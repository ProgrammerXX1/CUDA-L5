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Мұратхан Егінбаев</w:t>
        <w:br/>
        <w:t>ӘНІМ МЕНІҢ - АЛАШЫМ</w:t>
        <w:br/>
        <w:t>Әндер жинағы</w:t>
        <w:br/>
        <w:t>БЫК 8531</w:t>
        <w:br/>
        <w:t>Е 7</w:t>
        <w:br/>
        <w:t>Бұл кітап Алматы облысының әкімі</w:t>
        <w:br/>
        <w:t>С. Ә. Үмбетовтың қолдауымен шығып отыр.</w:t>
        <w:br/>
        <w:t>Егінбаев М.</w:t>
        <w:br/>
        <w:t>ЕО Әнім менің - алашым. Әндер жинағы. - Алматы:</w:t>
        <w:br/>
        <w:t>“Баянжүрек” баспасы, 2008 ж. -372 бет.</w:t>
        <w:br/>
        <w:t>І8ВМ 978-601-7008-16-1</w:t>
        <w:br/>
        <w:t>Бұл кітап 1980 жылдардан бері халық арасына әндері кеңінен</w:t>
        <w:br/>
        <w:t>таралып жүрген белгілі композитор Мүрачхан Егінбаевтын Ән</w:t>
        <w:br/>
        <w:t>жанағы ретінде ұсынылып отыр. Кітапка түрлі тақырыптарға</w:t>
        <w:br/>
        <w:t>арналған туындылар енгізілген.</w:t>
        <w:br/>
        <w:t>Қазақстан Композиторлар одағының мүшесі Мұратхан</w:t>
        <w:br/>
        <w:t>Егіпбаевтың бүл кітабының музыка мамандары мен арнаулы оқу</w:t>
        <w:br/>
        <w:t>орындарының стуленттеріне, жалпы өнерсүйер қауымға берері</w:t>
        <w:br/>
        <w:t>мол болар деген үміттеміз.</w:t>
        <w:br/>
        <w:t>4905000000 ББЕ 85.31</w:t>
        <w:br/>
        <w:t>00(05)-08</w:t>
        <w:br/>
        <w:t>Ф Егінбаев М., 2008</w:t>
        <w:br/>
        <w:t>ІБВМ 978-601-7008-16-1 ФӨ “Баянжүрек” баспасы, 2008</w:t>
        <w:br/>
        <w:t>«Әнім менің -- Алашым»</w:t>
        <w:br/>
        <w:t>15</w:t>
        <w:br/>
        <w:t>Ұрпаққа жеткен ұран боп,</w:t>
        <w:br/>
        <w:t>Киелі батыр Райымбек.</w:t>
        <w:br/>
        <w:t>Жоңғардан жерді қорғасқан,</w:t>
        <w:br/>
        <w:t>Болашақ слдің қамын жеп.</w:t>
        <w:br/>
        <w:t>Қайырмасы:</w:t>
        <w:br/>
        <w:t>Сарбаздардың қолбасы,</w:t>
        <w:br/>
        <w:t>Асқан ақыл-айласы.</w:t>
        <w:br/>
        <w:t>Райымбек пен Наурызбай,</w:t>
        <w:br/>
        <w:t>Отеген, Сәмен, ер Матай,</w:t>
        <w:br/>
        <w:t>Қаракерей Қабанбай,</w:t>
        <w:br/>
        <w:t>Қанжығалы Бөгенбай,</w:t>
        <w:br/>
        <w:t>Жан-жақтан келіп қосылған,</w:t>
        <w:br/>
        <w:t>Үрейін алып тосыннан,</w:t>
        <w:br/>
        <w:t>Түкті де жүрек батырлар,</w:t>
        <w:br/>
        <w:t>Жауға оқ боп атылған.</w:t>
        <w:br/>
        <w:t>Намысты колдан берместен,</w:t>
      </w:r>
    </w:p>
    <w:p>
      <w:r>
        <w:t>Жауымен ата белдескен.</w:t>
        <w:br/>
        <w:t>Ойлаған жеткен мақсатқа,</w:t>
        <w:br/>
        <w:t>Айбынды, сұсты, Наркескен.</w:t>
        <w:br/>
        <w:t>Қайырмасы.</w:t>
        <w:br/>
        <w:t>“Әулие” баба атанған,</w:t>
        <w:br/>
        <w:t>Халқын сүйген қаһарман.</w:t>
        <w:br/>
        <w:t>Ерлігі өшпес өнеге</w:t>
        <w:br/>
        <w:t>Айналдым асыл атамнан.</w:t>
        <w:br/>
        <w:t>Қайырмасы.</w:t>
        <w:br/>
        <w:t>8 Мұратхан Егінбаев</w:t>
        <w:br/>
        <w:t>АҚ БАТА</w:t>
        <w:br/>
        <w:t>Сөзі Құттыбек Баяндиндікі</w:t>
        <w:br/>
        <w:t>Еркін, шырқата</w:t>
        <w:br/>
        <w:t>Е - шң-нің қа - мын ой - ла - деп, же - рің-лі</w:t>
        <w:br/>
        <w:t>Ұ--у үн</w:t>
        <w:br/>
        <w:t>жау - дан қор - ға доп, Бас - сын і - сң | оң</w:t>
        <w:br/>
        <w:t>Мам ыс 2-2</w:t>
        <w:br/>
        <w:t>бор-ке-мік жа-сық бол - ма деп Ба-бан да бер-тен ақ ба-та -</w:t>
        <w:br/>
        <w:t>е Ее: ес і-2-4-24-4</w:t>
        <w:br/>
        <w:t>О-һо-Тһо - ой О-То- ой. Ба - сы-ңа</w:t>
        <w:br/>
        <w:t>е За ---іше-”</w:t>
        <w:br/>
        <w:t>кон - сын бақ ба - та!</w:t>
        <w:br/>
        <w:t>1. Еліңнің қамын ойла деп,</w:t>
        <w:br/>
        <w:t>Жеріңді жаудан қорға деп,</w:t>
        <w:br/>
        <w:t>Бассын ісің оңға деп,</w:t>
        <w:br/>
        <w:t>Боркемік жасық болма деп,</w:t>
        <w:br/>
        <w:t>Бабаң да берген ақ бата,</w:t>
        <w:br/>
        <w:t>Басыңа қонсын бақ бата!</w:t>
        <w:br/>
        <w:t>2. Қыдыр кеп қатар қонсын деп</w:t>
        <w:br/>
        <w:t>Ғұмырың ұзақ болсын деп.</w:t>
        <w:br/>
        <w:t>Өрісің малға толсын деп,</w:t>
        <w:br/>
        <w:t>Жуадай жауың солсын деп,</w:t>
        <w:br/>
        <w:t>Атаң да берген ақ бата</w:t>
        <w:br/>
        <w:t>Басыңа қонсын бақ бата!</w:t>
        <w:br/>
        <w:t>3. Орның да болсын тақтан деп,</w:t>
        <w:br/>
        <w:t>Жамандықтан сақтан деп,</w:t>
        <w:br/>
        <w:t>Балалы үй - базарым</w:t>
        <w:br/>
        <w:t>«Әнім менің -- Алашым» 5</w:t>
        <w:br/>
        <w:t>туралы әндер”, “Махаббат, достық жәнс жастық шақ туралы</w:t>
        <w:br/>
        <w:t>лирикалық әндер” леген үш бөлімнен тұрады. Мазмүнын</w:t>
        <w:br/>
        <w:t>қарап отырсаңыз жинаққа енген әңдердің көпшілігі халық</w:t>
        <w:br/>
        <w:t>арасында орындалып жүргенін байқар едіңіз. Бұл</w:t>
        <w:br/>
        <w:t>Мұратханның бір күндік сазтср смес, жұртшылықтың</w:t>
        <w:br/>
        <w:t>жүрегіне жол таба білген ғұмырлы композитор екенін</w:t>
      </w:r>
    </w:p>
    <w:p>
      <w:r>
        <w:t>аңғартады. Ендешс бергенінен әлі де болса берері мол</w:t>
        <w:br/>
        <w:t>Мұратхан Егінбаевқа шығармашылық табыс, оған қажетті</w:t>
        <w:br/>
        <w:t>ұзақ ғұмыр тілей отырып, алдағы уақытта да қазақ халқының</w:t>
        <w:br/>
        <w:t>рухани дүниесін байыта түсетін тың туындылар әкеле беруіне</w:t>
        <w:br/>
        <w:t>тілектестігімізді білдіргіміз келеді.</w:t>
        <w:br/>
        <w:t>Мыңжасар Маңғытаев,</w:t>
        <w:br/>
        <w:t>Қазақстан Мемлекеттік сыйлығының иегері,</w:t>
        <w:br/>
        <w:t>Қазақстан Композиторлар одағының пленум мүшесі.</w:t>
        <w:br/>
        <w:t>Мұратхан Егінбаев</w:t>
        <w:br/>
        <w:t>СОРАттта, .</w:t>
        <w:br/>
        <w:t>«Әнім менің -- Алашым»</w:t>
        <w:br/>
        <w:t>Бұл дүние өтер-кетер қас қағым,</w:t>
        <w:br/>
        <w:t>Асып-тасып, күпірлікке баспағын!</w:t>
        <w:br/>
        <w:t>Ат мінсең де, тақ мінсең де, ағайын,</w:t>
        <w:br/>
        <w:t>Бәрі жалған бір Алладан басқаның.</w:t>
        <w:br/>
        <w:t>Қайырмасы:</w:t>
        <w:br/>
        <w:t>Не жетеді жұрағат,</w:t>
        <w:br/>
        <w:t>Нәпсінңізді тыйғанға,</w:t>
        <w:br/>
        <w:t>Құр қалдырмас тәңірің</w:t>
        <w:br/>
        <w:t>Күрметтен де, сыйдап да.</w:t>
        <w:br/>
        <w:t>Бір Алланың сөзіне</w:t>
        <w:br/>
        <w:t>Коміл сеніп, илан да,</w:t>
        <w:br/>
        <w:t>Болам десең, мұсылман</w:t>
        <w:br/>
        <w:t>Арға жүгін, иманға!</w:t>
        <w:br/>
        <w:t>Аллауакпар”</w:t>
        <w:br/>
        <w:t>Ағайынды, маңайынңды қадірле,</w:t>
        <w:br/>
        <w:t>Қима бірін қиянатқа, жәбірге.</w:t>
        <w:br/>
        <w:t>Көкірегің тұрады ылғи тазарып,</w:t>
        <w:br/>
        <w:t>Шын көңілмен сиынсаңыз тәңірге.</w:t>
        <w:br/>
        <w:t>Қайырмасы.</w:t>
        <w:br/>
        <w:t>Бұл дүние бір орында тұрар ма,</w:t>
        <w:br/>
        <w:t>Бәрі-бәрі жазулы түр Құранда,</w:t>
        <w:br/>
        <w:t>Жебей жүрсін періштелер әрдайым,</w:t>
        <w:br/>
        <w:t>Демей жүрсін ар мен иман, бір Алла!</w:t>
        <w:br/>
        <w:t>Қайырмасы.</w:t>
        <w:br/>
        <w:t>«Әнім менін - Алашым»</w:t>
        <w:br/>
        <w:t>Айырмасын ақтан деп,</w:t>
        <w:br/>
        <w:t>Әжең де берген ақ бата</w:t>
        <w:br/>
        <w:t>Басыңа қонсын бақ бата!</w:t>
      </w:r>
    </w:p>
    <w:p>
      <w:r>
        <w:t>4, Қызығың сенің алда деп,</w:t>
        <w:br/>
        <w:t>Қатарыңнан қалма деп.</w:t>
        <w:br/>
        <w:t>Бетінен жанның алма дсп,</w:t>
        <w:br/>
        <w:t>Жарыңа жара салма деп,</w:t>
        <w:br/>
        <w:t>Анаң да берген ақ бата</w:t>
        <w:br/>
        <w:t>Басыңа қонсын бақ, бата!</w:t>
        <w:br/>
        <w:t>5. Құйрық бауыр жегізіп,</w:t>
        <w:br/>
        <w:t>Мың жылдық құда дегізіп.</w:t>
        <w:br/>
        <w:t>Үстіңе шапан кигізіп</w:t>
        <w:br/>
        <w:t>Астыңа жорға мінгізіп,</w:t>
        <w:br/>
        <w:t>Құдаң да берген ақ бата</w:t>
        <w:br/>
        <w:t>Басыңа қонсын бақ бата!</w:t>
        <w:br/>
        <w:t>6. Кісісіз күнің құрысын,</w:t>
        <w:br/>
        <w:t>Үйіңе өзің ұрысың.</w:t>
        <w:br/>
        <w:t>Қырықтың бірі қылырың</w:t>
        <w:br/>
        <w:t>Бақ дәулетің ырысың,</w:t>
        <w:br/>
        <w:t>Қонағың бергелі ақ бата</w:t>
        <w:br/>
        <w:t>Басыңа қонсын бақ бата!</w:t>
        <w:br/>
        <w:t>7. Айналдым елім салтыңнан,</w:t>
        <w:br/>
        <w:t>Салмағы артық алтыннан.</w:t>
        <w:br/>
        <w:t>Жарым ырыс - жақсы сөз,</w:t>
        <w:br/>
        <w:t>Тілегі болған халқымнан</w:t>
        <w:br/>
        <w:t>Әумин делік ақ бата</w:t>
        <w:br/>
        <w:t>Басыңа қонсын бақ бата!</w:t>
        <w:br/>
        <w:t>20 Мұратхан Егінбаев</w:t>
        <w:br/>
        <w:t>МАХАМБЕТ</w:t>
        <w:br/>
        <w:t>Сөзі: Кәкімбек Салықпвтікі</w:t>
        <w:br/>
        <w:t>Асықпай, шалқыта</w:t>
        <w:br/>
        <w:t>Үү</w:t>
        <w:br/>
        <w:t>ісі) ер-лік в-зі жа - лып, сө -3зіұ - ран. Жан-жақ-тан Дүш-пан қап -</w:t>
        <w:br/>
        <w:t>Т і т</w:t>
        <w:br/>
        <w:t>еп тоз - ған - да, саңқ ет-ті бұлтты жа - ры”</w:t>
        <w:br/>
        <w:t>ғ Жылдам</w:t>
        <w:br/>
        <w:t>Балы: Б--еНыыаны</w:t>
        <w:br/>
        <w:t>кЕ- -і</w:t>
        <w:br/>
        <w:t>Ей! Жа-ралғған жа - ны</w:t>
        <w:br/>
        <w:t>жыны ЕЕ НТ НЕ</w:t>
        <w:br/>
        <w:t>на-мыс-ган, ай- биты ту - ған а- рыстан. Е-ре-уіл ат-қа</w:t>
        <w:br/>
        <w:t>т 7;</w:t>
        <w:br/>
        <w:t>ж- 5-2</w:t>
        <w:br/>
        <w:t>ер са-лып, жа-пыр-ды жау - ын ша-быс-қан. Ту-ған ел-дің</w:t>
        <w:br/>
        <w:t>сұн-ғы-ла сө-зі сұ-ра - тып, а - қын-дық қон-ған</w:t>
        <w:br/>
        <w:t>ғұ ы енері сең езін</w:t>
        <w:br/>
        <w:t>шат. - ар-уақ-ты ТІ. бам Ма - хам - бет</w:t>
        <w:br/>
        <w:t>ы --” Қ. 27-2</w:t>
        <w:br/>
        <w:t>Тау-ел- сіз еп-мен та- быс - қан</w:t>
        <w:br/>
        <w:t>12 Мұратхан Егінбаев</w:t>
      </w:r>
    </w:p>
    <w:p>
      <w:r>
        <w:t>ҚАРАКЕРЕЙ ҚАБАНБАЙ</w:t>
        <w:br/>
        <w:t>Сөзі: Ораз Жұмашевтікі</w:t>
        <w:br/>
        <w:t>фнегін ЕНГІ ЕЕ</w:t>
        <w:br/>
        <w:t>4!</w:t>
        <w:br/>
        <w:t>Қа - те- лік кет-тіҘау та - пай ға-сыр - пар-да</w:t>
        <w:br/>
        <w:t>Шір-кін- ый. ше -ру тарт-қан ер-лер қан-дай.</w:t>
        <w:br/>
        <w:t>П</w:t>
        <w:br/>
        <w:t>Т “-2</w:t>
        <w:br/>
        <w:t>ү- зақ-қа ұ-мыт-ты де - е- еп жа - тыр - қа-ма</w:t>
        <w:br/>
        <w:t>шер-те-тін ше - жі - ре-е - е-(&lt;ін ел - ге ар-нан</w:t>
        <w:br/>
        <w:t>г- /--.</w:t>
        <w:br/>
        <w:t>/7та 4 --е-</w:t>
        <w:br/>
        <w:t>5 ---</w:t>
        <w:br/>
        <w:t>Ү</w:t>
        <w:br/>
        <w:t>Ру -хы-ңа бас нн - е -ді - ау Ее -Лің се- нің,</w:t>
        <w:br/>
        <w:t>Қ ан-бай, Қан-жы - ға-лы - ы қарт Бө-ген- бай,</w:t>
        <w:br/>
        <w:t>дау-ма-ға - лей-кум. шір-кін-ай, ба-тыр ба - а-</w:t>
        <w:br/>
        <w:t>былар Тай-лақ ба-тыр, Қалқабай, Шона - Ма - а-</w:t>
        <w:br/>
        <w:t>ес- к(е)а-лайғық ер 1-сін. Шй-қас-қан сан 2-і</w:t>
        <w:br/>
        <w:t>14 І</w:t>
        <w:br/>
        <w:t>Қа-ра-ке-рен Қа-бан - бан Қақ-Па-сыт бе-рік қа-мал - дай,</w:t>
        <w:br/>
        <w:t>25</w:t>
        <w:br/>
        <w:t>Ү</w:t>
        <w:br/>
        <w:t>рай лы-ға сау-ыт ки-ін - ген. Қас жау-ы-ға тпүйыл-ген, қы-ран-дайқай-ан,</w:t>
        <w:br/>
        <w:t>ыр. - о ба-ба - май.</w:t>
        <w:br/>
        <w:t>16 Мұратхан Егінбаев</w:t>
        <w:br/>
        <w:t>ҮШ КЕМЕҢГЕР - МӘРТЕБЕМ</w:t>
        <w:br/>
        <w:t>Сөзі: Жарасбай Нұрқандікі</w:t>
        <w:br/>
        <w:t>Асықпай, асқақтата</w:t>
        <w:br/>
        <w:t>еее ыы ығ ріс</w:t>
        <w:br/>
        <w:t>“с-лім"-деп күм - бір-лей-ді кеу - дем - де күй. Қа-зақ-тың ба-</w:t>
        <w:br/>
        <w:t>ж</w:t>
        <w:br/>
        <w:t>те</w:t>
        <w:br/>
        <w:t>-ЕенсныанНңҢНына нен</w:t>
        <w:br/>
        <w:t>? 5. с</w:t>
        <w:br/>
        <w:t>сын қос-қан ба - ба- ла - рым, “Тө-ле бн, Қа-зы-бек би,</w:t>
        <w:br/>
        <w:t>Әй-ле-ке 6І”- ай. Аксу! А - бы-рой-ы - А-ла-тау,</w:t>
        <w:br/>
        <w:t>Көңі)-лі да-рия - А-ты-рау,</w:t>
        <w:br/>
        <w:t>2 т. ытты: ы</w:t>
        <w:br/>
        <w:t>кә -кі-рь-гі - башы) Ар-оқа Ал-ма-ғай-ып ө-мір - де.</w:t>
        <w:br/>
        <w:t>Үш Ке-меп-гер - - те - бем. т</w:t>
        <w:br/>
        <w:t>;</w:t>
      </w:r>
    </w:p>
    <w:p>
      <w:r>
        <w:t>ЖЕ- г ЕН Е-е ар енген</w:t>
        <w:br/>
        <w:t>1.-</w:t>
        <w:br/>
        <w:t>Ас-та- на-ның тә- Кс 4 - ҚЫЛ- ДА-СЫП о-тыр - ау!</w:t>
        <w:br/>
        <w:t>О-лай бол-са, я-пыр - ау “А-та-ме-кен | же-рін-дс,</w:t>
        <w:br/>
        <w:t>Ұ- лан-ғай-ыр е-ліп-де -</w:t>
        <w:br/>
        <w:t>-- -е- а-а е.</w:t>
        <w:br/>
        <w:t>2</w:t>
        <w:br/>
        <w:t>Ты - ны- сың да, де-Мің де Де-ген а-сыл сө - зі - не</w:t>
        <w:br/>
        <w:t>Бір -те бол-сынң, бо-лін-беР"</w:t>
        <w:br/>
        <w:t>2 ы Т</w:t>
        <w:br/>
        <w:t>ы- а - -.</w:t>
        <w:br/>
        <w:t>ден қой - саң - тпы, жұр - тым - Ее 2 - ау!</w:t>
        <w:br/>
        <w:t>18 Мұратхан Егінбаев</w:t>
        <w:br/>
        <w:t>ЖОЛБАРЫС ЖҮРЕК ЖЫРАУЛАР</w:t>
        <w:br/>
        <w:t>Сөзі: Әділғазы Қайырбековтікі</w:t>
        <w:br/>
        <w:t>Вальс екпінімен</w:t>
        <w:br/>
        <w:t>-ең-Ғ-ғ</w:t>
        <w:br/>
        <w:t>Тар-лан-ды таң а - сы- рып ақ-тан-кер - ді</w:t>
        <w:br/>
        <w:t>Жар-қып-дап а-сыл сөз - дің ал .</w:t>
        <w:br/>
        <w:t>31-ке а-ы Ға</w:t>
        <w:br/>
        <w:t>қор-ға- ған жан а -я - май жат-тан жер - ді.</w:t>
        <w:br/>
        <w:t>қы-зыл тл жол бас-та - ды, қол бас-та - ды</w:t>
        <w:br/>
        <w:t>; Ты --. -.</w:t>
        <w:br/>
        <w:t>Жа-дым-да ожаң-ғыр-та - ды жо-рық жы - рын</w:t>
        <w:br/>
        <w:t>Да-ла-ның оз дау-ы - сы деп тү - сі - нем</w:t>
        <w:br/>
        <w:t>д</w:t>
        <w:br/>
        <w:t>о&lt;-пам-бет, Та-ті - қа - ри, Ақ-там-бер - ді.</w:t>
        <w:br/>
        <w:t>ап-ки - із, А.-сан - қай - ғы, Мар-гас - қа - ны.</w:t>
        <w:br/>
        <w:t>Марш екпілімен, жігерлі. &gt;--</w:t>
        <w:br/>
        <w:t>аннан</w:t>
        <w:br/>
        <w:t>ны. Ға-сыр-лар с-зар, жыл ау-нар, қаң-тар-дын қа - ры</w:t>
        <w:br/>
        <w:t>аа НЕЕ</w:t>
        <w:br/>
        <w:t>1 РУ</w:t>
        <w:br/>
        <w:t>:</w:t>
        <w:br/>
        <w:t>қы-рау- лар. Да-ла-ның дү - лей дау-ы - лы - жол-ба-рыс жү-рек жы -</w:t>
        <w:br/>
        <w:t>47% тты</w:t>
        <w:br/>
        <w:t>жанынын асаған</w:t>
        <w:br/>
        <w:t>ы м</w:t>
        <w:br/>
        <w:t>рау - лар. Хан-ға да қа-тай сұ - рау бар, ха-лық-тың ой - ын</w:t>
        <w:br/>
        <w:t>т</w:t>
        <w:br/>
        <w:t>БЕнннныыл</w:t>
        <w:br/>
        <w:t>” | Р к 4</w:t>
      </w:r>
    </w:p>
    <w:p>
      <w:r>
        <w:t>Кім ау - пар. Да-ла-ның дү - пей дау-ы - лы - жол-ба-рыс жү-пек жы -</w:t>
        <w:br/>
        <w:t>жол - ба-рыс- жұ-рек жы - орау - пар.”</w:t>
        <w:br/>
        <w:t>«Әнім менің -- Алашым» 19</w:t>
        <w:br/>
        <w:t>Тарланды таң асырып, ақтанкерді,</w:t>
        <w:br/>
        <w:t>Қорғаған жан аямай жаттан жерді.</w:t>
        <w:br/>
        <w:t>Жадымда жаңғыртады жорық, жырын</w:t>
        <w:br/>
        <w:t>Доспамбет, Тәттіқара, Ақтамберді.</w:t>
        <w:br/>
        <w:t>Жарқылдап асыл сөздің алдаспаны,</w:t>
        <w:br/>
        <w:t>Қызыл тіл жол бастады, ҡол бастады.</w:t>
        <w:br/>
        <w:t>Даланың өз дауысы деп түсінем</w:t>
        <w:br/>
        <w:t>Шалкиіз, Асанқайғы, Марғасканы.</w:t>
        <w:br/>
        <w:t>Қайырмасы:</w:t>
        <w:br/>
        <w:t>Ғасырлар озар, жыл аунар,</w:t>
        <w:br/>
        <w:t>Қаңтардың қары қылаулар.</w:t>
        <w:br/>
        <w:t>Даланың дүлей дауылы -</w:t>
        <w:br/>
        <w:t>Жолбарыс жүрек жыраулар.</w:t>
        <w:br/>
        <w:t>Ханға да қатал сұрау бар,</w:t>
        <w:br/>
        <w:t>Халықтың ойын кім аулар.</w:t>
        <w:br/>
        <w:t>Даланың дүлей дауылы -</w:t>
        <w:br/>
        <w:t>Жолбарыс жүрек жыраулар.</w:t>
        <w:br/>
        <w:t>Шабытын жүйрік ылди, өр тандай ма,</w:t>
        <w:br/>
        <w:t>Өлеңсіз өмір-өзен ортаймай ма.</w:t>
        <w:br/>
        <w:t>Намысты калғытпайтын сөз қалыпты</w:t>
        <w:br/>
        <w:t>Үмбетей, Бұхар жырау, Шортанбайдан.</w:t>
        <w:br/>
        <w:t>Қанында отты толқын тулататын,</w:t>
        <w:br/>
        <w:t>Ғасырлар қатпарынан үн қататын.</w:t>
        <w:br/>
        <w:t>Қазақтың ар-намысы, жан дауысы -</w:t>
        <w:br/>
        <w:t>Қазтуған, Толғанбай мсн Дулат ақын.</w:t>
        <w:br/>
        <w:t>Қайырмасы.</w:t>
        <w:br/>
        <w:t>«Әнім менің -- Алашым»</w:t>
        <w:br/>
        <w:t>Қателік кетті-ау талай ғасырларда,</w:t>
        <w:br/>
        <w:t>Ұзаққа ұмытты деп жатырқама.</w:t>
        <w:br/>
        <w:t>Рухыңа бас иеді елің сенің,</w:t>
        <w:br/>
        <w:t>Ассалаумағалейкум, шіркін-ай, батыр баба!</w:t>
        <w:br/>
        <w:t>Котерген қара нардай халық мұңын,</w:t>
        <w:br/>
        <w:t>Нарбала, Дарабозым жарықтығым.</w:t>
        <w:br/>
        <w:t>Тарихтың шықшы тағы биігіне,</w:t>
        <w:br/>
        <w:t>Жеңістің желбіретіп, шіркін-ай, даңқ туын.</w:t>
        <w:br/>
        <w:t>Қайырмасы:</w:t>
        <w:br/>
        <w:t>Айбынды асқар таулардай,</w:t>
        <w:br/>
        <w:t>Алпамыс пен Қамбардай.</w:t>
        <w:br/>
        <w:t>Елеңдеп өткен ел үшін,</w:t>
      </w:r>
    </w:p>
    <w:p>
      <w:r>
        <w:t>Еске алайық ер ісін.</w:t>
        <w:br/>
        <w:t>Шайқасқан сан Жоңғарда-ай.</w:t>
        <w:br/>
        <w:t>Қаракерей Қабанбай.</w:t>
        <w:br/>
        <w:t>Қақпасы берік қамалдай,</w:t>
        <w:br/>
        <w:t>Аулыға сауыт киінген.</w:t>
        <w:br/>
        <w:t>Қас жауына тпүйілген,</w:t>
        <w:br/>
        <w:t>Қырандай қайран бабам-ай.</w:t>
        <w:br/>
        <w:t>Шұбырып “Елім-айлап” көшкен елім,</w:t>
        <w:br/>
        <w:t>Сақтай да алмапсың-ау есте көбін.</w:t>
        <w:br/>
        <w:t>Қалайша қағыс қалған қас батырлар,</w:t>
        <w:br/>
        <w:t>Қайтарған казағымның, шіркін-ай, өш пен кегін.</w:t>
        <w:br/>
        <w:t>Шіркін-ай, шеру тартқан ерлер қандай,</w:t>
        <w:br/>
        <w:t>Шертетін шежіресін елге арнай.</w:t>
        <w:br/>
        <w:t>Қабанбай, Қанжығалы қарт Бөгенбай</w:t>
        <w:br/>
        <w:t>Райымбек, Тайлақ батыр, Қасабай, Шоңай-Матай.</w:t>
        <w:br/>
        <w:t>Қайырмасы.</w:t>
        <w:br/>
        <w:t>Қырандар қалқып жүріп дамылдайды,</w:t>
        <w:br/>
        <w:t>Қырағы қасиетінен жаңылмайды.</w:t>
        <w:br/>
        <w:t>Сардарлар сабылса да жорықтарда,</w:t>
        <w:br/>
        <w:t>Баладан хан көтерген, шіркін-ай, Абылайды.</w:t>
        <w:br/>
        <w:t>Беу заман сен не деген алдамшы едің,</w:t>
        <w:br/>
        <w:t>Бұл ғалам бүкті неге Жоңғар шерін.</w:t>
        <w:br/>
        <w:t>Қабылда Қаракерей Қабанбайды,</w:t>
        <w:br/>
        <w:t>Оралды олжа болып, шіркін-ай, арман-сенім.</w:t>
        <w:br/>
        <w:t>інбасв</w:t>
        <w:br/>
        <w:t>6 Мұратхан Е</w:t>
        <w:br/>
        <w:t>Іі тарау</w:t>
        <w:br/>
        <w:t>БАБАЛАР МЕН ДАНАЛАР ТУРАЛЫ ТОЛҒАУ ӘНДЕР</w:t>
        <w:br/>
        <w:t>БІР АЛЛАҒА СИЫНДЫМ</w:t>
        <w:br/>
        <w:t>Сөзі: Сәкен Иманасовтікі</w:t>
        <w:br/>
        <w:t>Асықпай. терең сезіммен</w:t>
        <w:br/>
        <w:t>Фе тана 3</w:t>
        <w:br/>
        <w:t>Бис-мил-лә - һнр Рах- ман - нр Ри-хнм”</w:t>
        <w:br/>
        <w:t>Бұл дү-нн-е »-тер-ке-тер қас қа - ғым. а-сып-та-сып,</w:t>
        <w:br/>
        <w:t>фен ын</w:t>
        <w:br/>
        <w:t>кү-пір-лік-ке бас-па - ғын! Ат мін-сең де, тақ мін-сең де,</w:t>
      </w:r>
    </w:p>
    <w:p>
      <w:r>
        <w:t>нын нын</w:t>
        <w:br/>
        <w:t>а-ғай - ың, ба-рі жал-ған бір Ал - па - ДАН</w:t>
        <w:br/>
        <w:t>&lt;- ы</w:t>
        <w:br/>
        <w:t>- 7 --ж- 42/</w:t>
        <w:br/>
        <w:t>НӘП-&lt;1-ңіз ш ді ТИ - ған-ға Құр қал-дыр-мас тә - (ЦІ - рін</w:t>
        <w:br/>
        <w:t>% 127</w:t>
        <w:br/>
        <w:t>С---4 --</w:t>
        <w:br/>
        <w:t>құр-мет-тен де, сый-дан да, бір Ал-па-ның &lt;в-зі - Не</w:t>
        <w:br/>
        <w:t>шм е..”</w:t>
        <w:br/>
        <w:t>«Әнім менің - Алашым»</w:t>
        <w:br/>
        <w:t>п</w:t>
        <w:br/>
        <w:t>Өзіңсің айбарым да, айбатым да,</w:t>
        <w:br/>
        <w:t>Өзіңсің жігер, намыс, қайратым да.</w:t>
        <w:br/>
        <w:t>Ақыл-ой, парасат пен пайым болдың</w:t>
        <w:br/>
        <w:t>Санасқан орыс, қытай, ойратың да.</w:t>
        <w:br/>
        <w:t>Қас жауға қол тигізбес тарпаң болдың,</w:t>
        <w:br/>
        <w:t>Дос-жарға Сарыарқадай дархан болдың.</w:t>
        <w:br/>
        <w:t>Халқыңа Алатаудай айбын болып,</w:t>
        <w:br/>
        <w:t>Жеріңе Қаратаудай қалқан болдың.</w:t>
        <w:br/>
        <w:t>Қайырмасы:</w:t>
        <w:br/>
        <w:t>Елің үшін айқастың,</w:t>
        <w:br/>
        <w:t>Жерің үшін шайқастың.</w:t>
        <w:br/>
        <w:t>Уа, Хан ием, Абылай!</w:t>
        <w:br/>
        <w:t>Ешкімнен де ықпадың,</w:t>
        <w:br/>
        <w:t>Намыс туын жықпадың,</w:t>
        <w:br/>
        <w:t>Маңдайдағы бағым-ай.</w:t>
        <w:br/>
        <w:t>Теңіз құсап бүлқындың,</w:t>
        <w:br/>
        <w:t>Найзағай боп сілкіндің,</w:t>
        <w:br/>
        <w:t>Уа, Хан ием, Абылай!</w:t>
        <w:br/>
        <w:t>Жатты ғой бүкіл дала назарыңда,</w:t>
        <w:br/>
        <w:t>Котердің елдің мұңын, азабын да.</w:t>
        <w:br/>
        <w:t>Қолдаған ұрпақтарды әруағын</w:t>
        <w:br/>
        <w:t>Орының алабөтен қазағымда.</w:t>
        <w:br/>
        <w:t>Есімің кетті тарап бар ғаламға,</w:t>
        <w:br/>
        <w:t>Рухың жанып тұр ғой әр жанарда.</w:t>
        <w:br/>
        <w:t>Сен десе бүкіл қазақ қайраттанып,</w:t>
        <w:br/>
        <w:t>Күшпейіп кетеді ғой тау, далам да.</w:t>
        <w:br/>
        <w:t>Қайырмасы.</w:t>
        <w:br/>
        <w:t>10 Мұратхан Егінбаев</w:t>
        <w:br/>
        <w:t>АБЫЛАЙ</w:t>
      </w:r>
    </w:p>
    <w:p>
      <w:r>
        <w:t>Сөзі: Темірхан Медетбектікі</w:t>
        <w:br/>
        <w:t>Асықпай, терең сезіммен</w:t>
        <w:br/>
        <w:t>- зің- сің ай -ба-рым да, ай - ба-тым да, ө-лің-сің</w:t>
        <w:br/>
        <w:t>ың /- қол ти -гІз-бес тар-паң бол-дың, дос-жар-ға</w:t>
        <w:br/>
        <w:t>ау- р. ;</w:t>
        <w:br/>
        <w:t>, на-мыс, қай- рч-тым да. А-қылеой та-ра - сат-пен</w:t>
        <w:br/>
        <w:t>г</w:t>
        <w:br/>
        <w:t>Жақы» ар-қа-дай дар-хан бол-дың. Хал-қы-ңа А-Ла-тау-дай</w:t>
        <w:br/>
        <w:t>лт</w:t>
        <w:br/>
        <w:t>ша-йым бол-дың, ыс, т-ға. оҢ-ра-тын дз</w:t>
        <w:br/>
        <w:t>ай-бын бо-лып, Қы ғы - Ба -лай қапқан болғың.</w:t>
        <w:br/>
        <w:t>- к қ</w:t>
        <w:br/>
        <w:t>?</w:t>
        <w:br/>
        <w:t>- клен аны д “--</w:t>
        <w:br/>
        <w:t>Е-лің ү-шін ай - қас -тың, же-рін ү-шін шай - қас - тын,</w:t>
        <w:br/>
        <w:t>ете.</w:t>
        <w:br/>
        <w:t>Т</w:t>
        <w:br/>
        <w:t>2 ұ</w:t>
        <w:br/>
        <w:t>уа, Хан и-ем, А-бы - лай! Еш - кім-нен-де ық-па-дын,</w:t>
        <w:br/>
        <w:t>ж</w:t>
        <w:br/>
        <w:t>р Т</w:t>
        <w:br/>
        <w:t>і е- т</w:t>
        <w:br/>
        <w:t>ж</w:t>
        <w:br/>
        <w:t>па-мыс ту-ын жық-па - дың, маң-дай- дағы ба-ғым - ай.</w:t>
        <w:br/>
        <w:t>тты.</w:t>
        <w:br/>
        <w:t>Те-ңіз құ-сап бұп-қын - дың, най - за-ғай боп сіп-кін - дің.</w:t>
        <w:br/>
        <w:t>6-г-</w:t>
        <w:br/>
        <w:t>уа, Хан м - ем, А-бы - лай!</w:t>
        <w:br/>
        <w:t>14 Мұратхан Егінбасв</w:t>
        <w:br/>
        <w:t>РАЙЫМБЕК БАБА</w:t>
        <w:br/>
        <w:t>Сөзі: Бекемкүл Батырбекқызынікі</w:t>
        <w:br/>
        <w:t>Орташа</w:t>
        <w:br/>
        <w:t>-а--</w:t>
        <w:br/>
        <w:t>---і--; ь Ш</w:t>
        <w:br/>
        <w:t>ЕЕЕ</w:t>
        <w:br/>
        <w:t>“ "2/</w:t>
        <w:br/>
        <w:t>Үр-иақ-қа жет-кен ұ-ран боп, ҡн-с-ш ба-тыр Рай-ым - бек.</w:t>
        <w:br/>
        <w:t>--:--.</w:t>
        <w:br/>
        <w:t>к</w:t>
        <w:br/>
        <w:t>Ене</w:t>
        <w:br/>
        <w:t>&lt;</w:t>
        <w:br/>
        <w:t>Жоң-ғар-дан жер-ді қор-ғас - бо-лачпақ ел-дің қа-мын - жеп.</w:t>
        <w:br/>
        <w:t>“с І-ә с-ж э&lt;-р-- |</w:t>
        <w:br/>
        <w:t>есер а-ЕЗ Е-Е</w:t>
        <w:br/>
        <w:t>Т</w:t>
        <w:br/>
        <w:t>Сар - баз-дар-дың қол - ба - сы, ас-қан а-қыл- ай - Ла - сы</w:t>
        <w:br/>
        <w:t>Раш ---і--</w:t>
        <w:br/>
        <w:t>Ас Бе Е с 22-----</w:t>
      </w:r>
    </w:p>
    <w:p>
      <w:r>
        <w:t>-</w:t>
        <w:br/>
        <w:t>Рай-ым-бек пен Нау-рыз - бай, Өте-ген, Са-мен, Ер Ма - тай.</w:t>
        <w:br/>
        <w:t>ст /т2</w:t>
        <w:br/>
        <w:t>тіле е тірі ЕЕ</w:t>
        <w:br/>
        <w:t>Қа-ра - кг-рей Қа - бан - бай, Қан- жы - ға - лы Бә - ген - бай,</w:t>
        <w:br/>
        <w:t>------|</w:t>
        <w:br/>
        <w:t>&lt;) Р-ғ ү Еың-</w:t>
        <w:br/>
        <w:t>жан - жақ-тан ке - ЛІП ҚО- сыл - гап, Ү- рей-ін а- лып 10-Ссын - нан,</w:t>
        <w:br/>
        <w:t>?</w:t>
        <w:br/>
        <w:t>ГІ .. еу ж-е</w:t>
        <w:br/>
        <w:t>түк-ті де жү-рек ба-тыр - лар, жау-ға оқ бой а-тыл - ған</w:t>
        <w:br/>
        <w:t>«Әнім менін -- Алашым» 17</w:t>
        <w:br/>
        <w:t>Ақбоз үй, ең әдемі, ең үлкен үй,</w:t>
        <w:br/>
        <w:t>“Елім” деп күмбірлейді кеудемде күй.</w:t>
        <w:br/>
        <w:t>Қазақтың басын қосқан бабаларым,</w:t>
        <w:br/>
        <w:t>Төле би, Қазыбек би, Әйтеке би.</w:t>
        <w:br/>
        <w:t>Қайырмасы:</w:t>
        <w:br/>
        <w:t>Абыройы - Алатау,</w:t>
        <w:br/>
        <w:t>Көкірегі -- Сары Арқа,</w:t>
        <w:br/>
        <w:t>Көңілі дария - Атырау,</w:t>
        <w:br/>
        <w:t>“Үш кемеңгер - мәртебем,</w:t>
        <w:br/>
        <w:t>Алмағайып өмірде,</w:t>
        <w:br/>
        <w:t>Астананың төрінде,</w:t>
        <w:br/>
        <w:t>Ақылдасып отыр-ау!</w:t>
        <w:br/>
        <w:t>Олай болса, япыр-ау,</w:t>
        <w:br/>
        <w:t>“Атамекен жерінде,</w:t>
        <w:br/>
        <w:t>Ұланғайыр елінде -</w:t>
        <w:br/>
        <w:t>Тынысың да, демің де</w:t>
        <w:br/>
        <w:t>Бірге болсын, бөлінбе!”</w:t>
        <w:br/>
        <w:t>Деген асыл сөзіне</w:t>
        <w:br/>
        <w:t>Ден қойсаңшы, жұртым-ау!</w:t>
        <w:br/>
        <w:t>Жақсылар, жаны жомарт сезімдерге,</w:t>
        <w:br/>
        <w:t>Баураған алты алашты сөзімен де.</w:t>
        <w:br/>
        <w:t>Үшеуі бір ауыздан билік айтқан,</w:t>
        <w:br/>
        <w:t>Ой салып Абылайдың өзіне де.</w:t>
        <w:br/>
        <w:t>Қайырмасы.</w:t>
        <w:br/>
        <w:t>Сүйсең, сүй қазағымның аруларын,</w:t>
        <w:br/>
        <w:t>Тусаң, ту бағымызға бауырларым.</w:t>
        <w:br/>
        <w:t>Жарықтық Төле, Қазыбек, Әйтеке, деп,</w:t>
        <w:br/>
        <w:t>Арлақтап, қалірлей біл аруағын.</w:t>
        <w:br/>
        <w:t>Қайырмасы.</w:t>
        <w:br/>
        <w:t>Осы кітапты шығаруға демеушілік</w:t>
        <w:br/>
        <w:t>еткен облыс әкімі Серік Әбікенұлы</w:t>
        <w:br/>
        <w:t>Үмбетов мырзаға шексіз алғы-</w:t>
        <w:br/>
        <w:t>сымды білдіремін.</w:t>
      </w:r>
    </w:p>
    <w:p>
      <w:r>
        <w:t>Автор.</w:t>
        <w:br/>
        <w:t>ДӘСТҮР МЕН ЖАҢАНЫ ЖАЛҒАҒАН</w:t>
        <w:br/>
        <w:t>Өткен ғасырдың елуінші, алпысыншы жылдары қазақ</w:t>
        <w:br/>
        <w:t>музыка өнерінс сүбелі үлес қосқан тамаша композиторлардың</w:t>
        <w:br/>
        <w:t>дүниеге келгені мәлім. Олардың кейбірі жұлдыздай жарқырап,</w:t>
        <w:br/>
        <w:t>әндері халық жүрегінен мәңгілік орын алса, қайсыбіреулері</w:t>
        <w:br/>
        <w:t>жылт етіп көрініп, белгісіздікке кетіп жатты. Біздің есімізде</w:t>
        <w:br/>
        <w:t>Өмірбек Байділдаев, Бекен Жамақаев, Әбілахат Еспаев,</w:t>
        <w:br/>
        <w:t>Нүрғиса Тілендиев, Кенжебек Күмісбеков, Әсет Бейсеуов,</w:t>
        <w:br/>
        <w:t>Шәмші Қалдаяков сынды біртуар азаматтардың шығармалары</w:t>
        <w:br/>
        <w:t>мәңгілікке орын алып қалған екен. Осы айтылған</w:t>
        <w:br/>
        <w:t>композиторлардың көп әндері бүгінгі күнге дейін халық әні</w:t>
        <w:br/>
        <w:t>рстінде шырқалып келеді. Солардың арасында алпысыншы</w:t>
        <w:br/>
        <w:t>жылдардың басына қарай елең еткізер эндерімен көріне</w:t>
        <w:br/>
        <w:t>бастаған Мұратхан Егінбаев та бар болатын. Оның тоғызыншы</w:t>
        <w:br/>
        <w:t>сыныпта оқып жүргенде (1957 жылы) Мұқағали Мақатаевтың</w:t>
        <w:br/>
        <w:t>сөзіне жазылған “Сағындым” деген әні бірден көпшіліктің</w:t>
        <w:br/>
        <w:t>жүрегіне жол тарткан. Ән 1960 жылдары халық арасына</w:t>
        <w:br/>
        <w:t>кеңінен тарап, жиі орындала бастады. Әнсүйер қауым</w:t>
        <w:br/>
        <w:t>авторының кім екенін білмесе де бірден көтеріп әкеткен.</w:t>
        <w:br/>
        <w:t>Кейіннен Қанат, Айткүл Құдчйбергеновтер қос дауыспен</w:t>
        <w:br/>
        <w:t>шырқап бергенде сол ән жаңаша қырынан танылып, екінші</w:t>
        <w:br/>
        <w:t>өмірін бастады.</w:t>
        <w:br/>
        <w:t>Содан ксйін, жетпісінпті, сексенінші жылдары</w:t>
        <w:br/>
        <w:t>“Аңсағаным, ауылым”, “Туған елім, туған жерім”, “Үш арыс”</w:t>
        <w:br/>
        <w:t>сияқты әндерін танымал әншілер Қайрат Байбосынов, Жәнібек</w:t>
        <w:br/>
        <w:t>Кәрменов, Бекболат Тілеухановтар орындап жүрді. Олардын</w:t>
        <w:br/>
        <w:t>орындауындағы Мұратханның әндері өзінің әуезділігімен,</w:t>
        <w:br/>
        <w:t>халықтық дәстүрге жақындығымен ерекшеленсе, кейіннен</w:t>
        <w:br/>
        <w:t>Махмұт Тойкенов, Майра Нұүркенова, Мақпал Жүнісова,</w:t>
        <w:br/>
        <w:t>Майра Ілиясова сияқты танымал әншілер композитордың</w:t>
        <w:br/>
        <w:t>эстрадаға арнап жазылған әндерін орындап, екінші қырынан</w:t>
        <w:br/>
        <w:t>4 Мұратхан Егінблев</w:t>
        <w:br/>
        <w:t>танытты. “Сәйгүлігім”, “Достар-ай”, “Сен мені еске алдың</w:t>
        <w:br/>
        <w:t>ба?” деген сияқты әндері халықтық деңгейге көтерілген</w:t>
        <w:br/>
        <w:t>туындылар.</w:t>
        <w:br/>
        <w:t>Халық аспаптар оркестрі мен хорға арналып жазылған</w:t>
        <w:br/>
        <w:t>алпысқа жуық әндері Мұратханның күрделі шығармаға да</w:t>
        <w:br/>
        <w:t>жасқанбай барып, жарқырата шығар биігі бар екенін көрсетті.</w:t>
        <w:br/>
        <w:t>2000 жылы “Жаңа ғасырға жаңа ән!” Республикалық</w:t>
        <w:br/>
        <w:t>байқауында ақын Темірхан Медетбековтің сөзіне жазылған</w:t>
        <w:br/>
        <w:t>“Абылай” атты әнінің “Елім, жерім, Қазақстаным, батырлық,</w:t>
        <w:br/>
        <w:t>баян - тарихым” номинациясы бойынша “Гран-При” бас</w:t>
        <w:br/>
        <w:t>жүлдені жеңіп алуы осының айғағы болса керек.</w:t>
        <w:br/>
        <w:t>Мұратхан Егінбаевтың шығармашылығына зер сала</w:t>
        <w:br/>
        <w:t>үңілер болсақ, оның дәстүрлі әндер шығаруға жақын екенін</w:t>
        <w:br/>
        <w:t>аңғаруға болады. Оның шығармаларын ести отырып қазақтың</w:t>
        <w:br/>
        <w:t>кең-байтақ даласын, мұрныңды жарар жусан иісін, сонда</w:t>
        <w:br/>
        <w:t>туып, халқы үшін басын бәйгеге тіккен азаматтарды көріп-</w:t>
        <w:br/>
        <w:t>білгендей сезінетінің бар. Оны Ақан Сері, Біржан Сал, Үкілі</w:t>
        <w:br/>
        <w:t>Ыбырай, Балуан Шолақ, Сегіз Сері сияқты халық</w:t>
        <w:br/>
        <w:t>композиторларының ізін жалғастыруіны деп қарауға да</w:t>
        <w:br/>
        <w:t>болады.</w:t>
      </w:r>
    </w:p>
    <w:p>
      <w:r>
        <w:t>Белгілі ақын әрі қоғам қайраткері Кәкімбек Салықов</w:t>
        <w:br/>
        <w:t>Мұратхан туралы: “Біз Жетісу өңіріндегі әйгілі дарындарымыз</w:t>
        <w:br/>
        <w:t>Ақын Сара, Ілияс Жансүгіров, Мұкан Төлебаевты еске алсақ,</w:t>
        <w:br/>
        <w:t>мен соларға жалғап төртіншісін - Мұратхан Етінбаевтың да</w:t>
        <w:br/>
        <w:t>есімін атар едім. Көзге қораш көрінгенімен, түлпар бәйге</w:t>
        <w:br/>
        <w:t>жолында айқындалады ғой, Мұратхан да өзінің тұлпарлығын</w:t>
        <w:br/>
        <w:t>солай танытып келеді” деген болатын. Менімше осы бір</w:t>
        <w:br/>
        <w:t>анықтамада сазгерге барынша лайықты баға берілген сияқты.</w:t>
        <w:br/>
        <w:t>Мұратхан Егінбаевтың шығармашылығын жақсы</w:t>
        <w:br/>
        <w:t>білгендіктен де болар 2003 жылы белгілі композитор Дүкенбай</w:t>
        <w:br/>
        <w:t>Ботбаев екеуіміз оған кепілдеме беріп, Қазақстан</w:t>
        <w:br/>
        <w:t>Композиторлар одағының мүшелігіне өтуіне ықпал еттік.</w:t>
        <w:br/>
        <w:t>Арнайы музыкалық білімі жоқ адам үшін бұл сөзсіз үлкен</w:t>
        <w:br/>
        <w:t>жетістік.</w:t>
        <w:br/>
        <w:t>М. Егінбаевтың баспалан шығайын деп отырған “Әнім</w:t>
        <w:br/>
        <w:t>менің - Алашым” атты әндер жинағы композитордың</w:t>
        <w:br/>
        <w:t>шығармашылық еңбегінің есебі десе болғандай. Үш бөлімнен</w:t>
        <w:br/>
        <w:t>тұратын бұл кітапқа Мұратханның 200-ге жуық әндері</w:t>
        <w:br/>
        <w:t>енгізілген екен. Кітап “Тарихи, бабалар және даналар туралы</w:t>
        <w:br/>
        <w:t>толғау әндер”, “Туған ел, туған жер және отансүйгіштік</w:t>
        <w:br/>
        <w:t>38 Мұратхан Егінбаев</w:t>
        <w:br/>
        <w:t>ТАЙБУРЫЛЫМ</w:t>
        <w:br/>
        <w:t>Сөзі: Құдайберген Қазыбековтікі</w:t>
        <w:br/>
        <w:t>Екпіндегне</w:t>
        <w:br/>
        <w:t>%-қ шаа”</w:t>
        <w:br/>
        <w:t>Тай-бу-ры-лым. тұл -(ша - рым. мә-пе - ле-ген</w:t>
        <w:br/>
        <w:t>аб; Е---ы-</w:t>
        <w:br/>
        <w:t>сұң - қа - рым Ме-ре-Нім-ді о - сір - аш,</w:t>
        <w:br/>
        <w:t>1 4 Өне</w:t>
        <w:br/>
        <w:t>шғ-сын а-рәй нұр та - ңым Қай-ра-тың-ды</w:t>
        <w:br/>
        <w:t>і- рік - пе. жст-кіз-бе-ші КИ -ак - оқы</w:t>
        <w:br/>
        <w:t>арзан аз -ыыан а ны-ы-</w:t>
        <w:br/>
        <w:t>Қа-за-ғым-ғың көк ту-ын. қө-тер-иі бір би -ақ 2 ке</w:t>
        <w:br/>
        <w:t>«Әнім менің - Алашым»</w:t>
        <w:br/>
        <w:t>Бір дүрлігер күн қайда?</w:t>
        <w:br/>
        <w:t>Ойхой, соңдай күн қайда?</w:t>
        <w:br/>
        <w:t>Тарт, бас, сілте, сәйгүлігім!</w:t>
        <w:br/>
        <w:t>Тағы, міне, той-дүбір</w:t>
        <w:br/>
        <w:t>Төсін керіп жайды қыр.</w:t>
        <w:br/>
        <w:t>Кісінейді күлдірлеп,</w:t>
        <w:br/>
        <w:t>Байтпұбарлар, Тайбурыл</w:t>
        <w:br/>
        <w:t>Қамбар аты қасқа да,</w:t>
        <w:br/>
        <w:t>Құлагер де, басқа да,</w:t>
        <w:br/>
        <w:t>Бұрқыратып салды бір,</w:t>
        <w:br/>
        <w:t>Сәйгүліктер самғаған,</w:t>
        <w:br/>
        <w:t>Құмарың бір қанбаған,</w:t>
      </w:r>
    </w:p>
    <w:p>
      <w:r>
        <w:t>Ойһой, дүние сал ғұмыр.</w:t>
        <w:br/>
        <w:t>Тарт, бас, сілте, сәйгүлігім!</w:t>
        <w:br/>
        <w:t>22 Мұратхан Егінбаев</w:t>
        <w:br/>
        <w:t>АСАНҚАЙҒЫ</w:t>
        <w:br/>
        <w:t>Сөзі: Марат Сақатовтікі</w:t>
        <w:br/>
        <w:t>Ашумен</w:t>
        <w:br/>
        <w:t>П</w:t>
        <w:br/>
        <w:t>Фіклрерггіінгеіін 5а</w:t>
        <w:br/>
        <w:t>леді</w:t>
        <w:br/>
        <w:t>Жел мз - я - мен жер-лің жү-зін а - ра -0 шап,</w:t>
        <w:br/>
        <w:t>Соп ұр - пақ- тың &lt;У- ыр-ыл-ған е- жоқ,</w:t>
        <w:br/>
        <w:t>Жө- ҰЙ-ық-ты" та - ба-мын деп, си - ға - А-сан ба- ба</w:t>
        <w:br/>
        <w:t>- Я-ғы бір “Е-лі-май-дың" ке - рі Әп Ә-пі күн-ге</w:t>
        <w:br/>
        <w:t>ЕСЕ е-е ЕЕ</w:t>
        <w:br/>
        <w:t>2 а-а</w:t>
        <w:br/>
        <w:t>жеты Ғ-и ШЕН</w:t>
        <w:br/>
        <w:t>г - ра-ты-на жет 9) ал - май, ұр-та-ғы-ңа арт-қан е-дің</w:t>
        <w:br/>
        <w:t>ер-ұй-ық-қа" жет(е - Май. жүр қа-за-гың а- зат бол-ған</w:t>
        <w:br/>
        <w:t>құ-лан қай-тіп күн кө-рер. А-ин-ғы жоқ, қо-лы жоқ, жы-лан қай-тгит</w:t>
        <w:br/>
        <w:t>Ғ- ? 3</w:t>
        <w:br/>
        <w:t>2 4</w:t>
        <w:br/>
        <w:t>күн кө-рер. Су -ы құ-рып біт-кен соң, А-рал қай-тіп күн кө-рер.</w:t>
        <w:br/>
        <w:t>2</w:t>
        <w:br/>
        <w:t>Жау-лап ал-са жат Жұрт-тар, О-рал қай-тіп күн кө-рер. Ді-ні ме-нең</w:t>
        <w:br/>
        <w:t>ті-лі жоқ, ба-лаң қай-тіі күн кө-рер. Өрт-пеп дерт-ке ұ-рын-ған,</w:t>
        <w:br/>
        <w:t>«Асықпай</w:t>
        <w:br/>
        <w:t>е ығ тыз. а ші 2 Е БЕ</w:t>
        <w:br/>
        <w:t>Да-лаң қай-тіп күн - кө - рер. о -- РЗ - Ж 1 ш</w:t>
        <w:br/>
        <w:t>-- слса талыма ты</w:t>
        <w:br/>
        <w:t>а ы т - - - Е- лім қай-тіп күн кө - рер</w:t>
        <w:br/>
        <w:t>«Әнім менің -- Алашым» 21</w:t>
        <w:br/>
        <w:t>Махамбет асқақ тұлға зеңгір қиян.</w:t>
        <w:br/>
        <w:t>Ісі - ерлік, өзі - жалын, сөзі - ұран.</w:t>
        <w:br/>
        <w:t>Жан, жақтан,</w:t>
        <w:br/>
        <w:t>Дұшпан қаптап сл тозғанда,</w:t>
        <w:br/>
        <w:t>Санңқ етті бүлтты жарып алғыр қыран.</w:t>
        <w:br/>
        <w:t>Қайырмасы:</w:t>
      </w:r>
    </w:p>
    <w:p>
      <w:r>
        <w:t>Жаралған жаны намыстан,</w:t>
        <w:br/>
        <w:t>Айбатты туған арыстан.</w:t>
        <w:br/>
        <w:t>Ереуіл атқа ер салып,</w:t>
        <w:br/>
        <w:t>Жапырды жауын шабысқан.</w:t>
        <w:br/>
        <w:t>Туған слдің көсемі</w:t>
        <w:br/>
        <w:t>Ақ паттпамен қарысқан,</w:t>
        <w:br/>
        <w:t>Хан, төремен алысқан</w:t>
        <w:br/>
        <w:t>Сұңғыла сөзі сұрапыл,</w:t>
        <w:br/>
        <w:t>Ақындық қонған даныпппан;</w:t>
        <w:br/>
        <w:t>Әруақты бабам Махамбет</w:t>
        <w:br/>
        <w:t>Тәуелсіз елмен табысқан.</w:t>
        <w:br/>
        <w:t>Рухы қуат болған асылымыз,</w:t>
        <w:br/>
        <w:t>Бар қазақ шын көсемі батылымыз.</w:t>
        <w:br/>
        <w:t>Айтарын жебссімен жазын кеткен,</w:t>
        <w:br/>
        <w:t>Өлшемі кайсарлықтың батырымыз.</w:t>
        <w:br/>
        <w:t>Қайырмасы.</w:t>
        <w:br/>
        <w:t>Біртуар Махамбеттей қарқынды адам,</w:t>
        <w:br/>
        <w:t>Талпынам білсе екен деп даңқын ғалам.</w:t>
        <w:br/>
        <w:t>Рухы мәңгі бірге туған елмен,</w:t>
        <w:br/>
        <w:t>Жанартау от жалыны сарқылмаған.</w:t>
        <w:br/>
        <w:t>Қайырмасы.</w:t>
        <w:br/>
        <w:t>26 Мұратхан Егінбаев</w:t>
        <w:br/>
        <w:t>ЖӘЛМЕНДЕ БИ ПЫШАНЫМ</w:t>
        <w:br/>
        <w:t>Сөзі: Ораз Жұмашевтікі</w:t>
        <w:br/>
        <w:t>Шалқытша</w:t>
        <w:br/>
        <w:t>ЕС</w:t>
        <w:br/>
        <w:t>ЕЗ ЕЕЕТНЕЕЕНЕ-</w:t>
        <w:br/>
        <w:t>Хал - қым - ай, ү ор-ман-дай қа-ра-па - йым.</w:t>
        <w:br/>
        <w:t>А - қыл - ға ы ЖЕыН тумен Ей ме - эш.</w:t>
        <w:br/>
        <w:t>т 3 Рр</w:t>
        <w:br/>
        <w:t>қок-гет-кен бәй-те - рек да-ра қай -</w:t>
        <w:br/>
        <w:t>те ың</w:t>
        <w:br/>
        <w:t>А-бай да шалдық -Ты ғой, з-гер-ме - дін.</w:t>
        <w:br/>
        <w:t>ыаатын қысушы -ды да топ-шы-сы - нан, қа-ла-Ды</w:t>
        <w:br/>
        <w:t>Үр-се де же-Т(Пө - нер - д қа-тар ұс - тап, жақ-пші-ты</w:t>
        <w:br/>
        <w:t>ЕЕ-ере -Ер-ЕЕ</w:t>
        <w:br/>
        <w:t>--- -- ..--2---</w:t>
        <w:br/>
        <w:t>-шап ға - на - ла - - - Қа - ЯЙың</w:t>
        <w:br/>
        <w:t>Пы-ша-пы да Жән - мен - - - ке - он.</w:t>
        <w:br/>
        <w:t>Қайырмасы: -</w:t>
        <w:br/>
        <w:t>ай-ту-ға жет-пес ба-ға - мыз, ар-ман-да кет-кен да-Па - мыз,</w:t>
        <w:br/>
        <w:t>т---</w:t>
        <w:br/>
        <w:t>--</w:t>
        <w:br/>
        <w:t>1і- де-сек қай-дан еһе-еһе, еһе-еһе, ене-ей та-ба - мыз.</w:t>
      </w:r>
    </w:p>
    <w:p>
      <w:r>
        <w:t>«Әнім менің - Алашым» 39</w:t>
        <w:br/>
        <w:t>Тайбурылым, тұлпарым,</w:t>
        <w:br/>
        <w:t>Мәпелеген сүңқарым.</w:t>
        <w:br/>
        <w:t>Мерейімді өсіршіі,</w:t>
        <w:br/>
        <w:t>Атсын арай нүр таңым.</w:t>
        <w:br/>
        <w:t>Қайырмасы:</w:t>
        <w:br/>
        <w:t>Қайратыңды іріктпе</w:t>
        <w:br/>
        <w:t>Жеткізбеіні киікке.</w:t>
        <w:br/>
        <w:t>Қазағымның көк туын,</w:t>
        <w:br/>
        <w:t>Көтерші бір биікке.</w:t>
        <w:br/>
        <w:t>Қарсыласты қалдырып,</w:t>
        <w:br/>
        <w:t>Буындарын талдырып,</w:t>
        <w:br/>
        <w:t>Тұяғыңның даусынан</w:t>
        <w:br/>
        <w:t>Жатсын әлем жаңғырып.</w:t>
        <w:br/>
        <w:t>Қайырмасы.</w:t>
        <w:br/>
        <w:t>Топтың алдын бастаған</w:t>
        <w:br/>
        <w:t>Қаламын деп саспаған.</w:t>
        <w:br/>
        <w:t>Артындағы тобырды</w:t>
        <w:br/>
        <w:t>Шаң қаптырып тастаған.</w:t>
        <w:br/>
        <w:t>Қайырмасы.</w:t>
        <w:br/>
        <w:t>Маңдайдағы мерейім,</w:t>
        <w:br/>
        <w:t>Қызығынды көрейін.</w:t>
        <w:br/>
        <w:t>Жалғыз кара келсең сен</w:t>
        <w:br/>
        <w:t>Бүгін той ғып берейін.</w:t>
        <w:br/>
        <w:t>Қайырмасы.</w:t>
        <w:br/>
        <w:t>«Әнім менің -. Алашым»</w:t>
        <w:br/>
        <w:t>Қатпар, қатпар ғасырлар-ай зіл батпан,</w:t>
        <w:br/>
        <w:t>Қарт тарихтың көкірегін сыздатқан.</w:t>
        <w:br/>
        <w:t>Қас қағымға ашасың ба арнаңды,</w:t>
        <w:br/>
        <w:t>Қара ішерден ағындасын жыр-дастан.</w:t>
        <w:br/>
        <w:t>Аз болмады қазағымның наласы,</w:t>
        <w:br/>
        <w:t>Шертсін сырын әулиесі, данасы.</w:t>
        <w:br/>
        <w:t>Орбұлактың қылыш, найза шайқасын,</w:t>
        <w:br/>
        <w:t>Өзі айтсыншаы анау шыңым Лабасы.</w:t>
        <w:br/>
        <w:t>Қайырмасы:</w:t>
        <w:br/>
        <w:t>Сөз бастаған шешендер,</w:t>
        <w:br/>
        <w:t>Қол бастаған көсемдер.</w:t>
        <w:br/>
        <w:t>Қарайықшы бяғалап,</w:t>
        <w:br/>
        <w:t>Қалқан болсын десеңдер</w:t>
        <w:br/>
        <w:t>Ескелді мен Балпықтай,</w:t>
        <w:br/>
        <w:t>Асан қайғы, Қорқыттай,</w:t>
        <w:br/>
        <w:t>Жапырақ жайсын ұлағат</w:t>
        <w:br/>
        <w:t>Атадан қалған сарқыттай.</w:t>
        <w:br/>
        <w:t>"Тыңдайықшы Қабан жырау дабылын,</w:t>
        <w:br/>
        <w:t>"Тізілдірген жырдың маржан лағылын.</w:t>
      </w:r>
    </w:p>
    <w:p>
      <w:r>
        <w:t>Тасып жатыр Қараталда ағын боп,</w:t>
        <w:br/>
        <w:t>Ескелді мен Балпық, биден тағылым.</w:t>
        <w:br/>
        <w:t>Сол тағылым, сол ағындар, сол жасын,</w:t>
        <w:br/>
        <w:t>Сол даналар мәңгі ұмыт болмасын.</w:t>
        <w:br/>
        <w:t>Сүйінбай мен Бақтыбай боп жалғасқан,</w:t>
        <w:br/>
        <w:t>Бабалардың аруақтары қолдасын.</w:t>
        <w:br/>
        <w:t>Қайырмасы.</w:t>
        <w:br/>
        <w:t>«Әнім менің - Алашым» 23</w:t>
        <w:br/>
        <w:t>Желмаямен жердің жүзін аралап,</w:t>
        <w:br/>
        <w:t>“Жерұйықты” табамын деп сағалап.</w:t>
        <w:br/>
        <w:t>Асан баба, мұратына жете алмай,</w:t>
        <w:br/>
        <w:t>Ұрпағыңа артқан едің аманат,</w:t>
        <w:br/>
        <w:t>Сол ұрпактың суырылған ері жок,</w:t>
        <w:br/>
        <w:t>Баяғы бір “Елім-айдың” кері боп.</w:t>
        <w:br/>
        <w:t>Әлі күнге “Жерүйыққа” жете алмай,</w:t>
        <w:br/>
        <w:t>Жүр қазағың азат болған жері жоқ.</w:t>
        <w:br/>
        <w:t>Қайырмасы:</w:t>
        <w:br/>
        <w:t>Құйрығы жоқ, жалы жоқ,,</w:t>
        <w:br/>
        <w:t>Құлан қайтіп күн көрер.</w:t>
        <w:br/>
        <w:t>Аяғы жок, қолы жоқ,</w:t>
        <w:br/>
        <w:t>Жылан қайтіп күн көрер.</w:t>
        <w:br/>
        <w:t>Суы құрып біткен соң,</w:t>
        <w:br/>
        <w:t>Арал қайтіп күн көрер.</w:t>
        <w:br/>
        <w:t>Жаулап алса жат жұрттар</w:t>
        <w:br/>
        <w:t>Орал қайтіп күн көрер</w:t>
        <w:br/>
        <w:t>Діні менен тілі жоқ,</w:t>
        <w:br/>
        <w:t>Балаң қайтіп күн көрер</w:t>
        <w:br/>
        <w:t>Өрт пен дертке ұрынған</w:t>
        <w:br/>
        <w:t>Далаң қайтіп күн көрер.</w:t>
        <w:br/>
        <w:t>Асанқайғы бұл дүнисден кеткелі,</w:t>
        <w:br/>
        <w:t>Қанша ғасыр нелер бастан өтпеді.</w:t>
        <w:br/>
        <w:t>Өзгермейді қазағымның өмірі</w:t>
        <w:br/>
        <w:t>Жөнге салмай Ғайса түсіп коктегі.</w:t>
        <w:br/>
        <w:t>Жер астынан Мәді шығар болмаса,</w:t>
        <w:br/>
        <w:t>Пайғамбарлар сөйтіп жолды оңдаса</w:t>
        <w:br/>
        <w:t>Сонда ғана жолы болар Қазақтын,</w:t>
        <w:br/>
        <w:t>Асан баба аруағы кеп қолдаса.</w:t>
        <w:br/>
        <w:t>Қайырмасы.</w:t>
        <w:br/>
        <w:t>28 Мұратхан Егінбаев</w:t>
        <w:br/>
        <w:t>АҢЫРАҚАЙ</w:t>
        <w:br/>
        <w:t>Сөзі: Сәкен Иманасовтікі</w:t>
        <w:br/>
        <w:t>Жігерлі, марш екпінімен</w:t>
      </w:r>
    </w:p>
    <w:p>
      <w:r>
        <w:t>Фа-аые-Н--а-а-ы-</w:t>
        <w:br/>
        <w:t>А - ңы-ра-ҡай ке - ше-гі нн-мы - сы,</w:t>
        <w:br/>
        <w:t>жа-тып ал-ған жо-лын жол-ба-ры -</w:t>
        <w:br/>
        <w:t>ет гы рЕнеысге</w:t>
        <w:br/>
        <w:t>-/ ХН----ы</w:t>
        <w:br/>
        <w:t>сы. аңыз ра-</w:t>
        <w:br/>
        <w:t>-Ра- ай ЕД - 5 ЗЕ!</w:t>
        <w:br/>
        <w:t>г -т- 5--тае</w:t>
        <w:br/>
        <w:t>ха-лық бе-лін У - ған , ор - ман-то-ғай,</w:t>
        <w:br/>
        <w:t>А -ңы-ра-қай Орыны) жер КУЗ е Сс мен</w:t>
        <w:br/>
        <w:t>тау мен та-сым, ө - зе - нім. А-ңы-ра - қай,</w:t>
        <w:br/>
        <w:t>қор-ға-ған жеп өз е - пн</w:t>
        <w:br/>
        <w:t>Жаз---наны Е</w:t>
        <w:br/>
        <w:t>Т --”</w:t>
        <w:br/>
        <w:t>А-ңы-ра - қай! Хал-қым бе-лін бу-ған</w:t>
        <w:br/>
        <w:t>30 Мүратхан Егінбдев</w:t>
        <w:br/>
        <w:t>КҮЙ - ҚҰДІРЕТ</w:t>
        <w:br/>
        <w:t>Сөзі: Кәкімбек Салықовтікі</w:t>
        <w:br/>
        <w:t>Екпіндете</w:t>
        <w:br/>
        <w:t>ғ</w:t>
        <w:br/>
        <w:t>ы- Ше 52</w:t>
        <w:br/>
        <w:t>о -- - Б -- оң үҮЙ- "Фа-ра- би" же) са-һан- мен</w:t>
        <w:br/>
        <w:t>Қ 5а: ы - ра ер - Фе - тен</w:t>
        <w:br/>
        <w:t>жа-ры-сы, “О- Ес ар, ғы</w:t>
        <w:br/>
        <w:t>дауасы, күр0, ЖЕ 21 ы қоңбы)-ряу қасғысы</w:t>
        <w:br/>
        <w:t>а Ұ</w:t>
        <w:br/>
        <w:t>ж!</w:t>
        <w:br/>
        <w:t>Е й :қа-зақ-тың мы-сы қайт-пас да-бы-сы, йе "с ла-геру</w:t>
        <w:br/>
        <w:t>-А-на-на сә - лем айт-қан са-ғы-ныш, -Да- Ш!</w:t>
        <w:br/>
        <w:t>жайла а аса а;</w:t>
        <w:br/>
        <w:t>; ?</w:t>
        <w:br/>
        <w:t>құс қа-нат-ты ша- бы-сы. Ей Жез-ки -ік"| - Ғ жон-да</w:t>
        <w:br/>
        <w:t>-Тын ал-қа та-ғжы-сы. ҮН 2 “Сек-сен көл С қу қон-ған</w:t>
        <w:br/>
        <w:t>ҰЗ Е--Ұ-т 4 ----</w:t>
        <w:br/>
        <w:t>а-ғы-сы, күй" ыы)жай-пау! Тәт-тім-бет-тіқ на-мы-сы.</w:t>
        <w:br/>
        <w:t>қа-мы-сы, ӨЛ еы 2а, жа-ны ТӘдні жар 1-сі.</w:t>
        <w:br/>
        <w:t>ш2-. Ғғ</w:t>
        <w:br/>
        <w:t>-мМан-ға-зы "Сер-пе- рі» (й-"Ма-хам-бәт"</w:t>
        <w:br/>
        <w:t>- та-ме-кен да-ла-сы. Өн</w:t>
        <w:br/>
        <w:t>жетенкары н-ернның</w:t>
        <w:br/>
        <w:t>Шш- кір же-бе, сем- &lt;в-р Жан ұ-шын-да жат-сам ер-тоң</w:t>
        <w:br/>
        <w:t>қи-ғая ар 1-</w:t>
        <w:br/>
        <w:t>ж</w:t>
        <w:br/>
        <w:t>бір күйтарт, о - данар-тық жоқ фо-ни-дің дә- рі-сі.</w:t>
        <w:br/>
        <w:t>фезгідын не енен</w:t>
        <w:br/>
        <w:t>; сқа</w:t>
        <w:br/>
        <w:t>- а-рыс-тар</w:t>
      </w:r>
    </w:p>
    <w:p>
      <w:r>
        <w:t>40 Мұратхан Егінбаев</w:t>
        <w:br/>
        <w:t>ЖАРЫСТАРДЫҢ ЖҰЛДЫЗЫ</w:t>
        <w:br/>
        <w:t>Сөзі: Ораз Жұмашевтікі</w:t>
        <w:br/>
        <w:t>Шырқата</w:t>
        <w:br/>
        <w:t>-І--</w:t>
        <w:br/>
        <w:t>Па, шір - кн сай-ран ө-мір сяу-ық құр - ған, паш е-</w:t>
        <w:br/>
        <w:t>ұтть</w:t>
        <w:br/>
        <w:t>а”</w:t>
        <w:br/>
        <w:t>і ң--у Е-</w:t>
        <w:br/>
        <w:t>а-за-ма-тым а-лып тұл - ға - (а) - (в)м. Ейе-е - ей</w:t>
        <w:br/>
        <w:t>ла</w:t>
        <w:br/>
        <w:t>Бал-уаи Шо-лақ бас да-рып, Қа-жы Мұ-қан мақ-та-ным.</w:t>
        <w:br/>
        <w:t>Ер-Мма - ха-ным, Бек-за-тым, Шет сл - шал-ғай ө-нір-де,</w:t>
        <w:br/>
        <w:t>ж ғ- рар ИЕ</w:t>
        <w:br/>
        <w:t>-аыы 2</w:t>
        <w:br/>
        <w:t>Т</w:t>
        <w:br/>
        <w:t>Сый -ы - нып тек тә-ңір - іе, жиз-ған | әр-пік дас-та - нын</w:t>
        <w:br/>
        <w:t>Ә-біл-сей-іі А-ман - жол, са-на-май-һті дәп са - нын.</w:t>
        <w:br/>
        <w:t>Әб-ді- оа-лан да-рам мол,</w:t>
        <w:br/>
        <w:t>А-и-да мең Шол-пан-дай, а-ру-лар да кем қал-май, қа-пын-да-ды</w:t>
        <w:br/>
        <w:t>жЖас-та-рым, Өз-тұ- рік пен ер Дәу-лет, Ал-сын а-су ас-қа -</w:t>
        <w:br/>
        <w:t>-Аап-ньыш-тар өр Мәу-лен,</w:t>
        <w:br/>
        <w:t>Ұ</w:t>
        <w:br/>
        <w:t>рып, жар-қы-ра-сын 9-0-09 ас - Па - ным.</w:t>
        <w:br/>
        <w:t>36 Мұратхан Егінбаев</w:t>
        <w:br/>
        <w:t>ТЕКЕСТЕГІ АТ ІЗІ</w:t>
        <w:br/>
        <w:t>Сөзі: Кәкімбек Салықовтікі</w:t>
        <w:br/>
        <w:t>на, “Қу-бас-тай" тұл-пар қа-зақ-та қай- тып. -Ма-а-</w:t>
        <w:br/>
        <w:t>жазсын зененаырны</w:t>
        <w:br/>
        <w:t>Ү</w:t>
        <w:br/>
        <w:t>а-яс - Жар-қы-рап жі-ге - е-ер” қай - нат - қан,</w:t>
        <w:br/>
        <w:t>те.</w:t>
        <w:br/>
        <w:t>ааа 2а22-- аа ааа</w:t>
        <w:br/>
        <w:t>ар-қы-рап қа-һа - а-ар? сай - дат - қан. Шұр-қы-рап ор-ғыпі</w:t>
        <w:br/>
        <w:t>кі-сі-не-е - еп, дұш-пан-ның ба-сын ай- налт - қан</w:t>
        <w:br/>
        <w:t>ра ж”-Т---,</w:t>
        <w:br/>
        <w:t>4--с - Б ы</w:t>
        <w:br/>
        <w:t>ші</w:t>
        <w:br/>
        <w:t>ы қ</w:t>
      </w:r>
    </w:p>
    <w:p>
      <w:r>
        <w:t>Қа-бан-бай мін-тен “Қу-бас - ты" көр-ген жау</w:t>
        <w:br/>
        <w:t>“у--- 2 -. ры</w:t>
        <w:br/>
        <w:t>тын, қос -жа-нар от-тай жа-на - тың. Ал-ды-на</w:t>
        <w:br/>
        <w:t>кел-ген ат - ты - ны кеу-де-мен доП-тай қа-ға - тын</w:t>
        <w:br/>
        <w:t>Мұратхан Егінбаев</w:t>
        <w:br/>
        <w:t>Бәйгеден қап қойғанын қорлық көріп,</w:t>
        <w:br/>
        <w:t>Бір бала көк мәстегін қамшылайды.</w:t>
        <w:br/>
        <w:t>Тарт, бас, сілте, сәйгүлігім!</w:t>
        <w:br/>
        <w:t>Ашудан баран атын зорға айдайды,</w:t>
        <w:br/>
        <w:t>Жетсем деп, оңды, солды борбайлайды.</w:t>
        <w:br/>
        <w:t>Көргендер кеңірдегі үзілгенше,</w:t>
        <w:br/>
        <w:t>“Апыр-ай”, бассаңшы!”, -- деп ойбайлайды.</w:t>
        <w:br/>
        <w:t>Тарт, жібер, сілте, сәйгүлігім!</w:t>
        <w:br/>
        <w:t>Қайырмасы.</w:t>
        <w:br/>
        <w:t>Жүйрікпен егіз скі ел мұрасы,</w:t>
        <w:br/>
        <w:t>Бәйгесіз өткен емес ердің асы.</w:t>
        <w:br/>
        <w:t>Тайбурыл, Байшұбарлар, Құлагерлер,</w:t>
        <w:br/>
        <w:t>Келгендей Кеңдебайдың Керкқүласы,</w:t>
        <w:br/>
        <w:t>Тарт, бас, сілте, сәйгүлігім!</w:t>
        <w:br/>
        <w:t>Жүйріктер өтіп еді осылардай,</w:t>
        <w:br/>
        <w:t>Дос құптап, жау жүрегі шошынғандай.</w:t>
        <w:br/>
        <w:t>Борбайлап Көкшолағын кеуде тұстан,</w:t>
        <w:br/>
        <w:t>Кеу-кеулеп Кенен ақын қосылардай.</w:t>
        <w:br/>
        <w:t>Тарт, жібер, сілте, сәйгүлігім!</w:t>
        <w:br/>
        <w:t>Тұлпардан кенде болған далам қай күн?</w:t>
        <w:br/>
        <w:t>Ат десе, әлі күнге алаңдаймын.</w:t>
        <w:br/>
        <w:t>Алысып ауыздықпен шабатындай,</w:t>
        <w:br/>
        <w:t>Қубасы Қаракерей Қабанбайдың,</w:t>
        <w:br/>
        <w:t>Тарт, бас, сілте, сәйгүлігім!</w:t>
        <w:br/>
        <w:t>Қайырмасы:</w:t>
        <w:br/>
        <w:t>Құмай десе нанасын,</w:t>
        <w:br/>
        <w:t>Қолтығында бар қанат.</w:t>
        <w:br/>
        <w:t>Осы ма деп қаласың,</w:t>
        <w:br/>
        <w:t>Тарғын мінген Тарлан ат.</w:t>
        <w:br/>
        <w:t>Қара ма, әлде қасқа ма,</w:t>
        <w:br/>
        <w:t>Құлагер ме, басқа ма?</w:t>
        <w:br/>
        <w:t>Жүйріктер-ай жел берген,</w:t>
        <w:br/>
        <w:t>Кәріге де, жасқа да.</w:t>
        <w:br/>
        <w:t>24 Мұратхан Егінбаев</w:t>
        <w:br/>
        <w:t>ЖАПЫРАҚ ЖАЙСЫН ҰЛАҒАТ</w:t>
      </w:r>
    </w:p>
    <w:p>
      <w:r>
        <w:t>Сөзі: Ораз Жұмашевтікі</w:t>
        <w:br/>
        <w:t>Асықпай, еркін, жігерлі</w:t>
        <w:br/>
        <w:t>--2- ы</w:t>
        <w:br/>
        <w:t>Қат - пар, қат - пар ға-сыр-лар -ай зіл ба - аш - пан.</w:t>
        <w:br/>
        <w:t>т</w:t>
        <w:br/>
        <w:t>--:-. 7</w:t>
        <w:br/>
        <w:t>2 ) қ</w:t>
        <w:br/>
        <w:t>тс; 2</w:t>
        <w:br/>
        <w:t>. Н й</w:t>
        <w:br/>
        <w:t>қарт та-рих-тың кө-кі-ре-гін сыз - да-ат - қан Қас қа-ғым-ға</w:t>
        <w:br/>
        <w:t>---- же-қас- «ӘЙТ телІНыы &gt;-.</w:t>
        <w:br/>
        <w:t>өз істері ше; рсегі</w:t>
        <w:br/>
        <w:t>а-ша-сың ба ар - наң-ды - м - ы-ы, қа - ра шер-ден</w:t>
        <w:br/>
        <w:t>--іш сш жол</w:t>
        <w:br/>
        <w:t>оңт -жае Че:</w:t>
        <w:br/>
        <w:t>Я-ғын - да-сын жыр - дас - та - а-а-ан, жыр - дас - тан.</w:t>
        <w:br/>
        <w:t>--з-- "&gt; -- т</w:t>
        <w:br/>
        <w:t>е ; Ш--а--</w:t>
        <w:br/>
        <w:t>р а-ж3 -ф-е 2</w:t>
        <w:br/>
        <w:t>Сөз бас-та-ған ше-шен - дер, қол бас-та-ған көе-сем - дер.</w:t>
        <w:br/>
        <w:t>-2- --3 шеттен УЗ</w:t>
        <w:br/>
        <w:t>а</w:t>
        <w:br/>
        <w:t>Қа-рай-ық-шы ба - ға-лап,, | қал-қан бол-сын де-сен - лер</w:t>
        <w:br/>
        <w:t>"ӛте &gt; мені; ал” "іше</w:t>
        <w:br/>
        <w:t>анына нанын ЕЕЕ</w:t>
        <w:br/>
        <w:t>Ес - кеп-ді мен Бал-пық - тай, А-сан - қай-ғы, Қор-қыт - тай,</w:t>
        <w:br/>
        <w:t>--3і -е-З ТІ</w:t>
        <w:br/>
        <w:t>ланы -4-- ж ғ-3-- ее</w:t>
        <w:br/>
        <w:t>е -таа лата.</w:t>
        <w:br/>
        <w:t>с 8) г Нітеста--а Е Үкаша</w:t>
        <w:br/>
        <w:t>жалпырақ, жай-сын ұ-па - ғғ а-та-дан қал-ған сар-қыт - та -</w:t>
        <w:br/>
        <w:t>ж лт</w:t>
        <w:br/>
        <w:t>Бы КЕЛЕТ</w:t>
        <w:br/>
        <w:t>а - ай, сар - т-“Тай.</w:t>
        <w:br/>
        <w:t>- қыт -</w:t>
        <w:br/>
        <w:t>«Әнім менің -- Алашым» 29</w:t>
        <w:br/>
        <w:t>Аңырақай - кешегі ел намысы,</w:t>
        <w:br/>
        <w:t>Ел намысы, қалқаны, қорғанышы.</w:t>
        <w:br/>
        <w:t>Құртпақ болған қазақты қас дұшпанның</w:t>
        <w:br/>
        <w:t>Жатып алған жолында жолбарысы.</w:t>
        <w:br/>
        <w:t>Қайырмасы:</w:t>
        <w:br/>
        <w:t>Аңырақай - туған жер,</w:t>
        <w:br/>
        <w:t>Халық белін буған жер,</w:t>
        <w:br/>
        <w:t>Орман-тоғай, тау мен тасым, өзенім.</w:t>
        <w:br/>
        <w:t>Аңырақай - таныс жер,</w:t>
        <w:br/>
        <w:t>Аңырақай - намысты ер,</w:t>
        <w:br/>
        <w:t>Кеудесімен қорғаған жер өз елін.</w:t>
        <w:br/>
        <w:t>Аңырақай! Аңырақай!</w:t>
        <w:br/>
        <w:t>Халқым белін буған жер,</w:t>
      </w:r>
    </w:p>
    <w:p>
      <w:r>
        <w:t>Ата жауын қуған жер.</w:t>
        <w:br/>
        <w:t>Көңілде нұр, бойында барда күші,</w:t>
        <w:br/>
        <w:t>Жаудың бетін қайтарып, жанған ісі,</w:t>
        <w:br/>
        <w:t>Аңырақай азаптың алдын кесу,</w:t>
        <w:br/>
        <w:t>Аңырақай қазақтың ар-намысы!</w:t>
        <w:br/>
        <w:t>Қайырмасы.</w:t>
        <w:br/>
        <w:t>“Аңырақай” деп жырлап тас та мына,</w:t>
        <w:br/>
        <w:t>Ән қалықтап шығады аспаныма.</w:t>
        <w:br/>
        <w:t>Қалай қорғау керегін туған елді</w:t>
        <w:br/>
        <w:t>Аңырақай айтып тұр жастарыма.</w:t>
        <w:br/>
        <w:t>Қайырмасы.</w:t>
        <w:br/>
        <w:t>«Әнім менін -- Алашым»</w:t>
        <w:br/>
        <w:t>Алғаңдай құшағына аспаңды қыр,</w:t>
        <w:br/>
        <w:t>Шығарып арғымақтар тастан дүбір.</w:t>
        <w:br/>
        <w:t>Әп-сәтте жер мен көкті көшіргендей,</w:t>
        <w:br/>
        <w:t>Аламан ұлы бәйге басталды бір.</w:t>
        <w:br/>
        <w:t>Ал, бас, сілте, сәйгүлігім!</w:t>
        <w:br/>
        <w:t>Асырып қазекеңнің айбын үнін,</w:t>
        <w:br/>
        <w:t>Біржола ұмытылған қайғы бүгін.</w:t>
        <w:br/>
        <w:t>Жатты да, жақынды да сүйсіндірген,</w:t>
        <w:br/>
        <w:t>Оқтаудай жаратылған сәйгүлігім.</w:t>
        <w:br/>
        <w:t>Тарт, бас, сілге, сәйгүлігім!</w:t>
        <w:br/>
        <w:t>Қуырып жер апшысын қиялымен,</w:t>
        <w:br/>
        <w:t>“Уай”, -- деген жалғыз сөзге сияды дем.</w:t>
        <w:br/>
        <w:t>Айызын көрген елдің бір қандырып,</w:t>
        <w:br/>
        <w:t>Күй тартып барады аттар тұяғымен.</w:t>
        <w:br/>
        <w:t>Тарт, жібер, сілте, сәйгүлігім!</w:t>
        <w:br/>
        <w:t>Жайырмасы:</w:t>
        <w:br/>
        <w:t>Құмай десе нанасың,</w:t>
        <w:br/>
        <w:t>Қолтығында бар қанат.</w:t>
        <w:br/>
        <w:t>Осы ма деп қаласың,</w:t>
        <w:br/>
        <w:t>Тарғын мінген Тарлан ат.</w:t>
        <w:br/>
        <w:t>Қара ма, әлде қасқа ма,</w:t>
        <w:br/>
        <w:t>Құлагер ме, басқа ма?</w:t>
        <w:br/>
        <w:t>Жүйріктер-ай жел берген,</w:t>
        <w:br/>
        <w:t>Кәріге де, жасқа да.</w:t>
        <w:br/>
        <w:t>Бір дүрлігер күн қайда?</w:t>
        <w:br/>
        <w:t>Ойхой, сондай күн қайда?</w:t>
        <w:br/>
        <w:t>Тарт, бас, сілте, сәйгүлігім!</w:t>
        <w:br/>
        <w:t>Ойпаңнан орғып өтіп барлық абат,</w:t>
        <w:br/>
        <w:t>Жұлдыздай зымырайды арғымақ ат.</w:t>
        <w:br/>
        <w:t>Қара үзіп шықты бірі жеке дара,</w:t>
        <w:br/>
        <w:t>Қадалып бар қазағың қалды қарап.</w:t>
        <w:br/>
        <w:t>Тарт, жібер, сілте, сәйгүлігім!</w:t>
        <w:br/>
        <w:t>Айырылды ажар беттен қан шырайлы,</w:t>
        <w:br/>
        <w:t>Аты озбай, көзден жасы тамшылайды.</w:t>
      </w:r>
    </w:p>
    <w:p>
      <w:r>
        <w:t>«Әнім менің -- Алашым»</w:t>
        <w:br/>
        <w:t>Халқым-ай, қау ормандай қарапайым,</w:t>
        <w:br/>
        <w:t>Көктеткен бәйтерек те, дара қайың.</w:t>
        <w:br/>
        <w:t>Қағатын қыранды да топшысынан.</w:t>
        <w:br/>
        <w:t>Қалады қашан ғана солақайың.</w:t>
        <w:br/>
        <w:t>Ақылға шақырумен аз-кем елін,</w:t>
        <w:br/>
        <w:t>Абай да шалдықты ғой, өзгермедің.</w:t>
        <w:br/>
        <w:t>Жүрсе де жеті өнерді қатар ұстап,</w:t>
        <w:br/>
        <w:t>Жақпапты Пышаны да Жәлменденің.</w:t>
        <w:br/>
        <w:t>Қайырмасы:</w:t>
        <w:br/>
        <w:t>Парасатқа бойлаған.</w:t>
        <w:br/>
        <w:t>Елдің қамын ойлаған.</w:t>
        <w:br/>
        <w:t>Жақсылығы көп аңыз,</w:t>
        <w:br/>
        <w:t>Жәлменде би бабамыз.</w:t>
        <w:br/>
        <w:t>Қайталап бұлбұл құс әнін,</w:t>
        <w:br/>
        <w:t>Асыл да туған Пышанын,</w:t>
        <w:br/>
        <w:t>Айтуға жетпес бағамыз,</w:t>
        <w:br/>
        <w:t>Арманда кеткен данамыз,</w:t>
        <w:br/>
        <w:t>Іздесек қайдан табамыз.</w:t>
        <w:br/>
        <w:t>Киесін іздеп ғайып, бар ғарыштан,</w:t>
        <w:br/>
        <w:t>Көгінде Жетісудың сұңқар ұшқан.</w:t>
        <w:br/>
        <w:t>Кезінде сол сүңқардай Жәлмеңде би,</w:t>
        <w:br/>
        <w:t>Қақ жарып қара қылды сұлтан шыққан.</w:t>
        <w:br/>
        <w:t>Жанынан жыр-орамал желбіреткен,</w:t>
        <w:br/>
        <w:t>Ғашық қып бал әуенге елжіреткен.</w:t>
        <w:br/>
        <w:t>Асырып армандарын ғасырларға.</w:t>
        <w:br/>
        <w:t>Алды орын Пыппаны да әр жүректен.</w:t>
        <w:br/>
        <w:t>Қайырмасы.</w:t>
        <w:br/>
        <w:t>Барады сол бір сырлар теренденіп,</w:t>
        <w:br/>
        <w:t>Ел болдық берекелі кемелденіп.</w:t>
        <w:br/>
        <w:t>Тарих та бас игендей бәтуаға.</w:t>
        <w:br/>
        <w:t>Тағдырдың тәлкегін де онер жеңіп.</w:t>
        <w:br/>
        <w:t>Жеткендей Жәлмендесі, нақ аңсары,</w:t>
        <w:br/>
        <w:t>Нұрланды Бәйшегірдің алау таңы.</w:t>
        <w:br/>
        <w:t>Пьвшанның аққу әні ұшты қалқып,</w:t>
        <w:br/>
        <w:t>Бойынан Қараталдың балаусалы.</w:t>
        <w:br/>
        <w:t>Қайырмасы.</w:t>
        <w:br/>
        <w:t>«Әнім менің - Алашым» 37</w:t>
        <w:br/>
        <w:t>Каракерей Қабанбай мінген “Кубасты”,</w:t>
        <w:br/>
        <w:t>Көргендер талай таңырқап қарап шуласты.</w:t>
        <w:br/>
        <w:t>Ай жарым суыт жүргенде жетер бабына,</w:t>
        <w:br/>
        <w:t>“Кубастай” тұлпар қазақта қайтып тумасты.</w:t>
        <w:br/>
        <w:t>Тайбурылға да теңер едім “Кубасты”,</w:t>
        <w:br/>
        <w:t>Жануар-ай бірде қатар, бірде асты.</w:t>
        <w:br/>
        <w:t>Қырық қап жүкті теңдеген Текес тауында,</w:t>
        <w:br/>
        <w:t>Таңбалап кетті қатпары қалың сүр тасты.</w:t>
      </w:r>
    </w:p>
    <w:p>
      <w:r>
        <w:t>Қайырмасы:</w:t>
        <w:br/>
        <w:t>Жарқырап жігер қайнатқан,</w:t>
        <w:br/>
        <w:t>Арқырап қаһар сайлатқан.</w:t>
        <w:br/>
        <w:t>Шұрқырап орғып кісінеп,</w:t>
        <w:br/>
        <w:t>Дүшпанның басын айналтқан.</w:t>
        <w:br/>
        <w:t>Қабанбай мінген Қубасты,</w:t>
        <w:br/>
        <w:t>Көрген жау шошып шуласты.</w:t>
        <w:br/>
        <w:t>Шапқанда жайып қанатын,</w:t>
        <w:br/>
        <w:t>Қос жанар оттай жанатын.</w:t>
        <w:br/>
        <w:t>Алдына келген аттыны</w:t>
        <w:br/>
        <w:t>Кеудемен доптай қағатын.</w:t>
        <w:br/>
        <w:t>Ер Қабанбай келгенде жетпіс сегізге,</w:t>
        <w:br/>
        <w:t>Дүлдүлі “Қубас” жетіпті отыз сегізге.</w:t>
        <w:br/>
        <w:t>Тастақта тозбас, мұздақта таймас төрт тұяқ,</w:t>
        <w:br/>
        <w:t>Ескек те болды түскенде өзен. теңізге.</w:t>
        <w:br/>
        <w:t>Ел өткендей екі аяқтың арасы,</w:t>
        <w:br/>
        <w:t>Тастағы ізден тұлпардың тұрқын қарашы.</w:t>
        <w:br/>
        <w:t>Аманат жазған қағаз бен қалам секілді,</w:t>
        <w:br/>
        <w:t>Тұяқ пен тастың бар екен асыл санасы.</w:t>
        <w:br/>
        <w:t>Қайырмасы.</w:t>
        <w:br/>
        <w:t>«Әнім менің -- Алашым»</w:t>
        <w:br/>
        <w:t>31</w:t>
        <w:br/>
        <w:t>Күй - Фараби жер жаһанмен жарысы,</w:t>
        <w:br/>
        <w:t>Күй - Отырар соңғы қоңырау қағысы.</w:t>
        <w:br/>
        <w:t>Күй - қазақтың мысы қайтпас дабысы,</w:t>
        <w:br/>
        <w:t>Күй - Құлагер құс қанатты шабысы.</w:t>
        <w:br/>
        <w:t>Күй - Жез киік құба жонда ағысы.</w:t>
        <w:br/>
        <w:t>Құй - “Саржайлау” Тәттімбеттің намысы,</w:t>
        <w:br/>
        <w:t>Күй - “Сарыарқа” Құрманғазы “Серпері”.</w:t>
        <w:br/>
        <w:t>Күй - Махамбет ұшқыр жебе, семсері.</w:t>
        <w:br/>
        <w:t>Күй - домбыра күмбірлеген дауысы,</w:t>
        <w:br/>
        <w:t>Қүй -- су жорға бипыл аяқ алысы.</w:t>
        <w:br/>
        <w:t>Күй- анаңа солем айтқан сағыныш,</w:t>
        <w:br/>
        <w:t>Күй - құдаша алтын алқа тағысы.</w:t>
        <w:br/>
        <w:t>Күй - Сексенкөл, аққу қонған қамысы,</w:t>
        <w:br/>
        <w:t>Күй - Кыз Жібек жаны құштар жар ісі.</w:t>
        <w:br/>
        <w:t>Күй - казақтың атамскен даласы,</w:t>
        <w:br/>
        <w:t>Күй -- Арыстар жанын қиған ар ісі.</w:t>
        <w:br/>
        <w:t>Жан ұшында жатсам ертен бір күй тарт,</w:t>
        <w:br/>
        <w:t>Одан артық жоқ фәнидің дәрісі.</w:t>
        <w:br/>
        <w:t>Күй - қазақтың құдай берген дарыны,</w:t>
        <w:br/>
        <w:t>Күй - қиялым, Корқыт-Ата сарыны.</w:t>
        <w:br/>
        <w:t>Күй -- дабылым жеткен Сақтар, Бүндардан,</w:t>
        <w:br/>
        <w:t>Күй -- арманым, Асан-қайғы зар үні.</w:t>
        <w:br/>
        <w:t>Күй - қазақтың ізгі иман тілегі,</w:t>
        <w:br/>
        <w:t>Күй - керуен, көшпенділер легі.</w:t>
      </w:r>
    </w:p>
    <w:p>
      <w:r>
        <w:t>Күй -- құбылыс, ұлттық асыл рухым,</w:t>
        <w:br/>
        <w:t>Күй -- халқымның лүпілдеген жүрегі.</w:t>
        <w:br/>
        <w:t>Күй -- Едіге қара қылды қақ жарған,</w:t>
        <w:br/>
        <w:t>Күй -- шежіре ел тарихын ақтарған.</w:t>
        <w:br/>
        <w:t>Күй - мұнара күңгірлеген күмбезі,</w:t>
        <w:br/>
        <w:t>Күй - дәстүрім салт, санамда сақталған.</w:t>
        <w:br/>
        <w:t>Күй -- Абылай басын қосқан қазақтың,</w:t>
        <w:br/>
        <w:t>Күй -- Ағыбай аңсап өткен азат күн.</w:t>
        <w:br/>
        <w:t>Күй - бұлқынған Бұхар жырау бабамыз,</w:t>
        <w:br/>
        <w:t>Күй -- азасы қазақ шеккен азаптың.</w:t>
        <w:br/>
        <w:t>Жан ұшында жатсам ертең бір күй тарт,</w:t>
        <w:br/>
        <w:t>Бар күнәдан келсе мені тазартқың.</w:t>
        <w:br/>
        <w:t>32 Мұратхан Егінбаев</w:t>
        <w:br/>
        <w:t>СӘЙГҮЛІГІМ</w:t>
        <w:br/>
        <w:t>Сөзі: Сәкен Иманасовтікі</w:t>
        <w:br/>
        <w:t>Жылдам, шалқыта</w:t>
        <w:br/>
        <w:t>Қыз тін: тағаынн-ціт--</w:t>
        <w:br/>
        <w:t>Ал-ған-дай құ-ша - ғы- на, ас -пан-ды</w:t>
        <w:br/>
        <w:t>шы-ға-рып ар - ғы - мақ-тар тас-тан дү -</w:t>
        <w:br/>
        <w:t>бас - тал - Ды бір. Ал, бас,</w:t>
        <w:br/>
        <w:t>сі - те сәй - гү - ш-- гім!</w:t>
        <w:br/>
        <w:t>Еш аы ыы</w:t>
        <w:br/>
        <w:t>зкеікеасын ісі ты Б</w:t>
        <w:br/>
        <w:t>Ұ-</w:t>
        <w:br/>
        <w:t>Қа де-се па-на- сың, қол-ты-ғын-да бар қа- на.</w:t>
        <w:br/>
        <w:t>В -аис--те---)</w:t>
        <w:br/>
        <w:t>КЕНЕН ааа</w:t>
        <w:br/>
        <w:t>--</w:t>
        <w:br/>
        <w:t>0- сы ма деп қа-ла-сың, Тар- ғын Мін-ген Тар-лап ,- 0.</w:t>
        <w:br/>
        <w:t>Қа - ра міз)әл-де қас - қа ма, Құ-па - гер ме</w:t>
        <w:br/>
        <w:t>бас - қа ма? ЖҮүй-рік - тер - ай жел бер-ген, кә - рі-ге де,</w:t>
        <w:br/>
        <w:t>НЕН нен</w:t>
        <w:br/>
        <w:t>жас - қа да. 9а Дүр-Лі-Гер күн лар Ой-һой, сон-дай</w:t>
        <w:br/>
        <w:t>сәт есе лс. НЕс-ы сы</w:t>
        <w:br/>
        <w:t>жүн қай - да? Тарт,</w:t>
        <w:br/>
        <w:t>«Әнім менің -- Алашым» 41</w:t>
        <w:br/>
        <w:t>Па, шіркін сайран өмір сауық құрған,</w:t>
      </w:r>
    </w:p>
    <w:p>
      <w:r>
        <w:t>Паш етіп бар өнерді жарыстырған.</w:t>
        <w:br/>
        <w:t>Арқасын қоздыратын ат дүбірі,</w:t>
        <w:br/>
        <w:t>Апайтөс азаматым алып тұлғам.</w:t>
        <w:br/>
        <w:t>Қайырмасы:</w:t>
        <w:br/>
        <w:t>Балуан Шолақ бас дарын,</w:t>
        <w:br/>
        <w:t>Қажымұқан мақтаным,</w:t>
        <w:br/>
        <w:t>Ермаханым, Бекзатым,</w:t>
        <w:br/>
        <w:t>Шет ел, шалғай өңірде,</w:t>
        <w:br/>
        <w:t>Сыйынып тек тәңірге,</w:t>
        <w:br/>
        <w:t>Жазған ерлік дастанын.</w:t>
        <w:br/>
        <w:t>Әбілсейіт, Аманжол,</w:t>
        <w:br/>
        <w:t>Әбдісалан дарам мол,</w:t>
        <w:br/>
        <w:t>Санамайын дөп санын.</w:t>
        <w:br/>
        <w:t>Айла мен Шолпандай,</w:t>
        <w:br/>
        <w:t>Арулар да кем қалмай,</w:t>
        <w:br/>
        <w:t>Жалындады жастарым.</w:t>
        <w:br/>
        <w:t>Өзтүрік пен ер Дәулет,</w:t>
        <w:br/>
        <w:t>Қуаныштар, өр Мәулен,</w:t>
        <w:br/>
        <w:t>Алсын асу асқарын,</w:t>
        <w:br/>
        <w:t>Жарқырасын аспаным.</w:t>
        <w:br/>
        <w:t>Жаралған намыстардан мығымдарым,</w:t>
        <w:br/>
        <w:t>Суырылған шаршы топта шымырларым.</w:t>
        <w:br/>
        <w:t>Жарыста желбіретіп жеңіс туын,</w:t>
        <w:br/>
        <w:t>Жалғаған ғасырларға ғұмырларын.</w:t>
        <w:br/>
        <w:t>Қайырмасы.</w:t>
        <w:br/>
        <w:t>«Әнім менің - Алашым»</w:t>
        <w:br/>
        <w:t>47</w:t>
        <w:br/>
        <w:t>Көміліп шаңға шаттығың,</w:t>
        <w:br/>
        <w:t>Тірліктің татып ашы уын.</w:t>
        <w:br/>
        <w:t>Шыркай да алмай “Гәккуін”.</w:t>
        <w:br/>
        <w:t>Арманда кеткен аққуым.</w:t>
        <w:br/>
        <w:t>Қайырмасы:</w:t>
        <w:br/>
        <w:t>Алаштың басын құраған,</w:t>
        <w:br/>
        <w:t>- Елім, - деп өксіп жылаған.</w:t>
        <w:br/>
        <w:t>Мыржақып, Мағжан, Ахмет,</w:t>
        <w:br/>
        <w:t>Әлихан атты ғұламам.</w:t>
        <w:br/>
        <w:t>Ағалар қайран ардағым,</w:t>
        <w:br/>
        <w:t>Шайнаумен өткен бармағын.</w:t>
        <w:br/>
        <w:t>Қайыспас қара нарларым,</w:t>
        <w:br/>
        <w:t>Қолдасын бізді аруағың.</w:t>
        <w:br/>
        <w:t>Әрқайсың жеке шыңсыңлар,</w:t>
        <w:br/>
        <w:t>Қапыда кеткен қыршындар.</w:t>
        <w:br/>
        <w:t>Аялап өтер арысын,</w:t>
        <w:br/>
        <w:t>Артыңда қалың жұртың бар.</w:t>
        <w:br/>
        <w:t>Қайырмасы.</w:t>
        <w:br/>
        <w:t>Алатау сынды тұлғалы,</w:t>
      </w:r>
    </w:p>
    <w:p>
      <w:r>
        <w:t>Алаштың асыл ұлдары.</w:t>
        <w:br/>
        <w:t>Шіріп те түсті мойныңнан,</w:t>
        <w:br/>
        <w:t>Бодандық, бұғау шырмауы.</w:t>
        <w:br/>
        <w:t>Қайырмасы.</w:t>
        <w:br/>
        <w:t>«Әнім менің -- Алашым» 45</w:t>
        <w:br/>
        <w:t>Тілекті тәңір бере гөр!</w:t>
        <w:br/>
        <w:t>Далада жортқан жезкиік,</w:t>
        <w:br/>
        <w:t>Оқ тисе, бауыр жаза алмас.</w:t>
        <w:br/>
        <w:t>Жаман да алам тәж киіп,</w:t>
        <w:br/>
        <w:t>Жақсыдан әсте оза алмас.</w:t>
        <w:br/>
        <w:t>Кең қолтық дүние Саржайлау!</w:t>
        <w:br/>
        <w:t>Бұлағың сайда сылдырап,</w:t>
        <w:br/>
        <w:t>Бұлбұлың сайрап тұрса егер.</w:t>
        <w:br/>
        <w:t>Қысқа да ғұмыр тірлікте</w:t>
        <w:br/>
        <w:t>Жапырақ жаяр жақсылық</w:t>
        <w:br/>
        <w:t>Көңілдің кірі кетсе егер...</w:t>
        <w:br/>
        <w:t>Көкбөрі тектім далада</w:t>
        <w:br/>
        <w:t>Ұлыса, бетті жас жуар.</w:t>
        <w:br/>
        <w:t>Жамандық қалмай жалғанда</w:t>
        <w:br/>
        <w:t>Атырып таңды күн шығар.</w:t>
        <w:br/>
        <w:t>Киелі жусан қара жер!</w:t>
        <w:br/>
        <w:t>Толғауы тоқсан қыл бұрау</w:t>
        <w:br/>
        <w:t>Анаға тартып қыз туар.</w:t>
        <w:br/>
        <w:t>Қүдіреті күшті құдайым!</w:t>
        <w:br/>
        <w:t>Беремін десе, несі бар</w:t>
        <w:br/>
        <w:t>Атаға тартқан ұл туар.</w:t>
        <w:br/>
        <w:t>Ұл туған елге күн туар!</w:t>
        <w:br/>
        <w:t>42 Мұратхан Егінбаев</w:t>
        <w:br/>
        <w:t>ҚОС ҚЫРАНЫМ</w:t>
        <w:br/>
        <w:t>Сөзі: Ораз Жұмашевтікі</w:t>
        <w:br/>
        <w:t>Жигерлі, марғм екпінімен</w:t>
        <w:br/>
        <w:t>қ ғың ш-г-5</w:t>
        <w:br/>
        <w:t>е</w:t>
        <w:br/>
        <w:t>Бұп- тып - дап Б1-ле-гін-де бұл-шық ой - нап,</w:t>
        <w:br/>
        <w:t>Т атты</w:t>
        <w:br/>
        <w:t>За ше:</w:t>
        <w:br/>
        <w:t>бой-ын-да бел-де - св-тін бұл-қып ай - бат. Жі-гер-мен</w:t>
        <w:br/>
        <w:t>ут 07-77-.</w:t>
        <w:br/>
        <w:t>5 т. 2</w:t>
        <w:br/>
        <w:t>жан қү-ма-рын жа - рыс-ты - рып, ту - лай - тын</w:t>
        <w:br/>
        <w:t>жа</w:t>
        <w:br/>
        <w:t>тал 3 гә а-а-а”</w:t>
        <w:br/>
        <w:t>жек-пе-жек-те шір-кін қай - ри. Қа-һар-пан-са қас құй- ын,</w:t>
        <w:br/>
        <w:t>ар”</w:t>
      </w:r>
    </w:p>
    <w:p>
      <w:r>
        <w:t>1 --с Б 4; 1</w:t>
        <w:br/>
        <w:t>нее</w:t>
        <w:br/>
        <w:t>қы-ран қа-бақ тас түй - ің бу - ра сан-ды дау-пе-рім.</w:t>
        <w:br/>
        <w:t>І-те ж РЕ анЕ-ты 1</w:t>
        <w:br/>
        <w:t>е е: гы т т ж</w:t>
        <w:br/>
        <w:t>А - пы-са-тын қай-ыс-пай, А - зня-лық ба- рыс - тай</w:t>
        <w:br/>
        <w:t>т се</w:t>
        <w:br/>
        <w:t>к ------і-“</w:t>
        <w:br/>
        <w:t>А - манжо-лым, Мәу - ле - нім.</w:t>
        <w:br/>
        <w:t>44 Мұратхан Егінбаев</w:t>
        <w:br/>
        <w:t>КЕР ТОЛҒАУ</w:t>
        <w:br/>
        <w:t>Сөзі Құттыбек Баяндиндікі</w:t>
        <w:br/>
        <w:t>Да-ла-да жорт-қан жез-ки - ік, оқ ти-се, бау-ыр жа - э(азп - мас.</w:t>
        <w:br/>
        <w:t>--2-- -3--т т т А</w:t>
        <w:br/>
        <w:t>Жа-ман да я-дам тәж ки - іп, жақ - сы-дан әс-те о- (адал -</w:t>
        <w:br/>
        <w:t>50 Мұратхан Егінбаев</w:t>
        <w:br/>
        <w:t>АБАЙЫМ</w:t>
        <w:br/>
        <w:t>Сөзі: Кәкімбек Салықовтікі</w:t>
        <w:br/>
        <w:t>Асықпай</w:t>
        <w:br/>
        <w:t>Е-Е</w:t>
        <w:br/>
        <w:t>пай-ғам-бар - пен-де боп.</w:t>
        <w:br/>
        <w:t>2-еіа-</w:t>
        <w:br/>
        <w:t>2</w:t>
        <w:br/>
        <w:t>Сал-дың сөз са-ра-йын,</w:t>
        <w:br/>
        <w:t>Е-кін-ші А-ба-йым, а-зір-ше еп-де жоқ. Ой-лы сөз</w:t>
        <w:br/>
        <w:t>------.. ж-.</w:t>
        <w:br/>
        <w:t>ж-е 4--- т</w:t>
        <w:br/>
        <w:t>ай-тыл-ды</w:t>
        <w:br/>
        <w:t>сап ал-уан,</w:t>
        <w:br/>
        <w:t>жа-рап-ған, сен-сің еп нат-ша - сы. Е-рек-тпе</w:t>
        <w:br/>
        <w:t>ссн-сің еп да-на - осы. Е-прек-ше</w:t>
        <w:br/>
        <w:t>св-на - сһ,</w:t>
        <w:br/>
        <w:t>ГІ 2</w:t>
        <w:br/>
        <w:t>і-</w:t>
        <w:br/>
        <w:t>“2”</w:t>
        <w:br/>
        <w:t>сы. сы.</w:t>
      </w:r>
    </w:p>
    <w:p>
      <w:r>
        <w:t>са-на - сы, сен-сің еп да-на -</w:t>
        <w:br/>
        <w:t>- оңы. ж-қ</w:t>
        <w:br/>
        <w:t>ЖА - ба - йым.</w:t>
        <w:br/>
        <w:t>58 Мұратхан Егінбаев</w:t>
        <w:br/>
        <w:t>МҰҚАН САЗГЕР</w:t>
        <w:br/>
        <w:t>Сөзі: Жеңіс Қашқыновтікі</w:t>
        <w:br/>
        <w:t>Жең, шалқыта</w:t>
        <w:br/>
        <w:t>мұ-хит-тан-да а-сыр - лы даң-қына - рі</w:t>
        <w:br/>
        <w:t>Та-уел-сіз-дік ас-па - нын күм-бір-ле - тін,</w:t>
        <w:br/>
        <w:t>5з-</w:t>
        <w:br/>
        <w:t>күй-сан- ды-ғың саз-д(ыйау - «н шал-қы-та - ды.</w:t>
        <w:br/>
        <w:t>&gt; а</w:t>
        <w:br/>
        <w:t>ұ Е -</w:t>
        <w:br/>
        <w:t>Қос жа-нар-да нұр ой - нап, о-рал - ған-дай жаз ке - рім. Күйсан-</w:t>
        <w:br/>
        <w:t>1</w:t>
        <w:br/>
        <w:t>дық-та күй ой - нап, о-тыр - ған-дай саз - го - рім.</w:t>
        <w:br/>
        <w:t>«Әнім менің - Алашым» 55</w:t>
        <w:br/>
        <w:t>Абайды ақындықтың Күні десем,</w:t>
        <w:br/>
        <w:t>Ай керек жарқыратар түнін көшем.</w:t>
        <w:br/>
        <w:t>Қазағым, соның бәрін ойлар ма едің,</w:t>
        <w:br/>
        <w:t>Тәуелсіз сл боп қайта тірілмесең.</w:t>
        <w:br/>
        <w:t>Қайырмасы:</w:t>
        <w:br/>
        <w:t>Ақындық бар әлемнің нағыз айы,</w:t>
        <w:br/>
        <w:t>Ақжолтай сиқыр сөздің Ағыбайы.</w:t>
        <w:br/>
        <w:t>Тұранды ұран еткен қыран-казақ,</w:t>
        <w:br/>
        <w:t>Мағжан ақындықтың Абылайы.</w:t>
        <w:br/>
        <w:t>Жан еді берері коп оқ алмаса,</w:t>
        <w:br/>
        <w:t>Кер заман атын ерте доғармаса.</w:t>
        <w:br/>
        <w:t>Абайдан кейінгім деп кімді айтар ек,</w:t>
        <w:br/>
        <w:t>Мағжан ортамызға оралмаса.</w:t>
        <w:br/>
        <w:t>Қайырмасы.</w:t>
        <w:br/>
        <w:t>Молайтса қайсар ақын берекемді,</w:t>
        <w:br/>
        <w:t>Көш түзеп, қыран-дала ере келді.</w:t>
        <w:br/>
        <w:t>Жарқ етсе баяғыдай “Батыр Баян”,</w:t>
        <w:br/>
        <w:t>Еске алдық Наурызбай мен Кенекемді.</w:t>
        <w:br/>
        <w:t>Қайырмасы.</w:t>
      </w:r>
    </w:p>
    <w:p>
      <w:r>
        <w:t>52 Мұратхан Егінбаев</w:t>
        <w:br/>
        <w:t>ЖАМБЫЛ АТА</w:t>
        <w:br/>
        <w:t>Сөзі: Кәкімбек Салықовтікі</w:t>
        <w:br/>
        <w:t>Орташа, әндете</w:t>
        <w:br/>
        <w:t>сің, ә-пем- г(е)әй-гі ә-лің 5- ға-сы - рым - сың</w:t>
        <w:br/>
        <w:t>тҰС-Ұ--</w:t>
        <w:br/>
        <w:t>ен ҒЫ</w:t>
        <w:br/>
        <w:t>Жам - бы - лым. Бр--ғ не жаукқел - се,</w:t>
        <w:br/>
        <w:t>г.</w:t>
        <w:br/>
        <w:t>Месе-тата ом</w:t>
        <w:br/>
        <w:t>«)</w:t>
        <w:br/>
        <w:t>а-ла-сы, е-і-меқұг ба-та-сы. Те-рең сөз-дің - әр-лі - сі,</w:t>
        <w:br/>
        <w:t>төк-пе Тол-ғау сеп-ді - сі. АЗ-тыс сөз-дің бел-ді-сі,</w:t>
        <w:br/>
        <w:t>з-зіл, ос-пақ жел - ді-сі. А-быз - а - та Жам-бып - а - та,</w:t>
        <w:br/>
        <w:t>-&lt;----5- Б</w:t>
        <w:br/>
        <w:t>“/ -” Үү шақа - 5</w:t>
        <w:br/>
        <w:t>жұз жа - са - ған ер кн - сі</w:t>
        <w:br/>
        <w:t>«Әнім менің - Алашым» 59</w:t>
        <w:br/>
        <w:t>Қайта түлеп қазақтың халқы тағы,</w:t>
        <w:br/>
        <w:t>Мұхиттан да асырды даңқын әрі.</w:t>
        <w:br/>
        <w:t>Тәуелсіздік аспанын күмбірлетіп,</w:t>
        <w:br/>
        <w:t>Күйсандығың сазды әуен шалқытады.</w:t>
        <w:br/>
        <w:t>Қайырмасы:</w:t>
        <w:br/>
        <w:t>Қос жанарда нүр ойнап,</w:t>
        <w:br/>
        <w:t>Оралғандай жаз керім.</w:t>
        <w:br/>
        <w:t>Күйсандықта күй ойнап,</w:t>
        <w:br/>
        <w:t>Отырғандай сазгерім.</w:t>
        <w:br/>
        <w:t>Дарын туса, дарынның мақтан ісі,</w:t>
        <w:br/>
        <w:t>Жақтасады әділ мен аққа кісі.</w:t>
        <w:br/>
        <w:t>Бөрлітөбе жерінен қанат қақсаң,</w:t>
        <w:br/>
        <w:t>Егемен ел өзіңсің мақтанышы.</w:t>
        <w:br/>
        <w:t>Қайырмасы.</w:t>
        <w:br/>
        <w:t>Ұланы едің, қазақтай алғыр ұлттың,</w:t>
        <w:br/>
        <w:t>Шырағы едің, табиғат мәңгіліктің.</w:t>
        <w:br/>
        <w:t>“Біржан-Сара” даңқынды биіктетіп,</w:t>
        <w:br/>
        <w:t>Әнұран боп қайтадан жаңғырықтың.</w:t>
        <w:br/>
        <w:t>Қайырмасы.</w:t>
      </w:r>
    </w:p>
    <w:p>
      <w:r>
        <w:t>«Әнім менің - Алашым»</w:t>
        <w:br/>
        <w:t>57</w:t>
        <w:br/>
        <w:t>Құлақ салшы “Сарыарқа” мен “Серперге”,</w:t>
        <w:br/>
        <w:t>Дауыл күйлер ұран болып жетті елге.</w:t>
        <w:br/>
        <w:t>Құйындатты, Құрманғазы құйғытты,</w:t>
        <w:br/>
        <w:t>Арманы көп заман сырын шертерде.</w:t>
        <w:br/>
        <w:t>Қайырмасы:</w:t>
        <w:br/>
        <w:t>Исатайдай текті еді,</w:t>
        <w:br/>
        <w:t>Махамбеттей өртті еді.</w:t>
        <w:br/>
        <w:t>Құлагердей төкпелі,</w:t>
        <w:br/>
        <w:t>Азаттыққа шақырған,</w:t>
        <w:br/>
        <w:t>Дауыл күйлер көп те еді.</w:t>
        <w:br/>
        <w:t>Күйдің алтын сарайы,</w:t>
        <w:br/>
        <w:t>Күйдің нағыз Абайы,</w:t>
        <w:br/>
        <w:t>Құрманғазы кемеңгер.</w:t>
        <w:br/>
        <w:t>Күйге құмар елде жас пен кәрі де,</w:t>
        <w:br/>
        <w:t>“ҚКүй-Ата” - деп атап кетті бәрі де.</w:t>
        <w:br/>
        <w:t>Омір толқып, өзгерсе де сан заман,</w:t>
        <w:br/>
        <w:t>Қүрманғазы құлшынады әріге.</w:t>
        <w:br/>
        <w:t>Қайырмасы.</w:t>
        <w:br/>
        <w:t>О, Күй-Ата! Қайта серпіл бас күйге,</w:t>
        <w:br/>
        <w:t>Карқыны мол заулат еркін жас күйге.</w:t>
        <w:br/>
        <w:t>Сен толқынсың Сарыарқадан, Алтайдан,</w:t>
        <w:br/>
        <w:t>Алатаудан қарғып түскен Каспийге.</w:t>
        <w:br/>
        <w:t>Қайырмасы.</w:t>
        <w:br/>
        <w:t>48 Мұратхан Егінбаев</w:t>
        <w:br/>
        <w:t>ҮШ АРЫС</w:t>
        <w:br/>
        <w:t>Сөзі: Кәкімбек Салықовтікі</w:t>
        <w:br/>
        <w:t>Асықпай, еркін</w:t>
        <w:br/>
        <w:t>ға-ла - матқой ту-ған а” кұрмет жу” -</w:t>
        <w:br/>
        <w:t>А , Е</w:t>
        <w:br/>
        <w:t>к-т --&lt;-</w:t>
        <w:br/>
        <w:t>ӛзегін теті т-аер а</w:t>
        <w:br/>
        <w:t>”</w:t>
        <w:br/>
        <w:t>хау! Тар ке-зең-дс бір-ле - сіш, бар қа-тер-ді</w:t>
        <w:br/>
        <w:t>қа-зақ-тың 1-рі- ле-рі, А-бай-дың і-ні-лв - рі,</w:t>
        <w:br/>
        <w:t>4 ----3--- ,--у-. ---з--</w:t>
        <w:br/>
        <w:t>гі: тағысы</w:t>
        <w:br/>
        <w:t>сз с</w:t>
        <w:br/>
        <w:t>Са- хйс-” олы” Ба-ы--- өЖ</w:t>
        <w:br/>
        <w:t>«Әнім менің -- Алашым»</w:t>
      </w:r>
    </w:p>
    <w:p>
      <w:r>
        <w:t>Бұлтылдан білегінде бұлшық ойнап,</w:t>
        <w:br/>
        <w:t>Бойында белдесетін бұлқып айбат.</w:t>
        <w:br/>
        <w:t>Жігермен жан құмарын жарыстырып,</w:t>
        <w:br/>
        <w:t>Тулайтын жекпе-жекте шіркін қайрат.</w:t>
        <w:br/>
        <w:t>Қайырмасы:</w:t>
        <w:br/>
        <w:t>Қаһарланса қас құйын,</w:t>
        <w:br/>
        <w:t>Қыран қабақ, тас түйін,</w:t>
        <w:br/>
        <w:t>Бура санды дәулерім.</w:t>
        <w:br/>
        <w:t>Алысатын қайыспай,</w:t>
        <w:br/>
        <w:t>Азиялық барыстай.</w:t>
        <w:br/>
        <w:t>Аманжолым, Мәуленім.</w:t>
        <w:br/>
        <w:t>Алғандай бабалардың балуан қолын,</w:t>
        <w:br/>
        <w:t>Жалғаған болашаққа арман жолын.</w:t>
        <w:br/>
        <w:t>Көтеріп боз кілемде ел намысын,</w:t>
        <w:br/>
        <w:t>Танылған бар әлемге Аманжолым.</w:t>
        <w:br/>
        <w:t>Қайырмасы.</w:t>
        <w:br/>
        <w:t>Аралап дүниенің әудем жерін,</w:t>
        <w:br/>
        <w:t>Кілемде тізелеткен не дәулерін.</w:t>
        <w:br/>
        <w:t>Алыбын арыстандай Атлантида,</w:t>
        <w:br/>
        <w:t>Тұйғындай алып ұрған ер Мәуленім.</w:t>
        <w:br/>
        <w:t>Қайырмасы.</w:t>
        <w:br/>
        <w:t>«Әнім менің -- Алашым»</w:t>
        <w:br/>
        <w:t>Салдың сөз сарайын,</w:t>
        <w:br/>
        <w:t>Пайғамбар пендс боп.</w:t>
        <w:br/>
        <w:t>Екінші Абайым,</w:t>
        <w:br/>
        <w:t>Әзірше елде жоқ.</w:t>
        <w:br/>
        <w:t>Ойлы сөз сан алуан,</w:t>
        <w:br/>
        <w:t>Айтылды қаншасы.</w:t>
        <w:br/>
        <w:t>Ақын боп жаралған,</w:t>
        <w:br/>
        <w:t>Сенсің ел патшасы.</w:t>
        <w:br/>
        <w:t>Ерекше санасы,</w:t>
        <w:br/>
        <w:t>Сенсің ел данасы.</w:t>
        <w:br/>
        <w:t>Ғашықпен тілдесіп,</w:t>
        <w:br/>
        <w:t>Сырлассан мұң артып,</w:t>
        <w:br/>
        <w:t>Жас ұрпақ бірлесіп,</w:t>
        <w:br/>
        <w:t>Үндесті кұмартып.</w:t>
        <w:br/>
        <w:t>Туар деп сендірген,</w:t>
        <w:br/>
        <w:t>Махаббат Күн, Айы.</w:t>
        <w:br/>
        <w:t>Өзіңсің мен білген,</w:t>
        <w:br/>
        <w:t>Ақындық құдайы,</w:t>
        <w:br/>
        <w:t>Ерекше санасы,</w:t>
        <w:br/>
        <w:t>Сенсің ел данасы.</w:t>
        <w:br/>
        <w:t>Шын сүлу, шын ғажап,</w:t>
        <w:br/>
        <w:t>Асыл сөз еккенің.</w:t>
        <w:br/>
        <w:t>Өтіпсің сен жасап,</w:t>
        <w:br/>
        <w:t>Ақындық мектебін.</w:t>
        <w:br/>
        <w:t>Көп зерлеп, кең айттың,</w:t>
        <w:br/>
        <w:t>Ұлықтан жасқанбай,</w:t>
        <w:br/>
        <w:t>Бәрін де сен айттың,</w:t>
        <w:br/>
        <w:t>Біздерге дым қалмай.</w:t>
      </w:r>
    </w:p>
    <w:p>
      <w:r>
        <w:t>Ерекше санасы,</w:t>
        <w:br/>
        <w:t>Сенсің ел данасы.</w:t>
        <w:br/>
        <w:t>«Әнім менің -- Алашым» 49</w:t>
        <w:br/>
        <w:t>Кең даланың кемеңгер перзенттері,</w:t>
        <w:br/>
        <w:t>Аңыз-дастан атқарған міндеттері.</w:t>
        <w:br/>
        <w:t>Үш сүңқарын, үш тұлпар, үш арысын,</w:t>
        <w:br/>
        <w:t>Ғаламат қой туған ел құрметтеуі.</w:t>
        <w:br/>
        <w:t>Қайырмасы:</w:t>
        <w:br/>
        <w:t>Тар кезеңде бірлесіп,</w:t>
        <w:br/>
        <w:t>Бар қатерді бір кешіп,</w:t>
        <w:br/>
        <w:t>Еңіреп туған елім - деп,</w:t>
        <w:br/>
        <w:t>Қазақтың ірілері,</w:t>
        <w:br/>
        <w:t>Абайдың інілері,</w:t>
        <w:br/>
        <w:t>Сәкен, Ілияс, Бейімбет.</w:t>
        <w:br/>
        <w:t>ӘӨлең-жырдың әлемін ашқаныңда,</w:t>
        <w:br/>
        <w:t>Сол үшеуі тұрады бас жағында.</w:t>
        <w:br/>
        <w:t>Үркерленіп барады, үлкенденіп,</w:t>
        <w:br/>
        <w:t>Үш жұлдызым туған ел аспанында.</w:t>
        <w:br/>
        <w:t>Қайырмасы.</w:t>
        <w:br/>
        <w:t>Ақсұнқарын дауылпаз, бұлан-ерін,</w:t>
        <w:br/>
        <w:t>Күйші дала құс қанат құлагерін.</w:t>
        <w:br/>
        <w:t>Үш арысын қайтарып құшағына,</w:t>
        <w:br/>
        <w:t>Ардақтайды, салтанат құрады елім.</w:t>
        <w:br/>
        <w:t>Қайырмасы.</w:t>
        <w:br/>
        <w:t>Мұратхан Егінбаев</w:t>
        <w:br/>
        <w:t>54</w:t>
        <w:br/>
        <w:t>МАҒЖАН АҚЫНДЫҚТЫҢ АБЫЛАЙЫ</w:t>
        <w:br/>
        <w:t>Сөзі: Кәкімбек Салықовтікі</w:t>
        <w:br/>
        <w:t>Еркін, терең сезіммен</w:t>
        <w:br/>
        <w:t>те т -Г--И</w:t>
        <w:br/>
        <w:t>НЕЕ етеін</w:t>
        <w:br/>
        <w:t>А-бай -ды а-қындықтың кү-ні дг-сем, аН ке-рек жар - қы -</w:t>
        <w:br/>
        <w:t>“ы-і Рр Е-</w:t>
        <w:br/>
        <w:t>ра-тар тү-нің кө - шем. Қа - за-ғым, со-ның бә-рің-</w:t>
        <w:br/>
        <w:t>шт т 2</w:t>
        <w:br/>
        <w:t>Ә--е--- р-Н--Е</w:t>
        <w:br/>
        <w:t>тау-ел-сіі ей боп қай-та ті-ріл-ме -</w:t>
        <w:br/>
        <w:t>ой-лар м(де - дің,</w:t>
        <w:br/>
        <w:t>ғ“</w:t>
        <w:br/>
        <w:t>сең. А - хау. АА-қын - дық бар о-лем-нің на-ғыз ай-ы,</w:t>
        <w:br/>
        <w:t>Ақ-жол - тай он-қыр сөз-дің А-ғы - бай - ы, Тұ-ранды. ұ-ран ет-кеп</w:t>
      </w:r>
    </w:p>
    <w:p>
      <w:r>
        <w:t>ж</w:t>
        <w:br/>
        <w:t>қы-рап қа-зақ, Мағ - жан ақ - ын - дық-тың А-бы-лай - ы</w:t>
        <w:br/>
        <w:t>46 Мүратхан Егінбаев</w:t>
        <w:br/>
        <w:t>АЛАШТЫҢ АСЫЛ ҰЛДАРЫ</w:t>
        <w:br/>
        <w:t>Сөзі: Болат Үсенбаевтікі</w:t>
        <w:br/>
        <w:t>Асықпай, жігермен</w:t>
        <w:br/>
        <w:t>2 ?</w:t>
        <w:br/>
        <w:t>Кө-мі- ліп тпаң-ға шат-ты - ғың тір-пік-тің та-тып</w:t>
        <w:br/>
        <w:t>е ашыу Тын Шыр-қай да ал-май "Гәк - ку - ін", Ар-мап-да кет-кезн</w:t>
        <w:br/>
        <w:t>А-лаш-тың ба-сын құ-ра - ған, е-лім деп өк-сит</w:t>
        <w:br/>
        <w:t>жы-ла - ға. Мыр-жа-қып, Мағ-жап, А-х(ы) - ме, ӘӘ-пи-хан ат-тсы</w:t>
        <w:br/>
        <w:t>ш а.</w:t>
        <w:br/>
        <w:t>ы а.” 4 Е</w:t>
        <w:br/>
        <w:t>жұ-ла - мам А - ға- лар қай-ран ар -да - ғым,</w:t>
        <w:br/>
        <w:t>- сананын</w:t>
        <w:br/>
        <w:t>4. ам- -.-.-Ж- --1</w:t>
        <w:br/>
        <w:t>шай-няу-мен өт - кен бар-ма - гын. Қай-ыс-пас қа- та</w:t>
        <w:br/>
        <w:t>60 Мұратхан Егінбаев</w:t>
        <w:br/>
        <w:t>САРАНЫҢ СОҢҒЫ ӘНІ</w:t>
        <w:br/>
        <w:t>Сөзі: Тәңірберген Қалилахановтікі</w:t>
        <w:br/>
        <w:t>Өкініштен</w:t>
        <w:br/>
        <w:t>2! ; Ұ і</w:t>
        <w:br/>
        <w:t>кет-тім а-Ла. Соң-ғы рет Ша-мам кел-се</w:t>
        <w:br/>
        <w:t>--і-- --:-</w:t>
        <w:br/>
        <w:t>бір сөй - пе-Йін, ке-йін -гі ай-та жүр-сін қыз - боз -</w:t>
        <w:br/>
        <w:t>ба-ла. Хал-қым-ды қым-бат қия ал - май,</w:t>
        <w:br/>
        <w:t>кел-мес-ке кс-тіп, көп-мес-ке ке-тіп ба - ра-мын,</w:t>
        <w:br/>
        <w:t>,.</w:t>
        <w:br/>
        <w:t>жесе же ж-а-ңма-а-а--а-</w:t>
        <w:br/>
        <w:t>41 ыт ыға</w:t>
        <w:br/>
        <w:t>кең дү - ние-ге, кең дү- ниеге сия ал - май</w:t>
      </w:r>
    </w:p>
    <w:p>
      <w:r>
        <w:t>«Әнім менің - Алашым»</w:t>
        <w:br/>
        <w:t>53</w:t>
        <w:br/>
        <w:t>Жамбыл-ата сара сөз, асыл үнсің,</w:t>
        <w:br/>
        <w:t>Әлемге әйгі өзің бір ғасырымсың, Жамбылым.</w:t>
        <w:br/>
        <w:t>Еп шетіне жау келсе Алатаудан,</w:t>
        <w:br/>
        <w:t>Жарқыл қаққан от-жалын жасынымсың, Жамбылым.</w:t>
        <w:br/>
        <w:t>Қайырмасы:</w:t>
        <w:br/>
        <w:t>Ақындардың атасы,</w:t>
        <w:br/>
        <w:t>Еліме құт батасы.</w:t>
        <w:br/>
        <w:t>Терең сөздің өрлісі,</w:t>
        <w:br/>
        <w:t>Төкпе толғау селдісі.</w:t>
        <w:br/>
        <w:t>Айтыс сөздің белдісі,</w:t>
        <w:br/>
        <w:t>Әзіл, оспақ желдісі.</w:t>
        <w:br/>
        <w:t>Абыз-ата, Жамбыл-ата,</w:t>
        <w:br/>
        <w:t>Жүз жасаған ер кісі.</w:t>
        <w:br/>
        <w:t>Есіміңді құрметтеп етер елең,</w:t>
        <w:br/>
        <w:t>Даньишпаным -- деп халқым мәпелеген, Жамбылым,</w:t>
        <w:br/>
        <w:t>Аруақ қонған ағасын үран етіп,</w:t>
        <w:br/>
        <w:t>Мұхтар, Сәбит, Күләштар “тәте” деген, Жамбылым.</w:t>
        <w:br/>
        <w:t>Қайырмасы.</w:t>
        <w:br/>
        <w:t>Мақтан етіп, сыйласақ атынды асыл,</w:t>
        <w:br/>
        <w:t>Сен мәңгілік ел, жұрттың қасындасың, Жамбылым.</w:t>
        <w:br/>
        <w:t>Жетісу мен жер шарын жалғап кеткен,</w:t>
        <w:br/>
        <w:t>Адамзатқа тамаша салтың қалсын, Жамбылым.</w:t>
        <w:br/>
        <w:t>Қайырмасы.</w:t>
        <w:br/>
        <w:t>«Әнім менің - Алашым»</w:t>
        <w:br/>
        <w:t>Қызы едім Тастанбектің атым Сара,</w:t>
        <w:br/>
        <w:t>Өзіммен өлеңімді кеттім ала.</w:t>
        <w:br/>
        <w:t>Соңғы рет шамам келсе бір сөйлейін,</w:t>
        <w:br/>
        <w:t>Кейінгі айта жүрсін қыз-бозбала.</w:t>
        <w:br/>
        <w:t>Қайырмасы:</w:t>
        <w:br/>
        <w:t>Халқымды қымбат қия алмай,</w:t>
        <w:br/>
        <w:t>Көзімнің жасын тыя алмай.</w:t>
        <w:br/>
        <w:t>Келмеске кетіп, келмеске кетіп барамын,</w:t>
        <w:br/>
        <w:t>Кең дүниеге, кең дүниеге сия алмай.</w:t>
        <w:br/>
        <w:t>Кәп сәлем халқымның ең қариясына,</w:t>
        <w:br/>
        <w:t>Жасы үлкен ақылдың кең дариясына.</w:t>
        <w:br/>
        <w:t>Қалайын ақырғы рет арыздасып,</w:t>
        <w:br/>
        <w:t>Тұрғанда тілім сөйлеп жан үясында.</w:t>
      </w:r>
    </w:p>
    <w:p>
      <w:r>
        <w:t>Қайырмасы:</w:t>
        <w:br/>
        <w:t>АйЙ-хой дүние жалған-ай,</w:t>
        <w:br/>
        <w:t>Аяқты ажал шалғаны-ай.</w:t>
        <w:br/>
        <w:t>Аспандап ұшқан, аспандап ұшқан аққу ем,</w:t>
        <w:br/>
        <w:t>Қанатым сынып, қанатым сынып қалғаны-ай.</w:t>
        <w:br/>
        <w:t>56 Мұратхан Егінбаев</w:t>
        <w:br/>
        <w:t>ҚҰРМАНҒАЗЫ - КЕМЕҢГЕР</w:t>
        <w:br/>
        <w:t>Сөзі: Кокімбек Салықовтікі</w:t>
        <w:br/>
        <w:t>Асықпай, еркін</w:t>
        <w:br/>
        <w:t>Құ- сал-шы “Сар(ы)-ар-қа" мен “Сер - пер - ге",</w:t>
        <w:br/>
        <w:t>Шылмың е-3--- Ж --а---</w:t>
        <w:br/>
        <w:t>жыны аннн-Ен аны ан-н</w:t>
        <w:br/>
        <w:t>дау-ып құй-: ұҰ-ран бо-лып жет-т(і)ел-ге. Құй-ын - даг-ты,</w:t>
        <w:br/>
        <w:t>---3----з</w:t>
        <w:br/>
        <w:t>ескере әәуымҙ</w:t>
        <w:br/>
        <w:t>Құр-ман - ға-зы құй - ғыт-ты, ар - ма-ны көп 3а-ман</w:t>
        <w:br/>
        <w:t>сы-рынтпер - тер - де. И-са-тай-дай КА тӨеді.</w:t>
        <w:br/>
        <w:t>ж ы</w:t>
        <w:br/>
        <w:t>ене ненені</w:t>
        <w:br/>
        <w:t>с 5 ЕН қыса</w:t>
        <w:br/>
        <w:t>Ма-хам-бет-тей кек - шы, ді. Құ-ла-гер-дей төк - пе - ш,</w:t>
        <w:br/>
        <w:t>т</w:t>
        <w:br/>
        <w:t>«РЕ ол” жаолыь с--</w:t>
        <w:br/>
        <w:t>е- 2.</w:t>
        <w:br/>
        <w:t>е. ---Ұ</w:t>
        <w:br/>
        <w:t>а-заиі - тық-қа ша - қыр - ған дау - ыл күй - лер коп - те-ді.</w:t>
        <w:br/>
        <w:t>Құй-дің ал-тын? са - рай-ы, жҮүй-дің на-ғыз А - бай-ы,</w:t>
        <w:br/>
        <w:t>---з--- ат Ссыш т та</w:t>
        <w:br/>
        <w:t>--- ым -- а,</w:t>
        <w:br/>
        <w:t>Құр - ман-ға - зы ке - мең - гер</w:t>
        <w:br/>
        <w:t>в2 Мүратхан Егінбаев</w:t>
        <w:br/>
        <w:t>ТОЛҒАУ</w:t>
        <w:br/>
        <w:t>Сөзі: Тәңірберген Қалилахановтікі</w:t>
        <w:br/>
        <w:t>Шіалқыта</w:t>
      </w:r>
    </w:p>
    <w:p>
      <w:r>
        <w:t>Түнаі)ас - пан жы-пыр-жы-пыр жан - ған жұлдыз.</w:t>
        <w:br/>
        <w:t>ц-2ь Ты а ЛІ 2</w:t>
        <w:br/>
        <w:t>ІЗ) ті : ғ тсе</w:t>
        <w:br/>
        <w:t>ас - пан-нап а-лыс-та орын ал - ған жұлдыз.</w:t>
        <w:br/>
        <w:t>--3-- --ада,</w:t>
        <w:br/>
        <w:t>А-пам-ға а-қыл са- лып аң - жарт - қан-дай</w:t>
        <w:br/>
        <w:t>---і--</w:t>
        <w:br/>
        <w:t>ғ -к - - гг г-Е</w:t>
        <w:br/>
        <w:t>”.</w:t>
        <w:br/>
        <w:t>ханеша деп қа- та-рың-да о - -ію-3о - - 0 - ай,</w:t>
        <w:br/>
        <w:t>а ені ЕЕ</w:t>
        <w:br/>
        <w:t>е-е --е-Н-н- )</w:t>
        <w:br/>
        <w:t>”</w:t>
        <w:br/>
        <w:t>тыға Ше Ы” -</w:t>
        <w:br/>
        <w:t>«Әнім менің - Алашым»</w:t>
        <w:br/>
        <w:t>Түнгі аспан жыпыр-жыпыр жанған жұлдыз,</w:t>
        <w:br/>
        <w:t>Аспаннан алыста орын алған жұлдыз.</w:t>
        <w:br/>
        <w:t>Адамға ақыл салып аңғартқандай</w:t>
        <w:br/>
        <w:t>Қанша деп қатарында, шіркін-ай, қалған үл-қыз?</w:t>
        <w:br/>
        <w:t>Кейбірі қас-қағымда кетеді ағып,</w:t>
        <w:br/>
        <w:t>Жолына жолақ сызық белгі тағып.</w:t>
        <w:br/>
        <w:t>Өзінің өмірінен із қалдырмай,</w:t>
        <w:br/>
        <w:t>Дегендей туады екен, шіркін-ай, адам неғып.</w:t>
        <w:br/>
        <w:t>Адам да, өлгеннен соң өшкен жұлдыз</w:t>
        <w:br/>
        <w:t>Көрінбей көк жүзінен көшкен жұлдыз.</w:t>
        <w:br/>
        <w:t>Жүлдыз боп жанады да, өшеді тез,</w:t>
        <w:br/>
        <w:t>Өмірде өксуменен, шіркін-ай, өскен үл-қыз.</w:t>
        <w:br/>
        <w:t>Өшірген өз жұлдызын Қазақ өзі,</w:t>
        <w:br/>
        <w:t>Өш болып онерлімен көрген көзі.</w:t>
        <w:br/>
        <w:t>Қидырған қыршынынан асылдарын,</w:t>
        <w:br/>
        <w:t>Қиянат жаламенен, шіркін-ай, қаңқу сөзі.</w:t>
        <w:br/>
        <w:t>Қыздардың қыршын ксткен бірі Сара,</w:t>
        <w:br/>
        <w:t>Өнерде ізі қалған ірі Сара</w:t>
        <w:br/>
        <w:t>Көріңдер көрермендер көлеңкесін</w:t>
        <w:br/>
        <w:t>Жалындап, жанып ошкен, шіркін-ай, тірі Сара.</w:t>
        <w:br/>
        <w:t>«Әнім менің - Алашым»</w:t>
        <w:br/>
        <w:t>67</w:t>
        <w:br/>
        <w:t>Сәбит, Ғабит, Ғабидендей алыптар,</w:t>
      </w:r>
    </w:p>
    <w:p>
      <w:r>
        <w:t>Қазағымның сөз кестесін анықтар.</w:t>
        <w:br/>
        <w:t>“Жұмбақ жалау”, “Қарағанды”, “Ұлпандар</w:t>
        <w:br/>
        <w:t>Жер-жаһанда мәңгі бақи шарықтар.</w:t>
        <w:br/>
        <w:t>э</w:t>
        <w:br/>
        <w:t>Қайырмасы:</w:t>
        <w:br/>
        <w:t>Сәбит, Ғабит, Ғабиден,</w:t>
        <w:br/>
        <w:t>Жанға намыс, ар үйген</w:t>
        <w:br/>
        <w:t>Қазақтың үш асылы.</w:t>
        <w:br/>
        <w:t>Қатарласқан қостары,</w:t>
        <w:br/>
        <w:t>Мұхтар-аға достары</w:t>
        <w:br/>
        <w:t>Жайлаған бір ғасыры.</w:t>
        <w:br/>
        <w:t>Сәбит, десең Есіл, Көкше желі еспек,</w:t>
        <w:br/>
        <w:t>Ғабит десең ғашық бейне кеңеспек.</w:t>
        <w:br/>
        <w:t>Ғабиден мен Қарағанды егіздей,</w:t>
        <w:br/>
        <w:t>Бәрінен де тұрар қазақ елестеп.</w:t>
        <w:br/>
        <w:t>Қайырмасы.</w:t>
        <w:br/>
        <w:t>Үш теңізім, үш дария, үш тауым,</w:t>
        <w:br/>
        <w:t>Басылмайтын үш бұрқасын, үш дауыл.</w:t>
        <w:br/>
        <w:t>Ата-баба аруағы қолдаған,</w:t>
        <w:br/>
        <w:t>Үш жайлауым, үш ардақты қыстауым.</w:t>
        <w:br/>
        <w:t>Қайырмасы.</w:t>
        <w:br/>
        <w:t>«Әнім менің - Алашым» 79</w:t>
        <w:br/>
        <w:t>Данаға асыл теңеу келер бейім,</w:t>
        <w:br/>
        <w:t>Шындық сол шырай бүзбай сенер зейін.</w:t>
        <w:br/>
        <w:t>Қазақтық Қанытш-аға жер иесі,</w:t>
        <w:br/>
        <w:t>“Сүлеймен - су иесі” - дегендейін.</w:t>
        <w:br/>
        <w:t>Қайырмасы:</w:t>
        <w:br/>
        <w:t>Бар қазақтың ұланы,</w:t>
        <w:br/>
        <w:t>Баянауыл қыраны.</w:t>
        <w:br/>
        <w:t>Түн жұлдызын ашқанда,</w:t>
        <w:br/>
        <w:t>Жүзі жайнар аспанда,</w:t>
        <w:br/>
        <w:t>Ардақтаймыз арысты</w:t>
        <w:br/>
        <w:t>Жер иесі Қанышты.</w:t>
        <w:br/>
        <w:t>Көз салсақ, теңіз-дала бел, белеске,</w:t>
        <w:br/>
        <w:t>Бәрі де ата-баба жері емес пе?!</w:t>
        <w:br/>
        <w:t>Солардың арасынан жез-кемедей,</w:t>
        <w:br/>
        <w:t>Жезқазған Қанышты айтсаң келеді еске.</w:t>
        <w:br/>
        <w:t>Қайырмасы.</w:t>
        <w:br/>
        <w:t>Таңданса беу, қазағым, ғасыр саған,</w:t>
        <w:br/>
        <w:t>Кен қайда, кең даламда ашылмаған?!</w:t>
        <w:br/>
        <w:t>Кестелеп ен байлықты дестелеген,</w:t>
        <w:br/>
        <w:t>Қаныштай әлемге әйгі асыл данаң.</w:t>
      </w:r>
    </w:p>
    <w:p>
      <w:r>
        <w:t>Қайырмасы.</w:t>
        <w:br/>
        <w:t>«Әнім менің - Алашым»</w:t>
        <w:br/>
        <w:t>Самғаған қырандар мен сұңқар ғана,</w:t>
        <w:br/>
        <w:t>Саңлағын сағынғанда іңкәр дала</w:t>
        <w:br/>
        <w:t>Шомылып Шыңғыс таудың самалына,</w:t>
        <w:br/>
        <w:t>Түледің тал бесіктен Мұхтар дана.</w:t>
        <w:br/>
        <w:t>Қайырмасы:</w:t>
        <w:br/>
        <w:t>Айдын шалқар пайымы</w:t>
        <w:br/>
        <w:t>Шежіремнің шәйірі</w:t>
        <w:br/>
        <w:t>Таң мандайлым арайлым</w:t>
        <w:br/>
        <w:t>Мұрагері Абайдың</w:t>
        <w:br/>
        <w:t>Сарқылмайтын күш-дарын</w:t>
        <w:br/>
        <w:t>Мәңгі қосып өлеңге</w:t>
        <w:br/>
        <w:t>“Қазақпын “ - ден әлемге</w:t>
        <w:br/>
        <w:t>Сенсің ұран тұтарым,</w:t>
        <w:br/>
        <w:t>Сарабдалым Мұхтарым</w:t>
        <w:br/>
        <w:t>Айқындап айбынынды, ғажабыңды,</w:t>
        <w:br/>
        <w:t>Ақтардың шежірені саз ағынды</w:t>
        <w:br/>
        <w:t>Абайлың айдынында алға жүзіп,</w:t>
        <w:br/>
        <w:t>Әлемге әйгіледің қазағымды.</w:t>
        <w:br/>
        <w:t>Қайырмасы.</w:t>
        <w:br/>
        <w:t>Егемен ел атандық ірі мығым,</w:t>
        <w:br/>
        <w:t>Есейді қол бастады інің, ұлың.</w:t>
        <w:br/>
        <w:t>Ертеңге бара жатыр ер есімің,</w:t>
        <w:br/>
        <w:t>Жалғасып ұлылыққа ұлылығың.</w:t>
        <w:br/>
        <w:t>Қайырмасы.</w:t>
        <w:br/>
        <w:t>71</w:t>
        <w:br/>
        <w:t>66 Мұратхан Егінбаев</w:t>
        <w:br/>
        <w:t>ҚАЗАҚТЫҢ ҮШІ АСЫЛЫ</w:t>
        <w:br/>
        <w:t>Сөзі: Кәкімбек Салықовтікі</w:t>
        <w:br/>
        <w:t>Орташа, шаттана</w:t>
        <w:br/>
        <w:t>ГІ т</w:t>
        <w:br/>
        <w:t>г. -с з 5</w:t>
        <w:br/>
        <w:t>“ Үү Үү --</w:t>
        <w:br/>
        <w:t>Са-бит, Ға-бит, Ға- би-ден - дей а - жып - ш . ақ</w:t>
        <w:br/>
        <w:t>тар. қа-за-ғым-ның сөз кес-те-сін 8.- нық - тар.</w:t>
        <w:br/>
        <w:t>--3--- 2 ғ” ете 6</w:t>
        <w:br/>
        <w:t>2 --р-і-ғ- тіген 2: жесе</w:t>
        <w:br/>
        <w:t>1 Т</w:t>
        <w:br/>
        <w:t>“Жұм&lt;бақ жа-лау", "Қа-ра-ған-ды", “Ұл - пан - дар", жер жа-һан-да</w:t>
        <w:br/>
        <w:t>мәң - гі басқа ша-тық - З - - стар. Сә-биі, Ға-бит,</w:t>
      </w:r>
    </w:p>
    <w:p>
      <w:r>
        <w:t>т</w:t>
        <w:br/>
        <w:t>Ға-би - деп, жаң-ға на-мыс, ар үн - ген. Қа-зақ-тың үш а-сы - лы</w:t>
        <w:br/>
        <w:t>ыы-ӨЗ Әеенее тете</w:t>
        <w:br/>
        <w:t>қа-тар - лас-қан қос-та-ры, Мұх-тар а-ға дос-та- ры</w:t>
        <w:br/>
        <w:t>і--қ Е-е</w:t>
        <w:br/>
        <w:t>Жай - па - ған бір ға - сы - ры.</w:t>
        <w:br/>
        <w:t>64 Мұратхан Егінбаев</w:t>
        <w:br/>
        <w:t>АҚИЫҚ АҚЫНДАРҒА</w:t>
        <w:br/>
        <w:t>Сөзі: Ораз Жұмашевтікі</w:t>
        <w:br/>
        <w:t>Шалқытша</w:t>
        <w:br/>
        <w:t>с ыоман: қаш - Әрі - мей</w:t>
        <w:br/>
        <w:t>4 - ғыт-қаң 9ө-нер де - се тіл-ші-де - рін.</w:t>
        <w:br/>
        <w:t>жа-сын-дай жар-қыШш-Да - ғай а-қын әу</w:t>
        <w:br/>
        <w:t>127 штапл-қа-рын - да. жПа-рық-хай .-олың;</w:t>
        <w:br/>
        <w:t>-са-ған жыр-ла-рм - мен ұ-ра - лар</w:t>
        <w:br/>
        <w:t>қа - за - ғым, қай-раң ме - нің жыр-шыл с -</w:t>
        <w:br/>
        <w:t>жүр - тым - ның жан а-зы - ғы а- сыл дау -</w:t>
        <w:br/>
        <w:t>Б</w:t>
        <w:br/>
        <w:t>-) т т</w:t>
        <w:br/>
        <w:t>“е. і і</w:t>
        <w:br/>
        <w:t>с.</w:t>
        <w:br/>
        <w:t>лім, А -а - а-а - Үй!</w:t>
        <w:br/>
        <w:t>лет. яу.</w:t>
        <w:br/>
        <w:t>ҰсҒ</w:t>
        <w:br/>
        <w:t>на-лан зе- рек ту-а-тың, күре 1 -а-тын.</w:t>
        <w:br/>
        <w:t>е-ген кең Б; Құ-ла-шын, Ж рі Жы өш (Ы)-ла-шың.</w:t>
        <w:br/>
        <w:t>т</w:t>
        <w:br/>
        <w:t>) а</w:t>
        <w:br/>
        <w:t>і</w:t>
        <w:br/>
        <w:t>ын-дай ана-быт үй -і рі кесіе-тін тө-гіп й-ы-лып,</w:t>
        <w:br/>
        <w:t>қың-Дап өт - кен та-рих боп кет-кен (ір күн-дей,</w:t>
        <w:br/>
        <w:t>1 2.</w:t>
        <w:br/>
        <w:t>--/</w:t>
        <w:br/>
        <w:t>74 Мұратхан Егінбаев</w:t>
        <w:br/>
        <w:t>МАМАН-ТҰРЫСБЕК</w:t>
        <w:br/>
        <w:t>Сөзі: Несінбек Айтовтікі</w:t>
      </w:r>
    </w:p>
    <w:p>
      <w:r>
        <w:t>Ортлаша</w:t>
        <w:br/>
        <w:t>- е</w:t>
        <w:br/>
        <w:t>НЕ же-іс-уа 4</w:t>
        <w:br/>
        <w:t>м й аа.</w:t>
        <w:br/>
        <w:t>Же - ті - су - Фа бай өт-көн Ма-ман 5 -- ген,</w:t>
        <w:br/>
        <w:t>Ма - ман-Тұрыс- Сек ма-лы-на мэс-тан- оя -0 ған,</w:t>
        <w:br/>
        <w:t>І</w:t>
        <w:br/>
        <w:t>І ”- ) - -а --И</w:t>
        <w:br/>
        <w:t>е) Т-ааы-р-- г дЕріп е</w:t>
        <w:br/>
        <w:t>мек-теп нш- кан жа-ры-сып зи-мап-ме-с - нен Бай-пық де-ген</w:t>
        <w:br/>
        <w:t>а - дам-дық-пе. а-та-ғы ас-пан-дя-а - ған. Да - ра-қы-ның</w:t>
        <w:br/>
        <w:t>біл-ген - ге қол-дың кі - рі, а-дам кү-ні қа-шан-да.</w:t>
        <w:br/>
        <w:t>қо-лы -на ЖҰ-ниели - іп оң-ды-сол-ды жап-ған-да</w:t>
        <w:br/>
        <w:t>мы-нау за- ман қай за-ман? Мыр-за Ма-ман, бай Ма-ман.</w:t>
        <w:br/>
        <w:t>---3--</w:t>
        <w:br/>
        <w:t>Ж-ж ЕЕ:</w:t>
        <w:br/>
        <w:t>Р Е4-&lt;-2-4- жа, а-а сі</w:t>
        <w:br/>
        <w:t>Ес-ю түс-ве ар-уа - ғың, ыр-за бо-лам, ой - па - нам.</w:t>
        <w:br/>
        <w:t>«Әнім менің -- Аланғым» 69</w:t>
        <w:br/>
        <w:t>Ағындаса жел жетпес құлагердей,</w:t>
        <w:br/>
        <w:t>Тартынбады алға үздік шыға келмей.</w:t>
        <w:br/>
        <w:t>Жамбыл-ата баптаса “балуаным” - деп,</w:t>
        <w:br/>
        <w:t>Ҡарқындады қажымас бұлан ердей.</w:t>
        <w:br/>
        <w:t>Қайырмасы:</w:t>
        <w:br/>
        <w:t>“Ботатөзбен” өрледі,</w:t>
        <w:br/>
        <w:t>Шоқанды айтып торледі.</w:t>
        <w:br/>
        <w:t>Дән толқытқан қырдағы,</w:t>
        <w:br/>
        <w:t>Кен қопарған шыңдағы,</w:t>
        <w:br/>
        <w:t>Қой қоздатқан құмдағы</w:t>
        <w:br/>
        <w:t>Саңлақтарды жырлады,</w:t>
        <w:br/>
        <w:t>Сәбит аға кемеңгер.</w:t>
        <w:br/>
        <w:t>Елге келсе сарқылмас сыр байланып,</w:t>
        <w:br/>
        <w:t>Қаумалайтын қалың жұрт тыңдай калып.</w:t>
        <w:br/>
        <w:t>Бар қазақты аралап жүруші еді,</w:t>
        <w:br/>
        <w:t>Жер шарындай жылжыған Күнді айналып.</w:t>
        <w:br/>
        <w:t>Қайырмасы.</w:t>
        <w:br/>
        <w:t>Жастық шақтың толқыса ғашық әні,</w:t>
        <w:br/>
        <w:t>Қосылуға сандуғаш асығады.</w:t>
        <w:br/>
        <w:t>Сәбит десең мөп-мөлдір шықтай таза,</w:t>
        <w:br/>
        <w:t>Махаббаттың шуағы шашылады.</w:t>
        <w:br/>
        <w:t>Қайырмасы.</w:t>
        <w:br/>
        <w:t>«Әнім менің - Алашым» 75</w:t>
      </w:r>
    </w:p>
    <w:p>
      <w:r>
        <w:t>Жетісуда бай өткен Маман деген,</w:t>
        <w:br/>
        <w:t>Мектеп ашқан, жарысып заманменен.</w:t>
        <w:br/>
        <w:t>Байлық деген білгенге қолдың кірі,</w:t>
        <w:br/>
        <w:t>Адам күні қашанда адамменен.</w:t>
        <w:br/>
        <w:t>Маман-Тұрысбек малына мастанбаған,</w:t>
        <w:br/>
        <w:t>Адамдықпен атағы аспаңдаған.</w:t>
        <w:br/>
        <w:t>Дарақының қолына дүние тиіп,</w:t>
        <w:br/>
        <w:t>Оңды-солды жалғанда шашқан жаман.</w:t>
        <w:br/>
        <w:t>Қайырмасы:</w:t>
        <w:br/>
        <w:t>Анау заман, кай заман,</w:t>
        <w:br/>
        <w:t>Мынау заман, қай заман?</w:t>
        <w:br/>
        <w:t>Мырза Маман, бай Маман,</w:t>
        <w:br/>
        <w:t>Еске түссе аруағың,</w:t>
        <w:br/>
        <w:t>Ырза болам, ойланам!</w:t>
        <w:br/>
        <w:t>Тайдырмаған дүние кімді жолдан,</w:t>
        <w:br/>
        <w:t>Қайыры жоқ не пайда күллі малдан?</w:t>
        <w:br/>
        <w:t>Маман-Тұрысбек армансыз, ағайындар,</w:t>
        <w:br/>
        <w:t>Мәңгілікке артында үлгі қалған.</w:t>
        <w:br/>
        <w:t>Алтын басып жатқандар жамбасына,</w:t>
        <w:br/>
        <w:t>Қайғырмайды күн туса ел басына.</w:t>
        <w:br/>
        <w:t>Сараң байдың тұқымы толып жүр ғой,</w:t>
        <w:br/>
        <w:t>Маман байдың жүрнағы бар ма, сірә?!</w:t>
        <w:br/>
        <w:t>Қайырмасы.</w:t>
        <w:br/>
        <w:t>«Әнім менін -- Алашым» 73</w:t>
        <w:br/>
        <w:t>Жүректері айналып от-жалынға,</w:t>
        <w:br/>
        <w:t>Жүзіп молдір толқында, пәк сағымда.</w:t>
        <w:br/>
        <w:t>Жарқылдаған жаһанның жасынындай,</w:t>
        <w:br/>
        <w:t>Жыр боп өткен өмір-ай қас қағымда.</w:t>
        <w:br/>
        <w:t>Өзгеше ұғып өмірдің олар құнын,</w:t>
        <w:br/>
        <w:t>Өзегінен үн тындап тораңғының.</w:t>
        <w:br/>
        <w:t>Ақ қайыңмен сырласып, таң шолпанға,</w:t>
        <w:br/>
        <w:t>Махаббатың ақтарған алау мұңын.</w:t>
        <w:br/>
        <w:t>Қайырмасы:</w:t>
        <w:br/>
        <w:t>Асқарлы тауын аспаған,</w:t>
        <w:br/>
        <w:t>Аманат етіп тастаған.</w:t>
        <w:br/>
        <w:t>Арманның аққуларындай,</w:t>
        <w:br/>
        <w:t>Артына кеткен қайырылмай.</w:t>
        <w:br/>
        <w:t>Жасымай сары уайымға,</w:t>
        <w:br/>
        <w:t>Жапырақ жүрек қайыңға.</w:t>
        <w:br/>
        <w:t>Жандарын айырбастаған,</w:t>
        <w:br/>
        <w:t>Шәмші мен Мүкағалидай.</w:t>
        <w:br/>
        <w:t>Арманда кеткен дариға-ай.</w:t>
        <w:br/>
        <w:t>Табылар ма жақсы адам,</w:t>
        <w:br/>
        <w:t>Табынар ем нақ соған.</w:t>
        <w:br/>
        <w:t>Қорғап жылдан, күндерден, айдан арын,</w:t>
        <w:br/>
        <w:t>Қасым болып шалқыған бойда дарын.</w:t>
      </w:r>
    </w:p>
    <w:p>
      <w:r>
        <w:t>Шәмші болып тербеліп ән қайықта,</w:t>
        <w:br/>
        <w:t>Айдындарға асыққан қайран ағын.</w:t>
        <w:br/>
        <w:t>Көкірегін кернеген көптің зары,</w:t>
        <w:br/>
        <w:t>Өнер туын көтеріп кетті бәрі.</w:t>
        <w:br/>
        <w:t>Тірісінде құрмет те көре алмаған,</w:t>
        <w:br/>
        <w:t>Көңілдегі арманның аққулары.</w:t>
        <w:br/>
        <w:t>Қайырмасы.</w:t>
        <w:br/>
        <w:t>78 Мұратхан Егінбаев</w:t>
        <w:br/>
        <w:t>ҚАЗАҚТЫҢ ҚАНЫШ-АҒА ЖЕР ИЕСІ</w:t>
        <w:br/>
        <w:t>Сөзі: Кәкімбек Салықовтікі</w:t>
        <w:br/>
        <w:t>Шалқыта</w:t>
        <w:br/>
        <w:t>жерг ы За</w:t>
        <w:br/>
        <w:t>Да-на-ға а-сыл те- еу ке-лер бей - ім,</w:t>
        <w:br/>
        <w:t>т 5 е</w:t>
        <w:br/>
        <w:t>1</w:t>
        <w:br/>
        <w:t>шын-дық сол шы-рай бұз - бай се- нер зей - ін.</w:t>
        <w:br/>
        <w:t>ф П П П</w:t>
        <w:br/>
        <w:t>2 б</w:t>
        <w:br/>
        <w:t>Қа-зақ-тың Қа-ныш - а - ға жер н-е-сі,</w:t>
        <w:br/>
        <w:t>үт</w:t>
        <w:br/>
        <w:t>СЕ ғы і</w:t>
        <w:br/>
        <w:t>"Сү-пей-мен - су м - е - сі" - де-ген-дей - ін</w:t>
        <w:br/>
        <w:t>Қайырмасы:</w:t>
        <w:br/>
        <w:t>қанша |</w:t>
        <w:br/>
        <w:t>ыы --”</w:t>
        <w:br/>
        <w:t>А з Ж</w:t>
        <w:br/>
        <w:t>фентыеыс е енгі</w:t>
        <w:br/>
        <w:t>Бар қа-зақ-тың ұ - ла - Ба-ян-а-уыл -ра-</w:t>
        <w:br/>
        <w:t>70 Мұратхан Егінбаев</w:t>
        <w:br/>
        <w:t>САРАБДАЛЫМ МҰХТАРЫМ</w:t>
        <w:br/>
        <w:t>Сөзі: Ораз Жұмашевтікі</w:t>
        <w:br/>
        <w:t>Еркін, шалқыта</w:t>
        <w:br/>
        <w:t>-</w:t>
        <w:br/>
        <w:t>рі 2 г.» гы СЕ й ан</w:t>
        <w:br/>
        <w:t>», Еһей! Сам - ға - ғн қы - ран - дар мен сұң-қар гға-на,</w:t>
        <w:br/>
        <w:t>г.</w:t>
        <w:br/>
        <w:t>3) ІЗ</w:t>
        <w:br/>
        <w:t>саң - ла-ғын са-ғын-ған - да ің - қр</w:t>
        <w:br/>
        <w:t>т-- Сы</w:t>
        <w:br/>
        <w:t>ғға Т 1... і</w:t>
        <w:br/>
        <w:t>да-ла Шо-мы-лып Шың - ғыс - тау-дың са - ма - лы-на,</w:t>
        <w:br/>
        <w:t>ты ре!</w:t>
        <w:br/>
        <w:t>ғ 3</w:t>
        <w:br/>
        <w:t>тү-ле-дің тал бес - ак-тен Мұх - та) да -</w:t>
      </w:r>
    </w:p>
    <w:p>
      <w:r>
        <w:t>4-4 ер--а ніне есе</w:t>
        <w:br/>
        <w:t>1</w:t>
        <w:br/>
        <w:t>на. АЙ-дын шал-қар пай-ы-мы, тпе- жі-рем-нін</w:t>
        <w:br/>
        <w:t>-2--/ т-</w:t>
        <w:br/>
        <w:t>шәй-і- рі. Таң маң-дай-лым а-рай - лым, мұ-ра - ге-рі</w:t>
        <w:br/>
        <w:t>-ттад--З</w:t>
        <w:br/>
        <w:t>--3--а ре -ань4 ; рл</w:t>
        <w:br/>
        <w:t>- 22 : ЕСЕ</w:t>
        <w:br/>
        <w:t>күш да - рын,</w:t>
        <w:br/>
        <w:t>А-бай - дың. Сар - қыл-май - тын</w:t>
        <w:br/>
        <w:t>сен-сің ұ-ран Тұ-та - рым, са-раб-да-лы - һ Мұх-та - рым!</w:t>
        <w:br/>
        <w:t>«Әнім менің -- Алашым» 83</w:t>
        <w:br/>
        <w:t>Шота, Шота! Аппақ бота киелі,</w:t>
        <w:br/>
        <w:t>Сен халықты, халқың сені сүйеді.</w:t>
        <w:br/>
        <w:t>Сендей, сендей жігіттермен доспын деп,</w:t>
        <w:br/>
        <w:t>Менің-дағы төбем кокке тиеді.</w:t>
        <w:br/>
        <w:t>Сен белгісін ұлылардан қалған бір,</w:t>
        <w:br/>
        <w:t>Аялаумен өзінде бір арман жүр.</w:t>
        <w:br/>
        <w:t>Өмір канша жүгіргенмен ілгері,</w:t>
        <w:br/>
        <w:t>Ұзағырақ болса дейміз қалған жыл.</w:t>
        <w:br/>
        <w:t>Қайырмасы:</w:t>
        <w:br/>
        <w:t>Елге арналды еңбегің,</w:t>
        <w:br/>
        <w:t>Өнеріңмен өрледің.</w:t>
        <w:br/>
        <w:t>Өмір бойы жаныңа,</w:t>
        <w:br/>
        <w:t>Бір тыныштық бермедің.</w:t>
        <w:br/>
        <w:t>Тұлпарың бар астыңда,</w:t>
        <w:br/>
        <w:t>Талай белден астың да.</w:t>
        <w:br/>
        <w:t>Тілін тауып жүресің,</w:t>
        <w:br/>
        <w:t>Кәрінің де, жастың да.</w:t>
        <w:br/>
        <w:t>Шота бауыр, міндет ауыр сен алар,</w:t>
        <w:br/>
        <w:t>Әскерің көп, сен бастаушы тенерал.</w:t>
        <w:br/>
        <w:t>Жер бетіне әкеледі қуаныш,</w:t>
        <w:br/>
        <w:t>Сен жасаған ескерткіштер, жобалар.</w:t>
        <w:br/>
        <w:t>Сенің бағың - өнер құсын ұшыру,</w:t>
        <w:br/>
        <w:t>Сенің жаның - суреттер ғой не сұлу.</w:t>
        <w:br/>
        <w:t>Түсінбеген кезім болса кеш оны,</w:t>
        <w:br/>
        <w:t>Ұлылықты оңай емсс түсіну.</w:t>
        <w:br/>
        <w:t>Қайырмасы:</w:t>
        <w:br/>
        <w:t>Енге арналды еңбегің,</w:t>
        <w:br/>
        <w:t>Өнеріңмен өрледің.</w:t>
        <w:br/>
        <w:t>Омір бойы жаныңа,</w:t>
        <w:br/>
        <w:t>Бір тыныштық бермедің.</w:t>
      </w:r>
    </w:p>
    <w:p>
      <w:r>
        <w:t>Отан аман, от аман,</w:t>
        <w:br/>
        <w:t>Сен де аман бол Шот-Аман.</w:t>
        <w:br/>
        <w:t>Өркен жайған еліңс,</w:t>
        <w:br/>
        <w:t>Қарап тұрсың жотадан.</w:t>
        <w:br/>
        <w:t>«Әнім менің - Алашым»</w:t>
        <w:br/>
        <w:t>77</w:t>
        <w:br/>
        <w:t>Ақыл-ойы, ерлігі елге қорған,</w:t>
        <w:br/>
        <w:t>Елім десе жүрегі шерге толған!</w:t>
        <w:br/>
        <w:t>Арман, мұңын арқалап Отанының</w:t>
        <w:br/>
        <w:t>Кемеңгер көсемінің бірі болған</w:t>
        <w:br/>
        <w:t>Шоқан! Шоқан! Шоқан!</w:t>
        <w:br/>
        <w:t>Қайырмасы:</w:t>
        <w:br/>
        <w:t>А-а, а! А-а, а!</w:t>
        <w:br/>
        <w:t>Кемеңгер көсемінің бірі болған</w:t>
        <w:br/>
        <w:t>Шоқан! Шоқан! Шоқан!</w:t>
        <w:br/>
        <w:t>Жүлдыздар мен ай, күннің тілін білген,</w:t>
        <w:br/>
        <w:t>Қараңғыда шырақ боп түнді түрген.</w:t>
        <w:br/>
        <w:t>Даналықтың сусындап дариясынан,</w:t>
        <w:br/>
        <w:t>Қас қағым сәт, от-жалын омір сүрген</w:t>
        <w:br/>
        <w:t>Шоқан! Шоқан! Шоқан!</w:t>
        <w:br/>
        <w:t>Қайырмасы:</w:t>
        <w:br/>
        <w:t>А-а, а! А-а, а!</w:t>
        <w:br/>
        <w:t>Қас қағым сәт, от-жалын өмір сүрген</w:t>
        <w:br/>
        <w:t>Шоқан! Шоқан! Шоқан!</w:t>
        <w:br/>
        <w:t>Жан-дүниесін халқының терең ұққан,</w:t>
        <w:br/>
        <w:t>Жұмыр жермен жүрегі бірге соққан,</w:t>
        <w:br/>
        <w:t>Қазағына деген зор махаббатты</w:t>
        <w:br/>
        <w:t>Шың басына, ту қылып алып шыққан</w:t>
        <w:br/>
        <w:t>Шоқан! Шоқан! Шоқан!</w:t>
        <w:br/>
        <w:t>Қайырмасы:</w:t>
        <w:br/>
        <w:t>А-а, А-а, а!</w:t>
        <w:br/>
        <w:t>Шың басына, ту қылып алып шыққан</w:t>
        <w:br/>
        <w:t>Шоқан! Шоқан! Шоқан!</w:t>
        <w:br/>
        <w:t>80 Мұратхан Егінбаев</w:t>
        <w:br/>
        <w:t>АҚЫН, САЗГЕР - КӘКІМБЕК</w:t>
        <w:br/>
        <w:t>Сөзі: Мұзафар Әлімбайдікі</w:t>
      </w:r>
    </w:p>
    <w:p>
      <w:r>
        <w:t>Шалқыта</w:t>
        <w:br/>
        <w:t>Сай-ра-тып дом - бы-ра - сын, а - оу кіш - кен-тай - дан,</w:t>
        <w:br/>
        <w:t>Бір- жан сал, А - қансе - рі, а- ноу Ыб -рай ә -нін,</w:t>
        <w:br/>
        <w:t>Ән-күй - ді мей-ір-ле-не құш - қан той - -</w:t>
        <w:br/>
        <w:t>ше луй та - ған ас-лан-да-т4 ұш - қан бой</w:t>
        <w:br/>
        <w:t>Ее 2 тізе іа ы еі</w:t>
        <w:br/>
        <w:t>Та - пан-ты шал-қы-ма Нық бе- рік сап-ты- на.</w:t>
        <w:br/>
        <w:t>ЛЕы:</w:t>
        <w:br/>
        <w:t>к--Қ -ште М;</w:t>
        <w:br/>
        <w:t>5% -----.</w:t>
        <w:br/>
        <w:t>Серб)-а - қын сап оаз-гер, Кә.кім - бек шарқ - ұ - рар.</w:t>
        <w:br/>
        <w:t>ен аған іе ее</w:t>
        <w:br/>
        <w:t>Ша-быт-ты ша-ғын-да, Та-лоп-тын таң-ын-да Соәу-ле-дей жар-қы-рар,</w:t>
        <w:br/>
        <w:t>90-9-0</w:t>
        <w:br/>
        <w:t>«Әнім менің -- Алашым» 65</w:t>
        <w:br/>
        <w:t>Қалғымай, қалт жібермей ілкілерін,</w:t>
        <w:br/>
        <w:t>Ағытқан өнер десе тіл шідерін.</w:t>
        <w:br/>
        <w:t>Шабыттың шалқарына шарықтайтын,</w:t>
        <w:br/>
        <w:t>Қазағым қайран менің жыршы елім.</w:t>
        <w:br/>
        <w:t>Жетісу, Алтай, Арқа, Атырау деп,</w:t>
        <w:br/>
        <w:t>Жасындай жарқылдаған ақын әулет.</w:t>
        <w:br/>
        <w:t>Жасаған жырларымен сол мұралар,</w:t>
        <w:br/>
        <w:t>Елімнің жан азығы асыл дәулет.</w:t>
        <w:br/>
        <w:t>Қайырмасы:</w:t>
        <w:br/>
        <w:t>Анадан зерек туатын.</w:t>
        <w:br/>
        <w:t>Ақ нұрға жүзін жуатын,</w:t>
        <w:br/>
        <w:t>Құйындай шабыт үйіріп,</w:t>
        <w:br/>
        <w:t>Кететін төгіп құйылып,</w:t>
        <w:br/>
        <w:t>Осындай жандар бұл ақын,</w:t>
        <w:br/>
        <w:t>Сермеген кеңге құлашын.</w:t>
        <w:br/>
        <w:t>Бірі, тұйғын, лашын,</w:t>
        <w:br/>
        <w:t>Тасқындап өткен іркілмей,</w:t>
        <w:br/>
        <w:t>Тарих боп кеткен бір күндей,</w:t>
        <w:br/>
        <w:t>Бақтыбай, Қалқа, Қуатым.</w:t>
        <w:br/>
        <w:t>Сұңқардай сол бабалар сұңғылалар,</w:t>
        <w:br/>
        <w:t>Сыр төкті ел ісінен үлгі болар,</w:t>
        <w:br/>
        <w:t>Самғатып жүректердің арман құсын,</w:t>
        <w:br/>
        <w:t>Сақтаған салтымызбен тілді де олар.</w:t>
        <w:br/>
        <w:t>Соларды моңгі есте тұтармыз-ау,</w:t>
        <w:br/>
        <w:t>Солармен шетгім тапты, түсалды дау,</w:t>
        <w:br/>
        <w:t>Ханын да, қарасын да бас идірген,</w:t>
        <w:br/>
        <w:t>Қаз дауыс Қазыбектер, Бұхар жырау.</w:t>
        <w:br/>
        <w:t>Қайырмасы.</w:t>
        <w:br/>
        <w:t>Аялап, адамдықты, ақ намысты,</w:t>
        <w:br/>
        <w:t>Ар үшін ақын жаны отқа түсті.</w:t>
      </w:r>
    </w:p>
    <w:p>
      <w:r>
        <w:t>Апыр-ай, тағдыр неткен қатал еді,</w:t>
        <w:br/>
        <w:t>Алдында ақиқаттың оққа да үшты.</w:t>
        <w:br/>
        <w:t>Жойылсын жер бетінен бұл ұяттар,</w:t>
        <w:br/>
        <w:t>Толғайын көңіл одан бір күй ақтар,</w:t>
        <w:br/>
        <w:t>Жаңғыртсын Жетісуды жырларымен.</w:t>
        <w:br/>
        <w:t>Бүгінгі Сара, Куат, Ілиястар.</w:t>
        <w:br/>
        <w:t>82 Мұратхан Егінбаев</w:t>
        <w:br/>
        <w:t>Сөзі: Тұманбай Молдағалиевтікі</w:t>
        <w:br/>
        <w:t>Терең сезіммен</w:t>
        <w:br/>
        <w:t>ЕЕ ЗЕ</w:t>
        <w:br/>
        <w:t>“ та Т.” --/ Ы</w:t>
        <w:br/>
        <w:t>Шо-та, Шо-тя! Ап-Пақ бо-та ки-е - пі</w:t>
        <w:br/>
        <w:t>т) 5.</w:t>
        <w:br/>
        <w:t>сен ха-лық-ты, хал-қын се-ні сүй - е - 0 0ді</w:t>
        <w:br/>
        <w:t>ету</w:t>
        <w:br/>
        <w:t>а-ш--</w:t>
        <w:br/>
        <w:t>14</w:t>
        <w:br/>
        <w:t>Сен -дей, сен-дей жі-тіт - тер-мен дос - пын деп,</w:t>
        <w:br/>
        <w:t>“с 1</w:t>
        <w:br/>
        <w:t>. 22” ч4--” &lt;--ғ : --</w:t>
        <w:br/>
        <w:t>ме - нің да-ғы тө-бем көк-ке ти-е - ді</w:t>
        <w:br/>
        <w:t>ре с незі- е зелізі</w:t>
        <w:br/>
        <w:t>Ө-мір бой-ы жа - ны - ңа, ты-ньШш-тық бер - ме - дің.</w:t>
        <w:br/>
        <w:t>женСЕ нен ы</w:t>
        <w:br/>
        <w:t>“Тұл-па-рың бар ас - тың - да, Та-лай бел-ден ас - тың - да</w:t>
        <w:br/>
        <w:t>-;</w:t>
        <w:br/>
        <w:t>анаты ғыны</w:t>
        <w:br/>
        <w:t>ЛГ. с-”</w:t>
        <w:br/>
        <w:t>“Пі-лін тау-ып жү - ре - сің, ко-рі-ңің де, жас-</w:t>
        <w:br/>
        <w:t>72 Мұратхан Егінбаев</w:t>
        <w:br/>
        <w:t>АРМАН АҚҚУЛАРЫ</w:t>
        <w:br/>
        <w:t>Сөзі: Ораз Жұмашевтікі</w:t>
        <w:br/>
        <w:t>Асықтай, өкінішкен</w:t>
        <w:br/>
        <w:t>ЕН</w:t>
        <w:br/>
        <w:t>са ааааыы-Н</w:t>
        <w:br/>
        <w:t>1</w:t>
        <w:br/>
        <w:t>&lt;&gt;:</w:t>
        <w:br/>
        <w:t>Жү-рек” - те - ым ай-на-лып От жа-лын - ға,</w:t>
        <w:br/>
        <w:t>Өз -іе-Лів ұ - ғып о-мір-дін о-лар құ - нын,</w:t>
        <w:br/>
        <w:t>Ене</w:t>
      </w:r>
    </w:p>
    <w:p>
      <w:r>
        <w:t>жү-зін мел-дір Тол - қын - да, пок са - ғым - да</w:t>
        <w:br/>
        <w:t>Ө-30-11-Ннен үн Тың - дал то-ран - ғы - ның.</w:t>
        <w:br/>
        <w:t>Жар-қыл-да- ған жа - Маң - ның жа-сы - оиын-дай,</w:t>
        <w:br/>
        <w:t>Ақ қай-ың-мен сыр - ли - сып, таң шөл - тан -ға,</w:t>
        <w:br/>
        <w:t>“ 2 -- рі : 2 2</w:t>
        <w:br/>
        <w:t>жыр бол өт- кен ө-мір - әй қас қа - ғым - да.</w:t>
        <w:br/>
        <w:t>ма - хаб-бат-тың ақ- тар - ғән а- Лау Мұ- ңын.</w:t>
        <w:br/>
        <w:t>тре ш; 2 а</w:t>
        <w:br/>
        <w:t>-- ; 2 (</w:t>
        <w:br/>
        <w:t>Ас-қар-мы тау-ын ас - ға - тан, а- ма-нат е-тіп</w:t>
        <w:br/>
        <w:t>- 12- ы саға</w:t>
        <w:br/>
        <w:t>тас - та - ғап. Ар-ман-ныц ақ-қу - ла-рын - дай, ар-ты-на</w:t>
        <w:br/>
        <w:t>----г-- т----4 5 -- 3</w:t>
        <w:br/>
        <w:t>1 Т- Е</w:t>
        <w:br/>
        <w:t>кет-кен қай- рыл - май. Жа-сы-май са-ры уай - ым - ға,</w:t>
        <w:br/>
        <w:t>жа-т(ы)рақ жү - рек қай-ың-ға. Жан-да-рын ай-ыр-бас - та-ған,</w:t>
        <w:br/>
        <w:t>Т 1 і</w:t>
        <w:br/>
        <w:t>) -.</w:t>
        <w:br/>
        <w:t>Шәм-тпі мен Мұ-ка - ға-ля - дай Ар- ман-да</w:t>
        <w:br/>
        <w:t>: -үсты ы</w:t>
        <w:br/>
        <w:t>е. “-”</w:t>
        <w:br/>
        <w:t>жет-кен да-ри - ғай. Та- бы-пар ма жақ-с(ыҙа-дам,</w:t>
        <w:br/>
        <w:t>) - 2 -і</w:t>
        <w:br/>
        <w:t>да - бы- н----” ом нақ &lt;0----2 2 нш</w:t>
        <w:br/>
        <w:t>76 Мұратхан Егінбаев</w:t>
        <w:br/>
        <w:t>ШОҚАН</w:t>
        <w:br/>
        <w:t>Сөзі: Шот-Аман МУәлихановтікі</w:t>
        <w:br/>
        <w:t>4. -</w:t>
        <w:br/>
        <w:t>ған, с-лім де-се жү - ре - 11</w:t>
        <w:br/>
        <w:t>Т</w:t>
        <w:br/>
        <w:t>- Ш</w:t>
        <w:br/>
        <w:t>шер-ге тө! | - ған! Ар-ман мұ-ңын ар - қа -</w:t>
        <w:br/>
        <w:t>ке-мең-гер кө-се-мі-нің бі-рі бол-ған. Шо-қан! Шо-қан:</w:t>
        <w:br/>
        <w:t>Шо - қан! --- а - Е кар” 1</w:t>
        <w:br/>
        <w:t>оңы.</w:t>
        <w:br/>
        <w:t>4</w:t>
        <w:br/>
        <w:t>а - а Ке-мең-гер ке-се-мі-нің</w:t>
        <w:br/>
        <w:t>ҙер әннен</w:t>
        <w:br/>
        <w:t>бі-рі бол-ған. Шо-қан! Шо-қан! Шо - қан!</w:t>
        <w:br/>
        <w:t>«Әнім менің -- Алашым»</w:t>
        <w:br/>
        <w:t>81</w:t>
        <w:br/>
        <w:t>Сайратып домбырасын кішкентайдан</w:t>
        <w:br/>
        <w:t>Ән-күйді мейірлене құшқан тойдан.</w:t>
        <w:br/>
        <w:t>Біржан сал, Ақан сері, Ыбырай әнін,</w:t>
        <w:br/>
        <w:t>Жаттаған аспандата ұшқан бойдан.</w:t>
      </w:r>
    </w:p>
    <w:p>
      <w:r>
        <w:t>Қайырмасы:</w:t>
        <w:br/>
        <w:t>Таланты шалқыма,</w:t>
        <w:br/>
        <w:t>Нық-берік салтына.</w:t>
        <w:br/>
        <w:t>Сері ақын сал сазгер,</w:t>
        <w:br/>
        <w:t>Кәкімбек шарқ үрар.</w:t>
        <w:br/>
        <w:t>Шабытты шағында,</w:t>
        <w:br/>
        <w:t>Талаптың таңында</w:t>
        <w:br/>
        <w:t>Сәуледей жарқырар,</w:t>
        <w:br/>
        <w:t>Жаршыдай саңқылдар.</w:t>
        <w:br/>
        <w:t>Ән-жырдан қуаныш</w:t>
        <w:br/>
        <w:t>Сыйласын халқына.</w:t>
        <w:br/>
        <w:t>Өмірден өнегелі көргені мол,</w:t>
        <w:br/>
        <w:t>Халқынан қасиетті тергені мол.</w:t>
        <w:br/>
        <w:t>Еліне адал бала бола білген</w:t>
        <w:br/>
        <w:t>Әрқашан аз санайды бергенін ол.</w:t>
        <w:br/>
        <w:t>Қайырмасы.</w:t>
        <w:br/>
        <w:t>Шығарған әуелетіп атын көкке,</w:t>
        <w:br/>
        <w:t>Бұл күнде ақын көп пе, әкім көп пе?!</w:t>
        <w:br/>
        <w:t>Заулатқан “Жезкиігін” сахарада</w:t>
        <w:br/>
        <w:t>Жетіп ал ақын болсаң Кәкімбекке.</w:t>
        <w:br/>
        <w:t>Қайырмасы.</w:t>
        <w:br/>
        <w:t>68 Мұратхан Егінбаев</w:t>
        <w:br/>
        <w:t>СӘБИТ АҒА КЕМЕҢГЕР</w:t>
        <w:br/>
        <w:t>Сөзі: Кәкімбек Салықовтікі</w:t>
        <w:br/>
        <w:t>Вальс екпінімен, шалқынна</w:t>
        <w:br/>
        <w:t>тт, еті шше</w:t>
        <w:br/>
        <w:t>ГІ ---”</w:t>
        <w:br/>
        <w:t>А-ғы-сыт - да жел жег - пес құ-ла-гер -</w:t>
        <w:br/>
        <w:t>8 --іа т- 1</w:t>
        <w:br/>
        <w:t>2) “а. .</w:t>
        <w:br/>
        <w:t>дей, тар-тын-ба - ды аша) үз - дік шы-ға кел-</w:t>
        <w:br/>
        <w:t>8. 1 шт. итті</w:t>
        <w:br/>
        <w:t>ті: Е 4 і</w:t>
        <w:br/>
        <w:t>мей. Жамбыл а - та бап - та - са</w:t>
        <w:br/>
        <w:t>1- -Е-те-</w:t>
        <w:br/>
        <w:t>“. - І --</w:t>
        <w:br/>
        <w:t>й "Бал-уа- ным" - деп, қар-қын-да - ды қа - жы-</w:t>
        <w:br/>
        <w:t>П П</w:t>
        <w:br/>
        <w:t>с с 2 а</w:t>
        <w:br/>
        <w:t>кы ақсы 25</w:t>
        <w:br/>
        <w:t>ІЗ мас бұ-лан ер - дей: Бо-та-гөз - бен</w:t>
        <w:br/>
        <w:t>Т! гс</w:t>
        <w:br/>
        <w:t>ң-- і ж 3. реттеу</w:t>
        <w:br/>
        <w:t>“ж а Ғ 2% ші</w:t>
        <w:br/>
        <w:t>. 1 1</w:t>
        <w:br/>
        <w:t>26. әр - Шо-қана(ыуай - төр - ле-ці</w:t>
        <w:br/>
        <w:t>5 текс</w:t>
        <w:br/>
        <w:t>саз ске Ене БЕ. е; ср НЕ-- ;</w:t>
      </w:r>
    </w:p>
    <w:p>
      <w:r>
        <w:t>с Дән тол-қыт - қап - Да-ғы, кен ко-пар-</w:t>
        <w:br/>
        <w:t>5 Зесаны е</w:t>
        <w:br/>
        <w:t>-. а : ; 2"</w:t>
        <w:br/>
        <w:t>ң ған ШЫТ! - да-ғы. Қой коз-дат - қан құм - да-</w:t>
        <w:br/>
        <w:t>ғы саң-лақ-тар - ды жыр - ла-ды,</w:t>
        <w:br/>
        <w:t>Са-бит а - аз ке - мең -гер”-"</w:t>
        <w:br/>
        <w:t>«Әнім менің - Алашым»</w:t>
        <w:br/>
        <w:t>85</w:t>
        <w:br/>
        <w:t>Теңіздің түбін қазса шығар алтын,</w:t>
        <w:br/>
        <w:t>Сыйлайды оспеттейді сені халқың.</w:t>
        <w:br/>
        <w:t>Секілді “Еңлік” - гүлі кір шалмаған,</w:t>
        <w:br/>
        <w:t>Күлкіңнің шуағындай жүзің жарқын.</w:t>
        <w:br/>
        <w:t>Қайырмасы:</w:t>
        <w:br/>
        <w:t>Жібегі- сенсің,</w:t>
        <w:br/>
        <w:t>Еңілігі - сенсін,</w:t>
        <w:br/>
        <w:t>Баяны - сенсің елімнін!</w:t>
        <w:br/>
        <w:t>Бұлбұлы -- сенсің,</w:t>
        <w:br/>
        <w:t>Ән-жыры - сенсің,</w:t>
        <w:br/>
        <w:t>Бір гүлі - сенсің жерімнің.</w:t>
        <w:br/>
        <w:t>Бибігүл салған әнге халқың құмар.</w:t>
        <w:br/>
        <w:t>Ертістің бойында әскен сен бір шынар.</w:t>
        <w:br/>
        <w:t>Алаулап ақ жүзіңнен нүр төгілген,</w:t>
        <w:br/>
        <w:t>Кеудеңде теңіз толқып жатқан шығар.</w:t>
        <w:br/>
        <w:t>Қайырмасы.</w:t>
        <w:br/>
        <w:t>Әсем ән, мөлдір бұлақ, “Қыз қарағай”,</w:t>
        <w:br/>
        <w:t>Ақ-қайың жасыл желек, кең далам-ай.</w:t>
        <w:br/>
        <w:t>Көрікті көл бетінде аққу жүзсе.</w:t>
        <w:br/>
        <w:t>Болады коңілің көктем мамыра жай.</w:t>
        <w:br/>
        <w:t>Қайырмасы.</w:t>
        <w:br/>
        <w:t>84 Мұратхан Егінбаев</w:t>
        <w:br/>
        <w:t>БИБІГҮЛ</w:t>
        <w:br/>
        <w:t>Сөзі: Бүбіш Тікебаеванікі</w:t>
        <w:br/>
        <w:t>Шатнана, вальс екпінімен</w:t>
        <w:br/>
        <w:t>“ --- ”7</w:t>
        <w:br/>
        <w:t>сый-лай - дЕ әс-пет-тей - ді вс</w:t>
      </w:r>
    </w:p>
    <w:p>
      <w:r>
        <w:t>88 Мүратхан Егінбаев</w:t>
        <w:br/>
        <w:t>ҚАСЫМ АҒА</w:t>
        <w:br/>
        <w:t>Сөзі: Әубәкір Дастанұлынікі</w:t>
        <w:br/>
        <w:t>Шалқызта, жігермен</w:t>
        <w:br/>
        <w:t>- --</w:t>
        <w:br/>
        <w:t>---ү-а- -.</w:t>
        <w:br/>
        <w:t>Жі-тіт-тің жі-гіт-11 - пі на - мы-сын - да,</w:t>
        <w:br/>
        <w:t>РІ</w:t>
        <w:br/>
        <w:t>і 3 т</w:t>
        <w:br/>
        <w:t>тү-пе-ді жау ти-ген - де-е-е . в - в а-ры сы - ың - ға</w:t>
        <w:br/>
        <w:t>Қа-сым а-ға, а-сыл а-ға,</w:t>
        <w:br/>
        <w:t>феннныненна Был</w:t>
        <w:br/>
        <w:t>жа-уы-ңа бо-лып ти - дің</w:t>
        <w:br/>
        <w:t>Қа - сым а-ға, ба - тыр а-ға, е-лі-ңе мақ-тан бол-</w:t>
        <w:br/>
        <w:t>Бағасы</w:t>
        <w:br/>
        <w:t>рі - к</w:t>
        <w:br/>
        <w:t>д-ы-ы - ы-ы а-тың 4-а-а-а- ға!</w:t>
        <w:br/>
        <w:t>«Әнім менің -- Алашым» 89</w:t>
        <w:br/>
        <w:t>Жігіттің жігіттігі намысында,</w:t>
        <w:br/>
        <w:t>Түседі жау тигенде ары сынға.</w:t>
        <w:br/>
        <w:t>Жүректі жолбарыстай жонда жортқан,</w:t>
        <w:br/>
        <w:t>Жауымен дайын тұрар алысуға.</w:t>
        <w:br/>
        <w:t>Қайырмасы:</w:t>
        <w:br/>
        <w:t>Қасым аға,</w:t>
        <w:br/>
        <w:t>Асыл аға,</w:t>
        <w:br/>
        <w:t>Жауыңа болып тидің</w:t>
        <w:br/>
        <w:t>Жасын аға!</w:t>
        <w:br/>
        <w:t>Қасым аға,</w:t>
        <w:br/>
        <w:t>Батыр аға,</w:t>
        <w:br/>
        <w:t>Еліңе мақтан болды</w:t>
        <w:br/>
        <w:t>Атың аға!</w:t>
        <w:br/>
        <w:t>Қасымның батырлығы ірі болды,</w:t>
        <w:br/>
        <w:t>Шайқаста партизанның пірі болды.</w:t>
        <w:br/>
        <w:t>Жерінде Украина ерлік жасап,</w:t>
        <w:br/>
        <w:t>Көзімен бүкіл халық мұны көрді.</w:t>
        <w:br/>
        <w:t>Қайырмасы.</w:t>
        <w:br/>
        <w:t>Ерлігі Қабанбай қарт бабасындай,</w:t>
      </w:r>
    </w:p>
    <w:p>
      <w:r>
        <w:t>Кеңдігі ғажайып мәрт даласындай,</w:t>
        <w:br/>
        <w:t>Өрлігі өрттей өжет жалын атқан,</w:t>
        <w:br/>
        <w:t>Қазақтан туар ма ұл дәл осындай.</w:t>
        <w:br/>
        <w:t>Қайырмасы.</w:t>
        <w:br/>
        <w:t>«Әнім менін - Алашым» 91</w:t>
        <w:br/>
        <w:t>Желтоқсан таңы дірілдеп ызғар,</w:t>
        <w:br/>
        <w:t>Жүректе жылы үміт пен ізгі ар.</w:t>
        <w:br/>
        <w:t>Ақ құстай бейбіт арманы самғап,</w:t>
        <w:br/>
        <w:t>Алаңға шықты жігіттер, қыздар.</w:t>
        <w:br/>
        <w:t>Қайырмасы:</w:t>
        <w:br/>
        <w:t>Жалындап ақ тілекпен,</w:t>
        <w:br/>
        <w:t>Жанында бақ түлеткен.</w:t>
        <w:br/>
        <w:t>Жаудан да жасқанбаған,</w:t>
        <w:br/>
        <w:t>Жалаңаш пок жүрекпен,</w:t>
        <w:br/>
        <w:t>Жас қыршын жастарым-ай.</w:t>
        <w:br/>
        <w:t>Жүлдыздай сл көгінде,</w:t>
        <w:br/>
        <w:t>Жандындар сендер бірге.</w:t>
        <w:br/>
        <w:t>Ғасырға аттандыңдар,</w:t>
        <w:br/>
        <w:t>Желтоқсан ілігінде,</w:t>
        <w:br/>
        <w:t>Жауқазын шақтарындай,</w:t>
        <w:br/>
        <w:t>Жас қырптын жастарым-ай.</w:t>
        <w:br/>
        <w:t>Әміршіл кезең үйірді бұлтын,</w:t>
        <w:br/>
        <w:t>Аталып ұлтшыл күйінді жұртым,</w:t>
        <w:br/>
        <w:t>Нақақтан-нақақ Қайраттар, Ләззат,</w:t>
        <w:br/>
        <w:t>Түлдері солып, қиылды қыршын.</w:t>
        <w:br/>
        <w:t>Қайырмасы.</w:t>
        <w:br/>
        <w:t>Бұрқатып өткен бұл халық мұңы,</w:t>
        <w:br/>
        <w:t>Бір дәуір сынды жыл болды ұлы.</w:t>
        <w:br/>
        <w:t>Желтоқсан таңы жадырап қайта,</w:t>
        <w:br/>
        <w:t>Ғасырдың бүгін нұрланды күні.</w:t>
        <w:br/>
        <w:t>Қайырмасы.</w:t>
        <w:br/>
        <w:t>«Әнім менің - Алашым» 97</w:t>
        <w:br/>
        <w:t>“Жетсін” детен ұрпаққа қасиетің,</w:t>
        <w:br/>
        <w:t>Ақ қанатты, өміршең өсиетің.</w:t>
        <w:br/>
        <w:t>Ғасыр келді қайтадан қайталанбас,</w:t>
        <w:br/>
        <w:t>Құдіретіңе, о бабам, бас иетін.</w:t>
        <w:br/>
        <w:t>Таңғажайып құдіретің адам сенбес,</w:t>
        <w:br/>
        <w:t>Құбылыс жоқ сияқты, саған көнбес.</w:t>
        <w:br/>
        <w:t>Сипай салып, сынықты бүтіндеген,</w:t>
        <w:br/>
        <w:t>Қалықтап жүр аспанда ақ ән сөнбес.</w:t>
        <w:br/>
        <w:t>Қайырмасы:</w:t>
        <w:br/>
        <w:t>Абылайдың көріпкелі,</w:t>
        <w:br/>
        <w:t>Қабан, Бұхар серіктері.</w:t>
        <w:br/>
        <w:t>Жүрек сырын шын түсінген,</w:t>
      </w:r>
    </w:p>
    <w:p>
      <w:r>
        <w:t>Көкірекке күн түсірген,</w:t>
        <w:br/>
        <w:t>Көтентәуіп әулие ата.</w:t>
        <w:br/>
        <w:t>Шапағатың ақ нұрдай жауып өтіп,</w:t>
        <w:br/>
        <w:t>Жанға сая өзіңнен тауып едік.</w:t>
        <w:br/>
        <w:t>Өлсен дағы қорған боп тұрсың әлі,</w:t>
        <w:br/>
        <w:t>Ұрпағың жүр басыңа тәуіп етіп.</w:t>
        <w:br/>
        <w:t>Кім айтады қазір де, барың жалған</w:t>
        <w:br/>
        <w:t>Жеті әулие түнеген қорым қалған.</w:t>
        <w:br/>
        <w:t>Жүрсің әлі халқыңа қамқор болып,</w:t>
        <w:br/>
        <w:t>Түске еніп, аяның орындалған.</w:t>
        <w:br/>
        <w:t>Қайырмасы.</w:t>
        <w:br/>
        <w:t>«Әнім менің - Алашым» 95</w:t>
        <w:br/>
        <w:t>Ерліктерді зерделеген жүрт ойға,</w:t>
        <w:br/>
        <w:t>Перде бола алмайды ғой бұлт Айға.</w:t>
        <w:br/>
        <w:t>Жас пен кәрі қайран қалып қараған</w:t>
        <w:br/>
        <w:t>Желтоқсанда жалындаған Нүртайға.</w:t>
        <w:br/>
        <w:t>Алмасса да бір қуаныш, бір қайғы,</w:t>
        <w:br/>
        <w:t>Жеткіншектер ерлік жырын шырқайды.</w:t>
        <w:br/>
        <w:t>Өр Намыстың найзағайы деп білем</w:t>
        <w:br/>
        <w:t>Желтоқсанда жарқылдаған Нұртайды.</w:t>
        <w:br/>
        <w:t>Топ ішінде тұлпар болар бір тайың,</w:t>
        <w:br/>
        <w:t>Тілектес боп ұланыңа жүр дәйім.</w:t>
        <w:br/>
        <w:t>Желбіреткен Намысыңның, жалауын</w:t>
        <w:br/>
        <w:t>Желтоқсанның каһарманы Нүртайың!</w:t>
        <w:br/>
        <w:t>98 Мұрачхан Етінбаев</w:t>
        <w:br/>
        <w:t>НАР ТҰЛҒА</w:t>
        <w:br/>
        <w:t>Сөзі: Құттыбек Баяндиндікі</w:t>
        <w:br/>
        <w:t>Орташа</w:t>
        <w:br/>
        <w:t>р т те 1</w:t>
        <w:br/>
        <w:t>е. те “е 2 (ені</w:t>
        <w:br/>
        <w:t>ЖА.- бы-рой та - уып ең - бек - тен, а-Ян - бай</w:t>
        <w:br/>
        <w:t>-ш-</w:t>
        <w:br/>
        <w:t>ГА) рағы ы 2 %</w:t>
        <w:br/>
        <w:t>а - шы тер төк - кей. Же - рі ме. е - йін</w:t>
        <w:br/>
        <w:t>Е ұлы ы</w:t>
        <w:br/>
        <w:t>ар - дак - тап, Нұ-ре-кем сын -ды гр өт - кен.</w:t>
        <w:br/>
        <w:t>ал</w:t>
        <w:br/>
        <w:t>2</w:t>
        <w:br/>
        <w:t>5 ж.</w:t>
        <w:br/>
        <w:t>“ Бәй-те-рек би - ік да-ра бі, а - уы-лы</w:t>
        <w:br/>
        <w:t>шт г-</w:t>
        <w:br/>
        <w:t>ш т ст»</w:t>
        <w:br/>
        <w:t>өс - кен қа - ша боп. Ша-руа-ның жа - йып ой - пай -</w:t>
        <w:br/>
        <w:t>?</w:t>
        <w:br/>
        <w:t>Е Б І</w:t>
        <w:br/>
        <w:t>е. ЕЛЕҢ. --” 2 Ы</w:t>
        <w:br/>
        <w:t>тын, а-қы-лы да - рия да - на боп.</w:t>
      </w:r>
    </w:p>
    <w:p>
      <w:r>
        <w:t>Қайырмасы:</w:t>
        <w:br/>
        <w:t>Өш-пей-тіі даң-қы, шын сүй-ген хал-қы</w:t>
        <w:br/>
        <w:t>4 г г---</w:t>
        <w:br/>
        <w:t>е 2 і т 1 а)</w:t>
        <w:br/>
        <w:t>4:</w:t>
        <w:br/>
        <w:t>нар түл-ға ар-на-мыс бә-рі е- ш-нің</w:t>
        <w:br/>
        <w:t>. -аа---&gt; рлы, 2 т</w:t>
        <w:br/>
        <w:t>ә-н. нр”- ж - да ------”</w:t>
        <w:br/>
        <w:t>90 Мұратхан Егінбаев</w:t>
        <w:br/>
        <w:t>ЖЕЛТОҚСАН ТАҢЫ</w:t>
        <w:br/>
        <w:t>Сөзі: Ораз Жұмашевтікі</w:t>
        <w:br/>
        <w:t>“Марш екпінімен</w:t>
        <w:br/>
        <w:t>ар-мағны сам - ғап, а-лаң - ташық - ты</w:t>
        <w:br/>
        <w:t>7%-</w:t>
        <w:br/>
        <w:t>% РГЕ лшы ;</w:t>
        <w:br/>
        <w:t>жі-гіт - тер, қыз -- дар. Жа-лын-дап ақ П-лек-пен,</w:t>
        <w:br/>
        <w:t>Жұл-дыз-дай ел кө-гін- де,</w:t>
        <w:br/>
        <w:t>5 Еж</w:t>
        <w:br/>
        <w:t>" ы бс. «б</w:t>
        <w:br/>
        <w:t>жа-нын-да бақ тТү-лет-кеп. Жау-дан да жас- -ба-ған, жа-Ла-ңаш</w:t>
        <w:br/>
        <w:t>жан-дың-дар| сен-дер бір - ге Ға-сыр-ға 3 - тан-длың-дар, жеп-тоқ-сан</w:t>
        <w:br/>
        <w:t>ЕЕ; Һ-% к. Т</w:t>
        <w:br/>
        <w:t>- ---”</w:t>
        <w:br/>
        <w:t>пәк жү-рек-пен, жас қыр-шын жас-та-рым - ай,</w:t>
        <w:br/>
        <w:t>1 - .Лі-гін -де, жау-қа-зын шақ-та-вын - дай,</w:t>
        <w:br/>
        <w:t>ЕТ</w:t>
        <w:br/>
        <w:t>Жас қыр- шын жас - та- рым -</w:t>
        <w:br/>
        <w:t>94 Мұратхан Егінбаев</w:t>
        <w:br/>
        <w:t>НАМЫС НАЙЗАҒАЙЫ</w:t>
        <w:br/>
        <w:t>Сөзі: Әділғазы Кайырбековтікі</w:t>
        <w:br/>
        <w:t>Терең сезіммен</w:t>
        <w:br/>
        <w:t>- - ші. -</w:t>
        <w:br/>
        <w:t>Ер - пік-тер- ді ләр - де-ле-тен жұрт ой-ға,</w:t>
        <w:br/>
        <w:t>пер - де бо-ла ал-май-ды ғой Бұлт АЙ - ға</w:t>
        <w:br/>
        <w:t>Жас пен ко-рі қай-ран қа-сып қа - ра - ған, жел-тоқ-</w:t>
        <w:br/>
        <w:t>5</w:t>
        <w:br/>
        <w:t>сан - да жа - лын - да- ған Нұр-тай - ға. А -</w:t>
        <w:br/>
        <w:t>зе ЕН“</w:t>
        <w:br/>
        <w:t>с Б</w:t>
        <w:br/>
        <w:t>а - - - - а-а-а -а- а - зә</w:t>
      </w:r>
    </w:p>
    <w:p>
      <w:r>
        <w:t>к 1 2а г 2.</w:t>
        <w:br/>
        <w:t>. ; ххы- “аа --</w:t>
        <w:br/>
        <w:t>Жас пен қа-рі қай - ран қа-лып қа - ра - ған, жел-тоқ-</w:t>
        <w:br/>
        <w:t>%-</w:t>
        <w:br/>
        <w:t>з-.-.- 22-ы</w:t>
        <w:br/>
        <w:t>сан - да жа - шын-да-ған Нұр-тай - ға</w:t>
        <w:br/>
        <w:t>86 Мұратхан Егінбаев</w:t>
        <w:br/>
        <w:t>МАЙДАНГЕРЛЕР</w:t>
        <w:br/>
        <w:t>Сөзі: Ораз Жұмашевтікі</w:t>
        <w:br/>
        <w:t>Марш екпінімен</w:t>
        <w:br/>
        <w:t>--қ</w:t>
        <w:br/>
        <w:t>« гЖЖЕТЗ % 9</w:t>
        <w:br/>
        <w:t>Қа-ра күн-дер күр-м-реп ас-тан-кес - тең,</w:t>
        <w:br/>
        <w:t>2; к</w:t>
        <w:br/>
        <w:t>&gt; ү- 5Шш-</w:t>
        <w:br/>
        <w:t>қа-ра бұлг-тар| жөң-кі-ле ас- пан көш /- кен.</w:t>
        <w:br/>
        <w:t>к ”--г-" --</w:t>
        <w:br/>
        <w:t>с Бен н--Е</w:t>
        <w:br/>
        <w:t>Қан май-дан- да шай-қа-сып қа-лың е - лім,</w:t>
        <w:br/>
        <w:t>Ес Жет НЕЕ</w:t>
        <w:br/>
        <w:t>--а---а - - ЕЕ</w:t>
        <w:br/>
        <w:t>Бел; 2 ЖБ Ша</w:t>
        <w:br/>
        <w:t>қа-сі-ре-тің қан-тпа-ма бас-тан кеш - кен”</w:t>
        <w:br/>
        <w:t>Қайырмасы: а Т ешіку үң</w:t>
        <w:br/>
        <w:t>- ра - ша-лап пәк жзн - ды, та - ма-ша-лап ақ таң -</w:t>
        <w:br/>
        <w:t>Е</w:t>
        <w:br/>
        <w:t>г. -НЕңЕННЕН ЕЗБЕ</w:t>
        <w:br/>
        <w:t>же - ңісті бай-лап жа-лау - ға, ай - нал-ған-дар</w:t>
        <w:br/>
        <w:t>| Е Бен</w:t>
        <w:br/>
        <w:t>зі Р ғ-Ү</w:t>
        <w:br/>
        <w:t>а-Лау - ға, оН- рап кез-дер. ой-да сен-дер, май-дан-гер-лер,</w:t>
        <w:br/>
        <w:t>а - т2- ті</w:t>
        <w:br/>
        <w:t>с; ; а;</w:t>
        <w:br/>
        <w:t>қай-ран ер-лер, ұ -шыр-ғап арман құс - тә - рып,</w:t>
        <w:br/>
        <w:t>-Еднез</w:t>
        <w:br/>
        <w:t>з.-2</w:t>
        <w:br/>
        <w:t>маң - гілік би ік</w:t>
        <w:br/>
        <w:t>«Әнім менің -- Алашым»</w:t>
        <w:br/>
        <w:t>87</w:t>
        <w:br/>
        <w:t>Қара күндер күркіреп астан-кестең,</w:t>
        <w:br/>
        <w:t>Қара бұлттар жоңкіле аспан көшкен,</w:t>
        <w:br/>
        <w:t>Қан майданда тайқасып қалың елім,</w:t>
        <w:br/>
        <w:t>Қасіретің қаншама бастан кешкен?!</w:t>
        <w:br/>
        <w:t>Қайырмасы:</w:t>
        <w:br/>
        <w:t>Арашалап пәк жанды,</w:t>
        <w:br/>
        <w:t>Тамашалап ақ таңды,</w:t>
        <w:br/>
        <w:t>Жеңісті байлап жалауға,</w:t>
      </w:r>
    </w:p>
    <w:p>
      <w:r>
        <w:t>Айналғандар алауға,</w:t>
        <w:br/>
        <w:t>Ойран кездер, ойда сендер,</w:t>
        <w:br/>
        <w:t>Майдангерлер қайран ерлер,</w:t>
        <w:br/>
        <w:t>Ұшырған арман құстарын,</w:t>
        <w:br/>
        <w:t>Мәңгілік биік ұстарым.</w:t>
        <w:br/>
        <w:t>Көрмегенге құлақтың бәрі елең,</w:t>
        <w:br/>
        <w:t>Кәрі тарих сәйлеші барынменен</w:t>
        <w:br/>
        <w:t>Қаһармандар ерліктің шежіресін,</w:t>
        <w:br/>
        <w:t>Қалай ғана жазды екен қаныменен?!</w:t>
        <w:br/>
        <w:t>Қайырмасы.</w:t>
        <w:br/>
        <w:t>Мамыр таңның жарғанда бүрі жеміс,</w:t>
        <w:br/>
        <w:t>Тәңір өзі салғанда тіріге күші,</w:t>
        <w:br/>
        <w:t>Боздақтардың рухы да бомба болып,</w:t>
        <w:br/>
        <w:t>Қан мен терден жаралған Ұлы Жеңіс.</w:t>
        <w:br/>
        <w:t>Қайырмасы.</w:t>
        <w:br/>
        <w:t>96 Мұратхан Егінбаев</w:t>
        <w:br/>
        <w:t>КӨРІПКЕЛ ӘУЛИЕ</w:t>
        <w:br/>
        <w:t>Сөзі: Берлібек Аманбаевтікі</w:t>
        <w:br/>
        <w:t>Орташа</w:t>
        <w:br/>
        <w:t>“Жег-сін" де-ген ұр - пақ-қа қа-си - е-тің,</w:t>
        <w:br/>
        <w:t>--іже | тет” т</w:t>
        <w:br/>
        <w:t>Ға - сыр кеп-ді</w:t>
        <w:br/>
        <w:t>ө-чи - е- тің</w:t>
        <w:br/>
        <w:t>ақ қа-нат-ты ә-- мір-шең</w:t>
        <w:br/>
        <w:t>ж --з-а --з-</w:t>
        <w:br/>
        <w:t>&gt; “”</w:t>
        <w:br/>
        <w:t>ба-бамбас ни - с--т тін. А.-бы - лай-дың кө-ріп-ке-іп,</w:t>
        <w:br/>
        <w:t>--- т - т-д ре,</w:t>
        <w:br/>
        <w:t>Е ті</w:t>
        <w:br/>
        <w:t>“-- “--2</w:t>
        <w:br/>
        <w:t>Қа-бан, Бұ-қар се - рік-гері. Жұ-рек сы-рынтын тұ-сін - ген,</w:t>
        <w:br/>
        <w:t>«Әнім менің -- Алашым» 101</w:t>
        <w:br/>
        <w:t>Жан әке - өнеге едің, өткір едің,</w:t>
        <w:br/>
        <w:t>Ак жолды ұрпағыңа көп тіледің.</w:t>
        <w:br/>
        <w:t>Арғы атаң Кабанбай мен Қаракерей,</w:t>
        <w:br/>
        <w:t>Соларға ұқсап тудың деп білемін.</w:t>
        <w:br/>
        <w:t>Қайырмасы:</w:t>
        <w:br/>
        <w:t>Туған жерін сүйіп өткен әкеміз,</w:t>
        <w:br/>
        <w:t>Шаңырағын биік еткен әкеміз.</w:t>
      </w:r>
    </w:p>
    <w:p>
      <w:r>
        <w:t>Сын сағатта сыр бермеген әкеміз,</w:t>
        <w:br/>
        <w:t>Көкірегін жыр кернеген әкеміз.</w:t>
        <w:br/>
        <w:t>Еңбегімен мәлім болған әкеміз,</w:t>
        <w:br/>
        <w:t>Әулетіне тәлім болған әкеміз.</w:t>
        <w:br/>
        <w:t>Тағдырдың дауылында дірдектедің,</w:t>
        <w:br/>
        <w:t>Сонда да мойымаған бір бетті едің.</w:t>
        <w:br/>
        <w:t>“Бижанның баласымыз” деген сөзді,</w:t>
        <w:br/>
        <w:t>Намыстың жалауындай құрметтедің,</w:t>
        <w:br/>
        <w:t>Қайырмасы.</w:t>
        <w:br/>
        <w:t>Жеттің ғой үмітіңе, арманыңа,</w:t>
        <w:br/>
        <w:t>Айналдың ел-жұртыңның ардағына.</w:t>
        <w:br/>
        <w:t>Атандық Кісенбайдың мұрагері,</w:t>
        <w:br/>
        <w:t>Ұл-қызың бас иеді әруағыңа!</w:t>
        <w:br/>
        <w:t>Қайырмасы.</w:t>
        <w:br/>
        <w:t>100 Мүратхан Егінбаев</w:t>
        <w:br/>
        <w:t>ӨНЕГЕМІЗ - ӘКЕМІЗ</w:t>
        <w:br/>
        <w:t>Сөзі: Қамитжан Бижановтікі</w:t>
        <w:br/>
        <w:t>Жан ә - ке ө-не-г(езедің, өт-кіре - Дің,</w:t>
        <w:br/>
        <w:t>ақ жол - ды ұр-па-ғы - ңа көп ті-ле - дің.</w:t>
        <w:br/>
        <w:t>қ жтт- 8</w:t>
        <w:br/>
        <w:t>ад</w:t>
        <w:br/>
        <w:t>Ар-ғ(ыда - таң Қа-бан-бай мен Қа-ра-ке -</w:t>
        <w:br/>
        <w:t>рей, со - лар - үк- салйу &gt; - ды” деп ка.</w:t>
        <w:br/>
        <w:t>Б&lt;НБ жаг.</w:t>
        <w:br/>
        <w:t>Ту-ған же-рін сүй-іп өт-кен ә -ке-міз,</w:t>
        <w:br/>
        <w:t>жыр кер-ңе-ген ә-ке-міз. Ең-бе-гі-мен мә-лім бол-ған о-ке-міз, Әу-ле-ті-</w:t>
        <w:br/>
        <w:t>тә - лім бол-ған 2 к“-““ міз.</w:t>
        <w:br/>
        <w:t>«Әнім менің -- Алашым» 103</w:t>
        <w:br/>
        <w:t>Жас кезінен жарасқан шыдамдылық,</w:t>
        <w:br/>
        <w:t>Қолдап жүрді қадамын құдай біліп.</w:t>
        <w:br/>
        <w:t>Қан майданда оқ кешіп жеңіс көрген,</w:t>
        <w:br/>
        <w:t>Қос қанаты талмайтын қыран-жігіт.</w:t>
        <w:br/>
        <w:t>Ғұмырында Құлагер шабысы бар,</w:t>
        <w:br/>
        <w:t>Еділ, Жайық, Іленің ағысы бар.</w:t>
        <w:br/>
        <w:t>Таба білер тың жолды сын сағатта,</w:t>
        <w:br/>
        <w:t>Қаны - қазақ, Мағжанның намысы бар.</w:t>
        <w:br/>
        <w:t>Қайырмасы:</w:t>
        <w:br/>
        <w:t>Көкшетаудың түлегі,</w:t>
        <w:br/>
        <w:t>Қарағанды тірегі.</w:t>
        <w:br/>
        <w:t>Жетісу деп соғып тұр,</w:t>
      </w:r>
    </w:p>
    <w:p>
      <w:r>
        <w:t>Лүпілдеген жүрегі.</w:t>
        <w:br/>
        <w:t>Ол- ерекше бағасы,</w:t>
        <w:br/>
        <w:t>Елдің сыйлы ағасы.</w:t>
        <w:br/>
        <w:t>Қарағанды, Көкшеде, Қызылжарда,</w:t>
        <w:br/>
        <w:t>Жетісуда жарқырап ізі қалған.</w:t>
        <w:br/>
        <w:t>Саумалкөлдің жігіті сері күнде,</w:t>
        <w:br/>
        <w:t>Баянауыл ең ғажап қызын алған.</w:t>
        <w:br/>
        <w:t>Айта білсек сыры көп басқа тағы,</w:t>
        <w:br/>
        <w:t>Оған куә жұлдызды жақсы атағы.</w:t>
        <w:br/>
        <w:t>Не десек те қазақтың Бәйкен-аға,</w:t>
        <w:br/>
        <w:t>Асыл тұлға, ардақты ақсақалы.</w:t>
        <w:br/>
        <w:t>Қайырмасы.</w:t>
        <w:br/>
        <w:t>«Әнім менің -- Алашым» ө3</w:t>
        <w:br/>
        <w:t>Жатырмын жазалаушы түрмесінде.</w:t>
        <w:br/>
        <w:t>Жан ашыр жан табылмай тілдесуге.</w:t>
        <w:br/>
        <w:t>Денемде сау тамтық жоқ, бауырларым,</w:t>
        <w:br/>
        <w:t>Қайратың адам төзбес күн кешуде.</w:t>
        <w:br/>
        <w:t>Жан қиям халқым үшін, казақ үшін.</w:t>
        <w:br/>
        <w:t>Жаралған жоқ шығармыз мазақ үшін.</w:t>
        <w:br/>
        <w:t>“Рухым өлмесін” -- деп, тіктім басты,</w:t>
        <w:br/>
        <w:t>Бермеске ел намысын қайнап ішім.</w:t>
        <w:br/>
        <w:t>Қайырмасы:</w:t>
        <w:br/>
        <w:t>О-охоу, жарандар!</w:t>
        <w:br/>
        <w:t>Күнәдан таза басым бар,</w:t>
        <w:br/>
        <w:t>Жиырма бірде жасым бар,</w:t>
        <w:br/>
        <w:t>Қасқалдақтай қаным бар,</w:t>
        <w:br/>
        <w:t>Бозторғайдай жаным бар,</w:t>
        <w:br/>
        <w:t>Алам десең, алыңдар!</w:t>
        <w:br/>
        <w:t>Қайрат деген атым бар,</w:t>
        <w:br/>
        <w:t>Қазақ деген затым бар.</w:t>
        <w:br/>
        <w:t>“Еркек тоқты құрбандық”,</w:t>
        <w:br/>
        <w:t>Атам десең атыңдар.</w:t>
        <w:br/>
        <w:t>Желтоқсан құрбаны боп тектен-текке,</w:t>
        <w:br/>
        <w:t>Көкірек шерге толды ыза-кекке.</w:t>
        <w:br/>
        <w:t>Талатып ұл-қызынды қасқыр итке.</w:t>
        <w:br/>
        <w:t>Жазықсыз жанға батты соққы, тепкі.</w:t>
        <w:br/>
        <w:t>Ел-жұртым, уақыт жетті оянатын.</w:t>
        <w:br/>
        <w:t>Жағдай жоқ енді бізде аянатын.</w:t>
        <w:br/>
        <w:t>Жазықсыз жонымыздан таспа тіліп,</w:t>
        <w:br/>
        <w:t>Жатыр ғой отаршылдық саясатың.</w:t>
        <w:br/>
        <w:t>Қайырмасы.</w:t>
        <w:br/>
        <w:t>104 Мұратхан Егінбаев</w:t>
        <w:br/>
        <w:t>ТҰҢҒЫШ ПРЕЗИДЕНТ ТУРАЛЫ ТОЛҒАМ</w:t>
        <w:br/>
        <w:t>Сөзі: Сәкен Иманасовтікі</w:t>
      </w:r>
    </w:p>
    <w:p>
      <w:r>
        <w:t>Кең тыныспен</w:t>
        <w:br/>
        <w:t>&gt;.</w:t>
        <w:br/>
        <w:t>БЕРЕН НЕЕ</w:t>
        <w:br/>
        <w:t>і с? ГЕД</w:t>
        <w:br/>
        <w:t>Та - ңі-рім бе - те - ме деп бар ті-лс - Ін.</w:t>
        <w:br/>
        <w:t>а</w:t>
        <w:br/>
        <w:t>Күш бе-ріп кеу - дең то - лы күл - лі сс - нім,</w:t>
        <w:br/>
        <w:t>еп бас - тап ер - тең-дер - ге тар - тып е - дің.</w:t>
        <w:br/>
        <w:t>ап-т(ы)а-лаш Ті - Пеу-ІҢ-де жүр - ді се - нің</w:t>
        <w:br/>
        <w:t>1 27-%</w:t>
        <w:br/>
        <w:t>2</w:t>
        <w:br/>
        <w:t>Сыр-тың-нан сы - най қа - рап жат, та- ныс - та</w:t>
        <w:br/>
        <w:t>Ке - мең-гер кө - сем-нің де, Ше - ш&lt;н-нің де.</w:t>
        <w:br/>
        <w:t>е</w:t>
        <w:br/>
        <w:t>сс - ті - ліп жат - т(ы)а-лыс - қа, Ұр-с - ке, жап-қы</w:t>
        <w:br/>
        <w:t>ұс - та - ған өл Тіз - Ті - нін, Нұра. жеҙуу, тұң -ғы -</w:t>
        <w:br/>
        <w:t>31 1- І</w:t>
        <w:br/>
        <w:t>ен. нең</w:t>
        <w:br/>
        <w:t>ғ 12 --</w:t>
        <w:br/>
        <w:t>де - мің. Бұй-ы-рып маң - дай-ы-на би-ік ер -</w:t>
        <w:br/>
        <w:t>шоде - дің</w:t>
        <w:br/>
        <w:t>-. 2 ы -- на ту</w:t>
        <w:br/>
        <w:t>лік, Қи-нал-ған ке - зің-ді де жи-і көр - дік</w:t>
        <w:br/>
        <w:t>шта</w:t>
        <w:br/>
        <w:t>ғ ---</w:t>
        <w:br/>
        <w:t>-а-ем- ае</w:t>
        <w:br/>
        <w:t>1</w:t>
        <w:br/>
        <w:t>Бас-қа-дан ор - ның бө - Лек бір тұл-ға - сың, Та-ңір - дің бе-</w:t>
        <w:br/>
        <w:t>тең Т</w:t>
        <w:br/>
        <w:t>ре сап - ған, Нұ- ре-кем сы-йы дер - - лік</w:t>
        <w:br/>
        <w:t>«Әнім менің -- Алашым» 99</w:t>
        <w:br/>
        <w:t>Абырой тауып еңбектен,</w:t>
        <w:br/>
        <w:t>Аянбай ашы тер төккен.</w:t>
        <w:br/>
        <w:t>Жері мен елін ардактап,</w:t>
        <w:br/>
        <w:t>Нүрекем сынды ер өткен.</w:t>
        <w:br/>
        <w:t>Байтерек биік дара боп,</w:t>
        <w:br/>
        <w:t>Аулы өскен қала боп.</w:t>
        <w:br/>
        <w:t>Шаруаның жайын ойлайтын,</w:t>
        <w:br/>
        <w:t>Ақылы дария дана боп.</w:t>
        <w:br/>
        <w:t>Қайырмасы:</w:t>
        <w:br/>
        <w:t>Өшпейтін даңқы,</w:t>
        <w:br/>
        <w:t>Шын сүйген халқы нар тұлға</w:t>
        <w:br/>
        <w:t>Ар-намыс бәрі</w:t>
        <w:br/>
        <w:t>Елінің әні Нұрмолда.</w:t>
        <w:br/>
        <w:t>Жақсыға жайсаң дос болған,</w:t>
        <w:br/>
        <w:t>Жалқауға жаман қас болған.</w:t>
        <w:br/>
        <w:t>Ер қайда шіркін, жұртына,</w:t>
      </w:r>
    </w:p>
    <w:p>
      <w:r>
        <w:t>Ақылымен бас болған.</w:t>
        <w:br/>
        <w:t>Дара тұлға пірім-ай,</w:t>
        <w:br/>
        <w:t>Мандайға біткен ірім-ай.</w:t>
        <w:br/>
        <w:t>Жарқырап ісі сөнбеген</w:t>
        <w:br/>
        <w:t>Өлмеген көзі тірім-ай.</w:t>
        <w:br/>
        <w:t>Қайырмасы:</w:t>
        <w:br/>
        <w:t>Өшпейтін даңқы,</w:t>
        <w:br/>
        <w:t>Шын сүйген халкы нар түлға</w:t>
        <w:br/>
        <w:t>Ар-намыс бәрі</w:t>
        <w:br/>
        <w:t>Елінің әні Нұрмолда.</w:t>
        <w:br/>
        <w:t>102 Мұратхан Егінбаев</w:t>
        <w:br/>
        <w:t>ЕЛДІҢ СЫЙЛЫ АҒАСЫ</w:t>
        <w:br/>
        <w:t>(Бойкен Әшімовке)</w:t>
        <w:br/>
        <w:t>Сөзі: Кәкімбек Салықовтікі</w:t>
        <w:br/>
        <w:t>Шалқыта</w:t>
        <w:br/>
        <w:t>Жас ке-зі нен жа-рас - қан</w:t>
        <w:br/>
        <w:t>Ғұ - мы-рын-да Құ-ла гер</w:t>
        <w:br/>
        <w:t>га Ған</w:t>
        <w:br/>
        <w:t>.) Ү</w:t>
        <w:br/>
        <w:t>шы-дам- Ды - лық, қол-дап -ді</w:t>
        <w:br/>
        <w:t>ша-бы - сы бар, Е-діл. -ық,</w:t>
        <w:br/>
        <w:t>Қан май-дан-да оқ ке - шіп же-ңіс көр</w:t>
        <w:br/>
        <w:t>Та - ба бі-лер тың жол - ды сын са - ғат -</w:t>
        <w:br/>
        <w:t>ЕІІ-и 22 2-%--ь</w:t>
        <w:br/>
        <w:t>Е. е . ;</w:t>
        <w:br/>
        <w:t>)</w:t>
        <w:br/>
        <w:t>тен, қос қи - на-ты тап - май - тын қы-ран - жа -</w:t>
        <w:br/>
        <w:t>та, қа-ны - қа-зақ Мағ - жан - ның На мы - ы</w:t>
        <w:br/>
        <w:t>гіт, қы-раа ж - гіт</w:t>
        <w:br/>
        <w:t>бар, на мы-сы бар</w:t>
        <w:br/>
        <w:t>Қайырмасы:</w:t>
        <w:br/>
        <w:t>Рр 5;</w:t>
        <w:br/>
        <w:t>ән ? а-ы Чер</w:t>
        <w:br/>
        <w:t>“ --” ү</w:t>
        <w:br/>
        <w:t>Көк-ше - тау-дың тұ-ле-пі, Қа-ра-ғян-ды ті-ре-гі. Же-ті- су деп</w:t>
        <w:br/>
        <w:t>ұ-у і 2</w:t>
        <w:br/>
        <w:t>-</w:t>
        <w:br/>
        <w:t>со-ғыптұр, Лү-Піл-де-ген жү-ре - ті Ол е-рек</w:t>
        <w:br/>
        <w:t>ің Ге"</w:t>
        <w:br/>
        <w:t>%--. 1:</w:t>
        <w:br/>
        <w:t>-- ті</w:t>
        <w:br/>
        <w:t>ше ба ға-сы, ел-діңсый - лы а-та”- сы.</w:t>
        <w:br/>
        <w:t>92 Мұратхан Егінбаев</w:t>
        <w:br/>
        <w:t>ҚАЙРАТТЫҢ АЗАСЫ</w:t>
      </w:r>
    </w:p>
    <w:p>
      <w:r>
        <w:t>Сөзі: Сейіт Қадыр мен Қайрат Рысқүлбековтікі</w:t>
        <w:br/>
        <w:t>Ашумен, кектене</w:t>
        <w:br/>
        <w:t>Еа аттан</w:t>
        <w:br/>
        <w:t>--”</w:t>
        <w:br/>
        <w:t>Жа-сыр 2 мын жа-шлууашы түр-мезін”- да</w:t>
        <w:br/>
        <w:t>- оям хал-қым Ү-шін, қа-зақ ү - шын,</w:t>
        <w:br/>
        <w:t>ғт.</w:t>
        <w:br/>
        <w:t>- &lt; Ы “ае ча...</w:t>
        <w:br/>
        <w:t>жан а - шыр жан та-б(ауалммай тіл-де-су - ге. 28- нем -</w:t>
        <w:br/>
        <w:t>жа - рап - ған жоқ шы - ғар -мыз ма-зақ Ү - шін. "Ы)-ру -</w:t>
        <w:br/>
        <w:t>т</w:t>
        <w:br/>
        <w:t>етінен</w:t>
        <w:br/>
        <w:t>-ғ-ү 5-2 с...</w:t>
        <w:br/>
        <w:t>сау там-тық жоқ, бау-ыр-ля - рым, Ай - ра - тың</w:t>
        <w:br/>
        <w:t>өп- ме-сін”-деп, тік-тім біс - ты, р - Мес - ке</w:t>
        <w:br/>
        <w:t>аса ааа Е &gt;</w:t>
        <w:br/>
        <w:t>а-дамтез-без күн кө -шу” - де о - ой, жа - раң -</w:t>
        <w:br/>
        <w:t>ел на-мы-сын қай-нип 1 -</w:t>
        <w:br/>
        <w:t>дар! Кү-но-дан та-за ба-сым бар, жиыр-ма бір-де жа-сым бар. Қас-қал-лақ-тай</w:t>
        <w:br/>
        <w:t>Т!</w:t>
        <w:br/>
        <w:t>. Т 1% “с ., ксегше</w:t>
        <w:br/>
        <w:t>қа-нымбар, боз-тор-ғай-дай жа-ным бар. А-пам Дв-сең а-лың - дар!</w:t>
        <w:br/>
        <w:t>52; 2. 2. е</w:t>
        <w:br/>
        <w:t>Қай-рат де-ген а-тым бар, қа-зақ де-ген за-тым бар. "Ер-кек тоқ-тыг</w:t>
        <w:br/>
        <w:t>е е-е? зы</w:t>
        <w:br/>
        <w:t>.-”</w:t>
        <w:br/>
        <w:t>құр-бандық", а-там де-сең 4-- тың” - дар------”</w:t>
        <w:br/>
        <w:t>«Әнім менің - Алашым» 105</w:t>
        <w:br/>
        <w:t>Тәңірім бере ме деп бар тілегін,</w:t>
        <w:br/>
        <w:t>Ел бастап ертеңдерге тартып едің,</w:t>
        <w:br/>
        <w:t>Сыртыңнан сынай қарап жат, таныс та</w:t>
        <w:br/>
        <w:t>Естіліп жатты алысқа, Нұреке, жалқы демің.</w:t>
        <w:br/>
        <w:t>Күш беріп кеудең толы күллі сенім,</w:t>
        <w:br/>
        <w:t>Алты алаш тілеуіңде жүрді сенің.</w:t>
        <w:br/>
        <w:t>Кемеңгер косемнің де, шешеннің де,</w:t>
        <w:br/>
        <w:t>Ұстаған ел тізгінін, Нұреке-ау, тұңғышы едің.</w:t>
        <w:br/>
        <w:t>Қайырмасы:</w:t>
        <w:br/>
        <w:t>Бұйырып маңдайыңа биік ерлік,</w:t>
        <w:br/>
        <w:t>Қиналған кезіңді де жиі көрдік.</w:t>
        <w:br/>
        <w:t>Басқадан орның бөлек бір тұлғасың,</w:t>
      </w:r>
    </w:p>
    <w:p>
      <w:r>
        <w:t>Тәңірдің бере салған, Нұрекем, сыйы дерлік.</w:t>
        <w:br/>
        <w:t>Шиырлап кете бермей кешегі ізді,</w:t>
        <w:br/>
        <w:t>Көшті де сен түзедің, көшемізді,</w:t>
        <w:br/>
        <w:t>Бұғауын бодандықтың быт-шыт қылдың,</w:t>
        <w:br/>
        <w:t>Қайтарып жатқа кеткен, Нұреке, есемізді.</w:t>
        <w:br/>
        <w:t>Қазақтың Нұры да сен, Сұлтаны да,</w:t>
        <w:br/>
        <w:t>Туғанша қашан Сендей ұл тағы да,</w:t>
        <w:br/>
        <w:t>Алты арыс аға тұтқан Абылайдай</w:t>
        <w:br/>
        <w:t>Аңыз боп қалады атың Нүреке-ау, ұрпағыңа.</w:t>
        <w:br/>
        <w:t>Қайырмасы.</w:t>
        <w:br/>
        <w:t>Хан болып, қалқан болып сүйікті елге,</w:t>
        <w:br/>
        <w:t>Бастай бер биіктерден, Нұрекс-ау, биіктерге.</w:t>
        <w:br/>
        <w:t>«Әнім менің -- Алашым» 111</w:t>
        <w:br/>
        <w:t>Сүйіп келсе өлкемді күн,</w:t>
        <w:br/>
        <w:t>Көрдім кербез жер кеңдігін.</w:t>
        <w:br/>
        <w:t>Сексен көлдің саясында,</w:t>
        <w:br/>
        <w:t>Серуендегі терсем гүлін,</w:t>
        <w:br/>
        <w:t>Туған елім, туған жерім,</w:t>
        <w:br/>
        <w:t>Ол өзіңнің көркемдігің.</w:t>
        <w:br/>
        <w:t>Сүйсе сүйсін сүйікті күн,</w:t>
        <w:br/>
        <w:t>Сенсіз бақыт жиыпты кім.</w:t>
        <w:br/>
        <w:t>Алатаудың аясында,</w:t>
        <w:br/>
        <w:t>Әрең жүрсем сиын бүгін.</w:t>
        <w:br/>
        <w:t>Туған елім, туған жерім</w:t>
        <w:br/>
        <w:t>Ол өзіңнің биіктігің.</w:t>
        <w:br/>
        <w:t>Қайырмасы:</w:t>
        <w:br/>
        <w:t>Жігерінді қайтарды кім,</w:t>
        <w:br/>
        <w:t>Куатың мол байқар бүгін.</w:t>
        <w:br/>
        <w:t>Сан ғасырдан аман шыққан,</w:t>
        <w:br/>
        <w:t>Тамсандырса қайсарлығың,</w:t>
        <w:br/>
        <w:t>Туған елім, туған жерім</w:t>
        <w:br/>
        <w:t>Ол өзіңнің шалқарлығың.</w:t>
        <w:br/>
        <w:t>Ай мен шолпан ғашық сырым,</w:t>
        <w:br/>
        <w:t>Байқоңырдан тасып бүгін;</w:t>
        <w:br/>
        <w:t>Ғарышкерлер есен келсе,</w:t>
        <w:br/>
        <w:t>Қарсы аламын тасып жырым.</w:t>
        <w:br/>
        <w:t>Туған слім, туған жерім</w:t>
        <w:br/>
        <w:t>Ол өзіңнің асылдығың.</w:t>
        <w:br/>
        <w:t>Көрдім өмір құттылығын,</w:t>
        <w:br/>
        <w:t>Шәл далаға. шықты гүлім.</w:t>
        <w:br/>
        <w:t>Келешектің кереметін,</w:t>
      </w:r>
    </w:p>
    <w:p>
      <w:r>
        <w:t>Дос пен дұшпан ұқты бүгін.</w:t>
        <w:br/>
        <w:t>Туған елім, туған жерім,</w:t>
        <w:br/>
        <w:t>Ол өзіннің мықтылығын.</w:t>
        <w:br/>
        <w:t>Қайырмасы.</w:t>
        <w:br/>
        <w:t>114 Мұратхан Егінбаев</w:t>
        <w:br/>
        <w:t>ӨР ЕЛІМ</w:t>
        <w:br/>
        <w:t>Сөзі: Мұқағали Мақатаевтікі</w:t>
        <w:br/>
        <w:t>2і</w:t>
        <w:br/>
        <w:t>2 а 2- Е Е-Е”</w:t>
        <w:br/>
        <w:t>Өр-ге тарт, ме-нің өр в-лім! Өп-геріп мы - нау ға-сыр - ды.</w:t>
        <w:br/>
        <w:t>П |</w:t>
        <w:br/>
        <w:t>-Ғаа-ғ Е-е</w:t>
        <w:br/>
        <w:t>9 Р Ее?</w:t>
        <w:br/>
        <w:t>Бой-ың-нан се- нің кө-ре-мін, бо - паг-гы, дү-лей жа-сын -</w:t>
        <w:br/>
        <w:t>Соғ</w:t>
        <w:br/>
        <w:t>Ел</w:t>
        <w:br/>
        <w:t>“ош</w:t>
        <w:br/>
        <w:t>ды. Бой-ың-нан се - нің, бой-ың-нан се-нің, қо-ре-мін</w:t>
        <w:br/>
        <w:t>ш---</w:t>
        <w:br/>
        <w:t>Еле</w:t>
        <w:br/>
        <w:t>ҚЫыМ-бат а-сыл - ды. Бой-ың-тап се - нің, бой-ың-нан се-тіқ,</w:t>
        <w:br/>
        <w:t>25</w:t>
        <w:br/>
        <w:t>кө -ре-мін қым-бат а-сыл-ды.</w:t>
        <w:br/>
        <w:t>124 Мұратхан Егінбаев</w:t>
        <w:br/>
        <w:t>АЛТЫН ОРДАМ - ТУҒАН ЖЕР</w:t>
        <w:br/>
        <w:t>Сөзі: Жамау Бұхарбаевтікі</w:t>
        <w:br/>
        <w:t>Марш екпінімен</w:t>
        <w:br/>
        <w:t>тәс-кей-ің-де тү-ле-дім</w:t>
        <w:br/>
        <w:t>-Ы3-</w:t>
        <w:br/>
        <w:t>е, бек - те желе - сіл-ді</w:t>
        <w:br/>
        <w:t>д</w:t>
        <w:br/>
        <w:t>жүзе-ім - де. А.- рай - лы таң-да-рын-ның</w:t>
        <w:br/>
        <w:t>4-</w:t>
        <w:br/>
        <w:t>-- іседі</w:t>
        <w:br/>
        <w:t>шу-а-ғын - дай, а - сыл - ды та-бал-ма -</w:t>
        <w:br/>
        <w:t>2</w:t>
      </w:r>
    </w:p>
    <w:p>
      <w:r>
        <w:t>116 Мұратхан Егінбаев</w:t>
        <w:br/>
        <w:t>ТУҒАН АУЫЛ</w:t>
        <w:br/>
        <w:t>Сөзі: Әбен Дәуренбековтікі</w:t>
        <w:br/>
        <w:t>Баяу, шалқыта</w:t>
        <w:br/>
        <w:t>бос - қ(ай-шің-Ммен тын - ған ау - - - ыр.</w:t>
        <w:br/>
        <w:t>һ ---3--</w:t>
        <w:br/>
        <w:t>&gt;.-&lt;-&lt;- сақ Ны</w:t>
        <w:br/>
        <w:t>Ай-Нна - ла-Иын ту - ғаң жер, А-ман-бы-сын</w:t>
        <w:br/>
        <w:t>"--3--. ж----.</w:t>
        <w:br/>
        <w:t>&gt;</w:t>
        <w:br/>
        <w:t>енен -аннныныны</w:t>
        <w:br/>
        <w:t>Дду- ман - д(ьдел. Ақ бұ-лақ-пен кір жу-ып,</w:t>
        <w:br/>
        <w:t>Кін-ді - -” 22-</w:t>
        <w:br/>
        <w:t>- - тімібдай бу - ған б(адел.</w:t>
        <w:br/>
        <w:t>«Әнім менің -- Алашым» 115</w:t>
        <w:br/>
        <w:t>Өрге тарт, менің әр елім!</w:t>
        <w:br/>
        <w:t>Өңгеріп мынау ғасырды.</w:t>
        <w:br/>
        <w:t>Бойыннан сенің көремін</w:t>
        <w:br/>
        <w:t>Болатты, дүлей жасынды.</w:t>
        <w:br/>
        <w:t>Бойынңнан сенің, бойыңнан сенің,</w:t>
        <w:br/>
        <w:t>Көремін кымбат асылды.</w:t>
        <w:br/>
        <w:t>Бөледің нұрға жер бетін,</w:t>
        <w:br/>
        <w:t>Өзгерттің өзен ағысын.</w:t>
        <w:br/>
        <w:t>Өзгермей тұрған көл бетін</w:t>
        <w:br/>
        <w:t>Омірдің, елім, бағысың.</w:t>
        <w:br/>
        <w:t>Жайқалтып жерді, байытып елді</w:t>
        <w:br/>
        <w:t>Бөлеген нұрмен таңымсың.</w:t>
        <w:br/>
        <w:t>Қазына жерді қақ жарып,</w:t>
        <w:br/>
        <w:t>Қойнынан алдың асылын.</w:t>
        <w:br/>
        <w:t>Қалт етпей саған таң қалып,</w:t>
        <w:br/>
        <w:t>Қарап тұр осынау ғасырым.</w:t>
        <w:br/>
        <w:t>Азатты жерің, тәуелсіз елің</w:t>
        <w:br/>
        <w:t>Қарап түр саған ғасырым.</w:t>
        <w:br/>
        <w:t>Беймаза мынау заманға,</w:t>
        <w:br/>
        <w:t>Берік қып қойдың тосқауыл</w:t>
        <w:br/>
        <w:t>Ұраның сенің әманда</w:t>
        <w:br/>
        <w:t>Адамға адам-дос, бауыр.</w:t>
        <w:br/>
        <w:t>Ерікті елдің, берік қып қойдың,</w:t>
        <w:br/>
        <w:t>Көгілдір тартқан жалауың.</w:t>
      </w:r>
    </w:p>
    <w:p>
      <w:r>
        <w:t>10 Мұратхан Егінбаев</w:t>
        <w:br/>
        <w:t>ТУҒАН ЕЛІМ, ТУҒАН ЖЕРІМ</w:t>
        <w:br/>
        <w:t>Сөзі: Кәкімбек Салықовтікі</w:t>
        <w:br/>
        <w:t>Көңілді, салтанатты</w:t>
        <w:br/>
        <w:t>--е 2-4 -</w:t>
        <w:br/>
        <w:t>е) -ғ -ғ --”</w:t>
        <w:br/>
        <w:t>ӨЙеп Б ЗҮҢНІН БЕ АН р-5Я</w:t>
        <w:br/>
        <w:t>жер кең - ді-гін. Сек- сеп кол-дін са -ия-сын-да, се 2 - ЕН-деп</w:t>
        <w:br/>
        <w:t>ЖИ -ып - ты кім. - Па - тау-ДЫң а-я-сын-да - ең жүр-сем</w:t>
        <w:br/>
        <w:t>4-</w:t>
        <w:br/>
        <w:t>“&gt;</w:t>
        <w:br/>
        <w:t>ол ө-зің-нің қор-қе г-гақ-” А - аһа-</w:t>
        <w:br/>
        <w:t>ӨЛ өӨ-ЗІҢ-нің НСІ</w:t>
        <w:br/>
        <w:t>Қайырмасы:</w:t>
        <w:br/>
        <w:t>ай! Жі-ге - рің-ді қай-тар - ды кім, қу-а- тын мол</w:t>
        <w:br/>
        <w:t>та</w:t>
        <w:br/>
        <w:t>5 Ы? Ң Ұ- 4</w:t>
        <w:br/>
        <w:t>бай-қар бү-гін? Саң ға - сыр-дан а-ман шық-қан,</w:t>
        <w:br/>
        <w:t>” Ү ғ</w:t>
        <w:br/>
        <w:t>там-сан-дыр-са қай-сар-ты - ғың Ту-ған е-лім,</w:t>
        <w:br/>
        <w:t>“&gt; а.</w:t>
        <w:br/>
        <w:t>-ған же-рім. ол ө-зің-нің шан-қар-лаг-” ----”</w:t>
        <w:br/>
        <w:t>108</w:t>
        <w:br/>
        <w:t>Мұратхан Егінбаев</w:t>
        <w:br/>
        <w:t>ІП тарау</w:t>
        <w:br/>
        <w:t>ТУҒАН ЕЛ, ОТАН ТУРАЛЫ ӘНДЕР</w:t>
        <w:br/>
        <w:t>САҒЫНДЫМ</w:t>
        <w:br/>
        <w:t>Сөзі: Мұқағали Мақатаевтікі</w:t>
        <w:br/>
        <w:t>Ойлһақы, көңілді</w:t>
        <w:br/>
        <w:t>Құмған алған,</w:t>
        <w:br/>
        <w:t>Суға барған</w:t>
        <w:br/>
        <w:t>Сұлуымды сағындым.</w:t>
        <w:br/>
        <w:t>Сырғаланған</w:t>
        <w:br/>
        <w:t>Қуған арман</w:t>
        <w:br/>
        <w:t>Құл ыынымды сағындым.</w:t>
        <w:br/>
        <w:t>Түйнектер мен</w:t>
        <w:br/>
        <w:t>Жидек терген</w:t>
      </w:r>
    </w:p>
    <w:p>
      <w:r>
        <w:t>Нуларымды сағындым.</w:t>
        <w:br/>
        <w:t>Үйректер мен</w:t>
        <w:br/>
        <w:t>ҮИректелген</w:t>
        <w:br/>
        <w:t>Суларымды сағындым.</w:t>
        <w:br/>
        <w:t>Тынып тіптен</w:t>
        <w:br/>
        <w:t>Түлік біткен</w:t>
        <w:br/>
        <w:t>Жусағанын сағындым.</w:t>
        <w:br/>
        <w:t>Жиі беттен</w:t>
        <w:br/>
        <w:t>Сүйіп өткен</w:t>
        <w:br/>
        <w:t>Қыр самалын сағындым.</w:t>
        <w:br/>
        <w:t>Безінбейтін</w:t>
        <w:br/>
        <w:t>Сезінбейтін,</w:t>
        <w:br/>
        <w:t>Аңғал кезді сағындым.</w:t>
        <w:br/>
        <w:t>Сезім дейтін,</w:t>
        <w:br/>
        <w:t>Өзім дейтін</w:t>
        <w:br/>
        <w:t>Жанған көзді сағыңдым.</w:t>
        <w:br/>
        <w:t>«Әнім менің - Алашым» 117</w:t>
        <w:br/>
        <w:t>Жүрегі - жүзге жекжат, мыңға бауыр,</w:t>
        <w:br/>
        <w:t>Есімнен бір кетпейсің туған ауыл.</w:t>
        <w:br/>
        <w:t>Сарғайған сағынышың сазға айналмай,</w:t>
        <w:br/>
        <w:t>Булығып босқа ішіңмен тынған ауыр.</w:t>
        <w:br/>
        <w:t>Маңғазым, мақтанышым, мақұлдарым,</w:t>
        <w:br/>
        <w:t>Ағалар шеттерінен ақыл-дарын.</w:t>
        <w:br/>
        <w:t>Жүрмісің аман-есен ауыл-аймақ,</w:t>
        <w:br/>
        <w:t>Ет бауыр, етенедей жақындарым.</w:t>
        <w:br/>
        <w:t>Қайырмасы:</w:t>
        <w:br/>
        <w:t>Айналайын туған жер,</w:t>
        <w:br/>
        <w:t>Аманбысың думанды ел.</w:t>
        <w:br/>
        <w:t>Аҡ бүлақпен кір жуып,</w:t>
        <w:br/>
        <w:t>Кіндігімді буған ба ел.</w:t>
        <w:br/>
        <w:t>Шомылып қара бала қара суға.</w:t>
        <w:br/>
        <w:t>Жан қияр достарымен жарасуда...</w:t>
        <w:br/>
        <w:t>Келеді жеке аяңдап бір бозбала,</w:t>
        <w:br/>
        <w:t>Ақшам мен екінтінің арасында.</w:t>
        <w:br/>
        <w:t>Туған жер кіндігіне кім байланған,</w:t>
        <w:br/>
        <w:t>Тынымсыз тіршілікте тынбайды арман.</w:t>
        <w:br/>
        <w:t>Көктемде көлге асыққан мен бір аққу,</w:t>
        <w:br/>
        <w:t>Мөп-мөлдір аспаныңды күнде айналған.</w:t>
        <w:br/>
        <w:t>Қайырмасы:</w:t>
        <w:br/>
        <w:t>Айналайын өскен жер,</w:t>
        <w:br/>
        <w:t>Жайлауымнан көшкен бе ел.</w:t>
        <w:br/>
        <w:t>Ақ бұлақпен кір жуып,</w:t>
        <w:br/>
        <w:t>Кіндігімді кескен бе ел.</w:t>
      </w:r>
    </w:p>
    <w:p>
      <w:r>
        <w:t>Айналайын ауылым,</w:t>
        <w:br/>
        <w:t>Аманбысың бауырым</w:t>
        <w:br/>
        <w:t>Қайда жүрсем жаныма,</w:t>
        <w:br/>
        <w:t>Қалқан болған қауымым.</w:t>
        <w:br/>
        <w:t>122 Мұратхан Егінбаев</w:t>
        <w:br/>
        <w:t>ҚАЙРАН, ЕЛІМ-АЙ, ӨСКЕН ЖЕРІМ-АЙ</w:t>
        <w:br/>
        <w:t>Сөзі: Шот-Аман Уәлихановтікі</w:t>
        <w:br/>
        <w:t>Баяу, жұй-шертен</w:t>
        <w:br/>
        <w:t>Дүр сіл - кінт - кең,</w:t>
        <w:br/>
        <w:t>я-ра жер-ді,. а-лем - ді</w:t>
        <w:br/>
        <w:t>6е-Те-лең-нің тау -ла - ры қақ жа -рыя - ды,</w:t>
        <w:br/>
        <w:t>Қа” сат” қ</w:t>
        <w:br/>
        <w:t>3р</w:t>
        <w:br/>
        <w:t>Е-р-- іс</w:t>
        <w:br/>
        <w:t>от-ба-ға - на а-ты- лып көк-ке жет - кен.</w:t>
        <w:br/>
        <w:t>ақ-та-рыл - ды.</w:t>
        <w:br/>
        <w:t>..-т3-- 7.4» ті ---</w:t>
        <w:br/>
        <w:t>Шанен теш</w:t>
        <w:br/>
        <w:t>г;</w:t>
        <w:br/>
        <w:t>-ын тұ-рыт, ас - пан - да бұл-та іт -оы</w:t>
        <w:br/>
        <w:t>ұнын тұрып жұр - ты- ы Атан Ше. Б,</w:t>
        <w:br/>
        <w:t>бұл не қыл-ған а-ла-та - аг</w:t>
        <w:br/>
        <w:t>ве -ж көз-ден ІН-ЫЛ - ма т ай жас а-жыл - ды.</w:t>
        <w:br/>
        <w:t>--ее-</w:t>
        <w:br/>
        <w:t>тт |;</w:t>
        <w:br/>
        <w:t>Ат-па-ған таң-да - тым - ай! У-ла- нып та-эні тоз - ған,</w:t>
        <w:br/>
        <w:t>БЕ- 2-Е а</w:t>
        <w:br/>
        <w:t>ө-мір-ден ер-те оз - ған. жа-зық-сыз жан-да-рым - ай!</w:t>
        <w:br/>
        <w:t>Есе ; ЗЕ г-ге</w:t>
        <w:br/>
        <w:t>Қай- ран е-лім - ай, әс-кен же-рім - аш</w:t>
        <w:br/>
        <w:t>талшы!</w:t>
        <w:br/>
        <w:t>“. Т 4</w:t>
        <w:br/>
        <w:t>120 Мұратхан Егінбаев</w:t>
        <w:br/>
        <w:t>ҚАЗАҚ ДЕГЕН ЕЛ ЕДІК</w:t>
        <w:br/>
        <w:t>Сөзі: Шот-Аман Уәлихановтікі</w:t>
        <w:br/>
        <w:t>Ү</w:t>
        <w:br/>
        <w:t>жүй-рік - тер-ді бап - та-ған. Бі - реу-ге көз</w:t>
        <w:br/>
        <w:t>д. /Та ұс; лг "сарыт ге</w:t>
        <w:br/>
        <w:t>сал - ма - дық, же - рі-ін тар-тыпл ал-сяқ</w:t>
      </w:r>
    </w:p>
    <w:p>
      <w:r>
        <w:t>Е-пі-міз-ді қор - ға-дық, ө-зі-міз би бол. сақ деп.</w:t>
        <w:br/>
        <w:t>Ұ-за-ма-ды ер - кн- дік, бо-дая бол-дық</w:t>
        <w:br/>
        <w:t>ғ---3--- г---3---.</w:t>
        <w:br/>
        <w:t>а-ғын - дық. Тап-тап-ған-да Жер кн - дік</w:t>
        <w:br/>
        <w:t>---:--- ДІ-тет-фте---т</w:t>
        <w:br/>
        <w:t>4.</w:t>
        <w:br/>
        <w:t>-- 6 ша ше</w:t>
        <w:br/>
        <w:t>бос- тан-дық-ты са-ғын - дық.</w:t>
        <w:br/>
        <w:t>«Әнім менің -- Алашым» 121</w:t>
        <w:br/>
        <w:t>Қазақ деген ел едік</w:t>
        <w:br/>
        <w:t>Әділдікті жақтаған.</w:t>
        <w:br/>
        <w:t>Еңіреген ер едік</w:t>
        <w:br/>
        <w:t>Жүйріктерді баптаған.</w:t>
        <w:br/>
        <w:t>Біреуге көз салмадық</w:t>
        <w:br/>
        <w:t>Жерін тартып алсақ деп.</w:t>
        <w:br/>
        <w:t>Елімізді қорғадық,</w:t>
        <w:br/>
        <w:t>Өзіміз би болсақ деп.</w:t>
        <w:br/>
        <w:t>Ұзамады еркіндік</w:t>
        <w:br/>
        <w:t>Бодан болдық бағындық.</w:t>
        <w:br/>
        <w:t>Тапталғанда жер кіндік</w:t>
        <w:br/>
        <w:t>Бостандықты сағындық.</w:t>
        <w:br/>
        <w:t>Талай боздақ, батырым</w:t>
        <w:br/>
        <w:t>Шаһид болып кетті ғой.</w:t>
        <w:br/>
        <w:t>Ой-арманы, ақылы</w:t>
        <w:br/>
        <w:t>Бізге ту боп жетті ғой.</w:t>
        <w:br/>
        <w:t>Тәуелсіздік белгісі</w:t>
        <w:br/>
        <w:t>Самғай берсін ғарышқа.</w:t>
        <w:br/>
        <w:t>Жақсылықтың өрісі</w:t>
        <w:br/>
        <w:t>Парыз, ұят, намыста.</w:t>
        <w:br/>
        <w:t>Әрқашанда қазақтың</w:t>
        <w:br/>
        <w:t>Жансын кокте ай, күні.</w:t>
        <w:br/>
        <w:t>Жерін сақтап қазақтың</w:t>
        <w:br/>
        <w:t>Бас қосайық бар күні.</w:t>
        <w:br/>
        <w:t>Шынайы дос емес-ау.</w:t>
        <w:br/>
        <w:t>Дос дегеннің бар, бәрі.</w:t>
        <w:br/>
        <w:t>Бостандыққа болар жау</w:t>
        <w:br/>
        <w:t>Қауіп-қатер бар әлі.</w:t>
        <w:br/>
        <w:t>Ажырату тым қиын</w:t>
        <w:br/>
        <w:t>Балгер менен бақсыны.</w:t>
        <w:br/>
        <w:t>Жиналғанда жұрт лүйім</w:t>
        <w:br/>
        <w:t>Ұмытпайық жақсыны.</w:t>
        <w:br/>
        <w:t>Істеген іс сәнді боп</w:t>
        <w:br/>
        <w:t>Қарасақ көз тоймасын.</w:t>
        <w:br/>
        <w:t>Әруақтар жар болып,</w:t>
        <w:br/>
        <w:t>Құлай өзі қолдасын!</w:t>
        <w:br/>
        <w:t>«Әнім менің -- Алашым» 119</w:t>
        <w:br/>
        <w:t>Самғаған алысқа,</w:t>
        <w:br/>
        <w:t>Ұқсаған барысқа,</w:t>
      </w:r>
    </w:p>
    <w:p>
      <w:r>
        <w:t>Жерүйық Отаным - Қазақстаным.</w:t>
        <w:br/>
        <w:t>Арайлы ақ таңым - Казақстаным.</w:t>
        <w:br/>
        <w:t>Жалғанның жартысындай Қазақ елі,</w:t>
        <w:br/>
        <w:t>Алғандай көздің жауын сұлу жері.</w:t>
        <w:br/>
        <w:t>Ақпейіл, дарқан көңіл халқымыз бар,</w:t>
        <w:br/>
        <w:t>Болғанда бірі батыр. бірі сері.</w:t>
        <w:br/>
        <w:t>Өмірде сан миллион қазақ бармыз,</w:t>
        <w:br/>
        <w:t>Құшақ кең досымызға, жауға тармыз.</w:t>
        <w:br/>
        <w:t>Салсаң да қай арысқа таласатын</w:t>
        <w:br/>
        <w:t>Ару бар, азамат бар, кімге зармыз?</w:t>
        <w:br/>
        <w:t>Қайырмасы:</w:t>
        <w:br/>
        <w:t>Қызыл гүлдей қырмызы,</w:t>
        <w:br/>
        <w:t>Алаштың ер -- ұл-қызы!</w:t>
        <w:br/>
        <w:t>Ие бол мынау елге,</w:t>
        <w:br/>
        <w:t>Киелі, кенді жерге!</w:t>
        <w:br/>
        <w:t>Аттан, жас ұрпақ! Алға!</w:t>
        <w:br/>
        <w:t>Қолда, аруақ! Қолда!</w:t>
        <w:br/>
        <w:t>Елімнің ұл-қыздарын!</w:t>
        <w:br/>
        <w:t>Әз-бабам азаттықты аңсап откен,</w:t>
        <w:br/>
        <w:t>Елі үшін талай саңлақ шаһид кеткен.</w:t>
        <w:br/>
        <w:t>Солардың қүдіретті ой-арманы</w:t>
        <w:br/>
        <w:t>Таңы боп тәуелсіздік бізге жеткен.</w:t>
        <w:br/>
        <w:t>Тарихтың көшінен кеш қала алмаймыз,</w:t>
        <w:br/>
        <w:t>Ақ жолдан ата салған бұлтармаймыз.</w:t>
        <w:br/>
        <w:t>Достық пен мейірбандық -біздің байрақ</w:t>
        <w:br/>
        <w:t>Өгей ұл адамзатқа бола алмаймыз.</w:t>
        <w:br/>
        <w:t>Қайырмасы.</w:t>
        <w:br/>
        <w:t>2 Мұратхан Егінбаев</w:t>
        <w:br/>
        <w:t>АҢСАҒАНЫМ АУЫЛЫМ</w:t>
        <w:br/>
        <w:t>Сөзі: Ғалымбек Омархановтікі</w:t>
        <w:br/>
        <w:t>Шалқыма, кең тыныспен</w:t>
        <w:br/>
        <w:t>--</w:t>
        <w:br/>
        <w:t>--7</w:t>
        <w:br/>
        <w:t>Ал - ба-рын-ды жас - тықшақ-тың бұр т аш;</w:t>
        <w:br/>
        <w:t>“Те - те-лес" деп ер - ке-Ле- тер, са -</w:t>
        <w:br/>
        <w:t>Фен</w:t>
        <w:br/>
        <w:t>- пдынат - қан кет”- дер қай -</w:t>
        <w:br/>
        <w:t>жің - тем де,” дар - Ханда - Ла хош м-1--</w:t>
        <w:br/>
        <w:t>2 Ы 4-22</w:t>
        <w:br/>
        <w:t>біл - ме-дің бе. ба -ЫыЫ7- орым?. Ба - лау-са - ды</w:t>
      </w:r>
    </w:p>
    <w:p>
      <w:r>
        <w:t>жүр - жүр-лей - ді бел - дер - ге, Бір е-ГіІз-дің</w:t>
        <w:br/>
        <w:t>тсз--С----</w:t>
        <w:br/>
        <w:t>бал - ғын күн-дер гүл шы - рай-шы көк - тем - дер,</w:t>
        <w:br/>
        <w:t>сы - ңа-рын-д. қа-тар өс- кен қыз қай - 0 /ЯЯ</w:t>
        <w:br/>
        <w:t>ке - шінтү-зеп жө - неп бер-д(і)ау, Яя - дыс-Тя-тып 2У-Ы”-</w:t>
        <w:br/>
        <w:t>бада “лес бұл - дыр берілу. аг - бай-паг-пас 662 деу -</w:t>
        <w:br/>
        <w:t>сап-ған 9- нім ал-тынұ-ям ау-ы - лым, бал дәу-ре-нім</w:t>
        <w:br/>
        <w:t>т</w:t>
        <w:br/>
        <w:t>тес 2» (зі</w:t>
        <w:br/>
        <w:t>--</w:t>
        <w:br/>
        <w:t>ын - тықтыр-ған, ду- ман ба-зир қа - уы - мым.</w:t>
        <w:br/>
        <w:t>Ба-сыл-май-ды, ба - сыл-май-ды са-ған де-ген са-ғы - ныш,</w:t>
        <w:br/>
        <w:t>ша-қы-ра-ды бал - ғын шаютар, құр-ған сай-раң са-уШ” - ғым.</w:t>
        <w:br/>
        <w:t>«Әнім менің - Алашым» 107</w:t>
        <w:br/>
        <w:t>Қаратаудың көш келеді басынан,</w:t>
        <w:br/>
        <w:t>Қаратаудың зар шығады тасынан.</w:t>
        <w:br/>
        <w:t>Қаратаудан қара дария құлайды,</w:t>
        <w:br/>
        <w:t>Қазағымның көзден аққан жасынан.</w:t>
        <w:br/>
        <w:t>Каратаудан шаң шұбайды бұрқырап,</w:t>
        <w:br/>
        <w:t>Қара торғай қона алмай жүр шырқырап.</w:t>
        <w:br/>
        <w:t>Қаратаудай күңіренесің қазағым,</w:t>
        <w:br/>
        <w:t>Күні бүгін сай-сүйегің сырқырап.</w:t>
        <w:br/>
        <w:t>Қайырмасы:</w:t>
        <w:br/>
        <w:t>Қасиетті қазағым,</w:t>
        <w:br/>
        <w:t>Қасіретті қазағым,</w:t>
        <w:br/>
        <w:t>Ұлан-байтақ жерің бар,</w:t>
        <w:br/>
        <w:t>Жерден де ауыр азабың,</w:t>
        <w:br/>
        <w:t>Анталаған дүшпантның</w:t>
        <w:br/>
        <w:t>Арқаладың мазағын.</w:t>
        <w:br/>
        <w:t>Қан қақсатқан дертінді,</w:t>
        <w:br/>
        <w:t>Қайтсем, шіркін, жазамын?!</w:t>
        <w:br/>
        <w:t>Қаратаудан қайғың зор,</w:t>
        <w:br/>
        <w:t>Орап жатыр алдыңды ор.</w:t>
        <w:br/>
        <w:t>Жол таппасаң, болдың қор,</w:t>
        <w:br/>
        <w:t>Ойлан, ойлан, қазағым!</w:t>
        <w:br/>
        <w:t>Қаратауда қара торғай мен едім,</w:t>
        <w:br/>
        <w:t>Қанатымды талдырумен келемін.</w:t>
        <w:br/>
        <w:t>Жетер ме екен қысқа жіптей ғұмырым,</w:t>
        <w:br/>
        <w:t>Шарлап үшсам, қасіретіңнің көлемін?!</w:t>
        <w:br/>
        <w:t>Опасы жоқ өкінітиті жалғанда,</w:t>
        <w:br/>
        <w:t>Өксіп өткен өмір қанша арманда.</w:t>
        <w:br/>
        <w:t>Қалың өртте қалып қойма, қазағым,</w:t>
        <w:br/>
        <w:t>Жау жағадан, бөрі етектен алғанда.</w:t>
        <w:br/>
        <w:t>Қайырмасы.</w:t>
      </w:r>
    </w:p>
    <w:p>
      <w:r>
        <w:t>106 Мұратхан Егінбаев</w:t>
        <w:br/>
        <w:t>ЖАН ДАУЫСЫ</w:t>
        <w:br/>
        <w:t>Сөзі: Несіпбек Айтовтікі</w:t>
        <w:br/>
        <w:t>Еркін, шалқыта.</w:t>
        <w:br/>
        <w:t>ЫШ т г---і---а ғ-&gt;-. ж</w:t>
        <w:br/>
        <w:t>т ғ 20.</w:t>
        <w:br/>
        <w:t>Қа - ралтау-дың көш кс-ло-ді-і ба-сы - пан,</w:t>
        <w:br/>
        <w:t>-з- А-а д</w:t>
        <w:br/>
        <w:t>2: - т тағыны С</w:t>
        <w:br/>
        <w:t>Р к-к- -</w:t>
        <w:br/>
        <w:t>Қа-ра-тау-дың зар шы-ға-ды та-сы - нан. Қа-ра-тау- дан</w:t>
        <w:br/>
        <w:t>--ӛшаг--2.</w:t>
        <w:br/>
        <w:t>--</w:t>
        <w:br/>
        <w:t>е</w:t>
        <w:br/>
        <w:t>қа-ра да-рия құ-лай - ды-ы, қа-за-ғым-ның көз-ден ақ-қан</w:t>
        <w:br/>
        <w:t>--З-а. ж- ь</w:t>
        <w:br/>
        <w:t>кла »</w:t>
        <w:br/>
        <w:t>жа-сы - нан. Қа - си-ет-ті қа-зағым, қа- а-рег-ті</w:t>
        <w:br/>
        <w:t>-"-ЗыШш --:-- --3-ш- ----</w:t>
        <w:br/>
        <w:t>А к - 2 рт тете</w:t>
        <w:br/>
        <w:t>Ү Шаты.</w:t>
        <w:br/>
        <w:t>қа-за-ғым, Ү-лан-бай-та, | же-рің бар, жер-ден - қӘу-р</w:t>
        <w:br/>
        <w:t>-Сршебілы жер ет. о:</w:t>
        <w:br/>
        <w:t>ағыз ытын ЕНЕ</w:t>
        <w:br/>
        <w:t>. рого суезс.</w:t>
        <w:br/>
        <w:t>а-за - бың. Ан-та-ла-ған дүш-пан - ның, ар-қа-па-дың ма-за - ғын,</w:t>
        <w:br/>
        <w:t>--з-- үзеді үйЖі</w:t>
        <w:br/>
        <w:t>--3---2 --</w:t>
        <w:br/>
        <w:t>Е т”. Б:-- “е 2</w:t>
        <w:br/>
        <w:t>М те...</w:t>
        <w:br/>
        <w:t>қан қақ-сат-қағ дер-тің - ді, қайт - сем, шір-кін, жа-за - мын?!</w:t>
        <w:br/>
        <w:t>--з--а А</w:t>
        <w:br/>
        <w:t>же БЕН.</w:t>
        <w:br/>
        <w:t>жу</w:t>
        <w:br/>
        <w:t>Ка-ра-тау-дан қай-ғын зор, о-рап жа-тыр ал-дың - д/ы)ор.</w:t>
        <w:br/>
        <w:t>ы --3-</w:t>
        <w:br/>
        <w:t>р-ғ 4---.-о</w:t>
        <w:br/>
        <w:t>Жол тап - па-саң, бол-дың қор, ой-лан, ой- ҚНсанный қа-за - ғым!</w:t>
        <w:br/>
        <w:t>«Әнім менің -- Алашым» 113</w:t>
        <w:br/>
        <w:t>Албарынды жастық шақтың бұрқатып жыр-дауылын,</w:t>
        <w:br/>
        <w:t>Жалын атқан кездер қайда, білмедің бе, бауырым?..</w:t>
        <w:br/>
        <w:t>Балаусалы балғын күндер, гүл шырайлы көктемдер,</w:t>
      </w:r>
    </w:p>
    <w:p>
      <w:r>
        <w:t>Көшін түзеп жөнеп берді-ау, алыстатып ауылын.</w:t>
        <w:br/>
        <w:t>“Тетелес” деп еркелетер, сағындырды жеңгем де,</w:t>
        <w:br/>
        <w:t>Дархан дала хоін иісі жүр-жүрлейді белдерге.</w:t>
        <w:br/>
        <w:t>Бір егіздің сыңарындай қатар өскен қыз қайда?</w:t>
        <w:br/>
        <w:t>Ол да елес, бұлдыр сағым, ат байлатпас белдеуге.</w:t>
        <w:br/>
        <w:t>Қайырмасы:</w:t>
        <w:br/>
        <w:t>Сағынышым, салған әнім, алтын ұям - ауылым,</w:t>
        <w:br/>
        <w:t>Бал дәуренім ынтықтырған, думан-базар қауымым.</w:t>
        <w:br/>
        <w:t>Басылмайды, басылмайды саған деген сағыныш,</w:t>
        <w:br/>
        <w:t>Шақырады балғын шақтар, құрған сайран-сауығым.</w:t>
        <w:br/>
        <w:t>Анашымның шуақ қонған алақанын сағындым,</w:t>
        <w:br/>
        <w:t>Ауламыздың аппақ ұлпа балапанын сағындым.</w:t>
        <w:br/>
        <w:t>Отау тігіп ер жеткен соң, кеттім бе әлде жырақтап?..</w:t>
        <w:br/>
        <w:t>Әкем әкеп шөгеретін сары атанын сағындым.</w:t>
        <w:br/>
        <w:t>Албарынды жастық шақтың бұрқатып жыр-дауылын,</w:t>
        <w:br/>
        <w:t>Жалын атқан кездер қайда, білмедің бе, бауырым?..</w:t>
        <w:br/>
        <w:t>Балаусалы балғын күндер, гүл шырайлы көктемдер,</w:t>
        <w:br/>
        <w:t>Көшін түзеп жөнеп берді-ау, алыстатып ауылын.</w:t>
        <w:br/>
        <w:t>Қайырмасы.</w:t>
        <w:br/>
        <w:t>«Әнім менің - Алашым» 123</w:t>
        <w:br/>
        <w:t>Қара жерлі, әлемді дүр сілкінткен,</w:t>
        <w:br/>
        <w:t>От-бағана атылып көкке жеткен,</w:t>
        <w:br/>
        <w:t>Құйын тұрып, аспанда бұлттар жүйткіп,</w:t>
        <w:br/>
        <w:t>Бұл не қылған алапат өлім сепкен?!</w:t>
        <w:br/>
        <w:t>Дегелеңнің таулары қақ жарылды,</w:t>
        <w:br/>
        <w:t>Бабалардың зираты ақтарылды.</w:t>
        <w:br/>
        <w:t>Атамекен жұртымыз ойран болып,</w:t>
        <w:br/>
        <w:t>Екі козден тыйылмай жас ағылды.</w:t>
        <w:br/>
        <w:t>Қайырмасы:</w:t>
        <w:br/>
        <w:t>Қайран, елім-ай,</w:t>
        <w:br/>
        <w:t>Өскен жерім-ай!</w:t>
        <w:br/>
        <w:t>Жайлаған кең алқапты,</w:t>
        <w:br/>
        <w:t>Тіріден із қалмапты.</w:t>
        <w:br/>
        <w:t>Атпаған таңдарым-ай!</w:t>
        <w:br/>
        <w:t>Уланып тәні тозған,</w:t>
        <w:br/>
        <w:t>Өмірден ерте озған,</w:t>
        <w:br/>
        <w:t>Жазықсыз жандарым-ай!</w:t>
        <w:br/>
        <w:t>Қайран, елім-ай,</w:t>
        <w:br/>
        <w:t>Өскен жерім-ай!</w:t>
        <w:br/>
        <w:t>Беу, дүние-ай!</w:t>
        <w:br/>
        <w:t>Жүре алмайтын бүкпесіз, құпиясыз,</w:t>
        <w:br/>
        <w:t>Небір апат әкелген елге сансыз.</w:t>
        <w:br/>
        <w:t>Бауыр басып, қапыда іштен шалған,</w:t>
        <w:br/>
        <w:t>Ұлы елдердің құрбаны болдық-ау біз.</w:t>
      </w:r>
    </w:p>
    <w:p>
      <w:r>
        <w:t>Бұл қорлыққа әр қарай төзе алмаймыз,</w:t>
        <w:br/>
        <w:t>Жат елдерге енді құл бола алмаймыз!</w:t>
        <w:br/>
        <w:t>Еркін елім, қаһарман ерлер барда,</w:t>
        <w:br/>
        <w:t>Болашаққа арайлы жол таңдаймыз.</w:t>
        <w:br/>
        <w:t>Қайырмасы.</w:t>
        <w:br/>
        <w:t>«Әнім менің -- Алашым»</w:t>
        <w:br/>
        <w:t>109</w:t>
        <w:br/>
        <w:t>ОТАН-АНАМ</w:t>
        <w:br/>
        <w:t>Сөзі: Қанипа Бұғыбаеванікі</w:t>
        <w:br/>
        <w:t>Марш екпінімен.</w:t>
        <w:br/>
        <w:t>З -ж</w:t>
        <w:br/>
        <w:t>қ</w:t>
        <w:br/>
        <w:t>і</w:t>
        <w:br/>
        <w:t>Ү</w:t>
        <w:br/>
        <w:t>Ту - ған е- лім О - тан а-нам, мен ө-зің-нен ба-та-н(ы)а-лам.</w:t>
        <w:br/>
        <w:t>Біз - ге се-ні көт -кен е-кен,</w:t>
        <w:br/>
        <w:t>а-ма-наг қып а-та - ба - бам.</w:t>
        <w:br/>
        <w:t>де</w:t>
        <w:br/>
        <w:t>ө-тер,</w:t>
        <w:br/>
        <w:t>е- пімер-тең мақ-тан</w:t>
        <w:br/>
        <w:t>Туған елім Отан анам,</w:t>
        <w:br/>
        <w:t>Мен өзіңнен батаны алам.</w:t>
        <w:br/>
        <w:t>Бізге сені кеткен екен,</w:t>
        <w:br/>
        <w:t>Аманат қып ата-бабам.</w:t>
        <w:br/>
        <w:t>Қайырмасы:</w:t>
        <w:br/>
        <w:t>Далам, бабам жырлағаным,</w:t>
        <w:br/>
        <w:t>Нұрлы таңдай нұрланамын</w:t>
        <w:br/>
        <w:t>Ана сүтін ақтап өтер,</w:t>
        <w:br/>
        <w:t>Елге лайық, ұл боламын</w:t>
        <w:br/>
        <w:t>Жер жүрегі тыңдағаным</w:t>
        <w:br/>
        <w:t>Болаттай боп шыңдаламын</w:t>
        <w:br/>
        <w:t>Елім ертең мақтан етер,</w:t>
        <w:br/>
        <w:t>Ұл боламын, күн боламын.</w:t>
        <w:br/>
        <w:t>ө-тер,</w:t>
        <w:br/>
        <w:t>ұл бо-ла-мын, күн бо-ла - мып.</w:t>
        <w:br/>
        <w:t>Туған елім, Отан әнім,</w:t>
        <w:br/>
        <w:t>Көзіндейсің ата-ананың</w:t>
      </w:r>
    </w:p>
    <w:p>
      <w:r>
        <w:t>Алып ұшқан, сағыныштан,</w:t>
        <w:br/>
        <w:t>Шөлдеп қанша</w:t>
        <w:br/>
        <w:t>қаталадым?...</w:t>
        <w:br/>
        <w:t>Қайырмасы.</w:t>
        <w:br/>
        <w:t>Сенім артқан Отан арым,</w:t>
        <w:br/>
        <w:t>Отанымнан от аламын.</w:t>
        <w:br/>
        <w:t>Жер ананы қорға деп тұр</w:t>
        <w:br/>
        <w:t>Батыр бабам, аталарым.</w:t>
        <w:br/>
        <w:t>Қайырмасы.</w:t>
        <w:br/>
        <w:t>118 Мұратхан Егінбаев</w:t>
        <w:br/>
        <w:t>ҚАЗАҚ ЕЛІ</w:t>
        <w:br/>
        <w:t>Сөзі: Шот-Аман Уолихановтікі</w:t>
        <w:br/>
        <w:t>Салтанатты</w:t>
        <w:br/>
        <w:t>5</w:t>
        <w:br/>
        <w:t>Жал-ған-ның жар-ты-сын - дай</w:t>
        <w:br/>
        <w:t>ап-ған-дай көз-дің жау - сұ-лу же- рі.</w:t>
        <w:br/>
        <w:t>р!</w:t>
        <w:br/>
        <w:t>т т ”- Ез т</w:t>
        <w:br/>
        <w:t>Ақ-пей-іл, дар-хан кө - піл хап -қы-мыз бар,</w:t>
        <w:br/>
        <w:t>3 йәй т</w:t>
        <w:br/>
        <w:t>бол-ған-да бі-рі ба-тыр, 61- рі се -рі. А-а-а -</w:t>
        <w:br/>
        <w:t>Мойегао рк</w:t>
        <w:br/>
        <w:t>ай, Қы-зыл гүп-дей қыр-мы - зы,</w:t>
        <w:br/>
        <w:t>А-лаш-тың ер - үл - қы - зы! И-в бол</w:t>
        <w:br/>
        <w:t>“</w:t>
        <w:br/>
        <w:t>мы-нау ел - ге, ки-е- лі кең-ді жер-те!</w:t>
        <w:br/>
        <w:t>Ат-тайн, жас ұр-пақ! АП - ға! Қол-д(адар-уақ! Қол-</w:t>
        <w:br/>
        <w:t>7-.Г..-----” -ш- 1</w:t>
        <w:br/>
        <w:t>да! Е-лім-нің ұл - қыз-да - рыт!</w:t>
        <w:br/>
        <w:t>«Әнім менің -- Алашым» 125</w:t>
        <w:br/>
        <w:t>Туған жер төскейінде түледім де,</w:t>
        <w:br/>
        <w:t>Жібектей жел есілді жүрегімде.</w:t>
        <w:br/>
        <w:t>Арайлы таңдарыңның шуағындай,</w:t>
        <w:br/>
        <w:t>Асылды таба алмадым бұл өмірде.</w:t>
        <w:br/>
        <w:t>Қайырмасы:</w:t>
        <w:br/>
        <w:t>Жарқын жаздың жанарынан нәр алған</w:t>
        <w:br/>
        <w:t>Сенің жылы топырағың-ән арман</w:t>
        <w:br/>
        <w:t>Жерүйыққа теңгерілген</w:t>
      </w:r>
    </w:p>
    <w:p>
      <w:r>
        <w:t>Жыр шумағы сенде өрілген</w:t>
        <w:br/>
        <w:t>Айналайын алтын ордам</w:t>
        <w:br/>
        <w:t>Аппақ нұрдан жаралған.</w:t>
        <w:br/>
        <w:t>Қарсы алып түстік жерден қоңырау үн</w:t>
        <w:br/>
        <w:t>Туған жер сүт аңқыған омырауың</w:t>
        <w:br/>
        <w:t>Жанымды рахатқа бөлегенге</w:t>
        <w:br/>
        <w:t>Шаттықтың шуағына шомыламын.</w:t>
        <w:br/>
        <w:t>Қайырмасы.</w:t>
        <w:br/>
        <w:t>Салқын бел, самалды қыр бақтарынан</w:t>
        <w:br/>
        <w:t>Биқасап байлық кені ақтарылған</w:t>
        <w:br/>
        <w:t>Туған жер, көрем сенің дидарыңды</w:t>
        <w:br/>
        <w:t>Бақытты шұғылалы шақтарымнан.</w:t>
        <w:br/>
        <w:t>126 МҮүратхан Егінбаев</w:t>
        <w:br/>
        <w:t>ЖЕТІСУ МЕН КӨКІШПЕДЕЙ</w:t>
        <w:br/>
        <w:t>Сөзі: Кәкімбек Салықовтікі</w:t>
        <w:br/>
        <w:t>Салтанаттан</w:t>
        <w:br/>
        <w:t>Көк-ше - тау Же-ті - оу - мен жал-ға - сып түр,</w:t>
        <w:br/>
        <w:t>мей. Да-на-лар-дай үн - де - сіп,</w:t>
        <w:br/>
        <w:t>3% Е-е ен-і-Е- есер:</w:t>
        <w:br/>
        <w:t>ба - ба-лар-дай бір - ле - ә - те-Нік-ші</w:t>
        <w:br/>
        <w:t>кн ес</w:t>
        <w:br/>
        <w:t>ш 2. ІЗез</w:t>
        <w:br/>
        <w:t>қа - за-ғым, ОТ пен гу-ды бір ке - шіп,</w:t>
        <w:br/>
        <w:t>«Әлім менің -- Алашым» 127</w:t>
        <w:br/>
        <w:t>Тамсантқан алтын арай таңыменен,</w:t>
        <w:br/>
        <w:t>Сүйсінткен жан баураған сәніменен.</w:t>
        <w:br/>
        <w:t>Көкшстау Жетісумен жалғасып түр.</w:t>
        <w:br/>
        <w:t>Біржан Сал, ақын Сара әніменен.</w:t>
        <w:br/>
        <w:t>Қайырмасы:</w:t>
        <w:br/>
        <w:t>Жетісу мен Кокшедей,</w:t>
        <w:br/>
        <w:t>Бөтен тілек көксемей.</w:t>
        <w:br/>
        <w:t>Бабалардай бірлесіп,</w:t>
        <w:br/>
        <w:t>Даналардай үндесіп,</w:t>
        <w:br/>
        <w:t>Өтейікші қазағым,</w:t>
        <w:br/>
        <w:t>Бар қызықты бір кешіп.</w:t>
        <w:br/>
        <w:t>Балқаштың ғашық болып ақ түніне,</w:t>
      </w:r>
    </w:p>
    <w:p>
      <w:r>
        <w:t>Іленің әуен қосып тәтті үніне.</w:t>
        <w:br/>
        <w:t>Оралған сексен көлден аққу қаздар,</w:t>
        <w:br/>
        <w:t>Салады Үкілі Ыбырай “Гәккуіне”.</w:t>
        <w:br/>
        <w:t>Қайырмасы.</w:t>
        <w:br/>
        <w:t>Тойлы ауыл Сырымбеттің саласында,</w:t>
        <w:br/>
        <w:t>Көз салсаң, оза тартқан қарасынға.</w:t>
        <w:br/>
        <w:t>Құлагер шауып жүрген секілденер,</w:t>
        <w:br/>
        <w:t>Көкше мен Жетісудың арасында.</w:t>
        <w:br/>
        <w:t>Қайырмасы.</w:t>
        <w:br/>
        <w:t>Жаңғырса Ақан сері арман-әні,</w:t>
        <w:br/>
        <w:t>Есінен бар қазақтың қалмағаны.</w:t>
        <w:br/>
        <w:t>Ақындық Құлагері Ілиястың,</w:t>
        <w:br/>
        <w:t>Тамаша елмен елді жалғағаны.</w:t>
        <w:br/>
        <w:t>Қайырмасы.</w:t>
        <w:br/>
        <w:t>132 Мұратхан Егінбаев</w:t>
        <w:br/>
        <w:t>АСТАНА - АҚ ОРДА</w:t>
        <w:br/>
        <w:t>Сөзі: Шот-Аман Уәлихановтікі</w:t>
        <w:br/>
        <w:t>Салтанаттың вальс екпінімен</w:t>
        <w:br/>
        <w:t>Еу- ро-па А - зи-я - ның өр - та - сын -</w:t>
        <w:br/>
        <w:t>а-ны ныне -Н--ЧЕ--</w:t>
        <w:br/>
        <w:t>а</w:t>
        <w:br/>
        <w:t>да, қа- зақ-тың бай-тақ Са - ры - Б - оар -</w:t>
        <w:br/>
        <w:t>әнтт---. : 2</w:t>
        <w:br/>
        <w:t>қа - сын - да Ақ - мо-ла Ас- та-на боп</w:t>
        <w:br/>
        <w:t>Көк туғы бар қол - да, Ас - та-на - АҚ Ор-</w:t>
        <w:br/>
        <w:t>-ес-ж-е</w:t>
        <w:br/>
        <w:t>да. ЗӘн бо-лып, сән бо-лып, ақ а-рай таң бо-лып,</w:t>
        <w:br/>
        <w:t>г а-в -н---а-1</w:t>
        <w:br/>
        <w:t>жай - най бер бақ Ор ч</w:t>
        <w:br/>
        <w:t>«Әнім менің -- Алашым» ізі</w:t>
        <w:br/>
        <w:t>Қоштасып қарт Алатау астанамен,</w:t>
        <w:br/>
        <w:t>Көш тартты Сарыарқаға басты мәрем.</w:t>
        <w:br/>
        <w:t>Ақ орда мәртебелі Ақмолаға,</w:t>
        <w:br/>
        <w:t>Сәт тілеп, байтақ елім айтты сәлем.</w:t>
        <w:br/>
        <w:t>Қайырмасы:</w:t>
        <w:br/>
        <w:t>Арал, Каспий, Ақ Жайық,</w:t>
        <w:br/>
        <w:t>Қызыл Орда кол жайып</w:t>
      </w:r>
    </w:p>
    <w:p>
      <w:r>
        <w:t>Бата берді жас қала!</w:t>
        <w:br/>
        <w:t>Алтай, Ертіс, Атырау,</w:t>
        <w:br/>
        <w:t>Құтты бол! - деп жатыр-ау,</w:t>
        <w:br/>
        <w:t>Есілдегі астана.</w:t>
        <w:br/>
        <w:t>Бұл күнде бүкіл олем таныс маған,</w:t>
        <w:br/>
        <w:t>Көшімс көлік қосты ғарыш-ғалам.</w:t>
        <w:br/>
        <w:t>Қалықтап қанат жайды ақ арманым,</w:t>
        <w:br/>
        <w:t>Азаттық ақ жолында қарыштаған.</w:t>
        <w:br/>
        <w:t>Қайырмасы.</w:t>
        <w:br/>
        <w:t>Бастасам асыл әнді ақ жүректен,</w:t>
        <w:br/>
        <w:t>Астана нұрың жансын ақ тілектен.</w:t>
        <w:br/>
        <w:t>Көгілдір туым жайнап желбірей бер,</w:t>
        <w:br/>
        <w:t>Қазақты жер шарымен тату еткен.</w:t>
        <w:br/>
        <w:t>Қайырмасы.</w:t>
        <w:br/>
        <w:t>140 Мұратхан Егінбаев</w:t>
        <w:br/>
        <w:t>ТЕКЕЛІ</w:t>
        <w:br/>
        <w:t>Сөзі: Кәкімбек Салықовтікі</w:t>
        <w:br/>
        <w:t>Валовс екпінімен</w:t>
        <w:br/>
        <w:t>Ба.</w:t>
        <w:br/>
        <w:t>Жар-қы-рап жаг - са бұр-қы-рап гүп - дер жол - да-</w:t>
        <w:br/>
        <w:t>Т</w:t>
        <w:br/>
        <w:t>Боз бя-па - нш боз - -ра - ған ол - да-ғы,</w:t>
        <w:br/>
        <w:t>қүн - нің ер қайырмыш;</w:t>
        <w:br/>
        <w:t>боз а-ла тАтал Пы ме - ж-н7 7” Же-ті-су тө - рі</w:t>
        <w:br/>
        <w:t>134 Мұратхан Егінбаев</w:t>
        <w:br/>
        <w:t>АСҚАҚТАЙДЫ АСТАНА</w:t>
        <w:br/>
        <w:t>Сөзі: Ғабит Тұрсынбайұлынікі</w:t>
        <w:br/>
        <w:t>Марш екпінімен, салтанатты</w:t>
        <w:br/>
        <w:t>ж-е</w:t>
        <w:br/>
        <w:t>қең бай - тақ қа - зақ-тың же - рін - дә, Ар-қа-</w:t>
        <w:br/>
        <w:t>ның ар - дақ-ты тә - рін - д2, Ас - қақ - тай би-ра-ды Ас - та-</w:t>
        <w:br/>
        <w:t>әкей --.-</w:t>
        <w:br/>
        <w:t>--а- аа і а</w:t>
        <w:br/>
        <w:t>- с т Т т</w:t>
        <w:br/>
        <w:t>бай - и ғы жол- 264 -реп кө - гін - де. Е - пім-</w:t>
        <w:br/>
        <w:t>фе :-) р</w:t>
        <w:br/>
        <w:t>нің ба-қы-тын жыр -ла - ған, Жай- Еа гл жа-сай бер нұр - қа-</w:t>
      </w:r>
    </w:p>
    <w:p>
      <w:r>
        <w:t>па. Ас - та- на, Ақ - ор-да - Бе - ре- ке, Сап тү-</w:t>
        <w:br/>
        <w:t>зеп, көр - кей-ген кец өп - ке.</w:t>
        <w:br/>
        <w:t>«Әнім менің -- Алашым» 137</w:t>
        <w:br/>
        <w:t>Гүл жайнап өңі,</w:t>
        <w:br/>
        <w:t>Жасанып тұрған,</w:t>
        <w:br/>
        <w:t>Шаттанып елі</w:t>
        <w:br/>
        <w:t>Салтанат құрған.</w:t>
        <w:br/>
        <w:t>Тәж киген әсем</w:t>
        <w:br/>
        <w:t>Шапағат нұрдан,</w:t>
        <w:br/>
        <w:t>Көрікті көркем - сән Талдықорған!</w:t>
        <w:br/>
        <w:t>Қайырмасы:</w:t>
        <w:br/>
        <w:t>Сән Талдықорған,</w:t>
        <w:br/>
        <w:t>Ән Талдықорған.</w:t>
        <w:br/>
        <w:t>Паң Талдықорған,</w:t>
        <w:br/>
        <w:t>Таң Талдықорған.</w:t>
        <w:br/>
        <w:t>Арайлы әр таң,</w:t>
        <w:br/>
        <w:t>Бүгін мен ертең.</w:t>
        <w:br/>
        <w:t>Дарасың дархан</w:t>
        <w:br/>
        <w:t>Жерұйық әлкем.</w:t>
        <w:br/>
        <w:t>Тал бесік тербеп,</w:t>
        <w:br/>
        <w:t>Бақытқа бөлеп,</w:t>
        <w:br/>
        <w:t>Өркенде ордам,</w:t>
        <w:br/>
        <w:t>Көшелі көркем.</w:t>
        <w:br/>
        <w:t>Қайырмасы.</w:t>
        <w:br/>
        <w:t>Ауасы жүпар,</w:t>
        <w:br/>
        <w:t>Шалғыны кілем,</w:t>
        <w:br/>
        <w:t>Бұл жерде тұрар</w:t>
        <w:br/>
        <w:t>Жақсы жүрт кілең.</w:t>
        <w:br/>
        <w:t>Жыраққа шығып,</w:t>
        <w:br/>
        <w:t>Алыстап кетсем,</w:t>
        <w:br/>
        <w:t>Өзіңді аңсап,</w:t>
        <w:br/>
        <w:t>Сағынып жүрем.</w:t>
        <w:br/>
        <w:t>Қайырмасы.</w:t>
        <w:br/>
        <w:t>«Әнім менің -. Алашым» 135</w:t>
        <w:br/>
        <w:t>Кең байтақ қазақтың жерінде,</w:t>
        <w:br/>
        <w:t>Арқаның ардақты төрінде,</w:t>
        <w:br/>
        <w:t>Асқақтап барады Астана,</w:t>
        <w:br/>
        <w:t>Байрағы желбіреп көгінде.</w:t>
        <w:br/>
        <w:t>Қайырмасы:</w:t>
      </w:r>
    </w:p>
    <w:p>
      <w:r>
        <w:t>Елімнің бақытын жырлаған,</w:t>
        <w:br/>
        <w:t>Жайнай бер, жасай бер - нұр қала.</w:t>
        <w:br/>
        <w:t>Астана, Ақорда - береке,</w:t>
        <w:br/>
        <w:t>Сап түзеп, көркейгсн кең өлкс</w:t>
        <w:br/>
        <w:t>Мызғымас бәйтерек діңгегім,</w:t>
        <w:br/>
        <w:t>Кокке өрлеп, көркейген күнбе-күн.</w:t>
        <w:br/>
        <w:t>Егемен қазақтың намысы</w:t>
        <w:br/>
        <w:t>Көтерген ту етіп тілегін.</w:t>
        <w:br/>
        <w:t>Қайырмасы.</w:t>
        <w:br/>
        <w:t>Көгінде қалықтап қыраны,</w:t>
        <w:br/>
        <w:t>Татулық, бірлік боп ұраны,</w:t>
        <w:br/>
        <w:t>Бабалар ансаған бақыттың</w:t>
        <w:br/>
        <w:t>Есілім бастауы, бүлағы.</w:t>
        <w:br/>
        <w:t>Қайырмасы.</w:t>
        <w:br/>
        <w:t>«Әнім менің -- Алашым» 141</w:t>
        <w:br/>
        <w:t>Жарқырап жатса</w:t>
        <w:br/>
        <w:t>бұрқырап гүлдер жолдағы,</w:t>
        <w:br/>
        <w:t>түседі еске Текелі.</w:t>
        <w:br/>
        <w:t>Бозбала күннің</w:t>
        <w:br/>
        <w:t>Бозқарағаны ол дағы,</w:t>
        <w:br/>
        <w:t>Боз ала таулы мекені.</w:t>
        <w:br/>
        <w:t>Қайырмасы:</w:t>
        <w:br/>
        <w:t>Жетісу төрі Текелі.</w:t>
        <w:br/>
        <w:t>Есімнен кетпей екі елі.</w:t>
        <w:br/>
        <w:t>Сағыныш сол ма жетегі?</w:t>
        <w:br/>
        <w:t>Жайлауда көрген қара көз,</w:t>
        <w:br/>
        <w:t>Жаутаңдап кейде өтеді.</w:t>
        <w:br/>
        <w:t>Шыдарсың қалай</w:t>
        <w:br/>
        <w:t>Елігіп ерте бұрылмай,</w:t>
        <w:br/>
        <w:t>Көргенде ғажап жайлауды.</w:t>
        <w:br/>
        <w:t>Желігіп кетті</w:t>
        <w:br/>
        <w:t>Желіде тентек құлындай,</w:t>
        <w:br/>
        <w:t>Жүрегім менің байлаулы.</w:t>
        <w:br/>
        <w:t>Қайырмасы.</w:t>
        <w:br/>
        <w:t>Жүпары аңқып,</w:t>
        <w:br/>
        <w:t>Естіліп гүлдің, дыбысы,</w:t>
        <w:br/>
        <w:t>Жапырақ бірге сыбдырлап.</w:t>
        <w:br/>
        <w:t>Текелінің</w:t>
        <w:br/>
        <w:t>Көк мәрмәр, аппақ күмісі,</w:t>
        <w:br/>
        <w:t>Есімін айтты сыңғырлап.</w:t>
        <w:br/>
        <w:t>Қайырмасы.</w:t>
      </w:r>
    </w:p>
    <w:p>
      <w:r>
        <w:t>130 Мұратхан Егінбаев</w:t>
        <w:br/>
        <w:t>ЕСІЛДЕГІ АСТАНА</w:t>
        <w:br/>
        <w:t>Сөзі: Кәкімбек Салықовтікі</w:t>
        <w:br/>
        <w:t>Орташа</w:t>
        <w:br/>
        <w:t>53 те Е-е &gt;. гіз</w:t>
        <w:br/>
        <w:t>Қош-та - сып қарт А-ла-тау ас-та-нва - мен,</w:t>
        <w:br/>
        <w:t>; ; : ж ы-</w:t>
        <w:br/>
        <w:t>ж е</w:t>
        <w:br/>
        <w:t>көш тарг-ты Сарбы)-ар-қа-ға бас-ты мә - Аҡ Өр-да</w:t>
        <w:br/>
        <w:t>Мәр - те-бе - лі Ақ -мо-ла - ті - пеп,</w:t>
        <w:br/>
        <w:t>2--.</w:t>
        <w:br/>
        <w:t>- ҡҰ--</w:t>
        <w:br/>
        <w:t>бай-тақ е-пім айт-ты сә - пем. А.-рал, Кас-пий, Ақ Жай - ық,</w:t>
        <w:br/>
        <w:t>ф-Шыг-Ен--н-</w:t>
        <w:br/>
        <w:t>2-4 а</w:t>
        <w:br/>
        <w:t>ы Ше енен</w:t>
        <w:br/>
        <w:t>-зыш - ор - Да қол жай - ып Ба-та бер-ж жас қа -ола!</w:t>
        <w:br/>
        <w:t>4а НЕНІІҒЕЕе ыса ен</w:t>
        <w:br/>
        <w:t>Аш-тай, Ер-іс, А - ты - пау Құт -ты Е-Е деш жа-тыр - 3,</w:t>
        <w:br/>
        <w:t>42” ---- а-а</w:t>
        <w:br/>
        <w:t>Е-сіл-де-ті Ас - та - ны Е-сіл-де-ғі Ас - та - на</w:t>
        <w:br/>
        <w:t>«Әнім менің -- Алашым» 129</w:t>
        <w:br/>
        <w:t>САҒЫНЫШ НАЗЫ</w:t>
        <w:br/>
        <w:t>Сөзі: Кәкімбек Салықовтікі</w:t>
        <w:br/>
        <w:t>Асықпай, терең сезіммен</w:t>
        <w:br/>
        <w:t>тт</w:t>
        <w:br/>
        <w:t>« зы 2-» 2 е</w:t>
        <w:br/>
        <w:t>Ән сап-ма қа, ау-ыл-ды аң - сап</w:t>
        <w:br/>
        <w:t>же на-Бз</w:t>
        <w:br/>
        <w:t>ЕЕЕЫеН</w:t>
        <w:br/>
        <w:t>мен бар - ..-, Он-сыз да бо - пам,</w:t>
        <w:br/>
        <w:t>Ет лт те ---</w:t>
        <w:br/>
        <w:t>”) - “Ше --</w:t>
        <w:br/>
        <w:t>ө-зім-неі ө - зім дел - дал -да</w:t>
        <w:br/>
        <w:t>Кө-р(е)ал-май</w:t>
        <w:br/>
        <w:t>жел - бе - тін. Ақ-қу-лы көл - ге жа-ға-лай</w:t>
        <w:br/>
        <w:t>ғ</w:t>
        <w:br/>
        <w:t>ғ. і гі</w:t>
        <w:br/>
        <w:t>-а-- м</w:t>
        <w:br/>
        <w:t>қон - ған с е-еп бар - да.</w:t>
        <w:br/>
        <w:t>Ән салма қалқа,</w:t>
        <w:br/>
        <w:t>Ауылды аңсап мен барда.</w:t>
        <w:br/>
        <w:t>Онсыз да болам,</w:t>
      </w:r>
    </w:p>
    <w:p>
      <w:r>
        <w:t>Өзімнен өзім дел-далда.</w:t>
        <w:br/>
        <w:t>Көре алмай қалдым,</w:t>
        <w:br/>
        <w:t>Көктемде жайлау келбетін.</w:t>
        <w:br/>
        <w:t>Аққулы көлге</w:t>
        <w:br/>
        <w:t>Жағалай қонған ел барда.</w:t>
        <w:br/>
        <w:t>Коре алмай қалдым,</w:t>
        <w:br/>
        <w:t>Өртеңге шыққан көгінді.</w:t>
        <w:br/>
        <w:t>Тере алмай қалдым,</w:t>
        <w:br/>
        <w:t>Тотылар төккен көп үнді.</w:t>
        <w:br/>
        <w:t>Аңсады жаным,</w:t>
        <w:br/>
        <w:t>Майсалы дала қымызын.</w:t>
        <w:br/>
        <w:t>Майсары жеңгей</w:t>
        <w:br/>
        <w:t>Масайрап күлген лебіңді.</w:t>
        <w:br/>
        <w:t>Ән салма қалқа,</w:t>
        <w:br/>
        <w:t>Ауылды аңсап мен барда.</w:t>
        <w:br/>
        <w:t>Онсыз да болам</w:t>
        <w:br/>
        <w:t>Өзімнен өзім дел-далда.</w:t>
        <w:br/>
        <w:t>Азғана күндер,</w:t>
        <w:br/>
        <w:t>Сағынбай жүрген болайын.</w:t>
        <w:br/>
        <w:t>Саябыр жасап</w:t>
        <w:br/>
        <w:t>Көңілімді менің сен де алда.</w:t>
        <w:br/>
        <w:t>144</w:t>
        <w:br/>
        <w:t>Мұратхан Егінбаев</w:t>
        <w:br/>
        <w:t>ЖЕЗҚАЗҒАН- ҒАШЫҚТАР ҚАЛАСЫ</w:t>
        <w:br/>
        <w:t>Сөзі: Кәкімбек Салықовтікі</w:t>
        <w:br/>
        <w:t>Вадлос екпінімен</w:t>
        <w:br/>
        <w:t>5%</w:t>
        <w:br/>
        <w:t>6 5” 2-...---.-”</w:t>
        <w:br/>
        <w:t>Ақ жаңбыр жа-ры-сып сәу - ле - мен) ән бол-ды</w:t>
        <w:br/>
        <w:t>П ”</w:t>
        <w:br/>
        <w:t>НЕ Е 1</w:t>
        <w:br/>
        <w:t>әр сө-зі ау - де - ген Ақ жү-зің ас-тас - ты</w:t>
        <w:br/>
        <w:t>т-.</w:t>
        <w:br/>
        <w:t>1 “е”</w:t>
        <w:br/>
        <w:t>жаң ер - кем, кең - ті-лер қар - с(ы)ал - ған</w:t>
        <w:br/>
        <w:t>«Әнім менің - Алашым» 133</w:t>
        <w:br/>
        <w:t>Еуропа Азияның ортасында,</w:t>
        <w:br/>
        <w:t>Қазақтың байтақ Сарыарқасында.</w:t>
        <w:br/>
        <w:t>Ақмола Астана боп ту көтерді,</w:t>
        <w:br/>
        <w:t>Бостандық, тәуелсіздік арқасында.</w:t>
      </w:r>
    </w:p>
    <w:p>
      <w:r>
        <w:t>Даналар, бекзадалар туған керім,</w:t>
        <w:br/>
        <w:t>Сәкендей сері туған талдай өрім.</w:t>
        <w:br/>
        <w:t>Қорғайлап ар-намысын ата-мекен,</w:t>
        <w:br/>
        <w:t>Садағын Хан Кенекем тартқан жерім.</w:t>
        <w:br/>
        <w:t>Қайырмасы:</w:t>
        <w:br/>
        <w:t>Астана ақ қала,</w:t>
        <w:br/>
        <w:t>Астана бақ қала.</w:t>
        <w:br/>
        <w:t>Астана жас қала,</w:t>
        <w:br/>
        <w:t>Астана бас қала.</w:t>
        <w:br/>
        <w:t>Көк туы бар қолда,</w:t>
        <w:br/>
        <w:t>Астана Ақ Орда.</w:t>
        <w:br/>
        <w:t>Ән болытп,</w:t>
        <w:br/>
        <w:t>Сән болып,</w:t>
        <w:br/>
        <w:t>Ақ арай таң болып,</w:t>
        <w:br/>
        <w:t>Жайнай бер бақ Орда.</w:t>
        <w:br/>
        <w:t>Арманы, аңсары көп Астананың,</w:t>
        <w:br/>
        <w:t>Бүгіннен ертеңі артық жас қаланың.</w:t>
        <w:br/>
        <w:t>Еңбегі талантымен жарқыраған,</w:t>
        <w:br/>
        <w:t>Жұлдыз көп аспанында бас қаланың.</w:t>
        <w:br/>
        <w:t>Ел басы Ақ Ордаға тіккен шатыр,</w:t>
        <w:br/>
        <w:t>Қасында нелер саңлақ, нелер батыр.</w:t>
        <w:br/>
        <w:t>Есілдің тынбай аққан толқынындай,</w:t>
        <w:br/>
        <w:t>Ертеңге бізді бастап бара жатыр.</w:t>
        <w:br/>
        <w:t>Қайырмасы.</w:t>
        <w:br/>
        <w:t>«Әнім менің -- Алашым» 147</w:t>
        <w:br/>
        <w:t>Жүрегімді күй боп тербей,</w:t>
        <w:br/>
        <w:t>Алау атып жүрсің сөнбей.</w:t>
        <w:br/>
        <w:t>Сүйсе перзент өз анасын,</w:t>
        <w:br/>
        <w:t>Сүйсе сені сүйсін мендей.</w:t>
        <w:br/>
        <w:t>Қайырмасы:</w:t>
        <w:br/>
        <w:t>Зайсан-таулар, Сайқан, Сауыр,</w:t>
        <w:br/>
        <w:t>Зайсан туған дархан ауыл.</w:t>
        <w:br/>
        <w:t>Зайсан - сәнім шалқар көлім,</w:t>
        <w:br/>
        <w:t>Зайсан -- әнім айтар менің.</w:t>
        <w:br/>
        <w:t>Сенде туып, өстім сенде,</w:t>
        <w:br/>
        <w:t>Кем болғам жоқ ешкімнен де.</w:t>
        <w:br/>
        <w:t>Қатайтып сен қанатымды,</w:t>
        <w:br/>
        <w:t>Самал болып естің белде.</w:t>
        <w:br/>
        <w:t>Қайырмасы.</w:t>
        <w:br/>
        <w:t>Сымбатыңа табындым мен,</w:t>
        <w:br/>
        <w:t>Оренің боп табылдым мен.</w:t>
        <w:br/>
        <w:t>Жақын жүрсем жаным жаздай,</w:t>
        <w:br/>
        <w:t>Алыс жүрсем сағындым мен.</w:t>
        <w:br/>
        <w:t>Қайырмасы.</w:t>
        <w:br/>
        <w:t>Өтер уақыт, өтер жыл көп,</w:t>
      </w:r>
    </w:p>
    <w:p>
      <w:r>
        <w:t>Кокірегімде тұндың сыр боп.</w:t>
        <w:br/>
        <w:t>Жан толғантар Зайсан-дастан,</w:t>
        <w:br/>
        <w:t>Болашаққа жетер жыр бош.</w:t>
        <w:br/>
        <w:t>Қайырмасы.</w:t>
        <w:br/>
        <w:t>146 Мұратхан Егінбаев</w:t>
        <w:br/>
        <w:t>ЗАЙСАН ТУРАЛЫ ӘН</w:t>
        <w:br/>
        <w:t>Сөзі: Құмарбек Сыдықовтікі</w:t>
        <w:br/>
        <w:t>Орташа, сағып өшпек</w:t>
        <w:br/>
        <w:t>6 і а-а. 2 еі</w:t>
        <w:br/>
        <w:t>Жү-ре-тім-ді ҡұй боп тер | - бей, а-лау а-тыП</w:t>
        <w:br/>
        <w:t>Женер-ынніыан-ы</w:t>
        <w:br/>
        <w:t>ІНЕ</w:t>
        <w:br/>
        <w:t>менн</w:t>
        <w:br/>
        <w:t>жүр-сің сөн - ей. Сүй-се пер-зент өз а-на - алма қын.</w:t>
        <w:br/>
        <w:t>фененныане іе</w:t>
        <w:br/>
        <w:t>сүй-се се-ні сүй-сін мен -</w:t>
        <w:br/>
        <w:t>Ж-Е</w:t>
        <w:br/>
        <w:t>“1 Ұ</w:t>
        <w:br/>
        <w:t>пар, Сай-қан, Сау - ыр, Зай - сан іу -</w:t>
        <w:br/>
        <w:t>% рыз</w:t>
        <w:br/>
        <w:t>“Т. кештете. 1 ү--е--</w:t>
        <w:br/>
        <w:t>ған дар-хан ау - ыл. Зай - сан сә - нім</w:t>
        <w:br/>
        <w:t>шипл-қар ке - лім, Зай - сан ә - нім ай-тар</w:t>
        <w:br/>
        <w:t>128</w:t>
        <w:br/>
        <w:t>Мұратхан Егінбаев</w:t>
        <w:br/>
        <w:t>ЖЕТІСУ</w:t>
        <w:br/>
        <w:t>Сөзі: Кәкімбек Салықовтікі</w:t>
        <w:br/>
        <w:t>Шаттана, вальс екпінімен</w:t>
        <w:br/>
        <w:t>ш-</w:t>
        <w:br/>
        <w:t>А.-па-тау ап-қа-сы нар,</w:t>
        <w:br/>
        <w:t>Ба-ба-лар</w:t>
        <w:br/>
        <w:t>а-сыл же - рі,</w:t>
        <w:br/>
        <w:t>Қа-зақстың А.-ла-кө - пі.</w:t>
        <w:br/>
        <w:t>4 --</w:t>
        <w:br/>
        <w:t>Же” - ті - су,</w:t>
        <w:br/>
        <w:t>Алатау алқасы нар,</w:t>
      </w:r>
    </w:p>
    <w:p>
      <w:r>
        <w:t>Айдын көл Балқашы бар.</w:t>
        <w:br/>
        <w:t>Ақын қыз Сара туған,</w:t>
        <w:br/>
        <w:t>Жамбылдий дана туған</w:t>
        <w:br/>
        <w:t>Бабалар асыл жері,</w:t>
        <w:br/>
        <w:t>Әйгілі ғасыр төрі;</w:t>
        <w:br/>
        <w:t>Алаштың ала белі,</w:t>
        <w:br/>
        <w:t>Қазақтың Алакөлі.</w:t>
        <w:br/>
        <w:t>Орман, таулы Жетісу,</w:t>
        <w:br/>
        <w:t>Бақша, баулы Жетісу.</w:t>
        <w:br/>
        <w:t>Аймақсың сыры терең,</w:t>
        <w:br/>
        <w:t>Шырқайды гүлің өлең.</w:t>
        <w:br/>
        <w:t>Қалқаның әніменен,</w:t>
        <w:br/>
        <w:t>Бақтыбай жырыменен;</w:t>
        <w:br/>
        <w:t>Құйылған түйдегімен,</w:t>
        <w:br/>
        <w:t>бақ - ша, бау - лы ЖО” 17. су.</w:t>
        <w:br/>
        <w:t>Нұрғиса күйлерімен,</w:t>
        <w:br/>
        <w:t>Ілиястың тілегімен</w:t>
        <w:br/>
        <w:t>Мұқанның жүрегімен</w:t>
        <w:br/>
        <w:t>Бауырласқан Жетісу,</w:t>
        <w:br/>
        <w:t>Аңыз дастан Жетісу.</w:t>
        <w:br/>
        <w:t>Қарасай қанат қаққан,</w:t>
        <w:br/>
        <w:t>Қабанбай атақ тапқан</w:t>
        <w:br/>
        <w:t>Сән берген ел шетіне,</w:t>
        <w:br/>
        <w:t>Аты әйгі жер бетіне,</w:t>
        <w:br/>
        <w:t>Көз тоймас еркем менің.</w:t>
        <w:br/>
        <w:t>Көкіректі көркемдедің.</w:t>
        <w:br/>
        <w:t>Өзгеден асып тұрған,</w:t>
        <w:br/>
        <w:t>Жаныма ғашық туған,</w:t>
        <w:br/>
        <w:t>Ер қанаты Жетісу,</w:t>
        <w:br/>
        <w:t>Жер Жаннаты Жетісу.</w:t>
        <w:br/>
        <w:t>136 Мұратхан Егінбаев</w:t>
        <w:br/>
        <w:t>СӘН ТАЛДЫҚОРҒАН</w:t>
        <w:br/>
        <w:t>Сөзі: Ғабит Тұрсынбайұлынікі</w:t>
        <w:br/>
        <w:t>Вальс екпініде</w:t>
        <w:br/>
        <w:t>сиса</w:t>
        <w:br/>
        <w:t>Дей-нсте-аш цен ретін ат</w:t>
        <w:br/>
        <w:t>Е-Е а ыға ЕЗ</w:t>
        <w:br/>
        <w:t>Шаг-та-НыП е-лі сал-та-ниғ құр - ған.</w:t>
        <w:br/>
        <w:t>«Әнім менің -- Алашым» 139</w:t>
        <w:br/>
        <w:t>Ақсуым асау арна толқып аққан,</w:t>
        <w:br/>
        <w:t>Айдыны алтын айдар толқын атқан.</w:t>
        <w:br/>
        <w:t>Шырқайын осы әнімді арнап саған,</w:t>
        <w:br/>
        <w:t>Ететін ай жүзіңді жұртым мақтан,</w:t>
      </w:r>
    </w:p>
    <w:p>
      <w:r>
        <w:t>Ақсуым, айналайын жарқыл қаққан.</w:t>
        <w:br/>
        <w:t>Қайырмасы:</w:t>
        <w:br/>
        <w:t>Сауықшыл ел думанды,</w:t>
        <w:br/>
        <w:t>Құйқылжытшы жыр-әнді.</w:t>
        <w:br/>
        <w:t>Ақсу әні аялап,</w:t>
        <w:br/>
        <w:t>Қандырсын бір құмарды.</w:t>
        <w:br/>
        <w:t>Жетелеп аяулы арман, талап ізгі,</w:t>
        <w:br/>
        <w:t>Кел құрбым, қызықтайық даламызды.</w:t>
        <w:br/>
        <w:t>Жетер-ау арманына асықпаған,</w:t>
        <w:br/>
        <w:t>Ақсудың дидарындай арай жүзді</w:t>
        <w:br/>
        <w:t>Осы әнім жүрсін жалғап арамызды.</w:t>
        <w:br/>
        <w:t>Қайырмасы.</w:t>
        <w:br/>
        <w:t>Толықсып Ақсуымда жатыр ағын,</w:t>
        <w:br/>
        <w:t>Туған жер әнге бөлеп атырабын.</w:t>
        <w:br/>
        <w:t>Өлкемнің шалқып жатқан шалқарында</w:t>
        <w:br/>
        <w:t>Ақ таңды арайлатып атырайын,</w:t>
        <w:br/>
        <w:t>Естілсін Ақсу жайлы шалқып әнім.</w:t>
        <w:br/>
        <w:t>Қайырмасы.</w:t>
        <w:br/>
        <w:t>«Әнім менің - Алашым» 145</w:t>
        <w:br/>
        <w:t>Ақ жаңбыр жарысып сәулемен,</w:t>
        <w:br/>
        <w:t>Ән болды әр сөзім әу - деген.</w:t>
        <w:br/>
        <w:t>Ақ жүзің астасты жан еркем,</w:t>
        <w:br/>
        <w:t>Кеншілер қарсы алған таңменен.</w:t>
        <w:br/>
        <w:t>Самал жел Ұлытау саясы,</w:t>
        <w:br/>
        <w:t>Жезқазған -- ғашықтар қаласы.</w:t>
        <w:br/>
        <w:t>Сәулесі жайнатқан өңімді,</w:t>
        <w:br/>
        <w:t>Жұлдыздар жолыма төгілді.</w:t>
        <w:br/>
        <w:t>Жасымнан құмар құс- үлар құс,</w:t>
        <w:br/>
        <w:t>Жанарың жарқ еткен көрінді.</w:t>
        <w:br/>
        <w:t>Жалғасқан қос жүрек арасы,</w:t>
        <w:br/>
        <w:t>Жезқазған - ғашықтар қаласы.</w:t>
        <w:br/>
        <w:t>Қара көз мөлт еткен жанулар,</w:t>
        <w:br/>
        <w:t>Мезетке болдым ғой зәру-зар.</w:t>
        <w:br/>
        <w:t>Аққулар қалқып жүр Қоскөлде,</w:t>
        <w:br/>
        <w:t>Достарым, бір көріп қалыңдар.</w:t>
        <w:br/>
        <w:t>Жазылар жас жүрек жарасы,</w:t>
        <w:br/>
        <w:t>Жезқазған -- ғашықтар қаласы.</w:t>
        <w:br/>
        <w:t>Жан, зекет, шын тату көрмесең,</w:t>
        <w:br/>
        <w:t>Өмірге әуре боп келмес ем.</w:t>
        <w:br/>
        <w:t>Сені іздеп жүрмін ғой “Жез киік”,</w:t>
        <w:br/>
        <w:t>Алдымнан бір өтші сенбесең.</w:t>
        <w:br/>
        <w:t>Қимастай адамның санасы,</w:t>
        <w:br/>
        <w:t>Жезқазған -- ғашықтар қаласы.</w:t>
      </w:r>
    </w:p>
    <w:p>
      <w:r>
        <w:t>142 Мұратхан Егінбаев</w:t>
        <w:br/>
        <w:t>АТЫРАУ</w:t>
        <w:br/>
        <w:t>Сөзі: Әлібек Татановтікі</w:t>
        <w:br/>
        <w:t>Орташа</w:t>
        <w:br/>
        <w:t>ж</w:t>
        <w:br/>
        <w:t>ша ? 1. -</w:t>
        <w:br/>
        <w:t>г) Е-ғ ы</w:t>
        <w:br/>
        <w:t>Еһей! Жа - қын-ды-ғын сез - бе - ген-дей а-Ллые - тың,</w:t>
        <w:br/>
        <w:t>Ма - хам-бет - тн | мұ-ңын өс - тір күй-де - мін,</w:t>
        <w:br/>
        <w:t>т</w:t>
        <w:br/>
        <w:t>же --р-ү кес ныса</w:t>
        <w:br/>
        <w:t>Бұ /тап дей-ін біл-ме - ген еМ, та - ныс - тым. А.-сан қай-ғы,</w:t>
        <w:br/>
        <w:t>Ығ-ыл-ман мен Мұ-рат жы-рыпн «үйді) е - пің. Әр-бір бұ-таң,</w:t>
        <w:br/>
        <w:t>-а. ЖК. 2-7 ЕЕ. --</w:t>
        <w:br/>
        <w:t>Жи - рен-ше - пер Ө7І та -ны, І - лі қал-гайп жа-лаң - а - яқ</w:t>
        <w:br/>
        <w:t>сал ды-бы-сын жет - кз - ді, Құр- ман-ға - зы, Ди-ня шерт-кен</w:t>
        <w:br/>
        <w:t>Б ба фыс - тың. Жі-гіг-те-уін шет-те - рі-нен ба-тыр-рау,</w:t>
        <w:br/>
        <w:t>күй - лер - дің.</w:t>
        <w:br/>
        <w:t>а-ы Е-Е сай</w:t>
        <w:br/>
        <w:t>Қыз - да - рың- ның бә - рі дер-лпік а-қын-ау Кә - ңіл ә- зен</w:t>
        <w:br/>
        <w:t>жай - ы-ғын-дай жай -ы - лып, Кас - пий-ің - дей шап-қып ба-ра</w:t>
        <w:br/>
        <w:t>қ 5 ұғ»</w:t>
        <w:br/>
        <w:t>“2 --” ғ</w:t>
        <w:br/>
        <w:t>жа - тыр - ау Бай-шық, в - нер ба - тыр-лық- тың 0-та- ны</w:t>
        <w:br/>
        <w:t>4. --</w:t>
        <w:br/>
        <w:t>Мы-на ай-мақ нет-кен әл-ке а - пы - рау! Күй ор-да-сы, жыр ор-да-сы</w:t>
        <w:br/>
        <w:t>татса БЕН Еа</w:t>
        <w:br/>
        <w:t>құт - ме - кен, Ай -на-лай-ын а - та - ғың-наа Атты. рау!</w:t>
        <w:br/>
        <w:t>138</w:t>
        <w:br/>
        <w:t>Мұратхан Егінбаев</w:t>
        <w:br/>
        <w:t>АҚСУ ӘНІ</w:t>
        <w:br/>
        <w:t>Сөзі: Ғалымбек Омархановтікі</w:t>
        <w:br/>
        <w:t>Марш екпінінде</w:t>
        <w:br/>
        <w:t>П</w:t>
        <w:br/>
        <w:t>Т</w:t>
        <w:br/>
        <w:t>57 “-- 1 Ұ жЕ ш-</w:t>
        <w:br/>
        <w:t>Ақ - «у-ым а-сау ар-на тол-қып ақ - қан, ай - ды-ны</w:t>
        <w:br/>
        <w:t>ды : г 2</w:t>
        <w:br/>
        <w:t>---зст 5-ш-</w:t>
        <w:br/>
        <w:t>ші - тын ай- дар той- қый Т - қан. Шыр - кай - ын</w:t>
        <w:br/>
        <w:t>Ұ---- Е 2</w:t>
        <w:br/>
        <w:t>оса ә-нім-ді ар-нап са - ған, е - те - тін</w:t>
      </w:r>
    </w:p>
    <w:p>
      <w:r>
        <w:t>азаннан</w:t>
        <w:br/>
        <w:t>”!</w:t>
        <w:br/>
        <w:t>. “27 5”</w:t>
        <w:br/>
        <w:t>ай жү - зің-ді жұр-тым мақ - таң, Ақ-су-ым ай-на-лай-ын</w:t>
        <w:br/>
        <w:t>%-Ерр е-е</w:t>
        <w:br/>
        <w:t>жар-қыл қақ - қан А - а А-а-а -</w:t>
        <w:br/>
        <w:t>2)</w:t>
        <w:br/>
        <w:t>Сау-ық-шыл ей ду-ман - ды. кем қыл- жыт-шы жыр-Ән -</w:t>
        <w:br/>
        <w:t>34 ынны</w:t>
        <w:br/>
        <w:t>--- Ш-Н ғы</w:t>
        <w:br/>
        <w:t>хх 7;</w:t>
        <w:br/>
        <w:t>.). ; “-- : 12 реді е</w:t>
        <w:br/>
        <w:t>ді. Ақ-су з-ні а-я-пап, қан-дыр-сын бір құ-мар -</w:t>
        <w:br/>
        <w:t>Е</w:t>
        <w:br/>
        <w:t>-) ым Зе</w:t>
        <w:br/>
        <w:t>ды. М қан -дыр-сын бір құ-мар-ды.</w:t>
        <w:br/>
        <w:t>«Әнім менін -- Алашым» 143</w:t>
        <w:br/>
        <w:t>Жақындығын сезбегендей алыстың,</w:t>
        <w:br/>
        <w:t>Бұған дейін білмеген ем, таныстым.</w:t>
        <w:br/>
        <w:t>Асан қайғы, Жиреншелер отаны,</w:t>
        <w:br/>
        <w:t>ізі қалған жалаңаяқ Бейбарыстың.</w:t>
        <w:br/>
        <w:t>Махамбеттің мұңын естір күйдемін</w:t>
        <w:br/>
        <w:t>Ығылман мен Мұрат жырын сүйді елің.</w:t>
        <w:br/>
        <w:t>Әрбір бұтаң, саз дыбысын жеткізді,</w:t>
        <w:br/>
        <w:t>Құрманғазы, Дина шерткен күйлердің.</w:t>
        <w:br/>
        <w:t>Қайырмасы:</w:t>
        <w:br/>
        <w:t>Жігіттерің шеттерінен батыр-ау,</w:t>
        <w:br/>
        <w:t>Қыздарыңның бәрі дерлік ақын-ау.</w:t>
        <w:br/>
        <w:t>Көніл-өзен Жайығындай жайылып,</w:t>
        <w:br/>
        <w:t>Каспийіндей шалқып бара жатыр-ау.</w:t>
        <w:br/>
        <w:t>Байлық, өнер, батырлықтың отаны</w:t>
        <w:br/>
        <w:t>Мына аймақ, неткен өлкс апыр-ау!</w:t>
        <w:br/>
        <w:t>Күй ордасы, жыр ордасы құт мекен,</w:t>
        <w:br/>
        <w:t>Айналайын атағыңнан Атырау!</w:t>
        <w:br/>
        <w:t>Мейман халық, бұзылмаған қаймағың,</w:t>
        <w:br/>
        <w:t>Байлығына, бақытыңа сай бағың.</w:t>
        <w:br/>
        <w:t>Бекіресін асау тайдай тулатып,</w:t>
        <w:br/>
        <w:t>Қара алтынның қазып ашқан қайнарын.</w:t>
        <w:br/>
        <w:t>Сүйсінемін кемеңгер-ой қартыңа,</w:t>
        <w:br/>
        <w:t>Тәнті болдым әдеп-ғұрып салтыңа.</w:t>
        <w:br/>
        <w:t>Уақытша қошгтассам да өзіңмен,</w:t>
        <w:br/>
        <w:t>Қайта-қайта қарай бердім артыма.</w:t>
        <w:br/>
        <w:t>Қайырмасы:</w:t>
        <w:br/>
        <w:t>Жігіттерің шеттерінен батыр-ау,</w:t>
        <w:br/>
        <w:t>Қыздарыңның бәрі дерлік ақын-ау.</w:t>
      </w:r>
    </w:p>
    <w:p>
      <w:r>
        <w:t>Көңіл - өзен Жайығындай жайылып,</w:t>
        <w:br/>
        <w:t>Каспийіндей шалқып бара жатыр-ау.</w:t>
        <w:br/>
        <w:t>Байлық, өнер, батырлықтың отаны</w:t>
        <w:br/>
        <w:t>Мына аймақ неткен өлке апыр-ау!</w:t>
        <w:br/>
        <w:t>Күй ордасы, жыр ордасы күт мекен,</w:t>
        <w:br/>
        <w:t>Айналайын атағыңнан Атырау!</w:t>
        <w:br/>
        <w:t>«Әнім менің - Алашым» 151</w:t>
        <w:br/>
        <w:t>Ешқайдан таптырмайтын құтты бұл жер,</w:t>
        <w:br/>
        <w:t>Ағайын арнап келіп көзіңмен көр.</w:t>
        <w:br/>
        <w:t>Қартадан қарасаңыз әдейі іздеп,</w:t>
        <w:br/>
        <w:t>Әйгілі Сарыарқада түр Маржанкөл.</w:t>
        <w:br/>
        <w:t>Маржанкөл шөбің шүйгін мамықтайын,</w:t>
        <w:br/>
        <w:t>Таңдайды тамсандырған қымыз майың.</w:t>
        <w:br/>
        <w:t>Жарасқан айдынында акку, қаздай,</w:t>
        <w:br/>
        <w:t>Қасенбай, Құрқопамен, Уызбайың.</w:t>
        <w:br/>
        <w:t>Қайырмасы:</w:t>
        <w:br/>
        <w:t>Жүректе жүрген дәйім,</w:t>
        <w:br/>
        <w:t>Атыңнан айналайын.</w:t>
        <w:br/>
        <w:t>Жаны жайсаң дархан елім,</w:t>
        <w:br/>
        <w:t>Мамыражай Маржанколім.</w:t>
        <w:br/>
        <w:t>Отырсам ойым толқып түседі еске,</w:t>
        <w:br/>
        <w:t>Ақ бесік, ала жібің түсау кескен.</w:t>
        <w:br/>
        <w:t>Ұл-қызың, бір ұлыс ел, үлы көште,</w:t>
        <w:br/>
        <w:t>Бір үйдің баласындай өзіңде өскен.</w:t>
        <w:br/>
        <w:t>Ақ бата, қабыл болып тілектерін,</w:t>
        <w:br/>
        <w:t>Қияға қонақтаған түлектерін,</w:t>
        <w:br/>
        <w:t>Сағынса балалық шақ балғын кезін,</w:t>
        <w:br/>
        <w:t>Соғады Маржанкөл деп жүректері.</w:t>
        <w:br/>
        <w:t>Қайырмасы.</w:t>
        <w:br/>
        <w:t>152 Мұратхан Егінбаев</w:t>
        <w:br/>
        <w:t>НҰРА АЛТЫН МЕКЕНІМ</w:t>
        <w:br/>
        <w:t>Сөзі: Садуақас Томашиновтікі</w:t>
        <w:br/>
        <w:t>Вальс екпінімен</w:t>
        <w:br/>
        <w:t>еееч-----..</w:t>
        <w:br/>
        <w:t>БЕ-- І те |</w:t>
        <w:br/>
        <w:t>ж.) Ц</w:t>
        <w:br/>
        <w:t>Бұ - рым -дай ар-қа-да-ғы</w:t>
        <w:br/>
        <w:t>шті те.</w:t>
        <w:br/>
        <w:t>&lt;Ң- а: кас.</w:t>
        <w:br/>
        <w:t>ал - қа-бын - да, Нұ- ра-ның шу-яқ бой-</w:t>
        <w:br/>
        <w:t>фезе--еане-ы ені</w:t>
      </w:r>
    </w:p>
    <w:p>
      <w:r>
        <w:t>нұ-ры жер - ге Нұ-ра ме-</w:t>
        <w:br/>
        <w:t>-</w:t>
        <w:br/>
        <w:t>і-</w:t>
        <w:br/>
        <w:t>нің - ре - қом, ПНұ-ра ме - нің</w:t>
        <w:br/>
        <w:t>жеыыеетЕ ен</w:t>
        <w:br/>
        <w:t>- ре- кем. Тә-лім бер - ген тер - бе-</w:t>
        <w:br/>
        <w:t>тен, Ақ бе - сі - тім сеп е - кен</w:t>
        <w:br/>
        <w:t>156 Мұратхан Егінбаев</w:t>
        <w:br/>
        <w:t>ЖАУЫНГЕРЛЕР ЖЫРЫ</w:t>
        <w:br/>
        <w:t>Сөзі: Сәкен Иманасовтікі</w:t>
        <w:br/>
        <w:t>Мара екпінімен.</w:t>
        <w:br/>
        <w:t>м, мақ-та-ған, а-ға-пар бап-та-ған. От-қа да</w:t>
        <w:br/>
        <w:t>о-ра- нып, су-ға да жүз-ген- біз. Жал-ған сөз</w:t>
        <w:br/>
        <w:t>саат” 1</w:t>
        <w:br/>
        <w:t>айт- па-ған, жау-дан бет қайт -на-ған. Ту-ған ел Ұ-Па-ны,</w:t>
        <w:br/>
        <w:t>154 Мұратхан Егінбаев</w:t>
        <w:br/>
        <w:t>ЖҰМАҚҚА СЕНІ БАЛАЙМЫН</w:t>
        <w:br/>
        <w:t>Сөзі: Айтмұхамбет Жанайдаровтікі</w:t>
        <w:br/>
        <w:t>Вальс екпінімен</w:t>
        <w:br/>
        <w:t>П 4 &gt; 75 2%.</w:t>
        <w:br/>
        <w:t>Ер-ей-мен - нің тау-дан соқ - қап са - ма-</w:t>
        <w:br/>
        <w:t>; шу</w:t>
        <w:br/>
        <w:t>2а ж.</w:t>
        <w:br/>
        <w:t>пы, ә-ке-ле-ді жұ-пар и - іс а - уа-ны.</w:t>
        <w:br/>
        <w:t>Шың ба-сы - нан таң бо-за - рып ат - қан-да,</w:t>
        <w:br/>
        <w:t>жет Е-е Е-Е</w:t>
        <w:br/>
        <w:t>Т</w:t>
        <w:br/>
        <w:t>күн-нің нұ - ры сүй-іп бег - тен а - ла-ды</w:t>
        <w:br/>
        <w:t>148 Мұратхан Егінбаев</w:t>
        <w:br/>
        <w:t>ЖЕТІСУ</w:t>
        <w:br/>
        <w:t>(Терме)</w:t>
        <w:br/>
        <w:t>Сөзі: Қуат Терібаевтікі</w:t>
      </w:r>
    </w:p>
    <w:p>
      <w:r>
        <w:t>Орташа екпіншен</w:t>
        <w:br/>
        <w:t>Оу! Көе-рін - тен Же-ті - су - ым көз-те то-</w:t>
        <w:br/>
        <w:t>лық, үс-тің - ді ба-сып ӨТ - ке - ен</w:t>
        <w:br/>
        <w:t>га. Б а-а сі</w:t>
        <w:br/>
        <w:t>жо- рық. Өт-кен-дер қа-ді-рі - не же(те)уал - ға жоқ.</w:t>
        <w:br/>
        <w:t>кін 21</w:t>
        <w:br/>
        <w:t>жат-саң да (і)р-е - ніш - пен ЖҮү-зің 907- лып.</w:t>
        <w:br/>
        <w:t>Көрінген Жетісуым көзге толық,</w:t>
        <w:br/>
        <w:t>Үстінді басып өткен талай жорық,</w:t>
        <w:br/>
        <w:t>Өткендер қадіріңе жете алған жоқ,</w:t>
        <w:br/>
        <w:t>Жатсаң да ренішпен жүзің солып.</w:t>
        <w:br/>
        <w:t>Жетісу қызығынды базарладым</w:t>
        <w:br/>
        <w:t>Ойнайды тұнығында сазандарың.</w:t>
        <w:br/>
        <w:t>Тауыңның сайларынан самал есіп,</w:t>
        <w:br/>
        <w:t>Жамылған көк масаты жазаңдарың.</w:t>
        <w:br/>
        <w:t>Жетісу Алатаудан шығар тарап,</w:t>
        <w:br/>
        <w:t>Ағады төсіменен төмен қарап.</w:t>
        <w:br/>
        <w:t>Қаратал, Көксу менен Бүйен-Ақсу,</w:t>
        <w:br/>
        <w:t>Бұларға Балқаш жатыр мен мұндалап.</w:t>
        <w:br/>
        <w:t>Аяғы қумға сіңіп ақпай қалды,</w:t>
        <w:br/>
        <w:t>“Басқанды” шақырса да мен мұндалап</w:t>
        <w:br/>
        <w:t>Сарқан кеп Алыбайдан қосып жатыр,</w:t>
        <w:br/>
        <w:t>Ақсуға қайрылып кеп қайта жанап.</w:t>
        <w:br/>
        <w:t>Балқашқа қырын ағын ол да келді,</w:t>
        <w:br/>
        <w:t>Лепсісі бір кәдеге жатыр жарап.</w:t>
        <w:br/>
        <w:t>Үш тентек Алакөлге бейімделді,</w:t>
        <w:br/>
        <w:t>Бармаймын ақынды ал деп күрттай санап.</w:t>
        <w:br/>
        <w:t>«Әнім менің - Алашым» 153</w:t>
        <w:br/>
        <w:t>Бұрымдай арқадағы түскен белге,</w:t>
        <w:br/>
        <w:t>Көсілген көл-дария құт боп елге.</w:t>
        <w:br/>
        <w:t>Сағымдай сары алтын дән алқабында,</w:t>
        <w:br/>
        <w:t>Нүраның шуақ болды нүры жерге.</w:t>
        <w:br/>
        <w:t>Нұра менің берекем,</w:t>
        <w:br/>
        <w:t>Нұра менің мерекем.</w:t>
        <w:br/>
        <w:t>Тәлім берген тербеген,</w:t>
        <w:br/>
        <w:t>Ақ бесігім сен екен.</w:t>
        <w:br/>
        <w:t>Есілдің егізіндей қатар ағып,</w:t>
        <w:br/>
        <w:t>Болғанда алты алашқа ашық қанық.</w:t>
        <w:br/>
        <w:t>Ұядан шыңға шыққан ұландары</w:t>
        <w:br/>
        <w:t>Паш етіп қадіріңнің асары анық.</w:t>
        <w:br/>
        <w:t>Нұра менің мақтаным,</w:t>
        <w:br/>
        <w:t>Алғаш атқан ақ таңым.</w:t>
        <w:br/>
        <w:t>Сенде өткен бал дәурен,</w:t>
        <w:br/>
        <w:t>Ең бақытты шақтарым.</w:t>
        <w:br/>
        <w:t>Болған жан біздің елде, Нұра жақта,</w:t>
        <w:br/>
        <w:t>Тамсанып талай жылдар жүрер мақтап.</w:t>
        <w:br/>
        <w:t>Шолпыдай қасиетін Қараталдың,</w:t>
      </w:r>
    </w:p>
    <w:p>
      <w:r>
        <w:t>Тұрғандай тұлымында сәнін сақтап.</w:t>
        <w:br/>
        <w:t>Нұра алтын мекенім,</w:t>
        <w:br/>
        <w:t>Аңсап саған жететін.</w:t>
        <w:br/>
        <w:t>Қойның толы қазына</w:t>
        <w:br/>
        <w:t>Ырыс толы етегің.</w:t>
        <w:br/>
        <w:t>«Әнім менің -- Алашым» 155</w:t>
        <w:br/>
        <w:t>Ерейменнің таудан соққан самалы,</w:t>
        <w:br/>
        <w:t>Әкеледі жұпар иіс ауаны.</w:t>
        <w:br/>
        <w:t>Шың басынан таң бозарып атқанда,</w:t>
        <w:br/>
        <w:t>Күннің нұры сүйіп беттен алады.</w:t>
        <w:br/>
        <w:t>Қайырмасы:</w:t>
        <w:br/>
        <w:t>Ерейменім арайлым,</w:t>
        <w:br/>
        <w:t>Мейірлене қараймын.</w:t>
        <w:br/>
        <w:t>Орман, гүлге оранған,</w:t>
        <w:br/>
        <w:t>Жүмаққа сені балаймын.</w:t>
        <w:br/>
        <w:t>Ұлдары бар ерен туған білікті,</w:t>
        <w:br/>
        <w:t>Қыздары бар хор қызындай көрікті.</w:t>
        <w:br/>
        <w:t>Күлімдейді тал ішыбықтай бұралып,</w:t>
        <w:br/>
        <w:t>Қарақаттай қара көзі сүйікті.</w:t>
        <w:br/>
        <w:t>Қайырмасы-</w:t>
        <w:br/>
        <w:t>Тауларынан кәусәр бұлақ, ағады,</w:t>
        <w:br/>
        <w:t>Бұлбұл құстар әсем әнге салады.</w:t>
        <w:br/>
        <w:t>Табиғаттың сендей сүлу өңірін,</w:t>
        <w:br/>
        <w:t>Күнде қимай ұясына барады.</w:t>
        <w:br/>
        <w:t>Қайырмасы.</w:t>
        <w:br/>
        <w:t>«Әнім менің - Алашым» 149</w:t>
        <w:br/>
        <w:t>Жымиып жылжып ағып ызғарланып</w:t>
        <w:br/>
        <w:t>“Тле” де оз әлінше үлкен манап.</w:t>
        <w:br/>
        <w:t>Алатау кең алабын жатқан алып,</w:t>
        <w:br/>
        <w:t>Балқашқа салбыраған шетін малып</w:t>
        <w:br/>
        <w:t>Қаратал, Іле менен Ақсу, Лепсі,</w:t>
        <w:br/>
        <w:t>Ежелден араласқан бұлар барып.</w:t>
        <w:br/>
        <w:t>Қүяды міне өзендер Балқашыма.</w:t>
        <w:br/>
        <w:t>Сүйеу ғып Алатауды арқасына.</w:t>
        <w:br/>
        <w:t>Баурайынан аққан су балдан тәтті</w:t>
        <w:br/>
        <w:t>Құт шөккен, ырыс түнеп жартасына.</w:t>
        <w:br/>
        <w:t>Үшарал Алакөлдің қолтығында,</w:t>
        <w:br/>
        <w:t>Демеп азық бергендей жортуылға.</w:t>
        <w:br/>
        <w:t>Ерекше өсіп-әніп, еркін жүзіп,</w:t>
        <w:br/>
        <w:t>Балығы тпоршып ойнар толқынында.</w:t>
        <w:br/>
        <w:t>Арқа мен Жетісудың арасынан,</w:t>
        <w:br/>
        <w:t>Арнасы Аягөздің түскен жарып.</w:t>
        <w:br/>
        <w:t>Балқашқа ШУ озені құймаса да,</w:t>
        <w:br/>
        <w:t>Біреуі жеті өзеннің болуы анық.</w:t>
        <w:br/>
        <w:t>Атақты Жетісуым ежелдегі,</w:t>
        <w:br/>
        <w:t>Өсірген қазағымның өз еңбегі</w:t>
      </w:r>
    </w:p>
    <w:p>
      <w:r>
        <w:t>Күйіндей домбыраның сыңғырлаған.</w:t>
        <w:br/>
        <w:t>Ағады даусы шығып өзеңдері.</w:t>
        <w:br/>
        <w:t>150 Мұратхан Егінбаев</w:t>
        <w:br/>
        <w:t>МАРЖАНКӨЛ ВАЛЬСІ</w:t>
        <w:br/>
        <w:t>Сөзі: Сәдуақас Томашиновтікі</w:t>
        <w:br/>
        <w:t>Вальс екпінімен</w:t>
        <w:br/>
        <w:t>І 2 &gt;</w:t>
        <w:br/>
        <w:t>р- ЕНЕ --Не- ЕДІ</w:t>
        <w:br/>
        <w:t>ж-е і ? ы-і</w:t>
        <w:br/>
        <w:t>Еш - қай - дан тап - тыр - май - тын</w:t>
        <w:br/>
        <w:t>Мар - жан - көл шө - бің шүй - гін</w:t>
        <w:br/>
        <w:t>П</w:t>
        <w:br/>
        <w:t>5 жесе</w:t>
        <w:br/>
        <w:t>құгғ-ты бұп жер, А - ғай - ын ар- нан ке - ліп</w:t>
        <w:br/>
        <w:t>Ма - мық - тай - ын, таң - дай - ды там - сан-дыр - ған</w:t>
        <w:br/>
        <w:t>жегір Беін еее</w:t>
        <w:br/>
        <w:t>ее</w:t>
        <w:br/>
        <w:t>ке - зің- мә: көр Кар-та-дан Қа-ра - са - ңы. әд-</w:t>
        <w:br/>
        <w:t>Қы-мыз, май - ың. Жа-рас-қан ай-ды - ның - да ақ-</w:t>
        <w:br/>
        <w:t>елі із - деп, ӘЙ - гі -о1ш Са-рар-қа - да</w:t>
        <w:br/>
        <w:t>қу, қаз - дай, Қа-ссн- бай), Құр-қо-па мен</w:t>
        <w:br/>
        <w:t>жара</w:t>
        <w:br/>
        <w:t>Мар - жай 5-ке Жұ-рӨЕ т к дай</w:t>
        <w:br/>
        <w:t>9 Б - 4 - -іе -теі ш</w:t>
        <w:br/>
        <w:t>Әт Мар жаб 2 қол ү-Р жүр</w:t>
        <w:br/>
        <w:t>і “&gt; /7&gt;</w:t>
        <w:br/>
        <w:t>т - 2. БЕ</w:t>
        <w:br/>
        <w:t>Ее таыыы-Н ЕЗ</w:t>
        <w:br/>
        <w:t>ім, а-тың-нан ай-на - лай - ын. Жа-ны жай - сай</w:t>
        <w:br/>
        <w:t>|</w:t>
        <w:br/>
        <w:t>.-</w:t>
        <w:br/>
        <w:t>--</w:t>
        <w:br/>
        <w:t>дар-хан е - пім, ма-мыра - жай Мар-жән - кю-</w:t>
        <w:br/>
        <w:t>158 Мұратхан Егінбаев</w:t>
        <w:br/>
        <w:t>ЖАНЫП ӨТКІМ КЕЛЕДІ</w:t>
        <w:br/>
        <w:t>(терме)</w:t>
        <w:br/>
        <w:t>Сөзі: Қанипа Бұғыбаеванікі</w:t>
        <w:br/>
        <w:t>Асқақтата.</w:t>
        <w:br/>
        <w:t>ЕТ»</w:t>
        <w:br/>
        <w:t>тан ыс 22221;</w:t>
        <w:br/>
        <w:t>ж</w:t>
        <w:br/>
        <w:t>Ас-қар тау-дай ө - зім - ді ас - қақ ег-кім</w:t>
        <w:br/>
        <w:t>жа і5о-</w:t>
        <w:br/>
        <w:t>1-</w:t>
      </w:r>
    </w:p>
    <w:p>
      <w:r>
        <w:t>А</w:t>
        <w:br/>
        <w:t>ке-ле - ді қар-сы - лас-қан жиау-ым - ДЫ жас - қап</w:t>
        <w:br/>
        <w:t>жаннатта Ең</w:t>
        <w:br/>
        <w:t>Т -Ш-</w:t>
        <w:br/>
        <w:t>ет- кім ке-пе - Жал-ған - дық-гың бар-лы -</w:t>
        <w:br/>
        <w:t>ғ. 2</w:t>
        <w:br/>
        <w:t>тас - тап кст- кім ке-лпе - ді, жа-ңаө - мір-ді қай-та-</w:t>
        <w:br/>
        <w:t>ее ЕРЕДІЕЫ</w:t>
        <w:br/>
        <w:t>-</w:t>
        <w:br/>
        <w:t>дан бас - тап кет - кім ді.</w:t>
        <w:br/>
        <w:t>«Әнім менің -- Алашым» 163</w:t>
        <w:br/>
        <w:t>Туған елдің ен байлығы ауылда,</w:t>
        <w:br/>
        <w:t>Қолқканатпыз сол ардақты бауырға.</w:t>
        <w:br/>
        <w:t>Асқақтаса шаңырағы ауылдың,</w:t>
        <w:br/>
        <w:t>Бақыт құсы қонар барша қауымда.</w:t>
        <w:br/>
        <w:t>Қайырмасы:</w:t>
        <w:br/>
        <w:t>Агротехтің түлегі,</w:t>
        <w:br/>
        <w:t>Ауылымның тірегі.</w:t>
        <w:br/>
        <w:t>Құт, береке, молшылық,</w:t>
        <w:br/>
        <w:t>Ұстаздардың тілегі.</w:t>
        <w:br/>
        <w:t>Ауылды ойлап білім тәрі құралды,</w:t>
        <w:br/>
        <w:t>Сәкен-аға есімінен нүр алды.</w:t>
        <w:br/>
        <w:t>Тәуелсіз ел кең даласын жайнатар,</w:t>
        <w:br/>
        <w:t>Қарсы аламыз жаны ауылға құмарды.</w:t>
        <w:br/>
        <w:t>Қайырмасы.</w:t>
        <w:br/>
        <w:t>Астананың аясында өсеміз,</w:t>
        <w:br/>
        <w:t>Кешегіден асып түсер ссеміз.</w:t>
        <w:br/>
        <w:t>Ауылдарым биіктерге самғай бер,</w:t>
        <w:br/>
        <w:t>Алтын қанат жалғап бірге жетеміз.</w:t>
        <w:br/>
        <w:t>Қайырмасы.</w:t>
        <w:br/>
        <w:t>«Әнім менің -- Алашым» 161</w:t>
        <w:br/>
        <w:t>Қайырмасы:</w:t>
        <w:br/>
        <w:t>Бөлінбеген іргеміз,</w:t>
        <w:br/>
        <w:t>Жаралғаннан біргеміз, -</w:t>
        <w:br/>
        <w:t>Үйсін, Алай, Найман да,</w:t>
        <w:br/>
        <w:t>Бірге кірдік майданға,</w:t>
        <w:br/>
        <w:t>Бірге көшіп жүргенбіз</w:t>
        <w:br/>
        <w:t>Сайын дала, сайларда</w:t>
        <w:br/>
        <w:t>Ортақ еді еліміз,</w:t>
        <w:br/>
        <w:t>Көліміз де ппөліміз!</w:t>
        <w:br/>
        <w:t>Бөлінердей бүгін кеп,</w:t>
        <w:br/>
        <w:t>Жоқ еді ғой жөніміз!</w:t>
        <w:br/>
        <w:t>Бөлінбейік ағайын,</w:t>
        <w:br/>
        <w:t>Ортақ болсын төріміз!</w:t>
      </w:r>
    </w:p>
    <w:p>
      <w:r>
        <w:t>Қазақстан дейтұғын</w:t>
        <w:br/>
        <w:t>Қасиетті Еліміз!</w:t>
        <w:br/>
        <w:t>Жауымыз да, дауымыз да бір еді,</w:t>
        <w:br/>
        <w:t>Бір еді ғой барша қазақ тілегі.</w:t>
        <w:br/>
        <w:t>Жүзге бөліп, із көнеріп баяғы,</w:t>
        <w:br/>
        <w:t>Арамызға жік салғандар кім еді?!</w:t>
        <w:br/>
        <w:t>Қазағымның қасиетті кейтіі деп,</w:t>
        <w:br/>
        <w:t>Бір арнаға тоғысатын ой - тілек.</w:t>
        <w:br/>
        <w:t>Бір қазақты жүзге бөлген адамның,</w:t>
        <w:br/>
        <w:t>Жүзі күйсін, жүзі күйсін дейтін ек!</w:t>
        <w:br/>
        <w:t>Қайырмасы.</w:t>
        <w:br/>
        <w:t>Ала қойды бөле қырқып күніге,</w:t>
        <w:br/>
        <w:t>Жүзге бөліп, жүгірмейік бүліне.</w:t>
        <w:br/>
        <w:t>Бөлінбейік Жалайыр деп, Жаппал деп,</w:t>
        <w:br/>
        <w:t>Қазақпыз ғой діні де бір, тілі де.</w:t>
        <w:br/>
        <w:t>Аш арыстан ақырса да іргеңнен,</w:t>
        <w:br/>
        <w:t>Тас түйін боп отырғанда кім жеңген.</w:t>
        <w:br/>
        <w:t>Бір жағадан бас шығарып ендеіне,</w:t>
        <w:br/>
        <w:t>Қол шығара білейік те бір жеңнен!</w:t>
        <w:br/>
        <w:t>Қайырмасы.</w:t>
        <w:br/>
        <w:t>164 Мұратхан Егінбаев</w:t>
        <w:br/>
        <w:t>ӘЛ-ФАРАБИ АТЫНДАҒЫ ҚАЗМҰУ-дың</w:t>
        <w:br/>
        <w:t>ӘНҰРАНЫ</w:t>
        <w:br/>
        <w:t>Сөзі: Несіпбек Айтавтікі</w:t>
        <w:br/>
        <w:t>Орта екпінмен, шалқыта</w:t>
        <w:br/>
        <w:t>4-2 ----лі</w:t>
        <w:br/>
        <w:t>ік</w:t>
        <w:br/>
        <w:t>- ке ша-қы-ра-сың ас-қар-а - лы,</w:t>
        <w:br/>
        <w:t>ды. А-а - ай Тү-леп ұш-қан</w:t>
        <w:br/>
        <w:t>ш- --. /Та Ей</w:t>
        <w:br/>
        <w:t>ж.</w:t>
        <w:br/>
        <w:t>жас - тар - қи-мас қа-ра шқа-ңы-ра - ғы.</w:t>
        <w:br/>
        <w:t>һ</w:t>
        <w:br/>
        <w:t>- ы фыі</w:t>
        <w:br/>
        <w:t>ЕСЕ ЕН аса 5 ер: ЕЕ?</w:t>
        <w:br/>
        <w:t>Сен- Е-е-е ар-ман - Дас - тар - дың, бір-ге шыр-қар</w:t>
        <w:br/>
        <w:t>ж-ұ- м” - эн-Ұ-ра - ны.</w:t>
        <w:br/>
        <w:t>«Әнім менін -- Алашым» 157</w:t>
        <w:br/>
        <w:t>Бабалар мақтаған,</w:t>
        <w:br/>
        <w:t>Ағалар баптаған.</w:t>
      </w:r>
    </w:p>
    <w:p>
      <w:r>
        <w:t>Отқа да оралып,</w:t>
        <w:br/>
        <w:t>Суға да жүзгенбіз.</w:t>
        <w:br/>
        <w:t>Жалған сөз айтпаған.</w:t>
        <w:br/>
        <w:t>Жаудан бет қайтпаған.</w:t>
        <w:br/>
        <w:t>Туған ел ұланы,</w:t>
        <w:br/>
        <w:t>Қыраны біздерміз.</w:t>
        <w:br/>
        <w:t>Қайырмасы:</w:t>
        <w:br/>
        <w:t>Ұланы да біз,</w:t>
        <w:br/>
        <w:t>Қыраны да біз.</w:t>
        <w:br/>
        <w:t>Ел аузындағы</w:t>
        <w:br/>
        <w:t>Ұраны да біз</w:t>
        <w:br/>
        <w:t>Пыряғы да біз</w:t>
        <w:br/>
        <w:t>Шырлғы да біз</w:t>
        <w:br/>
        <w:t>Алысқа самғап шабатын,</w:t>
        <w:br/>
        <w:t>Мәңгілік лаулап жанатын.</w:t>
        <w:br/>
        <w:t>Жаңарған елді де,</w:t>
        <w:br/>
        <w:t>Жасарған жерді де,</w:t>
        <w:br/>
        <w:t>Енді тек біз қорғап,</w:t>
        <w:br/>
        <w:t>Енді біз бастармыз.</w:t>
        <w:br/>
        <w:t>Шетінен намыскер,</w:t>
        <w:br/>
        <w:t>Қайратты ғарышкер,</w:t>
        <w:br/>
        <w:t>Білімді, білекті,</w:t>
        <w:br/>
        <w:t>Жүректі жастармыз.</w:t>
        <w:br/>
        <w:t>Қайырмасы.</w:t>
        <w:br/>
        <w:t>Өрдеміз, төрдеміз,</w:t>
        <w:br/>
        <w:t>Егемен елдеміз.</w:t>
        <w:br/>
        <w:t>Туымыз желбіреп,</w:t>
        <w:br/>
        <w:t>Желкілдеп гүліміз.</w:t>
        <w:br/>
        <w:t>Құрыштай білекті,</w:t>
        <w:br/>
        <w:t>Арыстан жүректі.</w:t>
        <w:br/>
        <w:t>Тәуелсіз қазақтың,</w:t>
        <w:br/>
        <w:t>Тәуелсіз ұлымыз.</w:t>
        <w:br/>
        <w:t>Қайырмасы.</w:t>
        <w:br/>
        <w:t>160 Мұратхан Егінбаев</w:t>
        <w:br/>
        <w:t>БАЛАСЫМЫН ҚАЗАҚТЫҢ</w:t>
        <w:br/>
        <w:t>Сөзі: Сәкен Иманасовтікі</w:t>
        <w:br/>
        <w:t>Өрташа</w:t>
        <w:br/>
        <w:t>- --- -”</w:t>
        <w:br/>
        <w:t>із а бөл- ме - 24</w:t>
        <w:br/>
        <w:t>лі 8-3зе- - Ы</w:t>
        <w:br/>
        <w:t>жер-шіл- дер-ліц 8.-СЫ-Нан із - ж - қа-зақ бо-лып</w:t>
        <w:br/>
        <w:t>ЕН са -на, ЕТЕ “Нат ПеЕ са- в шы-ғар-да-ғы</w:t>
        <w:br/>
        <w:t>М Ү</w:t>
      </w:r>
    </w:p>
    <w:p>
      <w:r>
        <w:t>шы Жөй: бә - рі - мі, қа - Зақ бо-лып</w:t>
        <w:br/>
        <w:t>жа -сны ас - ІШ -- дең, бір қа -тақ- тың</w:t>
        <w:br/>
        <w:t>Е-арл- із - ке? Ә-шін-бе-ген ір - Те -</w:t>
        <w:br/>
        <w:t>ар Қу ЕЗ Еоғош р-тақ е-ді 225</w:t>
        <w:br/>
        <w:t>- -е-</w:t>
        <w:br/>
        <w:t>міз, жа-рал-ған- нан бір -е - міз, - үй - сі, А-д:</w:t>
        <w:br/>
        <w:t>міз, же-11-міаз де шө-л- м? ә -Ш”- нер- да</w:t>
        <w:br/>
        <w:t>ай - ман да, Бір-те кір-діі. май-дан - та,</w:t>
        <w:br/>
        <w:t>Үү - пн кеп, Жоқ е - ді ғой жә -“н /- ми!</w:t>
        <w:br/>
        <w:t>Әр. жұл әрен: Ы СЕСЕСІ-</w:t>
        <w:br/>
        <w:t>қа - си - ет - ті Е - п - міз!</w:t>
        <w:br/>
        <w:t>Руға да бөлме мені, жүзге де,</w:t>
        <w:br/>
        <w:t>Жершілдердің арасынан іздеме,-</w:t>
        <w:br/>
        <w:t>Қазақ болып жаралдық қой бәріміз,</w:t>
        <w:br/>
        <w:t>Қазақ болып! қала алмаймыз біз неге?</w:t>
        <w:br/>
        <w:t>Бір еді ғой өзегіміз, әніміз,</w:t>
        <w:br/>
        <w:t>Салт пен сана, салтанат пен сәніміз,</w:t>
        <w:br/>
        <w:t>Шығардағы жаны басқа демесең,</w:t>
        <w:br/>
        <w:t>Бір қазақтың баласы едік бәріміз.</w:t>
        <w:br/>
        <w:t>166 Мұратхан Егінбаев</w:t>
        <w:br/>
        <w:t>ЕРЛІК - АТА САЛТЫМЫЗ</w:t>
        <w:br/>
        <w:t>“Мың бала” қозғалысының әнұраны</w:t>
        <w:br/>
        <w:t>Сөзі: Несіпбек Айтұлынікі</w:t>
        <w:br/>
        <w:t>Марш екпінімен.</w:t>
        <w:br/>
        <w:t>Ғ</w:t>
        <w:br/>
        <w:t>ы --ар-н 2 ұ .-</w:t>
        <w:br/>
        <w:t>Шыр-қай-тұ-ғын кеп - ді күн, мың ба-ла-ның ер - пі -</w:t>
        <w:br/>
        <w:t>-</w:t>
        <w:br/>
        <w:t>т</w:t>
        <w:br/>
        <w:t>са 2 -а</w:t>
        <w:br/>
        <w:t>р г е--с-Н 2</w:t>
        <w:br/>
        <w:t>вл - ді - гін. А-а-а-ай Ер-лік-а-та</w:t>
        <w:br/>
        <w:t>ылда Лаос</w:t>
        <w:br/>
        <w:t>ш-</w:t>
        <w:br/>
        <w:t>т.</w:t>
        <w:br/>
        <w:t>аш -ты - мыз, ел-ді қор-ғау ан - ты - мыз! Қа-лай ба-тыр</w:t>
        <w:br/>
        <w:t>) Хайталау үшін.</w:t>
        <w:br/>
        <w:t>ке нта аткаа----,</w:t>
        <w:br/>
        <w:t>% 1%</w:t>
        <w:br/>
        <w:t>бол - май - мыз, ба-тыр бол-са хал - қы - мыз!</w:t>
      </w:r>
    </w:p>
    <w:p>
      <w:r>
        <w:t>3 а--Е 2</w:t>
        <w:br/>
        <w:t>хал - қы - мыз!</w:t>
        <w:br/>
        <w:t>«Әнім менің -- Алашым» 167</w:t>
        <w:br/>
        <w:t>Шырқайтүғын келді күн,</w:t>
        <w:br/>
        <w:t>Мың баланың ерлігін</w:t>
        <w:br/>
        <w:t>Қаршадайдан қорғаған,</w:t>
        <w:br/>
        <w:t>Еркіндігін - елдігін!</w:t>
        <w:br/>
        <w:t>Қайырмасы:</w:t>
        <w:br/>
        <w:t>Ерлік - ата салтымыз,</w:t>
        <w:br/>
        <w:t>Елді қорғау -- антымыз!</w:t>
        <w:br/>
        <w:t>Қалай батыр болмаймыз,</w:t>
        <w:br/>
        <w:t>Батыр болса халқымыз!</w:t>
        <w:br/>
        <w:t>Жан аямас Отаннан,</w:t>
        <w:br/>
        <w:t>Бабалардай қаһарман -</w:t>
        <w:br/>
        <w:t>Мың баланы майданға</w:t>
        <w:br/>
        <w:t>Сартай бастап апарған!</w:t>
        <w:br/>
        <w:t>Қайырмасы.</w:t>
        <w:br/>
        <w:t>Ұран тастан бір ғана,</w:t>
        <w:br/>
        <w:t>Жауға шапқан мың бала.</w:t>
        <w:br/>
        <w:t>Ұмытпайды ұлдарын,</w:t>
        <w:br/>
        <w:t>Атамекен - кең дала!</w:t>
        <w:br/>
        <w:t>Қайырмасы.</w:t>
        <w:br/>
        <w:t>162 Мұратхан Егінбаев</w:t>
        <w:br/>
        <w:t>АГРОТЕХУНИВЕРСИТЕТ ӘН ҰРАНЫ</w:t>
        <w:br/>
        <w:t>Сөзі: Кәкімбек Салықовтікі</w:t>
        <w:br/>
        <w:t>Салтанатты, асықпай</w:t>
        <w:br/>
        <w:t>сы: !</w:t>
        <w:br/>
        <w:t>4 р я- 22 22 1</w:t>
        <w:br/>
        <w:t>М</w:t>
        <w:br/>
        <w:t>Ту-ған ел-дің ен бай-лы-ғы а - у-ыл - да,</w:t>
        <w:br/>
        <w:t>ез</w:t>
        <w:br/>
        <w:t>Ұ</w:t>
        <w:br/>
        <w:t>қоп-қа- нат-пыз сол ар-дақ-ты ба - у-Ыр - ға.</w:t>
        <w:br/>
        <w:t>жены |</w:t>
        <w:br/>
        <w:t>Ас-қақ-та- са ша-ңы-ра-ғы а - уыл - дып,</w:t>
        <w:br/>
        <w:t>і5; а - ай Аг - - - - Ро- тех-тып</w:t>
      </w:r>
    </w:p>
    <w:p>
      <w:r>
        <w:t>тү-пс-гі, ау - - - - Ы-ШыМм-ның ті-пе-ті</w:t>
        <w:br/>
        <w:t>«Әнім менің -- Алашым» 165</w:t>
        <w:br/>
        <w:t>Биікке шақырасың асқаралы,</w:t>
        <w:br/>
        <w:t>Талпынса туған елдің жас талабы.</w:t>
        <w:br/>
        <w:t>Киелі босағаңнан ҚазМҰУ сенің,</w:t>
        <w:br/>
        <w:t>Ғажайып өмір жолы басталады.</w:t>
        <w:br/>
        <w:t>Қайырмасы:</w:t>
        <w:br/>
        <w:t>Түлеп ұшқан жастардың,</w:t>
        <w:br/>
        <w:t>Қимас қара шаңыряғы.</w:t>
        <w:br/>
        <w:t>Сенсің армандастардың,</w:t>
        <w:br/>
        <w:t>Бірге шырқар әнұраны.</w:t>
        <w:br/>
        <w:t>Аямай қазынаңды өрендерден,</w:t>
        <w:br/>
        <w:t>Тересің інжу-маржан терендерден.</w:t>
        <w:br/>
        <w:t>Мәңгіге қалған мұра көзіндейсін,</w:t>
        <w:br/>
        <w:t>Бабамыз Әл-Фараби кемеңгерден.</w:t>
        <w:br/>
        <w:t>Қайырмасы.</w:t>
        <w:br/>
        <w:t>Өзіңсің болашақтың кең арнасы,</w:t>
        <w:br/>
        <w:t>Ғажайып ғасырлардың замандасы.</w:t>
        <w:br/>
        <w:t>Зеректің зердесіне сәуле құйған,</w:t>
        <w:br/>
        <w:t>Білімнің асқақтай бер Ақ Ордасы.</w:t>
        <w:br/>
        <w:t>Қайырмасы.</w:t>
        <w:br/>
        <w:t>«Әнім менін -- Алашым» 159</w:t>
        <w:br/>
        <w:t>Асқар таудай өзімді асқақ еткім келеді,</w:t>
        <w:br/>
        <w:t>Қарсыласқан жауымды жасқап өткім келеді.</w:t>
        <w:br/>
        <w:t>Жалғандықтың барлығын тастап кеткім келеді,</w:t>
        <w:br/>
        <w:t>Жаңа өмірді қайтадан бастап кеткім келеді.</w:t>
        <w:br/>
        <w:t>Аласармай арманды аспан еткім келеді,</w:t>
        <w:br/>
        <w:t>Өмірімді бітпеген дастан еткім келеді.</w:t>
        <w:br/>
        <w:t>Арсызды жұрт алдында масқара еткім келеді,</w:t>
        <w:br/>
        <w:t>Жақсылардың жүрегін баспана еткім келеді.</w:t>
        <w:br/>
        <w:t>Толқынындай теңіздің тулап өткім келеді,</w:t>
        <w:br/>
        <w:t>Екпінімен бөгетті турап өткім келеді.</w:t>
        <w:br/>
        <w:t>Биіктерден өзімді шыңдап откім келеді,</w:t>
        <w:br/>
        <w:t>Үнсіз өтпей өмірден жырлап өткім келеді.</w:t>
        <w:br/>
        <w:t>Жансам деген жалынды үрлеп өткім келеді,</w:t>
        <w:br/>
        <w:t>Жан бармаған жапанға түлдер еккім келеді.</w:t>
        <w:br/>
        <w:t>Бір басымды бәріне міндетті еткім келеді,</w:t>
        <w:br/>
        <w:t>Бұл ғасырды ғасырға қүрметті еткім келеді.</w:t>
        <w:br/>
        <w:t>Бүгінімді ертеңге жалғап өткім кследі,</w:t>
        <w:br/>
        <w:t>Қыран болып аспанға самғап өткім келеді.</w:t>
        <w:br/>
        <w:t>Өмірімді өмірге арнап өткім келеді,</w:t>
      </w:r>
    </w:p>
    <w:p>
      <w:r>
        <w:t>Өлмейтұғын өмірді арман еткім келеді.</w:t>
        <w:br/>
        <w:t>Батар кешті батырмай ақ таң еткім келеді,</w:t>
        <w:br/>
        <w:t>Бар досымның ерлігін мақтан еткім келеді.</w:t>
        <w:br/>
        <w:t>Жүрегімді жұлып ап шақпақ еткім келеді,</w:t>
        <w:br/>
        <w:t>Өмірімді бар өлімнен сақтап өткім келеді.</w:t>
        <w:br/>
        <w:t>Әділеттің жолдарын жақтап өткім келеді,</w:t>
        <w:br/>
        <w:t>Кір түсірмей арымды аппақ еткім келеді.</w:t>
        <w:br/>
        <w:t>Дұшпанымның басынан аттап өткім келеді,</w:t>
        <w:br/>
        <w:t>Жатып алса жолыма, таптап өткім келеді.</w:t>
        <w:br/>
        <w:t>Болашақтың көпірін салып өткім келеді,</w:t>
        <w:br/>
        <w:t>Сол көпірмен бүгінді алып өткім келеді.</w:t>
        <w:br/>
        <w:t>Құйрықты бір жұлдыздай ағып өткім келеді,</w:t>
        <w:br/>
        <w:t>Жастығымда жалындап, жанып өткім келеді.</w:t>
        <w:br/>
        <w:t>168 Мұратхан Егінбаев</w:t>
        <w:br/>
        <w:t>“АҚЖОЛ” ҚАЗАҚСТАН!</w:t>
        <w:br/>
        <w:t>Сөзі: Сәкен Иманасовтікі</w:t>
        <w:br/>
        <w:t>Марш екпінімен</w:t>
        <w:br/>
        <w:t>Е-жеп - ден ар-зан сәз-ге ал-дан-ба - ған,</w:t>
        <w:br/>
        <w:t>ер-кін-дік-ті ар-ман-да - ған Қан-ша -</w:t>
        <w:br/>
        <w:t>Тә-ңі-рім кенініей- еп бол - дық в-тге-мен. “Тең бол-май</w:t>
        <w:br/>
        <w:t>бас- қа-мен, кем бол-плай не-ге мен. Сал-ты-мыз,</w:t>
        <w:br/>
        <w:t>те</w:t>
        <w:br/>
        <w:t>РН ту әгі</w:t>
        <w:br/>
        <w:t>НЕЕ сак</w:t>
        <w:br/>
        <w:t>27 Е-</w:t>
        <w:br/>
        <w:t>са-на-мыз, са-уық - шыл да-ла-мыз. Ақ жол-мен, бақ жол-мен,</w:t>
        <w:br/>
        <w:t>«Әнім менің -- Алашым» 173</w:t>
        <w:br/>
        <w:t>Біз қазақ еліміз жол алған ғасырдан.</w:t>
        <w:br/>
        <w:t>Арманын самғатып жаһанға асырған.</w:t>
        <w:br/>
        <w:t>Паш еттік елдікті, ерлікті ғарыштан,</w:t>
        <w:br/>
        <w:t>Сыпырышт пердені әлемнен жасырған.</w:t>
        <w:br/>
        <w:t>Қайырмасы:</w:t>
        <w:br/>
        <w:t>Жасасын тәуелсіз еліміз,</w:t>
        <w:br/>
        <w:t>Жайнасын жүзіміз, жеріміз.</w:t>
        <w:br/>
        <w:t>Қауышып достықтың құшағы.</w:t>
        <w:br/>
        <w:t>Жарассын адамдық тегіміз.</w:t>
        <w:br/>
        <w:t>Баһадүр ішындыққа бақасты жеңгіздік,</w:t>
        <w:br/>
        <w:t>Болашақ бақытқа басқамен тең жүздік.</w:t>
        <w:br/>
        <w:t>Мекенде Азия-Еуропч жалғасқан,</w:t>
        <w:br/>
        <w:t>Бауыр боп көп үлтпен береке өргіздік.</w:t>
      </w:r>
    </w:p>
    <w:p>
      <w:r>
        <w:t>Қайырмасы.</w:t>
        <w:br/>
        <w:t>Халықпыз аңсайтын ақ таңды арайлы,</w:t>
        <w:br/>
        <w:t>Тербеткен домбыра күйімен маңайды.</w:t>
        <w:br/>
        <w:t>Ақ туды көтеріп аттанып барамыз,</w:t>
        <w:br/>
        <w:t>Ақ жолға куә қып ақ шолпан, ақ айды.</w:t>
        <w:br/>
        <w:t>Қайырмасы.</w:t>
        <w:br/>
        <w:t>«Әнім менің -- Алашым» 169</w:t>
        <w:br/>
        <w:t>Ежелден арзан сөзге алданбаған,</w:t>
        <w:br/>
        <w:t>Ел едік еркіндікті армандаған.</w:t>
        <w:br/>
        <w:t>Қаншама заманалар өтті-кетті,</w:t>
        <w:br/>
        <w:t>Өліп те, тіріліп те тал қармаған.</w:t>
        <w:br/>
        <w:t>Қайырмасы:</w:t>
        <w:br/>
        <w:t>Тәңірім жебеген,</w:t>
        <w:br/>
        <w:t>Ел болдық егемен.</w:t>
        <w:br/>
        <w:t>Тең болмай басқамен,</w:t>
        <w:br/>
        <w:t>Кем болам неге мен.</w:t>
        <w:br/>
        <w:t>Салтымыз, санамыз,</w:t>
        <w:br/>
        <w:t>Сауықшыл даламыз.</w:t>
        <w:br/>
        <w:t>Ақ жолмен, бақ жолмен,</w:t>
        <w:br/>
        <w:t>Ертеңге барамыз.</w:t>
        <w:br/>
        <w:t>Ел болдық егеменді, ергенелі,</w:t>
        <w:br/>
        <w:t>Бар әлем енді өзіне тең көреді.</w:t>
        <w:br/>
        <w:t>Сан ғасыр армандаған дербестікті,</w:t>
        <w:br/>
        <w:t>Құдайым бір-ақ күнде берген сді.</w:t>
        <w:br/>
        <w:t>Қайырмасы.</w:t>
        <w:br/>
        <w:t>Қаратпай орысқа да, түрікке де,</w:t>
        <w:br/>
        <w:t>Талатпай бүлікке де, жүлікке де,</w:t>
        <w:br/>
        <w:t>Бақытқа бастайтын бір жол табар деп,</w:t>
        <w:br/>
        <w:t>Қарайды ел “Ақжол”, саған үміттене.</w:t>
        <w:br/>
        <w:t>Қайырмасы.</w:t>
        <w:br/>
        <w:t>170 Мұратхан Егінбаев</w:t>
        <w:br/>
        <w:t>БІЗ ҚАЗАҚПЫЗ, АЗАТПЫЗ</w:t>
        <w:br/>
        <w:t>бөзі: Кәкімбек Салықовтікі</w:t>
        <w:br/>
        <w:t>Орташа, әкігерлі</w:t>
        <w:br/>
        <w:t>жетті о-лем-ге ү - ті - міз, Әл-</w:t>
        <w:br/>
        <w:t>Қайталау үннің,</w:t>
      </w:r>
    </w:p>
    <w:p>
      <w:r>
        <w:t>- заю - пыз!</w:t>
        <w:br/>
        <w:t>«Әнім менің -- Алашым» 171</w:t>
        <w:br/>
        <w:t>Кокшетау мен Алатаудың арасын</w:t>
        <w:br/>
        <w:t>Қара Ертіс пен Ақ Жайықтың жағасын</w:t>
        <w:br/>
        <w:t>Жалғап жатқан қарандаршы, тәуелсіз,</w:t>
        <w:br/>
        <w:t>Қазағымның ұлан байтақ даласын.</w:t>
        <w:br/>
        <w:t>Қайырмасы:</w:t>
        <w:br/>
        <w:t>Түркі тектес тіліміз,</w:t>
        <w:br/>
        <w:t>Алты Алаштың біріміз.</w:t>
        <w:br/>
        <w:t>Тайталасқан тағдырмен,</w:t>
        <w:br/>
        <w:t>Жетті әлемге үніміз.</w:t>
        <w:br/>
        <w:t>Әл-Қисса,</w:t>
        <w:br/>
        <w:t>Біз қазақпыз,</w:t>
        <w:br/>
        <w:t>Біз қазақпыз, азатпыз.</w:t>
        <w:br/>
        <w:t>Бар сырымды байқа менің көзімнен,</w:t>
        <w:br/>
        <w:t>Жарқ етеді ақ боталы боз інген.</w:t>
        <w:br/>
        <w:t>Ертеңім бар, ерке туған қазақпын,</w:t>
        <w:br/>
        <w:t>Кең даласын алтын Орда сезінген.</w:t>
        <w:br/>
        <w:t>Қайырмасы.</w:t>
        <w:br/>
        <w:t>Кербез дала, байтақ атамекенім,</w:t>
        <w:br/>
        <w:t>Көз тартады сенің шексіз екенің.</w:t>
        <w:br/>
        <w:t>Сыртқы жаудан, ішкі даудан сақтасын,</w:t>
        <w:br/>
        <w:t>Сонда аңсаған арманыма жетемін.</w:t>
        <w:br/>
        <w:t>Қайырмасы.</w:t>
        <w:br/>
        <w:t>«Әнім менің -- Алашым» 177</w:t>
        <w:br/>
        <w:t>Ағайын, алыс жүрген аңсап елін,</w:t>
        <w:br/>
        <w:t>Сағынған жетер ме екен жан сәлемім?</w:t>
        <w:br/>
        <w:t>Жел қуған қаңбақтайын тағдырларың,</w:t>
        <w:br/>
        <w:t>Сыздатты жүрегімді қанша менің!</w:t>
        <w:br/>
        <w:t>Қайырмасы:</w:t>
        <w:br/>
        <w:t>Құшағымды ашып,</w:t>
        <w:br/>
        <w:t>Кеудеме басып,</w:t>
        <w:br/>
        <w:t>Шоаттана тасып,</w:t>
        <w:br/>
        <w:t>Қарсы алайын!</w:t>
        <w:br/>
        <w:t>Арнаңнан асып,</w:t>
        <w:br/>
        <w:t>Күлкіңді шашып,</w:t>
        <w:br/>
        <w:t>Асыға басып,</w:t>
        <w:br/>
        <w:t>Келші ағайын!</w:t>
        <w:br/>
        <w:t>Іздемей жата алам басыңарымды,</w:t>
        <w:br/>
        <w:t>Сыңарсыз айта алам ба жыр-әнімді?!</w:t>
        <w:br/>
        <w:t>Қиырға кеткен тарап қимастарым,</w:t>
      </w:r>
    </w:p>
    <w:p>
      <w:r>
        <w:t>Шулаттың кеудемдегі ұларымды.</w:t>
        <w:br/>
        <w:t>Қайырмасы.</w:t>
        <w:br/>
        <w:t>Басайын асқындырмай күйігімді,</w:t>
        <w:br/>
        <w:t>Сағыныш бұлты талай үйірілді.</w:t>
        <w:br/>
        <w:t>Ықтырған ызғар жылдар қандастарым,</w:t>
        <w:br/>
        <w:t>Табатын күн болар ма үйіріңді.</w:t>
        <w:br/>
        <w:t>Қайырмасы.</w:t>
        <w:br/>
        <w:t>174 Мұратхан Егінбаев</w:t>
        <w:br/>
        <w:t>ЖАСА, ҚАЗАҚСТАН</w:t>
        <w:br/>
        <w:t>Сөзі: Ораз Жұмашевтікі</w:t>
        <w:br/>
        <w:t>Шалқызла, салтапнаттен</w:t>
        <w:br/>
        <w:t>Қи-я-нат-ты За-ман-да-дың қай-ғы-ла-рын ке - шір &gt; ген,</w:t>
        <w:br/>
        <w:t>03 Ү ?- е</w:t>
        <w:br/>
        <w:t>Қа-зақ де-ген ха-шық в-дік хан-дық құр-ғая та-рия-та, қыр-ды құт-ка</w:t>
        <w:br/>
        <w:t>тол-ты-ру-мен мәр-те-бе-сінн о - сір - ген. Жа-са, жа-са жар-қын ө-мір</w:t>
        <w:br/>
        <w:t>2,2%» ғ-- с</w:t>
        <w:br/>
        <w:t>та</w:t>
        <w:br/>
        <w:t>” ы</w:t>
        <w:br/>
        <w:t>жа - нар - ған, а-қи-қатпен ә-діл-дік-тен нәр ал - ған.</w:t>
        <w:br/>
        <w:t>Бо-ла-шақ-қа сам-ғап ұш-қан, О-та-ны-мыз - Қа-за-ғыс-тан. Ар-дай, а-сыл</w:t>
        <w:br/>
        <w:t>Гсенау үшін Г Соңы. т</w:t>
        <w:br/>
        <w:t>І-- -.</w:t>
        <w:br/>
        <w:t>а-та-ме-кен, ас-қақ-тай-тын ақ ар - ман. ақ ар - ман</w:t>
        <w:br/>
        <w:t>176 Мұратхан Егінбаев</w:t>
        <w:br/>
        <w:t>АЛЫСТАҒЫ АҒАЙЫН</w:t>
        <w:br/>
        <w:t>Сөзі: Нүкеш Бәдігұловтікі</w:t>
        <w:br/>
        <w:t>Жең тыныспен</w:t>
        <w:br/>
        <w:t>----- 2 ті ж і</w:t>
        <w:br/>
        <w:t>- ғай - ын, а-лыс жүрген ,</w:t>
        <w:br/>
        <w:t>кетӛне-і -йЕ--, б</w:t>
        <w:br/>
        <w:t>5 Б за: нсіз есен</w:t>
        <w:br/>
        <w:t>Са-ғын-ған же - тер м(е)с-кен - ле-мім?</w:t>
        <w:br/>
        <w:t>---з--- -"---Э---</w:t>
        <w:br/>
        <w:t>.Қе лт еше</w:t>
        <w:br/>
        <w:t>ті</w:t>
      </w:r>
    </w:p>
    <w:p>
      <w:r>
        <w:t>3 т -.</w:t>
        <w:br/>
        <w:t>Жел қу-ған қаң-бақ-тай-ын тағ - дыр - Па-рың,</w:t>
        <w:br/>
        <w:t>г---2--- 4 2ҙ-4 "-З -з--</w:t>
        <w:br/>
        <w:t>Құ-ша-ғым-д(ыда-шып, Кеу - де- ме ба-сып, Шат-та-на та-сып</w:t>
        <w:br/>
        <w:t>қар - с(ыда - пай-ын! Ар-на-дан а-сып, күл-кің-ді ша-шып.</w:t>
        <w:br/>
        <w:t>--і-</w:t>
        <w:br/>
        <w:t>ғ---:---. "?-</w:t>
        <w:br/>
        <w:t>А-сы-ға бі-сып кеп - ш(Йа - ғай-ын!</w:t>
        <w:br/>
        <w:t>«Әнім менің -- Алашым» 175</w:t>
        <w:br/>
        <w:t>Қиянатты замандардың кайғыларын кешірген,</w:t>
        <w:br/>
        <w:t>Қанша қырғын болса дағы айырылмаған десінен.</w:t>
        <w:br/>
        <w:t>Қазақ деген халық гдік хандық кұрған тарихта,</w:t>
        <w:br/>
        <w:t>Қырды құтқа толтырумен мәртебесін өсіртен.</w:t>
        <w:br/>
        <w:t>Қайырмасы:</w:t>
        <w:br/>
        <w:t>Жаса, жаса жарқын өмір жаңарған,</w:t>
        <w:br/>
        <w:t>Ақиқат псн әділдіктен нәр алған.</w:t>
        <w:br/>
        <w:t>Болашаққа самғап үшқан,</w:t>
        <w:br/>
        <w:t>Отанымыз - Қазақстан.</w:t>
        <w:br/>
        <w:t>Ардай, асыл ата-мекен,</w:t>
        <w:br/>
        <w:t>Асқақтайтын ақ арман.</w:t>
        <w:br/>
        <w:t>Бейбітшілік болсыншы деп бойлықпенен ендікте,</w:t>
        <w:br/>
        <w:t>Бар асылды арнадық тек татулық пен теңдікке.</w:t>
        <w:br/>
        <w:t>Құшақтасып көп Ұлтпенен ел атандық тәуелсіз,</w:t>
        <w:br/>
        <w:t>Пенделіктің бөгеттерін парасатпен жеңдік те.</w:t>
        <w:br/>
        <w:t>Қайырмасы.</w:t>
        <w:br/>
        <w:t>Әділдіктің нұрыменен мүң тұманы түрілді,</w:t>
        <w:br/>
        <w:t>Шаңырақты көтердік те керегеміз тігілді.</w:t>
        <w:br/>
        <w:t>Армандардың асқарына қанат қаққан шарықтап,</w:t>
        <w:br/>
        <w:t>Қазақстан еліміз біз қатардағы бүгінгі.</w:t>
        <w:br/>
        <w:t>Қайырмасы.</w:t>
        <w:br/>
        <w:t>184 Мұратхан Егінбаев</w:t>
        <w:br/>
        <w:t>КЕЛІНШЕК</w:t>
        <w:br/>
        <w:t>Сөзі: Сайлаубай Тойлыбаевтікі</w:t>
        <w:br/>
        <w:t>Ойяпқы, наздаяа</w:t>
        <w:br/>
        <w:t>тұ-ны-ғы-на тарт - қан - дай. Қос жа-на-рың</w:t>
        <w:br/>
        <w:t>“- ғ кше</w:t>
        <w:br/>
        <w:t>Тұ-ны-ғы-на Тар-та бер-ді ке - лін - шек.</w:t>
      </w:r>
    </w:p>
    <w:p>
      <w:r>
        <w:t>«Әнім менің -- Алашым» 189</w:t>
        <w:br/>
        <w:t>Өмір-өмір өзегінді өртеген,</w:t>
        <w:br/>
        <w:t>Өзің үшін, тірлік үшін тер төгем.</w:t>
        <w:br/>
        <w:t>Ғашық жандай іңкәрлікпен сен үшін,</w:t>
        <w:br/>
        <w:t>Жолға түсіп сапар шегем ерте мен.</w:t>
        <w:br/>
        <w:t>Өмір-өмір мың бұралған жолдарың,</w:t>
        <w:br/>
        <w:t>Сол жолдармен ғұмырымды жалғармын.</w:t>
        <w:br/>
        <w:t>Талай жырды, талай сырды толғадым,</w:t>
        <w:br/>
        <w:t>Ойлауменен жер қамы мен ел қамын.</w:t>
        <w:br/>
        <w:t>Қайырмасы:</w:t>
        <w:br/>
        <w:t>Айтарым баршаңа,</w:t>
        <w:br/>
        <w:t>Жол өтсе қаншама.</w:t>
        <w:br/>
        <w:t>Сыйластық кадірін,</w:t>
        <w:br/>
        <w:t>Түсірме қаршадай.</w:t>
        <w:br/>
        <w:t>Кірлеме күміс коңілім,</w:t>
        <w:br/>
        <w:t>Гүлдене берші өмірім.</w:t>
        <w:br/>
        <w:t>Өмір-өмір кейде өбесің аймалап,</w:t>
        <w:br/>
        <w:t>Жүргенім жоқ менде текке жай қарап.</w:t>
        <w:br/>
        <w:t>Бір асудан бір асуға шығарда,</w:t>
        <w:br/>
        <w:t>Табанымнан кетпегейсің тайғанап.</w:t>
        <w:br/>
        <w:t>Өмір-өмір ғажайыпсың ертегі,</w:t>
        <w:br/>
        <w:t>Құпияң көп жұмбақ сырлар шертетін.</w:t>
        <w:br/>
        <w:t>Отсін мейлі, өтсін тағы бір күнім,</w:t>
        <w:br/>
        <w:t>Өтпесе екен, өшпесе екен ертеңім.</w:t>
        <w:br/>
        <w:t>Қайырмасы.</w:t>
        <w:br/>
        <w:t>«Әнім менің -- Алашым» 179</w:t>
        <w:br/>
        <w:t>Балбырап ақ таңдар атқанда,</w:t>
        <w:br/>
        <w:t>Балаймын жүзіңе күн көзін.</w:t>
        <w:br/>
        <w:t>Бәйшешек қырларды жапқанда,</w:t>
        <w:br/>
        <w:t>Балқимын тербетіш гүл-сезім.</w:t>
        <w:br/>
        <w:t>Қайырмасы:</w:t>
        <w:br/>
        <w:t>Сен ару айдында аққудай,</w:t>
        <w:br/>
        <w:t>Мен ағын айбынды тасқындай.</w:t>
        <w:br/>
        <w:t>Әуезді ән салты,</w:t>
        <w:br/>
        <w:t>Аңсаумен қарсы алшы,</w:t>
        <w:br/>
        <w:t>Толқыған жүректер тапсын жәй.</w:t>
        <w:br/>
        <w:t>Көктемнің қызығы тасқындап,</w:t>
        <w:br/>
        <w:t>Кеткендей аулақтап қаяу-мұң.</w:t>
        <w:br/>
        <w:t>Сен де бір әніңмен қосшы ырғақ,</w:t>
        <w:br/>
        <w:t>Серуендеп жүрейік аяулым.</w:t>
      </w:r>
    </w:p>
    <w:p>
      <w:r>
        <w:t>Қайырмасы.</w:t>
        <w:br/>
        <w:t>Сыралғы самалдар ессін де,</w:t>
        <w:br/>
        <w:t>Өтсінші махаббат қос сыннан.</w:t>
        <w:br/>
        <w:t>Үміттің көздері жетсін де,</w:t>
        <w:br/>
        <w:t>Болсыншы бір шаттық тосыннан</w:t>
        <w:br/>
        <w:t>«Әнім менін -- Алашым» 181</w:t>
        <w:br/>
        <w:t>Тәнті болсам сөзіне табынамын,</w:t>
        <w:br/>
        <w:t>Табынам да қасыңнан табыламын.</w:t>
        <w:br/>
        <w:t>Бажалардың бақыты баяндылық,</w:t>
        <w:br/>
        <w:t>Өздеріңді көрмесем сағынамын.</w:t>
        <w:br/>
        <w:t>Базарларым,</w:t>
        <w:br/>
        <w:t>Назарларым,</w:t>
        <w:br/>
        <w:t>Айналайын өзіңнен, Бажаларым!</w:t>
        <w:br/>
        <w:t>Қалжынңдассам қалжыңмен “жазаладың”,</w:t>
        <w:br/>
        <w:t>Сендер жайлы жақсы жыр жаза аламын.</w:t>
        <w:br/>
        <w:t>Бастарымыз жиірек қосылсын деп,</w:t>
        <w:br/>
        <w:t>Бере салған сендерді, бажаларым!</w:t>
        <w:br/>
        <w:t>Базарларым,</w:t>
        <w:br/>
        <w:t>Назарларым,</w:t>
        <w:br/>
        <w:t>Айналайын сендерден, Бажаларым!</w:t>
        <w:br/>
        <w:t>Бір ой келіп көкейді мазалалың,</w:t>
        <w:br/>
        <w:t>Жамандықты бойымнан тазаладың.</w:t>
        <w:br/>
        <w:t>Жадыраған күлкіңмен жан тербеткен,</w:t>
        <w:br/>
        <w:t>Ойнап-күлер, ақ пейіл, бажаларым!</w:t>
        <w:br/>
        <w:t>Базарларым,</w:t>
        <w:br/>
        <w:t>Назарларым,</w:t>
        <w:br/>
        <w:t>Айналайын ақ пейіл, Бажаларым!</w:t>
        <w:br/>
        <w:t>«Әнім менің -- Алашым» 183</w:t>
        <w:br/>
        <w:t>Қайырмасы:</w:t>
        <w:br/>
        <w:t>Сен маған тіл қаттың,</w:t>
        <w:br/>
        <w:t>Сұлуым сымбатлтым,</w:t>
        <w:br/>
        <w:t>Жанынмен жарасасың.</w:t>
        <w:br/>
        <w:t>Айтылар ойымды-ай,</w:t>
        <w:br/>
        <w:t>Қап-қара мойылдай</w:t>
        <w:br/>
        <w:t>Төгілген кара шашың.</w:t>
        <w:br/>
        <w:t>Жүректен тым нәзік.</w:t>
        <w:br/>
        <w:t>Қалдырдым жыр жазып,</w:t>
        <w:br/>
        <w:t>Жаралған әнім үшін.</w:t>
        <w:br/>
        <w:t>Көңілге тұңғиық,</w:t>
        <w:br/>
        <w:t>Кеттің бе нұр кұйып,</w:t>
        <w:br/>
        <w:t>Сүйіктім, сағынышым!</w:t>
        <w:br/>
        <w:t>Қайырмасы:</w:t>
        <w:br/>
        <w:t>“Жаным” деп он салам,</w:t>
      </w:r>
    </w:p>
    <w:p>
      <w:r>
        <w:t>Арманым аңсаған,</w:t>
        <w:br/>
        <w:t>Дәл бүгін бақытты күн!</w:t>
        <w:br/>
        <w:t>Жарқыным, баяным,</w:t>
        <w:br/>
        <w:t>Алтыным, аяулым,</w:t>
        <w:br/>
        <w:t>Озіңмен бақыттымын!</w:t>
        <w:br/>
        <w:t>188 Мұратхан Егінбаев</w:t>
        <w:br/>
        <w:t>ӨМІР-ӨМІР</w:t>
        <w:br/>
        <w:t>Сөзі: Жангелді Заманбековтікі</w:t>
        <w:br/>
        <w:t>Орташа екпінде</w:t>
        <w:br/>
        <w:t>-лте.- С - ыз</w:t>
        <w:br/>
        <w:t>Ө-мір - ө - мір ө-зе-гің - ді өр - те - ген,</w:t>
        <w:br/>
        <w:t>стт-</w:t>
        <w:br/>
        <w:t>“ т Т т</w:t>
        <w:br/>
        <w:t>ва-зің ұү - шін, тір-лік ү - шін тер тө - гем.</w:t>
        <w:br/>
        <w:t>Нн і- П</w:t>
        <w:br/>
        <w:t>ті 2;</w:t>
        <w:br/>
        <w:t>.. 4 -</w:t>
        <w:br/>
        <w:t>Ғалтық жан - дай ің-кар-лік - пен сен ү - шін,</w:t>
        <w:br/>
        <w:t>-- --2 ы</w:t>
        <w:br/>
        <w:t>Ай-та - рым бвр-ши-ңа, жол өТ - се қан-ша-ма. Сый-ляс - тық қа-ді - рін,</w:t>
        <w:br/>
        <w:t>бз-і-а-ж---а-іаа-- г;</w:t>
        <w:br/>
        <w:t>; -.2 --2</w:t>
        <w:br/>
        <w:t>тү-сір - ме қар - ша - дай Кір-ле-ме кү - міс</w:t>
        <w:br/>
        <w:t>кә - ңі- лім, түл-де- не бер 2 ші ө -</w:t>
        <w:br/>
        <w:t>172</w:t>
        <w:br/>
        <w:t>Мұратхан Егінбаев</w:t>
        <w:br/>
        <w:t>ЖАСАСЫН ТӘУЕЛСІЗ ЕЛІМІЗ</w:t>
        <w:br/>
        <w:t>Сөзі: Ораз Жұмашевтікі</w:t>
        <w:br/>
        <w:t>Шалқыта, салуланатпел</w:t>
        <w:br/>
        <w:t>“) қ 2-І.</w:t>
        <w:br/>
        <w:t>Біз қа-зақ в-пі-міЗ) жол ад-ған ға - сыр - даң</w:t>
        <w:br/>
        <w:t>ар-ма-нын сам-ға-тып жа-һан-ға я - &lt;ыр - ған</w:t>
        <w:br/>
        <w:t>сілізе шізсаы ал</w:t>
        <w:br/>
        <w:t>ел-дік - ті, өер-лік - ті ға - рыш - таң, сы-пы-рып</w:t>
        <w:br/>
        <w:t>ті й---3</w:t>
      </w:r>
    </w:p>
    <w:p>
      <w:r>
        <w:t>.. у --</w:t>
        <w:br/>
        <w:t>пәр-де-ні ә-длем-нен жа - сыр - ған. Жа-са-сын</w:t>
        <w:br/>
        <w:t>мі. раң арма дос-тық - ТЫҢ құ - ша - ғы, жа-рас-сын</w:t>
        <w:br/>
        <w:t>айталау үшін. Соңы. т</w:t>
        <w:br/>
        <w:t>а -дам-дық те - 11 - міз. Иле - П/- мі</w:t>
        <w:br/>
        <w:t>«Әнім менің -- Алашым» 187</w:t>
        <w:br/>
        <w:t>Жанымды жалыныңмен ұштар ма едім,</w:t>
        <w:br/>
        <w:t>Жүрегім сұлулыққа күштар менің.</w:t>
        <w:br/>
        <w:t>Тербетіп сезімімді кеттің білем,</w:t>
        <w:br/>
        <w:t>Шіркін-ай ақ білектен ұстар ма едім!</w:t>
        <w:br/>
        <w:t>Қайырмасы:</w:t>
        <w:br/>
        <w:t>Жүретұғын бақ тілеп.</w:t>
        <w:br/>
        <w:t>Осы еді ғой ақ тілек.</w:t>
        <w:br/>
        <w:t>Сенсің менің арманым,</w:t>
        <w:br/>
        <w:t>Ақбілек-ау, Ақбілек!</w:t>
        <w:br/>
        <w:t>Аққудай айдын-көлде таранып ең,</w:t>
        <w:br/>
        <w:t>Еріксіз есім кетіп барамын мен.</w:t>
        <w:br/>
        <w:t>Түңғиық тұнығыңда сыр жатқандай,</w:t>
        <w:br/>
        <w:t>Жанымды баурап алдың жанарыңмен.</w:t>
        <w:br/>
        <w:t>Қайырмасы.</w:t>
        <w:br/>
        <w:t>Сұлулық, сымбатыңмен қүлаттың да,</w:t>
        <w:br/>
        <w:t>Кеудемде жырым болып гүл аттың ба?</w:t>
        <w:br/>
        <w:t>Жүрекке әмір жүрмес, деген бар ғой,</w:t>
        <w:br/>
        <w:t>Өзінді бір көргеннен ұнаттым ба?</w:t>
        <w:br/>
        <w:t>Қайырмасы.</w:t>
        <w:br/>
        <w:t>180 Мұратхан Егінбаев</w:t>
        <w:br/>
        <w:t>БАЖАЛАРЫМ</w:t>
        <w:br/>
        <w:t>Сөзі: Сайлаубай Тойлыбаевтікі</w:t>
        <w:br/>
        <w:t>Орташа, назбенен</w:t>
        <w:br/>
        <w:t>./</w:t>
        <w:br/>
        <w:t>Тән - ті бол-сам сө - зі-ңе та-бы - нГ“-О мын;</w:t>
        <w:br/>
        <w:t>4:</w:t>
        <w:br/>
        <w:t>“</w:t>
        <w:br/>
        <w:t>та - бы-нам да қа-сың-нан та-бы-ла - мын. Ба- жа-лар-дың</w:t>
        <w:br/>
        <w:t>“ а. Ы</w:t>
        <w:br/>
        <w:t>ба-қы-ты ба-ян - ДЫ - лық өз - де-рің-ді көр-ме-сем</w:t>
        <w:br/>
        <w:t>Т</w:t>
        <w:br/>
        <w:t>“ ыды</w:t>
      </w:r>
    </w:p>
    <w:p>
      <w:r>
        <w:t>са-ғы - нй4”:% мын. Ба-зар-ла - рым, на-зар-ла -</w:t>
        <w:br/>
        <w:t>рым, ай-на-лай-ын ө-зіннен, ба-жа- пи” рым!</w:t>
        <w:br/>
        <w:t>178 Мұратхан Егінбаев</w:t>
        <w:br/>
        <w:t>ІШ тарау</w:t>
        <w:br/>
        <w:t>МАХАББАТ ЖӘНЕ ЖАСТЫҚ ТУРАЛЫ ӘНДЕР</w:t>
        <w:br/>
        <w:t>Сөзі: Ораз Жұмашевтікі</w:t>
        <w:br/>
        <w:t>Шалқыта</w:t>
        <w:br/>
        <w:t>ЗнынынннН-а-</w:t>
        <w:br/>
        <w:t>Бал-бы-рап ақ тан-дар ші - қан - да,</w:t>
        <w:br/>
        <w:t>тесе І г--і ЕР ә</w:t>
        <w:br/>
        <w:t>93) 52% -а--- с шасы е?</w:t>
        <w:br/>
        <w:t>ба- дайғмын жү - зі - ңе күн кө - зін. Бай-ше-шек</w:t>
        <w:br/>
        <w:t>ЗЫ. е</w:t>
        <w:br/>
        <w:t>“)</w:t>
        <w:br/>
        <w:t>қыр-лар-ды жап - қан - Да, бал-қи-мын Тер - бе - тіп</w:t>
        <w:br/>
        <w:t>ра ат</w:t>
        <w:br/>
        <w:t>-..</w:t>
        <w:br/>
        <w:t>Гүй - се - зім. рен Сен а-ру ай-дын-да ақ - қу-</w:t>
        <w:br/>
        <w:t>ТТт--</w:t>
        <w:br/>
        <w:t>дай, мен а-ғын ай-бын-ды тас - қын - дай.</w:t>
        <w:br/>
        <w:t>Рам</w:t>
        <w:br/>
        <w:t>Әу-ез-ді ән сал - шы, аң- сау-мен қар-с(ыуап - шы,</w:t>
        <w:br/>
        <w:t>жен інен Е-е</w:t>
        <w:br/>
        <w:t>тол-қы - ға. жү-рек-тер тап - сын жой.</w:t>
        <w:br/>
        <w:t>186 Мұратхан Егінбаев</w:t>
        <w:br/>
        <w:t>АҚБІЛЕК</w:t>
        <w:br/>
        <w:t>Сөзі: Сайлаубай Тойлыбаевтікі</w:t>
        <w:br/>
        <w:t>Сезіммен</w:t>
        <w:br/>
        <w:t>шта</w:t>
        <w:br/>
        <w:t>---- өзе Ы ж -</w:t>
        <w:br/>
        <w:t>Жа-тым-ды жа-лы-пың - мен ұш-тәр м(адс - дім,</w:t>
        <w:br/>
        <w:t>Тер-бе-тіп се-зі-мім - ді кет-тің бі - лем,</w:t>
        <w:br/>
        <w:t>Бет. &lt; рет)</w:t>
        <w:br/>
        <w:t>-. 21, Я ” ЕЕ”</w:t>
        <w:br/>
        <w:t>шір-кін-ай, ақ бі - лек - тен ұс-тар м(жӛде - дім!</w:t>
        <w:br/>
        <w:t>Қайырмасы:</w:t>
        <w:br/>
        <w:t>а-а ж г;</w:t>
        <w:br/>
        <w:t>Е -гЕ Ж</w:t>
        <w:br/>
        <w:t>е ж Ее</w:t>
        <w:br/>
        <w:t>клиника лан |</w:t>
        <w:br/>
        <w:t>Жү - - - ре-тұ- ғынбақ ті &gt; сеп, о - ө(кде-ді</w:t>
        <w:br/>
        <w:t>ты</w:t>
        <w:br/>
        <w:t>---БЕ с</w:t>
      </w:r>
    </w:p>
    <w:p>
      <w:r>
        <w:t>тойақ ті - пек. Сен / - сіңме-нің ар-ма - ным,</w:t>
        <w:br/>
        <w:t>т</w:t>
        <w:br/>
        <w:t>2 Т кесе</w:t>
        <w:br/>
        <w:t>Ақ - бі - лек - ау, Ақ-бі - лек!</w:t>
        <w:br/>
        <w:t>190 Мұратхан Егінбаев</w:t>
        <w:br/>
        <w:t>ЖАН ДОСЫМ МЕНІ ҰМЫТПА</w:t>
        <w:br/>
        <w:t>Созі: Жапгелді Заманбековтікі</w:t>
        <w:br/>
        <w:t>Шалқыта</w:t>
        <w:br/>
        <w:t>--та</w:t>
        <w:br/>
        <w:t>А</w:t>
        <w:br/>
        <w:t>ет ааа іа</w:t>
        <w:br/>
        <w:t>ГІ - ае тес</w:t>
        <w:br/>
        <w:t>Шал-ғай-дан шар-шап жүр-сең - де, бо-ран-да, жөл-де,</w:t>
        <w:br/>
        <w:t>жең</w:t>
        <w:br/>
        <w:t>і</w:t>
        <w:br/>
        <w:t>ш г;</w:t>
        <w:br/>
        <w:t>72% е --/</w:t>
        <w:br/>
        <w:t>су-ық - та. Хан са- рай - ға кір-се - де,</w:t>
        <w:br/>
        <w:t>ыны Е;</w:t>
        <w:br/>
        <w:t>жыла</w:t>
        <w:br/>
        <w:t>- &gt; 2-4 т ғ</w:t>
        <w:br/>
        <w:t>қа-ра-ша үй-ді Ұ-мыГ” - па Ыр-шы-ған а-свау се-кіл -</w:t>
        <w:br/>
        <w:t>тақуа 2: г-А-Қ-Е</w:t>
        <w:br/>
        <w:t>ді, ҡөн-бей жүр в-мір ыр-ык - қа. Жү-е-гі жа-мау</w:t>
        <w:br/>
        <w:t>сатте; Ы 4-7</w:t>
        <w:br/>
        <w:t>жезім | - ді, жы-рақ-та жүр-ген ұ-мығ” -0 оса,</w:t>
        <w:br/>
        <w:t>«Әнім менің -- Алашым» 185</w:t>
        <w:br/>
        <w:t>Арманымды тапқандай,</w:t>
        <w:br/>
        <w:t>Жүрек толқып жатқандай.</w:t>
        <w:br/>
        <w:t>Қос жанарың мөлдіреп,</w:t>
        <w:br/>
        <w:t>Тұнығына тартқандай.</w:t>
        <w:br/>
        <w:t>Қайырмасы:</w:t>
        <w:br/>
        <w:t>Қос жанарың</w:t>
        <w:br/>
        <w:t>Тұнығына</w:t>
        <w:br/>
        <w:t>Тарта берді келіншек.</w:t>
        <w:br/>
        <w:t>Қызғалдақтай құлпырған,</w:t>
        <w:br/>
        <w:t>Сенсің арман жыр тұнған.</w:t>
        <w:br/>
        <w:t>Көп қараймын қадалып,</w:t>
        <w:br/>
        <w:t>Ғашықпын-ау сыртыңнан.</w:t>
        <w:br/>
        <w:t>Қайырмасы:</w:t>
        <w:br/>
        <w:t>Сезесің бе,</w:t>
        <w:br/>
        <w:t>Сенсің бе?</w:t>
      </w:r>
    </w:p>
    <w:p>
      <w:r>
        <w:t>Ғашықпын-ау сыртыңнан.</w:t>
        <w:br/>
        <w:t>Көз алдында гүлді рең,</w:t>
        <w:br/>
        <w:t>Қиял құсқа ілдірем.</w:t>
        <w:br/>
        <w:t>Жүрегімнің лүпілін,</w:t>
        <w:br/>
        <w:t>Айтшы қалай білдірем?</w:t>
        <w:br/>
        <w:t>Қайырмасы:</w:t>
        <w:br/>
        <w:t>Шіркін, қандай</w:t>
        <w:br/>
        <w:t>Шіркін, қандай</w:t>
        <w:br/>
        <w:t>Шіркін қандай келіншек!</w:t>
        <w:br/>
        <w:t>«Әнім менің -- Алашым» 191</w:t>
        <w:br/>
        <w:t>Шалғайда шарптап жүрсең де,</w:t>
        <w:br/>
        <w:t>Боранда, желде, суықта. -</w:t>
        <w:br/>
        <w:t>Хан сарайға кірсең де,</w:t>
        <w:br/>
        <w:t>Қараша үйді ұмытпа.</w:t>
        <w:br/>
        <w:t>Ыршыған асау секілді,</w:t>
        <w:br/>
        <w:t>Конбей жүр өмір ырыққа.</w:t>
        <w:br/>
        <w:t>Жүрегі жамау жетімді,</w:t>
        <w:br/>
        <w:t>Жырақта жүрген ұмытпа.</w:t>
        <w:br/>
        <w:t>Думанды-тойда шалқыған,</w:t>
        <w:br/>
        <w:t>Тост алсаң, толқып тұрып та.</w:t>
        <w:br/>
        <w:t>Аруды көрсең балқыған,</w:t>
        <w:br/>
        <w:t>Бозбала кезді ұмытпа.</w:t>
        <w:br/>
        <w:t>Жоқ емес жауың байқасаң,</w:t>
        <w:br/>
        <w:t>Жүргені қанша бұғып та.</w:t>
        <w:br/>
        <w:t>Күн туса бір айқасар,</w:t>
        <w:br/>
        <w:t>Семсерің менмін ұмытпа.</w:t>
        <w:br/>
        <w:t>Заманда мынау қысылшаң,</w:t>
        <w:br/>
        <w:t>Жарамсақ жанды жуытпа.</w:t>
        <w:br/>
        <w:t>Жарыңа гүлді ұсынсаң,</w:t>
        <w:br/>
        <w:t>Жаным-ау деуді үмытпа.</w:t>
        <w:br/>
        <w:t>Анаңнан артық жан барма,</w:t>
        <w:br/>
        <w:t>Ауылға жолды ұмытпа.</w:t>
        <w:br/>
        <w:t>Қамшыдай қысқа ғұмырда,</w:t>
        <w:br/>
        <w:t>Жан досым, мені ұмытпа.</w:t>
        <w:br/>
        <w:t>Мүратхан Егінбаев</w:t>
        <w:br/>
        <w:t>182</w:t>
        <w:br/>
        <w:t>АЛТЫНЫМ, АЯУЛЫМ</w:t>
        <w:br/>
        <w:t>Сөзі: Сайлаубай Тойлыбаевтікі</w:t>
        <w:br/>
        <w:t>Валес екпінімен</w:t>
        <w:br/>
        <w:t>2-2 С” 2-а -&lt; “с&gt;</w:t>
        <w:br/>
        <w:t>Жа-ра- сып ә-ні-міз, Жа-лын - дап жа-ны-мыз, ба-қыз &gt; қа</w:t>
        <w:br/>
        <w:t>4 ШесгЕсеттЕ</w:t>
        <w:br/>
        <w:t>ба-ла-дым ба? АЙ. кү-нім а-рай-лым, кү-лім - деп қа-рай - мын,</w:t>
        <w:br/>
        <w:t>т г</w:t>
      </w:r>
    </w:p>
    <w:p>
      <w:r>
        <w:t>“ кар, 1</w:t>
        <w:br/>
        <w:t>мөп-мөп - дір жа-на-ры - ңа. “Жа-нғым" деп ән са - лам, ар-ма-ным</w:t>
        <w:br/>
        <w:t>2 ГІ НЕ т тант а 1</w:t>
        <w:br/>
        <w:t>“. та” 4 4 -ы</w:t>
        <w:br/>
        <w:t>аң-са- ған, дәл бү -гің ба-қыт-ты ҡүн! Жар-қы-ным, ба-я - ным,</w:t>
        <w:br/>
        <w:t>-трЕ -Г -г-ар</w:t>
        <w:br/>
        <w:t>ы 6 2-7 2-7 -- -</w:t>
        <w:br/>
        <w:t>Ал-ты- ным, а - яу - дым, ө - зің - мен ба-Ққыт-ты - мын!</w:t>
        <w:br/>
        <w:t>Жарасып әніміз,</w:t>
        <w:br/>
        <w:t>Жалындап жанымыз,</w:t>
        <w:br/>
        <w:t>Бақытқа баладым ба?</w:t>
        <w:br/>
        <w:t>Ай күнім арайлым,</w:t>
        <w:br/>
        <w:t>Күлімдеп қараймын.</w:t>
        <w:br/>
        <w:t>Мөп-мөлдір жанарыңа!</w:t>
        <w:br/>
        <w:t>Қайырмасы:</w:t>
        <w:br/>
        <w:t>“Жаным” деп ән салам,</w:t>
        <w:br/>
        <w:t>Арманым аңсаған,</w:t>
        <w:br/>
        <w:t>Дәл бүгін бақытты күн!</w:t>
        <w:br/>
        <w:t>Жарқыным, баяным,</w:t>
        <w:br/>
        <w:t>Алтыным, аяулым,</w:t>
        <w:br/>
        <w:t>Өзіңмен бақыттымын!</w:t>
        <w:br/>
        <w:t>Жарқ еткен көңілім,</w:t>
        <w:br/>
        <w:t>Сенсің ғой өмірім.</w:t>
        <w:br/>
        <w:t>Жеткізер тілегімді.</w:t>
        <w:br/>
        <w:t>Құлпырған ақ гүлім,</w:t>
        <w:br/>
        <w:t>Өзіңсің шат күнім,</w:t>
        <w:br/>
        <w:t>Тербеткен жүрегімді.</w:t>
        <w:br/>
        <w:t>192 Мұратхан Егінбаев</w:t>
        <w:br/>
        <w:t>ЕРКЕМ ЕДІҢ, ЕРТЕГІ ЕДІҢ</w:t>
        <w:br/>
        <w:t>Сөзі: Сейіт Қадырдікі</w:t>
        <w:br/>
        <w:t>Терең өймен</w:t>
        <w:br/>
        <w:t>“Тә-кап-пар ең, көзіге)-іл-ме - дің". Сар-ғай-ып са-ғы-ныш-тан</w:t>
        <w:br/>
        <w:t>дің. Жан сәу-ием, ө-зің де-дім, көңгеіл-ме-дің.</w:t>
        <w:br/>
        <w:t>сен бі-рақ. мен си-Яқ-ты се-зін - 6677- дің</w:t>
        <w:br/>
        <w:t>«Әнім менің -- Алашым» 201</w:t>
        <w:br/>
        <w:t>Ғұмыр жалған ғашықсыз.</w:t>
        <w:br/>
        <w:t>Гүл өмірге, бұл өмірге,</w:t>
        <w:br/>
        <w:t>Біз екеуміз ғашықпыз.</w:t>
      </w:r>
    </w:p>
    <w:p>
      <w:r>
        <w:t>Ән өмірге, сән өмірге,</w:t>
        <w:br/>
        <w:t>Біз екеуміз ғашықпыз.</w:t>
        <w:br/>
        <w:t>«Әнім менің - Алашым» 197</w:t>
        <w:br/>
        <w:t>Замандас құрбылармен тең жүремін,</w:t>
        <w:br/>
        <w:t>Қысылмай еш нәрседен кең жүремін</w:t>
        <w:br/>
        <w:t>Мүнымды көре алмаған сұрай қалса,</w:t>
        <w:br/>
        <w:t>Жарымның жақсылығы деп жүремін.</w:t>
        <w:br/>
        <w:t>Қайырмасы:</w:t>
        <w:br/>
        <w:t>Атам менен анам да,</w:t>
        <w:br/>
        <w:t>Секен, Гауһар балам да,</w:t>
        <w:br/>
        <w:t>Лиза саған риза.</w:t>
        <w:br/>
        <w:t>Алмас, Асыл келін де,</w:t>
        <w:br/>
        <w:t>Алакөлдей елім де,</w:t>
        <w:br/>
        <w:t>Лиза саған риза.</w:t>
        <w:br/>
        <w:t>Қосағын күтсе жары сенше күтер,</w:t>
        <w:br/>
        <w:t>Баласын сүйсе ана сенше сүйер.</w:t>
        <w:br/>
        <w:t>Бастағы бағым өзің сүйген жарым,</w:t>
        <w:br/>
        <w:t>Тілеуін шаңырақтың күнде тілер.</w:t>
        <w:br/>
        <w:t>Қайырмасы.</w:t>
        <w:br/>
        <w:t>Өскенім, қанат жайып, өр болғаным,</w:t>
        <w:br/>
        <w:t>Елімде абыройлы ер болғаным.</w:t>
        <w:br/>
        <w:t>Жарымның жақсылығы деп білемін,</w:t>
        <w:br/>
        <w:t>Жерінде ата-баба төр болғаным.</w:t>
        <w:br/>
        <w:t>Қайырмасы.</w:t>
        <w:br/>
        <w:t>19% Мұратхан Егінбаев</w:t>
        <w:br/>
        <w:t>ЖӨКЕҢНІҢ ЛИЗА ӘНІ</w:t>
        <w:br/>
        <w:t>Сөзі: Құттыбек Баяндиндікі</w:t>
        <w:br/>
        <w:t>ПТалқыта, сезіммен</w:t>
        <w:br/>
        <w:t>-”</w:t>
        <w:br/>
        <w:t>За-ман - дас құр-бы-лар-мен тең жү - ре - мін, қы-сыл-май</w:t>
        <w:br/>
        <w:t>сұ-рай қал - са, жа-рым . ның жақ-сы-пы-ғы! деп жү-ре -</w:t>
        <w:br/>
        <w:t>П</w:t>
        <w:br/>
        <w:t>5 ”” чШ- “-</w:t>
        <w:br/>
        <w:t>мін. А.-там ме-нең а-нам - да, Се-кен, Гау-Пар ба-пам - Да.</w:t>
        <w:br/>
        <w:t>Ли - заса- ған (ы)- ри - за. Алһ-мас, А-сыл ке-лін дә,</w:t>
        <w:br/>
        <w:t>2! -”</w:t>
        <w:br/>
        <w:t>А -ла- көл-дейй 8-тм-де, Ли - за са-ған (ы) - ри - за!</w:t>
      </w:r>
    </w:p>
    <w:p>
      <w:r>
        <w:t>194 Мұратхан Егівбаев</w:t>
        <w:br/>
        <w:t>ӨРТЕНІП ӨЗ ОТЫМА</w:t>
        <w:br/>
        <w:t>Сөзі: Сейіт Қадырдікі</w:t>
        <w:br/>
        <w:t>Терең оймен</w:t>
        <w:br/>
        <w:t>1-че. ь--а қ-</w:t>
        <w:br/>
        <w:t>- --2 М</w:t>
        <w:br/>
        <w:t>Өр-то-ніп ел 0-ты -ма ша - ла пі-сіп, 0-тыр-мын ша-расыз-</w:t>
        <w:br/>
        <w:t>” Үү</w:t>
        <w:br/>
        <w:t>дан ша-рап і-шіп. Дұ-ни-е түл-а болып</w:t>
        <w:br/>
        <w:t>|</w:t>
        <w:br/>
        <w:t>- етеді реле ді</w:t>
        <w:br/>
        <w:t>бұлаң - дай - ды, жо-лым-дь” кес-кес-төй - ді</w:t>
        <w:br/>
        <w:t>т</w:t>
        <w:br/>
        <w:t>е Ты ті- т ы;</w:t>
        <w:br/>
        <w:t>“ -.Д.-2- т Ы</w:t>
        <w:br/>
        <w:t>қа-ра мы” - сық о- - “ Өй дү-іне - ай,</w:t>
        <w:br/>
        <w:t>? --” :</w:t>
        <w:br/>
        <w:t>Дү-ни-е түл-кі бо-лып бү-даң - да// - ды,</w:t>
        <w:br/>
        <w:t>с аі</w:t>
        <w:br/>
        <w:t>“ халат</w:t>
        <w:br/>
        <w:t>жо-лым-ДЬыТ кес-кес-тей - ді</w:t>
        <w:br/>
        <w:t>«Әнім менің - Алашым» 195</w:t>
        <w:br/>
        <w:t>Өртеніп өз отыма шала пісіп,</w:t>
        <w:br/>
        <w:t>Отырмын шарасыздан шарап ішіп.</w:t>
        <w:br/>
        <w:t>Дүние түлкі болып бұлаңдайды,</w:t>
        <w:br/>
        <w:t>Жолымды кескестейді қара мысық.</w:t>
        <w:br/>
        <w:t>Жанымды жазықсыздан жала қысып,</w:t>
        <w:br/>
        <w:t>Басымнан бақыт құсы бара ма ұшып?</w:t>
        <w:br/>
        <w:t>Жеткізбей өз қолымды өз ауызыма,</w:t>
        <w:br/>
        <w:t>Жалайды несібемді қара күшік.</w:t>
        <w:br/>
        <w:t>Қайырмасы:</w:t>
        <w:br/>
        <w:t>О-о-о-о-у дүнис-ай,</w:t>
        <w:br/>
        <w:t>Жеткізбей өз қолымды өз ауызыма,</w:t>
        <w:br/>
        <w:t>Жалайды несібемді қара күшік.</w:t>
        <w:br/>
        <w:t>Заманттың тап болмайды тезіне кім,</w:t>
        <w:br/>
        <w:t>Мүлт кетсем мәңгілікке көз ілермін.</w:t>
        <w:br/>
        <w:t>Жапалақ жалбаңдаса жар басында,</w:t>
        <w:br/>
        <w:t>Боларын бір сұмдықтың сезінемін.</w:t>
        <w:br/>
        <w:t>Білсем де бір қырсықтың кезігерін,</w:t>
        <w:br/>
        <w:t>Қалайша мен озімнен безінермін?</w:t>
        <w:br/>
        <w:t>Өмірім илеп мені, жүн қып түтіп,</w:t>
        <w:br/>
        <w:t>Тағдырым тағар бір күн өзіме мін.</w:t>
        <w:br/>
        <w:t>Қайырмасы:</w:t>
        <w:br/>
        <w:t>О-о-о-о-у дүние-ай,</w:t>
      </w:r>
    </w:p>
    <w:p>
      <w:r>
        <w:t>Өмірім илеп мені, жүн қып түтіп,</w:t>
        <w:br/>
        <w:t>Тағдырым тағар бір күн өзіме мін.</w:t>
        <w:br/>
        <w:t>29</w:t>
        <w:br/>
        <w:t>Мүратхан Егінбаев</w:t>
        <w:br/>
        <w:t>Сен де ғашық болып ең.</w:t>
        <w:br/>
        <w:t>Өрт боп жанып,</w:t>
        <w:br/>
        <w:t>Естен танып.</w:t>
        <w:br/>
        <w:t>Көрместей боп,</w:t>
        <w:br/>
        <w:t>Көңіл қалып</w:t>
        <w:br/>
        <w:t>Мен де ғашық болып ем.</w:t>
        <w:br/>
        <w:t>. Жігіт:</w:t>
        <w:br/>
        <w:t>Аластырып,</w:t>
        <w:br/>
        <w:t>Таластырын.</w:t>
        <w:br/>
        <w:t>Жүректерді</w:t>
        <w:br/>
        <w:t>Жарастырып,</w:t>
        <w:br/>
        <w:t>Сен дес ғашық болып сң.</w:t>
        <w:br/>
        <w:t>Ай өтерін,</w:t>
        <w:br/>
        <w:t>Жыл жетерін.</w:t>
        <w:br/>
        <w:t>Білмей ғұмыр</w:t>
        <w:br/>
        <w:t>Зу етерін,</w:t>
        <w:br/>
        <w:t>Мен де ғашық болып ем.</w:t>
        <w:br/>
        <w:t>. Қыз:</w:t>
        <w:br/>
        <w:t>Күйем ден те,</w:t>
        <w:br/>
        <w:t>Сүйем деп те.</w:t>
        <w:br/>
        <w:t>Басқа бақыт</w:t>
        <w:br/>
        <w:t>Үйем деп те</w:t>
        <w:br/>
        <w:t>Сен де ғашық болып ен.</w:t>
        <w:br/>
        <w:t>Аллағанға,</w:t>
        <w:br/>
        <w:t>Арбағанға.</w:t>
        <w:br/>
        <w:t>Көнбей ешбір</w:t>
        <w:br/>
        <w:t>Басқа жанға,</w:t>
        <w:br/>
        <w:t>Мен де ғашық болып ем.</w:t>
        <w:br/>
        <w:t>. Қыз бен жігіт:</w:t>
        <w:br/>
        <w:t>Сән болсын деп,</w:t>
      </w:r>
    </w:p>
    <w:p>
      <w:r>
        <w:t>Ән болсын деп.</w:t>
        <w:br/>
        <w:t>Мына өмірде</w:t>
        <w:br/>
        <w:t>Мән болсын дет,</w:t>
        <w:br/>
        <w:t>Сен де, мен де ғашықпыз.</w:t>
        <w:br/>
        <w:t>Сүйдірмеген,</w:t>
        <w:br/>
        <w:t>Бүлдірмеген,</w:t>
        <w:br/>
        <w:t>Махаббатқа</w:t>
        <w:br/>
        <w:t>Күйдірмеген</w:t>
        <w:br/>
        <w:t>«Әнім менің -- Алашым» 193</w:t>
        <w:br/>
        <w:t>Жоқ еді сөзінде мін, өзіңде мін,</w:t>
        <w:br/>
        <w:t>Демеймін: “Тәкәппар ең, көзге ілмедің”.</w:t>
        <w:br/>
        <w:t>Сарғайып сағыныштан күйіп-жанып,</w:t>
        <w:br/>
        <w:t>Сен бірақ, мен сияқты сезінбедің.</w:t>
        <w:br/>
        <w:t>Қайырмасы:</w:t>
        <w:br/>
        <w:t>Жан сәулем, өзің дедім, көзге ілмедің.</w:t>
        <w:br/>
        <w:t>Сарғайып сағыныштан күйіп-жанып,</w:t>
        <w:br/>
        <w:t>Сен бірақ, мен сияқты сезінбедің,</w:t>
        <w:br/>
        <w:t>Жоқ еді жүзіңде мін, көзіңде мін,</w:t>
        <w:br/>
        <w:t>Сыр беріп, сыртқа теуіп, безінбедің.</w:t>
        <w:br/>
        <w:t>Отында махаббаттың жылап тұрып,</w:t>
        <w:br/>
        <w:t>Сен бірақ, мен сияқты езілмедің.</w:t>
        <w:br/>
        <w:t>Қайырмасы:</w:t>
        <w:br/>
        <w:t>Жан сәулем, безінбедің, сезінбедің,</w:t>
        <w:br/>
        <w:t>Отында махаббаттың жылап тұрып,</w:t>
        <w:br/>
        <w:t>Сен бірақ, мен сияқты сезінбедің,</w:t>
        <w:br/>
        <w:t>Ол рас, еркем едің, көркем едің,</w:t>
        <w:br/>
        <w:t>Мың бір түн сияқтанған ертегі едің.</w:t>
        <w:br/>
        <w:t>Жаныңнан жай таба алмай күйініштің,</w:t>
        <w:br/>
        <w:t>Күйлерін шерте бердім, шерте бердім.</w:t>
        <w:br/>
        <w:t>Қайырмасы:</w:t>
        <w:br/>
        <w:t>Жан сәулем еркем едің, ертегі едің.</w:t>
        <w:br/>
        <w:t>Жаныңнан жай таба алмай күйінішітің,</w:t>
        <w:br/>
        <w:t>Күйлерін шерте бердім, шерте бердім.</w:t>
        <w:br/>
        <w:t>206 Мұратхан Егінбаев</w:t>
        <w:br/>
        <w:t>АҒАЛАР</w:t>
        <w:br/>
        <w:t>Сөзі: Құттыбек Баяндиндікі</w:t>
        <w:br/>
        <w:t>Асықпай</w:t>
      </w:r>
    </w:p>
    <w:p>
      <w:r>
        <w:t>ным ме-нің па-нам сал. а -қы - пыда-рия</w:t>
        <w:br/>
        <w:t>шлте -</w:t>
        <w:br/>
        <w:t>Ж-Е жаста</w:t>
        <w:br/>
        <w:t>ді-нам сол. Ө-мі - рі үлгі, ө-не - е</w:t>
        <w:br/>
        <w:t>ігі</w:t>
        <w:br/>
        <w:t>16: т”</w:t>
        <w:br/>
        <w:t>5.</w:t>
        <w:br/>
        <w:t>. Р</w:t>
        <w:br/>
        <w:t>А-тым-тай - Жо - март а-ғам сол.</w:t>
        <w:br/>
        <w:t>202 Мұратхан Егінбаев</w:t>
        <w:br/>
        <w:t>ҚОС КЕЛІНШЕК</w:t>
        <w:br/>
        <w:t>Сөзі: Құттыбек Баяндиндікі</w:t>
        <w:br/>
        <w:t>Орташа, наздана</w:t>
        <w:br/>
        <w:t>ЖЕБЕЕНН-НыНы ын</w:t>
        <w:br/>
        <w:t>Құр-да-сым бо - лар, қи-ма-сым бо - лар, си-па-сым бо - лар</w:t>
        <w:br/>
        <w:t>а-. 1 ЗЕ а- т</w:t>
        <w:br/>
        <w:t>қос ке-пін - шек-ай. Шы-на-рым бо-пар, сы-ңа-рым</w:t>
        <w:br/>
        <w:t>%. Е--Б зі. қ )</w:t>
        <w:br/>
        <w:t>“ Еа -4 с ---- 54</w:t>
        <w:br/>
        <w:t>бо-лар, бір о-нім бо-лар қос ҡке-лін -ппек - ай</w:t>
        <w:br/>
        <w:t>Кер ма-рал - дай ке - ріл - ген, ай мен күп боп кө-рін - төш.</w:t>
        <w:br/>
        <w:t>-шт- 4- т</w:t>
        <w:br/>
        <w:t>жны-Ен е-еығғыыығыыы</w:t>
        <w:br/>
        <w:t>“ са</w:t>
        <w:br/>
        <w:t>Қос ке-лін - тшек-ай, Дос ке-лін - тпек-ай, Өз-де-ің - сіз</w:t>
        <w:br/>
        <w:t>---г--- теі і ген</w:t>
        <w:br/>
        <w:t>мыніз)ө- мір - дің қы - зы -ғы жоқ ке-лін - шек-ай.</w:t>
        <w:br/>
        <w:t>&gt;</w:t>
        <w:br/>
        <w:t>Т Т 11 5</w:t>
        <w:br/>
        <w:t>“ 5 “7 «ӘЕЕЕЕС.</w:t>
        <w:br/>
        <w:t>Шоқ ке-лін - шек-ай, оһ-оһ-өй - ой Өй, ке-пін - шек - ай</w:t>
        <w:br/>
        <w:t>«Әнім менің -- Алашым» 205</w:t>
        <w:br/>
        <w:t>Өзіңе ғұмыр бойы іңкәр коңіл,</w:t>
        <w:br/>
        <w:t>Үкілі домбырамнан күй боп төгіл.</w:t>
        <w:br/>
        <w:t>Айдында аққу жүзген ару сүйген</w:t>
        <w:br/>
        <w:t>Не деген ыстық едің айһай әмір.</w:t>
        <w:br/>
        <w:t>Әнде сен, сән де сенсің, жыр да сенсің</w:t>
        <w:br/>
        <w:t>Таусылмас, айтсам қанша сыр да сенсің.</w:t>
        <w:br/>
        <w:t>Табысқан махаббатпен сүйген жарға</w:t>
        <w:br/>
        <w:t>Шікін-ай, тең құрбыда арман бар ма?</w:t>
        <w:br/>
        <w:t>Қылығы қызған шоқтай жастық шақта,</w:t>
        <w:br/>
        <w:t>Сейілдеп серуен құрған сая бақта.</w:t>
      </w:r>
    </w:p>
    <w:p>
      <w:r>
        <w:t>Сезімді сеңдей соғып сорғалатар,</w:t>
        <w:br/>
        <w:t>Бұлбұл құс тамылжытып ән салғанда.</w:t>
        <w:br/>
        <w:t>Күн шығып, шың басына нүр шашқанда,</w:t>
        <w:br/>
        <w:t>Өзіңмен бақыт таптым бұл жалғанда.</w:t>
        <w:br/>
        <w:t>Табысқан махаббатпен сүйген жарға</w:t>
        <w:br/>
        <w:t>Шіркін-ай, тең құрбыда арман бар ма?</w:t>
        <w:br/>
        <w:t>«Әнім менің - Алашым» 203</w:t>
        <w:br/>
        <w:t>Құрдасым болар,</w:t>
        <w:br/>
        <w:t>Қимасым болар,</w:t>
        <w:br/>
        <w:t>Силасым болар</w:t>
        <w:br/>
        <w:t>Қос келіншек-ай...</w:t>
        <w:br/>
        <w:t>Шынарым болар,</w:t>
        <w:br/>
        <w:t>Сыңарым болар</w:t>
        <w:br/>
        <w:t>Бір әнім болар,</w:t>
        <w:br/>
        <w:t>Қос келіншек-ай...</w:t>
        <w:br/>
        <w:t>Қайырмасы:</w:t>
        <w:br/>
        <w:t>Кер маралдай керілген,</w:t>
        <w:br/>
        <w:t>Ай мен күн боп көрінген.</w:t>
        <w:br/>
        <w:t>Қос келіншек-ай,</w:t>
        <w:br/>
        <w:t>Дос келіншек-ай,</w:t>
        <w:br/>
        <w:t>Өздеріңсіз мына өмірдің қызығы</w:t>
        <w:br/>
        <w:t>Жоқ келіншек-ай.</w:t>
        <w:br/>
        <w:t>Шоқ келіншек-ай.</w:t>
        <w:br/>
        <w:t>Оһ-оһ-о-ОЙ...</w:t>
        <w:br/>
        <w:t>Оһ, келіншек-ай.</w:t>
        <w:br/>
        <w:t>Базарым болар</w:t>
        <w:br/>
        <w:t>Ажарым болар,</w:t>
        <w:br/>
        <w:t>Наз онім болар</w:t>
        <w:br/>
        <w:t>Қос келіншек-ай...</w:t>
        <w:br/>
        <w:t>Жұбаныш болар,</w:t>
        <w:br/>
        <w:t>Қуаныш болар,</w:t>
        <w:br/>
        <w:t>Құшағым толар</w:t>
        <w:br/>
        <w:t>Қос келіншек-ай...</w:t>
        <w:br/>
        <w:t>Тасуым болар,</w:t>
        <w:br/>
        <w:t>Асуым болар,</w:t>
        <w:br/>
        <w:t>Асылым болар</w:t>
        <w:br/>
        <w:t>Қос келіншек-ай...</w:t>
        <w:br/>
        <w:t>От болып жанар,</w:t>
        <w:br/>
        <w:t>Бабынды табар,</w:t>
        <w:br/>
        <w:t>Құмарың қапар</w:t>
        <w:br/>
        <w:t>Қос келінтпек-ай...</w:t>
        <w:br/>
        <w:t>Қайырмасы.</w:t>
      </w:r>
    </w:p>
    <w:p>
      <w:r>
        <w:t>«Әнім менің -- Алашым» 209</w:t>
        <w:br/>
        <w:t>Қолтығы қойнау ағайын,</w:t>
        <w:br/>
        <w:t>Жағасы жайлау ағайын.</w:t>
        <w:br/>
        <w:t>Арада түсер ажалға</w:t>
        <w:br/>
        <w:t>Шұрқырап келіп әрдайым.</w:t>
        <w:br/>
        <w:t>4. Бақытың ұтпса, басыңнан,</w:t>
        <w:br/>
        <w:t>Табылар әр кез, қасыңнан.</w:t>
        <w:br/>
        <w:t>Ағайынға кім жетсін,</w:t>
        <w:br/>
        <w:t>Мойныңа қолы асылған.</w:t>
        <w:br/>
        <w:t>Тіреуің болар ағайын,</w:t>
        <w:br/>
        <w:t>Сүйеуің болар ағайын.</w:t>
        <w:br/>
        <w:t>Жақсы менен жаманның</w:t>
        <w:br/>
        <w:t>Өткізер бірге талайын.</w:t>
        <w:br/>
        <w:t>5. Жоламас жуық жаттайын,</w:t>
        <w:br/>
        <w:t>Қаттылығы тастайын.</w:t>
        <w:br/>
        <w:t>Бауыр деп барсаң касына</w:t>
        <w:br/>
        <w:t>Кететін безіп қастайын.</w:t>
        <w:br/>
        <w:t>Жаны да бөлек ағайын,</w:t>
        <w:br/>
        <w:t>Қамы да бөлек ағайын.</w:t>
        <w:br/>
        <w:t>Қысқа да ғұмыр тірлікте</w:t>
        <w:br/>
        <w:t>Көрдік-ау оның талайын.</w:t>
        <w:br/>
        <w:t>6. Тату да болсаң -- қыл өтпес,</w:t>
        <w:br/>
        <w:t>Тірлікке мынау - сый жетпес</w:t>
        <w:br/>
        <w:t>Дүгркіреп өтер жалғанға</w:t>
        <w:br/>
        <w:t>Кімдер келіп, кім кетпес.</w:t>
        <w:br/>
        <w:t>Сәнім де болғай, ағайын,</w:t>
        <w:br/>
        <w:t>Әнім де болғай ағайын.</w:t>
        <w:br/>
        <w:t>Жамандап сені өзгеге,</w:t>
        <w:br/>
        <w:t>Жақсыны қайдан табайын.</w:t>
        <w:br/>
        <w:t>«Әнім менің -- Алашым» 199</w:t>
        <w:br/>
        <w:t>БІЗ ЕКЕУМІЗ</w:t>
        <w:br/>
        <w:t>Сөзі: Құттыбек Баяндиндікі</w:t>
        <w:br/>
        <w:t>Орташа екпіптен</w:t>
        <w:br/>
        <w:t>қан - ққадың, - ты жаз-бай. Ба - қыт құзсы</w:t>
        <w:br/>
        <w:t>қон-ған жан-дай, сен де ға-шық бо - лып сң.</w:t>
        <w:br/>
        <w:t>феы-ЕННЕН ЕН Бы</w:t>
        <w:br/>
        <w:t>Дә -мі бал-дай, құ-мар қан-бай!| Қыр со-ңы-нан кыз-дың қал-май,</w:t>
        <w:br/>
        <w:t>қыз-дың қал-май, мен деға-шық бо - пьлтт ем.</w:t>
        <w:br/>
        <w:t>1, Жігіт:</w:t>
        <w:br/>
        <w:t>Қайтқан қаздай,</w:t>
        <w:br/>
        <w:t>Жұпты жазбай.</w:t>
        <w:br/>
        <w:t>Бақыт қүсы</w:t>
        <w:br/>
        <w:t>Қонған жандай,</w:t>
        <w:br/>
        <w:t>Сен де ғашық болып ең.</w:t>
        <w:br/>
        <w:t>Дәмі балдай,</w:t>
        <w:br/>
        <w:t>Құмар қанбай,</w:t>
      </w:r>
    </w:p>
    <w:p>
      <w:r>
        <w:t>Қыр соңынан</w:t>
        <w:br/>
        <w:t>Қыздың қалмай,</w:t>
        <w:br/>
        <w:t>Мен де ғашық болып ем.</w:t>
        <w:br/>
        <w:t>2. Қыз:</w:t>
        <w:br/>
        <w:t>Сықылықтап,</w:t>
        <w:br/>
        <w:t>Сылқым бұлақ.</w:t>
        <w:br/>
        <w:t>Құшағына</w:t>
        <w:br/>
        <w:t>Құрбың құлап,</w:t>
        <w:br/>
        <w:t>204 Мұратхан Егінбаев</w:t>
        <w:br/>
        <w:t>ІҢКӘР КӨҢІЛ</w:t>
        <w:br/>
        <w:t>Сөзі: Құттыбек Баяндиндікі</w:t>
        <w:br/>
        <w:t>Шалқыза, кең тыныспен</w:t>
        <w:br/>
        <w:t>Ө-лі-ңе ғұ-мыр бой-ы ің-кәр кө-ңіл, Ү-кі-іш дом-бы-ра-дан</w:t>
        <w:br/>
        <w:t>не дг-тен ыс-тық е-дің ай-һай ө-мір. Ән де сен,</w:t>
        <w:br/>
        <w:t>ғ---3---</w:t>
        <w:br/>
        <w:t>-ж-ғ-ө- 2 с</w:t>
        <w:br/>
        <w:t>2. ; “ШЕ і “ З--</w:t>
        <w:br/>
        <w:t>сан де сен-сің, жыр Да сен-сің, тау-сыл-мас айт-сап қан-ша сыр да-</w:t>
        <w:br/>
        <w:t>“;</w:t>
        <w:br/>
        <w:t>Ха-ля-пя-ЛЯ, ий-лн-Ля, ли-ля-ля «Ыр да - а сен - -</w:t>
        <w:br/>
        <w:t>---- --2--</w:t>
        <w:br/>
        <w:t>--а---</w:t>
        <w:br/>
        <w:t>қ; - %-Н</w:t>
        <w:br/>
        <w:t>ыл</w:t>
        <w:br/>
        <w:t>Та-быс - қан ма- хаб-бат-пен сүй - гән жар-ға шір-кін-ай, тең құр -</w:t>
        <w:br/>
        <w:t>Мұратхан Егінбаев</w:t>
        <w:br/>
        <w:t>210</w:t>
        <w:br/>
        <w:t>ҚҰДАЛАР</w:t>
        <w:br/>
        <w:t>Сөзі: Әміре Әріндікі</w:t>
        <w:br/>
        <w:t>Асқақтата</w:t>
        <w:br/>
        <w:t>шы да - па-рым ал-тын жа - ға, та-мыр тарт-қан</w:t>
        <w:br/>
        <w:t>4 ааа аі ы</w:t>
        <w:br/>
        <w:t>сан-тым жа - Көр-ген - ді- нің қы-зын а -</w:t>
        <w:br/>
        <w:t>ыш</w:t>
        <w:br/>
        <w:t>бе б ЖЕ-е-- ісе</w:t>
        <w:br/>
        <w:t>бұ-тақ жай-мақ жар-қын ла - ра. Құ-дай - ын-дай</w:t>
        <w:br/>
        <w:t>І- 3- %</w:t>
        <w:br/>
        <w:t>т” “- ә е.</w:t>
        <w:br/>
        <w:t>құр-мет тұ тып, құ-да” қүт-кен хал-қым да - на</w:t>
        <w:br/>
        <w:t>Ес 7 /7а тты</w:t>
        <w:br/>
        <w:t>ныне ж-</w:t>
        <w:br/>
        <w:t>&gt;. рә--</w:t>
        <w:br/>
        <w:t>2) Т</w:t>
        <w:br/>
        <w:t>Құ-да - пар-ау; құ- да - лар! Бас-тау ал-ды тұ - ма - лар.</w:t>
      </w:r>
    </w:p>
    <w:p>
      <w:r>
        <w:t>Жүрдек</w:t>
        <w:br/>
        <w:t>І - і --</w:t>
        <w:br/>
        <w:t>Қы-зы бар-дың - на-зы бо-лар, ұ-лы бар-дың - са-зы бо-ша.</w:t>
        <w:br/>
        <w:t>-</w:t>
        <w:br/>
        <w:t>-а- Еа ж-е іы</w:t>
        <w:br/>
        <w:t>Жұп-та - сып ап</w:t>
        <w:br/>
        <w:t>сам-ғай бе-рер қа-нат - та-рын</w:t>
        <w:br/>
        <w:t>жа-зып о-иар.</w:t>
        <w:br/>
        <w:t>Ізі</w:t>
        <w:br/>
        <w:t>5-2 кз</w:t>
        <w:br/>
        <w:t>Құ-ла - ша-лар қай-да е-кен, қал- жы-цым-ды құп а -. лар.</w:t>
        <w:br/>
        <w:t>нші П</w:t>
        <w:br/>
        <w:t>“” 5</w:t>
        <w:br/>
        <w:t>Құ-да - ша-лар қай-да е-кен, қал- жы-пым-ды құп а - пар.</w:t>
        <w:br/>
        <w:t>198 Мұратхан Егінбаев</w:t>
        <w:br/>
        <w:t>ЖЕҢЕШЕМ</w:t>
        <w:br/>
        <w:t>Созі: Құттыбек Баяндиндікі</w:t>
        <w:br/>
        <w:t>Көңілді</w:t>
        <w:br/>
        <w:t>тх рыз</w:t>
        <w:br/>
        <w:t>Т</w:t>
        <w:br/>
        <w:t>---ә-</w:t>
        <w:br/>
        <w:t>АЙ-на - пай-ын же - ңе - шем, ай мен күп-ге</w:t>
        <w:br/>
        <w:t>е" гт-</w:t>
        <w:br/>
        <w:t>“ еті</w:t>
        <w:br/>
        <w:t>те - ңе - сом. Жақ-сы кер-ген қай - ның ды,</w:t>
        <w:br/>
        <w:t>-- дап</w:t>
        <w:br/>
        <w:t>тұр</w:t>
        <w:br/>
        <w:t>де - ме</w:t>
        <w:br/>
        <w:t>Шай-дай а- шық</w:t>
        <w:br/>
        <w:t>қа - ба - ғың,</w:t>
        <w:br/>
        <w:t>ӘП-Пақ та - ми - ғың.</w:t>
        <w:br/>
        <w:t>ҚҚафталау үшін.</w:t>
        <w:br/>
        <w:t>Б-</w:t>
        <w:br/>
        <w:t>ру - ды,</w:t>
        <w:br/>
        <w:t>Әл ә - зің-дей а-</w:t>
        <w:br/>
        <w:t>Алқту үшін.</w:t>
        <w:br/>
        <w:t>қай-дап із-деп та - ба - мын</w:t>
        <w:br/>
        <w:t>өксіген ыыанына</w:t>
      </w:r>
    </w:p>
    <w:p>
      <w:r>
        <w:t>і</w:t>
        <w:br/>
        <w:t>ы же” а Қ-н</w:t>
        <w:br/>
        <w:t>..1</w:t>
        <w:br/>
        <w:t>Ші - шн - бей</w:t>
        <w:br/>
        <w:t>Айналайын жеңешем,</w:t>
        <w:br/>
        <w:t>Ай мен күнге теңесем.</w:t>
        <w:br/>
        <w:t>Жақсы көрген қайнынды</w:t>
        <w:br/>
        <w:t>Қалжыңдап жүр деме сен.</w:t>
        <w:br/>
        <w:t>Шайлай ашық қабағың,</w:t>
        <w:br/>
        <w:t>Айлай аппақ тамағың.</w:t>
        <w:br/>
        <w:t>Дәл өзіңдей аруды,</w:t>
        <w:br/>
        <w:t>Қайдан іздеп табамын.</w:t>
        <w:br/>
        <w:t>Айналайын жеңешем,</w:t>
        <w:br/>
        <w:t>Сен жарқылдап жүрмесең.</w:t>
        <w:br/>
        <w:t>Дүние кірлеп кеткендей</w:t>
        <w:br/>
        <w:t>Сен жадырап күлмесең.</w:t>
        <w:br/>
        <w:t>Бойға куат, дем берген,</w:t>
        <w:br/>
        <w:t>Сусүрасам, бал берген.</w:t>
        <w:br/>
        <w:t>Тал бойыңда мінің жоқ,</w:t>
        <w:br/>
        <w:t>Сендей жанды кім көрген.</w:t>
        <w:br/>
        <w:t>Айналайын жеңешем,</w:t>
        <w:br/>
        <w:t>Сытррласамын кеңесем.</w:t>
        <w:br/>
        <w:t>Разы болсаң, сүйсініп</w:t>
        <w:br/>
        <w:t>Көк аспанмен теңесем.</w:t>
        <w:br/>
        <w:t>Асыл гауһар жүзіндей,</w:t>
        <w:br/>
        <w:t>Барда ғажап өзіңдей.</w:t>
        <w:br/>
        <w:t>Бұл дүниенің тарлығы</w:t>
        <w:br/>
        <w:t>Өте шығар білінбей.</w:t>
        <w:br/>
        <w:t>«Әнім менің - Алашым» 207</w:t>
        <w:br/>
        <w:t>Ағайым асқар алдымда,</w:t>
        <w:br/>
        <w:t>Қадірі қымбат қауымға.</w:t>
        <w:br/>
        <w:t>Мейірі күндей түсетін</w:t>
        <w:br/>
        <w:t>Қарындас пен бауырға.</w:t>
        <w:br/>
        <w:t>Қорғаным менің панам сол,</w:t>
        <w:br/>
        <w:t>Ақылы дария данам сол.</w:t>
        <w:br/>
        <w:t>Өмірі үлгі, өнете</w:t>
        <w:br/>
        <w:t>Атымтай- Жомарт ағам сол.</w:t>
        <w:br/>
        <w:t>Ағасыз оскен інілер,</w:t>
        <w:br/>
        <w:t>Қабағынан-ақ білінер.</w:t>
        <w:br/>
        <w:t>Ағасы барлар қашан да</w:t>
        <w:br/>
        <w:t>Алдымен көзге көрінер.</w:t>
        <w:br/>
        <w:t>Таудан да биік ірілер</w:t>
        <w:br/>
        <w:t>Пайғамбар тұлға пірілер.</w:t>
        <w:br/>
        <w:t>Ағасы аман жүргенде</w:t>
        <w:br/>
        <w:t>Мақтанбас қалай інілер.</w:t>
      </w:r>
    </w:p>
    <w:p>
      <w:r>
        <w:t>Ағасыз тойым болмайды,</w:t>
        <w:br/>
        <w:t>Ағасыз ортам толмайды.</w:t>
        <w:br/>
        <w:t>Ағасыз жүрген бір күнім,</w:t>
        <w:br/>
        <w:t>Жүдетпей жанды қоймайды.</w:t>
        <w:br/>
        <w:t>Жарқырап құндыз жағалар,</w:t>
        <w:br/>
        <w:t>Алдымда жүргей ағалар,</w:t>
        <w:br/>
        <w:t>Өздерің барда өмірде</w:t>
        <w:br/>
        <w:t>Менің де күнім, бағам бар.</w:t>
        <w:br/>
        <w:t>208 Мұратхан Егінбаев</w:t>
        <w:br/>
        <w:t>АҒАЙЫН</w:t>
        <w:br/>
        <w:t>Сөзі: Құттыбек Баяндиндікі</w:t>
        <w:br/>
        <w:t>Орташа</w:t>
        <w:br/>
        <w:t>--3--.</w:t>
        <w:br/>
        <w:t>Б 2-5 атыс ғ</w:t>
        <w:br/>
        <w:t>М Нн</w:t>
        <w:br/>
        <w:t>А-лыс-тап кет - сен са-ғын-ған, со-Ңы-нан із - Деп</w:t>
        <w:br/>
        <w:t>--2--- жт-. «-і--</w:t>
        <w:br/>
        <w:t>зе ЕІІңеггаггеыеаа-</w:t>
        <w:br/>
        <w:t>са-был-ған. Қу-а-ныш ден қай-ғы-на в-Зің-нен бе-тер</w:t>
        <w:br/>
        <w:t>"-3да тіке</w:t>
        <w:br/>
        <w:t>ғ тт.</w:t>
        <w:br/>
        <w:t>ша-был-ған. Аң-қыл-да-ған а-ға - йын, жар-қыл-да-ған а-ға - йын,</w:t>
        <w:br/>
        <w:t>Өз-де-рің бар-да қа-іая да о-йын да са-уық ма-ңа-йым.</w:t>
        <w:br/>
        <w:t>1. Алыстал кетсең сағынған,</w:t>
        <w:br/>
        <w:t>Соныңнан іздеп сабылған.</w:t>
        <w:br/>
        <w:t>Қуаныш пен қайғыңа</w:t>
        <w:br/>
        <w:t>Өзіңнен бетер шабылған.</w:t>
        <w:br/>
        <w:t>Аңқылдаған ағайын</w:t>
        <w:br/>
        <w:t>Жарқылдаған ағайын,</w:t>
        <w:br/>
        <w:t>Өздерің барда қашан да</w:t>
        <w:br/>
        <w:t>Ойын да сауық маңайым.</w:t>
        <w:br/>
        <w:t>2. Өзгеге әсте қимаған,</w:t>
        <w:br/>
        <w:t>Жанымда жүр деп қинаған.</w:t>
        <w:br/>
        <w:t>Төбеңді көріп мәз болып,</w:t>
        <w:br/>
        <w:t>Пайғамбарындай сыйлаған.</w:t>
        <w:br/>
        <w:t>Пана да болған ағайын,</w:t>
        <w:br/>
        <w:t>Дана да болған ағайын.</w:t>
        <w:br/>
        <w:t>Көңілді кіршең қалдырып,</w:t>
        <w:br/>
        <w:t>Алада болған ағайын.</w:t>
        <w:br/>
        <w:t>3. Берерін пұлсыз беретін,</w:t>
        <w:br/>
        <w:t>Жанындай жақсы көретін.</w:t>
        <w:br/>
        <w:t>Мінезің бар-ау шырт етпе,</w:t>
        <w:br/>
        <w:t>Өсекке көзсіз еретін.</w:t>
        <w:br/>
        <w:t>«Әнім менің -- Алашым» 211</w:t>
        <w:br/>
        <w:t>Құдаларым алтын жаға,</w:t>
        <w:br/>
        <w:t>Тамыр тартқан салтым жаңа.</w:t>
        <w:br/>
        <w:t>Кәргендінің қызын алып,</w:t>
      </w:r>
    </w:p>
    <w:p>
      <w:r>
        <w:t>Бұтақ жаймақ жарқын дара.</w:t>
        <w:br/>
        <w:t>Құдайындай құрмет тұтып,</w:t>
        <w:br/>
        <w:t>Құда күткен халқым дана.</w:t>
        <w:br/>
        <w:t>Қайырмасы:</w:t>
        <w:br/>
        <w:t>Құдалар-ау, құдалар!</w:t>
        <w:br/>
        <w:t>Бастау алды тұмалар.</w:t>
        <w:br/>
        <w:t>Қызы бардың - назы болар,</w:t>
        <w:br/>
        <w:t>Ұлы бардың - сазы болар.</w:t>
        <w:br/>
        <w:t>Жұптасып ап самғай берер,</w:t>
        <w:br/>
        <w:t>Қанаттарын жазып олар.</w:t>
        <w:br/>
        <w:t>Құдашалар қайда екен,</w:t>
        <w:br/>
        <w:t>Қалжыңымды күп алар.</w:t>
        <w:br/>
        <w:t>Қолға конып балапаны,</w:t>
        <w:br/>
        <w:t>Өз балаң боп саналады.</w:t>
        <w:br/>
        <w:t>Қос жүректер бірге соғып,</w:t>
        <w:br/>
        <w:t>Ақ тілекпен таң атады.</w:t>
        <w:br/>
        <w:t>Күйеу бала жүз жылдық боп,</w:t>
        <w:br/>
        <w:t>Жалпақ жұртқа жарасады.</w:t>
        <w:br/>
        <w:t>Қайырмасы.</w:t>
        <w:br/>
        <w:t>Құйрық, бауыр бас табағым,</w:t>
        <w:br/>
        <w:t>Жалғасады қос табағың.</w:t>
        <w:br/>
        <w:t>Қымыз, шұбат, құрт пен майын,</w:t>
        <w:br/>
        <w:t>Қазақ салған асқа бәрін.</w:t>
        <w:br/>
        <w:t>Мың жылдыққа құда болдық,</w:t>
        <w:br/>
        <w:t>Шырқатайық жастар әнін.</w:t>
        <w:br/>
        <w:t>Қайырмасы.</w:t>
        <w:br/>
        <w:t>«Әнім менің -- Алашым» 215</w:t>
        <w:br/>
        <w:t>Көңілінің сейілте алмай мұнарын,</w:t>
        <w:br/>
        <w:t>Сағыныштың тарқата алмай құмарын.</w:t>
        <w:br/>
        <w:t>Толған айдай толықсыған айдында,</w:t>
        <w:br/>
        <w:t>Сыңсиды аққу іздеуменен сыңарын.</w:t>
        <w:br/>
        <w:t>Бұл жалғыздық айтшы кімге жарасқан,</w:t>
        <w:br/>
        <w:t>Жұбың қайда жаным бір деп санасқан.</w:t>
        <w:br/>
        <w:t>Тағдырымыз үқсас екен киелім,</w:t>
        <w:br/>
        <w:t>Ақ періште ашық күнде адасқан.</w:t>
        <w:br/>
        <w:t>Қайырмасы:</w:t>
        <w:br/>
        <w:t>Сыңарын аңсап,</w:t>
        <w:br/>
        <w:t>Сыңсиды аққу.</w:t>
        <w:br/>
        <w:t>Айдыңла ән сан,</w:t>
        <w:br/>
        <w:t>Га-га-гай гакку</w:t>
        <w:br/>
        <w:t>Көлде жүр жалғыз</w:t>
        <w:br/>
        <w:t>Арманды аққу.</w:t>
        <w:br/>
        <w:t>Га-га-гай такку</w:t>
      </w:r>
    </w:p>
    <w:p>
      <w:r>
        <w:t>Әги-гай ақку</w:t>
        <w:br/>
        <w:t>Шерлі жүрек шерменде боп зарлаған,</w:t>
        <w:br/>
        <w:t>Шыр айналып шалқар көлді парлаған.</w:t>
        <w:br/>
        <w:t>Сен айдында мен жағада үндесіп,</w:t>
        <w:br/>
        <w:t>Көңілдері жүбатады арман ән.</w:t>
        <w:br/>
        <w:t>Шеріміздің шертпе күйі шертілді,</w:t>
        <w:br/>
        <w:t>Бетке алып Ертіс пенен Есілді.</w:t>
        <w:br/>
        <w:t>Екі жарты бір бүтін боп көрейік,</w:t>
        <w:br/>
        <w:t>Домбыраның қос ішегі секілді.</w:t>
        <w:br/>
        <w:t>Қайырмасы.</w:t>
        <w:br/>
        <w:t>214 Мұратхан Егінбаев</w:t>
        <w:br/>
        <w:t>ЖАЛҒЫЗ АҚҚУ</w:t>
        <w:br/>
        <w:t>Сөзі: Айтақын Бұлғақовтікі</w:t>
        <w:br/>
        <w:t>Жылдам.</w:t>
        <w:br/>
        <w:t>с--2-ү--а--ас</w:t>
        <w:br/>
        <w:t>--. Ң</w:t>
        <w:br/>
        <w:t>Кө-ці - пің-нің (еЙ-ілт(е) ал-май мұ-на - рын,</w:t>
        <w:br/>
        <w:t>-. “--</w:t>
        <w:br/>
        <w:t>са-ғы - ныш-тың тар-қат(і)) ал -май құ-ма - рын.</w:t>
        <w:br/>
        <w:t>Тол-ған - ай- дай то-пық - сы-ған ай - дын - да.</w:t>
        <w:br/>
        <w:t>сы</w:t>
        <w:br/>
        <w:t>сын-сил(ы) ақ-қу із-деу - мс-нен сы - ңа - рын</w:t>
        <w:br/>
        <w:t>Шпалқыта, асықпай сы</w:t>
        <w:br/>
        <w:t>Ен! Сы-ңа-рын аң - сөп</w:t>
        <w:br/>
        <w:t>т. 4 е</w:t>
        <w:br/>
        <w:t>сың-си-ды ақ - қу ай-дын-да ән сап. Та-га-гай гәк -</w:t>
        <w:br/>
        <w:t>РЕ. (сы Ілетттні. 4 % қ к ж</w:t>
        <w:br/>
        <w:t>гын --1</w:t>
        <w:br/>
        <w:t>2, дес Е-е-е</w:t>
        <w:br/>
        <w:t>қу. Көл - де жүр жал-ғыз ар - ман-ды ақ - қу</w:t>
        <w:br/>
        <w:t>ы тт</w:t>
        <w:br/>
        <w:t>ЕНЕ а ыы</w:t>
        <w:br/>
        <w:t>ғ. “м -.-” “ Тл..---</w:t>
        <w:br/>
        <w:t>Га-га-гай гәк - қу. Ә-ги-гай ақ - қу</w:t>
        <w:br/>
        <w:t>«Әнім менің -- Алашым» 213</w:t>
        <w:br/>
        <w:t>3. Гүл-гүл жайнап атырап,</w:t>
        <w:br/>
        <w:t>Таң боп атып жарқырап.</w:t>
        <w:br/>
        <w:t>Үлкен менен кішіңе</w:t>
      </w:r>
    </w:p>
    <w:p>
      <w:r>
        <w:t>Құрметі зор бәріңе.</w:t>
        <w:br/>
        <w:t>Келін әне, келеді</w:t>
        <w:br/>
        <w:t>Иіліп сәлем береді</w:t>
        <w:br/>
        <w:t>Қызық күткен бұл жұртқа</w:t>
        <w:br/>
        <w:t>Сол емес пе, керегі.</w:t>
        <w:br/>
        <w:t>Құшақтарды ашайық,</w:t>
        <w:br/>
        <w:t>Шашу қайда, шашайық.</w:t>
        <w:br/>
        <w:t>Той басталып осылай</w:t>
        <w:br/>
        <w:t>Рәсімін жасайық.</w:t>
        <w:br/>
        <w:t>4, Ал келінжан, қарағым,</w:t>
        <w:br/>
        <w:t>Айтары көп ағаңның</w:t>
        <w:br/>
        <w:t>Таң нұрымен ашылған</w:t>
        <w:br/>
        <w:t>Гүліндейсің даланың.</w:t>
        <w:br/>
        <w:t>Жаңа өмірге аттаған,</w:t>
        <w:br/>
        <w:t>Құтты болсын қадамың.</w:t>
        <w:br/>
        <w:t>Өмір бойы қастерле</w:t>
        <w:br/>
        <w:t>Махаббаттың бал әнін.</w:t>
        <w:br/>
        <w:t>Махаббаттың ақ таңы</w:t>
        <w:br/>
        <w:t>Айналайын, ақ келін</w:t>
        <w:br/>
        <w:t>Күні ертең-ақ болады</w:t>
        <w:br/>
        <w:t>Халқымыздың мақтаны.</w:t>
        <w:br/>
        <w:t>5. Мына тұрған көпшілік,</w:t>
        <w:br/>
        <w:t>Бәрі сенің туысың.</w:t>
        <w:br/>
        <w:t>Бірі болар сырласың.</w:t>
        <w:br/>
        <w:t>Бірі болар құрдасың.</w:t>
        <w:br/>
        <w:t>Сен келед деп қуанып,</w:t>
        <w:br/>
        <w:t>Отауынды сайлаттық,</w:t>
        <w:br/>
        <w:t>Қазы менен қартаны</w:t>
        <w:br/>
        <w:t>Қазандықта қайнаттық.</w:t>
        <w:br/>
        <w:t>Бас та берер дәмменен,</w:t>
        <w:br/>
        <w:t>Той басталар әнменен.</w:t>
        <w:br/>
        <w:t>“Жар-жар” менен “Беташар”</w:t>
        <w:br/>
        <w:t>Ойын-сауық сәнменен.</w:t>
        <w:br/>
        <w:t>«Әнім менің -- Алашым» 219</w:t>
        <w:br/>
        <w:t>Жарқын жүзді жайнаған,</w:t>
        <w:br/>
        <w:t>Қиындықтан таймаған,</w:t>
        <w:br/>
        <w:t>Жастар елдің ертеңі</w:t>
        <w:br/>
        <w:t>Ел намысын ойлаған.</w:t>
        <w:br/>
        <w:t>Қайырмасы:</w:t>
        <w:br/>
        <w:t>Жастық дәурен сәнді,</w:t>
        <w:br/>
        <w:t>Өтсе күндер мәнді.</w:t>
        <w:br/>
        <w:t>Асыл жанды достарым,</w:t>
        <w:br/>
        <w:t>Бірге шырқа осы әнді.</w:t>
        <w:br/>
        <w:t>Келешегі келелі,</w:t>
        <w:br/>
        <w:t>Жастарға жүрт сенеді.</w:t>
        <w:br/>
        <w:t>Бабалардың мұрасы</w:t>
        <w:br/>
        <w:t>Жерім неткен кең еді.</w:t>
        <w:br/>
        <w:t>Қайырмасы.</w:t>
        <w:br/>
        <w:t>Нұрға бөлер ғаламды,</w:t>
        <w:br/>
        <w:t>Білім өмір талабы.</w:t>
      </w:r>
    </w:p>
    <w:p>
      <w:r>
        <w:t>Біз алмайтын асу жоқ,</w:t>
        <w:br/>
        <w:t>Еңбек етсек табанды.</w:t>
        <w:br/>
        <w:t>Қайырмасы.</w:t>
        <w:br/>
        <w:t>Мұратхан Егінбаев</w:t>
        <w:br/>
        <w:t>216</w:t>
        <w:br/>
        <w:t>Сөзі: Ораз Жұмашевтікі</w:t>
        <w:br/>
        <w:t>Тебірсие</w:t>
        <w:br/>
        <w:t>г - ;: -</w:t>
        <w:br/>
        <w:t>ьМ “ ; а”</w:t>
        <w:br/>
        <w:t>Тұс- кен-дей | көк - тен. тә - бе - ден,</w:t>
        <w:br/>
        <w:t>; т Бі -аәа-ғі</w:t>
        <w:br/>
        <w:t>“! ылаа: еқ?</w:t>
        <w:br/>
        <w:t>тә- ңір-дей ке - нег же - бе - ген. Ға-Йыл-тық</w:t>
        <w:br/>
        <w:t>П -т</w:t>
        <w:br/>
        <w:t>Т ша І Ее</w:t>
        <w:br/>
        <w:t>ба - қыт құ - сын - дай ға-жап-ау, шір - кн</w:t>
        <w:br/>
        <w:t>і т</w:t>
        <w:br/>
        <w:t>“ 2-2”</w:t>
        <w:br/>
        <w:t>не - ме-ремі Бес-ік-төң аң - қып бір ле-бі,</w:t>
        <w:br/>
        <w:t>&gt;--ү-і !</w:t>
        <w:br/>
        <w:t>е; ? е-ет</w:t>
        <w:br/>
        <w:t>бір мұ-рт е - юп күп - ге - ні.</w:t>
        <w:br/>
        <w:t>Т Т 1 е</w:t>
        <w:br/>
        <w:t>Қаз тұ-рып қай - та -озы лып, қу -а-ныш</w:t>
        <w:br/>
        <w:t>жүр</w:t>
        <w:br/>
        <w:t>20</w:t>
        <w:br/>
        <w:t>Мұратхан Егінбаев</w:t>
        <w:br/>
        <w:t>ТОЙБАСТАР</w:t>
        <w:br/>
        <w:t>(Терме)</w:t>
        <w:br/>
        <w:t>Сөзі: Құттыбек Баяндиндікі</w:t>
        <w:br/>
        <w:t>Ойнақы, көңілді</w:t>
        <w:br/>
        <w:t>Баты</w:t>
        <w:br/>
        <w:t>Қа-дір-мен-ді</w:t>
        <w:br/>
        <w:t>болың,</w:t>
        <w:br/>
        <w:t>ха-лай-ық, сөз-ге құ-пақ</w:t>
        <w:br/>
        <w:t>Еһе еу ой!</w:t>
        <w:br/>
        <w:t>еі П қ-сы?</w:t>
        <w:br/>
        <w:t>“</w:t>
        <w:br/>
        <w:t>са-лай-ық. Той де - ге-нің</w:t>
        <w:br/>
        <w:t>хал-қым-ның</w:t>
      </w:r>
    </w:p>
    <w:p>
      <w:r>
        <w:t>дәс-тү-рі мен сап-тым-ның</w:t>
        <w:br/>
        <w:t>-Есра</w:t>
        <w:br/>
        <w:t>сән-сал - та- нат</w:t>
        <w:br/>
        <w:t>а- жа-ры,</w:t>
        <w:br/>
        <w:t>қы-зық ду-ман ба-за-ры. ТОой-ды бас-тап,</w:t>
        <w:br/>
        <w:t>сәз сөй - пер ар - дақтүт-қан</w:t>
        <w:br/>
        <w:t>да-на-сы.</w:t>
        <w:br/>
        <w:t>Ақ бі-лек-ті ақ-та-рар</w:t>
        <w:br/>
        <w:t>1. Қадірменді халайық,</w:t>
        <w:br/>
        <w:t>Сөзге құлақ салайық.</w:t>
        <w:br/>
        <w:t>Той дегенің халқымның -</w:t>
        <w:br/>
        <w:t>Дәстүрі мен салтының</w:t>
        <w:br/>
        <w:t>Сән-салтанат ажары,</w:t>
        <w:br/>
        <w:t>Қызық думан базары.</w:t>
        <w:br/>
        <w:t>Тойды бастап, сөз сөйлер</w:t>
        <w:br/>
        <w:t>Ардақ тұтқан данасы.</w:t>
        <w:br/>
        <w:t>Ақ тілекті ақтарар</w:t>
        <w:br/>
        <w:t>Ақ сүт берген анасы.</w:t>
        <w:br/>
        <w:t>Ойнап-күліп би билер,</w:t>
        <w:br/>
        <w:t>Өсер елдің баласы.</w:t>
        <w:br/>
        <w:t>2. Қошаметтеп туғанды,</w:t>
        <w:br/>
        <w:t>Қыздыратын думанды.</w:t>
        <w:br/>
        <w:t>Қүда-жекжат, ағайын,</w:t>
        <w:br/>
        <w:t>Тұлпарың боп шабайын.</w:t>
        <w:br/>
        <w:t>Тойсыз қазақ күні жоқ,</w:t>
        <w:br/>
        <w:t>Қалай қалыс қалайын.</w:t>
        <w:br/>
        <w:t>Жырға құмар жұртымның</w:t>
        <w:br/>
        <w:t>Ән сап көңлін табайын.</w:t>
        <w:br/>
        <w:t>Ұнап қалды құдаша</w:t>
        <w:br/>
        <w:t>Алтын алқа тағайын.</w:t>
        <w:br/>
        <w:t>Аспандаған әніме</w:t>
        <w:br/>
        <w:t>Құрығымды салайын.</w:t>
        <w:br/>
        <w:t>«Әнім менің -- Алашым» 217</w:t>
        <w:br/>
        <w:t>Түскендей көктен, төбеден,</w:t>
        <w:br/>
        <w:t>Тәңірдей кенет жебеген.</w:t>
        <w:br/>
        <w:t>Ғайыптың бақыт құсындай,</w:t>
        <w:br/>
        <w:t>Ғажап-ау, шіркін немерем!</w:t>
        <w:br/>
        <w:t>Бесіктен аңқып бір лебі,</w:t>
        <w:br/>
        <w:t>Бір мұрат екен күлгені.</w:t>
        <w:br/>
        <w:t>Қаз тұрып қайта жығылып,</w:t>
        <w:br/>
        <w:t>Қуаныш екен жүргені.</w:t>
        <w:br/>
        <w:t>Тәмпиіп алып танауы,</w:t>
        <w:br/>
        <w:t>Таусылмай кейде қалауы.</w:t>
        <w:br/>
        <w:t>Нөсерін төгіп лезде,</w:t>
      </w:r>
    </w:p>
    <w:p>
      <w:r>
        <w:t>Жүзінде жанар алауы.</w:t>
        <w:br/>
        <w:t>Тыншытптпас тірлік күйге еніп,</w:t>
        <w:br/>
        <w:t>Қажысаң жаның иленіп.</w:t>
        <w:br/>
        <w:t>Алдыңнан шығып ақ жарқын,</w:t>
        <w:br/>
        <w:t>Алдайды екен сүйкеніп.</w:t>
        <w:br/>
        <w:t>Әйтеуір тауып бір ебін,</w:t>
        <w:br/>
        <w:t>Мойныңа орап білегін.</w:t>
        <w:br/>
        <w:t>“-- Атадан тудым”, - дейді екен,</w:t>
        <w:br/>
        <w:t>Езілмей қайтер жүрегім.</w:t>
        <w:br/>
        <w:t>Білмедім ойын өзгенің,</w:t>
        <w:br/>
        <w:t>Көңілде, әлде көзде мін.</w:t>
        <w:br/>
        <w:t>Өзімнен туған перзенттен,</w:t>
        <w:br/>
        <w:t>Осыны неғып сезбедім?!</w:t>
        <w:br/>
        <w:t>218 Мұратхан Егінбаев</w:t>
        <w:br/>
        <w:t>ЖАСТАР ӘНІ</w:t>
        <w:br/>
        <w:t>Сөзі: Ғабит Тұрсынбайулынікі</w:t>
        <w:br/>
        <w:t>Вальс екпінімен</w:t>
        <w:br/>
        <w:t>Жар-қын жүз жай - па - ған,</w:t>
        <w:br/>
        <w:t>- Т Ха”: “-.--</w:t>
        <w:br/>
        <w:t>қи-ын-дық - тап тай - ма - ған</w:t>
        <w:br/>
        <w:t>1 һ</w:t>
        <w:br/>
        <w:t>ғ</w:t>
        <w:br/>
        <w:t>Жас-тар ел - дің</w:t>
        <w:br/>
        <w:t>ӛғе теге енген</w:t>
        <w:br/>
        <w:t>У</w:t>
        <w:br/>
        <w:t>-)</w:t>
        <w:br/>
        <w:t>еп на-мы - сын - ла - ғ</w:t>
        <w:br/>
        <w:t>Т</w:t>
        <w:br/>
        <w:t>Ей 5 “асшы -</w:t>
        <w:br/>
        <w:t>І--- І</w:t>
        <w:br/>
        <w:t>Жас - - -тық дәу-рсн сән - ді,</w:t>
        <w:br/>
        <w:t>Қ штаты»?</w:t>
        <w:br/>
        <w:t>Т ү- т</w:t>
        <w:br/>
        <w:t>?</w:t>
        <w:br/>
        <w:t>өт - ен - се жүн-дер мән - ді. А -</w:t>
        <w:br/>
        <w:t>Рң П</w:t>
        <w:br/>
        <w:t>сыл жан-ды дос-т! - рым, Бр -</w:t>
        <w:br/>
        <w:t>Е-Е ЗЕН --3</w:t>
        <w:br/>
        <w:t>Іт шыр - қа Е-е</w:t>
        <w:br/>
        <w:t>224 Мұратхан Егінбаев</w:t>
        <w:br/>
        <w:t>СЫРЛЫ СЕЗІМ</w:t>
      </w:r>
    </w:p>
    <w:p>
      <w:r>
        <w:t>Сөзі: Мәрзия Аяғанованікі</w:t>
        <w:br/>
        <w:t>Вальг екпінімен</w:t>
        <w:br/>
        <w:t>--.</w:t>
        <w:br/>
        <w:t>. % рі</w:t>
        <w:br/>
        <w:t>Сыр -пы се - зім жай - на - ған гүл - де-сің</w:t>
        <w:br/>
        <w:t>2-77</w:t>
        <w:br/>
        <w:t>1- т</w:t>
        <w:br/>
        <w:t>%. ш т</w:t>
        <w:br/>
        <w:t>бе, сыр -лы се - зім жұ - ре-&lt;ің</w:t>
        <w:br/>
        <w:t>Таң-ғы үміт - те,</w:t>
        <w:br/>
        <w:t>мен се-ні - мен ә - зір-</w:t>
        <w:br/>
        <w:t>«Әнім менің - Алашым» 221</w:t>
        <w:br/>
        <w:t>Қандай сен аяулым-ау әдемісің?</w:t>
        <w:br/>
        <w:t>Көркіңнің керді жанды әсері шын.</w:t>
        <w:br/>
        <w:t>Көрінген ақ жүзіңнен ай сәулесі,</w:t>
        <w:br/>
        <w:t>Махаббат таусылмаған әсемісің.</w:t>
        <w:br/>
        <w:t>Қайырмасы:</w:t>
        <w:br/>
        <w:t>Қырмызы гүлім менің!</w:t>
        <w:br/>
        <w:t>Сен маған күлімдедің.</w:t>
        <w:br/>
        <w:t>Өмірден түңілмедім</w:t>
        <w:br/>
        <w:t>Арылды үнімде мүң,</w:t>
        <w:br/>
        <w:t>Бақытым тағдырдағы!</w:t>
        <w:br/>
        <w:t>Жан-дүнием ән жырлады.</w:t>
        <w:br/>
        <w:t>Өзіңсің шат-думанды</w:t>
        <w:br/>
        <w:t>Қызығым алдымдағы!</w:t>
        <w:br/>
        <w:t>Қандай сен, аяулым-ау көріктісің?</w:t>
        <w:br/>
        <w:t>Ерке елік қандай сді өрік пішін.</w:t>
        <w:br/>
        <w:t>Өзіңді жырлап өтем, өліп-талып,</w:t>
        <w:br/>
        <w:t>Ғұмырда жеткенінше ерік-күшім!</w:t>
        <w:br/>
        <w:t>Қайырмасы.</w:t>
        <w:br/>
        <w:t>Қандай сен аяулым-ау мөп-мөлдірсің?</w:t>
        <w:br/>
        <w:t>Самалы қырдың салқын өпкен гүлсің.</w:t>
        <w:br/>
        <w:t>Өзіңе құрбы болып ақ шуақ таң,</w:t>
        <w:br/>
        <w:t>Әрдайым жанарында көктем жүрсін!</w:t>
        <w:br/>
        <w:t>Қайырмасы.</w:t>
        <w:br/>
        <w:t>«Әнім менің -- Алашым» 223</w:t>
        <w:br/>
        <w:t>Алтын Сәуле Астананың төрінде,</w:t>
        <w:br/>
        <w:t>Жарқ етті де шуақ құйды көңілге.</w:t>
        <w:br/>
        <w:t>Арайлаған Арқадағы ақ таңда</w:t>
        <w:br/>
        <w:t>Құштарлығым арта берді өмірге.</w:t>
        <w:br/>
        <w:t>Қайырмасы:</w:t>
      </w:r>
    </w:p>
    <w:p>
      <w:r>
        <w:t>Алтын Сәуле, жан арман,</w:t>
        <w:br/>
        <w:t>Елітесің, ертесің.</w:t>
        <w:br/>
        <w:t>Күн нұрынан жаралған,</w:t>
        <w:br/>
        <w:t>Көркем сұлу еркесің.</w:t>
        <w:br/>
        <w:t>Салқын едім, сабырлы едім, сергідім.</w:t>
        <w:br/>
        <w:t>Келші Сәулем, қол ұстасып ер күнім.</w:t>
        <w:br/>
        <w:t>Есіл бізді толқынымен тербесін,</w:t>
        <w:br/>
        <w:t>Нұрға бөле Астананың әр түнін.</w:t>
        <w:br/>
        <w:t>Қайырмасы.</w:t>
        <w:br/>
        <w:t>Күн өмірдің бастау берген анасы,</w:t>
        <w:br/>
        <w:t>Алтын Сәуле күннің әсем баласы.</w:t>
        <w:br/>
        <w:t>Сарыарқаға шырай берсе Астана,</w:t>
        <w:br/>
        <w:t>Көркі сенсің Астананың қарашы.</w:t>
        <w:br/>
        <w:t>Қайырмасы.</w:t>
        <w:br/>
        <w:t>220 Мұратхан Егінбаев</w:t>
        <w:br/>
        <w:t>ҚЫРМЫЗЫ ГҮЛІМ МЕНІҢ</w:t>
        <w:br/>
        <w:t>Сөзі: Болатбек Солтановтікі</w:t>
        <w:br/>
        <w:t>Вальс екпінімен</w:t>
        <w:br/>
        <w:t>&gt;</w:t>
        <w:br/>
        <w:t>Көр-кің-нің кер-ді жан - ды ә-ев- ы---” шын.</w:t>
        <w:br/>
        <w:t>тау-сып - ма -</w:t>
        <w:br/>
        <w:t>ет</w:t>
        <w:br/>
        <w:t>-әт-</w:t>
        <w:br/>
        <w:t>гү-лім ме - нің! Сен ма - ған кү-пім - де - дің,</w:t>
        <w:br/>
        <w:t>г . РР шта</w:t>
        <w:br/>
        <w:t>1</w:t>
        <w:br/>
        <w:t>ө - мір - ден тұ-ңіг - ме - дім, а - рыл -ды</w:t>
        <w:br/>
        <w:t>шт</w:t>
        <w:br/>
        <w:t>Ү-Нім - д2 мұң. Ба-қы - тым тағ-дыр-да - ғы!</w:t>
        <w:br/>
        <w:t>ІШЕ --</w:t>
        <w:br/>
        <w:t>Жап дүнн - ем әң жыр-ла - ды. О-зің - сің шат-ду-ман -</w:t>
        <w:br/>
        <w:t>а--ен----ыыннаны--ы-</w:t>
        <w:br/>
        <w:t>ды ҚЫ-ЗЫ-ҒЫМ ал-дым-да - ғы!</w:t>
        <w:br/>
        <w:t>«Әнім менің - Алашым» 225</w:t>
        <w:br/>
        <w:t>Сырлы сезім, жайнаған гүлдесің бе?</w:t>
        <w:br/>
        <w:t>Сырлы сезім, жүресің күңде есімде.</w:t>
        <w:br/>
        <w:t>Таңғы үмітте,</w:t>
        <w:br/>
        <w:t>Мәңгілікке,</w:t>
        <w:br/>
        <w:t>Мен сенімен әзірмін тілдесуге.</w:t>
      </w:r>
    </w:p>
    <w:p>
      <w:r>
        <w:t>Сырлы сезім, әнсің бе, арайсың ба?</w:t>
        <w:br/>
        <w:t>Сырлы сезім, сәулеңе орайсың ба?</w:t>
        <w:br/>
        <w:t>Мына ойымның</w:t>
        <w:br/>
        <w:t>Өн бойымның</w:t>
        <w:br/>
        <w:t>Леп беріп тамырына тарайсың ба?</w:t>
        <w:br/>
        <w:t>Сырлы сезім, бойдағы қуатпысың,</w:t>
        <w:br/>
        <w:t>Сырлы сезім, арайлы шуақтысың.</w:t>
        <w:br/>
        <w:t>Жалыным да,</w:t>
        <w:br/>
        <w:t>Жарығым да,</w:t>
        <w:br/>
        <w:t>Осы өмірде сен ғана сияқтысың.</w:t>
        <w:br/>
        <w:t>Сырлы сезім, аспанда, жердесің бе?</w:t>
        <w:br/>
        <w:t>Сырлы сезім, аққулы көлдесің бе?</w:t>
        <w:br/>
        <w:t>Жүрсің бе сен?</w:t>
        <w:br/>
        <w:t>Тұрсың ба сен</w:t>
        <w:br/>
        <w:t>Ғашықтардың от боп лаулап кеудесінде.</w:t>
        <w:br/>
        <w:t>222 Мұратхан Егінбаев</w:t>
        <w:br/>
        <w:t>АЛТЫН СӘУЛЕ</w:t>
        <w:br/>
        <w:t>Сөзі: Ғабит Тұрсынбайдікі</w:t>
        <w:br/>
        <w:t>Екпінідете</w:t>
        <w:br/>
        <w:t>өзек е ерыр ен а-ы</w:t>
        <w:br/>
        <w:t>Ал - тын сау-лпе Ас - та-на-ның тө - рін-де,</w:t>
        <w:br/>
        <w:t>жарқ вг-ті де шу -ақ құй-ды кә-ніл - ге. А.-рай-ла-ған</w:t>
        <w:br/>
        <w:t>г - лі-те-сің, ер-те - сің Күн нұ-ры-нан жа-рал-ған,</w:t>
        <w:br/>
        <w:t>ж-е сі ге</w:t>
        <w:br/>
        <w:t>көр - кем «ұ- лу ері - к -- сің</w:t>
        <w:br/>
        <w:t>«Әнім менің -- Алашым» 227</w:t>
        <w:br/>
        <w:t>Анамын мен білетін бала сырын,</w:t>
        <w:br/>
        <w:t>Бауыр етім, сол бала, қарашығым.</w:t>
        <w:br/>
        <w:t>Өзің түскен келін боп жана үйдегі,</w:t>
        <w:br/>
        <w:t>Қамқоршыңмын мен сенің жанашырың, жанашырын.</w:t>
        <w:br/>
        <w:t>Қайырмасы:</w:t>
        <w:br/>
        <w:t>Келін балам,</w:t>
        <w:br/>
        <w:t>Келін балам!</w:t>
      </w:r>
    </w:p>
    <w:p>
      <w:r>
        <w:t>Шексіз бақыт келгенің, сенің маған</w:t>
        <w:br/>
        <w:t>Бөтен емес, бірісің өз баламның</w:t>
        <w:br/>
        <w:t>Аялаймын қызымдай, сені бағам, сені бағам.</w:t>
        <w:br/>
        <w:t>Келін жаным өзіңсің маған көрік,</w:t>
        <w:br/>
        <w:t>Жақсы болсаң кетермін анаң болып.</w:t>
        <w:br/>
        <w:t>Аямаспын барымды, жанымды да,</w:t>
        <w:br/>
        <w:t>Таусылғанша тіршілік тәмәм болып, тәмәм болып.</w:t>
        <w:br/>
        <w:t>Қайырмасы.</w:t>
        <w:br/>
        <w:t>Қол ұстасып жүрсеңдер егіздейін,</w:t>
        <w:br/>
        <w:t>Ақ толқыны тасыған теңіз дейін.</w:t>
        <w:br/>
        <w:t>Қуанышқа кенелткен өздеріңнен,</w:t>
        <w:br/>
        <w:t>Үмітімді ешқашан мен үзбеймін, мен үзбеймін.</w:t>
        <w:br/>
        <w:t>Қайырмасы.</w:t>
        <w:br/>
        <w:t>«Әнім менің - Алашым» 229</w:t>
        <w:br/>
        <w:t>Сүйкімді қыз, сұлу жігіттер,</w:t>
        <w:br/>
        <w:t>Болашақтан болып үміткер.</w:t>
        <w:br/>
        <w:t>Сыр ақтарып нәзік сезіммен,</w:t>
        <w:br/>
        <w:t>Лүпіл қағып өткен жүректер.</w:t>
        <w:br/>
        <w:t>Қайырмасы:</w:t>
        <w:br/>
        <w:t>Бастау басы тұнық болады,</w:t>
        <w:br/>
        <w:t>Мөлдір тамшы қыздың жанары.</w:t>
        <w:br/>
        <w:t>Аялап өт арманыңды бір өзің,</w:t>
        <w:br/>
        <w:t>Ол отаудың отын жағады.</w:t>
        <w:br/>
        <w:t>Жастық жалын от боп жайнаған</w:t>
        <w:br/>
        <w:t>Жанарыңнан арай ойнаған.</w:t>
        <w:br/>
        <w:t>Көңілді күн қызық кештер-ай</w:t>
        <w:br/>
        <w:t>Студенттік өмір қайнаған.</w:t>
        <w:br/>
        <w:t>Қайырмасы.</w:t>
        <w:br/>
        <w:t>Оқу-білім сана сезіммен,</w:t>
        <w:br/>
        <w:t>Есейдім де ұштым өзіңнен.</w:t>
        <w:br/>
        <w:t>Гүл ұсынған жарқын достар-ау,</w:t>
        <w:br/>
        <w:t>Бақыт таптым сенің өзіңнен.</w:t>
        <w:br/>
        <w:t>Қайырмасы.</w:t>
        <w:br/>
        <w:t>Мұратхан Егінбаев</w:t>
        <w:br/>
        <w:t>230</w:t>
        <w:br/>
        <w:t>БОЛСАМ ДЕЙМІН ӨНЕРЛІ</w:t>
        <w:br/>
        <w:t>Сөзі: Бүбішхан Тікебаеванікі</w:t>
      </w:r>
    </w:p>
    <w:p>
      <w:r>
        <w:t>Көңілді</w:t>
        <w:br/>
        <w:t>., %. ) Ш</w:t>
        <w:br/>
        <w:t>Ұш-қыш бол-ғым ке - ле - ді, ға-лым бол-ғым</w:t>
        <w:br/>
        <w:t>еі енен</w:t>
        <w:br/>
        <w:t>” Н</w:t>
        <w:br/>
        <w:t>ж8 - Ле -0 ді Әй-теу - ір бір се - зе - мн,</w:t>
        <w:br/>
        <w:t>бол-сам дей-мін</w:t>
        <w:br/>
        <w:t>а-тер</w:t>
        <w:br/>
        <w:t>ат-қа мі-ніп жү-ру - ді. Ше-шем - нен мен үй- ре</w:t>
        <w:br/>
        <w:t>Т қ</w:t>
        <w:br/>
        <w:t>% 4- -ЫЕ- е) г; г. а-ы</w:t>
        <w:br/>
        <w:t>нем, өе-мір «ү-ре бі - лу” - ді</w:t>
        <w:br/>
        <w:t>Ұшқыш болғым келеді, Әкем жақсы көреді,</w:t>
        <w:br/>
        <w:t>Ғалым болғым келеді.</w:t>
        <w:br/>
        <w:t>Әйтеуір бір сезерім,</w:t>
        <w:br/>
        <w:t>Болсам деймін өнерлі.</w:t>
        <w:br/>
        <w:t>Әкемнен мен үйренем,</w:t>
        <w:br/>
        <w:t>Атқа мініп жүруді.</w:t>
        <w:br/>
        <w:t>Шешемнен мен үйренем,</w:t>
        <w:br/>
        <w:t>Өмір сүре білуді.</w:t>
        <w:br/>
        <w:t>Қарындасым бар менің,</w:t>
        <w:br/>
        <w:t>Қолға қалам ал дедім.</w:t>
        <w:br/>
        <w:t>Ең бірінші қағазға,</w:t>
        <w:br/>
        <w:t>Әке атын жаз дедім.</w:t>
        <w:br/>
        <w:t>Содан кейін сырласың,</w:t>
        <w:br/>
        <w:t>Анаң атын үмытпа.</w:t>
        <w:br/>
        <w:t>Мәпелесең өседі,</w:t>
        <w:br/>
        <w:t>Туған жерге шыбық та.</w:t>
        <w:br/>
        <w:t>Шешем жақсы көреді.</w:t>
        <w:br/>
        <w:t>Өйткені мен әкемнің,</w:t>
        <w:br/>
        <w:t>Баласымын өнерлі.</w:t>
        <w:br/>
        <w:t>Отан-ана туған жер,</w:t>
        <w:br/>
        <w:t>Менің ыстық мекенім.</w:t>
        <w:br/>
        <w:t>Оқи берсем әйтеуір,</w:t>
        <w:br/>
        <w:t>Түбінде бір жетермін.</w:t>
        <w:br/>
        <w:t>228 Мұратхан Егінбаев</w:t>
        <w:br/>
        <w:t>АҚҚУ АРМАН</w:t>
        <w:br/>
        <w:t>Сөзі: Бүбіш Тікебаеванікі</w:t>
        <w:br/>
        <w:t>Вальс екпінімен</w:t>
        <w:br/>
        <w:t>1</w:t>
        <w:br/>
        <w:t>Сүй - - - кім-ді қыз, сұ-лу жі - гіт-тер.</w:t>
        <w:br/>
        <w:t>Т гі</w:t>
        <w:br/>
        <w:t>бо - - - Иа-шақ-тан бо-лып ү - Міт-кер Сыр</w:t>
        <w:br/>
        <w:t>Т</w:t>
        <w:br/>
        <w:t>| -&lt; Ж ы Е ы</w:t>
      </w:r>
    </w:p>
    <w:p>
      <w:r>
        <w:t>ақ -Та-рып нә-зік се - зім-мен, Тү - -</w:t>
        <w:br/>
        <w:t>р! П г ң</w:t>
        <w:br/>
        <w:t>Жең ЕЕ г" р-</w:t>
        <w:br/>
        <w:t>қ-сы -а-ы--ыыыыаыаыа ааа</w:t>
        <w:br/>
        <w:t>5 ----а-та-іа-а-, Еа р-)</w:t>
        <w:br/>
        <w:t>; -2 4... е</w:t>
        <w:br/>
        <w:t>Піл қа-ғып от-кен жү - рек - тер: Бас-тау ба - сы тұ-нық</w:t>
        <w:br/>
        <w:t>Жі -- ы-і</w:t>
        <w:br/>
        <w:t>Бы ааа ы енен</w:t>
        <w:br/>
        <w:t>бо-па-ды, мөл-дір ғам - шы кЫЗ-дың жа-на-ры А-</w:t>
        <w:br/>
        <w:t>без І</w:t>
        <w:br/>
        <w:t>кеңе</w:t>
        <w:br/>
        <w:t>Я-даПп өт ар-ма-ның - ды бір ө - заң Т” ол</w:t>
        <w:br/>
        <w:t>9 - тау-ДЫҢ 0-тын жа -</w:t>
        <w:br/>
        <w:t>226 Мұратхан Егінбаев</w:t>
        <w:br/>
        <w:t>КЕЛІН БАЛАМ</w:t>
        <w:br/>
        <w:t>Сөзі: Мәрзия Аяғанованікі</w:t>
        <w:br/>
        <w:t>Орташа, наздала</w:t>
        <w:br/>
        <w:t>ле от</w:t>
        <w:br/>
        <w:t>р тет;</w:t>
        <w:br/>
        <w:t>1</w:t>
        <w:br/>
        <w:t>А-на-мын мен бі-де-тін ба-ла сы - рын,</w:t>
        <w:br/>
        <w:t>бау-ыр с - тім сол ба - ла, қа- ра-ша - ғым.</w:t>
        <w:br/>
        <w:t>т. Е П Ең 1</w:t>
        <w:br/>
        <w:t>е а-а</w:t>
        <w:br/>
        <w:t>Ө-зің түс - кен ке-Шін боп жаң(а) үй-де - гі, қам-қор-шың-</w:t>
        <w:br/>
        <w:t>мып мен се - нің жан-а- шы - рың, жан-а-шы - рың.</w:t>
        <w:br/>
        <w:t>Һ--. үзінің</w:t>
        <w:br/>
        <w:t>жеектесе-черЕн ысы</w:t>
        <w:br/>
        <w:t>2</w:t>
        <w:br/>
        <w:t>)</w:t>
        <w:br/>
        <w:t>Ке-лін ба - пам, ке-лің ба - дам! Шек-сіз ба-</w:t>
        <w:br/>
        <w:t>- г</w:t>
        <w:br/>
        <w:t>Һ2</w:t>
        <w:br/>
        <w:t>қыт кел-ге - нің, се - нің ма - ған. Бө-тен в - мес,</w:t>
        <w:br/>
        <w:t>і р ғ</w:t>
        <w:br/>
        <w:t>бі-рі-сің өз ба-шам - ның, 8 - Я-лай - мын қы-зым - дай,</w:t>
        <w:br/>
        <w:t>ашын жені</w:t>
        <w:br/>
        <w:t>се-ні ба - ғам, -пі ба - ғам!</w:t>
        <w:br/>
        <w:t>236 Мұратхан Егінбаев</w:t>
        <w:br/>
        <w:t>ЖАУЫНГЕР ЖАРЫМ, ОРАЛШЫ</w:t>
      </w:r>
    </w:p>
    <w:p>
      <w:r>
        <w:t>Сөзі: Құмарбек Сыдықовтікі</w:t>
        <w:br/>
        <w:t>Вальс екпінімен</w:t>
        <w:br/>
        <w:t>Жа-дым- нан шық - пай а - рай - лым,</w:t>
        <w:br/>
        <w:t>1</w:t>
        <w:br/>
        <w:t>Е-Е гі</w:t>
        <w:br/>
        <w:t>е.</w:t>
        <w:br/>
        <w:t>жо-пы-ңа ҡүн-де Қа - рай - мын, Қош-тас-қан</w:t>
        <w:br/>
        <w:t>һ 7-</w:t>
        <w:br/>
        <w:t>е-е 2 с НЕ іш»</w:t>
        <w:br/>
        <w:t>е.</w:t>
        <w:br/>
        <w:t>сой бір са - ғаг - тан, Ууа-қыт - ты</w:t>
        <w:br/>
        <w:t>ЕЕЕ Не</w:t>
        <w:br/>
        <w:t>Е-Ер</w:t>
        <w:br/>
        <w:t>ӨТ - КЕН са - най - мын. Сыр бо - лып</w:t>
        <w:br/>
        <w:t>/</w:t>
        <w:br/>
        <w:t>на-зым тар - қа. май, са-ғым - дым се - ні</w:t>
        <w:br/>
        <w:t>232 Мұратхан Егінбаев</w:t>
        <w:br/>
        <w:t>ТЫРНАЛАРЫМ КЕЛДІҢ БЕ?</w:t>
        <w:br/>
        <w:t>Сөзі: Құмарбек Сыдықовтікі</w:t>
        <w:br/>
        <w:t>Терең сезіммен.</w:t>
        <w:br/>
        <w:t>а-ыс--- е</w:t>
        <w:br/>
        <w:t>Ей, тыр-на - Пар тыр- Ия - лар, да - лам -ДЫ кез,</w:t>
        <w:br/>
        <w:t>1</w:t>
        <w:br/>
        <w:t>да -а-І----і-ә кісе</w:t>
        <w:br/>
        <w:t>қыр -ға бар. Жы -рың - д(ьдес-тіп жыр - ға - сын,</w:t>
        <w:br/>
        <w:t>рі</w:t>
        <w:br/>
        <w:t>Ж т -- үсте</w:t>
        <w:br/>
        <w:t>е-е</w:t>
        <w:br/>
        <w:t>ж) Т ГГ</w:t>
        <w:br/>
        <w:t>ар - қа - жән қыр - қа - лар. Се-зім-ді</w:t>
        <w:br/>
        <w:t>е</w:t>
        <w:br/>
        <w:t>ә</w:t>
        <w:br/>
        <w:t>қоз-да - тып, көк жүй-зіп боз-да-тып қел - дің ө--”</w:t>
        <w:br/>
        <w:t>р! /7ө</w:t>
        <w:br/>
        <w:t>Т т</w:t>
        <w:br/>
        <w:t>өс - кен же - рі - ңе. Се-зім-ді қоз -да - тып,</w:t>
        <w:br/>
        <w:t>шт 2 1-2 г</w:t>
        <w:br/>
        <w:t>ҡәк жү-зін боз-да-тып кел - дің ы--” өс - кн же -рі-</w:t>
        <w:br/>
        <w:t>Соңы.</w:t>
        <w:br/>
        <w:t>Т</w:t>
        <w:br/>
        <w:t>Еее 2а 2 -г---2</w:t>
        <w:br/>
        <w:t>” а-а “аа. ;</w:t>
        <w:br/>
        <w:t>ңе. үңе, өс - ки же --рі-</w:t>
        <w:br/>
        <w:t>І ЕСЕ</w:t>
        <w:br/>
        <w:t>%) х- 72-2</w:t>
        <w:br/>
        <w:t>де, өс - жн же - рі - ңе</w:t>
      </w:r>
    </w:p>
    <w:p>
      <w:r>
        <w:t>«Әнім менің -- Алашым»</w:t>
        <w:br/>
        <w:t>233</w:t>
        <w:br/>
        <w:t>Ей, тырналар, тырналар,</w:t>
        <w:br/>
        <w:t>Даламды кез, қырға бар.</w:t>
        <w:br/>
        <w:t>Жырынңды естіп жырғасын,</w:t>
        <w:br/>
        <w:t>Арқа-жон қырқалар.</w:t>
        <w:br/>
        <w:t>Сезімді қоздатып,</w:t>
        <w:br/>
        <w:t>Кок жүзін боздатып</w:t>
        <w:br/>
        <w:t>Келдің бе,</w:t>
        <w:br/>
        <w:t>Өскен жеріңе.</w:t>
        <w:br/>
        <w:t>Жыл құстары қүлақ сал,</w:t>
        <w:br/>
        <w:t>Сылдырайды бұлақтар.</w:t>
        <w:br/>
        <w:t>Хабар алып қанаттан</w:t>
        <w:br/>
        <w:t>Көктеді құрақтар.</w:t>
        <w:br/>
        <w:t>Сабылып жырақтан</w:t>
        <w:br/>
        <w:t>Туған жер тұраққа</w:t>
        <w:br/>
        <w:t>Тасынып</w:t>
        <w:br/>
        <w:t>Жеттің асығып.</w:t>
        <w:br/>
        <w:t>Көктей өттің белдерді,</w:t>
        <w:br/>
        <w:t>Аяулы әнім кел енді.</w:t>
        <w:br/>
        <w:t>Тыраулаған наз әуен</w:t>
        <w:br/>
        <w:t>Аңсатты сендерді.</w:t>
        <w:br/>
        <w:t>Аялда аз ғана</w:t>
        <w:br/>
        <w:t>Ағылсын саз жаңа,</w:t>
        <w:br/>
        <w:t>Нұр көктем</w:t>
        <w:br/>
        <w:t>Күтіп жүр көптен.</w:t>
        <w:br/>
        <w:t>«Әнім менің -- Алашым» 235</w:t>
        <w:br/>
        <w:t>Жайлаудың кең төскейін бөктерлетіп,</w:t>
        <w:br/>
        <w:t>Келемін қиялымды көкке өрлетіп,</w:t>
        <w:br/>
        <w:t>Арманның әуенімен жарасқандай</w:t>
        <w:br/>
        <w:t>Желпиді қоңыр самал шоп тербетіп.</w:t>
        <w:br/>
        <w:t>Астымда алқаракер ойнақтаған,</w:t>
        <w:br/>
        <w:t>Тау-төбе қарайтындай бойлап маған.</w:t>
        <w:br/>
        <w:t>Раушан гүл таң нұрымен таранғанда,</w:t>
        <w:br/>
        <w:t>Еркем-ау, өзің бе деп ойлап қалам...</w:t>
        <w:br/>
        <w:t>Келемін әуен аулап әр шағылдан,</w:t>
        <w:br/>
        <w:t>Көңілді ән баурайды жар сағынған,</w:t>
        <w:br/>
        <w:t>Елеңдеп алыс бетке жаутаңдаймын,</w:t>
        <w:br/>
        <w:t>Назданып сен шығардай қарсы алдымнан.</w:t>
        <w:br/>
        <w:t>«Әнім менің -- Алашым» 237</w:t>
        <w:br/>
        <w:t>Жадлымнан шықпай, арайлым,</w:t>
      </w:r>
    </w:p>
    <w:p>
      <w:r>
        <w:t>Жолыңа күнде қараймын.</w:t>
        <w:br/>
        <w:t>Коштасқан сол бір сағаттан,</w:t>
        <w:br/>
        <w:t>Уақытты өткен санаймын.</w:t>
        <w:br/>
        <w:t>Сыр болып назым тарқамай,</w:t>
        <w:br/>
        <w:t>Сағындым сені қалқам-ай.</w:t>
        <w:br/>
        <w:t>Толқынға тосып жанымды,</w:t>
        <w:br/>
        <w:t>Шақырған болам сабырды.</w:t>
        <w:br/>
        <w:t>“Торықпа, жаным” - десем де</w:t>
        <w:br/>
        <w:t>Қайтейін, сәулем, сағындым.</w:t>
        <w:br/>
        <w:t>Сағыныпп сазы тарқамай,</w:t>
        <w:br/>
        <w:t>Жүрмін ғой аңсап, қалқам-ай.</w:t>
        <w:br/>
        <w:t>“Жабықпай жаным жүрші, айым, -</w:t>
        <w:br/>
        <w:t>Деп едің, - келші құшайын”.</w:t>
        <w:br/>
        <w:t>Жауынгер жарым оралшы,</w:t>
        <w:br/>
        <w:t>Алдыңнан күс боп ұшайын.</w:t>
        <w:br/>
        <w:t>Көңілден көп ой тарқамай,</w:t>
        <w:br/>
        <w:t>Сағынып жүрмін, қалқам-ай.</w:t>
        <w:br/>
        <w:t>Сағыныш сазы тарқасын,</w:t>
        <w:br/>
        <w:t>Оралшы тездеп қалқашым.</w:t>
        <w:br/>
        <w:t>«Әнім менің - Алашым» 241</w:t>
        <w:br/>
        <w:t>Беу дала!</w:t>
        <w:br/>
        <w:t>Кең төсіңмен келем өрлеп.</w:t>
        <w:br/>
        <w:t>Сәріде ойдан озып,қырға шығам.</w:t>
        <w:br/>
        <w:t>Қалайша шалқытпасын өлең тербеп.</w:t>
        <w:br/>
        <w:t>Көңіліңді жанай өткен жыр қасынан.</w:t>
        <w:br/>
        <w:t>Қайырмасы:</w:t>
        <w:br/>
        <w:t>Рауанды ақ таңым-ай.</w:t>
        <w:br/>
        <w:t>Көк торғын бақтарым-ай</w:t>
        <w:br/>
        <w:t>Қүрақтар сыбдырын-ай</w:t>
        <w:br/>
        <w:t>Бұлақтар сылдырын-ай!!!</w:t>
        <w:br/>
        <w:t>Құладүз тпыға келді түгі түлеп,</w:t>
        <w:br/>
        <w:t>Жадырай нұрын сеуіп арай келді.</w:t>
        <w:br/>
        <w:t>Жас қайың жарқын жүзбен күлімсіреп,</w:t>
        <w:br/>
        <w:t>Тарқатып жібек жанын тарай берді.</w:t>
        <w:br/>
        <w:t>Қайырмасы.</w:t>
        <w:br/>
        <w:t>Қалмады өзімле еңді қалау ерік,</w:t>
        <w:br/>
        <w:t>Жүр-жүрлеп жетелейді гүл шырайы.</w:t>
        <w:br/>
        <w:t>Шығысқа алқызыл рең алау беріп,</w:t>
        <w:br/>
        <w:t>Керіліп кербез сұлу күн шығады.</w:t>
        <w:br/>
        <w:t>Қайырмасы.</w:t>
        <w:br/>
        <w:t>240 Мұратхан Егінбаев</w:t>
        <w:br/>
        <w:t>РАУАНДЫ ТАҢДАРЫМ-АЙ</w:t>
      </w:r>
    </w:p>
    <w:p>
      <w:r>
        <w:t>Сөзі: Құмарбек Сыдықовтікі</w:t>
        <w:br/>
        <w:t>Шалқыта</w:t>
        <w:br/>
        <w:t>Беу, да-ла! Кең тө-сің - мен ке-лем өр - леп.</w:t>
        <w:br/>
        <w:t>жаннан ананы</w:t>
        <w:br/>
        <w:t>Сә-рі-Де ой-дан 9 - зып, қыр - ға шы - ғам</w:t>
        <w:br/>
        <w:t>«Әнім менің - Алашым» 239</w:t>
        <w:br/>
        <w:t>Ұлым менің ақ дидарлы ашық таң,</w:t>
        <w:br/>
        <w:t>Кінәратсыз, кіршіксіз пәк көңілім.</w:t>
        <w:br/>
        <w:t>Жолың үзақ арман кусаң-асықпа,</w:t>
        <w:br/>
        <w:t>Болу үшін мейманы бақ төрінің.</w:t>
        <w:br/>
        <w:t>Сұлулық, боп көрінбесін сылаң жай,</w:t>
        <w:br/>
        <w:t>Тереңдерден тас танысаң, лағыл тұт.</w:t>
        <w:br/>
        <w:t>Мен айтпаған әсем - әуен бір ән бар,</w:t>
        <w:br/>
        <w:t>Сол ән сенен әуелесін тамылжып.</w:t>
        <w:br/>
        <w:t>Ән әуенін тоқтатпа, ел тыңдасын,</w:t>
        <w:br/>
        <w:t>Келер саған тыныстауға шаршаған.</w:t>
        <w:br/>
        <w:t>Бар алдыңда қырмызы түл бел жасыл,</w:t>
        <w:br/>
        <w:t>Шырқауына шықсам деп мен аңсаған.</w:t>
        <w:br/>
        <w:t>Самғай шарла, ал асуын талмай тпың,</w:t>
        <w:br/>
        <w:t>Толтыр шаттық кәусарымен тпараңды.</w:t>
        <w:br/>
        <w:t>Саған келер жамандықты жау алсын,</w:t>
        <w:br/>
        <w:t>Бақыт құсы, болсын қонса, баянды!</w:t>
        <w:br/>
        <w:t>234 Мұратхан Егінбаев</w:t>
        <w:br/>
        <w:t>ЖАЙЛАУ ТАҢЫНДА</w:t>
        <w:br/>
        <w:t>Сөзі: Құмарбек Сыдықовтікі</w:t>
        <w:br/>
        <w:t>Жүрдек</w:t>
        <w:br/>
        <w:t>--кшқ-- ы</w:t>
        <w:br/>
        <w:t>Ұ ?</w:t>
        <w:br/>
        <w:t>Жай- лау - дың кең төс-кей - ін бок-тер - е - тіп,</w:t>
        <w:br/>
        <w:t>фе ееннЕЕН-н ана</w:t>
        <w:br/>
        <w:t>ф-</w:t>
        <w:br/>
        <w:t>ке-Лс- мін ҚИН-Я-ЛЫМ - ДЫ көк-к(еӨор-ле - тіп</w:t>
        <w:br/>
        <w:t>фен</w:t>
        <w:br/>
        <w:t>Ар-ман-ның әу-е-ні - мен жа-рас-қаң - дай</w:t>
        <w:br/>
        <w:t>қ-А--- атт--ь</w:t>
        <w:br/>
        <w:t>зе? ааа ата-анаға</w:t>
        <w:br/>
        <w:t>2! Тк, М --/ й</w:t>
        <w:br/>
        <w:t>жел-пи- ді қо-ныр са /- мал шөп тер-бе - тіп.</w:t>
        <w:br/>
        <w:t>-Қ-- еттт--.</w:t>
        <w:br/>
        <w:t>г ; Т Е Г----</w:t>
        <w:br/>
        <w:t>ҒЫ а ү-т-” “</w:t>
        <w:br/>
        <w:t>Ар-ман-ның әу-е-ні - мен жа-рас-қан - дай</w:t>
        <w:br/>
        <w:t>т %- тен- шште-А-қ</w:t>
        <w:br/>
        <w:t>: ҚолҒ ш- ә, 2 --</w:t>
      </w:r>
    </w:p>
    <w:p>
      <w:r>
        <w:t>жел-пи-ді Ққо-цыр са - мал шеп тер-бе - тін- : - -</w:t>
        <w:br/>
        <w:t>Соңы, жж</w:t>
        <w:br/>
        <w:t>-</w:t>
        <w:br/>
        <w:t>“/ «2</w:t>
        <w:br/>
        <w:t>А-а-а - а - а - а - а ай</w:t>
        <w:br/>
        <w:t>- Р-алаттты4</w:t>
        <w:br/>
        <w:t>4.</w:t>
        <w:br/>
        <w:t>Е-лең-деп а-пыс бет - ке жау -таң-дай - мын,</w:t>
        <w:br/>
        <w:t>ге а та &gt;</w:t>
        <w:br/>
        <w:t>наз-да-нып сеп шы-ғар - дай қар-ссыдал-дым - нан.</w:t>
        <w:br/>
        <w:t>«Әнім менің -- Алашым» 231</w:t>
        <w:br/>
        <w:t>ҚАРАЙ БЕРШІ НАЗДАНА</w:t>
        <w:br/>
        <w:t>Сөзі: Құмарбек Сыдықовтікі</w:t>
        <w:br/>
        <w:t>Асықтай</w:t>
        <w:br/>
        <w:t>т-</w:t>
        <w:br/>
        <w:t>е 1 е---</w:t>
        <w:br/>
        <w:t>Жа - тыр - қа - май жалт е - тіп бір қа - ра - дың,</w:t>
        <w:br/>
        <w:t>; Ұ -</w:t>
        <w:br/>
        <w:t>ар-бап а- лып кег-тім(е) әл - де жа - на - рың. Жү - ре -</w:t>
        <w:br/>
        <w:t>а-г ;</w:t>
        <w:br/>
        <w:t>ө- Е</w:t>
        <w:br/>
        <w:t>“а.&gt; 4</w:t>
        <w:br/>
        <w:t>нә-зік қылы дір е - тіп, жан се-зім-нің</w:t>
        <w:br/>
        <w:t>Ееее Е-е НЕЕ Ғен-а</w:t>
        <w:br/>
        <w:t>күй-ін шер-т(ілау қа - ра - Жұ-тс - гм- нің</w:t>
        <w:br/>
        <w:t>%к- у</w:t>
        <w:br/>
        <w:t>с-сы ЕҒ 5 жі “4 4</w:t>
        <w:br/>
        <w:t>ааа е ;</w:t>
        <w:br/>
        <w:t>на -Ззік қы -лы шр е - тіп, жан се - зім - нің</w:t>
        <w:br/>
        <w:t>Жатырқамай жалт етіп бір қарадың,</w:t>
        <w:br/>
        <w:t>Арбап алып кетті ме әлде жанарың.</w:t>
        <w:br/>
        <w:t>Жүгегімнің нәзік қылы дір етіп,</w:t>
        <w:br/>
        <w:t>Жан сезімнің күйін шертті-ау, қарағым.</w:t>
        <w:br/>
        <w:t>Сыр ақтарып күлім көздер шырайлы,</w:t>
        <w:br/>
        <w:t>Тербеледі көкірегімде жыр айдын.</w:t>
        <w:br/>
        <w:t>Құс боп самғап шықсам шырқау биікке,</w:t>
        <w:br/>
        <w:t>Қос жанардың тереңіне құлаймын.</w:t>
        <w:br/>
        <w:t>Жайрандайсың келбетіндей жаз дала,</w:t>
        <w:br/>
        <w:t>Көңілімде әсем сырнай саз жаңа.</w:t>
        <w:br/>
        <w:t>Алаулайды арманымдай ақ сәуле,</w:t>
        <w:br/>
        <w:t>Қарай берші, қарай берші наздана.</w:t>
        <w:br/>
        <w:t>238 Мұратхан Егінбаев</w:t>
        <w:br/>
        <w:t>ӘКЕ ТІЛЕГІ</w:t>
        <w:br/>
        <w:t>Сөзі: Құмарбек Сыдықовтікі</w:t>
      </w:r>
    </w:p>
    <w:p>
      <w:r>
        <w:t>Терең сезіммен</w:t>
        <w:br/>
        <w:t>ша</w:t>
        <w:br/>
        <w:t>ж и “ә ше</w:t>
        <w:br/>
        <w:t>Ұ-лым ме-ың ақ ди-дар-пы а-тпық таң,</w:t>
        <w:br/>
        <w:t>кі - нә-рат - сыз, кір- шік-«Ф: пәк ке-ңі - лім.</w:t>
        <w:br/>
        <w:t>2) І Баты “---</w:t>
        <w:br/>
        <w:t>Жо-лың ұ - зақ ар-ман қу- саң - а-сық - та,</w:t>
        <w:br/>
        <w:t>%- 2</w:t>
        <w:br/>
        <w:t>42 Т ”-- Ш-ц--</w:t>
        <w:br/>
        <w:t>бо - плпуү-шін мей-ма - ны бақ тө - рі - н-</w:t>
        <w:br/>
        <w:t>“ Ха” Б 26" “ т</w:t>
        <w:br/>
        <w:t>і - ің. Сұ-лу-лық боп кө-рін-бе-</w:t>
        <w:br/>
        <w:t>Че -рең-дер - ден тас та-ны-</w:t>
        <w:br/>
        <w:t>а-ы е Ер</w:t>
        <w:br/>
        <w:t>сін сы - Лаң жай. Мен айт-па - ә-сем</w:t>
        <w:br/>
        <w:t>саң ла-ғыл тұг.</w:t>
        <w:br/>
        <w:t>--т-&lt; АН</w:t>
        <w:br/>
        <w:t>е: сал. ШЕ</w:t>
        <w:br/>
        <w:t>- - “ша сееға</w:t>
        <w:br/>
        <w:t>ау - ен бір ән бар, сол ә</w:t>
        <w:br/>
        <w:t>242 Мұратхан Егінбаев</w:t>
        <w:br/>
        <w:t>ШАҚЫРДЫҢ НЕГЕ КӨКТЕМДІ?</w:t>
        <w:br/>
        <w:t>Созі: Құмарбек Сыдықовтікі</w:t>
        <w:br/>
        <w:t>Терең сезіммен</w:t>
        <w:br/>
        <w:t>1 : У</w:t>
        <w:br/>
        <w:t>рд</w:t>
        <w:br/>
        <w:t>Кепі-сек те мол а- ра-ді(аде-мір өт - ке- пің,</w:t>
        <w:br/>
        <w:t>) -Қ-3 к-Е</w:t>
        <w:br/>
        <w:t>” сі</w:t>
        <w:br/>
        <w:t>д 5..----</w:t>
        <w:br/>
        <w:t>шар-пы-лы ма кө-кі-рск-ті от та -ғы</w:t>
        <w:br/>
        <w:t>4% Же. ;</w:t>
        <w:br/>
        <w:t>Жү-рек шо - ғын сөн-дір(е) ал-ған жоқ п/аде - ді,</w:t>
        <w:br/>
        <w:t>ЕЗ: ыж НЕ</w:t>
        <w:br/>
        <w:t>тоқ-сан та - рау тағ-Дыр-дың жал соқ - Та - ғы, А -</w:t>
        <w:br/>
        <w:t>ше 92</w:t>
        <w:br/>
        <w:t>А. Құс-тарқай-ттлі кет - кен - дс,</w:t>
        <w:br/>
        <w:t>0-ра-лар ма жыр бақ - қа. Бал-ғын дәу-рен</w:t>
        <w:br/>
        <w:t>-т ЕЕ |</w:t>
        <w:br/>
        <w:t>. с 2-4-%:- &gt;</w:t>
        <w:br/>
        <w:t>27 : ” ы.----2</w:t>
        <w:br/>
        <w:t>от - кеп - де, жан тер- бе-ц(/ау сыр мақ - паЖ</w:t>
        <w:br/>
        <w:t>«Әнім менің - Алашым» 245</w:t>
        <w:br/>
        <w:t>Ұсынып төрден орын құрметтейтін,</w:t>
        <w:br/>
        <w:t>Ешқашан ақ көңілді кірлетпейтін.</w:t>
        <w:br/>
        <w:t>Танытып жылы қабақ жанынды ұғар.</w:t>
        <w:br/>
        <w:t>Қасымнан достарым бар бір кетпейтін.</w:t>
        <w:br/>
        <w:t>Әзілдеп құрдастай біз сыр бастаймыз,</w:t>
      </w:r>
    </w:p>
    <w:p>
      <w:r>
        <w:t>Тынбайды көңіл-денен - қырды аспай біз.</w:t>
        <w:br/>
        <w:t>Ешкімнің сұқтанбаймыз дәулетіне,</w:t>
        <w:br/>
        <w:t>Жандармыз сыйласатын қинаспай біз.</w:t>
        <w:br/>
        <w:t>Қайырмасы:</w:t>
        <w:br/>
        <w:t>Ақ пейіл, таза күнәдан,</w:t>
        <w:br/>
        <w:t>Жүрекпен сүйіп қүлаған,</w:t>
        <w:br/>
        <w:t>Сырласса жақсы бір адам,</w:t>
        <w:br/>
        <w:t>Мәртебем өсіп қуанам.</w:t>
        <w:br/>
        <w:t>Жұп жазбай дүние жалғанда,</w:t>
        <w:br/>
        <w:t>Достарым, жайсаң жүр аман.</w:t>
        <w:br/>
        <w:t>Достардың сайран құрсам арасында,</w:t>
        <w:br/>
        <w:t>Шыққандай мәз-мойраммын дара шыңға.</w:t>
        <w:br/>
        <w:t>Сүрінсең сүйеу болар жанашыр да,</w:t>
        <w:br/>
        <w:t>Қалдырмас дұшпандардың табасына.</w:t>
        <w:br/>
        <w:t>Тірегім өмірдегі, сүйенерім</w:t>
        <w:br/>
        <w:t>Текті өскен ұрпақтары киелі елдің,</w:t>
        <w:br/>
        <w:t>Ардақтар адалдықты адал досты,</w:t>
        <w:br/>
        <w:t>Келеді сүйе бергім, сүйе бергім.</w:t>
        <w:br/>
        <w:t>Қайырмасы.</w:t>
        <w:br/>
        <w:t>«Әнім менің -- Алашым» 243</w:t>
        <w:br/>
        <w:t>Кешсек те мол арада өмір өткелін,</w:t>
        <w:br/>
        <w:t>Шарпыды ма көкіректі от тағы.</w:t>
        <w:br/>
        <w:t>Жүрек шоғын сөндіре алған жоқ па еді,</w:t>
        <w:br/>
        <w:t>Тоқсан тарау тағдырдың жол соқпағы.</w:t>
        <w:br/>
        <w:t>Қайырмасы:</w:t>
        <w:br/>
        <w:t>Құстар қайтып кеткенде,</w:t>
        <w:br/>
        <w:t>Оралар ма жыр баққа.</w:t>
        <w:br/>
        <w:t>Балғын дәурен өткенде,</w:t>
        <w:br/>
        <w:t>Жан тербеді-ау сыр мақпал.</w:t>
        <w:br/>
        <w:t>Бұла сезім бұлқынғаны неткені,</w:t>
        <w:br/>
        <w:t>Тереңінде тұнып жатқан көңілдің.</w:t>
        <w:br/>
        <w:t>Қайта неге шақырдың сен көктемін,</w:t>
        <w:br/>
        <w:t>Қоңыр күзі қонар мынау өңірдің.</w:t>
        <w:br/>
        <w:t>Қайырмасы:</w:t>
        <w:br/>
        <w:t>Құстар қайтып кеткенде,</w:t>
        <w:br/>
        <w:t>Оралар ма жыр баққа.</w:t>
        <w:br/>
        <w:t>Балғын дәурен өткенде,</w:t>
        <w:br/>
        <w:t>Жан тербеді-ау сыр мақпал.</w:t>
        <w:br/>
        <w:t>Ерік бермес ауыздыққа тұлпарың,</w:t>
        <w:br/>
        <w:t>Секем алып селт етсе егер қайтесің.</w:t>
        <w:br/>
        <w:t>Томағасы сыпырылған сұңқарың</w:t>
        <w:br/>
        <w:t>Қапияда мерт етсе сгер қайтесің.</w:t>
        <w:br/>
        <w:t>Қайырмасы:</w:t>
      </w:r>
    </w:p>
    <w:p>
      <w:r>
        <w:t>Құстар қайтып кеткенде,</w:t>
        <w:br/>
        <w:t>Оралар ма жыр баққа.</w:t>
        <w:br/>
        <w:t>Балғын дәурен өткенде,</w:t>
        <w:br/>
        <w:t>Жан тербеді-ау сыр мақпал.</w:t>
        <w:br/>
        <w:t>248 Мұратхан Егінбаев</w:t>
        <w:br/>
        <w:t>ТІЛЕК</w:t>
        <w:br/>
        <w:t>Сөзі: Жаскілең Қалиевтікі</w:t>
        <w:br/>
        <w:t>Оо - оу! 1- сің түс-кен а-дам - нан ар тай - ма-сын</w:t>
        <w:br/>
        <w:t>деп ті - ле, А.-да-лы-нан, ан - ты - нан жар тай-ма-сын</w:t>
        <w:br/>
        <w:t>үсте ы: тт</w:t>
        <w:br/>
        <w:t>- Т</w:t>
        <w:br/>
        <w:t>деп ті - ло. Ү-мі - тің мен ар-ма - ның</w:t>
        <w:br/>
        <w:t>теа. ЕТ ғ--</w:t>
        <w:br/>
        <w:t>НІ 2---ғ</w:t>
        <w:br/>
        <w:t>&lt;&lt;” &lt;-</w:t>
        <w:br/>
        <w:t>Оор-тай - ма-сын деп ті - лс, Тір-ш - гің-де жю-Ңі-Лің</w:t>
        <w:br/>
        <w:t>ф-і-з ----3-</w:t>
        <w:br/>
        <w:t>қар - тай -</w:t>
        <w:br/>
        <w:t>«Әнім менін -- Алашым» 247</w:t>
        <w:br/>
        <w:t>Жарым демей, жаным дейін мен сені,</w:t>
        <w:br/>
        <w:t>Сенсіз шеккен не куат бар тірлікте?</w:t>
        <w:br/>
        <w:t>Ғұмыр менің жаншымаса еңсемді,</w:t>
        <w:br/>
        <w:t>Оның көзі өзіңменен бірлікте.</w:t>
        <w:br/>
        <w:t>Мәжнүн мен екенмін,</w:t>
        <w:br/>
        <w:t>Ләйлім сен екенсің.</w:t>
        <w:br/>
        <w:t>Мен сенің берекеңмін,</w:t>
        <w:br/>
        <w:t>Сен менің мерекемсің.</w:t>
        <w:br/>
        <w:t>Өмір - сапар, ұзақ жолда келеміз,</w:t>
        <w:br/>
        <w:t>Мен - өзіңе, өзің маған тіректіз.</w:t>
        <w:br/>
        <w:t>Болғанымен болек біздің денеміз,</w:t>
        <w:br/>
        <w:t>Бір- бірінсіз соғарға жоқ жүрекпіз.</w:t>
        <w:br/>
        <w:t>Жарым дейін, сәнім дейін мен сені,</w:t>
        <w:br/>
        <w:t>Арым дейін, әнім дейін мен сені.</w:t>
        <w:br/>
        <w:t>Дәрім дейін жасытпайтын еңсені,</w:t>
        <w:br/>
        <w:t>Барым дейін, мәнім дейін мен сені.</w:t>
        <w:br/>
        <w:t>246 Мұратхан Егінбаев</w:t>
      </w:r>
    </w:p>
    <w:p>
      <w:r>
        <w:t>ЛӘЙЛІМ СЕН ЕКЕНСІҢ</w:t>
        <w:br/>
        <w:t>Сөзі: Жаскілен Қалиевтікі</w:t>
        <w:br/>
        <w:t>са ең - сем-ді, О-ның ко - 31</w:t>
        <w:br/>
        <w:t>4</w:t>
        <w:br/>
        <w:t>2 Е</w:t>
        <w:br/>
        <w:t>ө-зің-ме - нен бір - лік - те Мә - кбін) -</w:t>
        <w:br/>
        <w:t>- Е-ней Өнес-к -енеЕн</w:t>
        <w:br/>
        <w:t>мен в-кен - Лә-(әй -</w:t>
        <w:br/>
        <w:t>к-ті Ты усесесны 5</w:t>
        <w:br/>
        <w:t>БЕ--Іе--НыыН</w:t>
        <w:br/>
        <w:t>сен 8-кен - сің, Мен св - нің</w:t>
        <w:br/>
        <w:t>БҮт, ж-е-а- Е-Е ш с --</w:t>
        <w:br/>
        <w:t>21 4</w:t>
        <w:br/>
        <w:t>бе-ре-кең - мін, Сен ме- нің ме-ре-кем - сің.</w:t>
        <w:br/>
        <w:t>244 Мұратхан Егінбаев</w:t>
        <w:br/>
        <w:t>ЖАНЫ ЖАЙСАҢ ДОСТАРЫМ</w:t>
        <w:br/>
        <w:t>Сөзі: Әли Ысқабайдікі</w:t>
        <w:br/>
        <w:t>Орташа</w:t>
        <w:br/>
        <w:t>ж- - ызыға</w:t>
        <w:br/>
        <w:t>Ұ-сы-нып төр-ден о - рын құр - мет - тей-тін,</w:t>
        <w:br/>
        <w:t>Ә-зіл-деп құр-дяс-тай біз Быааыы бас - тай-мыз,</w:t>
        <w:br/>
        <w:t>Еш - қа-шан ақ кө- ңіл - ді мет - пей-тін.</w:t>
        <w:br/>
        <w:t>Тын-бай -ды кө-ңіл-до- нен - жардыр ас - пай біз.</w:t>
        <w:br/>
        <w:t>Та - ны-тып жы-лы қа - бақ жа - ның ұ - жар,</w:t>
        <w:br/>
        <w:t>Еш- кім- нің сұқ - тан - бай - мыз дәу - пе -Ті - не,</w:t>
        <w:br/>
        <w:t>Қа - сым-нан дос - та-рым бар бір кет - пей - тін</w:t>
        <w:br/>
        <w:t>Жан - дар-мыз сый - ла- ся - тын қи - нас - пай бв</w:t>
        <w:br/>
        <w:t>т.</w:t>
        <w:br/>
        <w:t>. &gt;</w:t>
        <w:br/>
        <w:t>Ақ пей-іл, ти-за кү-нә - даң, Жұ-пек-пен сүй-іп</w:t>
        <w:br/>
        <w:t>құ-па - ған Сыр-лас - са жақ-сы бір а -</w:t>
        <w:br/>
        <w:t>дам, Мәр-те-бем ө-сіп %Қу-а - нам</w:t>
        <w:br/>
        <w:t>5 А</w:t>
        <w:br/>
        <w:t>2--”</w:t>
        <w:br/>
        <w:t>“&gt; -”</w:t>
        <w:br/>
        <w:t>Жұп жаз - бай Дү-нис жап-ға - да, Дос-та-рым</w:t>
        <w:br/>
        <w:t>Ші еее</w:t>
        <w:br/>
        <w:t>ы “------ аты тш. 2. р</w:t>
        <w:br/>
        <w:t>жай-саң жүр а із ман.</w:t>
        <w:br/>
        <w:t>250 Мұратхан Егінбаев</w:t>
        <w:br/>
        <w:t>КІМ ДЕР ЕДІҢ?</w:t>
        <w:br/>
        <w:t>Сөзі: Қуат Қайранбаевтікі</w:t>
        <w:br/>
        <w:t>Орташа</w:t>
        <w:br/>
        <w:t>&gt; өт ті Ж» 2:</w:t>
        <w:br/>
        <w:t>- лт</w:t>
      </w:r>
    </w:p>
    <w:p>
      <w:r>
        <w:t>Бұп ө-мір - де тып құ-ДІі - пет із-де -</w:t>
        <w:br/>
        <w:t>&gt;</w:t>
        <w:br/>
        <w:t>Т са т -өз- ТІ</w:t>
        <w:br/>
        <w:t>-. Ғ</w:t>
        <w:br/>
        <w:t>сең, ба-ла-ма - ны тап- пак бол - саң</w:t>
        <w:br/>
        <w:t>Қүн - те сен. Си-ы-на - тын Тә-ңір-ме-</w:t>
        <w:br/>
        <w:t>1-ге т. тт;</w:t>
        <w:br/>
        <w:t>Жж Е : ті: Е-қ рет)</w:t>
        <w:br/>
        <w:t>ен 2: 2 5 т ж</w:t>
        <w:br/>
        <w:t>нен тең - е - сер тір-ші-лік - тің</w:t>
        <w:br/>
        <w:t>тұл-ға - сы оп - кіы де - сең? Кім дер е -</w:t>
        <w:br/>
        <w:t>Ес &lt;р 4- Ж -. : -</w:t>
        <w:br/>
        <w:t>аа --- к. 2</w:t>
        <w:br/>
        <w:t>т-----”</w:t>
        <w:br/>
        <w:t>дің? А-а дер ем!</w:t>
        <w:br/>
        <w:t>252 Мұратхан Егінбаев</w:t>
        <w:br/>
        <w:t>ҚЫЗҒАЛДАҒЫМ</w:t>
        <w:br/>
        <w:t>Сөзі: Сайлаубай Тойлыбаевтікі</w:t>
        <w:br/>
        <w:t>Кіріспе</w:t>
        <w:br/>
        <w:t>Қы-зыл - дей құл-пыр - ған қыз-ғал-да - ғым,</w:t>
        <w:br/>
        <w:t>жегенін ЕңеЕНЕ-чЕ-</w:t>
        <w:br/>
        <w:t>Ө-мі-рім-ді көр-кейт - кен гүл-зар ба</w:t>
        <w:br/>
        <w:t>)</w:t>
        <w:br/>
        <w:t>Жү-ре-гім де әр мез - гіл сен деп со - ғып,</w:t>
        <w:br/>
        <w:t>ж --,</w:t>
        <w:br/>
        <w:t>гі ТТІ ше сі Е-</w:t>
        <w:br/>
        <w:t>гы</w:t>
        <w:br/>
        <w:t>Ар-ман - ме-пен ал-ды - ңа жүз бар-тан - мын. Ай!</w:t>
        <w:br/>
        <w:t>ж жы</w:t>
        <w:br/>
        <w:t>ті: Ғ--ғ --өсь</w:t>
        <w:br/>
        <w:t>ғ!</w:t>
        <w:br/>
        <w:t>Қыз-ғал - да - ғым, қыз-ды ар-ма - ным.</w:t>
        <w:br/>
        <w:t>тт</w:t>
        <w:br/>
        <w:t>лақ Ң</w:t>
        <w:br/>
        <w:t>Т</w:t>
        <w:br/>
        <w:t>.,</w:t>
        <w:br/>
        <w:t>Осы ә - нім-ді қыз-ғал - дақ қыз-ғ(азар-на - дым.</w:t>
        <w:br/>
        <w:t>«Әнім менің - Алашым» 249</w:t>
        <w:br/>
        <w:t>Ісің түскен адамнан ар таймасын деп тіле,</w:t>
        <w:br/>
        <w:t>Адалынан, антынан жар таймасын деп тіле.</w:t>
        <w:br/>
        <w:t>Үмітің мен арманың ортаймасын деп тіле,</w:t>
        <w:br/>
        <w:t>Тірлігіңде көңілің қартаймасын деп тіле.</w:t>
        <w:br/>
        <w:t>Балаларың өзіңнен оза жүргей деп тіле,</w:t>
      </w:r>
    </w:p>
    <w:p>
      <w:r>
        <w:t>Дүниеде ғұмырың таза жүргей деп тіле.</w:t>
        <w:br/>
        <w:t>Бас ауырып, балтырың сыздай қалар сәт туса</w:t>
        <w:br/>
        <w:t>Туған жердің ауасы жаза жүргей деп тіле.</w:t>
        <w:br/>
        <w:t>Жаны ұйқыда нәндердің тоңа жүргей деп тіле,</w:t>
        <w:br/>
        <w:t>Бір ізгілік бойына қона жүргей деп тіле.</w:t>
        <w:br/>
        <w:t>Жақ-жақ болмай қазағың, оңа жүргей деп тіле,</w:t>
        <w:br/>
        <w:t>Түйсігінен рушылдық маңа жүргей деп тіле.</w:t>
        <w:br/>
        <w:t>Мәртебесі Отанның өсе бергей дет тіле,</w:t>
        <w:br/>
        <w:t>Берекелі ғұмырға көше бергей деп тіле.</w:t>
        <w:br/>
        <w:t>Ел тағдырын даналар шеше бергей деп тіле,</w:t>
        <w:br/>
        <w:t>Халқың қызық күндерді кеше бергей деп тіле.</w:t>
        <w:br/>
        <w:t>«Әнім менін -- Алашым» 253</w:t>
        <w:br/>
        <w:t>Ынтық еткен өзіне қызғалдағым,</w:t>
        <w:br/>
        <w:t>Өмірімді көркейткен гүлзар бағым.</w:t>
        <w:br/>
        <w:t>Жүрегімде әр мезгіл сен деп соғып,</w:t>
        <w:br/>
        <w:t>Арманменен алдыңа жүз барғамын.</w:t>
        <w:br/>
        <w:t>Қайырмасы:</w:t>
        <w:br/>
        <w:t>Ей, қызғалдағым, қызды арманым,</w:t>
        <w:br/>
        <w:t>Осы әнімді қызғалдақ қызға арнадым.</w:t>
        <w:br/>
        <w:t>Қызыл гүлдей құлпырған қызғалдағым,</w:t>
        <w:br/>
        <w:t>Не сезім бар бойыңда ызғар, жалын?</w:t>
        <w:br/>
        <w:t>Өзге біреу үзіш ап кетердейін,</w:t>
        <w:br/>
        <w:t>Бір көрмесем күніне мұздар жаным.</w:t>
        <w:br/>
        <w:t>Қайырмасы.</w:t>
        <w:br/>
        <w:t>Қытықтаған көңілді қызғалдағым,</w:t>
        <w:br/>
        <w:t>Өтейін деп солмай-ақ күзді алдадың.</w:t>
        <w:br/>
        <w:t>Қызғалдағын қызғыштай қорып жүрген,</w:t>
        <w:br/>
        <w:t>Тұсай көрме жігіттің ізгі арманын.</w:t>
        <w:br/>
        <w:t>Қайырмасы.</w:t>
        <w:br/>
        <w:t>Тыныс берген тірлікке қызғалдағым,</w:t>
        <w:br/>
        <w:t>Байқадың ба жүректің жыр жазғанын.</w:t>
        <w:br/>
        <w:t>Махаббаттың мендегі белгісі деп,</w:t>
        <w:br/>
        <w:t>Осы әнімді қызғалдақ қызға арнадым.</w:t>
        <w:br/>
        <w:t>254 Мұратхан Егінбаев</w:t>
        <w:br/>
        <w:t>СЕЗІМ</w:t>
        <w:br/>
        <w:t>бөзі : Қуат Қайранбаевтікі</w:t>
        <w:br/>
        <w:t>Терең сезіммен</w:t>
        <w:br/>
        <w:t>Н тт.</w:t>
      </w:r>
    </w:p>
    <w:p>
      <w:r>
        <w:t>-</w:t>
        <w:br/>
        <w:t>бі ы ү</w:t>
        <w:br/>
        <w:t>А - ла-бүұр-тып 8аТ-ты та-ғы жү-ле күн,</w:t>
        <w:br/>
        <w:t>От-ті құ-нім жән-сіз сөй-леп же-пік - кен,</w:t>
        <w:br/>
        <w:t>Нұ-орын шал -ти күн - мен бір - ге түл әң - ің</w:t>
        <w:br/>
        <w:t>Тын-шып е - (ді жа - лын ат- қан кө - пік дем.</w:t>
        <w:br/>
        <w:t>2 7а</w:t>
        <w:br/>
        <w:t>Е-ү-ғ У</w:t>
        <w:br/>
        <w:t>Бұл не ға- жап, се-ні кеөр-сем а-ру қыз, Жи-і со-ғып,</w:t>
        <w:br/>
        <w:t>Ең-ді мі- не, се-ші көр-сем а-Яу - лым, Бей-мә - лім бір</w:t>
        <w:br/>
        <w:t>ы-ры - сым... Се-зім-де-рім жау-ап - сыз, Көр-ген қү-нім құ-ры-сын.</w:t>
        <w:br/>
        <w:t>«Әнім менің -- Алашым» 259</w:t>
        <w:br/>
        <w:t>Арманның бақтарындай,</w:t>
        <w:br/>
        <w:t>Ақша гүл ашқаның-ай.</w:t>
        <w:br/>
        <w:t>Сеземін күлімдесең,</w:t>
        <w:br/>
        <w:t>Арайлы жаз таңын-ай.</w:t>
        <w:br/>
        <w:t>Әппағым-ай,</w:t>
        <w:br/>
        <w:t>Ақ тарыдай,</w:t>
        <w:br/>
        <w:t>Наурыздың жаңа жуған ақ қарындай.</w:t>
        <w:br/>
        <w:t>Ерке наз шақтарың-ай,</w:t>
        <w:br/>
        <w:t>Балқыдым баққа мүндай.</w:t>
        <w:br/>
        <w:t>Көркіңе сұқтанатын,</w:t>
        <w:br/>
        <w:t>Жандардан сақта құдай.</w:t>
        <w:br/>
        <w:t>Сабырлым-ай,</w:t>
        <w:br/>
        <w:t>Сағындым-ай,</w:t>
        <w:br/>
        <w:t>Кім корген махаббаттың шағын мұндай.</w:t>
        <w:br/>
        <w:t>Қалмады жүрек шыдай,</w:t>
        <w:br/>
        <w:t>Соққанда сен деп ұдай.</w:t>
        <w:br/>
        <w:t>Тілеймін тәңірімнен</w:t>
        <w:br/>
        <w:t>Болсақ деп қос аққудай.</w:t>
        <w:br/>
        <w:t>Әппағым-ай,</w:t>
        <w:br/>
        <w:t>Ақ тарыдай,</w:t>
        <w:br/>
        <w:t>Наурыздың жаңа жауған ақ қарындай.</w:t>
      </w:r>
    </w:p>
    <w:p>
      <w:r>
        <w:t>262 Мұратхан Егінбаев</w:t>
        <w:br/>
        <w:t>АҒАҢДЫ ТАНЫ, ШЫРАҒЫМ</w:t>
        <w:br/>
        <w:t>Сөзі: Дубек Мұсановтікі</w:t>
        <w:br/>
        <w:t>Орташа, шалқыта</w:t>
        <w:br/>
        <w:t>Ән сал-ған ер-ке бұ-ла - ғы, Сыр</w:t>
        <w:br/>
        <w:t>і. т"</w:t>
        <w:br/>
        <w:t>- ; р |</w:t>
        <w:br/>
        <w:t>4.</w:t>
        <w:br/>
        <w:t>лас-қан сыр-шыл құ-ға - ғы АЙ-дын-ның</w:t>
        <w:br/>
        <w:t>г П</w:t>
        <w:br/>
        <w:t>РТА</w:t>
        <w:br/>
        <w:t>астутыш ҰЗЫНША УЫШ</w:t>
        <w:br/>
        <w:t>а-Ту ақ-қу - ың "Тәк-қу" деп сшыр-қар ұ-ла -</w:t>
        <w:br/>
        <w:t>ы</w:t>
        <w:br/>
        <w:t>.</w:t>
        <w:br/>
        <w:t>ны, А- ғаң-мын аң - қау шы-ра - ғым.</w:t>
        <w:br/>
        <w:t>р! Тт м7”</w:t>
        <w:br/>
        <w:t>4.2“</w:t>
        <w:br/>
        <w:t>о - о 2 - -- 9у.</w:t>
        <w:br/>
        <w:t>«Әнім менін -- Алашым» 255</w:t>
        <w:br/>
        <w:t>Алабұртып атты тағы күле күн,</w:t>
        <w:br/>
        <w:t>Нұрын шашты күнмен бірге гүл өңің</w:t>
        <w:br/>
        <w:t>Бұл не ғажап, сені көрсем ару қыз,</w:t>
        <w:br/>
        <w:t>Жиі соғып, өрекпиді жүрегім?</w:t>
        <w:br/>
        <w:t>Өтті күнім жөнсіз сөйлеп желіккен,</w:t>
        <w:br/>
        <w:t>Тынтып еді жалын атқан көрік дем.</w:t>
        <w:br/>
        <w:t>Енді міне, сені корсем аяулым,</w:t>
        <w:br/>
        <w:t>Беймәлім бір күй кешемін, неліктен?</w:t>
        <w:br/>
        <w:t>Қайырмасы:</w:t>
        <w:br/>
        <w:t>Ақын жанның жырысын,</w:t>
        <w:br/>
        <w:t>Махаббаттың гүлісің.</w:t>
        <w:br/>
        <w:t>Түсін мені ырысым...</w:t>
        <w:br/>
        <w:t>Сезімдерім жауапсыз</w:t>
        <w:br/>
        <w:t>Көрген күнім құрысын.</w:t>
        <w:br/>
        <w:t>Иығыма артылғандай тасып жүк,</w:t>
        <w:br/>
        <w:t>Сезім маған көрсетіп жүр басымдық.</w:t>
        <w:br/>
        <w:t>Бозбалалық аулы алыс қалса да,</w:t>
        <w:br/>
        <w:t>Жас баладай күй кешемін, не сұмдық?</w:t>
        <w:br/>
        <w:t>Азаптады дидарыңның нұры шын,</w:t>
        <w:br/>
        <w:t>Жанымды ұғып, түсін мені ырысым.</w:t>
        <w:br/>
        <w:t>Алабұртқан сезімдері жауапсыз</w:t>
        <w:br/>
        <w:t>Ғашық жанның көрген күні құрысын.</w:t>
        <w:br/>
        <w:t>Қайырмасы.</w:t>
      </w:r>
    </w:p>
    <w:p>
      <w:r>
        <w:t>264 Мұратхан Егінбаев</w:t>
        <w:br/>
        <w:t>ЖАНЫМ БАЛАМ</w:t>
        <w:br/>
        <w:t>Сөзі: Жұматай Түсіловтікі</w:t>
        <w:br/>
        <w:t>жа -ры-ғым, ө - мір-де -</w:t>
        <w:br/>
        <w:t>іі т</w:t>
        <w:br/>
        <w:t>қу-а - а-а - нар - мын. мын</w:t>
        <w:br/>
        <w:t>«Әнім менің -- Алашым» 257</w:t>
        <w:br/>
        <w:t>Ұлыларды ұйқыдағы мәңгілік,</w:t>
        <w:br/>
        <w:t>Оятқандай мүсіндепсің ән қылып.</w:t>
        <w:br/>
        <w:t>Құдіретің болмаса егер осынша,</w:t>
        <w:br/>
        <w:t>Кетер ме еді тас тұлғаға жан кіріп.</w:t>
        <w:br/>
        <w:t>Қайырмасы:</w:t>
        <w:br/>
        <w:t>Ей, не аяулы, ғүламасын халықтың,</w:t>
        <w:br/>
        <w:t>Дарыныңмен заманыңа таныттың.</w:t>
        <w:br/>
        <w:t>Риза болған ұлы есімдер сені де,</w:t>
        <w:br/>
        <w:t>Көтеріп тұр тұғырына даңқтың.</w:t>
        <w:br/>
        <w:t>Шыңғыс тауы бөктерінен, алыстан,</w:t>
        <w:br/>
        <w:t>Заманында “мыңмен жалғыз алысқан”</w:t>
        <w:br/>
        <w:t>Ел төрінен орын алып түр Абай,</w:t>
        <w:br/>
        <w:t>Арманлы күн, ұрпағымен табысқан.</w:t>
        <w:br/>
        <w:t>Қайырмасы.</w:t>
        <w:br/>
        <w:t>Қола мүсін көрінсе де тұңғиық,</w:t>
        <w:br/>
        <w:t>Киялынңа жіберердей нүр құйып.</w:t>
        <w:br/>
        <w:t>Шығыстың бір жұлдызындай жас Шоқан,</w:t>
        <w:br/>
        <w:t>Терең ойдың құшағында түр ұйып.</w:t>
        <w:br/>
        <w:t>Қайырмасы.</w:t>
        <w:br/>
        <w:t>258 Мұратхан Егінбаев</w:t>
        <w:br/>
        <w:t>НАУРЫЗДЫҢ АҚ ҚАРЫНДАЙ</w:t>
        <w:br/>
        <w:t>Сөзі: Кеңесжан Шалқардікі</w:t>
        <w:br/>
        <w:t>Орташа</w:t>
        <w:br/>
        <w:t>П П і</w:t>
        <w:br/>
        <w:t>се :-ж Б</w:t>
        <w:br/>
        <w:t>котақшменен;</w:t>
        <w:br/>
        <w:t>Ар-ман-ның бақ - та-рып - дай, Ақ-шатүл аш - қа-ның-</w:t>
        <w:br/>
        <w:t>2</w:t>
        <w:br/>
        <w:t>ы Б</w:t>
        <w:br/>
        <w:t>ай. Се-зе-мін кү - пім-де - сеп, А-рай-лы</w:t>
        <w:br/>
        <w:t>1 Ы 1</w:t>
      </w:r>
    </w:p>
    <w:p>
      <w:r>
        <w:t>жаз та-ның - ай. Шо - та - ДҚан.- ай</w:t>
        <w:br/>
        <w:t>т</w:t>
        <w:br/>
        <w:t>“шы” “2 “1</w:t>
        <w:br/>
        <w:t>ақ та - ры - дай. Нау-рыз-дың</w:t>
        <w:br/>
        <w:t>1. 4 1. рыл</w:t>
        <w:br/>
        <w:t>--</w:t>
        <w:br/>
        <w:t>жа-на жау - ған ақ қа-рын - дай. ақ қа-</w:t>
        <w:br/>
        <w:t>фен --аа е-е</w:t>
        <w:br/>
        <w:t>г 8 -</w:t>
        <w:br/>
        <w:t>Ззе------- ы</w:t>
        <w:br/>
        <w:t>рын 7- т Б Б - дай. А</w:t>
        <w:br/>
        <w:t>«Әнім менің -- Алашым» 251</w:t>
        <w:br/>
        <w:t>Бұл өмірде шын қүдірет іздесең,</w:t>
        <w:br/>
        <w:t>Баламаны таппақ болсаң Күнге сен.</w:t>
        <w:br/>
        <w:t>Сиынатын тәңірменен теңесер,</w:t>
        <w:br/>
        <w:t>Тіршіліктің тұлғасы ол - кім десең?</w:t>
        <w:br/>
        <w:t>Кім дер едің? Ана дер ем!</w:t>
        <w:br/>
        <w:t>Інісіне тек жақсылық қалаған,</w:t>
        <w:br/>
        <w:t>Шырылдайтын қорғамақ, боп жаладан.</w:t>
        <w:br/>
        <w:t>Бауыр еті бауыры үшін қашанда,</w:t>
        <w:br/>
        <w:t>Отқа, суға түсуге де бар адам</w:t>
        <w:br/>
        <w:t>Кім дер едің? Әпке дер ем!</w:t>
        <w:br/>
        <w:t>Асқар таудай қорғаны деп сенетін,</w:t>
        <w:br/>
        <w:t>Мейірімен шуақ нұрын төгетін.</w:t>
        <w:br/>
        <w:t>Жатжүрттық боп өзге жанға кетсе де.</w:t>
        <w:br/>
        <w:t>“Ағатайлап” сағынышпен келетін,</w:t>
        <w:br/>
        <w:t>Кім дер едің? Қарындас дер ем!</w:t>
        <w:br/>
        <w:t>Олар үшін кейде алатын тілеп мүң,</w:t>
        <w:br/>
        <w:t>Жолдарына келетін тек гүл еккің.</w:t>
        <w:br/>
        <w:t>Бірде ақын, бірде батыр жасайтын,</w:t>
        <w:br/>
        <w:t>Жиілетіп дүрсілін көп жүректің</w:t>
        <w:br/>
        <w:t>Кім дер едің? Ару дер ем!</w:t>
        <w:br/>
        <w:t>Ләззәті мен қуанышын татып мың,</w:t>
        <w:br/>
        <w:t>Бірге мәңгі өткізетін жақүт күн.</w:t>
        <w:br/>
        <w:t>Бөлісетін қайғы менен мұңыңды,</w:t>
        <w:br/>
        <w:t>Сездіретін шұғыласын бақыттың.</w:t>
        <w:br/>
        <w:t>Кім дер едің? Жарың дер ем!</w:t>
        <w:br/>
        <w:t>Балапаным деп мейірін төккізген,</w:t>
        <w:br/>
        <w:t>Әке болытт маңдайынан өпкізген,</w:t>
        <w:br/>
        <w:t>Тілеуің де, тынысың да сол болып,</w:t>
        <w:br/>
        <w:t>Жан жылуы қорғап жүрген көп күзден.</w:t>
        <w:br/>
        <w:t>Кім дер едің? Қызың дер ем!</w:t>
        <w:br/>
        <w:t>Тіршілікті тіршілікке жалғаған,</w:t>
        <w:br/>
        <w:t>Бітпейтұғын арналатын арман ән.</w:t>
        <w:br/>
        <w:t>Нәзіктікпен айналаны нәзік қып.</w:t>
        <w:br/>
        <w:t>Сұлулықпен дүниені қорғаған.</w:t>
        <w:br/>
        <w:t>Кім дер едің? Әйел дер ем!</w:t>
      </w:r>
    </w:p>
    <w:p>
      <w:r>
        <w:t>«Әнім менін -- Алашым» 263</w:t>
        <w:br/>
        <w:t>Ән салған ерке бүлағы,</w:t>
        <w:br/>
        <w:t>Сырласқан сыршыл құрағы.</w:t>
        <w:br/>
        <w:t>Айдынның ару аққуын,</w:t>
        <w:br/>
        <w:t>“Гәкку” деп шырқар ұланы,</w:t>
        <w:br/>
        <w:t>Ағаңмын аңқау, шырағым</w:t>
        <w:br/>
        <w:t>Ағызып өлең бұлағын,</w:t>
        <w:br/>
        <w:t>Теңіздей шалқып тұрамын.</w:t>
        <w:br/>
        <w:t>Ән құмар көңіл тойымсыз,</w:t>
        <w:br/>
        <w:t>Ағаңды сөкпе, шырағым.</w:t>
        <w:br/>
        <w:t>Жас дәурен - менің ұраным!</w:t>
        <w:br/>
        <w:t>Құйындай ұшқан құланы,</w:t>
        <w:br/>
        <w:t>Тас кескен тұлпар тұяғы.</w:t>
        <w:br/>
        <w:t>Қырандай ұлы қырағы,</w:t>
        <w:br/>
        <w:t>Пайғамбар тіккен қара кос,</w:t>
        <w:br/>
        <w:t>Мекені Бсйііш - тұрағы.</w:t>
        <w:br/>
        <w:t>Қазақпын Ата ұраны!</w:t>
        <w:br/>
        <w:t>Ағанды таны, шырағым!</w:t>
        <w:br/>
        <w:t>«Әнім менің -- Алашым» 261</w:t>
        <w:br/>
        <w:t>Жарасқан қос аккудай айдынына</w:t>
        <w:br/>
        <w:t>Мәз болған бақытына - байлығына.</w:t>
        <w:br/>
        <w:t>Иесі жаңа отаудың жас жұбайлар</w:t>
        <w:br/>
        <w:t>Армансыз бөленінңдер, армансыз бөленіндер</w:t>
        <w:br/>
        <w:t>ай нұрытға.</w:t>
        <w:br/>
        <w:t>Қайырмасы:</w:t>
        <w:br/>
        <w:t>Жүлдызы жанған жұбайлар,</w:t>
        <w:br/>
        <w:t>Махаббат оты маздасын!</w:t>
        <w:br/>
        <w:t>Мерейін сыйлап жыл-айлар,</w:t>
        <w:br/>
        <w:t>Жүбынды тағдыр, жұбынды тағдыр жазбасын!</w:t>
        <w:br/>
        <w:t>Аймалап тпуақты жаз көңіл көгін,</w:t>
        <w:br/>
        <w:t>Жақұттың жарқылындай төгілгей күн.</w:t>
        <w:br/>
        <w:t>Тербеліп ізгі үміттің әуенімен,</w:t>
        <w:br/>
        <w:t>Басталсын қызығы мол, басталсын қызығы мол</w:t>
        <w:br/>
        <w:t>өмірлерін!</w:t>
        <w:br/>
        <w:t>Қайырмасы.</w:t>
        <w:br/>
        <w:t>Көргенше тағат таппай сағынысқан,</w:t>
        <w:br/>
        <w:t>Ынтығы қанат болып алып ұшқан.</w:t>
        <w:br/>
        <w:t>Шіркін-ай, жұбайларда арман бар ма?</w:t>
        <w:br/>
        <w:t>Аялап бірін-бірі, аялап бірін-бірі жаны ұғысқан.</w:t>
        <w:br/>
        <w:t>Қайырмасы.</w:t>
      </w:r>
    </w:p>
    <w:p>
      <w:r>
        <w:t>260 Мүратхан Егінбаев</w:t>
        <w:br/>
        <w:t>ЖАС ЖҰБАЙЛАР</w:t>
        <w:br/>
        <w:t>Сөзі: Нүкеш Бәдігүловтікі</w:t>
        <w:br/>
        <w:t>Вальс екпінімен</w:t>
        <w:br/>
        <w:t>Жа-рас- қан қос ақ-қу - дай ай-ды - ны - на,</w:t>
        <w:br/>
        <w:t>ГІ</w:t>
        <w:br/>
        <w:t>г</w:t>
        <w:br/>
        <w:t>шы Т</w:t>
        <w:br/>
        <w:t>Маз бол-ған ба- қысты - на - бай-лы-ғы - на</w:t>
        <w:br/>
        <w:t>И-е-сі жа-н(а)-тау - дың жас жұ - бай - лар,</w:t>
        <w:br/>
        <w:t>ФЗ--нее ннен -нғ-нЕ</w:t>
        <w:br/>
        <w:t>Ар-ман-сыз бө-ле-нің - дер, ар-ман-сыз бө - пе-нің-</w:t>
        <w:br/>
        <w:t>жету ж а-ы</w:t>
        <w:br/>
        <w:t>--Г</w:t>
        <w:br/>
        <w:t>дер ай нұ-ры - на. Жұл-ды-зы жан - ған</w:t>
        <w:br/>
        <w:t>3 4. сі шш ДЕ 5 Ғ , &gt; е</w:t>
        <w:br/>
        <w:t>жұ - бай - пер, Ма-хаб-бат о -лы</w:t>
        <w:br/>
        <w:t>іл. т</w:t>
        <w:br/>
        <w:t>т т кес сте</w:t>
        <w:br/>
        <w:t>Е-е ЕЕҢе ЕНГЕН</w:t>
        <w:br/>
        <w:t>5 г-ы.- те</w:t>
        <w:br/>
        <w:t>маз - да - сын! Ме-пей-ін | сый - пап жыл - ай -</w:t>
        <w:br/>
        <w:t>Е і</w:t>
        <w:br/>
        <w:t>ы шыта Т</w:t>
        <w:br/>
        <w:t>лар, Жұ-бың-ды тағ - дыр, жұ-бың - ДЫ</w:t>
        <w:br/>
        <w:t>256 Мұратхан Егінбаев</w:t>
        <w:br/>
        <w:t>МҮСІНШІ</w:t>
        <w:br/>
        <w:t>Сөзі: Жолбарыс Баязитовтікі</w:t>
        <w:br/>
        <w:t>Орташа</w:t>
        <w:br/>
        <w:t>зын Ен</w:t>
        <w:br/>
        <w:t>Е 2 Е</w:t>
        <w:br/>
        <w:t>2</w:t>
        <w:br/>
        <w:t>пк, О-ят-қан-</w:t>
        <w:br/>
        <w:t>е”.</w:t>
        <w:br/>
        <w:t>Ұ-лы-лар-ды ұй-қы-да - ғы мәң-гі -</w:t>
        <w:br/>
        <w:t>дай мү-сін - деп-сің ән қы-лы Құ-ді - ре-Тің боп-ма -</w:t>
        <w:br/>
        <w:t>-қ</w:t>
        <w:br/>
        <w:t>-4- 5 тағ</w:t>
        <w:br/>
        <w:t>Ұ- Т әіі-</w:t>
        <w:br/>
        <w:t>е(аде-гер о-сын - ша, Ке-терм(е)е - ді тастұл -</w:t>
        <w:br/>
        <w:t>жа</w:t>
      </w:r>
    </w:p>
    <w:p>
      <w:r>
        <w:t>тып, Да-ры-ның - мен за-ма - -</w:t>
        <w:br/>
        <w:t>Ри-за бол-ған ұлые - сім-лер се-ні - де,</w:t>
        <w:br/>
        <w:t>4 к- т----</w:t>
        <w:br/>
        <w:t>тұр тұ-ғы - оры-на а-. ңық - тың</w:t>
        <w:br/>
        <w:t>«Әнім менің -- Алашым» 267</w:t>
        <w:br/>
        <w:t>ТАҢЫМ БАР</w:t>
        <w:br/>
        <w:t>Сөзі: Ахмет Кендірбекұлынікі</w:t>
        <w:br/>
        <w:t>Асықпай, терең өймен</w:t>
        <w:br/>
        <w:t>-</w:t>
        <w:br/>
        <w:t>Боз-ба-ла - ға та - ңым бар, Боз-а-ла таң-нан</w:t>
        <w:br/>
        <w:t>ғ-а-ə-зң</w:t>
        <w:br/>
        <w:t>Қ</w:t>
        <w:br/>
        <w:t>Бозбалаға таңым бар,</w:t>
        <w:br/>
        <w:t>Бозала таңнан тұрмайтын.</w:t>
        <w:br/>
        <w:t>Бойжеткенге таңым бар,</w:t>
        <w:br/>
        <w:t>Бақытын өзі ұрлайтын.</w:t>
        <w:br/>
        <w:t>Уақытқа таңым бар,</w:t>
        <w:br/>
        <w:t>Мәнсіз-құнсыз өтетін,</w:t>
        <w:br/>
        <w:t>Бұл бақытқа таңым бар,</w:t>
        <w:br/>
        <w:t>Басыңа соқпай кететін.</w:t>
        <w:br/>
        <w:t>Пақырларға таңым бар,</w:t>
        <w:br/>
        <w:t>Туған Тілін білмейтін.</w:t>
        <w:br/>
        <w:t>Жақындарға таңым бар,</w:t>
        <w:br/>
        <w:t>Бірін-бірі тілдейтін.</w:t>
        <w:br/>
        <w:t>Пасыҡтарға таңым бар,</w:t>
        <w:br/>
        <w:t>Пайда ойлап кезетін.</w:t>
        <w:br/>
        <w:t>Ғашықтарға таңым бар,</w:t>
        <w:br/>
        <w:t>Үй болмай жатып безетін.</w:t>
        <w:br/>
        <w:t>Козіме де таңым бар,</w:t>
        <w:br/>
        <w:t>Қымсынбай бәрін көретін.</w:t>
        <w:br/>
        <w:t>Өзіме де таңым бар,</w:t>
        <w:br/>
        <w:t>Таңданып жүріп өлетін.</w:t>
        <w:br/>
        <w:t>«Әнім менің -- Алашым» 265</w:t>
        <w:br/>
        <w:t>Дүниеге сен келдің ғой, жаным балам,</w:t>
        <w:br/>
        <w:t>Жарығым, омірдегі барым балам</w:t>
        <w:br/>
        <w:t>Байлығы болашақтың тұрған биік,</w:t>
        <w:br/>
        <w:t>Дәулеті, бақытымның жалындаған.</w:t>
        <w:br/>
        <w:t>Ақ таңға арайланар қуанамын,</w:t>
      </w:r>
    </w:p>
    <w:p>
      <w:r>
        <w:t>Өзінді көріп, жаным, жұбанамын.</w:t>
        <w:br/>
        <w:t>Тірліктің болмысының керегі не?</w:t>
        <w:br/>
        <w:t>Келмесең мен бір қайтіп қуанармын.</w:t>
        <w:br/>
        <w:t>Алысқа көз жүгірткен қараштығым,</w:t>
        <w:br/>
        <w:t>Өмірдің болашағы, бар асылым.</w:t>
        <w:br/>
        <w:t>Кокте күн, жерде жұпар сен жүргенде,</w:t>
        <w:br/>
        <w:t>Мәңгілік Алтын Ордам, ән асылым.</w:t>
        <w:br/>
        <w:t>Ақ таңға арайланар куанамын.</w:t>
        <w:br/>
        <w:t>Өзінді көріп Ботам жұбанамын.</w:t>
        <w:br/>
        <w:t>Тербеген үйде жаным бесік жырын,</w:t>
        <w:br/>
        <w:t>Әкеңнің әр кез сезғей қуанарын.</w:t>
        <w:br/>
        <w:t>Ғұмырлық байлығыма таңыламын,</w:t>
        <w:br/>
        <w:t>Сені иіскеп рахатыма малынамын.</w:t>
        <w:br/>
        <w:t>Күн батса саулығыңды мен мың сұрап,</w:t>
        <w:br/>
        <w:t>Таң атса тірлігіңе табынамын.</w:t>
        <w:br/>
        <w:t>Ақ таңнан арайланған сен көріндің,</w:t>
        <w:br/>
        <w:t>Жанымның жайлауындай кең беріп үн.</w:t>
        <w:br/>
        <w:t>Даусыңнан шырылдаған айналайын,</w:t>
        <w:br/>
        <w:t>Әкеңді орап алды-ау кетпейтін үн.</w:t>
        <w:br/>
        <w:t>266 Мұратхан Егінбаев</w:t>
        <w:br/>
        <w:t>ӨМІР БОЯУЫ</w:t>
        <w:br/>
        <w:t>Сөзі: Ахмет Кендірбекұлынікі</w:t>
        <w:br/>
        <w:t>орташа</w:t>
        <w:br/>
        <w:t>Бір і- сің-нің ке - тер бол-са ке-те - уі, Қас қақ-қан-ша дүй -</w:t>
        <w:br/>
        <w:t>--ңҘ-з</w:t>
        <w:br/>
        <w:t>Неше: ; Ғе 25</w:t>
        <w:br/>
        <w:t>ж-е</w:t>
        <w:br/>
        <w:t>феде йі Ы- ғ-ға</w:t>
        <w:br/>
        <w:t>ы ез НЕ</w:t>
        <w:br/>
        <w:t>ім жұрт-қа же-те - ді. Құ-лақ-та-рып қай-шы-лай-ды</w:t>
        <w:br/>
        <w:t>ра</w:t>
        <w:br/>
        <w:t>ее-а--ғ І іше:</w:t>
        <w:br/>
        <w:t>ө-те-рі Бір 1і-сің-нің ба - ғы жан-са о - ңы - нан,</w:t>
        <w:br/>
        <w:t>) Сі /тэ П</w:t>
        <w:br/>
        <w:t>“ 1 ЛЕЛ ;</w:t>
        <w:br/>
        <w:t>Са-мар-қау кеп, қол қы - са-ды со-ңы - нан. Ке-кі-ре-нш мс-</w:t>
        <w:br/>
        <w:t>Іс" &gt; Қ.</w:t>
        <w:br/>
        <w:t>. 5 1. Т. 2,</w:t>
        <w:br/>
        <w:t>к-ре-ніп тіп қа - тар, 4 Бо- лар ба-ла,</w:t>
        <w:br/>
        <w:t>сетті "ын ттыыТы</w:t>
        <w:br/>
        <w:t>Е 2 -- ағ</w:t>
        <w:br/>
        <w:t>бо-пар - ба-2а. бо-лар ба-ла ба - ғы - нан.</w:t>
        <w:br/>
        <w:t>Бір ісіңнің кетер болса кетеуі,</w:t>
        <w:br/>
        <w:t>Қас қаққанша дүйім жұртқа жетсді.</w:t>
        <w:br/>
        <w:t>Құлақтарын қайшылайды қалың ел,</w:t>
        <w:br/>
        <w:t>Саған өтіп кеткендей бір өтері.</w:t>
        <w:br/>
        <w:t>Қайырмасы:</w:t>
      </w:r>
    </w:p>
    <w:p>
      <w:r>
        <w:t>Бір ісіңнің бағы жанса оңынан,</w:t>
        <w:br/>
        <w:t>Самарқау кеп, қол қысады соңынан.</w:t>
        <w:br/>
        <w:t>Кекіреніп, мекіреніп тіл қатар,</w:t>
        <w:br/>
        <w:t>Е, болар бала, болар бала боғынан</w:t>
        <w:br/>
        <w:t>Өмірдің бір әп-әдемі бояуы,</w:t>
        <w:br/>
        <w:t>Мәнін, құнын кейде осылай жояды.</w:t>
        <w:br/>
        <w:t>Жақсылықты естімейді жүрт тегі,</w:t>
        <w:br/>
        <w:t>Жамандықты керең де естіп қояды.</w:t>
        <w:br/>
        <w:t>Қайырмасы.</w:t>
        <w:br/>
        <w:t>«Әнім менің - Алашым» 269</w:t>
        <w:br/>
        <w:t>Көктемнің көгілдір таңында,</w:t>
        <w:br/>
        <w:t>Жас жүрек аңсайды сыңарын.</w:t>
        <w:br/>
        <w:t>Сезімге берілген шағымда,</w:t>
        <w:br/>
        <w:t>Жанымда сен болшы, шынарым.</w:t>
        <w:br/>
        <w:t>Қайырмасы:</w:t>
        <w:br/>
        <w:t>Сен барда дүние шырайлы,</w:t>
        <w:br/>
        <w:t>Өзімді басқаша сезінем</w:t>
        <w:br/>
        <w:t>Күлдіріп кезекпен</w:t>
        <w:br/>
        <w:t>Күнді, айды,</w:t>
        <w:br/>
        <w:t>Қараймын әлемге әдемі</w:t>
        <w:br/>
        <w:t>Бақыттың көзімен.</w:t>
        <w:br/>
        <w:t>Жасыл бір жастықтың бағында,</w:t>
        <w:br/>
        <w:t>Жайқалсын жапырақ құмарым.</w:t>
        <w:br/>
        <w:t>Жабырқау тартатын шағымда</w:t>
        <w:br/>
        <w:t>Жанымда сен болшы, шынарым.</w:t>
        <w:br/>
        <w:t>Қайырмасы.</w:t>
        <w:br/>
        <w:t>268 Мұратхан Егінбаев</w:t>
        <w:br/>
        <w:t>ШЫНАРЫМ</w:t>
        <w:br/>
        <w:t>Сөзі: Жамау Бұухарбаевтікі</w:t>
        <w:br/>
        <w:t>Вальс екпінімен</w:t>
        <w:br/>
        <w:t>Ка еыатктЕттнлі-кестален</w:t>
        <w:br/>
        <w:t>Көк-тем-нің кө-гіл-дір та - ңын - да, жас жү - пек</w:t>
        <w:br/>
        <w:t>ге ете</w:t>
        <w:br/>
        <w:t>?</w:t>
        <w:br/>
        <w:t>4! рты</w:t>
        <w:br/>
        <w:t>аң-сай - ды сы - ңа - рын. Се-зім-ге бе-ріл-ген ша - ғым-</w:t>
        <w:br/>
        <w:t>І түзы</w:t>
        <w:br/>
        <w:t>1 Т кені “ш</w:t>
        <w:br/>
        <w:t>да ан з. жа-ным - да сен боп - шы шы - на - рым.</w:t>
        <w:br/>
        <w:t>ғы астылыныыаа жаі</w:t>
      </w:r>
    </w:p>
    <w:p>
      <w:r>
        <w:t>Бет. ;</w:t>
        <w:br/>
        <w:t>Сен бар-да Дү-нн-е шы - рай - пы,</w:t>
        <w:br/>
        <w:t>фе енетіні наны</w:t>
        <w:br/>
        <w:t>ө-зім - ді бас-қа-па се - зі - нем. Күл-ді - ріп ке-зек-пен</w:t>
        <w:br/>
        <w:t>&gt;-&lt;-</w:t>
        <w:br/>
        <w:t>4-і 5а ;</w:t>
        <w:br/>
        <w:t>күн-д(ідай - ды - ы қа-рай-мып ә-лем-е 9-де-мі</w:t>
        <w:br/>
        <w:t>«Әнім менің - Алашым» 273</w:t>
        <w:br/>
        <w:t>Алқынып жеткен алдан күн,</w:t>
        <w:br/>
        <w:t>Алауын жағар арманның,</w:t>
        <w:br/>
        <w:t>Опасыз мынау дүние</w:t>
        <w:br/>
        <w:t>Жұмбағы көп-ау жалғанның.</w:t>
        <w:br/>
        <w:t>Сырына толық қанбастан,</w:t>
        <w:br/>
        <w:t>Ләззатын тұтас алмастан,</w:t>
        <w:br/>
        <w:t>Үзіліп түсер қысқа жіп,</w:t>
        <w:br/>
        <w:t>Аяқсыз қалып ән-дастан.</w:t>
        <w:br/>
        <w:t>Таусылдық кейде текке біз,</w:t>
        <w:br/>
        <w:t>Таптырмас алыс кеткен із.</w:t>
        <w:br/>
        <w:t>Шағала үні шарықтап,</w:t>
        <w:br/>
        <w:t>Толқыған сезім-кок теңіз.</w:t>
        <w:br/>
        <w:t>Үнінің антық, асқағы,</w:t>
        <w:br/>
        <w:t>Тамсантып қойған басқаны.</w:t>
        <w:br/>
        <w:t>Мұң менен шерден жаралған</w:t>
        <w:br/>
        <w:t>Даламның сен бір дастаны.</w:t>
        <w:br/>
        <w:t>Толқынын тіліп боранның,</w:t>
        <w:br/>
        <w:t>Жыл құсыменен оралдың.</w:t>
        <w:br/>
        <w:t>Тоғайың болып тосып тұр</w:t>
        <w:br/>
        <w:t>Тобылғы өңдес торанғың.</w:t>
        <w:br/>
        <w:t>Алқынып жеткен алдан күн,</w:t>
        <w:br/>
        <w:t>Алауын жағар арманның.</w:t>
        <w:br/>
        <w:t>Сиқырлы мынау дүние,</w:t>
        <w:br/>
        <w:t>Жұмбағы көп-ау жалғанның.</w:t>
        <w:br/>
        <w:t>272 Мұратхан Егінбаев</w:t>
        <w:br/>
        <w:t>ДАЛАМНЫҢ СЕН БІР ДАСТАНЫ</w:t>
        <w:br/>
        <w:t>Сөзі: Жамау Бұхарбаевтікі</w:t>
        <w:br/>
        <w:t>Вальс екпінімен</w:t>
        <w:br/>
        <w:t>П</w:t>
        <w:br/>
        <w:t>ЯАл-қығнғып жет - кен ап - дан күн, А-лау-ын</w:t>
        <w:br/>
        <w:t>-а-асті--і татса</w:t>
        <w:br/>
        <w:t>2) |</w:t>
        <w:br/>
        <w:t>жа-зяр ар - ман-ның, О-Ла-сыз мы- нау Дү -- нн-</w:t>
      </w:r>
    </w:p>
    <w:p>
      <w:r>
        <w:t>жізес-не нен не енее-</w:t>
        <w:br/>
        <w:t>.</w:t>
        <w:br/>
        <w:t>Жұм-ба-ғы көп - ау жап - ған - ның</w:t>
        <w:br/>
        <w:t>ҰҒЫ осу ғ;</w:t>
        <w:br/>
        <w:t>жанын ғ 2.</w:t>
        <w:br/>
        <w:t>Сы-ры-на то - лық қан - бас - тан, әз-3у-тын тұ - тас</w:t>
        <w:br/>
        <w:t>әт т,</w:t>
        <w:br/>
        <w:t>ғы 2 Б</w:t>
        <w:br/>
        <w:t>ал - мас - тан, Ү-зі-ліп тү-сер қыс - қа жп,</w:t>
        <w:br/>
        <w:t>- тт</w:t>
        <w:br/>
        <w:t>270</w:t>
        <w:br/>
        <w:t>Мұратхан Егінбаев</w:t>
        <w:br/>
        <w:t>НЕ ЖАМАН?</w:t>
        <w:br/>
        <w:t>Сөзі: Жамау Бұхарбаевтікі</w:t>
        <w:br/>
        <w:t>Орташа</w:t>
        <w:br/>
        <w:t>Т 2-1</w:t>
        <w:br/>
        <w:t>Ә-ш-де та - лай бар жа- ман,</w:t>
        <w:br/>
        <w:t>ды жар жа - ман.</w:t>
        <w:br/>
        <w:t>Піс-кен - ге саял-бы-рап</w:t>
        <w:br/>
        <w:t>фе</w:t>
        <w:br/>
        <w:t>-- Ы</w:t>
        <w:br/>
        <w:t>а-а. 4--с</w:t>
        <w:br/>
        <w:t>кек-тен түс-кен - ге</w:t>
        <w:br/>
        <w:t>күн сап-саң, бо - лар</w:t>
        <w:br/>
        <w:t>Әліде талай бар жаман,</w:t>
        <w:br/>
        <w:t>Әлеміш жанды жар жаман.</w:t>
        <w:br/>
        <w:t>Кеудеге нан піскенге,</w:t>
        <w:br/>
        <w:t>Салбырап көктен түскенге</w:t>
        <w:br/>
        <w:t>Күн салсаң, болар хал жаман.</w:t>
        <w:br/>
        <w:t>Басқаша болар бар жаман,</w:t>
        <w:br/>
        <w:t>Жастарлы күңдер тпал жаман,</w:t>
        <w:br/>
        <w:t>Сеніп қап аяр құшқанға</w:t>
        <w:br/>
        <w:t>Сездірмей келген дұшпанға</w:t>
        <w:br/>
        <w:t>Секемсіз берген бал жаман.</w:t>
        <w:br/>
        <w:t>Жаумаған қыста қар жаман,</w:t>
        <w:br/>
        <w:t>Бітімсіз тарқар дау жаман</w:t>
        <w:br/>
        <w:t>Басыңа бәле төнтенде</w:t>
        <w:br/>
        <w:t>Өртеніп тұрып өр кеуде</w:t>
        <w:br/>
        <w:t>Таусылып қалған әл жаман.</w:t>
      </w:r>
    </w:p>
    <w:p>
      <w:r>
        <w:t>Пиғылдан пиғыл тар жаман,</w:t>
        <w:br/>
        <w:t>Тарылып туған жан жаман.</w:t>
        <w:br/>
        <w:t>Жер менен аспан келіспей,</w:t>
        <w:br/>
        <w:t>Өртеніп кеткен егістей,</w:t>
        <w:br/>
        <w:t>Тапталып қалған ар жаман.</w:t>
        <w:br/>
        <w:t>Бейуақта келген зар жаман,</w:t>
        <w:br/>
        <w:t>Жетесіз біткен жал жаман.</w:t>
        <w:br/>
        <w:t>Келісер жерде кебі жоқ,</w:t>
        <w:br/>
        <w:t>Өлісер жерде себі жоқ</w:t>
        <w:br/>
        <w:t>Наданға болған пар жаман.</w:t>
        <w:br/>
        <w:t>Араммен келген мал жаман,</w:t>
        <w:br/>
        <w:t>Бұтағы қисық тал жаман.</w:t>
        <w:br/>
        <w:t>Жақсылық жаққа жүрмеген,</w:t>
        <w:br/>
        <w:t>Жақсыныңіісін күндеген,</w:t>
        <w:br/>
        <w:t>Бәрінен болар сол жаман.</w:t>
        <w:br/>
        <w:t>274 Мұратхан Егінбаев</w:t>
        <w:br/>
        <w:t>МАХАББАТ КҮМБЕЗІ</w:t>
        <w:br/>
        <w:t>Сөзі: Мұқағали Мақатаевтікі</w:t>
        <w:br/>
        <w:t>Орташа</w:t>
        <w:br/>
        <w:t>са - пар-ды, Қо-зы мен Ба - ян</w:t>
        <w:br/>
        <w:t>ж-е</w:t>
        <w:br/>
        <w:t>1 т2а -</w:t>
        <w:br/>
        <w:t>” Т Т</w:t>
        <w:br/>
        <w:t>мо-ла-сы мі - не а - тан - ДЫ.</w:t>
        <w:br/>
        <w:t>ж-ы ТТ</w:t>
        <w:br/>
        <w:t>ры та</w:t>
        <w:br/>
        <w:t>|</w:t>
        <w:br/>
        <w:t>Қа- па-уын қан - ша тап-қа-ны-мен,</w:t>
        <w:br/>
        <w:t>қа - ра тас, қай-рым-сыз а - 14</w:t>
        <w:br/>
        <w:t>1</w:t>
        <w:br/>
        <w:t>ха” ені</w:t>
        <w:br/>
        <w:t>Қа-ра-бай-да - йын қа - тап - ды.</w:t>
        <w:br/>
        <w:t>Аяқтап болып, махаббат дейтін сапарды,</w:t>
        <w:br/>
        <w:t>Қозы мен Баян моласы міне атанды.</w:t>
        <w:br/>
        <w:t>Қалауын қанша тапқанымен, қара тас.</w:t>
        <w:br/>
        <w:t>Қайырымсыз ата Қарабайдайын қатал-ды.</w:t>
        <w:br/>
        <w:t>Басына бардым, қасында тұрмын солардың,</w:t>
        <w:br/>
        <w:t>Қозыдай маңырап, сүймеген, сірә, болармын...</w:t>
        <w:br/>
        <w:t>Егіз жүректерді екіге бөліп мола тұр,</w:t>
        <w:br/>
        <w:t>Тұмсығы үшкіл қанжарындай Қодардың.</w:t>
        <w:br/>
        <w:t>Жол түсіп, ұрпақ, Таңсыққа барсаң тегінде,</w:t>
        <w:br/>
        <w:t>Бір соқпай кетпе күмбезге сонау көрінген.</w:t>
        <w:br/>
        <w:t>Қазақтың осынау қасқайын тұрған төрінде,</w:t>
        <w:br/>
        <w:t>Бабаларыңның махаббаттары көмілген...</w:t>
        <w:br/>
        <w:t>276</w:t>
        <w:br/>
        <w:t>Мұратхан Егінбаев</w:t>
      </w:r>
    </w:p>
    <w:p>
      <w:r>
        <w:t>ДӘРІГЕРІМ</w:t>
        <w:br/>
        <w:t>Сөзі: Советхан Ғаббасовтікі</w:t>
        <w:br/>
        <w:t>Аянвшпен</w:t>
        <w:br/>
        <w:t>сек дан а</w:t>
        <w:br/>
        <w:t>.----</w:t>
        <w:br/>
        <w:t>на - сың. Ақ қү- сым бон</w:t>
        <w:br/>
        <w:t>«Әнім менің - Алашым» 271</w:t>
        <w:br/>
        <w:t>ДҮНИЕ ЖАЛҒАН</w:t>
        <w:br/>
        <w:t>Сөзі: Жамау Бұхарбаевтікі</w:t>
        <w:br/>
        <w:t>Асықпай</w:t>
        <w:br/>
        <w:t>Даң-ғыл жол-дың бү-лін-ге - ні да - ру</w:t>
        <w:br/>
        <w:t>Е жар ЕЕЕ</w:t>
        <w:br/>
        <w:t>жері ы БЕ</w:t>
        <w:br/>
        <w:t>А - қылды-ның</w:t>
        <w:br/>
        <w:t>қы - жар Іно - қы-рақ -</w:t>
        <w:br/>
        <w:t>сү-нін - ғе- нін ар - мән - дай - ды а-қы - мақ - тар</w:t>
        <w:br/>
        <w:t>А - хау! Жап - ған, а - қыл-ды-ның сү-рін - ге - тін</w:t>
        <w:br/>
        <w:t>г-- БЕ ене</w:t>
        <w:br/>
        <w:t>ааа Еа не</w:t>
        <w:br/>
        <w:t>ар - ман - - дай -ды а-қы - мақ - тар</w:t>
        <w:br/>
        <w:t>Даңғыл жолдың бүлінгенін Опасыздың арам-асы,</w:t>
        <w:br/>
        <w:t>Дару қылар шоқырақтар. Орға жығу ойлағаны.</w:t>
        <w:br/>
        <w:t>Ақылдының сүрінгенін Тұлпарлардың жаназасы</w:t>
        <w:br/>
        <w:t>Армандайды ақымақтар Тұғырларға той болады.</w:t>
        <w:br/>
        <w:t>Биік ағаш құлап тынса, Жасарады кәрі байғыз,</w:t>
        <w:br/>
        <w:t>Бүта бүтын көтереді. Жақпар тастың қалқасында.</w:t>
        <w:br/>
        <w:t>Бейшара бұлт жылап тұрса Періштені танымаймыз,</w:t>
        <w:br/>
        <w:t>Жер қуанар бетегелі. Перілердің арқасында.</w:t>
        <w:br/>
        <w:t>Серті қандай сырдан қудың,</w:t>
        <w:br/>
        <w:t>Қорасанға қой шалады.</w:t>
        <w:br/>
        <w:t>Бұралаңы мына өмірдің</w:t>
        <w:br/>
        <w:t>Басқа түрлі ой салады.</w:t>
        <w:br/>
        <w:t>«Әнім менің -- Алашым» 277</w:t>
        <w:br/>
        <w:t>Қапылыста қатер төніп жеткенде,</w:t>
        <w:br/>
        <w:t>Жазатайым - жасын соғып өткенде.</w:t>
        <w:br/>
        <w:t>Өмір гүлі ажарынан солардай,</w:t>
        <w:br/>
        <w:t>Жан шошына, көңіл толқып кеткенде ...</w:t>
        <w:br/>
        <w:t>Қайырмасы:</w:t>
      </w:r>
    </w:p>
    <w:p>
      <w:r>
        <w:t>Ара түсер, ақылшым сен ғанасың.</w:t>
        <w:br/>
        <w:t>Ақ құсым боп, желпитін жан жарасын.</w:t>
        <w:br/>
        <w:t>Жарық күнім...</w:t>
        <w:br/>
        <w:t>Бар үмітім,</w:t>
        <w:br/>
        <w:t>Бір өзіңсің - дәрігерім ...</w:t>
        <w:br/>
        <w:t>Үзілердей тіршіліктің тамыры,</w:t>
        <w:br/>
        <w:t>Таусылардай көңілімнің сабыры.</w:t>
        <w:br/>
        <w:t>Қорқыныштан қым-куыт боп дүние,</w:t>
        <w:br/>
        <w:t>Қағылғанда сорлы жүрек дабылы.</w:t>
        <w:br/>
        <w:t>Қайырмасы.</w:t>
        <w:br/>
        <w:t>Арпалысқан үрей дауыл басылып,</w:t>
        <w:br/>
        <w:t>Қара түннің көкжиегі ашылып.</w:t>
        <w:br/>
        <w:t>Арайланған санадағы сәулені,</w:t>
        <w:br/>
        <w:t>Алыпқашпа сезімдерден асырып.</w:t>
        <w:br/>
        <w:t>Қайырмасы.</w:t>
        <w:br/>
        <w:t>«Әнім менің - Алашым» 281</w:t>
        <w:br/>
        <w:t>Алғашқы көргенімде,</w:t>
        <w:br/>
        <w:t>Өзіңді ұнаттым мен.</w:t>
        <w:br/>
        <w:t>Қыр гүлін тергенімде,</w:t>
        <w:br/>
        <w:t>Жадымда тұрасың сен.</w:t>
        <w:br/>
        <w:t>Не сезім билен алған,</w:t>
        <w:br/>
        <w:t>Мен өзім түсінбедім.</w:t>
        <w:br/>
        <w:t>Кеудемде лаулап жанған,</w:t>
        <w:br/>
        <w:t>Көрген бір түсім бе едің?</w:t>
        <w:br/>
        <w:t>Жыр жаздым әнімменен,</w:t>
        <w:br/>
        <w:t>Қымбаттым бір сен үшін.</w:t>
        <w:br/>
        <w:t>Тек қана сеніменен,</w:t>
        <w:br/>
        <w:t>Жеңбекпін күдірет күшін.</w:t>
        <w:br/>
        <w:t>Сағындым білесің бе?</w:t>
        <w:br/>
        <w:t>Келсеңші, туған айым,</w:t>
        <w:br/>
        <w:t>Сезсеңші жүрегімде,</w:t>
        <w:br/>
        <w:t>Сыр барын саған дайын.</w:t>
        <w:br/>
        <w:t>Алғашқы көргенімде,</w:t>
        <w:br/>
        <w:t>Өзіңді ұнаттым мен.</w:t>
        <w:br/>
        <w:t>Қыр гүлін тергенімде,</w:t>
        <w:br/>
        <w:t>Жалымда тұрасың сен.</w:t>
        <w:br/>
        <w:t>Көруге күн-күн сайын,</w:t>
        <w:br/>
        <w:t>Асыға ынтығамын.</w:t>
        <w:br/>
        <w:t>Келші сен, туған айым.</w:t>
        <w:br/>
        <w:t>Аймалап бір құшайын.</w:t>
        <w:br/>
        <w:t>284 Мұратхан Егінбаев</w:t>
        <w:br/>
        <w:t>АРУДЫҢ ДӘРУІ</w:t>
        <w:br/>
        <w:t>Сөзі: Мұзафар Әлімбайдікі</w:t>
      </w:r>
    </w:p>
    <w:p>
      <w:r>
        <w:t>ЕХ өңілді..</w:t>
        <w:br/>
        <w:t>Еһей! Бал-дан тат-ті, бал-дан тәг-ті ше-кер - қыз!</w:t>
        <w:br/>
        <w:t>қ-а-- те</w:t>
        <w:br/>
        <w:t>а Б:</w:t>
        <w:br/>
        <w:t>Де-ме-сек-те "бі-ліс-пе-ген бө-тен - біз”. Кез-де-сіп-ніз,</w:t>
        <w:br/>
        <w:t>і 2-І г-қ</w:t>
        <w:br/>
        <w:t>кез-де-сіп-Піз бе-кер біз, көр-сет-Пе-сең қа-ра тас-тай</w:t>
        <w:br/>
        <w:t>қат-ты-лық, бір-де-ңе-ні бүл-ді-руяцЦек в-кеу - міз.</w:t>
        <w:br/>
        <w:t>т</w:t>
        <w:br/>
        <w:t>г й</w:t>
        <w:br/>
        <w:t>көр-сет-Пе-сең қа-ра тас-гай қаш-ты-лық, бір-де-ңе-ні</w:t>
        <w:br/>
        <w:t>бүл - ді - ру- ш/ек е - кеу - міз.</w:t>
        <w:br/>
        <w:t>278 Мұратхан Егінбаев</w:t>
        <w:br/>
        <w:t>САЯ БАҒЫМ</w:t>
        <w:br/>
        <w:t>Сөзі: Садуақас Томашиновтікі</w:t>
        <w:br/>
        <w:t>Тейірене, терең сезіммен</w:t>
        <w:br/>
        <w:t>5 -.</w:t>
        <w:br/>
        <w:t>“ -” -..-.----</w:t>
        <w:br/>
        <w:t>Кіш-ке-не қу-ыр-шақ - тай ба-ла-па - ным.</w:t>
        <w:br/>
        <w:t>Ее 3 з- 4 Е-Е</w:t>
        <w:br/>
        <w:t>..:</w:t>
        <w:br/>
        <w:t>Ма-мық-тай жы-лы жұм - а-па-қа-</w:t>
        <w:br/>
        <w:t>; -Еңер</w:t>
        <w:br/>
        <w:t>Си-па-паП сау-сақ-та - ры ти-се бет-</w:t>
        <w:br/>
        <w:t>5</w:t>
        <w:br/>
        <w:t>ке, 6е-лі-тін е- мі-рен - бес</w:t>
        <w:br/>
        <w:t>ТГ...----- :--е-</w:t>
        <w:br/>
        <w:t>ЕРЕН ТЕ еБннныеЕ</w:t>
        <w:br/>
        <w:t>2 %&lt; 52</w:t>
        <w:br/>
        <w:t>ж-лай жі с---”. Ба-уырет-ті жү-рек-ті,</w:t>
        <w:br/>
        <w:t>ж-е</w:t>
        <w:br/>
        <w:t>- Жжі-ре-тер не - ме-рем. Ө - мірге кел-ген</w:t>
        <w:br/>
        <w:t>“Ш</w:t>
        <w:br/>
        <w:t>пер-зенг - ті</w:t>
        <w:br/>
        <w:t>Не-гә? Кім-ге? Те“ не - рем”</w:t>
        <w:br/>
        <w:t>«Әнім менің - Алашым» 275</w:t>
        <w:br/>
        <w:t>ДОМБЫРА</w:t>
        <w:br/>
        <w:t>Сөзі: Кәрім Сауғабаевтікі</w:t>
        <w:br/>
        <w:t>Терең оймен</w:t>
        <w:br/>
        <w:t>б</w:t>
      </w:r>
    </w:p>
    <w:p>
      <w:r>
        <w:t>55</w:t>
        <w:br/>
        <w:t>”</w:t>
        <w:br/>
        <w:t>Е-гіз сә-би ү-нін-дей ің - гә - абі- бы-рам-ның</w:t>
        <w:br/>
        <w:t>ә-уе - нін тып - да ба - пам. Күй сы-ры-мен ме-ре - ім</w:t>
        <w:br/>
        <w:t>ө - сіп бір-ғе, он - сыз кей - де кө- ңін - ге еһе - с,</w:t>
        <w:br/>
        <w:t>ҙ-ң ғ--3-ш ---з--</w:t>
        <w:br/>
        <w:t>ше езі</w:t>
        <w:br/>
        <w:t>о 2 22</w:t>
        <w:br/>
        <w:t>. --” 5” 1</w:t>
        <w:br/>
        <w:t>қа-ма - ған. ОЛТ57- о-оһо - о, о-іо- ой, о-һҺо - ой,</w:t>
        <w:br/>
        <w:t>фкгш-іне-- сезе</w:t>
        <w:br/>
        <w:t>о-һо - дом - ыз-” - - ж</w:t>
        <w:br/>
        <w:t>Егіз сәби үніндей іңгәлаған,</w:t>
        <w:br/>
        <w:t>Домбыраның әуенін тыңда балам.</w:t>
        <w:br/>
        <w:t>Күй сырымен мерейім өсіп бірге,</w:t>
        <w:br/>
        <w:t>Онсыз кейде көңілді мұң қамаған.</w:t>
        <w:br/>
        <w:t>Арулардың арманы қол жетпеген,</w:t>
        <w:br/>
        <w:t>Аналардың мейірімі өбектеген.</w:t>
        <w:br/>
        <w:t>Бәрі-бәрі қос ішектен төгіледі,</w:t>
        <w:br/>
        <w:t>Қоңыр сазын содан да болек көрем.</w:t>
        <w:br/>
        <w:t>Ер жігіттің ерлігі ол жасымаған,</w:t>
        <w:br/>
        <w:t>Пернесінде сөйлейді жасыл далам.</w:t>
        <w:br/>
        <w:t>Құрманғазы, Тәтгімбет, Диналардың,</w:t>
        <w:br/>
        <w:t>Өзі болып күй шертер ғасыр маған.</w:t>
        <w:br/>
        <w:t>Сыр ашады Махамбет, Мәдилерім ...,</w:t>
        <w:br/>
        <w:t>Ұрпағымен ұзартып ән-күйлерін.</w:t>
        <w:br/>
        <w:t>Домбырасыз үйімнің сәні келмес,</w:t>
        <w:br/>
        <w:t>Домбыра боп, туған жер, әлдилегін..!</w:t>
        <w:br/>
        <w:t>282 Мұратхан Егінбаев</w:t>
        <w:br/>
        <w:t>АРУ ҚАРАҒЫМ</w:t>
        <w:br/>
        <w:t>Сөзі: Болатбек Солтановтікі</w:t>
        <w:br/>
        <w:t>Орташа</w:t>
        <w:br/>
        <w:t>-. “--” ыла</w:t>
        <w:br/>
        <w:t>Жұм - бақ қүл-кі-лі, ұр - лар ұй-қы-ны.</w:t>
        <w:br/>
        <w:t>Ы 2:</w:t>
        <w:br/>
        <w:t>Ту - ын жЖе-рім-нің үл - пек бір гү-лі.</w:t>
        <w:br/>
        <w:t>бжотшсш р</w:t>
        <w:br/>
        <w:t>5 Т</w:t>
        <w:br/>
        <w:t>геннен ізі</w:t>
        <w:br/>
        <w:t>Тәт - тп бал қы-лық жү - рек жан-ды-рып,</w:t>
        <w:br/>
        <w:t>ы і--</w:t>
        <w:br/>
        <w:t>“ше? -е</w:t>
        <w:br/>
        <w:t>қой - (зау а- ғаң-ды, ән - гс сал-ды-рып!</w:t>
      </w:r>
    </w:p>
    <w:p>
      <w:r>
        <w:t>«Әнім менің - Алашым» 283</w:t>
        <w:br/>
        <w:t>Жұмбақ күлкілі,</w:t>
        <w:br/>
        <w:t>Ұрлар ұйқыны,</w:t>
        <w:br/>
        <w:t>Туған жерімнің</w:t>
        <w:br/>
        <w:t>Үлпек бір гүлі.</w:t>
        <w:br/>
        <w:t>Қайырмасы:</w:t>
        <w:br/>
        <w:t>Тәтті бал қылық</w:t>
        <w:br/>
        <w:t>Жүрек жандырып,</w:t>
        <w:br/>
        <w:t>Қойды-ау ағанды</w:t>
        <w:br/>
        <w:t>Әнге салдырып!</w:t>
        <w:br/>
        <w:t>Жүзін нұрланған -</w:t>
        <w:br/>
        <w:t>Бейне нұрлы арман.</w:t>
        <w:br/>
        <w:t>Үнің -- самалдай</w:t>
        <w:br/>
        <w:t>Ескен қырлардан.</w:t>
        <w:br/>
        <w:t>Қайырмасы.</w:t>
        <w:br/>
        <w:t>Нәркес жанарың,</w:t>
        <w:br/>
        <w:t>Жанға таралып.</w:t>
        <w:br/>
        <w:t>Сол бір жылудан,</w:t>
        <w:br/>
        <w:t>Ләззат аламын.</w:t>
        <w:br/>
        <w:t>Қайырмасы.</w:t>
        <w:br/>
        <w:t>Ару қарағым,</w:t>
        <w:br/>
        <w:t>Ерке маралым!</w:t>
        <w:br/>
        <w:t>Көркі өзіңсің</w:t>
        <w:br/>
        <w:t>Көркем даланың.</w:t>
        <w:br/>
        <w:t>Қайырмасы.</w:t>
        <w:br/>
        <w:t>280 Мұратхан Егінбаев</w:t>
        <w:br/>
        <w:t>АЛҒАШҚЫ СЕЗІМ</w:t>
        <w:br/>
        <w:t>Сөзі: Раиса Жанайдарқызынікі</w:t>
        <w:br/>
        <w:t>Вальс екпінімен</w:t>
        <w:br/>
        <w:t>2 а-ы “.,..</w:t>
        <w:br/>
        <w:t>ғ -</w:t>
        <w:br/>
        <w:t>Ал-ғаш - қы кер-ге - нім - де, О-зің - ді</w:t>
        <w:br/>
        <w:t>өлж- ж. /» // “” ЖШ. 52</w:t>
        <w:br/>
        <w:t>Ұ-Нат- тым мен. Қыр тү - лін тер-ге-нім - де,</w:t>
        <w:br/>
        <w:t>же</w:t>
        <w:br/>
        <w:t>Ше.ы -ДЫМ - Да тұ-ря-сың сен. Не се-зім</w:t>
        <w:br/>
        <w:t>ео</w:t>
        <w:br/>
        <w:t>е етенсе -</w:t>
      </w:r>
    </w:p>
    <w:p>
      <w:r>
        <w:t>алы ал - Мен ө-зім Тү-сін-бе - дім.</w:t>
        <w:br/>
        <w:t>шы</w:t>
        <w:br/>
        <w:t>Кеу-дем-де ляау-лал жан - ған, Көр-ген өр”</w:t>
        <w:br/>
        <w:t>тү-д” Бе(е) - дің? Кеу-лем-де пау-лап жаб ған,</w:t>
        <w:br/>
        <w:t>Соңы</w:t>
        <w:br/>
        <w:t>г ж-е т---- ес</w:t>
        <w:br/>
        <w:t>желекті</w:t>
        <w:br/>
        <w:t>Көрген бір тү-іМ бе(е)- дің? Бір</w:t>
        <w:br/>
        <w:t>РІ -т-а</w:t>
        <w:br/>
        <w:t>жы кас ЕЕ шегі</w:t>
        <w:br/>
        <w:t>құ - шай 5-00 ын.</w:t>
        <w:br/>
        <w:t>«Әнім менің - Алашым» 279</w:t>
        <w:br/>
        <w:t>Кішкене қуыршақтай балапаным,</w:t>
        <w:br/>
        <w:t>Мамықтай жылы жұмсақ алақаның.</w:t>
        <w:br/>
        <w:t>Сипалап саусақтары тисе бетке,</w:t>
        <w:br/>
        <w:t>Елітіп, еміренбес қалай жаның.</w:t>
        <w:br/>
        <w:t>Қайырмасы:</w:t>
        <w:br/>
        <w:t>Бауыр етті, жүректі,</w:t>
        <w:br/>
        <w:t>Елжіретер немерем.</w:t>
        <w:br/>
        <w:t>Өмірге келген перзентті</w:t>
        <w:br/>
        <w:t>Неге? Кімге? Теңер ем!</w:t>
        <w:br/>
        <w:t>Сағынам сағат сайын көрсем дағы,</w:t>
        <w:br/>
        <w:t>Мейірім қанар емес сүйсем тағы.</w:t>
        <w:br/>
        <w:t>Саяттап өмір - өзен жағасында</w:t>
        <w:br/>
        <w:t>Шаршасам куат берген сая бағым.</w:t>
        <w:br/>
        <w:t>Қайырмасы:</w:t>
        <w:br/>
        <w:t>Сая бағым, асылым,</w:t>
        <w:br/>
        <w:t>Жапырағым, жасылым.</w:t>
        <w:br/>
        <w:t>Әулетімді ұрпаққа,</w:t>
        <w:br/>
        <w:t>Паш ететін ғасырым.</w:t>
        <w:br/>
        <w:t>Айналып бүгін сені толғанамын,</w:t>
        <w:br/>
        <w:t>Әулетім өзінменен жалғанады.</w:t>
        <w:br/>
        <w:t>Есіңнен есейгенде кетпесін тек,</w:t>
        <w:br/>
        <w:t>Атаңның саған арнап салған әні.</w:t>
        <w:br/>
        <w:t>Қайырмасы:</w:t>
        <w:br/>
        <w:t>Қандай тәтті немерем,</w:t>
        <w:br/>
        <w:t>Неге? Кімге? Теңер ем!</w:t>
        <w:br/>
        <w:t>Ұрпағымды жалғайтын</w:t>
        <w:br/>
        <w:t>Болса өзіңнен шөберсм.</w:t>
      </w:r>
    </w:p>
    <w:p>
      <w:r>
        <w:t>«Әнім менің - Алашым» 285</w:t>
        <w:br/>
        <w:t>Балдан тәтті, балдан тәтті шекер қыз!</w:t>
        <w:br/>
        <w:t>Демесек те “біліспеген бөтенбіз?”.</w:t>
        <w:br/>
        <w:t>Кездесіппіз, кездесіппіз бекер біз,</w:t>
        <w:br/>
        <w:t>Көрсетпесең қара тастай қаттылық,</w:t>
        <w:br/>
        <w:t>Бірдеңені бүлдіруші ск ексуміз.</w:t>
        <w:br/>
        <w:t>Көрсетпесең қара тастай қаттылық,</w:t>
        <w:br/>
        <w:t>Бірдеңені бүлдіруші ек екеуміз.</w:t>
        <w:br/>
        <w:t>Сиқыр сезім қазанында жалынның</w:t>
        <w:br/>
        <w:t>Жас бойжеткен, кешсе дағы жаның мұн,</w:t>
        <w:br/>
        <w:t>Ұзай көрме ауласынан сабырдың.</w:t>
        <w:br/>
        <w:t>Кей кездегі қаттылығы арудың -</w:t>
        <w:br/>
        <w:t>Жігіт үшін нағыз өзі дәрудің.</w:t>
        <w:br/>
        <w:t>Кей кездегі жұмсақтығы арудың --</w:t>
        <w:br/>
        <w:t>Жігіт үшін сылтау болар барудың.</w:t>
        <w:br/>
        <w:t>Махаббаттың бақытынан үміткер</w:t>
        <w:br/>
        <w:t>Мәжнүн сынды елти сүйген жігіттер!</w:t>
        <w:br/>
        <w:t>Коңілдерді кеулемесін күдіктер</w:t>
        <w:br/>
        <w:t>Кей кездегі қаттылығы арудың -</w:t>
        <w:br/>
        <w:t>Жігіт үшін нағыз өзі дәрудің.</w:t>
        <w:br/>
        <w:t>Кей кездегі жұмсақтығы арудың -</w:t>
        <w:br/>
        <w:t>Жігіт үшін сылтау болар барудың.</w:t>
        <w:br/>
        <w:t>«Әнім менің -- Алашым» 287</w:t>
        <w:br/>
        <w:t>Барады аспандатып ақ тырналар,</w:t>
        <w:br/>
        <w:t>Тізілген бұлт төсінде ақ сырғалар.</w:t>
        <w:br/>
        <w:t>Кетті ғой жылы жаққа жаутаң қағып,</w:t>
        <w:br/>
        <w:t>Ғаламат жер бетінде таптырмаған.</w:t>
        <w:br/>
        <w:t>Қайырмасы:</w:t>
        <w:br/>
        <w:t>Ахау, ақ тырналар,</w:t>
        <w:br/>
        <w:t>Ақ сырғалар.</w:t>
        <w:br/>
        <w:t>Түңғыш сезім,</w:t>
        <w:br/>
        <w:t>Мөллір кезім.</w:t>
        <w:br/>
        <w:t>Толды ғой ақ сырғаға</w:t>
        <w:br/>
        <w:t>Екі көзім.</w:t>
        <w:br/>
        <w:t>Кең сайда ойнаушы еді лала гүлдей,</w:t>
        <w:br/>
        <w:t>Кеткенін калды-ау туған дала білмей.</w:t>
        <w:br/>
        <w:t>Алыстан ғашық әнін естігенде.</w:t>
        <w:br/>
        <w:t>Жүрегім лүпілдейді бала күндей.</w:t>
        <w:br/>
        <w:t>Қайырмасы.</w:t>
        <w:br/>
        <w:t>Жан дауа сыйлы күндер көрген едім,</w:t>
        <w:br/>
        <w:t>Сездім ғой қимай қанат сермегенін.</w:t>
        <w:br/>
        <w:t>Тағдырдың ғашық жүрек бере салып,</w:t>
        <w:br/>
        <w:t>Қарашы үшар қанат бермегенін.</w:t>
      </w:r>
    </w:p>
    <w:p>
      <w:r>
        <w:t>Қайырмасы.</w:t>
        <w:br/>
        <w:t>286 Мұратхан Егінбаев</w:t>
        <w:br/>
        <w:t>АҚ ТЫРНАЛАР</w:t>
        <w:br/>
        <w:t>Сөзі: Кәкімбек Салықовтікі</w:t>
        <w:br/>
        <w:t>Асықпай</w:t>
        <w:br/>
        <w:t>&gt;кы-лы жақ-қа жау-тац қа - ғып, ға-ла-мат жер бе-тін -</w:t>
        <w:br/>
        <w:t>де тап-тыр-ма - ған. А - ж-оу</w:t>
        <w:br/>
        <w:t>Ақтыр-на - лар, ақ сыр-а - лар. Тұнғыш се -</w:t>
        <w:br/>
        <w:t>зім мөл-дір ке - зім. Тол-ды ғой ақ сыр - ға -</w:t>
        <w:br/>
        <w:t>ға е-кі кә - зім.</w:t>
        <w:br/>
        <w:t>288 Мұратхан Егінбаев</w:t>
        <w:br/>
        <w:t>СЕН ДЕСЕМ</w:t>
        <w:br/>
        <w:t>Сөзі: Кәкімбек Салықовтікі</w:t>
        <w:br/>
        <w:t>Әндете, баяу</w:t>
        <w:br/>
        <w:t>ТНЕе</w:t>
        <w:br/>
        <w:t>т 4-</w:t>
        <w:br/>
        <w:t>40. : “--</w:t>
        <w:br/>
        <w:t>Жа - ным жа - шу жел - бі - рай - ді сон де -</w:t>
        <w:br/>
        <w:t>І</w:t>
        <w:br/>
        <w:t>Е-Е ны</w:t>
        <w:br/>
        <w:t>І 1 “2</w:t>
        <w:br/>
        <w:t>сом, са - ғын- ған - ла жоп - ға шық-шы сен . бе-</w:t>
        <w:br/>
        <w:t>-теша</w:t>
        <w:br/>
        <w:t>СЫ І” Бе -Ш” Т ы Ж</w:t>
        <w:br/>
        <w:t>сең. Жер мен көк - ке &lt;И - май КӨ - те</w:t>
        <w:br/>
        <w:t>ех ере &gt;</w:t>
        <w:br/>
        <w:t>жаз - дай - мып, қа - ра-қат көз - дің мөлт ет-</w:t>
        <w:br/>
        <w:t>жңеранаығы Ене</w:t>
        <w:br/>
        <w:t>&gt;</w:t>
        <w:br/>
        <w:t>ке - нін көр - ме - сем Лү-пі-шн жү - рек</w:t>
        <w:br/>
        <w:t>ЕНЕ Еее</w:t>
        <w:br/>
        <w:t>жай - ғат - қан, көз іл - мәс таң - дар ар - нат-</w:t>
        <w:br/>
        <w:t>П һ т. т3----</w:t>
        <w:br/>
        <w:t>шы ші</w:t>
        <w:br/>
        <w:t>ж”</w:t>
        <w:br/>
        <w:t>қан. Ә-лем - де сұ - лу кр - ме - дім,</w:t>
        <w:br/>
        <w:t>І -</w:t>
        <w:br/>
        <w:t>фненннынығғғаан</w:t>
        <w:br/>
        <w:t>қлак-; Ее --</w:t>
        <w:br/>
        <w:t>Ө - ЗІҢ - НЕН ар - тық таң - дант - қан.</w:t>
        <w:br/>
        <w:t>«Әнім менің - Алашым» 289</w:t>
        <w:br/>
        <w:t>Жаным жалау желбірейді сен десем,</w:t>
        <w:br/>
        <w:t>Сағынғанда жолға шықшы сенбесең.</w:t>
      </w:r>
    </w:p>
    <w:p>
      <w:r>
        <w:t>Жер мен кокке симай кете жаздаймын,</w:t>
        <w:br/>
        <w:t>Карақат көздің мөлт еткенін көрмесем.</w:t>
        <w:br/>
        <w:t>Қайырмасы:</w:t>
        <w:br/>
        <w:t>Лүпілін жүрек жалғатқан,</w:t>
        <w:br/>
        <w:t>Көз ілмес тандар арнатқан.</w:t>
        <w:br/>
        <w:t>Әлемде сұлу көрмедім,</w:t>
        <w:br/>
        <w:t>Өзіннен артық тандантқан.</w:t>
        <w:br/>
        <w:t>Сәт тумайды серпілмейтін сен десем,</w:t>
        <w:br/>
        <w:t>Тілегің пәк жатқа көңіл бөлмесем.</w:t>
        <w:br/>
        <w:t>Шатты күндер жоғалардай ішошимын,</w:t>
        <w:br/>
        <w:t>Аңсағанда күйіп-жанып келмесең.</w:t>
        <w:br/>
        <w:t>Қайырмасы:</w:t>
        <w:br/>
        <w:t>Арылып дертті күйіктен,</w:t>
        <w:br/>
        <w:t>Кездессең алғыс үйілткем.</w:t>
        <w:br/>
        <w:t>Әлемде сұлу кормедім,</w:t>
        <w:br/>
        <w:t>Өзіңнен артық сүйінткен.</w:t>
        <w:br/>
        <w:t>Сарқылмайтын күш бітсді сен десем,</w:t>
        <w:br/>
        <w:t>Құс боп ұштым қанат байлап кел десең.</w:t>
        <w:br/>
        <w:t>Ақ дидарың көз алдымда жарқ етсе,</w:t>
        <w:br/>
        <w:t>Қарсы келген қазаға да көнбес ем.</w:t>
        <w:br/>
        <w:t>Қайырмасы:</w:t>
        <w:br/>
        <w:t>Ақ ниет тату қолдасып,</w:t>
        <w:br/>
        <w:t>Жүргелі шалқып жер басып.</w:t>
        <w:br/>
        <w:t>Әлемде сұлу көрмедім,</w:t>
        <w:br/>
        <w:t>Өзіңнен артық мен ғашық.</w:t>
        <w:br/>
        <w:t>290 Мұратхан Егінбаев</w:t>
        <w:br/>
        <w:t>ДҮНИЕ</w:t>
        <w:br/>
        <w:t>Сөзі: Кәкімбек Салықовтікі</w:t>
        <w:br/>
        <w:t>Асықтай, шалқызта</w:t>
        <w:br/>
        <w:t>4--” рыш ші --”</w:t>
        <w:br/>
        <w:t>Дү-ни-с ке-ріп жүр - мн да-уы-лың - ды,</w:t>
        <w:br/>
        <w:t>П с-ш. ші</w:t>
        <w:br/>
        <w:t>3 &lt;-</w:t>
        <w:br/>
        <w:t>г ұғ г 2 Г З</w:t>
        <w:br/>
        <w:t>ке-тер-дім ар-қа-лаг - қан а-уы-рың - ды. Ө-зім-ді</w:t>
        <w:br/>
        <w:t>а-4Я-Ма - лым а- жап бар деле-” сен кей-де</w:t>
        <w:br/>
        <w:t>к</w:t>
        <w:br/>
        <w:t>ҚИ-ма-саң - да тә-уі-рің - ді Сон-дай - да</w:t>
        <w:br/>
        <w:t>улт;</w:t>
        <w:br/>
        <w:t>ыры етте</w:t>
        <w:br/>
        <w:t>2/2: Е-е Ж-т- рі</w:t>
        <w:br/>
        <w:t>“ ш-</w:t>
        <w:br/>
        <w:t>қа-мық-Па - дым, ша-рық-та - дым, жыр-.шу - ға</w:t>
        <w:br/>
        <w:t>әкт-</w:t>
        <w:br/>
        <w:t>4 1</w:t>
        <w:br/>
        <w:t>ша</w:t>
      </w:r>
    </w:p>
    <w:p>
      <w:r>
        <w:t>са-Ғы-нытг - ты жа-лық-Па - дым. Тір - ші - лік</w:t>
        <w:br/>
        <w:t>2У-” ытта т -.--.</w:t>
        <w:br/>
        <w:t>бар зу-рең - мен жақ-с(ьде-кен - сің” мет се -ні</w:t>
        <w:br/>
        <w:t>4. ----” ---</w:t>
        <w:br/>
        <w:t>сүй-ге-нім - ді а-нық-а ТТ ж---”</w:t>
        <w:br/>
        <w:t>«Әнім менің - Алашым» 291</w:t>
        <w:br/>
        <w:t>Дүние көріп жүрмін дауылынды,</w:t>
        <w:br/>
        <w:t>Көтердім арқалатқан ауырыңды.</w:t>
        <w:br/>
        <w:t>Өзімді аямадым ажал бар деп,</w:t>
        <w:br/>
        <w:t>Сен кейде қимасаң да тәуірінді.</w:t>
        <w:br/>
        <w:t>Сондайда қамықпадым, шарықтадым,</w:t>
        <w:br/>
        <w:t>Жырлауға сағынышты жалықпадым.</w:t>
        <w:br/>
        <w:t>Тіршілік бар әуреңмен жақсы екенсің,</w:t>
        <w:br/>
        <w:t>Мен сені сүйгенімді анықтадым.</w:t>
        <w:br/>
        <w:t>Майысқан қарлығаштың қанатындай,</w:t>
        <w:br/>
        <w:t>Жүрегім жүз бүктеліп қалатындай.</w:t>
        <w:br/>
        <w:t>Махаббат менің қандай жазығым бар.</w:t>
        <w:br/>
        <w:t>Әуреге өле-өлгенше салатындай.</w:t>
        <w:br/>
        <w:t>Дүние арманым коп қиялдасам,</w:t>
        <w:br/>
        <w:t>Өз күнәң ұланыңды жиі алдасаң.</w:t>
        <w:br/>
        <w:t>Біткен іс аздау болып туған елден,</w:t>
        <w:br/>
        <w:t>Соңыра жарар еді-ау ұялмасам.</w:t>
        <w:br/>
        <w:t>292 Мүратхан Егінбаев</w:t>
        <w:br/>
        <w:t>ҚАПШАҒАЙДЫҢ АРУЫ</w:t>
        <w:br/>
        <w:t>Сөзі: Кәкімбек Салықовтікі</w:t>
        <w:br/>
        <w:t>Еркелете, сезіммен</w:t>
        <w:br/>
        <w:t>Ақ - ен а - Я-сын-дай ап-</w:t>
        <w:br/>
        <w:t>Ды а ДынҒаҢ МЫ ЕР ды -</w:t>
        <w:br/>
        <w:t>; ыш</w:t>
        <w:br/>
        <w:t>в- -ы В - Жап е - кен ІТ - ша -</w:t>
        <w:br/>
        <w:t>ШЕ ы ебі са - ма-лын -дай Қыт- ша - ай бел - үи</w:t>
        <w:br/>
        <w:t>4) Ү -- АЕ</w:t>
        <w:br/>
        <w:t>Тұл-ға-сын ақ бо-та-дай бұл: ғақ-та - е-сім-нен қай-</w:t>
        <w:br/>
        <w:t>Нә -зік жан мін біт-пе-ген -не-зі - бо- дар- дай сүй-</w:t>
        <w:br/>
        <w:t>да жүр-сем тас - та - май -</w:t>
        <w:br/>
        <w:t>тен жа- ры дар - қан ер -</w:t>
        <w:br/>
        <w:t>се ф-2-</w:t>
        <w:br/>
        <w:t>ЕЕЕ ЕЗ БЕС</w:t>
        <w:br/>
        <w:t>Қап - ша-ғай- дың а-ру-ы, жан жү-рек-тің зә-ру-і.</w:t>
        <w:br/>
        <w:t>ні /Та ештұ</w:t>
        <w:br/>
        <w:t>десе БЕ</w:t>
        <w:br/>
        <w:t>“ қөп желі</w:t>
        <w:br/>
        <w:t>Бір көр-ген- де қа-ра көз-ді та-бы-лар,</w:t>
        <w:br/>
        <w:t>ж рінің нысы</w:t>
        <w:br/>
        <w:t>ма-хаб-бат-тың ма-за бер-мес дә - ру - і.</w:t>
      </w:r>
    </w:p>
    <w:p>
      <w:r>
        <w:t>«Әнім менің -- Алашым» 293</w:t>
        <w:br/>
        <w:t>Ақ жүзі аясындай апнақ Айдың,</w:t>
        <w:br/>
        <w:t>Аруы ғажап екен Қапшағайдың.</w:t>
        <w:br/>
        <w:t>Тұлғасын ақ ботадай бұлғақтаған,</w:t>
        <w:br/>
        <w:t>Есімнен қайда жүрсем тастамаймын.</w:t>
        <w:br/>
        <w:t>Паң, кербез маралындай Марқакөлдің,</w:t>
        <w:br/>
        <w:t>Лебі самалындай алқа белдің.</w:t>
        <w:br/>
        <w:t>Нәзік жан мін бітпеген мінезіне,</w:t>
        <w:br/>
        <w:t>Болардай сүйген жары дарқан ердің.</w:t>
        <w:br/>
        <w:t>Қайырмасы:</w:t>
        <w:br/>
        <w:t>Капшағайдың аруы,</w:t>
        <w:br/>
        <w:t>Жан жүректің, зәруі.</w:t>
        <w:br/>
        <w:t>Бір көргенде қара көзді табылар,</w:t>
        <w:br/>
        <w:t>Махаббаттың маза бермес дәруі.</w:t>
        <w:br/>
        <w:t>Жарқ етіп қарсы келсе именбейді,</w:t>
        <w:br/>
        <w:t>Күлкісі адам түгіл гүлді емдейді.</w:t>
        <w:br/>
        <w:t>Көрген жан әу, дем сәтте есі кетіп,</w:t>
        <w:br/>
        <w:t>Тік қарап тілдесуге үлгермейді.</w:t>
        <w:br/>
        <w:t>Сол ма деп жұлдыз көрсем жалт қараймын,</w:t>
        <w:br/>
        <w:t>Қалайша тез әндете бастамаймын.</w:t>
        <w:br/>
        <w:t>Қызықпас Ақ Жайықтың қыздарына,</w:t>
        <w:br/>
        <w:t>Арманы жоқ екен ғой Қапшағайдың.</w:t>
        <w:br/>
        <w:t>Қайырмасы.</w:t>
        <w:br/>
        <w:t>296 Мұратхан Егінбаев</w:t>
        <w:br/>
        <w:t>ОСЫ ҚЫЗ</w:t>
        <w:br/>
        <w:t>Сөзі: Кәкімбек Салықовтікі</w:t>
        <w:br/>
        <w:t>ӘӨзілдеп</w:t>
        <w:br/>
        <w:t>ғ"</w:t>
        <w:br/>
        <w:t>сі 2. -</w:t>
        <w:br/>
        <w:t>О-сы қыз ма-ған не - ге көп қа-ра - ды,</w:t>
        <w:br/>
        <w:t>- Е-Е і</w:t>
        <w:br/>
        <w:t>--ш - әеі-ыес - Ы</w:t>
        <w:br/>
        <w:t>жү-рек-ке қы-ра-шы-ғы от оа-ла-ды. Жал-ған-да</w:t>
        <w:br/>
        <w:t>--</w:t>
        <w:br/>
        <w:t>рі-дей ме-ні</w:t>
        <w:br/>
        <w:t>і-ші, жәлба-ра - ды //жепба- рі&lt;2--”</w:t>
        <w:br/>
        <w:t>ралы</w:t>
        <w:br/>
        <w:t>ды.</w:t>
        <w:br/>
        <w:t>А әб 1Йй0о- я - а -</w:t>
        <w:br/>
        <w:t>ті - - - рі-дей ме-ні</w:t>
      </w:r>
    </w:p>
    <w:p>
      <w:r>
        <w:t>--аЫ-</w:t>
        <w:br/>
        <w:t>жеп ба-ра - ды,</w:t>
        <w:br/>
        <w:t>ард е</w:t>
        <w:br/>
        <w:t>жә б. С. 27 -адыТ</w:t>
        <w:br/>
        <w:t>294 Мұратхан Егінбаев</w:t>
        <w:br/>
        <w:t>ӨМІР-ӨЛЕҢ</w:t>
        <w:br/>
        <w:t>Сөзі: Мухаммед Алидікі</w:t>
        <w:br/>
        <w:t>Аудармасы: Кәкімбек Салықовтікі</w:t>
        <w:br/>
        <w:t>% --ғ 4 шш</w:t>
        <w:br/>
        <w:t>жа- рыл - қай-ды, жақ-сы жыр дем бс - ре - ді.</w:t>
        <w:br/>
        <w:t>ран</w:t>
        <w:br/>
        <w:t>Е -е-Г-е а 2</w:t>
        <w:br/>
        <w:t>1</w:t>
        <w:br/>
        <w:t>“</w:t>
        <w:br/>
        <w:t>А.-сыл жа-зрым, ар-дақ - Ті дос-та-рым - мен, ту-ган ел-ге</w:t>
        <w:br/>
        <w:t>Қайырмасы: ж-</w:t>
        <w:br/>
        <w:t>ЕЕЕ... те ШЕ 6</w:t>
        <w:br/>
        <w:t>ж</w:t>
        <w:br/>
        <w:t>құш-тар - лық мең-ге-ре - ді. А-а-а-а . ай</w:t>
        <w:br/>
        <w:t>ғ г</w:t>
        <w:br/>
        <w:t>Жын ет</w:t>
        <w:br/>
        <w:t>Ө - мір-ша-быт шал-қы - ғап ө-мір-ө - ең,</w:t>
        <w:br/>
        <w:t>Жыр ұ-я-лап, ән бау - рап те-бі-ре - нем.</w:t>
        <w:br/>
        <w:t>Т! т. ла 7а ео</w:t>
        <w:br/>
        <w:t>гүлтіп - де-сіп, тал сй - нап, жел еи - па - са, ел ше - тін-де</w:t>
        <w:br/>
        <w:t>«Әнім менің - Алашым» 295</w:t>
        <w:br/>
        <w:t>Өлең жазсам өмірім онденеді,</w:t>
        <w:br/>
        <w:t>Жарылқайды, жақсы жыр дем берсді.</w:t>
        <w:br/>
        <w:t>Асыл жарым, ардақты достарыммен,</w:t>
        <w:br/>
        <w:t>Туған елге қүштарлық меңгереді.</w:t>
        <w:br/>
        <w:t>Қайырмасы:</w:t>
        <w:br/>
        <w:t>Өмір-шабыт шалқыған өмір-өлең,</w:t>
        <w:br/>
        <w:t>Жыр ұялап, он баурап тебіренем.</w:t>
        <w:br/>
        <w:t>Гүл тілдесіп, тал ойнап, жел сипаса,</w:t>
        <w:br/>
        <w:t>Ел шетінде жол тосқан сені корсем.</w:t>
        <w:br/>
        <w:t>Туған жерсіз демімді ала алмаймын,</w:t>
        <w:br/>
        <w:t>Онсыз жүдеп қақ жолда қалардаймын.</w:t>
        <w:br/>
        <w:t>Күні сүлу, аспанда Айы сұлу,</w:t>
        <w:br/>
        <w:t>Туған жерге еш теңеу таба алмаймын.</w:t>
        <w:br/>
        <w:t>Қайырмасы.</w:t>
        <w:br/>
        <w:t>Елжіресін, жүрегім елжіресін,</w:t>
        <w:br/>
        <w:t>Өлең-өмір іштінде сен жүресің.</w:t>
      </w:r>
    </w:p>
    <w:p>
      <w:r>
        <w:t>Қарсы алдымда жарқ етші, көп аңсатпай,</w:t>
        <w:br/>
        <w:t>Махаббаттың жалауы желбіресін.</w:t>
        <w:br/>
        <w:t>Қайырмасы.</w:t>
        <w:br/>
        <w:t>«Әнім менің -- Алашым» 299</w:t>
        <w:br/>
        <w:t>Шаттандық тіршілік түрленіп,</w:t>
        <w:br/>
        <w:t>Дүниеге “шыр” - еткен үн ксліп.</w:t>
        <w:br/>
        <w:t>Әулеттің жалғасы жар салды,</w:t>
        <w:br/>
        <w:t>Жасалсын бесік-той шілделік, шілделік.</w:t>
        <w:br/>
        <w:t>Қайырмасы:</w:t>
        <w:br/>
        <w:t>Толқысын әр үйде</w:t>
        <w:br/>
        <w:t>Әлдилі ән күйлер.</w:t>
        <w:br/>
        <w:t>“Іңгәлап” жыр төгіп келіндер</w:t>
        <w:br/>
        <w:t>Тезірек тәй-тәйлап желіңдер</w:t>
        <w:br/>
        <w:t>Тіршілік шырағы сәбилер.</w:t>
        <w:br/>
        <w:t>Әуелеп “әлди”-ге толған ән,</w:t>
        <w:br/>
        <w:t>Қазаққа жебеуші бол ғалам.</w:t>
        <w:br/>
        <w:t>Сәбилер көбейсін, кобейсін,</w:t>
        <w:br/>
        <w:t>Нығайсын төрге құт орнаған, орнаған.</w:t>
        <w:br/>
        <w:t>Қайырмасы.</w:t>
        <w:br/>
        <w:t>Үлестен қалмандар тиесі,</w:t>
        <w:br/>
        <w:t>Аруақтар қолдасын киесі.</w:t>
        <w:br/>
        <w:t>Сәбилер, сендерсің, сендерсің,</w:t>
        <w:br/>
        <w:t>Туған жер, туған ел иесі, иесі.</w:t>
        <w:br/>
        <w:t>Қайырмасы.</w:t>
        <w:br/>
        <w:t>«Әнім менің -- Алашым»</w:t>
        <w:br/>
        <w:t>297</w:t>
        <w:br/>
        <w:t>Осы қыз маған неге көп қарады?</w:t>
        <w:br/>
        <w:t>Жүрекке қараштығы от салады.</w:t>
        <w:br/>
        <w:t>Жалғанда жаным қалса, жарар еді,</w:t>
        <w:br/>
        <w:t>Тірідей неге ішіп, жеп барады.</w:t>
        <w:br/>
        <w:t>Осы қыз маған неге көп үңілді,</w:t>
        <w:br/>
        <w:t>Бұзбаса жарар еді көңілімді.</w:t>
        <w:br/>
        <w:t>Махаббат - деген ауыр сырқат қонып,</w:t>
        <w:br/>
        <w:t>Өзгертіп жібере ме өмірімді.</w:t>
        <w:br/>
        <w:t>Осы қыз маған неге қадалады,</w:t>
        <w:br/>
        <w:t>Қоймаса екі көзі жан алады.</w:t>
        <w:br/>
        <w:t>Ай жүзі тұла бойды тебірентті,</w:t>
        <w:br/>
        <w:t>Тұтқынға кайран-жүрек қамалады.</w:t>
      </w:r>
    </w:p>
    <w:p>
      <w:r>
        <w:t>Осы қыз маған неге көп қарайды,</w:t>
        <w:br/>
        <w:t>Қимайды, қызықтайды, дос санайды.</w:t>
        <w:br/>
        <w:t>Қасынан кетіп қана қалар едім,</w:t>
        <w:br/>
        <w:t>Екі аяқ бір басуды қостамайды.</w:t>
        <w:br/>
        <w:t>Осы қыз маған неге тесірейді,</w:t>
        <w:br/>
        <w:t>Білмеймін ойда жоқта не тілейді.</w:t>
        <w:br/>
        <w:t>Құшақтап екі беттен сүйіп алдым,</w:t>
        <w:br/>
        <w:t>Оның да шығып кетсін есі мейлі.</w:t>
        <w:br/>
        <w:t>«Әнім менің - Аланғым» 303</w:t>
        <w:br/>
        <w:t>Алтынжанды аяла алтын әнім,</w:t>
        <w:br/>
        <w:t>Ата дәстүр сыйлағыш салты мәлім.</w:t>
        <w:br/>
        <w:t>Қыз баладай иіліп тәжім етсе,</w:t>
        <w:br/>
        <w:t>Көрдік талай ақсақал шалқығанын.</w:t>
        <w:br/>
        <w:t>Қайырмасы:</w:t>
        <w:br/>
        <w:t>Алтынжан...</w:t>
        <w:br/>
        <w:t>Тәрдің көркі сәні де.</w:t>
        <w:br/>
        <w:t>Жанға дәру әні де.</w:t>
        <w:br/>
        <w:t>Не тілесең табылар,</w:t>
        <w:br/>
        <w:t>Тал бойынан бәрі де.</w:t>
        <w:br/>
        <w:t>Биіктетсе жан жарын көтермелеп,</w:t>
        <w:br/>
        <w:t>Ағайынға қиналған етер көмек.</w:t>
        <w:br/>
        <w:t>Ақ дастархан жайғанда дос-жаранға,</w:t>
        <w:br/>
        <w:t>Шат күлкісі жүректі өтер бөлеп.</w:t>
        <w:br/>
        <w:t>Қайырмасы.</w:t>
        <w:br/>
        <w:t>Шашылғандай ақ сәуле шар айнадан,</w:t>
        <w:br/>
        <w:t>Ақ дидары маңайын арайлаған.</w:t>
        <w:br/>
        <w:t>Алтынжанды бір көру - алтын дәурен,</w:t>
        <w:br/>
        <w:t>Нұр жұмақта жүрмін деп санайды адам.</w:t>
        <w:br/>
        <w:t>Қайырмасы.</w:t>
        <w:br/>
        <w:t>344 Мұратхан Егінбаев</w:t>
        <w:br/>
        <w:t>СЕН МЕНІҢ ЖАЛҒЫЗ ЖАРЫМСЫҢ</w:t>
        <w:br/>
        <w:t>Сөзі: Кәкімбек Салықовтікі</w:t>
        <w:br/>
        <w:t>Нәзік сезіммен</w:t>
        <w:br/>
        <w:t>сың, сен ме-нің жел-ғыз жа - рым-сың”</w:t>
        <w:br/>
        <w:t>Т реа ыы. Б Я</w:t>
        <w:br/>
        <w:t>жа - - - рым - сың</w:t>
        <w:br/>
        <w:t>302 Мұратхан Егінбаев</w:t>
      </w:r>
    </w:p>
    <w:p>
      <w:r>
        <w:t>АЛТЫНЖАН</w:t>
        <w:br/>
        <w:t>Сөзі: Кәкімбек Салықовтікі</w:t>
        <w:br/>
        <w:t>Отчаша, ойнақы</w:t>
        <w:br/>
        <w:t>к т - Шішы Елі</w:t>
        <w:br/>
        <w:t>-- 5-2 7 2- ә--</w:t>
        <w:br/>
        <w:t>Ал-тын- жан-ды а-я-ла ал-тын о - нм, а-та-дәс-түр</w:t>
        <w:br/>
        <w:t>А тең</w:t>
        <w:br/>
        <w:t>Еа Ж</w:t>
        <w:br/>
        <w:t>ат ыла а,</w:t>
        <w:br/>
        <w:t>сИ-ла - ғыш | салты мә - лім. Қыз ба-ла-дай и-і-лп | Та-жім ФТ-</w:t>
        <w:br/>
        <w:t>“ 7) Фу 2. е</w:t>
        <w:br/>
        <w:t>се, көр-дік та-пай ақ-са- қал штал-қы-ға - нын.</w:t>
        <w:br/>
        <w:t>ж-</w:t>
        <w:br/>
        <w:t>е-с 2</w:t>
        <w:br/>
        <w:t>44...</w:t>
        <w:br/>
        <w:t>Ап - тын - жан! Тәр-дің көр-кі сә-ні де, жан-ға-да-ру 3-ні дг.</w:t>
        <w:br/>
        <w:t>Е -4- - 5</w:t>
        <w:br/>
        <w:t>24-2 ”</w:t>
        <w:br/>
        <w:t>Не і1- ле-сең та-бы - лар, тап бой-ы-нан бә-рГ” дә.</w:t>
        <w:br/>
        <w:t>«Әнім менің -- Алашым» ЖЕСТ;</w:t>
        <w:br/>
        <w:t>Атыңнан айналайын Күміс деген,</w:t>
        <w:br/>
        <w:t>Күншуақ ажарыңнан тыныс көрсм.</w:t>
        <w:br/>
        <w:t>Оңалды көңіл көркі бір өзіңмен,</w:t>
        <w:br/>
        <w:t>Оралды құт, береке ырыспенен.</w:t>
        <w:br/>
        <w:t>Қайырмасы:</w:t>
        <w:br/>
        <w:t>Ақ күмісім балқыған,</w:t>
        <w:br/>
        <w:t>Аққуымсың шалқыған.</w:t>
        <w:br/>
        <w:t>Жсткен асыл арманға</w:t>
        <w:br/>
        <w:t>Қорғап өтер жалғанда,</w:t>
        <w:br/>
        <w:t>Мен боламын сақ қыран.</w:t>
        <w:br/>
        <w:t>Күлкіңнен сездім жылы Күн шуағын,</w:t>
        <w:br/>
        <w:t>Ашылды ажарыңнан нұрлы сағым.</w:t>
        <w:br/>
        <w:t>Сен барда сенімім мол болашаққа,</w:t>
        <w:br/>
        <w:t>Заңғарға қиядағы бір шығамын.</w:t>
        <w:br/>
        <w:t>Қайырмасы.</w:t>
        <w:br/>
        <w:t>Қалайша махаббатсыз жүрсін адам,</w:t>
        <w:br/>
        <w:t>Сарқылмас шаттығымды білсін ғалам.</w:t>
        <w:br/>
        <w:t>Көздеген зор мереке сен туған күн,</w:t>
        <w:br/>
        <w:t>Озгеден артық екен бір сыбағам.</w:t>
        <w:br/>
        <w:t>Қайырмасы.</w:t>
        <w:br/>
        <w:t>298 Мұратхан Егінбаев</w:t>
        <w:br/>
        <w:t>КӨБЕЙСІН СӘБИЛЕР</w:t>
      </w:r>
    </w:p>
    <w:p>
      <w:r>
        <w:t>Сөзі: Кәкімбек Салықовтікі</w:t>
        <w:br/>
        <w:t>Орташа</w:t>
        <w:br/>
        <w:t>кен! ІІ МҮ 2-5) ;</w:t>
        <w:br/>
        <w:t>Шат-тан - дық, тір-ті - пк түр - ле - ніп,</w:t>
        <w:br/>
        <w:t>дү-іне-ге "шыр" - өг- кен үн ке - пш.</w:t>
        <w:br/>
        <w:t>лч 4 7777; рғ “</w:t>
        <w:br/>
        <w:t>Т ы</w:t>
        <w:br/>
        <w:t>Әу-пет-тің жал-га-сы жар сап - ды, жа -</w:t>
        <w:br/>
        <w:t>сал-сын бе-сік - той шіл - де - лік, ШІП - де-</w:t>
        <w:br/>
        <w:t>Қайырмасы:</w:t>
        <w:br/>
        <w:t>əң Қ. Ең</w:t>
        <w:br/>
        <w:t>1 тер</w:t>
        <w:br/>
        <w:t>лк Тол - қы - сын ар үй - де әл-дИ-ш</w:t>
        <w:br/>
        <w:t>тт.</w:t>
        <w:br/>
        <w:t>тір-ші - Пк ошы-ра-ғы се - би - пер.</w:t>
        <w:br/>
        <w:t>«Әнім менің -- Алашым» 301</w:t>
        <w:br/>
        <w:t>ОЛ ҚАЗІР ҚАЙ ҚАЛАДА ЕКЕН?</w:t>
        <w:br/>
        <w:t>Сөзі: Кәкімбек Салықовтікі</w:t>
        <w:br/>
        <w:t>Орташа</w:t>
        <w:br/>
        <w:t>П</w:t>
        <w:br/>
        <w:t>ЕГ- : шет)</w:t>
        <w:br/>
        <w:t>Кім ма-ған ай - т/шда-ла - д(ьде-кен, ол қа-зір</w:t>
        <w:br/>
        <w:t>-&gt;-Е тетеееу ст еті.</w:t>
        <w:br/>
        <w:t>қай қа-ла - д(ауекен? Құ-март-тым күй - дім - деп,</w:t>
        <w:br/>
        <w:t>Ұ-нат-тым сүй - дім - деп, қа - пай-ша</w:t>
        <w:br/>
        <w:t>қай - та - ла - д(ыз - кен?</w:t>
        <w:br/>
        <w:t>Кім маған айта алады екен,</w:t>
        <w:br/>
        <w:t>Ол қазір қай қалада екен?</w:t>
        <w:br/>
        <w:t>Құмарттым күйдім - деп,</w:t>
        <w:br/>
        <w:t>Ұнаттым сүйдім - деп,</w:t>
        <w:br/>
        <w:t>Қалайша кайталады екен?</w:t>
        <w:br/>
        <w:t>Ол қазір қай қалада екен,</w:t>
        <w:br/>
        <w:t>Біреуді айқара ма екен?</w:t>
        <w:br/>
        <w:t>Алыста аңсағанын,</w:t>
        <w:br/>
        <w:t>Күрсініп шаршағанын,</w:t>
        <w:br/>
        <w:t>Ішінен айта ала ма екен?</w:t>
        <w:br/>
        <w:t>Ол қазір қай қалада екен,</w:t>
        <w:br/>
        <w:t>Желпініп жайқала ма екен.</w:t>
        <w:br/>
        <w:t>Күлкісіз күндерінде</w:t>
        <w:br/>
        <w:t>Ұйқысыз түндерінде</w:t>
        <w:br/>
        <w:t>Сағыныш байқала ма екен?</w:t>
        <w:br/>
        <w:t>Ол әлде, осында ма екен,</w:t>
        <w:br/>
        <w:t>Дертке дерт қосуда ма екен.</w:t>
        <w:br/>
        <w:t>Өткен күн өкіндіріп,</w:t>
        <w:br/>
        <w:t>Козғтелаттела эжетттінгігітуітт</w:t>
      </w:r>
    </w:p>
    <w:p>
      <w:r>
        <w:t>«Әнім менің -- Алашым» 309</w:t>
        <w:br/>
        <w:t>Дос іздеймін:</w:t>
        <w:br/>
        <w:t>Жақсыны жасырмайтын,</w:t>
        <w:br/>
        <w:t>Айласын асырмайтын.</w:t>
        <w:br/>
        <w:t>Алалды азғырмайтын,</w:t>
        <w:br/>
        <w:t>Бәлені қаздырмайтын,</w:t>
        <w:br/>
        <w:t>Шындықты жазғырмайтын</w:t>
        <w:br/>
        <w:t>Дос табам деп.</w:t>
        <w:br/>
        <w:t>Дос іздеймін:</w:t>
        <w:br/>
        <w:t>Күндестік қоздырмайтын,</w:t>
        <w:br/>
        <w:t>Бірлікті тоздырмайтын.</w:t>
        <w:br/>
        <w:t>Өсекті кездірмейтін,</w:t>
        <w:br/>
        <w:t>Сырыңды сездірмейтін.</w:t>
        <w:br/>
        <w:t>Жақыннан бездірмейтін,</w:t>
        <w:br/>
        <w:t>Дос табам деп.</w:t>
        <w:br/>
        <w:t>Дос іздеймін:</w:t>
        <w:br/>
        <w:t>Серігі-сардары бар,</w:t>
        <w:br/>
        <w:t>Шойындай салмағы бар.</w:t>
        <w:br/>
        <w:t>Алтындай арманы бар,</w:t>
        <w:br/>
        <w:t>Күтетін таңдары бар,</w:t>
        <w:br/>
        <w:t>Адал жар-ардағы бар</w:t>
        <w:br/>
        <w:t>Дос табам деп.</w:t>
        <w:br/>
        <w:t>300 Мұратхан Егінбаев</w:t>
        <w:br/>
        <w:t>БІР КЕЗДЕСТІМ</w:t>
        <w:br/>
        <w:t>Сөзі: Кәкімбек Салықовтікі</w:t>
        <w:br/>
        <w:t>Шалқыта</w:t>
        <w:br/>
        <w:t>Кез-де-су - ді Ай мен Жұл -дьз</w:t>
        <w:br/>
        <w:t>Б ж. Е і 22</w:t>
        <w:br/>
        <w:t>“ :</w:t>
        <w:br/>
        <w:t>қол - дай - ды, құт-ты күн - де кез-дес - тір-</w:t>
        <w:br/>
        <w:t>-</w:t>
        <w:br/>
        <w:t>шті ЕЗлІ ə- 3 | !</w:t>
        <w:br/>
        <w:t>" ді жол Бір кез-дес - тім,</w:t>
        <w:br/>
        <w:t>“ Ба.</w:t>
        <w:br/>
        <w:t>ға-шық бол - дым, «өк - пең - дер.. Кез-дес-пе -</w:t>
        <w:br/>
        <w:t>гаң қыз-діыйа - лу - ға бол - май - ды.</w:t>
        <w:br/>
        <w:t>Кездесуді Ай мен Жұлдыз қолдайды,</w:t>
        <w:br/>
        <w:t>Құтты күнде кездестірді жол жайлы,</w:t>
        <w:br/>
        <w:t>Бір кездестім, ғашық болдым,</w:t>
        <w:br/>
        <w:t>Сөкпендер...</w:t>
        <w:br/>
        <w:t>Кездеспеген қызды алуға болмайды.</w:t>
        <w:br/>
        <w:t>Бір кездестім сәтті сапар жалғадым,</w:t>
        <w:br/>
        <w:t>Аян еттім, отты жырлар арнадым.</w:t>
        <w:br/>
        <w:t>Бір кездестім ...</w:t>
        <w:br/>
        <w:t>Содан кейін ешқашан</w:t>
      </w:r>
    </w:p>
    <w:p>
      <w:r>
        <w:t>Басқа кызбен кездесуге бармадым.</w:t>
        <w:br/>
        <w:t>Бір кездестім ...</w:t>
        <w:br/>
        <w:t>Қызды бойда ақ жалын.</w:t>
        <w:br/>
        <w:t>Тіл жетпейді, айту қиын ар жағын.</w:t>
        <w:br/>
        <w:t>Ыр кездестім ...</w:t>
        <w:br/>
        <w:t>Содан кейін ешқашан,</w:t>
        <w:br/>
        <w:t>Қорғаушыдай қыр соңынан қалмадым.</w:t>
        <w:br/>
        <w:t>Бір кездестім ...</w:t>
        <w:br/>
        <w:t>Тағат тапты арманым.</w:t>
        <w:br/>
        <w:t>Дос- -жаранға толды төрім, жан-жағым.</w:t>
        <w:br/>
        <w:t>Ең ақылды ісім болды жалғанда,</w:t>
        <w:br/>
        <w:t>Ең алғашқы кездесуге барғаным.</w:t>
        <w:br/>
        <w:t>306 Мұратхан Егінбаев</w:t>
        <w:br/>
        <w:t>КҮМІСЖАН</w:t>
        <w:br/>
        <w:t>(Күмісжан Қарашаеваға)</w:t>
        <w:br/>
        <w:t>Сөзі: Кәкімбек Салықовтікі</w:t>
        <w:br/>
        <w:t>А - тың-нан ай -па - пай-ын</w:t>
        <w:br/>
        <w:t>теге -</w:t>
        <w:br/>
        <w:t>фе ынны нен ные</w:t>
        <w:br/>
        <w:t>теге ғ</w:t>
        <w:br/>
        <w:t>қ Кү-міс де-ген, күн ІІУ-ақ а-жа-рық-нан</w:t>
        <w:br/>
        <w:t>рін е. ест;</w:t>
        <w:br/>
        <w:t>2 -)</w:t>
        <w:br/>
        <w:t>ты-ныс кө-рсм. О - ңағды</w:t>
        <w:br/>
        <w:t>а» а 52 уты</w:t>
        <w:br/>
        <w:t>Т 5 1 Е гі</w:t>
        <w:br/>
        <w:t>кө-ніп көр-кі бір ө-зің-мен, 9 - рал-ды</w:t>
        <w:br/>
        <w:t>” М %</w:t>
        <w:br/>
        <w:t>құт бе-ре-ке ы-рыс - пе-нен.</w:t>
        <w:br/>
        <w:t>1 шт --</w:t>
        <w:br/>
        <w:t>Ақ кү-мі-сім бап - қы - ған, ақ-қу-ым-сың</w:t>
        <w:br/>
        <w:t>“а. т 2% «5--ти- -ж Жа; Ре ҙ2:.-</w:t>
        <w:br/>
        <w:t>шал - қІл-ған. Жет-кен а-сыл</w:t>
        <w:br/>
        <w:t>та 4</w:t>
        <w:br/>
        <w:t>Т 5 5 р- т г</w:t>
        <w:br/>
        <w:t>Б------ы</w:t>
        <w:br/>
        <w:t>це---</w:t>
        <w:br/>
        <w:t>ар - ман-ға, қор-ғап о-тер жап-ған - да,</w:t>
        <w:br/>
        <w:t>мен бо - ла-мын сақ қы-ран.</w:t>
        <w:br/>
        <w:t>308 Мұратхан Егінбаев</w:t>
        <w:br/>
        <w:t>ДОС ІЗДЕЙМІН</w:t>
      </w:r>
    </w:p>
    <w:p>
      <w:r>
        <w:t>Сөзі: Құдайберген Қазыбековтікі</w:t>
        <w:br/>
        <w:t>Терең сезіммен</w:t>
        <w:br/>
        <w:t>Дос із-дей - мін: Жақ-сы-ты жа-сыр-Май-тын,</w:t>
        <w:br/>
        <w:t>312 Мұратхан Егінбаев</w:t>
        <w:br/>
        <w:t>МЕКТЕП ӘНІ</w:t>
        <w:br/>
        <w:t>Сөзі: Нұрсапа Аманжоловтікі</w:t>
        <w:br/>
        <w:t>Көңілді</w:t>
        <w:br/>
        <w:t>Е</w:t>
        <w:br/>
        <w:t>Еее ә</w:t>
        <w:br/>
        <w:t>е. .. Ғ</w:t>
        <w:br/>
        <w:t>Жүрмек-теп-ке ба-ра- лық, бір, е- кі деп са-на-лық. Ү-міт ет-кен</w:t>
        <w:br/>
        <w:t>ЕЗ</w:t>
        <w:br/>
        <w:t>Ке.</w:t>
        <w:br/>
        <w:t>да-на- лық! Шыр ай - на-лып би Би - леп, пныр-қап ан-ге са- п4-олық!</w:t>
        <w:br/>
        <w:t>Жүр мектепке баралық,</w:t>
        <w:br/>
        <w:t>Бір, екі деп саналық!</w:t>
        <w:br/>
        <w:t>Үміт еткен ел-жұртты</w:t>
        <w:br/>
        <w:t>Қуантуға жаралық!</w:t>
        <w:br/>
        <w:t>Қайырмасы:</w:t>
        <w:br/>
        <w:t>Беу,беу шіркін балалық,</w:t>
        <w:br/>
        <w:t>Есте болсын даналық!</w:t>
        <w:br/>
        <w:t>Шыр айналып би билеп,</w:t>
        <w:br/>
        <w:t>Шырқап әнге салайық!</w:t>
        <w:br/>
        <w:t>Мектеп алтын ұямыз,</w:t>
        <w:br/>
        <w:t>Құшағына сиямыз.</w:t>
        <w:br/>
        <w:t>Гүл бағынан білімнің</w:t>
        <w:br/>
        <w:t>Алуан жеміс жиямыз!</w:t>
        <w:br/>
        <w:t>Қайырмасы.</w:t>
        <w:br/>
        <w:t>Біз бақытты ел баласы,</w:t>
        <w:br/>
        <w:t>Оскен ақыл, санасы</w:t>
        <w:br/>
        <w:t>Биік шыңнан көрінсек,</w:t>
        <w:br/>
        <w:t>Оған кімнің таласы?</w:t>
        <w:br/>
        <w:t>Қайырмасы.</w:t>
        <w:br/>
        <w:t>«Әнім менің -- Алашым» 381</w:t>
        <w:br/>
        <w:t>Сен мені еске алдың ба?</w:t>
        <w:br/>
        <w:t>Ағаштар бүрлегенде.</w:t>
      </w:r>
    </w:p>
    <w:p>
      <w:r>
        <w:t>Қыр гүлі шешек атып,</w:t>
        <w:br/>
        <w:t>Қүлпырып гүлдегенде?</w:t>
        <w:br/>
        <w:t>Қайырмасы:</w:t>
        <w:br/>
        <w:t>Еске алған жақсы емес пс?</w:t>
        <w:br/>
        <w:t>Еске алар адам болса.</w:t>
        <w:br/>
        <w:t>Шынымен еске алсаң</w:t>
        <w:br/>
        <w:t>Табармын қашан болса.</w:t>
        <w:br/>
        <w:t>Сен мені еске алдың ба?</w:t>
        <w:br/>
        <w:t>Оңаша қалғаныңда.</w:t>
        <w:br/>
        <w:t>Би билеп ән салатын</w:t>
        <w:br/>
        <w:t>Думанға барғаныңда?</w:t>
        <w:br/>
        <w:t>Қайырмасы.</w:t>
        <w:br/>
        <w:t>Сен мені еске алдың ба?</w:t>
        <w:br/>
        <w:t>Сағыныш саз айтқанда.</w:t>
        <w:br/>
        <w:t>Көңліңе мүң ұялап,</w:t>
        <w:br/>
        <w:t>Коқ сызып қаз қайтқанда?</w:t>
        <w:br/>
        <w:t>Қайырмасы.</w:t>
        <w:br/>
        <w:t>«Әнім менің -- Алашым» 305</w:t>
        <w:br/>
        <w:t>Махаббат, әсем туысың,</w:t>
        <w:br/>
        <w:t>Сұлуым, еркем, қалқашым.</w:t>
        <w:br/>
        <w:t>Сен менің Жетісуымсың,</w:t>
        <w:br/>
        <w:t>Жайнатқан асыл Балқашын.</w:t>
        <w:br/>
        <w:t>Қайырмасы:</w:t>
        <w:br/>
        <w:t>Сәулесі сөнбес таңымсың,</w:t>
        <w:br/>
        <w:t>Қызуы қайтпас жалынсың.</w:t>
        <w:br/>
        <w:t>Тірлікке тірек барымсың,</w:t>
        <w:br/>
        <w:t>Сен менің жалғыз жарымсынң.</w:t>
        <w:br/>
        <w:t>Достарым еркін жайлаған.</w:t>
        <w:br/>
        <w:t>Береке қонған төрімсін.</w:t>
        <w:br/>
        <w:t>Көкшетау шолпы байлаған,</w:t>
        <w:br/>
        <w:t>Сен менің Сексенкөлімсің.</w:t>
        <w:br/>
        <w:t>Қайырмасы.</w:t>
        <w:br/>
        <w:t>Жүлделі жүрек байыдым,</w:t>
        <w:br/>
        <w:t>Шарбатың ғажап балқытқан.</w:t>
        <w:br/>
        <w:t>Өзіңсің Еділ, Жайығым,</w:t>
        <w:br/>
        <w:t>Каспийді кербез шалқытқан.</w:t>
        <w:br/>
        <w:t>Қайырмасы.</w:t>
        <w:br/>
        <w:t>Жүзіңнен шаттық көрініп,</w:t>
        <w:br/>
        <w:t>Аялап, құшып, айқардым.</w:t>
        <w:br/>
        <w:t>Сен менің Марқаколімсің,</w:t>
        <w:br/>
        <w:t>Ажарын ашқан Алтайдын.</w:t>
        <w:br/>
        <w:t>Қайырмасы.</w:t>
      </w:r>
    </w:p>
    <w:p>
      <w:r>
        <w:t>Байтақ, ел тегіс түсінсін,</w:t>
        <w:br/>
        <w:t>Байқасын барлық айналам.</w:t>
        <w:br/>
        <w:t>Айдында ерке құсымсың,</w:t>
        <w:br/>
        <w:t>Аққулар патша сайлаған.</w:t>
        <w:br/>
        <w:t>Қайырмасы.</w:t>
        <w:br/>
        <w:t>310 Мұратхан Егінбаев</w:t>
        <w:br/>
        <w:t>ЕСКЕ АЛДЫҢ БА?</w:t>
        <w:br/>
        <w:t>Сөзі: Құдайберген Қазыбековтікі</w:t>
        <w:br/>
        <w:t>Вальс екпінімен</w:t>
        <w:br/>
        <w:t>) т. т -Е</w:t>
        <w:br/>
        <w:t>Б 57 С.Д.” 7</w:t>
        <w:br/>
        <w:t>а-ғаш-тар</w:t>
        <w:br/>
        <w:t>Сен ме-ні еск(е) ал-дың ба,</w:t>
        <w:br/>
        <w:t>т т</w:t>
        <w:br/>
        <w:t>е-- езізі 3</w:t>
        <w:br/>
        <w:t>бүр-ле-гей”- д6---” Қыртү-пі ше-ш а -тыШ</w:t>
        <w:br/>
        <w:t>ь</w:t>
        <w:br/>
        <w:t>ен а-ы --</w:t>
        <w:br/>
        <w:t>құл-пы-рып түл-дс-ген - де. Бек(е) ал ш</w:t>
        <w:br/>
        <w:t>са --:---- 22522</w:t>
        <w:br/>
        <w:t>Т</w:t>
        <w:br/>
        <w:t>ған жақобы) ем-ес Пе, еск(е) ал-ар а-дам бол.</w:t>
        <w:br/>
        <w:t>вы аы- 4</w:t>
        <w:br/>
        <w:t>Шы-ны-мен ес - ке ал - саң</w:t>
        <w:br/>
        <w:t>фен ны</w:t>
        <w:br/>
        <w:t>да,</w:t>
        <w:br/>
        <w:t>ар - ші - мын Ққа-шан бой” - ас--- Еске) ап -</w:t>
        <w:br/>
        <w:t>ғап жақс(ы)ем-ес пе, еске) ал- ар а-дам бол -</w:t>
        <w:br/>
        <w:t>“ Ы -</w:t>
        <w:br/>
        <w:t>са. Шы-ны-мен ес - ке ал - ой”--”” таз</w:t>
        <w:br/>
        <w:t>Е-е ыы ЗІ</w:t>
        <w:br/>
        <w:t>бр - 2-02 -мы/ а-ши 60-2. е</w:t>
        <w:br/>
        <w:t>314 Мұратхан Егінбаев</w:t>
        <w:br/>
        <w:t>ЖҮРЕГІМ - АЯУЛЫМ</w:t>
        <w:br/>
        <w:t>Сөзі: Қадыр Мырзалиевтікі</w:t>
      </w:r>
    </w:p>
    <w:p>
      <w:r>
        <w:t>Орташа екпінде</w:t>
        <w:br/>
        <w:t>Жұ-ре-гім кү-нім-сің сен, ай - ым-сың сен, жа-ным-ды жей-тін кей-</w:t>
        <w:br/>
        <w:t>де у(ай!) - ым-сың сен. Кәр-ген-де сү-лу-пық - ты, құ-дай тұ-</w:t>
        <w:br/>
        <w:t>тып, құп-шы-лық қы-лу-ға да дай-ын - сың</w:t>
        <w:br/>
        <w:t>ешіЕ 5 жалы. -.</w:t>
        <w:br/>
        <w:t>СИ Г--і Т</w:t>
        <w:br/>
        <w:t>сен. А т а Жү-ре-гім жа-лын - бы- сың а-лау-мы -</w:t>
        <w:br/>
        <w:t>1--- қ</w:t>
        <w:br/>
        <w:t>ғ. сз &lt;-</w:t>
        <w:br/>
        <w:t>сың? Әй-теу-ір а-ау-лы - сың, қа-шау-лы - сың.</w:t>
        <w:br/>
        <w:t>4”</w:t>
        <w:br/>
        <w:t>Са - ған тек сс - ну қи - ын со - дан бе - кен,</w:t>
        <w:br/>
        <w:t>кеу-де-де мапң-гі - ба - қи қа-мау - пы - % Е -- сың!</w:t>
        <w:br/>
        <w:t>318 Мұратхан Егінбаев</w:t>
        <w:br/>
        <w:t>ӘСЕМДІККЕ БОЛДЫМ ПЕНДЕ</w:t>
        <w:br/>
        <w:t>(боманс)</w:t>
        <w:br/>
        <w:t>Сөзі: Шот-Аман Уолихановтікі</w:t>
        <w:br/>
        <w:t>Еа</w:t>
        <w:br/>
        <w:t>Үл-бі-ре-тен но-зік жа-ным, ар-қа-ла-ған се-зім -</w:t>
        <w:br/>
        <w:t>тент үз к Қ теа</w:t>
        <w:br/>
        <w:t>“. Ы ; Т</w:t>
        <w:br/>
        <w:t>ді. Кол пәр-се-ғе ап-да-на-мып. ұс-тай ал-май</w:t>
        <w:br/>
        <w:t>би би-ле-ген, ме-ні би-лей а-ла - ды.</w:t>
        <w:br/>
        <w:t>«Әнім менің - Алашым» 319</w:t>
        <w:br/>
        <w:t>Үлбіреген нәзік жаным,</w:t>
        <w:br/>
        <w:t>Арқалаған сезімді.</w:t>
        <w:br/>
        <w:t>Көп нәрсеге алданамын,</w:t>
        <w:br/>
        <w:t>Ұстай алмай өзімді.</w:t>
        <w:br/>
        <w:t>Күй тыңдасам күмбірлеген,</w:t>
        <w:br/>
        <w:t>Көзден жасым ағады.</w:t>
        <w:br/>
        <w:t>Тандандыра би билеген,</w:t>
        <w:br/>
        <w:t>Мені билей алады.</w:t>
        <w:br/>
        <w:t>Қас жүйрігі қылқаламның</w:t>
        <w:br/>
        <w:t>Тұрса ғажап сурет сап,</w:t>
        <w:br/>
        <w:t>Жүрегімді ұрлатамын,</w:t>
        <w:br/>
        <w:t>Тамашаға үйып қап.</w:t>
        <w:br/>
        <w:t>Тамылжыған әсем әуен,</w:t>
        <w:br/>
        <w:t>Жанға ләззәт береді.</w:t>
        <w:br/>
        <w:t>Тап сол кезде көнілім кең,</w:t>
        <w:br/>
        <w:t>Табылып бар керегі.</w:t>
        <w:br/>
        <w:t>Сөз маржанын тізсе біреу,</w:t>
      </w:r>
    </w:p>
    <w:p>
      <w:r>
        <w:t>Ақса таза бұлақ боп,</w:t>
        <w:br/>
        <w:t>Дегеніне көнем дерсу,</w:t>
        <w:br/>
        <w:t>Қалсам дағы тулақ боп.</w:t>
        <w:br/>
        <w:t>Шыным осы - күш жоқ менде,</w:t>
        <w:br/>
        <w:t>Өзімлі өзім меңгерер.</w:t>
        <w:br/>
        <w:t>Әсемдікке болдым пенде,</w:t>
        <w:br/>
        <w:t>Мінезім жоқ өзгерер.</w:t>
        <w:br/>
        <w:t>«Әнім менің -- Алашым» 315</w:t>
        <w:br/>
        <w:t>Жүрегім, күнімсің сен, айымсың сен,</w:t>
        <w:br/>
        <w:t>Жанымды жейтін кейде уайымсың сен.</w:t>
        <w:br/>
        <w:t>Көргенде сұлулықты, құдай түтып,</w:t>
        <w:br/>
        <w:t>Құлшылық қылуға да дайынсың сен.</w:t>
        <w:br/>
        <w:t>Қайырмасы:</w:t>
        <w:br/>
        <w:t>Жүрегім жалынбысың, алаумысың?!</w:t>
        <w:br/>
        <w:t>Әйтеуір аяулысың, қалаулысың.</w:t>
        <w:br/>
        <w:t>Саған тек сену қиын</w:t>
        <w:br/>
        <w:t>Содан ба екен,</w:t>
        <w:br/>
        <w:t>Кеудеде мәңгі-бақи қамаулысың!..</w:t>
        <w:br/>
        <w:t>Жүрегім, бір күн тыныш қоймайсын сен,</w:t>
        <w:br/>
        <w:t>Жар жайлы, жолдас жайлы ойлайсың сен.</w:t>
        <w:br/>
        <w:t>Жалықсаң жалығарсың жек көруден,</w:t>
        <w:br/>
        <w:t>Жақсыны сүюге бір тоймайсың сен.</w:t>
        <w:br/>
        <w:t>Қайырмасы.</w:t>
        <w:br/>
        <w:t>Жүрегім, сырлас болып келесің сен,</w:t>
        <w:br/>
        <w:t>Жәлітөй, жылпосқа да сенесің сен.</w:t>
        <w:br/>
        <w:t>Тасбауыр, опасыздың қылығына</w:t>
        <w:br/>
        <w:t>Төзбейсің, жағаласып өлесің сен.</w:t>
        <w:br/>
        <w:t>Қайырмасы.</w:t>
        <w:br/>
        <w:t>320 Мұратхан Егінбаев</w:t>
        <w:br/>
        <w:t>ӨКІНІП</w:t>
        <w:br/>
        <w:t>(Омар Хайям сарынымен)</w:t>
        <w:br/>
        <w:t>Сөзі: Шот-Аман Уәлихановтікі</w:t>
        <w:br/>
        <w:t>Асықтай, салмақпен</w:t>
        <w:br/>
        <w:t>ел й</w:t>
        <w:br/>
        <w:t>бі 5. 22 --</w:t>
        <w:br/>
        <w:t>Қал - дым ауы-рып) жа - ны - ма көл - ме</w:t>
        <w:br/>
        <w:t>-: - ж за</w:t>
        <w:br/>
        <w:t>“-“.-.- 7.....-”</w:t>
        <w:br/>
        <w:t>жи - қын, бей-ша-ра-мын, па- қыр - мын</w:t>
        <w:br/>
        <w:t>7 т</w:t>
        <w:br/>
        <w:t>Т</w:t>
        <w:br/>
        <w:t>5;</w:t>
      </w:r>
    </w:p>
    <w:p>
      <w:r>
        <w:t>Ск ае ү М км</w:t>
        <w:br/>
        <w:t>е- мес а-қын. Жұл-дыз са-на, жа - тыр-мын үй-қым кел - мей,</w:t>
        <w:br/>
        <w:t>ы 4</w:t>
        <w:br/>
        <w:t>2 а-а --Б---р</w:t>
        <w:br/>
        <w:t>-аа----ДГ-г2</w:t>
        <w:br/>
        <w:t>бол - ма-ған соң бұлдың оты бой - да қар т</w:t>
        <w:br/>
        <w:t>ҒЗ ы; Р -</w:t>
        <w:br/>
        <w:t>..----2</w:t>
        <w:br/>
        <w:t>қын. О -0-с-о 09-0-0-0 Бол - ма-ған соң</w:t>
        <w:br/>
        <w:t>бұ- рын - ғы бой - да қар &gt;, қын.</w:t>
        <w:br/>
        <w:t>316 Мұратхан Егінбаев</w:t>
        <w:br/>
        <w:t>АНАМНЫҢ МЕРЕКЕСІ</w:t>
        <w:br/>
        <w:t>Сөзі: Әбдірахман Асылбековтікі</w:t>
        <w:br/>
        <w:t>Орташа</w:t>
        <w:br/>
        <w:t>? сек жас? -4 а-а</w:t>
        <w:br/>
        <w:t>Ұ-лым де-ген сө - зің, а - қын жы-рын-дай.</w:t>
        <w:br/>
        <w:t>Мерекесі бүгін,</w:t>
        <w:br/>
        <w:t>Алтын анамның.</w:t>
        <w:br/>
        <w:t>Сыйлайыншы гүлін,</w:t>
        <w:br/>
        <w:t>Жарқын даламның.</w:t>
        <w:br/>
        <w:t>Күлімдеген көзің,</w:t>
        <w:br/>
        <w:t>Күннің нүрындай.</w:t>
        <w:br/>
        <w:t>Ұлым деген созің,</w:t>
        <w:br/>
        <w:t>Ақын жырындай.</w:t>
        <w:br/>
        <w:t>Дүниеде артық,</w:t>
        <w:br/>
        <w:t>Жан жоқ анамнан.</w:t>
        <w:br/>
        <w:t>Дариядай шалқып,</w:t>
        <w:br/>
        <w:t>Ән боп таралған.</w:t>
        <w:br/>
        <w:t>Мерекесі бүгін,</w:t>
        <w:br/>
        <w:t>Алтын анамның.</w:t>
        <w:br/>
        <w:t>Сыйлайыншы гүлін,</w:t>
        <w:br/>
        <w:t>Жарқын даламның.</w:t>
        <w:br/>
        <w:t>Айналайын ана,</w:t>
        <w:br/>
        <w:t>Шаттық күніңмен.</w:t>
        <w:br/>
        <w:t>Сыйлайыншы саған,</w:t>
        <w:br/>
        <w:t>Далагүлін мен.</w:t>
        <w:br/>
        <w:t>Мерекелі күнің,</w:t>
        <w:br/>
        <w:t>Қандай тамаша.</w:t>
        <w:br/>
        <w:t>Кеудеңдегі гүлің,</w:t>
        <w:br/>
        <w:t>Қалды жараса.</w:t>
        <w:br/>
        <w:t>«Әнім менің -- Алашым»</w:t>
        <w:br/>
        <w:t>Қалдым ауырып, жаныма келме жақын,</w:t>
        <w:br/>
        <w:t>Бейшарамын, пақырмын, емес ақын.</w:t>
      </w:r>
    </w:p>
    <w:p>
      <w:r>
        <w:t>Жұлдыз санап жатырмын ұйқым келмей,</w:t>
        <w:br/>
        <w:t>Болмаған соң бұрынғы бойда қарқын.</w:t>
        <w:br/>
        <w:t>Басым ауырып барады, басым ауырып.</w:t>
        <w:br/>
        <w:t>Айналаның алдым-ау бәрін жау ғып.</w:t>
        <w:br/>
        <w:t>Жүзім дағы болыпты ақ қағаздай,</w:t>
        <w:br/>
        <w:t>Алла, мені қоясың қашан сау ғып?</w:t>
        <w:br/>
        <w:t>Ұят болды-ау ішкенім шама білмей,</w:t>
        <w:br/>
        <w:t>Енді міне жатырмын көзімді ілмей.</w:t>
        <w:br/>
        <w:t>Әйелімнің етегі жасқа толды</w:t>
        <w:br/>
        <w:t>Тыныштығын бұзған соң тыныш жүрмей.</w:t>
        <w:br/>
        <w:t>Бұлбұл едім сайраған бақшадағы,</w:t>
        <w:br/>
        <w:t>Қоршалады жын-шайтан қай-қайдағы.</w:t>
        <w:br/>
        <w:t>Қасіретке қайратты жанып алып,</w:t>
        <w:br/>
        <w:t>Иілмейтін емендей болам дағы.</w:t>
        <w:br/>
        <w:t>«Әнім менің -- Алашым» 327</w:t>
        <w:br/>
        <w:t>Кездерімде сәл жүдеген,</w:t>
        <w:br/>
        <w:t>Бір өзіңді аңсадым</w:t>
        <w:br/>
        <w:t>Шаршап келсем елжіреген</w:t>
        <w:br/>
        <w:t>Жүрегінді аңсадым.</w:t>
        <w:br/>
        <w:t>Қайырмасы:</w:t>
        <w:br/>
        <w:t>Балғын жүзің</w:t>
        <w:br/>
        <w:t>Бал қымызың</w:t>
        <w:br/>
        <w:t>Сағындырды, жеңеше-ау.</w:t>
        <w:br/>
        <w:t>Жан жеңешем,</w:t>
        <w:br/>
        <w:t>Сән жеңешем,</w:t>
        <w:br/>
        <w:t>Ән жеңсшем, сағындым.</w:t>
        <w:br/>
        <w:t>Еркелетіп “еркем” деген,</w:t>
        <w:br/>
        <w:t>Наз үніңді аңсадым.</w:t>
        <w:br/>
        <w:t>Коңілімді көркемдеген</w:t>
        <w:br/>
        <w:t>Әзіліңді аңсадым.</w:t>
        <w:br/>
        <w:t>Қайырмасы:</w:t>
        <w:br/>
        <w:t>Ерке сылқым</w:t>
        <w:br/>
        <w:t>Күміс күлкің</w:t>
        <w:br/>
        <w:t>Сағындырды, жеңеше-ау.</w:t>
        <w:br/>
        <w:t>Жан жеңешем,</w:t>
        <w:br/>
        <w:t>Сән жеңешем,</w:t>
        <w:br/>
        <w:t>Ән жеңешем, сағындым.</w:t>
        <w:br/>
        <w:t>Сыйға тартқан орамалдай</w:t>
        <w:br/>
        <w:t>Дала гүлін жеңеше-ау</w:t>
        <w:br/>
        <w:t>Сені көрсем оралардай</w:t>
        <w:br/>
        <w:t>Балалығым жеңеше-ау.</w:t>
        <w:br/>
        <w:t>Қайырмасы:</w:t>
      </w:r>
    </w:p>
    <w:p>
      <w:r>
        <w:t>Ойнап тұрған</w:t>
        <w:br/>
        <w:t>Таққан сырғаң</w:t>
        <w:br/>
        <w:t>Сағындырды, жеңеше-ау.</w:t>
        <w:br/>
        <w:t>“Жан жеңешем,</w:t>
        <w:br/>
        <w:t>Сән жеңешем,</w:t>
        <w:br/>
        <w:t>Ән женешем, сағындым.</w:t>
        <w:br/>
        <w:t>«Әнім менің - Алашым» 323</w:t>
        <w:br/>
        <w:t>Сен күлгенде әлем гүл-гүл жайнайды,</w:t>
        <w:br/>
        <w:t>Сен күлгенде бақта бүлбұл сайрайды.</w:t>
        <w:br/>
        <w:t>Сен күлгенде өзге дүние ұмыт боп</w:t>
        <w:br/>
        <w:t>Махаббат пен сұлулық тіл, сұлулық тіл байлайды.</w:t>
        <w:br/>
        <w:t>Нәзік сезім билеп мені,</w:t>
        <w:br/>
        <w:t>Қуанамын кәрсем сені.</w:t>
        <w:br/>
        <w:t>Көлеңкең боп ере берем,</w:t>
        <w:br/>
        <w:t>Көзім тоймай қарай берем.</w:t>
        <w:br/>
        <w:t>Білесің бе, білмейсің бе?</w:t>
        <w:br/>
        <w:t>Сенесің бе, сенбейсің бе?</w:t>
        <w:br/>
        <w:t>Сенсіз маған өмір жалған</w:t>
        <w:br/>
        <w:t>Бір өзіңсің болған арман.</w:t>
        <w:br/>
        <w:t>Сен күлгенде қуанамыз бәріміз,</w:t>
        <w:br/>
        <w:t>Сен күлгенде жадырайды жанымыз.</w:t>
        <w:br/>
        <w:t>Сен күлгенде көңіл тасын, күй кернеп,</w:t>
        <w:br/>
        <w:t>Аққуменен үн қосады, үн қосады әніміз.</w:t>
        <w:br/>
        <w:t>«Әнім менің -- Алашым»</w:t>
        <w:br/>
        <w:t>317</w:t>
        <w:br/>
        <w:t>ЖАСТЫҚ ҚАЙТАЛАНБАЙДЫ</w:t>
        <w:br/>
        <w:t>Сөзі: Сағынболат Тінтаевтікі</w:t>
        <w:br/>
        <w:t>Асықпай, кең тпыныспен</w:t>
        <w:br/>
        <w:t>2 нт-&gt;.</w:t>
        <w:br/>
        <w:t>Т</w:t>
        <w:br/>
        <w:t>“Гай кө-ңіл қаң - дай ты-қыр - шып ас - те -май -</w:t>
        <w:br/>
        <w:t>Ма-за-сыз жас - тық Ұ-пы КОЙ қай-та тұры ан де</w:t>
        <w:br/>
        <w:t>шш</w:t>
        <w:br/>
        <w:t>-. Б --</w:t>
        <w:br/>
        <w:t>тын, ас - қар бой маң - ғаз, ор - ма-ның бо -</w:t>
        <w:br/>
        <w:t>тын, а - яу-лың тек сол а - сы-лын мәң -</w:t>
        <w:br/>
        <w:t>тт СІ стзе- БЕ шта -</w:t>
        <w:br/>
        <w:t>3 тө-</w:t>
        <w:br/>
        <w:t>4 ЕНГЕНЕН-НЕЕЕЕы сы</w:t>
        <w:br/>
        <w:t>лып шу - лай - тын Ре - ніш ту-са а-шу-лы бей-</w:t>
        <w:br/>
        <w:t>гі си - лай - тын.</w:t>
        <w:br/>
        <w:t>Еее -1 --і Шы</w:t>
        <w:br/>
        <w:t>а-ы ығы</w:t>
      </w:r>
    </w:p>
    <w:p>
      <w:r>
        <w:t>ы2 з-- мге -3м-- е. ---</w:t>
        <w:br/>
        <w:t>не а-рыс - тан, а-шу-ны тс - ңіз вс-пан-ға шап -</w:t>
        <w:br/>
        <w:t>ға Ене се 3</w:t>
        <w:br/>
        <w:t>“.ж кРд ж</w:t>
        <w:br/>
        <w:t>шып ту - лай - - - тын</w:t>
        <w:br/>
        <w:t>Тай көңіл қандай тықыршып әсте тұрмайтын,</w:t>
        <w:br/>
        <w:t>Асқар боп маңғаз, орманың болып шулайтын.</w:t>
        <w:br/>
        <w:t>Мазасыз жастық Ұлы ғой кайта тумайтын,</w:t>
        <w:br/>
        <w:t>Аяулың тек сол асылын мәңгі сыйлайтын,</w:t>
        <w:br/>
        <w:t>Реніш туса ашулы бейне арыстан,</w:t>
        <w:br/>
        <w:t>Атштулы теңіз аспанға шапштып тулайтын.</w:t>
        <w:br/>
        <w:t>Кетеміз жүріп, биікке беріп маңдайды,</w:t>
        <w:br/>
        <w:t>Биіктен отың жанады, кейде жанбайды.</w:t>
        <w:br/>
        <w:t>Сүйіктім жайлы өтіп те жатыр сан қайғы,</w:t>
        <w:br/>
        <w:t>Махаббат өзі өзгеше жанды тандайды.</w:t>
        <w:br/>
        <w:t>Құрбылар егер түсіне білсең айтарым,</w:t>
        <w:br/>
        <w:t>Алуын жастық ешқашан қайталанбайды.</w:t>
        <w:br/>
        <w:t>«Әнім менің -: Алашым» 313</w:t>
        <w:br/>
        <w:t>СЕН - КҮНІМСІҢ</w:t>
        <w:br/>
        <w:t>Сөзі: Нұрсапа Аманжоловтікі</w:t>
        <w:br/>
        <w:t>Асықпай</w:t>
        <w:br/>
        <w:t>с ес</w:t>
        <w:br/>
        <w:t>- а-а</w:t>
        <w:br/>
        <w:t>Мен - гүл бақ-ша, сен-күн-сің кө-тім-де - гі, жа - ра-са-ды</w:t>
        <w:br/>
        <w:t>к-г --р--ф-</w:t>
        <w:br/>
        <w:t>“ -- ЫШ 14 “-”</w:t>
        <w:br/>
        <w:t>Сау-ле-нің тө-гіп-ге - ні. Нұр сый-пат-пен жа-ным-да ер-қе-ле -</w:t>
        <w:br/>
        <w:t>н</w:t>
        <w:br/>
        <w:t>Ес Ші ше таныс і---45-1---І</w:t>
        <w:br/>
        <w:t>сең, сай - іш ке-тер қүс - та-рым кө-ңш-де - з</w:t>
        <w:br/>
        <w:t>Кө - ріс-кен-де қи-уа-дан са-ғы-ны - сып, қа - па-тын-дай</w:t>
        <w:br/>
        <w:t>16; Р-- 4 Б</w:t>
        <w:br/>
        <w:t>е 2 ” Берші</w:t>
        <w:br/>
        <w:t>Күн мен АЙ ша-ғы-лы - сып. Қо-лың-қоп-ға ти-ген-де, ер-інг(е)-ер -</w:t>
        <w:br/>
        <w:t>сез а-а-а</w:t>
        <w:br/>
        <w:t>- гіп қал-дым жо-лым-нап жа-ңы-лы - сып.</w:t>
        <w:br/>
        <w:t>Мен - гүл бақша,</w:t>
        <w:br/>
        <w:t>Сен - Күнсінң көгімдегі,</w:t>
        <w:br/>
        <w:t>Жарасады Сәуленнің төгілгені!</w:t>
        <w:br/>
        <w:t>Нұр сипатпен жанымда еркелесен,</w:t>
        <w:br/>
        <w:t>Сайрап кетер құстарым көңілдегі.</w:t>
        <w:br/>
        <w:t>Көріскенде қиуадан сағынысып,</w:t>
        <w:br/>
        <w:t>Қалатындай Күн мен Ай шағылысып.</w:t>
        <w:br/>
        <w:t>Қолың-қолға тигенде, ерінте-ерін</w:t>
        <w:br/>
        <w:t>Мәңгіп қалдым жолымнан жаңылысып.</w:t>
        <w:br/>
        <w:t>Тасалансаң көзімнен, сор маңдаймын,</w:t>
        <w:br/>
        <w:t>Қаранғыда саңылаусыз қалғандаймын.</w:t>
        <w:br/>
        <w:t>Бір көлеңке жапқандай көңілімді,</w:t>
      </w:r>
    </w:p>
    <w:p>
      <w:r>
        <w:t>Қауышуды қайта бір армандаймын.</w:t>
        <w:br/>
        <w:t>Сенсіз жаным шыдар ма алақызбай,</w:t>
        <w:br/>
        <w:t>Жарқ етіп бір көрінші бала қыздай!</w:t>
        <w:br/>
        <w:t>Құшағыңда деміңнен сенің ыстық</w:t>
        <w:br/>
        <w:t>Балқып кетсем арман жоқ балауыздай.</w:t>
        <w:br/>
        <w:t>%4 Мұратхан Егінбаев</w:t>
        <w:br/>
        <w:t>СИҚЫРЛЫ СӘТ</w:t>
        <w:br/>
        <w:t>Сөзі: Шот-Аман Уәлихановтікі</w:t>
        <w:br/>
        <w:t>Баяу, әндете</w:t>
        <w:br/>
        <w:t>-” 4. - -</w:t>
        <w:br/>
        <w:t>ЧЕ арыз</w:t>
        <w:br/>
        <w:t>ЖҰЯ-қы-дан кет - тім 0 - Яя -нып кә-н-лім</w:t>
        <w:br/>
        <w:t>есен ене шене-ЕБ</w:t>
        <w:br/>
        <w:t>-Е-</w:t>
        <w:br/>
        <w:t>аы-? шеііс-с----Н:</w:t>
        <w:br/>
        <w:t>бап - пен тер - бел - ді. АЙ-на-лам тұр - ға бо - ж-</w:t>
        <w:br/>
        <w:t>нып, жа-ным бір жақ - сы күй-г(ежн-ді.</w:t>
        <w:br/>
        <w:t>/7а 5 2%</w:t>
        <w:br/>
        <w:t>еЕсыН-ЕНе-ене а-нан</w:t>
        <w:br/>
        <w:t>Іі</w:t>
        <w:br/>
        <w:t>Шіы&lt;быт-тың мі - ні-/| тұл - па - рын, а-пыс-қа Шап - тым,</w:t>
        <w:br/>
        <w:t>П 2.</w:t>
        <w:br/>
        <w:t>5 --</w:t>
        <w:br/>
        <w:t>сам - ға - дым. Ау-а-ның жұ - тып жұ - па- рың,</w:t>
        <w:br/>
        <w:t>326 Мұратхан Егінбаев</w:t>
        <w:br/>
        <w:t>ЖЕҢЕШЕ</w:t>
        <w:br/>
        <w:t>Сөзі: Несіпбек Айтовтікі</w:t>
        <w:br/>
        <w:t>Көңілді, шалқазна</w:t>
        <w:br/>
        <w:t>Кез-де-рім-де сәл жү-де - ген, бір ө-зің-ді аң - «а -</w:t>
        <w:br/>
        <w:t>е-е Ны аы ан</w:t>
        <w:br/>
        <w:t>ТПар-шап кел - бем ел-жі - ре - ген жү-ре-гің-ді аң-са-</w:t>
        <w:br/>
        <w:t>дым. Бал-ғын жү-зің, бал қы-мы - зың са - ғын-дыр-ды же-неш -</w:t>
        <w:br/>
        <w:t>з--- БЕТ. ш-</w:t>
        <w:br/>
        <w:t>зу. Жан же - це - пем, «Ән же - не - шем,</w:t>
        <w:br/>
        <w:t>ан же-ңе-шем са - ғын - дым. Жан же - не - шем,</w:t>
        <w:br/>
        <w:t>“ ех “&gt;.</w:t>
        <w:br/>
        <w:t>СӘН же - ңе - шем, ай же-ңс-шем са - ғын - дым.</w:t>
      </w:r>
    </w:p>
    <w:p>
      <w:r>
        <w:t>«Әнім менің - Алашым»</w:t>
        <w:br/>
        <w:t>Ұйқыдан кеттім оянып,</w:t>
        <w:br/>
        <w:t>Көңілім баппен тербелді.</w:t>
        <w:br/>
        <w:t>Айналам нүрға боянып,</w:t>
        <w:br/>
        <w:t>Жаным бір жақсы күйге енді.</w:t>
        <w:br/>
        <w:t>Шабыттың мініп тұлпарын,</w:t>
        <w:br/>
        <w:t>Алысқа шаптым, самғадым.</w:t>
        <w:br/>
        <w:t>Ауаның жұтып жұпарын,</w:t>
        <w:br/>
        <w:t>Есімде рахаттанғаным.</w:t>
        <w:br/>
        <w:t>Қаптады ойлар селдетті,</w:t>
        <w:br/>
        <w:t>Бірінен кетті бірі асып.</w:t>
        <w:br/>
        <w:t>Табиғат талмай әндетті,</w:t>
        <w:br/>
        <w:t>Менімен терең сырласып.</w:t>
        <w:br/>
        <w:t>Симадым, жерге қуанып,</w:t>
        <w:br/>
        <w:t>Балқытып бойды, сыр тұрды.</w:t>
        <w:br/>
        <w:t>Сезімге нәзік оранып</w:t>
        <w:br/>
        <w:t>Сиқырлы сүлу жыр туды.</w:t>
        <w:br/>
        <w:t>Ұйқыдан кеттім оянып,</w:t>
        <w:br/>
        <w:t>Көңілім баппен тербелді.</w:t>
        <w:br/>
        <w:t>Айналам нұрға боянып,</w:t>
        <w:br/>
        <w:t>Жаным бір жақсы күйге енді.</w:t>
        <w:br/>
        <w:t>Шабыттың мініп тұлпарын,</w:t>
        <w:br/>
        <w:t>Алысқа шаптым, самғадым.</w:t>
        <w:br/>
        <w:t>Ауаның жұтыт! жүпарын,</w:t>
        <w:br/>
        <w:t>Есімде рахаттанғаным.</w:t>
        <w:br/>
        <w:t>328 Мұратхан Егінбаев</w:t>
        <w:br/>
        <w:t>ЕРКЕМ</w:t>
        <w:br/>
        <w:t>Сөзі: Несіпбек Айтовтікі</w:t>
        <w:br/>
        <w:t>Көңілді, үмітнтене</w:t>
        <w:br/>
        <w:t>Үл - бі-ре - тен гүп е-дін ғой, ер - кем,</w:t>
        <w:br/>
        <w:t>Соп ба-я - ғы ба - па-мы - сың, ер - кем,</w:t>
        <w:br/>
        <w:t>көз ал-дым-да жүр е-дің ғой, ер - кем. То-ты құс-тай тү-Ле-дің ғой</w:t>
        <w:br/>
        <w:t>бақ-қа жап-ғыз ба-ра-мы-сың, ер - кем. Бір сәт ой-ға қа-ла-мы-сын,</w:t>
        <w:br/>
        <w:t>ер - кем, қай - да кет-тің, жү - де-дім ғой, ер - кем:</w:t>
        <w:br/>
        <w:t>ер - кем, ме-н(фе-сі - ңе а- ла-мы-сын, ер - кем.</w:t>
        <w:br/>
        <w:t>т----аз Е Е Б-а-і</w:t>
        <w:br/>
        <w:t>ғ.ғ ---қі-а 4--</w:t>
        <w:br/>
        <w:t>ААр-ма-ным жоқ, ер - кем,</w:t>
        <w:br/>
        <w:t>ғ--3--з ғ---3---</w:t>
        <w:br/>
        <w:t>жете сыл</w:t>
        <w:br/>
        <w:t>ақ жү-зің-ді Ар-ма-ным жоқ,</w:t>
      </w:r>
    </w:p>
    <w:p>
      <w:r>
        <w:t>--з-- --з-</w:t>
        <w:br/>
        <w:t>жыныс нына</w:t>
        <w:br/>
        <w:t>" йсуліңі” ыр ШІ оақарнын А</w:t>
        <w:br/>
        <w:t>----2---</w:t>
        <w:br/>
        <w:t>32 Мұратхан Егінбаев</w:t>
        <w:br/>
        <w:t>АРМАН</w:t>
        <w:br/>
        <w:t>Сөзі: Шот-Аман Уәлихановтікі</w:t>
        <w:br/>
        <w:t>Шәзік сезіммен</w:t>
        <w:br/>
        <w:t>й І кене</w:t>
        <w:br/>
        <w:t>- 4. Т -</w:t>
        <w:br/>
        <w:t>Сен күл-ген - де ә-лемтүл - түл жай - няй -</w:t>
        <w:br/>
        <w:t>П</w:t>
        <w:br/>
        <w:t>“ ) І</w:t>
        <w:br/>
        <w:t>ды, сен Күп-тен - де бақ-та бұл - бұл</w:t>
        <w:br/>
        <w:t>ж»</w:t>
        <w:br/>
        <w:t>Т</w:t>
        <w:br/>
        <w:t>“Шы” 2 ?</w:t>
        <w:br/>
        <w:t>сай - рай-ды. Сен күш-ген - де өз-Гс ЛҮ-</w:t>
        <w:br/>
        <w:t>5: І шеттт т</w:t>
        <w:br/>
        <w:t>ние Ұ - мыт бон, ма-хаб-бат - пен</w:t>
        <w:br/>
        <w:t>Т ЕП Т</w:t>
        <w:br/>
        <w:t>Е-ге</w:t>
        <w:br/>
        <w:t>Бі 5” 4 |</w:t>
        <w:br/>
        <w:t>сұ-лу- лық тіп, сұ-лу-лық тіп бай - лай -Ды.</w:t>
        <w:br/>
        <w:t>4-- клен. 2</w:t>
        <w:br/>
        <w:t>: Ш- ж-Г-еғ-----Бе -р-</w:t>
        <w:br/>
        <w:t>“ 2</w:t>
        <w:br/>
        <w:t>Нә-зік се -зім бимен ме - ні, қу-а-на - мын</w:t>
        <w:br/>
        <w:t>Кө-пеп-кең боп г-ре бе - рем, кә-згім той - май</w:t>
        <w:br/>
        <w:t>-і 1 Ғ</w:t>
        <w:br/>
        <w:t>”</w:t>
        <w:br/>
        <w:t>көр-сем се - ні. Бі-лс-сің бе, біл-мей-сің бе?</w:t>
        <w:br/>
        <w:t>қа- рай бе - рем.</w:t>
        <w:br/>
        <w:t>Се-не-сің бе, сен-бей-сің бс?</w:t>
        <w:br/>
        <w:t>т-ны</w:t>
        <w:br/>
        <w:t>г СЕ 5 е-е Шсыріа</w:t>
        <w:br/>
        <w:t>Сен-сіз ма - е-мір жап - ған, бір ө-зің-</w:t>
        <w:br/>
        <w:t>Қайталау үшін. Аяқтау үшін. т</w:t>
        <w:br/>
        <w:t>Б і</w:t>
        <w:br/>
        <w:t>дің бол-ған әр - мап ман “---</w:t>
        <w:br/>
        <w:t>392 Мүратхан Егінбаев</w:t>
        <w:br/>
        <w:t>ДОСТАР-АЙ</w:t>
        <w:br/>
        <w:t>Сөзі: Несіпбек Айтовтікі</w:t>
        <w:br/>
        <w:t>Шырқанға, ойнақы</w:t>
        <w:br/>
        <w:t>2-і ;</w:t>
        <w:br/>
        <w:t>Бұл - та - рып бұ - ла - да-са</w:t>
        <w:br/>
        <w:t>Сен -дер - сің бай - лы - ғым да,</w:t>
        <w:br/>
        <w:t>теене үст үл</w:t>
        <w:br/>
        <w:t>ЕЕЕЗЕЕеЕНЕн ЕГЕ</w:t>
      </w:r>
    </w:p>
    <w:p>
      <w:r>
        <w:t>ф-</w:t>
        <w:br/>
        <w:t>за-мян, сү - рін - бей Ө - тем</w:t>
        <w:br/>
        <w:t>Арт айылы та - бы - сып тай құ-</w:t>
        <w:br/>
        <w:t>Е-г--&gt;т-</w:t>
        <w:br/>
        <w:t>гі гі</w:t>
        <w:br/>
        <w:t>ытты</w:t>
        <w:br/>
        <w:t>п Г--</w:t>
        <w:br/>
        <w:t>де - Ме бір ҡүн 9-дан, ДОС - тар - ай.</w:t>
        <w:br/>
        <w:t>лын - дай шұр - қы - ра - ған, дос - тар - ай.</w:t>
        <w:br/>
        <w:t>Ба-ла күн - пен, ой-нап күл - ген, а - зай - маң-дар</w:t>
        <w:br/>
        <w:t>Е-лпім Де - ген, же-рім Де - тен, жал-ғыз дән - ДІ</w:t>
        <w:br/>
        <w:t>енен Е-Е</w:t>
        <w:br/>
        <w:t>Һ54 ы кенді</w:t>
        <w:br/>
        <w:t>се - ніп жүр - ген, до?” - тар</w:t>
        <w:br/>
        <w:t>бо - ліп же - ген, дос - тар -</w:t>
        <w:br/>
        <w:t>«Әнім менің - Алашым» КХ21</w:t>
        <w:br/>
        <w:t>Күлкіңнен маржан тамптылағандай,</w:t>
        <w:br/>
        <w:t>Көзіңе қайтіп жан шыдағандай.</w:t>
        <w:br/>
        <w:t>Оятып ойды ұйқыда жатқан,</w:t>
        <w:br/>
        <w:t>Бір өткір сезім қамшылағандай.</w:t>
        <w:br/>
        <w:t>Қайырмасы:</w:t>
        <w:br/>
        <w:t>Ай, сәулем!</w:t>
        <w:br/>
        <w:t>Тілекті берші сұратпай ғана,</w:t>
        <w:br/>
        <w:t>Кетейін еріп сынаптай ғана.</w:t>
        <w:br/>
        <w:t>Төгілген шаптың қара комірдей,</w:t>
        <w:br/>
        <w:t>Қиылған қасың ғажап өмірдей.</w:t>
        <w:br/>
        <w:t>Кіршіксіз әлем қайда бар екен</w:t>
        <w:br/>
        <w:t>Сендегі сәби таза көңілдей.</w:t>
        <w:br/>
        <w:t>Қайырмасы.</w:t>
        <w:br/>
        <w:t>Тектілік сенде хан қызындағы,</w:t>
        <w:br/>
        <w:t>Тәттілік сенде бал қымыздағы.</w:t>
        <w:br/>
        <w:t>Нәп-нәзік гүлін жаныңның сәулем,</w:t>
        <w:br/>
        <w:t>Шалмасын суық желдің ызғары.</w:t>
        <w:br/>
        <w:t>Қайырмасы.</w:t>
        <w:br/>
        <w:t>3М Мұратхан Егінбаев</w:t>
        <w:br/>
        <w:t>ҚАЙТЕМІН?</w:t>
        <w:br/>
        <w:t>Сөзі: Қанипа Бұғыбаеванікі</w:t>
        <w:br/>
        <w:t>Ортиша</w:t>
        <w:br/>
        <w:t>П</w:t>
      </w:r>
    </w:p>
    <w:p>
      <w:r>
        <w:t>Б Іт2% --Ч</w:t>
        <w:br/>
        <w:t>Ой-да жоқ-та мен ое -ні сү-Ніп қал-дым қай-те - мін,</w:t>
        <w:br/>
        <w:t>Жа-лын а-тып жа-ны - ма.</w:t>
        <w:br/>
        <w:t>көз - де-рің-нің о0-ты-на күй - іпқал-дым, қай-те - мін?</w:t>
        <w:br/>
        <w:t>330</w:t>
        <w:br/>
        <w:t>Мұратхан Егінбаев</w:t>
        <w:br/>
        <w:t>АЙ, СӘУЛЕМ</w:t>
        <w:br/>
        <w:t>Сөзі: Несіпбек Айтовтікі</w:t>
        <w:br/>
        <w:t>Көңілді, әзілмен</w:t>
        <w:br/>
        <w:t>ы т-</w:t>
        <w:br/>
        <w:t>Күл- кң-нен мар - жан</w:t>
        <w:br/>
        <w:t>Е-Г--ее ші</w:t>
        <w:br/>
        <w:t>там - шы-па - ған - дай,</w:t>
        <w:br/>
        <w:t>6) Т</w:t>
        <w:br/>
        <w:t>кә - 31-ңе қай - тіп</w:t>
        <w:br/>
        <w:t>бір өт-кір сс - зім қам-тты-ла - ған-дай.</w:t>
        <w:br/>
        <w:t>Қайы 2--ұ</w:t>
        <w:br/>
        <w:t>! Қайырмасы тытигттұ. ң /7ұ</w:t>
        <w:br/>
        <w:t>Е ЕЕ :</w:t>
        <w:br/>
        <w:t>. т --</w:t>
        <w:br/>
        <w:t>Ай, сәу - пем! Ті-лек-ті бер-ші сұ-рат-цай</w:t>
        <w:br/>
        <w:t>”</w:t>
        <w:br/>
        <w:t>Ка т. 13 қ- т-</w:t>
        <w:br/>
        <w:t>“) “- ш І</w:t>
        <w:br/>
        <w:t>ға-на, ке - те-йн е-ріп сы- Нап-тай ға-на.</w:t>
        <w:br/>
        <w:t>«Әнім менің -- Алашым» 329</w:t>
        <w:br/>
        <w:t>Үлбіреген гүл едің ғой, еркем,</w:t>
        <w:br/>
        <w:t>Көз алдымда жүр едің ғой, еркем.</w:t>
        <w:br/>
        <w:t>Тоты құстай түледің ғой, еркем,</w:t>
        <w:br/>
        <w:t>Қайда ксттің, жүдедім ғой, еркем.</w:t>
        <w:br/>
        <w:t>Сол баяғы баламысың, еркем,</w:t>
        <w:br/>
        <w:t>Баққа жалғыз барамысың, еркем.</w:t>
        <w:br/>
        <w:t>Бір сот ойға қаламысың, еркем</w:t>
        <w:br/>
        <w:t>Мені есіңе аламысың, еркем.</w:t>
        <w:br/>
        <w:t>Арманым жоқ, еркем.</w:t>
        <w:br/>
        <w:t>Ақ жүзіңді көрсем!</w:t>
        <w:br/>
        <w:t>Қуаныш боп келемісің, еркем,</w:t>
        <w:br/>
        <w:t>Көктем гүлін теремісің. еркем.</w:t>
        <w:br/>
        <w:t>Жан сырымды сеземісің, еркем,</w:t>
      </w:r>
    </w:p>
    <w:p>
      <w:r>
        <w:t>Жаным десем сенемісің, еркем.</w:t>
        <w:br/>
        <w:t>Әлдс оралмай кеткенің бе, еркем,</w:t>
        <w:br/>
        <w:t>Арман болып өткенің бе, еркем.</w:t>
        <w:br/>
        <w:t>Жабырқап жас төккенімде, еркем</w:t>
        <w:br/>
        <w:t>Жел боп ұшып жетпедің бе, еркем.</w:t>
        <w:br/>
        <w:t>Арманым жоқ, еркем,</w:t>
        <w:br/>
        <w:t>Ақ жүзінді көрсем.</w:t>
        <w:br/>
        <w:t>342 Мұратхан Егінбаев</w:t>
        <w:br/>
        <w:t>ҚАДІР</w:t>
        <w:br/>
        <w:t>Сөзі: Сәкен Иманасовтікі</w:t>
        <w:br/>
        <w:t>Орташа</w:t>
        <w:br/>
        <w:t>«Әнім менің - Алашым» 339</w:t>
        <w:br/>
        <w:t>Аспанда қалқып ұшқан қыран құсым,</w:t>
        <w:br/>
        <w:t>Бізге де мойныңды бір бұрамысың.</w:t>
        <w:br/>
        <w:t>Қалымды ұғармысың ғашық болған,</w:t>
        <w:br/>
        <w:t>Есімнен жатсам-тұрсам шығармысың.</w:t>
        <w:br/>
        <w:t>Козіме жан көрінбей қырда мына,</w:t>
        <w:br/>
        <w:t>Көз алмай қанша болды тұрғаныма.</w:t>
        <w:br/>
        <w:t>Халімді қайрыла кеп біле кетші</w:t>
        <w:br/>
        <w:t>Немесе іле кетші тырнағыңа.</w:t>
        <w:br/>
        <w:t>«Әнім менің - Алашым»</w:t>
        <w:br/>
        <w:t>Ағайын, ай мен күннің аманынла,</w:t>
        <w:br/>
        <w:t>Дұшпанның қала алмадым табанында.</w:t>
        <w:br/>
        <w:t>Әзірге ауыл-аймақ дән разы,</w:t>
        <w:br/>
        <w:t>Ұтпырған өз қолынан “Жаман ұлға”.</w:t>
        <w:br/>
        <w:t>Елімнің, біліп іштей, не күткенін,</w:t>
        <w:br/>
        <w:t>Жақсыға еліктедім, желікпедім.</w:t>
        <w:br/>
        <w:t>Ес білген, етек жиған шақтан бері</w:t>
        <w:br/>
        <w:t>Ешкімнен оз басымды кемітпедім.</w:t>
        <w:br/>
        <w:t>Мәнсабы жоғарысы, төмені де,</w:t>
        <w:br/>
        <w:t>Көндірмек болды мені дегеніне;</w:t>
        <w:br/>
        <w:t>Басымды тек еліме ием дедім,</w:t>
        <w:br/>
        <w:t>Бірінің сүйенбедім көмегінс.</w:t>
        <w:br/>
        <w:t>Өзгеден осы ғана даралығым,</w:t>
        <w:br/>
        <w:t>Келешпек айта жатар дәл анығын.</w:t>
        <w:br/>
        <w:t>Туған ел, сен разы болсын деумен,</w:t>
        <w:br/>
        <w:t>Келеді ғұмыр кешіп “Жаман ұлың”.</w:t>
      </w:r>
    </w:p>
    <w:p>
      <w:r>
        <w:t>«Әнім менің -- Алашым» 333</w:t>
        <w:br/>
        <w:t>Бұлтарып бұлаңдаса түлкі заман.</w:t>
        <w:br/>
        <w:t>Сүрінбей өтем деме бір күн одан, достар-ай.</w:t>
        <w:br/>
        <w:t>Сендерсің байлығым да, базарым да,</w:t>
        <w:br/>
        <w:t>Табысып тай құлындай шұрқыраған, лостар-ай.</w:t>
        <w:br/>
        <w:t>Қайырмасы:</w:t>
        <w:br/>
        <w:t>Бала күннен, ойнап күлген,</w:t>
        <w:br/>
        <w:t>Азаймаңдар сеніп жүрген, достар-ай.</w:t>
        <w:br/>
        <w:t>Елім деген, жерім деген,</w:t>
        <w:br/>
        <w:t>Жалғыз дәнді бөліп жеген, достар-ай.</w:t>
        <w:br/>
        <w:t>Басыңнан дәурен тайса бәрі бекер,</w:t>
        <w:br/>
        <w:t>Қыранға қарғаның да әлі жетер, достар-ай.</w:t>
        <w:br/>
        <w:t>Қаптаған ағайының жолда калсан,</w:t>
        <w:br/>
        <w:t>Қасыңнан теріс қарап ағып өтер, достар-ай.</w:t>
        <w:br/>
        <w:t>Қайырмасы.</w:t>
        <w:br/>
        <w:t>Тіршілік талай жерде тарықтырар,</w:t>
        <w:br/>
        <w:t>Айырып ардақтыңнан зарықтырар, достар-ай.</w:t>
        <w:br/>
        <w:t>Жабылып жалған достар жарға жықса,</w:t>
        <w:br/>
        <w:t>Шын досың шыңыраудан алып шығар, достар-ай.</w:t>
        <w:br/>
        <w:t>Қайырмасы.</w:t>
        <w:br/>
        <w:t>Аламды жетелесе өмір сапар,</w:t>
        <w:br/>
        <w:t>Ашының, түшының да дәмін татар, достар-ай.</w:t>
        <w:br/>
        <w:t>Құдайым сақта досын сатқандардан,</w:t>
        <w:br/>
        <w:t>Жүргендер досын сатып, елін сатар, достар-ай.</w:t>
        <w:br/>
        <w:t>Қайырмасы.</w:t>
        <w:br/>
        <w:t>340 Мұратхан Егінбаев</w:t>
        <w:br/>
        <w:t>ӨЗІМ ТУРАЛЫ</w:t>
        <w:br/>
        <w:t>Сөзі: Сәкен Иманасовтікі</w:t>
        <w:br/>
        <w:t>Терең өймен</w:t>
        <w:br/>
        <w:t>ЖШ м-ат --ігту</w:t>
        <w:br/>
        <w:t>ғ</w:t>
        <w:br/>
        <w:t>А - ға-Йын, АЙ мен Күн-ің а - ма-</w:t>
        <w:br/>
        <w:t>те. с---3</w:t>
        <w:br/>
        <w:t>-а-ғ</w:t>
        <w:br/>
        <w:t>ұ. ү</w:t>
        <w:br/>
        <w:t>“ ш-.</w:t>
        <w:br/>
        <w:t>нын-да, дүш-тан-ның қа-па)аП - ма-дым</w:t>
        <w:br/>
        <w:t>Ін" ЕНТ” ұшы</w:t>
        <w:br/>
        <w:t>1:6.</w:t>
        <w:br/>
        <w:t>е.</w:t>
      </w:r>
    </w:p>
    <w:p>
      <w:r>
        <w:t>та - ба - ның-да. Ә-зір-ге ау-ыл-ай-мақ</w:t>
        <w:br/>
        <w:t>--3--</w:t>
        <w:br/>
        <w:t>3%</w:t>
        <w:br/>
        <w:t>Мұратхан Егінбаен</w:t>
        <w:br/>
        <w:t>РАУШАН-ЖЫР</w:t>
        <w:br/>
        <w:t>Созі: Сәкен Иманасовтікі</w:t>
        <w:br/>
        <w:t>Т і 52</w:t>
        <w:br/>
        <w:t>“&gt;</w:t>
        <w:br/>
        <w:t>Рау - шан- жыр, жа-ным-ның таңғ(ы)о-лем - мі,</w:t>
        <w:br/>
        <w:t>Рау - шан - жыр, тау-сыл-мас таң-ғқы)ә-ле - мім,</w:t>
        <w:br/>
        <w:t>тау- сыл-май - тын</w:t>
        <w:br/>
        <w:t>таң-г(ы/ә-лем - мен</w:t>
        <w:br/>
        <w:t>таң-ғ(ы)ә-лем ар-ман с - ді.</w:t>
        <w:br/>
        <w:t>жа-ным-ды Жжіл-ға ме - нің</w:t>
        <w:br/>
        <w:t>Сам-ғап ұ - шар</w:t>
        <w:br/>
        <w:t>соң - ғы-сы - мын,</w:t>
        <w:br/>
        <w:t>сұң- қар-дың</w:t>
        <w:br/>
        <w:t>да,</w:t>
        <w:br/>
        <w:t>Ым-да-саң да бол - ға-ны, тың - Да-саң</w:t>
        <w:br/>
        <w:t>П</w:t>
        <w:br/>
        <w:t>5 - тт"</w:t>
        <w:br/>
        <w:t>Ш г; ( 5.7 а..-</w:t>
        <w:br/>
        <w:t>сұқ-сыр-лар - дың бі - рі деп қал-ма ме” - ні</w:t>
        <w:br/>
        <w:t>қа-тар ұ- шып ке - гін -де сам-ғара е - дім.</w:t>
        <w:br/>
        <w:t>Рау-шан-жыр, Рау-шан гү - лім,</w:t>
        <w:br/>
        <w:t>Рау-шан ә - нім,</w:t>
        <w:br/>
        <w:t>қ алаты</w:t>
        <w:br/>
        <w:t>сын-май ба - рам қа - ла-нңа мы-нау ша - ғын.</w:t>
        <w:br/>
        <w:t>т %</w:t>
        <w:br/>
        <w:t>.. - т</w:t>
        <w:br/>
        <w:t>Ү-міт бо - лып, бі - ре-се кү - дікбо - лып,</w:t>
        <w:br/>
        <w:t>«Әнім менің -- Алашым» 337</w:t>
        <w:br/>
        <w:t>Раушан-жыр, жанымның таңғы әлемі,</w:t>
        <w:br/>
        <w:t>Таусылмайтын : таңғы әлем -- арман еді.</w:t>
        <w:br/>
        <w:t>Самғап ұшар сұңқардың соңғысымын,</w:t>
        <w:br/>
        <w:t>Сұқсырлардың бірі деп қалма мені.</w:t>
      </w:r>
    </w:p>
    <w:p>
      <w:r>
        <w:t>Раушан-жыр, таусылмас таңғы олемім,</w:t>
        <w:br/>
        <w:t>Таңғы әлеммен жанымды жалға менің.</w:t>
        <w:br/>
        <w:t>Ымдасаң да болғаны, тыңдасаң да,</w:t>
        <w:br/>
        <w:t>Қатар ұшып кегіңде самғар едім.</w:t>
        <w:br/>
        <w:t>Қайырмасы:</w:t>
        <w:br/>
        <w:t>Раушан-жыр, Раушан гүлім, Раушан әнім,</w:t>
        <w:br/>
        <w:t>Сыймай барам қалаңда мынау шағын,</w:t>
        <w:br/>
        <w:t>Үміт болып, біресе күдік болып,</w:t>
        <w:br/>
        <w:t>Сөніт-жанып кеудемде тұр-ау шамың.</w:t>
        <w:br/>
        <w:t>Раушан-жыр таласа таң нұрымен,</w:t>
        <w:br/>
        <w:t>Әнім болып кеудемде жаңғырып ең.</w:t>
        <w:br/>
        <w:t>Қартайып-ақ барам ба, күні кеше,</w:t>
        <w:br/>
        <w:t>Қиып түсер қиядан алғыр ұл ем.</w:t>
        <w:br/>
        <w:t>Қиялымнан туғандай таза менің,</w:t>
        <w:br/>
        <w:t>Таңғы әлемнің татымды ажары едін.</w:t>
        <w:br/>
        <w:t>Бастан өтіп барады-ау базарлы күн,</w:t>
        <w:br/>
        <w:t>Дастан етіп әйтпесе жазар едім.</w:t>
        <w:br/>
        <w:t>Қайырмасы.</w:t>
        <w:br/>
        <w:t>338 Мұратхан Егінбаев</w:t>
        <w:br/>
        <w:t>ҚЫРАН ҚҰСЫМ</w:t>
        <w:br/>
        <w:t>Сөзі: Сәкен Иманаговтікі</w:t>
        <w:br/>
        <w:t>Вальс екпінішен.</w:t>
        <w:br/>
        <w:t>сым, бз - ге - де мМой-ның - ды бір</w:t>
        <w:br/>
        <w:t>ф П П ГТТұ</w:t>
        <w:br/>
        <w:t>ы 5-4 5 І</w:t>
        <w:br/>
        <w:t>2. рар - сың. Ха - лым-ды</w:t>
        <w:br/>
        <w:t>ж.</w:t>
        <w:br/>
        <w:t>нсешні-ін- Де СЕесесан ЕЕ</w:t>
        <w:br/>
        <w:t>ЕЕЕНЕ-Ні-шЕ</w:t>
        <w:br/>
        <w:t>жорааны) &lt; ғың ға- шық бол - ган, е - см -</w:t>
        <w:br/>
        <w:t>- нен жат - сам - тұр - сам</w:t>
        <w:br/>
        <w:t>ЕСЕПТІ ЕШ 4--</w:t>
        <w:br/>
        <w:t>Б) Бл КЕТЕ - Аяқтау үшін. )</w:t>
        <w:br/>
        <w:t>шы-ғар - мы ысзе - - сың. тыр-на - ғы в</w:t>
        <w:br/>
        <w:t>т т</w:t>
        <w:br/>
        <w:t>1</w:t>
        <w:br/>
        <w:t>“. Т</w:t>
        <w:br/>
        <w:t>«Әнім менің -- Алашым» 335</w:t>
        <w:br/>
        <w:t>Ойда жоқта мен сені сүйіп қалдым, қайтемін,</w:t>
        <w:br/>
        <w:t>Жоқ бүрынғы мінезім, тұйықталдым, қайтемін?</w:t>
        <w:br/>
        <w:t>Жалын атып жаныма, бір қарағап сондағы</w:t>
        <w:br/>
        <w:t>Көздеріннің отына күйіп қалдым, қайтемін?</w:t>
      </w:r>
    </w:p>
    <w:p>
      <w:r>
        <w:t>Ашық күнім кірпігін мұңға малдың, қайтемін,</w:t>
        <w:br/>
        <w:t>Есім кетіп тағы да “жынданармын”, қайтемін?</w:t>
        <w:br/>
        <w:t>Асықпастан ақырын айлаңды бар асырып,</w:t>
        <w:br/>
        <w:t>Тыныштығын жанымның ұрлап алдың, кайтемін?</w:t>
        <w:br/>
        <w:t>Тағдыр сені тек маған жаратқандай, қайтсмін,</w:t>
        <w:br/>
        <w:t>Ақ жүзіңнен алаулал таң атқандай, қайтемін?</w:t>
        <w:br/>
        <w:t>Өзің жайлы отты үміт, қиялменен бойдағы</w:t>
        <w:br/>
        <w:t>Күш дәрменім сарқылып баратқандай, қайтемін?</w:t>
        <w:br/>
        <w:t>Сені көріп өмірім жалындаса, қайтемін,</w:t>
        <w:br/>
        <w:t>Сенен жақын жаныма табылмаса, қайтемін?</w:t>
        <w:br/>
        <w:t>Қамаудағы асаудай аласұра жұлқынып,</w:t>
        <w:br/>
        <w:t>Өз жүрегім өзіме бағынбаса, қайтемін?</w:t>
        <w:br/>
        <w:t>Қабағымнан барлығын біліп алдың, қайтемін,</w:t>
        <w:br/>
        <w:t>Күйіп-жанып ішімнен суынармын, қайтемін.</w:t>
        <w:br/>
        <w:t>Қайда барын құтылам мен өзіңнен, күнім-ау,</w:t>
        <w:br/>
        <w:t>Көздеріме елестеп тұрып алдың, қайтемін?</w:t>
        <w:br/>
        <w:t>Бәйтерегім, басқаны бақытты етсең, қайтемін,</w:t>
        <w:br/>
        <w:t>Асылынды арзанға сатып кетсең, қайтемін?</w:t>
        <w:br/>
        <w:t>Жігіт-арман жеткізбей, жарқырап бір жұлдыздай</w:t>
        <w:br/>
        <w:t>Конңілімнің көтіне батып кетсең, қайтемін?</w:t>
        <w:br/>
        <w:t>Көктем өтті, көңілсіз күз боламын, қайтемін,</w:t>
        <w:br/>
        <w:t>Өзгелерден өзгеше қызғанамын, қайтемін.</w:t>
        <w:br/>
        <w:t>Ораларсың айналып шырқаулардан шыныға,</w:t>
        <w:br/>
        <w:t>Күтейін бе мен сені, мұзбалағым, қайтемін?</w:t>
        <w:br/>
        <w:t>Өзің жайлы бұлты мың тілімдесе, қайтемін,</w:t>
        <w:br/>
        <w:t>Түндер бойы кірпігім ілінбесе, қайтемін?</w:t>
        <w:br/>
        <w:t>Ұмытайын десем де, ұшырасып қалсаң сен,</w:t>
        <w:br/>
        <w:t>Тоқ соққандай тұла бой дірілдесе, қайтемін?</w:t>
        <w:br/>
        <w:t>Қайтсем, ғашық болмаймын, маған сонын айт емін!</w:t>
        <w:br/>
        <w:t>«Әнім менің -- Алашым» 343</w:t>
        <w:br/>
        <w:t>Ас қадірі білінер - ашыққанда,</w:t>
        <w:br/>
        <w:t>Дос қадірі - дұшпаның жасытқанда.</w:t>
        <w:br/>
        <w:t>Махаббаттың не екенін, шаршап, талып,</w:t>
        <w:br/>
        <w:t>Аңсан барып түсінер ғашықтар да.</w:t>
        <w:br/>
        <w:t>Ел қадірін -- есіңнен жаңылғанда,</w:t>
        <w:br/>
        <w:t>Жегр қалірін білерсің - сағынғанда.</w:t>
        <w:br/>
        <w:t>Түйедей боп көрінер түймеңіз де,</w:t>
        <w:br/>
        <w:t>Ойда, жоқта жоғалып, табылғанда.</w:t>
        <w:br/>
        <w:t>Сүймеген ұл сұлуды қызғанар ма,</w:t>
        <w:br/>
        <w:t>Жаздың құны білінер мұздағанда.</w:t>
        <w:br/>
        <w:t>Денсаулықтың қалірін сезеді адам,</w:t>
        <w:br/>
        <w:t>Басы ауырып, балтыры сыздағанда.</w:t>
        <w:br/>
        <w:t>Асыл жардың аңсатып қыз күнгі әні,</w:t>
        <w:br/>
        <w:t>Таусылғанда білінер - тұздың дәмі.</w:t>
        <w:br/>
        <w:t>Жаз өткенде түседі барып еске,</w:t>
      </w:r>
    </w:p>
    <w:p>
      <w:r>
        <w:t>Алдымызда лайсаң күздің бары.</w:t>
        <w:br/>
        <w:t>Өлі балық кезігіп өлмегенге,</w:t>
        <w:br/>
        <w:t>Бұлақ суы бал татыр шөлдегенде.</w:t>
        <w:br/>
        <w:t>Ағайынның қадірін түсінеміз,</w:t>
        <w:br/>
        <w:t>Аулағырақ апарып жерлегенде.</w:t>
        <w:br/>
        <w:t>344 Мұратхан Егінбаев</w:t>
        <w:br/>
        <w:t>ЖІГІТ СЫНЫ</w:t>
        <w:br/>
        <w:t>Сөзі: Сәкен Иманасовтікі</w:t>
        <w:br/>
        <w:t>Қоңырхғай, орта екпінде</w:t>
        <w:br/>
        <w:t>лт ”-</w:t>
        <w:br/>
        <w:t>сін, сел-те-ңін де ә - тім-ді- И-тін де,</w:t>
        <w:br/>
        <w:t>3</w:t>
        <w:br/>
        <w:t>- ЕЙЕІ-г-ЕЕ-Ы Іні</w:t>
        <w:br/>
        <w:t>кі-сі-өін де та-пай-та - лай, з-ю да, а-рыс -</w:t>
        <w:br/>
        <w:t>Т</w:t>
        <w:br/>
        <w:t>гр Е -</w:t>
        <w:br/>
        <w:t>Тан да се - юып-ді - сін. Жы-мын да</w:t>
        <w:br/>
        <w:t>--і-</w:t>
        <w:br/>
        <w:t>--ү--і</w:t>
        <w:br/>
        <w:t>Т І !</w:t>
        <w:br/>
        <w:t>біл - дір-мей - тін жүрт і - Шіы-де, Көр -дік қой</w:t>
        <w:br/>
        <w:t>-3--</w:t>
        <w:br/>
        <w:t>т</w:t>
        <w:br/>
        <w:t>ғ --</w:t>
        <w:br/>
        <w:t>кір - пі-сін де, түл - кі- сін де. Жал-та-ңы, жа-ғым-па -</w:t>
        <w:br/>
        <w:t>и</w:t>
        <w:br/>
        <w:t>мамен ктте сап кене:</w:t>
        <w:br/>
        <w:t>ж Г-- --</w:t>
        <w:br/>
        <w:t>зы жұр қан-ша - ма, жа - сы - рып қүл-кі -</w:t>
        <w:br/>
        <w:t>Сацы</w:t>
        <w:br/>
        <w:t>г Н&gt; ;</w:t>
        <w:br/>
        <w:t>2 %</w:t>
        <w:br/>
        <w:t>аін-Де, түр - тұ- сін де. О-о- 4- 06-</w:t>
        <w:br/>
        <w:t>енен ңды</w:t>
        <w:br/>
        <w:t>Қай-да жүр қа-ра нар - дай тұр - ғы-ла - сым</w:t>
        <w:br/>
        <w:t>346 Мұратхан Егінбаев</w:t>
        <w:br/>
        <w:t>ҰСТА</w:t>
        <w:br/>
        <w:t>Сөзі: Сәкен Иманасовтікі</w:t>
        <w:br/>
        <w:t>Екпіндене</w:t>
        <w:br/>
        <w:t>--қ ЕЕ --</w:t>
        <w:br/>
        <w:t>ғ 2-4.</w:t>
        <w:br/>
        <w:t>Күн-ліз-тү-ні кө-рік ба- су көр -ге- ні.</w:t>
        <w:br/>
        <w:t>бе-ріп ар-ба-сын дд/| шй- на-сын,</w:t>
      </w:r>
    </w:p>
    <w:p>
      <w:r>
        <w:t>те - ріИн - леу мен те- мір жо-ну -ме - 11.</w:t>
        <w:br/>
        <w:t>МӘЗ қы - па - тың аУу-ыл үй-дің а - Ла - сын.</w:t>
        <w:br/>
        <w:t>ст с сқ г</w:t>
        <w:br/>
        <w:t>2; г</w:t>
        <w:br/>
        <w:t>бай-ран а- там хас ше-бер-дің 6ө-%%е - ді, бір ау -ыл-дың</w:t>
        <w:br/>
        <w:t>е-НІН а-там ас-пан мен жер а - ра - сын, жал-ғап бс-ріп</w:t>
        <w:br/>
        <w:t>Ұс-та - сы да зер - ге - рі Құ-дық қа-зып И- нг - мен,</w:t>
        <w:br/>
        <w:t>а-тыр Де-се На - на - сың.</w:t>
        <w:br/>
        <w:t>түй-ін жа-сап түй-ме - ден. Те-мі-рің-ді сау-сақ-пен, саз-бал-шық-тай</w:t>
        <w:br/>
        <w:t>ке ы қ сез</w:t>
        <w:br/>
        <w:t>с “и. 5</w:t>
        <w:br/>
        <w:t>Н-пе- ген А - қыл, ке-нес бе-ре-рі, оп - ден ас- қан 0-не - рі.</w:t>
        <w:br/>
        <w:t>“- Ы 4. -- &gt;</w:t>
        <w:br/>
        <w:t>Ме- нің а- там е-ді ғой ше - бер-дің де ше - бе-рі.</w:t>
        <w:br/>
        <w:t>«Әнім менің -- Алашым» 353</w:t>
        <w:br/>
        <w:t>Аққуы Алакөлдің,</w:t>
        <w:br/>
        <w:t>Гәккуі дала-төрдің!</w:t>
        <w:br/>
        <w:t>Жәудіреп мөлдір жанар,</w:t>
        <w:br/>
        <w:t>Еркімді ала бердің.</w:t>
        <w:br/>
        <w:t>Қайырмасы:</w:t>
        <w:br/>
        <w:t>Тал бойың -- балғын құрақ,</w:t>
        <w:br/>
        <w:t>Қолаң шаш - тасқын құлап,</w:t>
        <w:br/>
        <w:t>Ақ жүзің, ай сәулелі,</w:t>
        <w:br/>
        <w:t>Гүл бағың тым мәуелі</w:t>
        <w:br/>
        <w:t>Лебімді естігелі</w:t>
        <w:br/>
        <w:t>Әнімді тұр-ау сұрап!</w:t>
        <w:br/>
        <w:t>Шалқар көл ақ сұқсыры,</w:t>
        <w:br/>
        <w:t>Шалқыған іпаттық қылы!</w:t>
        <w:br/>
        <w:t>Тербетсін ақ айдында,</w:t>
        <w:br/>
        <w:t>Толқыған жастық жыры.</w:t>
        <w:br/>
        <w:t>Қайырмасы.</w:t>
        <w:br/>
        <w:t>Қыздары-ай, қазағымның,</w:t>
        <w:br/>
        <w:t>Желегі жаз-арудың!</w:t>
        <w:br/>
        <w:t>Жырлармын сені, откенше</w:t>
        <w:br/>
        <w:t>Қызуы базарымның.</w:t>
        <w:br/>
        <w:t>Қайырмасы.</w:t>
        <w:br/>
        <w:t>«Әнім менін -- Алашым» 351</w:t>
      </w:r>
    </w:p>
    <w:p>
      <w:r>
        <w:t>Білектей арқасында өрген бұрым,</w:t>
        <w:br/>
        <w:t>Шолпысы сылдыр қағып жүрсе ақырын.</w:t>
        <w:br/>
        <w:t>Комшәт борік, ақ тамақ қара қасты,</w:t>
        <w:br/>
        <w:t>Сүлу қыздың көріп пе ең мұндай түрін.</w:t>
        <w:br/>
        <w:t>Беу, бұраң бсл, бойы сұлу кішкене аяқ,</w:t>
        <w:br/>
        <w:t>Болады осындай қыз некен-саяқ.</w:t>
        <w:br/>
        <w:t>Піскен алма секілді тәтті қызды,</w:t>
        <w:br/>
        <w:t>Боламын да тұрамын көргендей-ақ.</w:t>
        <w:br/>
        <w:t>Аласы аз қара козі айнадайын,</w:t>
        <w:br/>
        <w:t>Жүрекке ыстық тиіп салған сайын.</w:t>
        <w:br/>
        <w:t>Үлбіреген ақ етті, ашық жүзді,</w:t>
        <w:br/>
        <w:t>Тісі әдемі көріп пе ең қыздың жайын?</w:t>
        <w:br/>
        <w:t>Беу, егер де қолың тисе білегіне,</w:t>
        <w:br/>
        <w:t>Лүпілдеп қан соғады жүрегіңе.</w:t>
        <w:br/>
        <w:t>Бетінді таяп барсаң тамағына</w:t>
        <w:br/>
        <w:t>Шымырлап бу енеді сүйегіне.</w:t>
        <w:br/>
        <w:t>«Әнім менің - Алашым» 345</w:t>
        <w:br/>
        <w:t>Жігіттің көріп жүрміз не түрлісін,</w:t>
        <w:br/>
        <w:t>Серісін, селтеңін де, өтімдісін.</w:t>
        <w:br/>
        <w:t>Итін де, кісісін де талай-талай,</w:t>
        <w:br/>
        <w:t>Аюда, арыстан да секілдісін.</w:t>
        <w:br/>
        <w:t>Жымын да білдірмейтін жұрт ішінде,</w:t>
        <w:br/>
        <w:t>Кордік қой кірпісін де, түлкісін де.</w:t>
        <w:br/>
        <w:t>Жалтаңы жағымпазы жүр қаншама,</w:t>
        <w:br/>
        <w:t>Жасырып күлкісін де, түр-түсін де.</w:t>
        <w:br/>
        <w:t>Міні жоқ бір ісінде, жүрісінде,</w:t>
        <w:br/>
        <w:t>Көрдік қой ұсағын да, ірісін де.</w:t>
        <w:br/>
        <w:t>Дос өлсе оп-өтірік өкситінін</w:t>
        <w:br/>
        <w:t>Сан рет сатып жүріп тірісінде.</w:t>
        <w:br/>
        <w:t>Таныған ауыл түгіл аймақ күшін,</w:t>
        <w:br/>
        <w:t>Көрдік қой айбаттысын, қайраттысын.</w:t>
        <w:br/>
        <w:t>Көзіңе мақтай тұрып тыға бере,</w:t>
        <w:br/>
        <w:t>Кететін шіркінділде қайрап тісін.</w:t>
        <w:br/>
        <w:t>Кордік қой естісін де, есерін де,</w:t>
        <w:br/>
        <w:t>Шешенін, көсемін де, кеселін де.</w:t>
        <w:br/>
        <w:t>Сүрінсең сырт берстін сырдаңын да,</w:t>
        <w:br/>
        <w:t>Дос бола кетіп қайта өсерін де.</w:t>
        <w:br/>
        <w:t>Күншілін де, даладай пейілдісін,</w:t>
        <w:br/>
        <w:t>Зейіндісін, өмірге бейімдісін.</w:t>
        <w:br/>
        <w:t>Көріп келе жатырмыз тел құрбыны,</w:t>
        <w:br/>
        <w:t>Тетелесті...бізден де кейінгісін...</w:t>
        <w:br/>
        <w:t>Көрдік қой сырттанын да, сырдаңын да,</w:t>
        <w:br/>
        <w:t>Ант атып талай құдай ұрғанын да.</w:t>
        <w:br/>
        <w:t>Жалбақтап жатты көрсе жақынына,</w:t>
        <w:br/>
        <w:t>Сызданып сыртын беріп тұрғанын да.</w:t>
        <w:br/>
        <w:t>Жүретін әрбәр ісі ел есінде,</w:t>
        <w:br/>
        <w:t>Жігіттің көрдік қанша төресін де.</w:t>
      </w:r>
    </w:p>
    <w:p>
      <w:r>
        <w:t>Көрдік қой, көріп жүрміз, тірі болсақ,</w:t>
        <w:br/>
        <w:t>Талайын тағы-тағы көресің де.</w:t>
        <w:br/>
        <w:t>Тапсам деп ойламайтын күреп пайда,</w:t>
        <w:br/>
        <w:t>Жұлдыздай жанып тұрған әрбір жайда.</w:t>
        <w:br/>
        <w:t>Жаманға жалыңбайтын, шағынбайтын,</w:t>
        <w:br/>
        <w:t>Көзіндей бабалардың жігіт қайда.</w:t>
        <w:br/>
        <w:t>Бұл сөзім біреулерге түскен жасын,</w:t>
        <w:br/>
        <w:t>Біреулер тындағанда иер басын.</w:t>
        <w:br/>
        <w:t>Қайыспас дауылға да, жауынға да,</w:t>
        <w:br/>
        <w:t>Қайда жүр қара нардай тұрғыласым?!</w:t>
        <w:br/>
        <w:t>Мұратхан Егінбаев</w:t>
        <w:br/>
        <w:t>ҰСТАЗЫМ</w:t>
        <w:br/>
        <w:t>Сөзі: Сәкен Иманасовтікі</w:t>
        <w:br/>
        <w:t>Салтанатпен</w:t>
        <w:br/>
        <w:t>Қ--Қ 1</w:t>
        <w:br/>
        <w:t>ааа сз</w:t>
        <w:br/>
        <w:t>Жән айт- қан ке-ше ма - ған,</w:t>
        <w:br/>
        <w:t>құ-лақ-та тұ-ра-д(ыуү - нің.</w:t>
        <w:br/>
        <w:t>Жүр-ші сен е- сен а - ман,</w:t>
        <w:br/>
        <w:t>Сүй-ік-ті мұ-ға-лі - мім.</w:t>
        <w:br/>
        <w:t>а-е-ң</w:t>
        <w:br/>
        <w:t>2)</w:t>
        <w:br/>
        <w:t>Мұ-ға-лі-мім, мек - те -</w:t>
        <w:br/>
        <w:t>25</w:t>
        <w:br/>
        <w:t>аласа</w:t>
        <w:br/>
        <w:t>зәк - та - мім.</w:t>
        <w:br/>
        <w:t>-к</w:t>
        <w:br/>
        <w:t>Се-нен өт-кен ұ - ла</w:t>
        <w:br/>
        <w:t>----ыы ЕН</w:t>
        <w:br/>
        <w:t>Ұс-та-зым да жоқ ме -</w:t>
        <w:br/>
        <w:t>нің, Сен жү - ре-сің</w:t>
        <w:br/>
        <w:t>саз іе</w:t>
        <w:br/>
        <w:t>хӨ-ңіл - де,</w:t>
        <w:br/>
        <w:t>Жөн айтқан кеше маған</w:t>
        <w:br/>
        <w:t>Қүлақта түрады үнің,</w:t>
        <w:br/>
        <w:t>Жүрші сен есен-аман,</w:t>
        <w:br/>
        <w:t>Сүйікті мүғалімім.</w:t>
      </w:r>
    </w:p>
    <w:p>
      <w:r>
        <w:t>Қайырмасы:</w:t>
        <w:br/>
        <w:t>Мұғалімім, мектебім,</w:t>
        <w:br/>
        <w:t>Менің бала көктемім,</w:t>
        <w:br/>
        <w:t>Сенен өткен үлағат,</w:t>
        <w:br/>
        <w:t>Ұстазым да жоқ менің,</w:t>
        <w:br/>
        <w:t>Сен жүресің көңілде,</w:t>
        <w:br/>
        <w:t>Тұрған шақта көкте күн</w:t>
        <w:br/>
        <w:t>Ез г--р-,</w:t>
        <w:br/>
        <w:t>тұр-ғян шақ-тч</w:t>
        <w:br/>
        <w:t>көк-те</w:t>
        <w:br/>
        <w:t>Тәрбие, тәлім бердің</w:t>
        <w:br/>
        <w:t>Жасымнан сырласым боп,</w:t>
        <w:br/>
        <w:t>Әлемнің әнін бердің,</w:t>
        <w:br/>
        <w:t>Жалықпай жырласын деп.</w:t>
        <w:br/>
        <w:t>Қайырмасы.</w:t>
        <w:br/>
        <w:t>Кетсем де белесті өтіп,</w:t>
        <w:br/>
        <w:t>Ұмытпай мінезіңді,</w:t>
        <w:br/>
        <w:t>Көзіме елестетіп,</w:t>
        <w:br/>
        <w:t>Жүремін бір өзіңді.</w:t>
        <w:br/>
        <w:t>Қайырмасы.</w:t>
        <w:br/>
        <w:t>«Әнім менің -- Алашым» 349</w:t>
        <w:br/>
        <w:t>ДОССЫЗ АУЫЗ ТҰШЫМАС</w:t>
        <w:br/>
        <w:t>Сөзі: Абай Құнанбаевтікі</w:t>
        <w:br/>
        <w:t>Терең өймен.</w:t>
        <w:br/>
        <w:t>Ғ</w:t>
        <w:br/>
        <w:t>6. нее «теа</w:t>
        <w:br/>
        <w:t>Кей - д(еуе-сер кв-ңіп құр - ғы - рың. ма-хаб-биг</w:t>
        <w:br/>
        <w:t>ті</w:t>
        <w:br/>
        <w:t>те 2 жәе а!</w:t>
        <w:br/>
        <w:t>а- та</w:t>
        <w:br/>
        <w:t>із - дәп тал-пы - мар. І - шем деп бей-нет су-сы -</w:t>
        <w:br/>
        <w:t>5 ый</w:t>
        <w:br/>
        <w:t>нын, а - «ау жу-рек ал - қы - нар.</w:t>
        <w:br/>
        <w:t>Кейде есер көңіл құрғырың,</w:t>
        <w:br/>
        <w:t>Махаббат іздеп талпынар.</w:t>
        <w:br/>
        <w:t>Ішем леп бейнет сусынын,</w:t>
        <w:br/>
        <w:t>Асау жүрек алқынар.</w:t>
        <w:br/>
        <w:t>Тартқан бейнет, өткен жас,</w:t>
        <w:br/>
        <w:t>Жүректің отын сөндірмес.</w:t>
        <w:br/>
        <w:t>Махаббат - өмір көркі рас,</w:t>
        <w:br/>
        <w:t>Өлген ол да үндемес.</w:t>
        <w:br/>
        <w:t>Махаббатсыз дүнис бос,</w:t>
        <w:br/>
        <w:t>Хайуанға оны қосындар.</w:t>
        <w:br/>
        <w:t>Қызықтан өзге қалсаң бос,</w:t>
      </w:r>
    </w:p>
    <w:p>
      <w:r>
        <w:t>Қатын, балаң, досың бар.</w:t>
        <w:br/>
        <w:t>Жүрегі жүмсақ білген құл,</w:t>
        <w:br/>
        <w:t>Шын дос таппай тыншымас.</w:t>
        <w:br/>
        <w:t>Пайда, мақтан бәрі - тұл,</w:t>
        <w:br/>
        <w:t>Доссыз ауыз тұшымас.</w:t>
        <w:br/>
        <w:t>352 Мұратхан Егінбаев</w:t>
        <w:br/>
        <w:t>АЛАКӨЛ АҚҚУЫ</w:t>
        <w:br/>
        <w:t>Сөзі: Болатбек Солтанавтікі</w:t>
        <w:br/>
        <w:t>Шалқыта</w:t>
        <w:br/>
        <w:t>зБн з ғын &lt;есеЕ ЕППТШЕп: ЕН ез ең</w:t>
        <w:br/>
        <w:t>--” | ;</w:t>
        <w:br/>
        <w:t>Ақ-қу-ы А-ла-көл-дің, төк-ку -1 да-ла-төр -</w:t>
        <w:br/>
        <w:t>Т!</w:t>
        <w:br/>
        <w:t>і 5 ас</w:t>
        <w:br/>
        <w:t>0 й “2 --.--</w:t>
        <w:br/>
        <w:t>дің! Жәу-ді - реп мөл-дір жа - нар,</w:t>
        <w:br/>
        <w:t>--г-- ге ЕН</w:t>
        <w:br/>
        <w:t>ааа; -Е-аыН</w:t>
        <w:br/>
        <w:t>Г-. ” Еа -і----</w:t>
        <w:br/>
        <w:t>ер-кім - ді а-ла бер - ді Тал бой-ың - бал-ғын құ -</w:t>
        <w:br/>
        <w:t>г! ШІ. әт: те</w:t>
        <w:br/>
        <w:t>Ж-е- І ні е: шетел |</w:t>
        <w:br/>
        <w:t>рак, қо-ляң шаш - тас-қын құ - /яп</w:t>
        <w:br/>
        <w:t>Ақжү-зің ай сау -ле - лі, түп ба - ғың тыммәу - е -</w:t>
        <w:br/>
        <w:t>і-і р : есе;</w:t>
        <w:br/>
        <w:t>-Е - - --</w:t>
        <w:br/>
        <w:t>--</w:t>
        <w:br/>
        <w:t>ш, Ле-бім - ді ес-ті-ге - ш,</w:t>
        <w:br/>
        <w:t>350 Мұратхан Егінбаев</w:t>
        <w:br/>
        <w:t>ТӘТТІ ҚЫЗ</w:t>
        <w:br/>
        <w:t>Сөзі: Абай Құнанбаевтікі</w:t>
        <w:br/>
        <w:t>Асқақтата</w:t>
        <w:br/>
        <w:t>рең</w:t>
        <w:br/>
        <w:t>р!</w:t>
        <w:br/>
        <w:t>Бі-лек - тей ар - қа-сып -да өр-гсн бұ - рым,</w:t>
        <w:br/>
        <w:t>кт сәт</w:t>
        <w:br/>
        <w:t>теа</w:t>
        <w:br/>
        <w:t>шоп - пы-сы сыл - дыр қа- ғып жүр - «е а-қы - рын.</w:t>
        <w:br/>
        <w:t>т. өм ғ---3--- “Т</w:t>
        <w:br/>
        <w:t>Ба сана тақа нг: рақ</w:t>
        <w:br/>
        <w:t>з,</w:t>
        <w:br/>
        <w:t>Ком-шат бө - рік, ақ - та-мақ, қа-ра қас-ты, сұ-шу қыз-дың</w:t>
        <w:br/>
        <w:t>ғ ж --Зшш</w:t>
      </w:r>
    </w:p>
    <w:p>
      <w:r>
        <w:t>4.</w:t>
        <w:br/>
        <w:t>т. ші -”</w:t>
        <w:br/>
        <w:t>ҡә-ріп п(еуең мұн - дай тү- ін. еу! бұ-раң бел,</w:t>
        <w:br/>
        <w:t>ге-3т</w:t>
        <w:br/>
        <w:t>фев ныынгкна</w:t>
        <w:br/>
        <w:t>бо-йы сұ-лу, кшші-ке-н(г)а-яқ, бо-па-ды 0-сын-дай қыз</w:t>
        <w:br/>
        <w:t>не - кеп - са- яқ. Піс-кен ал-ма се-кіл-ді тәг - ті</w:t>
        <w:br/>
        <w:t>қыз -ды, бо-ла-мын да тұ-ра-мын келе -</w:t>
        <w:br/>
        <w:t>камысанаааа</w:t>
        <w:br/>
        <w:t>ақ.</w:t>
        <w:br/>
        <w:t>«Әнім менің -- Алашым» 355</w:t>
        <w:br/>
        <w:t>Наурызым Ұлы Күн, Ұлысым,</w:t>
        <w:br/>
        <w:t>Көктемнің қызғалдақ гүлісің.</w:t>
        <w:br/>
        <w:t>Халқымның түлеткен дәстүрін,</w:t>
        <w:br/>
        <w:t>Тірліктің кеңейткен тынысын.</w:t>
        <w:br/>
        <w:t>Қайырмасы:</w:t>
        <w:br/>
        <w:t>Наурызым жыл басы, берекем,</w:t>
        <w:br/>
        <w:t>Ғашықтай күн мен түн тең екен.</w:t>
        <w:br/>
        <w:t>Егемен елім де сенімен,</w:t>
        <w:br/>
        <w:t>Жалғасып барады берекем.</w:t>
        <w:br/>
        <w:t>Өмірге үн қосын өскелең,</w:t>
        <w:br/>
        <w:t>Өзіңмен көңілім көктегсы.</w:t>
        <w:br/>
        <w:t>Коп көже, жеті дәм татысыпт,</w:t>
        <w:br/>
        <w:t>Арылам іреніші, окпеден.</w:t>
        <w:br/>
        <w:t>Қайырмасы.</w:t>
        <w:br/>
        <w:t>Жарасып бойыңа мың ырым,</w:t>
        <w:br/>
        <w:t>Келеді қызырым, қыдырым.</w:t>
        <w:br/>
        <w:t>Арманым самғайды құстардай,</w:t>
        <w:br/>
        <w:t>Биіктеп мерейім, тұғырым.</w:t>
        <w:br/>
        <w:t>Қайырмасы.</w:t>
        <w:br/>
        <w:t>358 Мұратхан Егінбаев</w:t>
        <w:br/>
        <w:t>ҒАШЫҚ КЕЗ</w:t>
        <w:br/>
        <w:t>Сөзі: Кәкімбек Салықовтікі</w:t>
        <w:br/>
        <w:t>Асықпай, тебірене</w:t>
        <w:br/>
        <w:t>5- 2 4-і ғ |</w:t>
        <w:br/>
        <w:t>Ға-шық ке. ме-зет, мез-гі-лі же - тіп</w:t>
        <w:br/>
        <w:t>ЕЕ Еа ЕНЕ</w:t>
        <w:br/>
        <w:t>“ қ. ыы 2 Ы</w:t>
        <w:br/>
        <w:t>тәр Ял - дық, Сый-ла- мау 0-ны,</w:t>
        <w:br/>
        <w:t>1.</w:t>
        <w:br/>
        <w:t>а, с Е --і</w:t>
      </w:r>
    </w:p>
    <w:p>
      <w:r>
        <w:t>в-зі-Ңе де - ген жа - мән - дық. Мен-сін-беу</w:t>
        <w:br/>
        <w:t>Мен- сін- беу а - та-а Т” онаң -ды,</w:t>
        <w:br/>
        <w:t>г ---</w:t>
        <w:br/>
        <w:t>Ха”</w:t>
        <w:br/>
        <w:t>са-на-пы пен-де ға-шық ке. же - беп</w:t>
        <w:br/>
        <w:t>«Әнім менің -- Алашым» 347</w:t>
        <w:br/>
        <w:t>Күңдіз-түні көрік басу көргені,</w:t>
        <w:br/>
        <w:t>Тері илеу мен темір жону ермегі.</w:t>
        <w:br/>
        <w:t>Қайран атам хас шебердің өзі еді,</w:t>
        <w:br/>
        <w:t>Бір ауылдың ұстасы да зергері.</w:t>
        <w:br/>
        <w:t>Жасап беріп арбасын да шанасын,</w:t>
        <w:br/>
        <w:t>Мәз қылатын ауыл үйдің баласын.</w:t>
        <w:br/>
        <w:t>Менің атам аспан мен жер арасын,</w:t>
        <w:br/>
        <w:t>Жалғап беріп отыр десе нанасың.</w:t>
        <w:br/>
        <w:t>Қайырмасы:</w:t>
        <w:br/>
        <w:t>Қүдық қазып инемен,</w:t>
        <w:br/>
        <w:t>Түйін жасап түймеден.</w:t>
        <w:br/>
        <w:t>Темірінңді саусақпен,</w:t>
        <w:br/>
        <w:t>Саз балшықтай илеген.</w:t>
        <w:br/>
        <w:t>Ақыл кеңес берері,</w:t>
        <w:br/>
        <w:t>Елден асқан өнері.</w:t>
        <w:br/>
        <w:t>Менің атам еді ғой,</w:t>
        <w:br/>
        <w:t>Шебердің де шебері.</w:t>
        <w:br/>
        <w:t>Таңнан тұрып, тыным алмай бүл кісің,</w:t>
        <w:br/>
        <w:t>Көрсететін ұлылықтың үлгісін,</w:t>
        <w:br/>
        <w:t>Қылқұйрығын күзеп беріп осы елдің,</w:t>
        <w:br/>
        <w:t>Түзеп берін мылтығының ұңғысын.</w:t>
        <w:br/>
        <w:t>Жөндеуші еді әйнегін де, шәйнегін,</w:t>
        <w:br/>
        <w:t>Оған сәлем етпеуші еді қай келін,</w:t>
        <w:br/>
        <w:t>Қамқор болып үлкенге де кішіге,</w:t>
        <w:br/>
        <w:t>Қалірі асқан қайран атам- ай менің!</w:t>
        <w:br/>
        <w:t>Қайырмасы.</w:t>
        <w:br/>
        <w:t>Ұзамай-ақ ұстахана маңынан,</w:t>
        <w:br/>
        <w:t>Айнала жұрт абызындай таныған,</w:t>
        <w:br/>
        <w:t>Ол жасаған орындықтың өзін де.</w:t>
        <w:br/>
        <w:t>Кем көрмейтін патшалардың тағынан.</w:t>
        <w:br/>
        <w:t>Жеңгейлерге жүзік жасап ол деген,</w:t>
        <w:br/>
        <w:t>Есігін де, бесігін де жөндеген,</w:t>
        <w:br/>
        <w:t>Ол жасаған - ата мұра - домбыра,</w:t>
        <w:br/>
        <w:t>Әлі күнге қолдан түсіп көрмеген.</w:t>
        <w:br/>
        <w:t>Қайырмасы.</w:t>
        <w:br/>
        <w:t>354 Мұратхан Егінбаев</w:t>
        <w:br/>
        <w:t>НАУРЫЗЫМ -- МЕРЕКЕМ</w:t>
      </w:r>
    </w:p>
    <w:p>
      <w:r>
        <w:t>Сөзі: Ораз Жұмашевтікі</w:t>
        <w:br/>
        <w:t>Жайдары, көңілді</w:t>
        <w:br/>
        <w:t>4</w:t>
        <w:br/>
        <w:t>Қ Қас Ж</w:t>
        <w:br/>
        <w:t>4/ Ү Ү 52. ---”</w:t>
        <w:br/>
        <w:t>Нау-ры - зім Ұ-лы Күн, Ұ-пы - сым, көк-тем-</w:t>
        <w:br/>
        <w:t>П</w:t>
        <w:br/>
        <w:t>ҚА 2</w:t>
        <w:br/>
        <w:t>Е-Р- Ша.</w:t>
        <w:br/>
        <w:t>шін қыз-ғал - дақ гү-лі - сің. Хап-қым - шың тү-иөт - Кен дәс-тү -</w:t>
        <w:br/>
        <w:t>Ш-</w:t>
        <w:br/>
        <w:t>“/ : ЕЛЕНЕ,</w:t>
        <w:br/>
        <w:t>рін, тір-пік - тің ке-нейт - кен ты-ны - сын Нау-ры-</w:t>
        <w:br/>
        <w:t>2. ишле</w:t>
        <w:br/>
        <w:t>Ж-Г-е ж-Т- -</w:t>
        <w:br/>
        <w:t>зым оқыл ба- сы ме-ре - кем, жа-шық - тай күн мен түн тең е-</w:t>
        <w:br/>
        <w:t>---</w:t>
        <w:br/>
        <w:t>% сас</w:t>
        <w:br/>
        <w:t>4! ғ ғ--ғ-ғ-ғ т-ұ аж У</w:t>
        <w:br/>
        <w:t>кен. Е-ге. мен е-лім - де се-ні- мен, жал-ға -</w:t>
        <w:br/>
        <w:t>“; ый %2</w:t>
        <w:br/>
        <w:t>(лиКИ ЕТЕР.</w:t>
        <w:br/>
        <w:t>«ШІ ба - ра болы бе -ре - ком.</w:t>
        <w:br/>
        <w:t>«Әнім менің - Алашым» 359</w:t>
        <w:br/>
        <w:t>Ғашық кез - мезет,</w:t>
        <w:br/>
        <w:t>Мезгілі жетіп нәр алдық,</w:t>
        <w:br/>
        <w:t>Сыйламау оны -</w:t>
        <w:br/>
        <w:t>Өзіңе деген жамандық.</w:t>
        <w:br/>
        <w:t>Менсінбеу оны -</w:t>
        <w:br/>
        <w:t>Менсінбеу ата-анаңды,</w:t>
        <w:br/>
        <w:t>Саналы пенде ғашық кез жебеп жаралдық..</w:t>
        <w:br/>
        <w:t>Ғаттық кез - көктем,</w:t>
        <w:br/>
        <w:t>Сүйсінген жүрек ашық кез.</w:t>
        <w:br/>
        <w:t>Кірпіктер, тоқта,</w:t>
        <w:br/>
        <w:t>Байқасын көкірек ашып көз,</w:t>
        <w:br/>
        <w:t>Салтанат қайда</w:t>
        <w:br/>
        <w:t>Сол сәттен асар дүниеде,</w:t>
        <w:br/>
        <w:t>Жасасын дей бер адамға адам ғашық кез.</w:t>
        <w:br/>
        <w:t>Ғашық кез - маусым,</w:t>
        <w:br/>
        <w:t>Мамыржай жұмақ орнайды.</w:t>
        <w:br/>
        <w:t>Аңсаған арман,</w:t>
      </w:r>
    </w:p>
    <w:p>
      <w:r>
        <w:t>Бақытың онсыз толмайды.</w:t>
        <w:br/>
        <w:t>Шіркін-ай, дейміш,</w:t>
        <w:br/>
        <w:t>Есіме түсіп өткен күн,</w:t>
        <w:br/>
        <w:t>Адамдар негс айнымас ғашық болмайды.</w:t>
        <w:br/>
        <w:t>Ғашық кез - дәурен,</w:t>
        <w:br/>
        <w:t>Бастайтын бақыт, бірлікке.</w:t>
        <w:br/>
        <w:t>Сол үшін ғана</w:t>
        <w:br/>
        <w:t>Келгендей болам тірлікке.</w:t>
        <w:br/>
        <w:t>Сәулем-ау, саған,</w:t>
        <w:br/>
        <w:t>Достар мен туған еліме,</w:t>
        <w:br/>
        <w:t>ЫҰашықпын мәңгі, көңілде зіл жоқ бір нүкте.</w:t>
        <w:br/>
        <w:t>«Әнім менің -- Алашым» 357</w:t>
        <w:br/>
        <w:t>Дүлдүл досым тірлікті бірге ксшкен,</w:t>
        <w:br/>
        <w:t>Үздігемін үніңе сыр бөліскен.</w:t>
        <w:br/>
        <w:t>Реніште тілдестім екі ішекпен,</w:t>
        <w:br/>
        <w:t>Қуаныпнты қақ бөлдім үндеместен.</w:t>
        <w:br/>
        <w:t>Қайырмасы:</w:t>
        <w:br/>
        <w:t>Көрік берген далама,</w:t>
        <w:br/>
        <w:t>Серік болған данама.</w:t>
        <w:br/>
        <w:t>Асан-Қайғы, Қорқыттың,</w:t>
        <w:br/>
        <w:t>Күйін кұйған санама.</w:t>
        <w:br/>
        <w:t>Шертіп, кағып тамсантқан,</w:t>
        <w:br/>
        <w:t>Сені ұстауды аңсатқан,</w:t>
        <w:br/>
        <w:t>Алғыс айтам бабама.</w:t>
        <w:br/>
        <w:t>Бір өзіңсің домбырам,</w:t>
        <w:br/>
        <w:t>Ата мирас мол мүрам</w:t>
        <w:br/>
        <w:t>Тастап кетер балама.</w:t>
        <w:br/>
        <w:t>Күмбіріңде жылқының дүбірі бар,</w:t>
        <w:br/>
        <w:t>Лебінде жан қалқа сыбыры бар,</w:t>
        <w:br/>
        <w:t>“Сарыарқа” мен “Саржайлау” құүйқылжыса,</w:t>
        <w:br/>
        <w:t>Тыңдаған жан Қазақтың сырын үғар.</w:t>
        <w:br/>
        <w:t>Қайырмасы.</w:t>
        <w:br/>
        <w:t>Су жорғадай домбырам, құбыласынң,</w:t>
        <w:br/>
        <w:t>Сонда маған өзіңдей кім ұнасын.</w:t>
        <w:br/>
        <w:t>Жер шарына жеткіздің ән төресін,</w:t>
        <w:br/>
        <w:t>Ел коргенде дербестік птұғыласын.</w:t>
        <w:br/>
        <w:t>Қайырмасы.</w:t>
        <w:br/>
        <w:t>362 Мұратхан Егінбаев</w:t>
      </w:r>
    </w:p>
    <w:p>
      <w:r>
        <w:t>ӨЗІҢДІ ІЗДЕП ТАБАМЫН</w:t>
        <w:br/>
        <w:t>Сөзі: Нұрғали Омарқұловтікі</w:t>
        <w:br/>
        <w:t>Орташа екпінмен</w:t>
        <w:br/>
        <w:t>Фан іні ғ-ң</w:t>
        <w:br/>
        <w:t>2) І “&gt; 1</w:t>
        <w:br/>
        <w:t>Сан жыл-дар бой - ы ә-мір-дің в - рін тап - та -</w:t>
        <w:br/>
        <w:t>і і ышық-- Уса»</w:t>
        <w:br/>
        <w:t>Ез ш ы----н-</w:t>
        <w:br/>
        <w:t>дым, Жү-ре-гім қа- лар сүй-ік-ті жин -ды</w:t>
        <w:br/>
        <w:t>тх Шы!</w:t>
        <w:br/>
        <w:t>-</w:t>
        <w:br/>
        <w:t>тап - ла - дым. Кә-гім-де - мі- сің, кө-дім-де -</w:t>
        <w:br/>
        <w:t>е -.</w:t>
        <w:br/>
        <w:t>--</w:t>
        <w:br/>
        <w:t>мі- сің, қай - ша- сын? Қай-да-сың ме - нің</w:t>
        <w:br/>
        <w:t>356 Мұратхан Егінбаев</w:t>
        <w:br/>
        <w:t>ДОМБЫРА</w:t>
        <w:br/>
        <w:t>Сөзі: Кәкімбек Салықовтікі</w:t>
        <w:br/>
        <w:t>Асықпай</w:t>
        <w:br/>
        <w:t>Еле: анен-анЕ Ен</w:t>
        <w:br/>
        <w:t>Дүл- дүл Тоз сым тір-лік -</w:t>
        <w:br/>
        <w:t>женіснеетеыіе ЖЕНЕ</w:t>
        <w:br/>
        <w:t>мін ү-н - сыр бө -</w:t>
        <w:br/>
        <w:t>е-е</w:t>
        <w:br/>
        <w:t>гу 1 -1 -1 1</w:t>
        <w:br/>
        <w:t>піс 5 кен. (Іі) - ре - піш - те тіл - дес - тім е-ю</w:t>
        <w:br/>
        <w:t>ж-ға т &gt; Кенан</w:t>
        <w:br/>
        <w:t>2. д</w:t>
        <w:br/>
        <w:t>Өзек - тән, қу-а - пыш-ты қақ бөл - дім</w:t>
        <w:br/>
        <w:t>-тармеы рн ң</w:t>
        <w:br/>
        <w:t>ше &gt;&lt; Т ті</w:t>
        <w:br/>
        <w:t>ҮН - де - мес - теңе Қә-рік бер -ген да-ла - ма</w:t>
        <w:br/>
        <w:t>ҙ ----ушше.</w:t>
        <w:br/>
        <w:t>.,</w:t>
        <w:br/>
        <w:t>1</w:t>
        <w:br/>
        <w:t>се-рік бол-ған да-на - ма А.-сан - Қай-ғы, Қор-қыт -</w:t>
        <w:br/>
        <w:t>Енген НЕ нн нан нен</w:t>
        <w:br/>
        <w:t>%.</w:t>
        <w:br/>
        <w:t>тың, күй-ін құй-тан -Н8 0 - ма Шер-тіп, қа-ғып</w:t>
        <w:br/>
        <w:t>-6- Е- --е-</w:t>
        <w:br/>
        <w:t>- і 1</w:t>
        <w:br/>
        <w:t>там - сант - қан, се-ніс - тау-ды аҢ - саг - қан,</w:t>
        <w:br/>
        <w:t>Н - Бл --- - )</w:t>
        <w:br/>
        <w:t>2. --- ШШ</w:t>
        <w:br/>
        <w:t>Ал - ғыс Ай - там ба- ба - ма. Тір ә - зің-сің</w:t>
      </w:r>
    </w:p>
    <w:p>
      <w:r>
        <w:t>шақсолыслен кеп</w:t>
        <w:br/>
        <w:t>дом-бы - рам, а -ла ми - рас мол мұ - рам</w:t>
        <w:br/>
        <w:t>ме------.. тайы</w:t>
        <w:br/>
        <w:t>з Еее е ы-і</w:t>
        <w:br/>
        <w:t>л%6 атап; ке - тер ба - ла - ма</w:t>
        <w:br/>
        <w:t>360 Мұратхан Егінбаев</w:t>
        <w:br/>
        <w:t>МАМЫР АЙЫ</w:t>
        <w:br/>
        <w:t>Сөзі: Сәкен Иманасовтікі</w:t>
        <w:br/>
        <w:t>Орташа</w:t>
        <w:br/>
        <w:t>І ан І</w:t>
        <w:br/>
        <w:t>&gt;” қыш</w:t>
        <w:br/>
        <w:t>“-/ Ж мамы</w:t>
        <w:br/>
        <w:t>Бар-лық ай-дан шыр-ай - лы, Ма-мыр дей-ді бұл ай - ды.</w:t>
        <w:br/>
        <w:t>-ө те” - а</w:t>
        <w:br/>
        <w:t>“2</w:t>
        <w:br/>
        <w:t>Жа-сы- на ди қко-рі - ңе, бә-рі - не де ұ-най - ды</w:t>
        <w:br/>
        <w:t>т</w:t>
        <w:br/>
        <w:t>?</w:t>
        <w:br/>
        <w:t>ғ.</w:t>
        <w:br/>
        <w:t>Ма-мыр ай-ын мы-на бі, ең жық-с(ыдай деп Ұ-ға - мыз.</w:t>
        <w:br/>
        <w:t>“ч-</w:t>
        <w:br/>
        <w:t>Көп ұ - за-май әйт-қе- нш ха-ІН - қуп-ға Шы-ға - мыз.</w:t>
        <w:br/>
        <w:t>Барлық айдан шырайлы</w:t>
        <w:br/>
        <w:t>Мамыр дейді бүл айды,</w:t>
        <w:br/>
        <w:t>Жасыңа да кәріңе,</w:t>
        <w:br/>
        <w:t>Бәріңе де ұнайды.</w:t>
        <w:br/>
        <w:t>Қайырмасы:</w:t>
        <w:br/>
        <w:t>Мамыр айын мына біз,</w:t>
        <w:br/>
        <w:t>Ең жақсы ай деп ұғамыз,</w:t>
        <w:br/>
        <w:t>Көп ұзамай өйткені</w:t>
        <w:br/>
        <w:t>Каникулға шығамыз.</w:t>
        <w:br/>
        <w:t>Айнала гүл жайнайды,</w:t>
        <w:br/>
        <w:t>Бақшада құс сайрайды,</w:t>
        <w:br/>
        <w:t>Тал, құрақтар көгеріп,</w:t>
        <w:br/>
        <w:t>Балбұлақтар “қайнайды”.</w:t>
        <w:br/>
        <w:t>Қайырмасы.</w:t>
        <w:br/>
        <w:t>Мойындама, мойында,</w:t>
        <w:br/>
        <w:t>Таусылмайды ойын да,</w:t>
        <w:br/>
        <w:t>Желбіретіп жейдемді</w:t>
        <w:br/>
        <w:t>Жел кіреді қойныма.</w:t>
        <w:br/>
        <w:t>Қайырмасы.</w:t>
      </w:r>
    </w:p>
    <w:p>
      <w:r>
        <w:t>Егінбаев Мүратхан Солтанбайұлы</w:t>
        <w:br/>
        <w:t>ӘНІМ МЕНІҢ - АЛАШЫМ</w:t>
        <w:br/>
        <w:t>Әндер жинағы</w:t>
        <w:br/>
        <w:t>(қазақ тілінде)</w:t>
        <w:br/>
        <w:t>Нотаға түсіріп, компьютерде тергендер:</w:t>
        <w:br/>
        <w:t>Болат Мұстафин, Айбол Құдайбергенов</w:t>
        <w:br/>
        <w:t>Редакторы Арасан Қоныс</w:t>
        <w:br/>
        <w:t>Музыкалық редакторы Галина Ким</w:t>
        <w:br/>
        <w:t>Корректоры Әйгерім Жапарова</w:t>
        <w:br/>
        <w:t>Мәтінін терген Мәдина Құрманғалиена</w:t>
        <w:br/>
        <w:t>Суретшісі Сағи Ахтанов</w:t>
        <w:br/>
        <w:t>Компьотерде қалыптаған Гүлбану Құрманқызы</w:t>
        <w:br/>
        <w:t>Басуға қол қойылған күні 24.11.08. Қаріп түрі Тішев/Кага Еһ.</w:t>
        <w:br/>
        <w:t>Шартты баспа табагы 19,0. Есспті баспа табағы 23,25.</w:t>
        <w:br/>
        <w:t>Таралымы 1000 дана. Тапсырыс Хо 2295.</w:t>
        <w:br/>
        <w:t>ҚР ЖШС “Баянжүрек” баспасы,</w:t>
        <w:br/>
        <w:t>050009, Алматы қаласы, Абай дапгылы, 143 үй.</w:t>
        <w:br/>
        <w:t>Байланыс телефоны: 242-25-97.</w:t>
        <w:br/>
        <w:t>ІЗВМ 978-6801-7008-16-1</w:t>
        <w:br/>
        <w:t>786017%008161</w:t>
        <w:br/>
        <w:t>Тапсырыс берушінің файлдарынан ҚР “Атамұға” корпорациясы</w:t>
        <w:br/>
        <w:t>ЖШС-нің Полиграфкомбинатында басылды.</w:t>
        <w:br/>
        <w:t>050002, Алматы қаласы, М.Мақатаев к-сі, 41-үй.</w:t>
        <w:br/>
        <w:t>«Әнім менің -- Алашым» 365</w:t>
        <w:br/>
        <w:t>“Нақыш” - дейді ағамыз Нағимасын,</w:t>
        <w:br/>
        <w:t>Тапқыш келер асылдың бабын асыл.</w:t>
        <w:br/>
        <w:t>“Нәкентай” - деп аялап еркелетер,</w:t>
        <w:br/>
        <w:t>Бір сүйетін мезетті сағынғасын.</w:t>
        <w:br/>
        <w:t>“Нәкіш” - деп те, түрлентіп көріктеген,</w:t>
        <w:br/>
        <w:t>Сондай болсын жар сыйлар серік -- деген.</w:t>
        <w:br/>
        <w:t>Біздін ағай сұнғақты сау қайындай,</w:t>
        <w:br/>
        <w:t>Көп құшақтап “Нақышы” беріктеген.</w:t>
        <w:br/>
        <w:t>Қайырмасы:</w:t>
        <w:br/>
        <w:t>Толып жатқан саны бар,</w:t>
        <w:br/>
        <w:t>Әрбір аттың мәні бар.</w:t>
        <w:br/>
        <w:t>“Нәкіші”, “Нақыш”, “Нәкентай”</w:t>
        <w:br/>
        <w:t>“Нәкежаны” тағы бар.</w:t>
        <w:br/>
        <w:t>Аға сөзі - қағида,</w:t>
        <w:br/>
        <w:t>Соның бәрі - Нағима,</w:t>
        <w:br/>
        <w:t>Нағима, Нағима, Нағима.</w:t>
        <w:br/>
        <w:t>“Нәкеш” -- деп те кей кезде ақылдасар,</w:t>
        <w:br/>
        <w:t>Алқылдасса аяқты батыл басар.</w:t>
      </w:r>
    </w:p>
    <w:p>
      <w:r>
        <w:t>“Нәкежан” -- деп оңаша ойқастаса,</w:t>
        <w:br/>
        <w:t>Жан кұпия, жарастық шартын жасар.</w:t>
        <w:br/>
        <w:t>“Нәкентайы”, “Нәкіші”, “Нақыпшы” ма?</w:t>
        <w:br/>
        <w:t>Ат қойғыш-ау келтіріп нақысына.</w:t>
        <w:br/>
        <w:t>Жеңешем де сыйға сый жасағандай,</w:t>
        <w:br/>
        <w:t>Бір айтқан жоқ шалсың деп, ақысына.</w:t>
        <w:br/>
        <w:t>Қайырмасы.</w:t>
        <w:br/>
        <w:t>«Әнім менің -- Алашым» 363</w:t>
        <w:br/>
        <w:t>Сан жылдар бойы өмірдің өрін таптадым,</w:t>
        <w:br/>
        <w:t>Жүрегім қалар сүйікті жанды таппадым.</w:t>
        <w:br/>
        <w:t>Көгімдемісің,</w:t>
        <w:br/>
        <w:t>Көлімдемісің,</w:t>
        <w:br/>
        <w:t>Қайдасың?</w:t>
        <w:br/>
        <w:t>Қайдасың менің армандап жүрген ақ таңым?</w:t>
        <w:br/>
        <w:t>Белгісіз сезім оятып алған бір епті,</w:t>
        <w:br/>
        <w:t>Жалқылық тіпті жаралап бітті жүректі</w:t>
        <w:br/>
        <w:t>Бұлдана бермей,</w:t>
        <w:br/>
        <w:t>Ұрлана бермей,</w:t>
        <w:br/>
        <w:t>Көріншгі!</w:t>
        <w:br/>
        <w:t>Коріншті, жаным, телмірте бермей тілекті!</w:t>
        <w:br/>
        <w:t>Аруды аңсап махаббат көгін апарладым,</w:t>
        <w:br/>
        <w:t>Беймәлім жарды іздеуден бір сәт танбадым.</w:t>
        <w:br/>
        <w:t>Пәк жанымбысың.</w:t>
        <w:br/>
        <w:t>Ақ жалынбысың,</w:t>
        <w:br/>
        <w:t>Қандайсын?</w:t>
        <w:br/>
        <w:t>Қандайсың менің алдыдан күткен арманым?</w:t>
        <w:br/>
        <w:t>Махаббат атты көлге сап қойған қармағым,</w:t>
        <w:br/>
        <w:t>Беймәлім маған қандай бір шабақ алмағынң.</w:t>
        <w:br/>
        <w:t>Бейнетімбісің,</w:t>
        <w:br/>
        <w:t>Зейнетімбісің?</w:t>
        <w:br/>
        <w:t>Қандайсын?</w:t>
        <w:br/>
        <w:t>Қандайсың, әлі жұмбақ боп жүрген ардағым?</w:t>
        <w:br/>
        <w:t>Жарқылын жоймай жалындап тұрса жанарым,</w:t>
        <w:br/>
        <w:t>Шіағылып қалмай шақырар шыңға талабым.</w:t>
        <w:br/>
        <w:t>Тауға да тығыл,</w:t>
        <w:br/>
        <w:t>Бауға да тығыл,</w:t>
        <w:br/>
        <w:t>Бәрібір!</w:t>
      </w:r>
    </w:p>
    <w:p>
      <w:r>
        <w:t>Бәрібір, жаным, өзіңді іздегі табамын!</w:t>
        <w:br/>
        <w:t>«Әнім менін - Алашым» 371</w:t>
        <w:br/>
        <w:t>КҮМІСЖАН ... - 306</w:t>
        <w:br/>
        <w:t>ДОСІЗДЕЙМІН 308</w:t>
        <w:br/>
        <w:t>ЕСКЕ АЛДЫҢ Б. 310</w:t>
        <w:br/>
        <w:t>МЕКТЕП ӘНІ .... 312</w:t>
        <w:br/>
        <w:t>313</w:t>
        <w:br/>
        <w:t>314</w:t>
        <w:br/>
        <w:t>316</w:t>
        <w:br/>
        <w:t>317</w:t>
        <w:br/>
        <w:t>218</w:t>
        <w:br/>
        <w:t>320</w:t>
        <w:br/>
        <w:t>СЕН - КҮНІМСІҢ.</w:t>
        <w:br/>
        <w:t>ЖҮРЕГІМ -- АЯУЛЫ</w:t>
        <w:br/>
        <w:t>АНАМНЫҢ МЕРЕКЕСІ</w:t>
        <w:br/>
        <w:t>ЖАСТЫҚ ҚАЙТАЛАНБАЙДЫ</w:t>
        <w:br/>
        <w:t>ӘСЕМДІККЕ БОЛДЫМ ПЕНДЕ</w:t>
        <w:br/>
        <w:t>ӘКІНИІ</w:t>
        <w:br/>
        <w:t>АРМАН 32</w:t>
        <w:br/>
        <w:t>СИҚЫР. хол 220,</w:t>
        <w:br/>
        <w:t>ЖЕҢЕШЕ 326</w:t>
        <w:br/>
        <w:t>ЕРКЕМ й 328</w:t>
        <w:br/>
        <w:t>АЙ, СӘУЛЕМ . 330</w:t>
        <w:br/>
        <w:t>ДОСТАР-АЙ . . 332</w:t>
        <w:br/>
        <w:t>ҚАЙТЕМІН? - 334</w:t>
        <w:br/>
        <w:t>336</w:t>
        <w:br/>
        <w:t>338</w:t>
        <w:br/>
        <w:t>340</w:t>
        <w:br/>
        <w:t>342</w:t>
        <w:br/>
        <w:t>РАУТПАН-ЖЫР</w:t>
        <w:br/>
        <w:t>ҚЫРАН ҚҰСЫМ</w:t>
        <w:br/>
        <w:t>ӨЗІМ ТУРАЛЫ</w:t>
        <w:br/>
        <w:t>ДІР...</w:t>
        <w:br/>
        <w:t>жіІПТ СЫНЫ 344</w:t>
        <w:br/>
        <w:t>ҰСТА ...... 346</w:t>
        <w:br/>
        <w:t>ҰСТАЗЫМ. 348</w:t>
        <w:br/>
        <w:t>ДОССЫЗ АУЫЗ ТҰШЫМА: 349</w:t>
        <w:br/>
        <w:t>ТӘТТІ ҚЫЗ ......... 350</w:t>
        <w:br/>
        <w:t>АЛАКӨЛ АҚҚУЫ 352</w:t>
        <w:br/>
        <w:t>НАУРЫЗЫМ - МЕРЕКЕМ. 354</w:t>
        <w:br/>
        <w:t>ДОМБЫРА .... 356</w:t>
        <w:br/>
        <w:t>ҒАШЫҚ КЕЗ 358</w:t>
        <w:br/>
        <w:t>МАМЫР АЙЫ. 360</w:t>
        <w:br/>
        <w:t>361</w:t>
        <w:br/>
        <w:t>362</w:t>
        <w:br/>
        <w:t>365</w:t>
        <w:br/>
        <w:t>тың шығармашылық,</w:t>
        <w:br/>
        <w:t>366</w:t>
        <w:br/>
        <w:t>ЕГЕР СЕНІ ЖЕК КӨРСЕ</w:t>
        <w:br/>
        <w:t>ӨЗІҢДІ ІЗДЕП ТАБАМЫН.</w:t>
      </w:r>
    </w:p>
    <w:p>
      <w:r>
        <w:t>НАҚЫШ.</w:t>
        <w:br/>
        <w:t>Қазақстан Композиторлар Одағының мүше Мүратҡан Егінбае:</w:t>
        <w:br/>
        <w:t>ӨМІРБАЯНЫ</w:t>
        <w:br/>
        <w:t>«Әнім менің - Алашым»</w:t>
        <w:br/>
        <w:t>ЕГЕР СЕНІ ЖЕК КӨРСЕ</w:t>
        <w:br/>
        <w:t>Сөзі: Қастек Баянбаевтікі</w:t>
        <w:br/>
        <w:t>Орташа</w:t>
        <w:br/>
        <w:t>-і</w:t>
        <w:br/>
        <w:t>Е-гер а-наң жек кор - сс, ба-ла бо-лып</w:t>
        <w:br/>
        <w:t>- -</w:t>
        <w:br/>
        <w:t>Жі - гіт - тік- ке жег-кен - тге,</w:t>
        <w:br/>
        <w:t>ТІ</w:t>
        <w:br/>
        <w:t>-</w:t>
        <w:br/>
        <w:t>3</w:t>
        <w:br/>
        <w:t>а</w:t>
        <w:br/>
        <w:t>-сы - Ұй-сың</w:t>
        <w:br/>
        <w:t>Ға 1</w:t>
        <w:br/>
        <w:t>--- &lt;-/</w:t>
        <w:br/>
        <w:t>ШІ</w:t>
        <w:br/>
        <w:t>зыта а</w:t>
        <w:br/>
        <w:t>Е-тгер қыз-дар жек көр - сө,</w:t>
        <w:br/>
        <w:t>жі - тіт бо-лып</w:t>
        <w:br/>
        <w:t>но- ке - рек,</w:t>
        <w:br/>
        <w:t>2! ХЕ, 5-7</w:t>
        <w:br/>
        <w:t>Кә-пі - пік- ке жөт-кей - ше,</w:t>
        <w:br/>
        <w:t>а-сы-ға-сыпқ</w:t>
        <w:br/>
        <w:t>4”</w:t>
        <w:br/>
        <w:t>кс - ре - мет.</w:t>
        <w:br/>
        <w:t>&lt;і- ізі зы</w:t>
        <w:br/>
        <w:t>Бен</w:t>
        <w:br/>
        <w:t>а-г</w:t>
        <w:br/>
        <w:t>ха-лық жек кәр - се,</w:t>
        <w:br/>
        <w:t>а- доз ұт пып</w:t>
        <w:br/>
        <w:t>не ке - рек.</w:t>
      </w:r>
    </w:p>
    <w:p>
      <w:r>
        <w:t>нына</w:t>
        <w:br/>
        <w:t>А-жал а-лып қг:-кен - ше,</w:t>
        <w:br/>
        <w:t>Егер анаң жек корсс,</w:t>
        <w:br/>
        <w:t>Бала болып не керек.</w:t>
        <w:br/>
        <w:t>Жігітгікке жеткеншс,</w:t>
        <w:br/>
        <w:t>Асығасың керемет.</w:t>
        <w:br/>
        <w:t>Егер қыздар жек көрсе,</w:t>
        <w:br/>
        <w:t>Жігіт болып не керек.</w:t>
        <w:br/>
        <w:t>Кәрілікке жеткенше,</w:t>
        <w:br/>
        <w:t>Асығасың керемет.</w:t>
        <w:br/>
        <w:t>Егер халық жек көрсе,</w:t>
        <w:br/>
        <w:t>Алам болып не керек.</w:t>
        <w:br/>
        <w:t>Ажал алып кеткенше,</w:t>
        <w:br/>
        <w:t>Асығасың керемет.</w:t>
        <w:br/>
        <w:t>.-”</w:t>
        <w:br/>
        <w:t>а -сы - ға-сың</w:t>
        <w:br/>
        <w:t>ке - ре - мет.</w:t>
        <w:br/>
        <w:t>368 Мұратхан Егінбаев</w:t>
        <w:br/>
        <w:t>МАЗМҰНЫ</w:t>
        <w:br/>
        <w:t>Гтарау. БАБАЛАР МЕН ДАНАЛАР ТУРАЛЫ ТОЛҒАУ ӘНДЕР</w:t>
        <w:br/>
        <w:t>БІР АЛЛАҒА СИЫНДЫМ.</w:t>
        <w:br/>
        <w:t>АҚ БАТА</w:t>
        <w:br/>
        <w:t>АБЫЛАЙ</w:t>
        <w:br/>
        <w:t>ҚАРАКЕР</w:t>
        <w:br/>
        <w:t>РАЙЫМБЕК БАБА ......</w:t>
        <w:br/>
        <w:t>ҮШ КЕМЕҢГЕР - МӘРТЕБЕМ 16</w:t>
        <w:br/>
        <w:t>ЖОЛБАРЫС ЖҮРЕК ЖЫРАУЛА 18</w:t>
        <w:br/>
        <w:t>МАХАМБЕТ 20</w:t>
        <w:br/>
        <w:t>АСАНҚАЙҒЫ.</w:t>
        <w:br/>
        <w:t>ЖАПЫРАҚ ЖАЙСЫН ҰЛАҒАТ .</w:t>
        <w:br/>
        <w:t>ЖӘЛМЕНДЕ БИ ТЫШАНЫМ</w:t>
        <w:br/>
        <w:t>АҢЫРАҚАЙ ...</w:t>
        <w:br/>
        <w:t>КҮЙ- ҚҰДІРЕТ</w:t>
        <w:br/>
        <w:t>СӘЙГҮЛІГІМ .</w:t>
        <w:br/>
        <w:t>ТЕКЕСТЕГІ АТ ІЗІ.</w:t>
        <w:br/>
        <w:t>ТАЙБУРЫЛЫМ ..</w:t>
        <w:br/>
        <w:t>ЖАРЫСТАРДЫҢ ЖҰЛДЫЗЫ.</w:t>
        <w:br/>
        <w:t>ҚОСҚЫРАНЫМ 2</w:t>
        <w:br/>
        <w:t>КЕРТОЛҒАУ ... 44</w:t>
        <w:br/>
        <w:t>АЛАШТЫҢ АСЫЛ Ұ. 46</w:t>
        <w:br/>
        <w:t>ҮШ АРЫС 48</w:t>
        <w:br/>
        <w:t>АБАЙЫМ .. 50</w:t>
        <w:br/>
        <w:t>ЖАМБЫЛ АТА.</w:t>
        <w:br/>
        <w:t>МАҒЖАН АҚЫНДЫҚ: 54</w:t>
        <w:br/>
        <w:t>ҚҰРМАНҒАЗЫ - КЕМЕҢГЕР 36</w:t>
      </w:r>
    </w:p>
    <w:p>
      <w:r>
        <w:t>МҰҚАН САЗГЕР і.. 58</w:t>
        <w:br/>
        <w:t>САРАПЫҢ СОҢҒЫ ӘНІ еі)</w:t>
        <w:br/>
        <w:t>ТОЛҒАУ .22222... 62</w:t>
        <w:br/>
        <w:t>АҚИЫҚ АҚЫНДАР!</w:t>
        <w:br/>
        <w:t>ҚАЗАҚТЫЦ ҮШ АСЫЛЫ</w:t>
        <w:br/>
        <w:t>СӘБИТ АҒА КЕМЕҢГЕР ....</w:t>
        <w:br/>
        <w:t>САРАБДАЛЫМ МҰХТАРЫМ.</w:t>
        <w:br/>
        <w:t>АРМАН АҚҚУЛАРЫ ..</w:t>
        <w:br/>
        <w:t>МАМАН-ТҰРЫСБЕК</w:t>
        <w:br/>
        <w:t>ШОҚАН. ...</w:t>
        <w:br/>
        <w:t>ҚАЗАҚТЫҢ, ҚАНЫШ: АҒА ЖЕР ИЕСІ</w:t>
        <w:br/>
        <w:t>АҚЫН, САЗГЕР - КƏКІМБЕК.</w:t>
        <w:br/>
        <w:t>ШОТ-АМАН.</w:t>
        <w:br/>
        <w:t>БИЫГҮЛ</w:t>
        <w:br/>
        <w:t>МАЙДАН 86</w:t>
        <w:br/>
        <w:t>ҚАСЫМ АҒА .. 88</w:t>
        <w:br/>
        <w:t>ЖЕЛТОҚСАН ТАҢЫ 90</w:t>
        <w:br/>
        <w:t>ҚАЙРАТТЫҢ АЗАСЫ . 92</w:t>
        <w:br/>
        <w:t>НАМЫС НАЙЗАҒАЙЫ. 94</w:t>
        <w:br/>
        <w:t>КӨРІПКЕЛ ӘУЛИЕ 96</w:t>
        <w:br/>
        <w:t>НАР ТҰЛҒА .......</w:t>
        <w:br/>
        <w:t>370 Мұратхан Егінбаев</w:t>
        <w:br/>
        <w:t>БІЗ ЕКЕУМІЗ ....</w:t>
        <w:br/>
        <w:t>ҚОС КЕЛІНШЕК</w:t>
        <w:br/>
        <w:t>ІҢКӘР КӨҢІЛ.</w:t>
        <w:br/>
        <w:t>АҒАЛАР</w:t>
        <w:br/>
        <w:t>АҒАЙЫ;</w:t>
        <w:br/>
        <w:t>ҚҰДАЛАР.</w:t>
        <w:br/>
        <w:t>ТОЙБАСТАР (Терме)</w:t>
        <w:br/>
        <w:t>ЖАЛҒЫЗ АҚҚУ.</w:t>
        <w:br/>
        <w:t>НЕМЕРЕМ .</w:t>
        <w:br/>
        <w:t>ЖАСТАР ӘНІ</w:t>
        <w:br/>
        <w:t>ҚЫРМЫЗЫ ГҮЛІМ МЕНІҢ.</w:t>
        <w:br/>
        <w:t>АЛТЫН СӘУЛЕ</w:t>
        <w:br/>
        <w:t>СЫРЛЫ СЕЗІМ</w:t>
        <w:br/>
        <w:t>КЕЛІН БАЛАМ</w:t>
        <w:br/>
        <w:t>АҚҚУ АРМАН. ....</w:t>
        <w:br/>
        <w:t>БОЛСАМ ДЕЙМІН ӨНЕРЛІ</w:t>
        <w:br/>
        <w:t>ҚАРАЙ БЕРШІ НАЗДАНА</w:t>
        <w:br/>
        <w:t>ТЫРНАЛАРЫМ КЕЛДІН БЕ?</w:t>
        <w:br/>
        <w:t>ЖАЙЛАУ ТАҢЫНДА .......</w:t>
        <w:br/>
        <w:t>ЖАУЫНГЕР ЖАРЫМ, ОРАЛШЫ</w:t>
        <w:br/>
        <w:t>ӘКЕТІЛЕГІ ............</w:t>
        <w:br/>
        <w:t>РАУАПДЫ ТАҢДАРЫМ-АЙ</w:t>
        <w:br/>
        <w:t>ШАҚЫРДЫҢ НЕГЕ КӨКТЕМДІ?</w:t>
        <w:br/>
        <w:t>ЖАНЫ ЖАЙСАҢ ДОСТАРЫМ</w:t>
        <w:br/>
        <w:t>ЛӘЙЛІМ СЕН ЕКЕНСІҢ</w:t>
        <w:br/>
        <w:t>ТІЛЕК.......</w:t>
        <w:br/>
        <w:t>КІМДЕР ЕДІҢ?</w:t>
        <w:br/>
        <w:t>ҚЫЗҒАЛДАҒЫМ .</w:t>
        <w:br/>
        <w:t>СЕЗІМ ..</w:t>
        <w:br/>
        <w:t>МҮСІНІ</w:t>
        <w:br/>
        <w:t>НАУРЫЗДЫҢ АҚ ҚАР!</w:t>
        <w:br/>
        <w:t>ЖАС ЖҰБАЙЛАР. .......2222..</w:t>
        <w:br/>
        <w:t>АҒАНДЫ ТАНЫ, ШЫРАҒЫМ.</w:t>
      </w:r>
    </w:p>
    <w:p>
      <w:r>
        <w:t>ЖАНЫМ БАЛАМ.</w:t>
        <w:br/>
        <w:t>ӨМІР БОЯУЫ</w:t>
        <w:br/>
        <w:t>ТАҢЫМ БАР.</w:t>
        <w:br/>
        <w:t>ШЫНАРЫМ</w:t>
        <w:br/>
        <w:t>НЕ ЖАМАН?</w:t>
        <w:br/>
        <w:t>ДҮНИЕ ЖАЛҒАН</w:t>
        <w:br/>
        <w:t>ДАЛАМНЫҢ СЕН БІР ДАСТАНЫ.</w:t>
        <w:br/>
        <w:t>МАХАББАТ КҮМБЕЗІ</w:t>
        <w:br/>
        <w:t>ДОМБЫРА ...</w:t>
        <w:br/>
        <w:t>ДӘРІГЕРІМ.</w:t>
        <w:br/>
        <w:t>САЯ БАҒЫМ</w:t>
        <w:br/>
        <w:t>АЛҒАШҚЫ СЕЗІМ.</w:t>
        <w:br/>
        <w:t>АРУ ҚАРАҒЫМ...</w:t>
        <w:br/>
        <w:t>АРУДЫҢ ДӘРУІ</w:t>
        <w:br/>
        <w:t>АҚ ТЫРНАЛАР</w:t>
        <w:br/>
        <w:t>СЕНДЕСЕМ</w:t>
        <w:br/>
        <w:t>ДҮНИЕ...</w:t>
        <w:br/>
        <w:t>ҚАПШАҒАЙДЫҢ АРУЫ</w:t>
        <w:br/>
        <w:t>ӨМІР-ӨЛЕҢ ...</w:t>
        <w:br/>
        <w:t>КОБЕЙСІН СӘБИЛ.</w:t>
        <w:br/>
        <w:t>364 Мұратхан Егінбаев</w:t>
        <w:br/>
        <w:t>НАҚЫШ</w:t>
        <w:br/>
        <w:t>Сөзі: Кәкімбек Салықовтікі</w:t>
        <w:br/>
        <w:t>Орташа</w:t>
        <w:br/>
        <w:t>Зан ыаы-аы енен</w:t>
        <w:br/>
        <w:t>с. ү- 1</w:t>
        <w:br/>
        <w:t>г) “2 Б. | ГЧ</w:t>
        <w:br/>
        <w:t>На-қыш дей-ді М - ға - мыз На-ғн - ма -</w:t>
        <w:br/>
        <w:t>Нә-кіш деп те, түр -лен - тіп ке-рік - те -</w:t>
        <w:br/>
        <w:t>ГІ П мет. ез</w:t>
        <w:br/>
        <w:t>ж. ж--- ЕЗ т, жа асааы ЕЕЕ</w:t>
        <w:br/>
        <w:t>ГІ “әЗ- ғ о---</w:t>
        <w:br/>
        <w:t>сын, тап-қыш ке - пер а-сыл - дың ба-бын а -</w:t>
        <w:br/>
        <w:t>ген, сон-дай бол-оын жар сн - Шар сс- рік де -</w:t>
        <w:br/>
        <w:t>Т ты</w:t>
        <w:br/>
        <w:t>Бе</w:t>
        <w:br/>
        <w:t>ЕЕ Берен енен е-е</w:t>
        <w:br/>
        <w:t>- І</w:t>
        <w:br/>
        <w:t>сыл. На - кен - тай деп а-я - шл ер - ке -</w:t>
        <w:br/>
        <w:t>ген. Бз-ша а - ған сұң-ғақ - ты сӛу қай -</w:t>
        <w:br/>
        <w:t>РІ</w:t>
        <w:br/>
        <w:t>1--</w:t>
        <w:br/>
        <w:t>Т | А</w:t>
        <w:br/>
        <w:t>ле - тер, бір сүй - е-тін | ме-лет - ті</w:t>
        <w:br/>
        <w:t>ың - д көп құ - шақ-тап На-қыш - ты</w:t>
        <w:br/>
        <w:t>ф ке</w:t>
        <w:br/>
        <w:t>ған песін</w:t>
        <w:br/>
        <w:t>“ -ғ ааа ғ 4 47 553</w:t>
        <w:br/>
        <w:t>са-ғын - ға - сын. То-лып жат-қан са-ны</w:t>
        <w:br/>
        <w:t>бе- рік - те - ген. әр, бір йІ-тың Ма-н</w:t>
        <w:br/>
        <w:t>І! П</w:t>
        <w:br/>
        <w:t>іе Ң 4- е кеенЕ--- 2</w:t>
        <w:br/>
        <w:t>бар, Нз-кюкш, На-қыш, На - ке - тай, Нә-же-</w:t>
        <w:br/>
        <w:t>ар.</w:t>
        <w:br/>
        <w:t>жш 24-ы</w:t>
        <w:br/>
        <w:t>іт т-</w:t>
      </w:r>
    </w:p>
    <w:p>
      <w:r>
        <w:t>ГІ)</w:t>
        <w:br/>
        <w:t>жа -ны та - ғы бар. А-ға сө -зі қа - ғн - ди,</w:t>
        <w:br/>
        <w:t>т</w:t>
        <w:br/>
        <w:t>ле</w:t>
        <w:br/>
        <w:t>с0 - пың бә - рі На - ғи - ма, На -жн - ма,</w:t>
        <w:br/>
        <w:t>2 клан а</w:t>
        <w:br/>
        <w:t>На - ғи - ма, На - ғи - и-ин - ма</w:t>
        <w:br/>
        <w:t>«Әнім менің -- Алашым»</w:t>
        <w:br/>
        <w:t>369</w:t>
        <w:br/>
        <w:t>ОНЕГЕМІЗ - ӘКЕМІЗ ...</w:t>
        <w:br/>
        <w:t>ЕЛДІҢ СЫЙЛЫ АҒАСЫ.</w:t>
        <w:br/>
        <w:t>ТҰҢҒЫШ ПРЕЗИДЕНТГТУРАЛЫ ТОЛЕБАМ</w:t>
        <w:br/>
        <w:t>ЖАН ДАУЫСЫ</w:t>
        <w:br/>
        <w:t>НІ тарау. ТУҒАН ЕЛ, ОТАН ТУРАЛЫ ӘНДЕР</w:t>
        <w:br/>
        <w:t>САҒЫНДЫМ........0..М2 ыы</w:t>
        <w:br/>
        <w:t>ОТАН-АНАМ</w:t>
        <w:br/>
        <w:t>ТУҒАН ЕЛІМ,</w:t>
        <w:br/>
        <w:t>АҢСАҒАНЫМ АУЫЛЫМ</w:t>
        <w:br/>
        <w:t>ӨР ЕЛІМ .....</w:t>
        <w:br/>
        <w:t>ТУҒАН АУЫЛ</w:t>
        <w:br/>
        <w:t>ҚАЗАҚ ЕЛІ ..</w:t>
        <w:br/>
        <w:t>ҚАЗАҚ ДЕГЕН ЕЛ ЕДІК.</w:t>
        <w:br/>
        <w:t>ҚАЙРАН, ЕЛІМ-АЙ, ӨСКЕН ЖЕРІМ-АЙ .</w:t>
        <w:br/>
        <w:t>АЛТЫН ОРДАМ - ТУҒАН ЖЕР</w:t>
        <w:br/>
        <w:t>ЖЕТІСУ МЕН КӨКШЕДЕЙ</w:t>
        <w:br/>
        <w:t>ЖЕШЕУ ,,.,оузамгетаен</w:t>
        <w:br/>
        <w:t>САҒЫНЫШ НАЗЫ</w:t>
        <w:br/>
        <w:t>ЕСІЛДЕГІ АСТАНА</w:t>
        <w:br/>
        <w:t>АСТАНА -- АҚ ОРДА</w:t>
        <w:br/>
        <w:t>АСҚАҚТАЙДЫ АСТАНА</w:t>
        <w:br/>
        <w:t>СӘН ТАЛДЫҚОРҒАН</w:t>
        <w:br/>
        <w:t>АҚСУ ӘНІ</w:t>
        <w:br/>
        <w:t>ТЕКЕЛІ</w:t>
        <w:br/>
        <w:t>АТЫРАУ</w:t>
        <w:br/>
        <w:t>ЖЕЗҚАЗҒАН-- ҒАШЫҚТАР ҚАЛА:</w:t>
        <w:br/>
        <w:t>ЗАЙСАН ТУРАЛЫ ӘН</w:t>
        <w:br/>
        <w:t>ЖЕТІСУ (Гермеу) .......</w:t>
        <w:br/>
        <w:t>МАРЖАНКӨЛ ВАЛЬСІ.</w:t>
        <w:br/>
        <w:t>НҰРА АЛТЫН МЕКЕНІМ</w:t>
        <w:br/>
        <w:t>ЖҰМАҚҚА СЕНІ БАЛАЙ)</w:t>
        <w:br/>
        <w:t>ЖАУЫНГЕРЛЕР ЖЫРЫ...</w:t>
        <w:br/>
        <w:t>ЖАНЫП ӨТКІМ КЕЛЕДІ</w:t>
        <w:br/>
        <w:t>БАЛАСЫМЫН ҚАЗАҚТЫҢ</w:t>
        <w:br/>
        <w:t>АГРОТЕХУНИВЕРСИТЕТ ӘН ҰРАНЫ</w:t>
        <w:br/>
        <w:t>ӘЛ-ФАРАБИ АТЫНДАҒЫ ҚАЗМҰУ-лың ӘНҰРАНЫ</w:t>
        <w:br/>
        <w:t>ЕРЛІК - АТА САЛТЫММЫЗ “Мың бала” қозғалысының онұраны</w:t>
        <w:br/>
        <w:t>“АҚЖОЛ” ҚАЗАҚСТАН:.</w:t>
        <w:br/>
        <w:t>БІЗ ҚАЗАҚПЫЗ, АЗАТПЫЗ</w:t>
        <w:br/>
        <w:t>ЖАСАСЫН ТӘУЕЛСІЗ ЕЛІМІЗ</w:t>
        <w:br/>
        <w:t>ЖАСА, ҚАЗАҚСТАН ....</w:t>
        <w:br/>
        <w:t>АЛЫСТАҒЫ АҒАЙНЫЫН ....</w:t>
        <w:br/>
        <w:t>ҰН тарау. МАХАББАТ ЖӘНЕ ЖАСТЫҚ ТУРАЛЫ ӘНДЕР</w:t>
      </w:r>
    </w:p>
    <w:p>
      <w:r>
        <w:t>СЕН АРУ</w:t>
        <w:br/>
        <w:t>БАЖАЛАРЫМ.</w:t>
        <w:br/>
        <w:t>АЛТЫНЫМ, АЯ</w:t>
        <w:br/>
        <w:t>КЕЛІНШЕК</w:t>
        <w:br/>
        <w:t>АҚБІЛЕК.</w:t>
        <w:br/>
        <w:t>ӨМІР-ӨМІР</w:t>
        <w:br/>
        <w:t>ЖАҢ ДОСЫМ МЕНІ ҰМЫТПА</w:t>
        <w:br/>
        <w:t>ЕРКЕМ ЕДІҢ, ЕРТЕГІ) ЕДІҢ</w:t>
        <w:br/>
        <w:t>ОРТЕНІП ОЗ ОТЫМА ...</w:t>
        <w:br/>
        <w:t>ЖӨКЕҢНІҢ ЛИЗА ӘНІ</w:t>
        <w:br/>
        <w:t>ЖЕҢЕШЕМ</w:t>
        <w:br/>
        <w:t>-100</w:t>
        <w:br/>
        <w:t>102</w:t>
        <w:br/>
        <w:t>104</w:t>
        <w:br/>
        <w:t>106</w:t>
        <w:br/>
        <w:t>-108</w:t>
        <w:br/>
        <w:t>-109</w:t>
        <w:br/>
        <w:t>20</w:t>
        <w:br/>
        <w:t>2112</w:t>
        <w:br/>
        <w:t>-114</w:t>
        <w:br/>
        <w:t>2116</w:t>
        <w:br/>
        <w:t>218</w:t>
        <w:br/>
        <w:t>-120</w:t>
        <w:br/>
        <w:t>2122</w:t>
        <w:br/>
        <w:t>2124</w:t>
        <w:br/>
        <w:t>2126</w:t>
        <w:br/>
        <w:t>2128</w:t>
        <w:br/>
        <w:t>2129</w:t>
        <w:br/>
        <w:t>- 130</w:t>
        <w:br/>
        <w:t>132</w:t>
        <w:br/>
        <w:t>-134</w:t>
        <w:br/>
        <w:t>2136</w:t>
        <w:br/>
        <w:t>2138</w:t>
        <w:br/>
        <w:t>2140</w:t>
        <w:br/>
        <w:t>-142</w:t>
        <w:br/>
        <w:t>2144</w:t>
        <w:br/>
        <w:t>2145</w:t>
        <w:br/>
        <w:t>2148</w:t>
        <w:br/>
        <w:t>2150</w:t>
        <w:br/>
        <w:t>2152</w:t>
        <w:br/>
        <w:t>154</w:t>
        <w:br/>
        <w:t>2156</w:t>
        <w:br/>
        <w:t>2158</w:t>
        <w:br/>
        <w:t>160</w:t>
        <w:br/>
        <w:t>2462</w:t>
        <w:br/>
        <w:t>2164</w:t>
        <w:br/>
        <w:t>166</w:t>
        <w:br/>
        <w:t>2168</w:t>
        <w:br/>
        <w:t>2170</w:t>
        <w:br/>
        <w:t>2122</w:t>
        <w:br/>
        <w:t>2174</w:t>
        <w:br/>
        <w:t>2176</w:t>
        <w:br/>
        <w:t>22178</w:t>
      </w:r>
    </w:p>
    <w:p>
      <w:r>
        <w:t>-180</w:t>
        <w:br/>
        <w:t>2182</w:t>
        <w:br/>
        <w:t>2184</w:t>
        <w:br/>
        <w:t>2186</w:t>
        <w:br/>
        <w:t>2188</w:t>
        <w:br/>
        <w:t>- 190</w:t>
        <w:br/>
        <w:t>2192</w:t>
        <w:br/>
        <w:t>2194</w:t>
        <w:br/>
        <w:t>2195</w:t>
        <w:br/>
        <w:t>2198</w:t>
        <w:br/>
        <w:t>366 Мұратхан Егінбаев</w:t>
        <w:br/>
        <w:t>Қазақстан Композиторлар Одағының мүшесі</w:t>
        <w:br/>
        <w:t>Мұратхан Егінбаевтың шығармашылық</w:t>
        <w:br/>
        <w:t>ӨМІРБАЯНЫ</w:t>
        <w:br/>
        <w:t>Мұратхан Солтанбайұлы Егінбаев 1939 жылы қаңтар</w:t>
        <w:br/>
        <w:t>айының 5-ші жүлдызында Алматы облысы Алакөл ауданы</w:t>
        <w:br/>
        <w:t>Талдыбұлақ ауылында дүниеге келген. Ол 1958 жылы осы</w:t>
        <w:br/>
        <w:t>ауданның Жыланды ауылындағы орта мектепті бітірген.</w:t>
        <w:br/>
        <w:t>Мектепте оқып жүргенде-ақ, 1957 жылы Мұқағали</w:t>
        <w:br/>
        <w:t>Мақатаевтың “Сағындым” атты өлеңіне ән шығарып, сазгерлік</w:t>
        <w:br/>
        <w:t>талабын байқатып үлгереді. Оқушы бола жүріп 4 ән, бір</w:t>
        <w:br/>
        <w:t>күй шығарған Мұратханның туындыларын ауылдастары ғана</w:t>
        <w:br/>
        <w:t>емес, озге өңірлердің тыңдармандары да мойындай бастаған.</w:t>
        <w:br/>
        <w:t>Арнайы білімі болмағандықтан консерваторияға түсе алмаған.</w:t>
        <w:br/>
        <w:t>Ол Целиноград ауылшаруашылығы институтының сәулетші</w:t>
        <w:br/>
        <w:t>факультетін 1964 жылы бітірітт шығады. Алғашқы еңбек</w:t>
        <w:br/>
        <w:t>жолын Алматы облысы Ақсу ауданында бастап, 25 жыл</w:t>
        <w:br/>
        <w:t>ауданның бас архитекторы қызметін атқарды.</w:t>
        <w:br/>
        <w:t>Сәулетші ретінде М. Егінбаев Ақсу ауданының орталығы.</w:t>
        <w:br/>
        <w:t>Жансүгіров поселкесі мен ауданға қарасты 28 елді мекеннің</w:t>
        <w:br/>
        <w:t>көркеюіне, мәдени-тұрмыстық, тұрғын үй өндірістік</w:t>
        <w:br/>
        <w:t>құрылыстарын дамытуға қомақты үлес қосқан еді. Дәл осы</w:t>
        <w:br/>
        <w:t>жылдары Мұратхан Солтанбайұлының 200-ге тарта сазды</w:t>
        <w:br/>
        <w:t>шығармалары дүниеге келеді.</w:t>
        <w:br/>
        <w:t>1980 жылдан бастап композитор М. Егінбаевтың</w:t>
        <w:br/>
        <w:t>шығармашылық кештері Алматы облысында, Астана мен</w:t>
        <w:br/>
        <w:t>Алматы қалаларында жүйелі түрде өткізіліп келеді.</w:t>
        <w:br/>
        <w:t>1987-1997 жылдар аралығында композитор орта мектеп-</w:t>
        <w:br/>
        <w:t>терде ән-күй пәнінен сабақ беріп, бүгіндері шәкірттерінің</w:t>
        <w:br/>
        <w:t>кейбірі музыка мен өнер саласында қызмет етіп жүр.</w:t>
        <w:br/>
        <w:t>1991 жылы ұлттық салт-дәстүрлерді насихаттауға,</w:t>
        <w:br/>
        <w:t>патриоттық рухтағы әндер, термелер, толғаулар жазуға, жас</w:t>
        <w:br/>
        <w:t>мемлекетіміздің қалыптасу кезеңінде қоғамдық өмірге белсене</w:t>
        <w:br/>
        <w:t>араласқаны үшін композитор Мұратхан Егінбаевка халық</w:t>
        <w:br/>
        <w:t>депутаттары облыстық Кеңесінің шетпімімен “Батырлар жылы”</w:t>
        <w:br/>
        <w:t>байқауының лауреаты атағы берілген.</w:t>
        <w:br/>
        <w:t>Ал, 2000 жылы “Жаңа ғасырға -- жаңа ән” байқауында</w:t>
        <w:br/>
        <w:t>оның алты әні бірдей жүлделі орындарға ие болды. Атап</w:t>
        <w:br/>
        <w:t>айтқанда, Мұратхан Егінбаевтың “Абылай” әні Гран-При</w:t>
        <w:br/>
        <w:t>жүлдесін жеңіп алса, тағы екі шығармасы Ш-ші дәрежелі</w:t>
      </w:r>
    </w:p>
    <w:p>
      <w:r>
        <w:t>«Әнім менің -- Алашым» 367</w:t>
        <w:br/>
        <w:t>дипломмен, үш әні ынталандыру сыйлықтарымен</w:t>
        <w:br/>
        <w:t>марапатталды.</w:t>
        <w:br/>
        <w:t>М. Егінбаев Мұқан Төлебаев атындағы дәстүрлі облыстық,</w:t>
        <w:br/>
        <w:t>композиторлар байқауының екі дүркін жеңімпазы. Ол 2003</w:t>
        <w:br/>
        <w:t>жылы Кәкімбек Салықовтың сөзіне жазылған “Жетісу”</w:t>
        <w:br/>
        <w:t>әнімен, ал 2004 жылы Н. Аманжоловтың сөзіне жазылған</w:t>
        <w:br/>
        <w:t>“Мектеп әнімен” жеңімпаз атанды.</w:t>
        <w:br/>
        <w:t>2004 жылы “Елім - менің” атты республикалық</w:t>
        <w:br/>
        <w:t>патриоттық әндер байқауында Қ. Бұғыбаеваның сөзіне</w:t>
        <w:br/>
        <w:t>жазылған “Отан-Ана” әні үшін “Ән сал, сарбаз” номинациясы</w:t>
        <w:br/>
        <w:t>бойынша лаурсат атанып, ІП-дәрсежелі дипломмен марапатталды.</w:t>
        <w:br/>
        <w:t>Әр жылдары М. Егінбаевтың 30 әні түрлі жинақтарға</w:t>
        <w:br/>
        <w:t>енгізілді: атап айтқанда “Жастық шақ әуендері” (1987 ж),</w:t>
        <w:br/>
        <w:t>“Сағыныш” (1995 ж), “Өнер” баспасынан шықса, “Аққу</w:t>
        <w:br/>
        <w:t>жеткен” жинағын (1987 ж.) “Қайнар” баспасы шығарды.</w:t>
        <w:br/>
        <w:t>Мұратхан Солтанбайұлының әндері республикалық, облыстық</w:t>
        <w:br/>
        <w:t>деңгейдегі түрлі мәдени-көпшілік шараларда кеңінен</w:t>
        <w:br/>
        <w:t>пайдаланылып, отандастарымыз бен шст елдердегі</w:t>
        <w:br/>
        <w:t>қандастарымыздың арасында сүйіспеншілікке ие болған.</w:t>
        <w:br/>
        <w:t>Композитордың әндерін сахна шеберлері мен эстрада</w:t>
        <w:br/>
        <w:t>жұлдыздары, қарапайым орындаушылар да бірдей оз</w:t>
        <w:br/>
        <w:t>репертуарларына кіргізген.</w:t>
        <w:br/>
        <w:t>Композитордың “Үш арыс” әні (1983 ж), “Қаракерей</w:t>
        <w:br/>
        <w:t>Қабанбай” (1991 ж.) әні “Ақ қайың” және “Қабанбай батыр”</w:t>
        <w:br/>
        <w:t>деректі фильмдерінде өз орындауында қолданылып, 100-ге</w:t>
        <w:br/>
        <w:t>жуық шығармасы “Қазақ радиосының” алтын корында</w:t>
        <w:br/>
        <w:t>сақтаулы.</w:t>
        <w:br/>
        <w:t>Қазақ тілін насихаттау және үйрену мақсатында</w:t>
        <w:br/>
        <w:t>шығарылған “Қазақша караоке” жинағына М. Егінбаевтың</w:t>
        <w:br/>
        <w:t>35-тей әні енгізілген.</w:t>
        <w:br/>
        <w:t>2003 жылдан М. Етінбаев Қазақстан Композитарлар</w:t>
        <w:br/>
        <w:t>одағының мүшесі, 1964 жылы “Тың игергені үшін” медалімен,</w:t>
        <w:br/>
        <w:t>1985 жылы “Еңбек ардагері” медалімен, 1970 жылы “В.И.</w:t>
        <w:br/>
        <w:t>Лениннің туғанына 100 жыл”, 2001 жылы “Тәуелсіз</w:t>
        <w:br/>
        <w:t>Қазақстан Республикасына 10 жыл” мерекелік медальдарымен</w:t>
        <w:br/>
        <w:t>марапатталған. 2.</w:t>
        <w:br/>
        <w:t>Жұбайы Орынбала екеуі бес бала тәрбиелеп өсіріп,</w:t>
        <w:br/>
        <w:t>олардан он немере, екі шобере сүйіп отыр.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
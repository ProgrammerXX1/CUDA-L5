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85.92</w:t>
        <w:br/>
        <w:t>Н23</w:t>
        <w:br/>
        <w:t>Н 23 НАРАТУ: Маңғыстау күйлер жинағы: 2-кйһтап/</w:t>
        <w:br/>
        <w:t>Құраст. А.Жаңбыршы - Алматы: “Нұрлы Әлем” 2008.</w:t>
        <w:br/>
        <w:t>200 бет.</w:t>
        <w:br/>
        <w:t>ІӘВМ 978-601-205-058-5</w:t>
        <w:br/>
        <w:t>“Мәдени мұра” бағдарламасы аясында дайындалған бұл кітапқа</w:t>
        <w:br/>
        <w:t>Маңғыстау халық сазгерлерінің күйлері енгізіліп отыр. Музыка мектептеріне,</w:t>
        <w:br/>
        <w:t>өнер колледжі және жоғары оқу орындары студенттеріне арналған.</w:t>
        <w:br/>
        <w:t>ББК 85.92</w:t>
        <w:br/>
        <w:t>4905000000</w:t>
        <w:br/>
        <w:t>00 (05) - 08</w:t>
        <w:br/>
        <w:t>18ВҺХ 978-601-205-058-5 БІЛІТІЗ ОӨ Нұрлы Әлем., 2008.</w:t>
        <w:br/>
        <w:t>ПАҢҒЫСТАУ ОБЛЫСТЫҚ!</w:t>
        <w:br/>
        <w:t>ӘМБЕБАП КІТАПХАНА</w:t>
        <w:br/>
        <w:t>2504) Ба ы Ман)</w:t>
        <w:br/>
        <w:t>1.25</w:t>
        <w:br/>
        <w:t>НАРАТУ</w:t>
        <w:br/>
        <w:t>Маңғыстау күйлер жинағы</w:t>
        <w:br/>
        <w:t>(екінші кітап)</w:t>
        <w:br/>
        <w:t>Алматы 2008 ж.</w:t>
        <w:br/>
        <w:t>2</w:t>
        <w:br/>
        <w:t>1» П -Ң ыз</w:t>
        <w:br/>
        <w:t>- 1 П Қ ы “1</w:t>
        <w:br/>
        <w:t>Н Қане ) ЕоШІ04</w:t>
        <w:br/>
        <w:t>! «Г Н Ц шы ІҢ -|</w:t>
        <w:br/>
        <w:t>І П гы ы. П 1</w:t>
        <w:br/>
        <w:t>» ы -Н ы Н” 7</w:t>
        <w:br/>
        <w:t>Н П г. 8 ПІ» в! І</w:t>
        <w:br/>
        <w:t>| -Ң Іп А ”</w:t>
        <w:br/>
        <w:t>Шйш ДЕ</w:t>
        <w:br/>
        <w:t>М! Ц Шы 1 ЕҢ /й</w:t>
        <w:br/>
        <w:t>І ; н ІН 2) 1 Н шоң</w:t>
        <w:br/>
        <w:t>ПІ? МЕ Ң Ң- 4! П</w:t>
        <w:br/>
        <w:t>1 ШТ1 П" шы : г П Ін Ч</w:t>
        <w:br/>
        <w:t>4 Па 1! Н г. Ң , Н -Ң</w:t>
        <w:br/>
        <w:t>4 Ш</w:t>
        <w:br/>
        <w:t>ПИ Ен Ж ! і</w:t>
        <w:br/>
        <w:t>ОШО ре Е І г</w:t>
        <w:br/>
        <w:t>Шейін ЕШЕНТДЫ Е І Е</w:t>
        <w:br/>
        <w:t>бош. П П</w:t>
        <w:br/>
        <w:t>%</w:t>
        <w:br/>
        <w:t>П</w:t>
      </w:r>
    </w:p>
    <w:p>
      <w:r>
        <w:t>УУҰУҰҰҰҮУ</w:t>
        <w:br/>
        <w:t>ті</w:t>
        <w:br/>
        <w:t>аЖетро</w:t>
        <w:br/>
        <w:t>8в 20 ж</w:t>
        <w:br/>
        <w:t>тУМҮғБОСЯ</w:t>
        <w:br/>
        <w:t>; ре -а-а-а а ж144-4552ж-2-</w:t>
        <w:br/>
        <w:t>ШЕШЕ нымы с.--1 шым келе, жы. 3</w:t>
        <w:br/>
        <w:t>т -Ге-</w:t>
        <w:br/>
        <w:t>шш!</w:t>
        <w:br/>
        <w:t>шемцшііошыы</w:t>
        <w:br/>
        <w:t>нс" БоСсо</w:t>
        <w:br/>
        <w:t>--2 Су,</w:t>
        <w:br/>
        <w:t>|АҢҒЫСТАУ ОБЛЫСТЫҚ!</w:t>
        <w:br/>
        <w:t>ӘМБЕБАП КІТАПХАНА</w:t>
        <w:br/>
        <w:t>Тоғыз түйеші</w:t>
        <w:br/>
        <w:t>4 Есір</w:t>
        <w:br/>
        <w:t>. Орындаған: М.Өскінбаев</w:t>
        <w:br/>
        <w:t>Таш һ екшінде, қ Нотаға түсірген: А.Жаңбыршы</w:t>
        <w:br/>
        <w:t>гәг Н г-ге Ш. есеге</w:t>
        <w:br/>
        <w:t>(Бл кен шін |</w:t>
        <w:br/>
        <w:t>гг гет гг</w:t>
        <w:br/>
        <w:t>Ж» 18 5</w:t>
        <w:br/>
        <w:t>9-</w:t>
        <w:br/>
        <w:t>ЫН 532258</w:t>
        <w:br/>
        <w:t>“</w:t>
        <w:br/>
        <w:t>БЕСІН к т БС</w:t>
        <w:br/>
        <w:t>3 3 з 3</w:t>
      </w:r>
    </w:p>
    <w:p>
      <w:r>
        <w:t>3 3 мУуТ5У ШоЖ 3</w:t>
        <w:br/>
        <w:t>|шш-- кн ма БЕЙ кен. Шенна ШИ гы те г Нши|</w:t>
        <w:br/>
        <w:t>бекетінің ЕЕ ЗТТЕІН2225ы11)</w:t>
        <w:br/>
        <w:t>% е</w:t>
        <w:br/>
        <w:t>" ҙ Е 3 “".. 3 -МЛылң бс ығы</w:t>
        <w:br/>
        <w:t>-т- сн ы - ТЕЗ гән</w:t>
        <w:br/>
        <w:t>2 ар 3 3 3 Ж</w:t>
        <w:br/>
        <w:t>ШЕ. гг к-г ЖҮГІ:</w:t>
        <w:br/>
        <w:t>4. Же</w:t>
        <w:br/>
        <w:t>ша тезден -лосцы ш-ұши</w:t>
        <w:br/>
        <w:t>в</w:t>
        <w:br/>
        <w:t>к ғ ыы шш. а- кенші! 4 24124 т-мғіаН</w:t>
        <w:br/>
        <w:t>шашы) сандай за? ЫСЫ 5</w:t>
        <w:br/>
        <w:t>3</w:t>
        <w:br/>
        <w:t>%»</w:t>
        <w:br/>
        <w:t>14</w:t>
        <w:br/>
        <w:t>Т Әіетард Ң</w:t>
        <w:br/>
        <w:t>фе; ы алы "ас ңыунӛс " 5ут ун</w:t>
        <w:br/>
        <w:t>Е-е еі</w:t>
        <w:br/>
        <w:t>Есір</w:t>
        <w:br/>
        <w:t>ы Орындаған: С.Шәкірат</w:t>
        <w:br/>
        <w:t>Байсалды : Нотаға түсірген: А.Жаңбыршы</w:t>
        <w:br/>
        <w:t>тмтҮүн 1С Ж кешен. Е5</w:t>
        <w:br/>
        <w:t>: шш! ші</w:t>
        <w:br/>
        <w:t>й Е “коз ҙ т Үн оу ту 3</w:t>
        <w:br/>
        <w:t>тен тте 4-3---5- Е-Е-</w:t>
        <w:br/>
        <w:t>ра өтжес) фа:</w:t>
        <w:br/>
        <w:t>Б Б Б</w:t>
        <w:br/>
        <w:t>| ! үн іст оу "-“үнзс т т" сенен</w:t>
        <w:br/>
        <w:t>т ШЕ</w:t>
        <w:br/>
        <w:t>Е 4-і: 22 2-- шен 4 Іі</w:t>
        <w:br/>
        <w:t>е 3</w:t>
        <w:br/>
        <w:t>9-9-6-0-6-г-е- - ге- 115222525221:54:552</w:t>
        <w:br/>
        <w:t>ӨЗЕН аа ыы Шы шыта</w:t>
        <w:br/>
        <w:t>3 к. 3</w:t>
        <w:br/>
        <w:t>Шы</w:t>
        <w:br/>
        <w:t>е) “о Ш.а-ч- аға Шы” Ғ; ел 3</w:t>
        <w:br/>
        <w:t>ЕЗ</w:t>
        <w:br/>
        <w:t>тҰТБС МҮЯБСЫ БОҒЕС</w:t>
        <w:br/>
        <w:t>ае. 5</w:t>
        <w:br/>
        <w:t>г ) 3 8 С</w:t>
        <w:br/>
        <w:t>4</w:t>
        <w:br/>
        <w:t>: үй із бс ГТ" та гі</w:t>
        <w:br/>
        <w:t>Шы”</w:t>
        <w:br/>
        <w:t>Ен</w:t>
        <w:br/>
        <w:t>2 Шаш кейын --</w:t>
        <w:br/>
        <w:t>5</w:t>
        <w:br/>
        <w:t>9 3</w:t>
        <w:br/>
        <w:t>"" г ЕЕЕ!</w:t>
        <w:br/>
        <w:t>Ша шаша анта Ша шы шш</w:t>
      </w:r>
    </w:p>
    <w:p>
      <w:r>
        <w:t>3 З Е сі 4 4 3</w:t>
        <w:br/>
        <w:t>Күнтай</w:t>
        <w:br/>
        <w:t>Есір</w:t>
        <w:br/>
        <w:t>Орындаған: М.Өскінбаев</w:t>
        <w:br/>
        <w:t>Жүрдек Нотаға түсірген: А.Жаңбыршы</w:t>
        <w:br/>
        <w:t>т"вБсттвьСт "БОС</w:t>
        <w:br/>
        <w:t>тысММҮтЛУМБОСН</w:t>
        <w:br/>
        <w:t>./ 1 нелынансы ШІ а | икен кен Бен мең Елі |</w:t>
        <w:br/>
        <w:t>дармаинананаданааың</w:t>
        <w:br/>
        <w:t>Ее ШІЛ алы ыш! Шашы</w:t>
        <w:br/>
        <w:t>тБОСкЖМУ кост " ү</w:t>
        <w:br/>
        <w:t>тыст</w:t>
        <w:br/>
        <w:t>ТтППІгпГІ ггІгтпІ</w:t>
        <w:br/>
        <w:t>|</w:t>
        <w:br/>
        <w:t>"Бс"</w:t>
        <w:br/>
        <w:t>БЕНЕН ене ннненн</w:t>
        <w:br/>
        <w:t>ШЕН ІІ ггта ГГ</w:t>
        <w:br/>
        <w:t>Е ГТТ гтпт гтт"</w:t>
        <w:br/>
        <w:t>Шы ш.а</w:t>
        <w:br/>
        <w:t>без НУуМҮТУНУ нутлүқуну МШЕСІльст</w:t>
        <w:br/>
        <w:t>неш ааа</w:t>
        <w:br/>
        <w:t>8» 16 ж5-</w:t>
        <w:br/>
        <w:t>РЕРРРРРРЕРРЕРЕРРІ</w:t>
        <w:br/>
        <w:t>тнА БСМБСН "Уны ак”</w:t>
        <w:br/>
        <w:t>2-І</w:t>
        <w:br/>
        <w:t>БЕНЕН</w:t>
        <w:br/>
        <w:t>гТТІ</w:t>
        <w:br/>
        <w:t>А 3 Н үі 3 3 ЕЗ ҙ 3</w:t>
        <w:br/>
        <w:t>ГГІГТТІ</w:t>
        <w:br/>
        <w:t>Гу) шегі екті 3 шаты ; 3 3</w:t>
        <w:br/>
        <w:t>та ГТ</w:t>
        <w:br/>
        <w:t>РЕЗ к р2 3 3 ЕЗ 3</w:t>
        <w:br/>
        <w:t>3 7 ГІ Ғ 422</w:t>
        <w:br/>
        <w:t>ш --ғашы-аш --- ШБастайшы-та наста</w:t>
        <w:br/>
        <w:t>4 2 Ж Ж</w:t>
        <w:br/>
        <w:t>3 Е 3</w:t>
      </w:r>
    </w:p>
    <w:p>
      <w:r>
        <w:t>йы ШИНнШейШанім ейеШеніе</w:t>
        <w:br/>
        <w:t>Ү ты</w:t>
        <w:br/>
        <w:t>-і з 3</w:t>
        <w:br/>
        <w:t>г Т 3 2 7- "Ча</w:t>
        <w:br/>
        <w:t>3</w:t>
        <w:br/>
        <w:t>а КЕШЕ 3 3 3 3 В ҙ .</w:t>
        <w:br/>
        <w:t>же ШИ гпігТІ ІІЛІ гы гін гіз</w:t>
        <w:br/>
        <w:t>НЕатаы</w:t>
        <w:br/>
        <w:t>дестікстіынм Б ке зділег! ?оз Шаа са</w:t>
        <w:br/>
        <w:t>5 Ж</w:t>
        <w:br/>
        <w:t>ып ш шйаШа пп ЕРАЛЕНаЫ</w:t>
        <w:br/>
        <w:t>5 ЕЕ 22 шт) ІСТІГЕШ секіртана</w:t>
        <w:br/>
        <w:t>402 А Аа А.2</w:t>
        <w:br/>
        <w:t>шалЕ пп гы” 42521224125</w:t>
        <w:br/>
        <w:t>Ұ-ғш 2 (СУ ҮРУШЫЫТШЫС ЫЫ</w:t>
        <w:br/>
        <w:t>3 3 Ей Е)</w:t>
        <w:br/>
        <w:t>Феннинтынтинининкан йд</w:t>
        <w:br/>
        <w:t>Абыл</w:t>
        <w:br/>
        <w:t>Нотаға түсірген:А.Райымбетшов</w:t>
        <w:br/>
        <w:t>Релакциялаған:А.Жайымов</w:t>
        <w:br/>
        <w:t>таутуы</w:t>
        <w:br/>
        <w:t>Г П</w:t>
        <w:br/>
        <w:t>"“ у</w:t>
        <w:br/>
        <w:t>(ни БЕН ен Шен Шен Еш!</w:t>
        <w:br/>
        <w:t>"БС</w:t>
        <w:br/>
        <w:t>ЗҰУ Ү 3 3</w:t>
        <w:br/>
        <w:t>гппгпетгігп гігпігіптагігІт</w:t>
        <w:br/>
        <w:t>І -аы-а-аы а-а -аы-ы--</w:t>
        <w:br/>
        <w:t>; --аосша Ш %.</w:t>
        <w:br/>
        <w:t>3 3</w:t>
        <w:br/>
        <w:t>ы-ГІ гІГгІПТІПГІ. кейішшШ нні!</w:t>
        <w:br/>
        <w:t>Фернан нн</w:t>
        <w:br/>
        <w:t>нАУ А-А 45</w:t>
        <w:br/>
        <w:t>2</w:t>
        <w:br/>
        <w:t>2 Шы Шаа аш ЖаН АҒАН</w:t>
        <w:br/>
        <w:t>5</w:t>
        <w:br/>
        <w:t>й 21%</w:t>
        <w:br/>
        <w:t>делі Ды БЕЕЕТЕНЕРЕІЕ</w:t>
        <w:br/>
        <w:t>3</w:t>
        <w:br/>
        <w:t>ШЕ ыса есейе</w:t>
        <w:br/>
        <w:t>; :</w:t>
        <w:br/>
        <w:t>3 Ж</w:t>
        <w:br/>
        <w:t>рез з 4% 4 3 9 3 Яя</w:t>
        <w:br/>
        <w:t>гггг 2; 422</w:t>
        <w:br/>
        <w:t>сто 7 3 3 3:30: 03 73</w:t>
        <w:br/>
        <w:t>- 3 Н 3 ші</w:t>
        <w:br/>
        <w:t>17222 ші! Гг</w:t>
        <w:br/>
        <w:t>фнннентнннннн ы а тннненегіннііне</w:t>
        <w:br/>
        <w:t>3 3 ? 3</w:t>
        <w:br/>
        <w:t>3</w:t>
      </w:r>
    </w:p>
    <w:p>
      <w:r>
        <w:t>&gt; шш -м--- ш-с-</w:t>
        <w:br/>
        <w:t>2-3</w:t>
        <w:br/>
        <w:t>а» 090%</w:t>
        <w:br/>
        <w:t>ҰЛЫ ТҮБЕКТІҢ КҮЙ--КЕРУЕНІ</w:t>
        <w:br/>
        <w:t>Көне даламыздың төсінде тас балбал тұр. Қолында домбыра. Ғайыптан-тайып Жаратқан</w:t>
        <w:br/>
        <w:t>Иеден бұйрық болса, ыңырантып, емірентіп, тебірентіп Күй шала жәнелердей... Олтасбалбал</w:t>
        <w:br/>
        <w:t>қолына осы аспабын алған кезде дүниеде музыка ілімін ашықтаған 3.Нахшабидің</w:t>
        <w:br/>
        <w:t>«Тотынамасы» да, әл-Фарабидің «Китаб әл-мусики әл-Кабирі» (Музыканың ұлы кітабы)</w:t>
        <w:br/>
        <w:t>де, түркілердің музыкалық өнерін жіліктеп беретін Әбдіқадір Мұрағидің «Зүбдәтел әдуар»</w:t>
        <w:br/>
        <w:t>кітабы да жоқ болатын...</w:t>
        <w:br/>
        <w:t>Тас балбал, шындығында, үнсіз тұрған жоқ. Жаналғыш Заманалар, отаршыл залымдар,</w:t>
        <w:br/>
        <w:t>отаншыл ғалымдар қанша шабуыл жасап, қатарларын қанша сиретсе де, олар өз күйлерінен</w:t>
        <w:br/>
        <w:t>әлі жаңылып көрген емес! Тек, оны түсінер түйсіктердің кеміп, мына даланы мекендеген,</w:t>
        <w:br/>
        <w:t>сол тас балбалдардың бүгінгіұрпақтарының жүректері тасқа айнала бастағаны болмаса!</w:t>
        <w:br/>
        <w:t>Жә!.. Құбыланың қызыл желі, терістіктің аңызағы, түстіктің керімсалы, әрі-беріден соң,</w:t>
        <w:br/>
        <w:t>қазан мен қарашаның ызынаған суығы, желтоқсан--ақпандардың азынаған дауылы, наурыз-</w:t>
        <w:br/>
        <w:t>мамырлардың елбірек самалы аман болса, бітелген жүрек ашылар, тосаңдаған сана айығар.</w:t>
        <w:br/>
        <w:t>Күй аман болсын деңіз!..</w:t>
        <w:br/>
        <w:t>Күйжөнінде, қазақы қара өлеңдегі: Қашаған мен Ілиястан, Хамит пен Жұмекеннен асырып</w:t>
        <w:br/>
        <w:t>сөз Толғау, қара сөздегі: Жұбанұлдары Құдайберген мен Ахметтен, Әлімқұлдың Тәкені мен</w:t>
        <w:br/>
        <w:t>Кекілбайдың Әбішінен асырып ой қозғау деген де бір зуре-сарсаңдау шаруа шығар.</w:t>
        <w:br/>
        <w:t>Әйткенмен, жұлыныңнан жетіп ұғымыңа өткен, танымында бекіп тамырыңа кеткен құбылыс</w:t>
        <w:br/>
        <w:t>жайлы әр ұрпақтың өз әңгімесі болуы керек қой...</w:t>
        <w:br/>
        <w:t>Сонымен, бүгінгі әңгіме-- Маңғыстау күйлері хақында ...Әмірі күшті Алла-Тағала, біресе</w:t>
        <w:br/>
        <w:t>телегей-терең ойға шомып, біресе, шымырау-шеген мұңға батып, біресе, зыңыран-ашуға</w:t>
        <w:br/>
        <w:t>мініп, біресе, қымыран-қуанышқа қанып, шетсіз-шексіз шаттыққа кенеліп, ала-құйын</w:t>
        <w:br/>
        <w:t>тебіреністе отырғанда жарата салғандай осынау ғажайып өлкенің өнерін сол табиғаттан бөліп</w:t>
        <w:br/>
        <w:t>қарау беймүмкін істей.</w:t>
        <w:br/>
        <w:t>Біздің пайымдауымызша, түбек күйлерінің күре тамырында, есте жоқ жеті ықылым</w:t>
        <w:br/>
        <w:t>дәуірлердің де, сол дәуірлерде өмір сүрген жетпіс жеті ұлт- ұлыстардың да, «Маңғыстаудың</w:t>
        <w:br/>
        <w:t>ойында қадам сайын бір мешіт-әулиесі қойдай шулаған» деп жырлаған, Хақтың ақ жолына</w:t>
        <w:br/>
        <w:t>ессіз беріліп, көзсіз ерген, Алланы зікір еткен шайқы-пірлердің де үн-әуез, саз-сарындары</w:t>
        <w:br/>
        <w:t>күңірентіп жатыр. Демек, Маңғыстау күйлерінің басты ерекшелігі, оның тылсымнан тамыр</w:t>
        <w:br/>
        <w:t>тартқан бағзылық сипатында екен. Бағзылықтан бастау алған тарихи нақтылығында екен. !</w:t>
        <w:br/>
        <w:t>Сонау көнетүркілік дәуірлердің ызыңын жеткізетін «60 тараулы Науайылардың» - «Қарт</w:t>
        <w:br/>
        <w:t>Науайы», «Бала Науайы», «Тел Науайы», «Шар Науайы», «Қақпалы Науайы»,«Тамшы</w:t>
        <w:br/>
        <w:t>Науайы»сияқты бүгінгі жұрнақтары: «Орманбетханды өлтірген, Он сан Ноғайды бүлдірген»,</w:t>
        <w:br/>
        <w:t>бұрынғы Дешті Қыпшақ ұлысының орынында қалған халықтардың басынан Бостан Бақыттың,</w:t>
        <w:br/>
        <w:t>8» 3 ж</w:t>
        <w:br/>
        <w:t>Бұл жерде тағы бір құлаққағыс, 25 таңбалы Кіші Жүзді, яки, алты ата Әлім мен он екіата</w:t>
        <w:br/>
        <w:t>Байұлы - Алшынды, жетіру- Кеншінді қазақ ежелден «Үшананың баласы» деп атайды. Біздің</w:t>
        <w:br/>
        <w:t>бүкіл көне жыр-баяндарымыз бен әндерімізде «Ана» деген сөз «Ел» деген ұғымның</w:t>
        <w:br/>
        <w:t>баламасы ретінде қолданылады. Ауызекі тілде әлі күнге солай айтылады.</w:t>
        <w:br/>
        <w:t>Иә! Әңгіме, халқымыздың басынан өткерген тарихи шындықтардың түбек күйлеріндегі</w:t>
        <w:br/>
        <w:t>таңбалануы жөніңде еді ғой. Еділ, Жайық, Жемнің арасын шарпыған «Ел ауа» көтерілісінің</w:t>
      </w:r>
    </w:p>
    <w:p>
      <w:r>
        <w:t>бір тармағы-- Маңғыстаудағы «Иса-Досан көтерілісі» деген атпен тарихта қалған. Ол қасіретті</w:t>
        <w:br/>
        <w:t>кезеңнің қанды шежіресі талай тарихи еңбектерден орын алды, ал көркем шежіресі, сол</w:t>
        <w:br/>
        <w:t>оқиғалардың еріксіз куәгері, ұлы күйші Есір Айшуақұлының (1843-1905) «Қос айырған»,</w:t>
        <w:br/>
        <w:t>«Тоғыз түйеші», «Көктөбе», «Манатау», «Ақжарма» атты бес күйінде бейнеленеді. Ықылық</w:t>
        <w:br/>
        <w:t>атқан Ызаның, ышқынған Кектің, булыққан Төзімнің, шулыққан Сезімнің, ақыр аяғында,</w:t>
        <w:br/>
        <w:t>Ажалдың өзіне күле қарағанАсқақ Рухтың Жеңісіне арналған Ұлы Даланың симфониясы-</w:t>
        <w:br/>
        <w:t>бұл бес күй!... Кейіннен А.Блок «Ақбоз атты генерал» деп әспеттейтін, Көктөбе (Гектепе)</w:t>
        <w:br/>
        <w:t>қаласында түрікпендерге: «Шыңғыс ханның жасағанын өздеріне жасаймын!» - деп</w:t>
        <w:br/>
        <w:t>айуандықтың неше атасын көрсеткен, отрядтағы 500 Адай жігіттерінің қарсылығынан кейін</w:t>
        <w:br/>
        <w:t>барып, жиіркенішті лаңын тоқтатқан отаршыл Ресейдің қаһарманы М.Д.Скоблевтерге деген</w:t>
        <w:br/>
        <w:t>Үкімбар- бұл күйлерде!</w:t>
        <w:br/>
        <w:t>Есірдің айбарақты замандастарының бірі, тарихта әйгілі «айтыс күйлермен» қалған Құлшар</w:t>
        <w:br/>
        <w:t>Ерназарұлы. Ол осы күнге дейін «Бақтығалиұлы» деп.қате аталып келді. Қолымызда бар</w:t>
        <w:br/>
        <w:t>шежіре-дерек бойынша, күйшінің ата-тегі былай түзеледі: Адай-Келімберді-Мұңал-Шоғы</w:t>
        <w:br/>
        <w:t>-(Қырықмылтық)- Есекей-- Жарас-Тікенек-Бозша-Сам-Бақтыбай (батыр)-Ерназар-Құлшар,</w:t>
        <w:br/>
        <w:t>Құлшардан Төлеш, Өте, Түркпенбай атты үш бала болған. Төлештің ұрпақтары қазір Алматы</w:t>
        <w:br/>
        <w:t>облысының Жамбыл ауданында тұрады. Құлшардың бір жұрағаты Ноғаев Нақышбай деген</w:t>
        <w:br/>
        <w:t>домбырашы да сол маңайда дегі естиміз. Іздейтін адам болса, сол кісіден көп деректер</w:t>
        <w:br/>
        <w:t>табылуы мүмкін.</w:t>
        <w:br/>
        <w:t>«Жұрағат» дегеннен шығады, әр рудың атақты күйшілері өз айналасында үлкен мектептер</w:t>
        <w:br/>
        <w:t>қалыптастырып отырған, Мысалы, Есір-Аралдардан Атанғұл, Шамғұлдарға дейін жететін</w:t>
        <w:br/>
        <w:t>«Шоңайлық» күй мектебі», сондай-ақ, Құлшардың айналасына топтасқан Қырықмылтық</w:t>
        <w:br/>
        <w:t>аулының күйшілері де үзілмеген үлкен шынжыр, бір қауым ел. Құлшар, Атажан, Қожақмет,</w:t>
        <w:br/>
        <w:t>Теңел, Тәжік, Қалдығара, Қарасай т.б. сияқты күйшілер қай халықтың да тақиясына тар келмес</w:t>
        <w:br/>
        <w:t>өнерпаздар болған. Қырықмылтықтың Қотырбас бөлімінен шықан Қарасай асқан</w:t>
        <w:br/>
        <w:t>күйшілігімен бірге ұлы жырау. Оның «Қырымның қырық батырын» айтып, аспанға алты</w:t>
        <w:br/>
        <w:t>күнде бұлт иіріп, жетінші күні жаңбыр жаудыратыны жайлы аңызға бергісіз әңгімелер ел</w:t>
        <w:br/>
        <w:t>аузындаәлі бар... Кешегі бір ел егемендік алып, есін жинап, өткен-кеткенін түгендей бастаған</w:t>
        <w:br/>
        <w:t>тұстағы тәуір үрдістің теріс сипаталып кеткен кездері де жоқ емес. Тарих түгендеудің аяғы</w:t>
        <w:br/>
        <w:t>тек түгендеу, ата-баба әруағын ұлықтаудың арты ата-бабасының атағын асыру арқылы,</w:t>
        <w:br/>
        <w:t>әркәмнің өз аулының бәсін асыруға, өзінің бәсін асыруға айналып кетіп жүргені кімге</w:t>
        <w:br/>
        <w:t>жасырын?! Өліге де, тіріге де абырой әпермейтін мұндай келеңсіз әрекеттен тез тиылмасақ,</w:t>
        <w:br/>
        <w:t>Ұлт қанаұтылады, Қалыптасқан дәстүрлі ән, күй мектептерінің шеңбер, шегараларын бұзып,</w:t>
        <w:br/>
        <w:t>талқандап өтіп, «Жылой», «Бозжорға», «Ақерке», «Әмірхан» т.б. сияқты әндерді Арқаға. қарай</w:t>
        <w:br/>
        <w:t>сүйреу, Әлкей Марғұландай абыздың «Жалайыр күйлері» деп таңбалаған шығармаларын Аблай</w:t>
        <w:br/>
        <w:t>ханғателу сияқты жаман үрдістер әр жерден белең алып қалып жүр. Жақында, тағы бір сондай</w:t>
        <w:br/>
        <w:t>ерсі істің ырықсыз куәсі болдық. Теледидардағы бір ұлан айтыста, белгілі айтыс жүргізушісі</w:t>
        <w:br/>
        <w:t>Қырықмылтық Қотырбас Қарасайдың «Қуаныш» деген күйін Шапырашты Қарасай батырға</w:t>
        <w:br/>
        <w:t>теліп-ақ жібергені...</w:t>
        <w:br/>
        <w:t>Әруақты бабалар: Абылайдың да, Қарасайдың да Сегіз Серінің де Аллаберген өз</w:t>
        <w:br/>
        <w:t>%Е 05 ж</w:t>
        <w:br/>
        <w:t>абыройлары баршылық. Кейінгі ұрпақ сол Абыройларға лайықты ие болып жүрсе де жетеді.</w:t>
        <w:br/>
        <w:t>Одан басқа әрекеттің борі абройсыздыққа соқтырады!...</w:t>
        <w:br/>
        <w:t>Құлшартуралы тағы бір дерек. Бұрынғы бір еңбектерде атышулы Ақбәбек-Қайып оқиғасы</w:t>
        <w:br/>
        <w:t>туралы, Ақбөбекті Қайыптың екінші рет алып қашқанда қолға түсіп, замандас өнерпазды</w:t>
        <w:br/>
        <w:t>Құлшардың құтқарып алғаны, сол жолы күйшінің өкшесіне найза кіріп бейнет шеккені</w:t>
        <w:br/>
        <w:t>жөнінде біраз айтылған. Қазір бізге-Құлшардың қасында «Алашқа даңқы жайылған, қайыртпай</w:t>
        <w:br/>
        <w:t>кеткен Қашағанның» да болғаны мәлім болып отыр. Ақбөбекті ашу үстінде өлтіріп жібермек</w:t>
        <w:br/>
        <w:t>болған Кедей жігіттерін ананың, әйелдің асыл қасиет-киелерін жіпке тізіп тоқтатқан</w:t>
        <w:br/>
        <w:t>Қашекеңнің ғажайыл жыры Шағадам (Красноводек) өңірінде өмір сүрген марқұм Қасай</w:t>
        <w:br/>
        <w:t>Жаулыбай Атағозыұлы қолжазбаларының арасынан табылды. Иншалла, ұзамай жарық көрер.</w:t>
        <w:br/>
        <w:t>Қосай демекші, Қосай Бегімсал күйшінің бір күйі Есбай атамызға телініп жүр. Есбайдың</w:t>
        <w:br/>
        <w:t>нағашысы Адайдың Келімберді- Құнанорыс тересінен шыққан - Өтеғұл күйші. Есбайдың</w:t>
        <w:br/>
        <w:t>дабіраз өмірі, замандасы Беріш Мұрат Мөңкеұлы сияқты, нағашылары-Адай елініңарасында</w:t>
      </w:r>
    </w:p>
    <w:p>
      <w:r>
        <w:t>өткен. Күйшінің Бегімсалмен, Есірмен, Арал Тағаниязұлымен өнер жарыстырып бірге</w:t>
        <w:br/>
        <w:t>жүргені әмбеге аян. ;</w:t>
        <w:br/>
        <w:t>«Адайлық стильдегі» «Ақ ілме», «Бөгелек»т.б. тәрізді күйлері осы кезеңдердің әсерінен</w:t>
        <w:br/>
        <w:t>туса керек. Есбайдың бір туысы Дүтбай шебердің салған сағана, кесенелері «кәрі ажалдың</w:t>
        <w:br/>
        <w:t>азуындай ақсиып», Маңғыстаудың ойында әлі тұр.</w:t>
        <w:br/>
        <w:t>«...Бұл мектеп (Маңғыстаудың күйшілік мектебі. -С.Н.) мазмұны жағынан ұлан асыр</w:t>
        <w:br/>
        <w:t>тарихпен ұштасатын эпикалық кең тынысты, әр қайсысы бір-бір дастанға бара-бар</w:t>
        <w:br/>
        <w:t>программалық күйлерімен тыңдаушының көңілін ғана емес, көзін де баурап алатын бай</w:t>
        <w:br/>
        <w:t>мимикалы, алуан қағысты күрделі техникасымен, өжет пафосымен, өткір темпераментімен</w:t>
        <w:br/>
        <w:t>ерекше даңққа бөленген», - деп Әбіш Кекілбайұлы дәл бағалаған күй мектебінің көрнекті</w:t>
        <w:br/>
        <w:t>өкілінің бірі --Өскіпбай Қалманбстұлы (1860-1925). Оның «көп түйелі күй керуенін» бүгінге</w:t>
        <w:br/>
        <w:t>бір сыдырғы аман жеткізген өнерпаз ұлы- Мұрат (1904- 1982), Көнекөз, кәрі құлақтардың</w:t>
        <w:br/>
        <w:t>айтуынша, әрі ақын-жырау, әніпі Өскінбай мыңнан аса күйтартқан. Бір тақырыпқа әрі ән, әрі</w:t>
        <w:br/>
        <w:t>күй шығарған. Импровизатор күйші. Импровизатор ақын. Импровизатор әнші. «Әкемнен</w:t>
        <w:br/>
        <w:t>бар болғаны үш жүздей күй алып қалдым»,- деп өкінетін Мұраттан да А. Жұбановтың</w:t>
        <w:br/>
        <w:t>айтуынша, 160-тай күй ғана жазылып алынған. Жартысы жоқ. Бары датүгел өнер айналасына</w:t>
        <w:br/>
        <w:t>түсе қоймаған. Өскіңбайдың 3- 4 күйі ғана жеткен құрдасы Сүгірәлі Қоңыр Жүсіпұлы(1860-</w:t>
        <w:br/>
        <w:t>1944) даерен өнерпаз болған. Қоңырдың «Замана сазы» немесе «Социалистік құрылыс»</w:t>
        <w:br/>
        <w:t>күйінен кешегі тоталитарлық кезеңнің табанында тұншыққан зая ғұмырдың өксік- өкініші</w:t>
        <w:br/>
        <w:t>естілетіндей. &gt;</w:t>
        <w:br/>
        <w:t>Құрамында Өскінбай бар - «Адайдың жеті қайқысы» атты өнерпаздар шоғыры өткен.</w:t>
        <w:br/>
        <w:t>Өскінбайдың «Бұлбұл Акжелең» немесе «Жеті бұлбұл» күйі осы «Жеті қайқыға» арналған</w:t>
        <w:br/>
        <w:t>марапат-саз. «Қайқы» атану үшін синкретті өнерге ие болуы шарт. Тіней Тастемір</w:t>
        <w:br/>
        <w:t>Боранқұлұлы, Жаңай Өскінбай Қалманбетұлы, Жары Шолтаман Байсарыұлы, Медет</w:t>
        <w:br/>
        <w:t>Жылгелді Теңізбайұлы, Мая Досат Бәйменбетұлы, Қаржау Тұрсын Алдашұлы, Кенже Әділ</w:t>
        <w:br/>
        <w:t>Өтеғұлұлы-- бәрі де асқан әншіліктерімен бірге, дәулескер күйшілер де болған.</w:t>
        <w:br/>
        <w:t>Амалне, көпшілігі үлкейген шақтарында кеңес империясының темір шеңгелінетап болып,</w:t>
        <w:br/>
        <w:t>Түрмеде шіріді, аштан өлді. Мұралары желге ұшты. Сондай налалы тұлғаныңбірі- Жары</w:t>
        <w:br/>
        <w:t>Қартбай Қалқаманұлы (1876- 1936) Көпшілікке беймәлім болғандықтан ата-тек шежіресін</w:t>
        <w:br/>
        <w:t>бере кеткен теріс болмас. (Адай- Келімберді-- Мұңал-Жаулы- Жары- Назар - Шотан-</w:t>
        <w:br/>
        <w:t>Сарқұл- Күсеп-- Қалқаман - Қартбай. Қартбайдың Молдағали, Төреғали, Исламғали атты</w:t>
        <w:br/>
        <w:t>үш баласының ұрпақтары Маңғыстауда тұрады.) Замандас күйшілерінің бәрі алқалы жиын,</w:t>
        <w:br/>
        <w:t>арқалы сайыстарды Қартбайдың «Күйбасы» сынды жауһар күйімен бастайды екен.</w:t>
        <w:br/>
        <w:t>--------- 3%» 6 ж-е</w:t>
        <w:br/>
        <w:t>Өкініштісі, композитордып қашнама шығармасы кешегі бұлағайда жоқ болып кеткен.</w:t>
        <w:br/>
        <w:t>Құнтсыздықтан, салғырттықтан талай нәрсесінен айырылдық. 1929 жылы Жем бойында</w:t>
        <w:br/>
        <w:t>атақты би Мәтжан Тілеумағанбетұлымен қоштасып отырып тартқан «Қоштасу», «Мәтеке-</w:t>
        <w:br/>
        <w:t>ай» атты күйлерін берегірекке дейін Күмісқали дейтін қарт тартыпты. Ешкім жазып алмаған.</w:t>
        <w:br/>
        <w:t>Еңвөкініштісі, жалған дүниенің баянсыздығын бейнелейтін, «Шәйдің басы», «Шәйдің аяғы»</w:t>
        <w:br/>
        <w:t>деп тартқан соңғыекі күйін Құнанорыс Толтыров Бақыт деген азамат біледі екен. Үстіміздегі</w:t>
        <w:br/>
        <w:t>2003 жылдың қаңтарындағы қалың қарда ол кісі де жол апатынан бақилық болып кетіпті!..</w:t>
        <w:br/>
        <w:t>Қартбаймен тұстас, өрелес, өнерлес; қанша өнерпаз өтпеді Маңғыстаудан! Құнанорыс</w:t>
        <w:br/>
        <w:t>Жолды, Байшағыр Тәңірберген, Айтқұл-Өтепалы Аймағанбетұлы, Қараш Жәкен, Бөлтек</w:t>
        <w:br/>
        <w:t>Оңғарбайұлы, Мәулімберді, Бәли Өришан, Тіней Боқбала, Бәйбіше Құдайберген, Жетімек</w:t>
        <w:br/>
        <w:t>Дүрен Байтоқұлы, Дәулеталы Мамай, Ықсат, Есен Қарабай, әскери марш- «Жорық күйін»</w:t>
        <w:br/>
        <w:t>тартқан Шалбар Қалнияз ақын Шопықұлы, Құрманғазымен күй тартысқан Ақмаңдай қыз</w:t>
        <w:br/>
        <w:t>(Тастемірдің қарындасы), Өскінбайдың қарындастары: Көркей, Шырай, Ақжан, Дәуіталы,</w:t>
        <w:br/>
        <w:t>Алтынай!.. Қайсыбірін айтарсың!.. ХІХ ғасырдың Аршыландары Теңіз болып тебіренгенде</w:t>
        <w:br/>
        <w:t>тартқан «Абылын», Дала болып ыңыранғанда тартқан «Тоғыз түйешісін», Шың болып</w:t>
        <w:br/>
        <w:t>шалқақтағанда тартқан «Ақжармасын»-- осылардың кеудесіне құйып, зердесіне жиып кеткен,</w:t>
        <w:br/>
        <w:t>Қазақұлтының, оның ішіндегі ноқтаға басы сыймайтын Адай ұлысының төбесінен кеспірі</w:t>
        <w:br/>
        <w:t>жаман заман боп төнген Зауал мен Нәубет, Жұт пен Ғарасат майдандарды кеше жүріп,</w:t>
        <w:br/>
        <w:t>көкіректерінде мыңдаған жыл бабаураған Баба-Сарынды өлтіріп алмай бүгінге жеткізген:</w:t>
      </w:r>
    </w:p>
    <w:p>
      <w:r>
        <w:t>Шамғұл Ыбырайымұлы, Хамит, Мұрат Өскінбайұлдары, Әлқуат Қожабергенұлы, Тұржан</w:t>
        <w:br/>
        <w:t>Жолдасбайұлы, Әмірхан Бөлекбайұлы, Қарағұл Қонаршаұлы, Шәріп Көпекұлы, Байғали</w:t>
        <w:br/>
        <w:t>Есболайұлы, Жасағанберген Тұяқбайұлы, Бозайлы Боқбалаұлы, Қайшыбай Боқанұлы,</w:t>
        <w:br/>
        <w:t>Айтуар Қартбайұлы, Нәби, Тұрарбек, Төлеубек Қойшыбайұлдары, Әлмұрат Құлшарұлы,</w:t>
        <w:br/>
        <w:t>Атанғұл Сүйесінұлы, Мырзабек Үркінбайұлы, Сәбит Былақайұлы, Сақтап Қазтуғанұлы,</w:t>
        <w:br/>
        <w:t>Самиғолла Андарбайұлы, Бөкен Көндірбайұлы, Құбай Есқалиұлы, Алым Жаңбыршыұлы,</w:t>
        <w:br/>
        <w:t>Мырзағұл Панаұлы, Орлыбай Борашұлы, Нысанбай Сауғабайұлы, Қалшабек Мырзабекұлы,</w:t>
        <w:br/>
        <w:t>Әмірхан Қожабергенұлы, Атабай Қорқытбайұлы, Сүгірәлі Ақтайлақ, Жүзбай, Саргүл,</w:t>
        <w:br/>
        <w:t>Самалай Ордабайұлы, Бегенияз Бегімбетұлы, Боздақ Ырзаханұлы, Ізбасар Шыртанұлы,</w:t>
        <w:br/>
        <w:t>Тілеумұрат Орынбасарұлы Қожабековты, Әбдіхамит Сәркенұлы тағы да басқа біздің</w:t>
        <w:br/>
        <w:t>жадымызғатүспеген күйші-домбырашылардың аруақтарына қалай тәуап етпессің?!</w:t>
        <w:br/>
        <w:t>Маңғыстау күй-мектебініц айрықша сыныбындай, асылдың алысқа шашыраған</w:t>
        <w:br/>
        <w:t>сынығындай, анау Мыңтөбе-- Нарын - Тайсойғанда жатқан Ерғали Есжанұлы, Жаңбырбай</w:t>
        <w:br/>
        <w:t>Бекмағанбет ұлдарының бүгінгі көздері: Әзидолла, Рысбай, Нәриман, Кәрима, Айгүлдерге</w:t>
        <w:br/>
        <w:t>қалай басыңды имессің?!</w:t>
        <w:br/>
        <w:t>Кемтігімізді келтіріп, олқымызды толтырып ортамызда жүрген: Сержан Шәкірат, Орын</w:t>
        <w:br/>
        <w:t>Құлсариев, Әшіғали Қомытов, Өмір Жүсіпов, Әзімбай Белеубаев, Тайман Айдарбаев,</w:t>
        <w:br/>
        <w:t>Аманқос Жүнібеков, Құрықбай Наурызбаев, Серік Харесов, Шахи Заузанбаев, Асылбек</w:t>
        <w:br/>
        <w:t>Сырлыбаев, Айтберген Жаңбыршы, Роза Айдарбаева, Рухия Батыршева, Сәуірғали Тақабаев,</w:t>
        <w:br/>
        <w:t>Көмек Ыбыраев, Ізғали Сақтаған, Сабыр Адай, Рафаэл Қарғабаев, Болат Азмағанбетов, Серік</w:t>
        <w:br/>
        <w:t>Ізімбергенов, Рахат Мәдірссвтерге қалай құрметпен қарамассың?!</w:t>
        <w:br/>
        <w:t>Осыларды өкшелеп, алты Алаштың өнер айдынында қарағай домбыраны қайық қылып</w:t>
        <w:br/>
        <w:t>сала бастаған жас буын: Әзірбай Мұратұлы Өскінбаев, Елдос Еміл, Аманжол Самықов, Жеңіс</w:t>
        <w:br/>
        <w:t>Тәуірбаев, Жұмагүл Түйте т.б. көріп қалай шүкір етпессің! ;</w:t>
        <w:br/>
        <w:t>Шүкір ғой. Қадірлі Ахаңнан бастап, бүгінгі Қ.Ахмедияров, С.Өтеғалиева, А.Тоқтағанов,</w:t>
        <w:br/>
        <w:t>К.Сахарбаеваларға дейінгі аралықта қанша жақсы жайсаңдар Маңғыстау күйлеріне айрықша</w:t>
        <w:br/>
        <w:t>назар аударды. Т.Мерғалиев, Қ.Ахмедияров, А.Тоқтағанов, Ж.Темірғалиев, Ғ.Ахмедияров,</w:t>
        <w:br/>
        <w:t>Әв 7 ж</w:t>
        <w:br/>
        <w:t>Ә.Райымбергеновтер әлденеше күйді нотаға түсірді. Ол күйлер бірнеше жинақтарға енді.</w:t>
        <w:br/>
        <w:t>Мұрат Өскінбаевтың күй-кітабы Серік Харесевтің арқасында жарияға шықты. Қабиболла</w:t>
        <w:br/>
        <w:t>аға Сыдымқов бастаған ғалымдар күйшілердің өмірбаяндарын анықтап, олар кешкен</w:t>
        <w:br/>
        <w:t>заманаларға сәуле түсірді. Консерватория, өнер колледждерінің бағдарламаларында</w:t>
        <w:br/>
        <w:t>оқытылуда. Сержан Шәкірат небір аламан жиындарда, шетелдердің талғампаз сахналарында</w:t>
        <w:br/>
        <w:t>түбек күйлерін қанша регалшаңдатты! Қазір Қазақстанда өткізіліп жүрген күй-сайыстардың</w:t>
        <w:br/>
        <w:t>көпшілігінде Манғыстау күйлерін орындау міндетті шарт болып енгізілгенін байқаймыз.</w:t>
        <w:br/>
        <w:t>Осыған қарағанда, музыка мамандары тарапынан айтылып қалатын, Маңғыстау күйлерін</w:t>
        <w:br/>
        <w:t>нотаға түсіру қиындығы, орындаушыдан айрықша шеберлікті қажет ететіндігі жайлы</w:t>
        <w:br/>
        <w:t>қисындардың негізі бар ма дейміз.</w:t>
        <w:br/>
        <w:t>Бірақ барға ғана қанағат етіп, тоқмейілеуді басқа көтерсе де, өнер көтермейді. Кешегі</w:t>
        <w:br/>
        <w:t>ұлтымыздың тамырынан жұлынған талайсыз кезеңдеріндегі олқылықтардың орынын шама</w:t>
        <w:br/>
        <w:t>келгенше толтыруға тиістіміз. Біздің халықтық музыкамызға ерекше ілтипат білдіріп,</w:t>
        <w:br/>
        <w:t>жинақтап, шығармаларына еңгізген көптеген өзге ұлт өкілдерінің еңбегін бағалай отырып,</w:t>
        <w:br/>
        <w:t>олардың күйді аңызынан айырып--жесір, әнді сөзінен айырып--жетім қалдырған әрекеттерін</w:t>
        <w:br/>
        <w:t>де бір сәт естен шығаруға болмайды. Жасанып келген жаудан жымысқы дұшпан жаман.</w:t>
        <w:br/>
        <w:t>Қазір әлемді кеулеп алғап батыстық мәдени агрессияға, тобырлық мәдениетке қарсы тұра</w:t>
        <w:br/>
        <w:t>алатын күш--бағзыдан жеткен ұлттық мәдениеттің сөнген шырақтарын ұрпақтың кеудесіне</w:t>
        <w:br/>
        <w:t>қайта жаққанда ғана пайда болады. Ұлтрухының бос қуыстарына Ібілістің ызы-қиқуын емес,</w:t>
        <w:br/>
        <w:t>Хақ-Тәңірден дарыған киелі үндерді толтырып қана болашағымызды аяулы, тәуелсіздігімізді</w:t>
        <w:br/>
        <w:t>баянды еге аламыз. Ер Мұраты - көбелек-- қызықты қуу немесе кебенек-- ләззатты сою</w:t>
        <w:br/>
        <w:t>емес, еліңнің намысын тірілтіл, ертеңіңді тұғырлы қылу!</w:t>
        <w:br/>
        <w:t>Сөз жете алмайтын жерге саз барады. Күй- күрсініс. Тереңінде күрсінісі өлген ұлттың,</w:t>
        <w:br/>
        <w:t>керегінде сілкінісі болмай қалады. Сондықтан, кейбір жеке адамдардың қолдарында,</w:t>
      </w:r>
    </w:p>
    <w:p>
      <w:r>
        <w:t>архивтердің қорларында шаң басып жатқан қыруар қазыналарымызды түртіп оятып, сілкіп</w:t>
        <w:br/>
        <w:t>тұрғызатын кезең келді. Көне мұралардың вербальдық сыңарларын тауып, олардың</w:t>
        <w:br/>
        <w:t>мифологиялық сипаттарын салыстыра отырып ашатын жаңа таным, жаңа ғылым қажет. Қара</w:t>
        <w:br/>
        <w:t>домбыраға шетел композиторларының шығармаларын мінгестіру-- бұрын қажеттілік болған</w:t>
        <w:br/>
        <w:t>шығар, бірақ бүгін--зорлық! Ол бейне, Адайы Көкмойнақты ағылшынның ипподромында</w:t>
        <w:br/>
        <w:t>шапқызғандай әсер етеді...</w:t>
        <w:br/>
        <w:t>Жо! Мынау, оңынан орайласып, жарық көрмекші кітапқа, қазір көпшілікке біршама таныс</w:t>
        <w:br/>
        <w:t>болып қалған шығармалар енгізіліп отыр. Бұлар- Маңғыстаудың күй- қазынасының бір</w:t>
        <w:br/>
        <w:t>қабаты ғана. Біздің қолымызда қазірдің өзінде 40-тан астам жыр-күй, бұрын белгісіз болып</w:t>
        <w:br/>
        <w:t>келген әлденеше күйлер бар... Олар жөніндегі әңгіме келешектің еншісінде. Ендеше, осы</w:t>
        <w:br/>
        <w:t>кітапқа енбек сіңірген азаматтарға Алланың рахметі жаусын деп тілейік! Құдай бізге-ұрлақ-</w:t>
        <w:br/>
        <w:t>ұлтымызбен бірге аламан басын құрлатқан Ұлы Дырау Жиындарда, запызың шырын тапқандай</w:t>
        <w:br/>
        <w:t>Ұлы Жырау- Күйлерді тыңдауды ғана жазсын! Көш- көлікті, қоныс көрікті болғай!..</w:t>
        <w:br/>
        <w:t>Дарын сыйлығының лауреаты ақын</w:t>
        <w:br/>
        <w:t>Светқали Нұржан.</w:t>
        <w:br/>
        <w:t>і</w:t>
        <w:br/>
        <w:t>2</w:t>
        <w:br/>
        <w:t>ЕТЕ.</w:t>
        <w:br/>
        <w:t>т"үмБСМТАвС</w:t>
        <w:br/>
        <w:t>МүМуНу</w:t>
        <w:br/>
        <w:t>29</w:t>
        <w:br/>
        <w:t>Азат Дәуреннің біржола ауғанын суреттейтін қаншама «Ноғай саздары», біреулер Кетбұға,</w:t>
        <w:br/>
        <w:t>біреулер Кербұқа деп жүрген Кертбұғы күйшінің «Ақсақ құланының» 8 күйінің бірдей 800</w:t>
        <w:br/>
        <w:t>жыл бойы сақталуы сияқты дәлелдер мен дәйектер жоғарыдағы пікірлерімізді шегелей түссе</w:t>
        <w:br/>
        <w:t>керек. Аталмыш сегіз күй: «Құлан сарыны», «Естірту», «Ақсақ құлан», «Ханның наласы»,</w:t>
        <w:br/>
        <w:t>«Анасының жылауы», «Әйелінің жылауы», «Қарындасының жоқтауы», «Айдаһармен арбасуды»</w:t>
        <w:br/>
        <w:t>1936 жылы Алматыда атайы күйші Ер Шотан ұрпағы Жасағанберген Тұяқбайұлы</w:t>
        <w:br/>
        <w:t>жаздырыпты. Қазіргі қолымызда бары Мұрат Өскінбайұлы орындаған: «Құланның жүрісі»,</w:t>
        <w:br/>
        <w:t>«Балаң өлді, Жошы хан», «Айдаһармен арбасу» немесе «Көке-көке» деп аталатын үш күй.</w:t>
        <w:br/>
        <w:t>Енді кереғар пікір туындайды: қаншама Заманалар құйыны, аласапыран арпалыстардың</w:t>
        <w:br/>
        <w:t>арасынан көкіректерінің күй-шырағын өшіріп алмай, бізге аманаттап кеткен аталардың аруағы</w:t>
        <w:br/>
        <w:t>алдында, сол Аманатқа ие бола алмай жүрген біздер - Тәуелсіз елдің төлдері: қаптаған</w:t>
        <w:br/>
        <w:t>Тарихшы ғалым, өнер зерттеуші, лаургат күйші-күмірәлар-- не бетімізді айтамыз?! Қорларда</w:t>
        <w:br/>
        <w:t>--қолдарда жатқан асыл мұраларымызды ұлттын, ұрпақтың игілігіне айналдыра алмай жүрген</w:t>
        <w:br/>
        <w:t>еренсіздігімізді немен ақтауға болады?! Жарайды!.. Сөз сүресінен аумайық. Толық нұсқасы</w:t>
        <w:br/>
        <w:t>Маңғыстауда сақталған аңыз-күйлердің бірі-- «Нар идірген». Ол «Өрелі мая» немесе «Шалыс</w:t>
        <w:br/>
        <w:t>өре» деп те тартылады. Басқа өңірлердегі нұсқаларынан айырмашылығы --үшінші күйші,</w:t>
        <w:br/>
        <w:t>малда жүрген бозбаланың қыздан айырылғанына өкініп тартатын «Күйдім-жандым» күйі...</w:t>
        <w:br/>
        <w:t>Міне, атауларының өзі-ақ, әрбір есі дұрыс қазаққа әбден таныс, тарихи-аңыздық оқиғалардан</w:t>
        <w:br/>
        <w:t>сыр суыртпақтай жөнелетін, домбыраның кеудесінен желіде беймезгіл боздаған нармая</w:t>
        <w:br/>
        <w:t>болып ыңырана жөнелетін- көңелігімен де жаныңа жақын, бағзылығымен де сезіміне етене</w:t>
        <w:br/>
        <w:t>күйлердің келер ұрпаққа да ұқтырар ұлағаты, жұқтырар шапағаты ұшан-теңіз!</w:t>
        <w:br/>
        <w:t>Таңғаласың!.. Бабаларымыз, ауадан әлдебір көзге көрінбес сиқырлы қаламсап тауып алып,</w:t>
        <w:br/>
        <w:t>асығы алшысынан түскен айбарлы тұстарын да, айдыны шаршысына толған айдарлы</w:t>
        <w:br/>
        <w:t>шақтарын да, еңсесі кеткен жүйріктей есесін жіберген кезеңдерін де домбыраның бауырына</w:t>
        <w:br/>
        <w:t>Үнмен жаза берген тәрізді. Сондай, есімдерінің өзі естілсе, қашқан Зәреңді қайтарып, кеткен</w:t>
        <w:br/>
        <w:t>Есіңді жиғызатын ұлы Шалдардың бірі- Абыл Тарақұлы. (1820-1892)</w:t>
      </w:r>
    </w:p>
    <w:p>
      <w:r>
        <w:t>Маңғыстау күй - керуенінің біз білердегі бұйдагері Абылды (шын есімі- Абылай) исі</w:t>
        <w:br/>
        <w:t>қазаққа таныстыру артық болар. Оның көркем бейнесін, Парасат Падишасы - Әбіш</w:t>
        <w:br/>
        <w:t>Кекілбайұлы «Күй» хикаятында қапысыз сомдаған! Бұл жердегі негізгі айтпағымыз, Абылдың</w:t>
        <w:br/>
        <w:t>бізге белгілі: «Абылы», «Нарату», «Аранжанның шалқымасы», «Олжашы Аранжан батырға</w:t>
        <w:br/>
        <w:t>арнаған», «Ақжелең» күйлерінен күллі Маңғыстау күйлерінің ұстын қазығы-- пәлсапалық,</w:t>
        <w:br/>
        <w:t>эпикалық сарындар қарт теңіздей шарпып кемеріне соғып жатыр.</w:t>
        <w:br/>
        <w:t>Абыл дәстүрінің аймаңдай өкілінің бірі- Есентемір Есбай Балұстаұлы.</w:t>
        <w:br/>
        <w:t>Рас, соңғы дәуір мұғдарында Есбай есімі біздің - қазақтың Рухани Өлкесінен өз өрісін</w:t>
        <w:br/>
        <w:t>аумай тапты. Дегенмен Есбай өнеріне, тағдырына қатысы бар тағы бір Алаштың Ардағері-</w:t>
        <w:br/>
        <w:t>Қаналы төре туралы айта кетудің қисыны келіп отыр. Жүмілаға «Үш ананың тартысы» деген</w:t>
        <w:br/>
        <w:t>атпен белгілі күй шоғыры (цикл) бар. Осы өнер сайысы Қаналы төре Арсылан ұлының</w:t>
        <w:br/>
        <w:t>(Арыстан) қыз ұзату тойында өткен. Қаналы төре- Әбілқайыр Ғазы Баһадүр ханның ұрпағы,</w:t>
        <w:br/>
        <w:t>«төре- күйлердің» көресенді әкілі Жантөренің немересі. Отаршыл орыс өкіметіне қарсы</w:t>
        <w:br/>
        <w:t>арыстанша арпалысып өткен Есет Көтібарұлын барар жер, басар тауы қалмаған шақта, ел</w:t>
        <w:br/>
        <w:t>мүддесі үшін әке кегін кешіріп, (Қаналының әкесі Арыстаң- правитель Есет сарбаздарының</w:t>
        <w:br/>
        <w:t>қолынан қаза тапқан) 1858 жылдың мамырында Орынбор генерал- губернаторы А. А.</w:t>
        <w:br/>
        <w:t>Катенинмен бітім жасасуға көндірген, бірақ орыс отарлаушыларының озбырлығына тәзе</w:t>
        <w:br/>
        <w:t>алмай, биліктен бас тартып, 1869 жылғы «Жаңа низамға» қарсы бұрқаған «Ел ауа» көтерілісін</w:t>
        <w:br/>
        <w:t>басқарған аруақты ер, ардақты өнерпаз. (Ұлттық кітапхананың сирек қолжазбалар қорындағы</w:t>
        <w:br/>
        <w:t>Бақытжан Қаратаев ақсақалдың жазбаларын қараңыз. -С.Н.)</w:t>
        <w:br/>
        <w:t>ӛн 4 өж%</w:t>
        <w:br/>
        <w:t>“уе”</w:t>
        <w:br/>
        <w:t>23</w:t>
        <w:br/>
        <w:t>26</w:t>
        <w:br/>
        <w:t>Көктөбе</w:t>
        <w:br/>
        <w:t>Есір</w:t>
        <w:br/>
        <w:t>Орындаған .Шыртанав</w:t>
        <w:br/>
        <w:t>Асықпай, ұстамды Нотаға түсірген:Р.Айдарбаева</w:t>
        <w:br/>
        <w:t>ӛ» 00</w:t>
        <w:br/>
        <w:t>гілі гілі</w:t>
        <w:br/>
        <w:t>НІНЕНІНЕТЕРІ</w:t>
        <w:br/>
        <w:t>ЖЕЛЕГІ ІІ Шон</w:t>
        <w:br/>
        <w:t>ЗЕ ПеҺНаҢ ШЕ:</w:t>
        <w:br/>
        <w:t>ШЕРІН Т ң г г,</w:t>
        <w:br/>
        <w:t>ЖЕН 2. ДІ ТШ</w:t>
        <w:br/>
        <w:t>ШЕСІ ЕЕЕ</w:t>
        <w:br/>
        <w:t>гирілісісш</w:t>
        <w:br/>
        <w:t>22</w:t>
      </w:r>
    </w:p>
    <w:p>
      <w:r>
        <w:t>Бөгелек</w:t>
        <w:br/>
        <w:t>й Орындаған: С.Шәкірат</w:t>
        <w:br/>
        <w:t>Нотаға түсірген: А.Жаңбыршы</w:t>
        <w:br/>
        <w:t>Жүрдек</w:t>
        <w:br/>
        <w:t>"нмеАнБСс- "М" Ұдтысж&lt; ғ. "Б сж.М ұу ы5сжл</w:t>
        <w:br/>
        <w:t>реа асыаа ЗоСы г-4</w:t>
        <w:br/>
        <w:t>да жошы жол жожол ры т</w:t>
        <w:br/>
        <w:t>553; 1-ге с П ит--ЕГІ ж.</w:t>
        <w:br/>
        <w:t>225229 Ет ш-н)</w:t>
        <w:br/>
        <w:t>Әлди бөпем</w:t>
        <w:br/>
        <w:t>Орташа, әлдилей, еркелете</w:t>
        <w:br/>
        <w:t>"Бсяхявс</w:t>
        <w:br/>
        <w:t>гел</w:t>
        <w:br/>
        <w:t>Есір</w:t>
        <w:br/>
        <w:t>Орындаған:1.Шыртанов</w:t>
        <w:br/>
        <w:t>Нотаға түсірген: Р.Айдарбасва</w:t>
        <w:br/>
        <w:t>тт- гПП</w:t>
        <w:br/>
        <w:t>Әле Па ап НІТБІ ыңнгеа</w:t>
        <w:br/>
        <w:t>3 гы ө</w:t>
        <w:br/>
        <w:t>Ші де кте, көң т ке-Ші. 13-1 ге ты іп РЦ</w:t>
        <w:br/>
        <w:t>Қайын жа ааа» ез</w:t>
        <w:br/>
        <w:t>СР ИТІ ІЛГЕН ае БН</w:t>
        <w:br/>
        <w:t>3 Е ЕШ т е 3</w:t>
        <w:br/>
        <w:t>НЫ ы ШЫ аа ыы ыы 223</w:t>
        <w:br/>
        <w:t>е-е ) 2 ЕЕ --</w:t>
        <w:br/>
        <w:t>ПИ ПИПГ ШЕНЕЕГШ ТЕ</w:t>
        <w:br/>
        <w:t>сайт “Түр РТІЕ ШТ Е --</w:t>
        <w:br/>
        <w:t>Е ЕЗ 18 1 е</w:t>
        <w:br/>
        <w:t>“- 3</w:t>
        <w:br/>
        <w:t>уе. “ БСғу тҰұМүту ч"умрсттАавсы</w:t>
        <w:br/>
        <w:t>Мы уу уу вАыс шиша</w:t>
      </w:r>
    </w:p>
    <w:p>
      <w:r>
        <w:t>е----..</w:t>
        <w:br/>
        <w:t>У МУМҮЯтБСы</w:t>
        <w:br/>
        <w:t>Пп. все, ыы. Бә-і г. лан</w:t>
        <w:br/>
        <w:t>Іі</w:t>
        <w:br/>
        <w:t>М"ҮтҮНЫСы "БСМҮҰМҰМ БС</w:t>
        <w:br/>
        <w:t>"Ас</w:t>
        <w:br/>
        <w:t>НЕ---</w:t>
        <w:br/>
        <w:t>ж-ғЦЕ</w:t>
        <w:br/>
        <w:t>"5. т" т</w:t>
        <w:br/>
        <w:t>ұм БС у</w:t>
        <w:br/>
        <w:t>5 6% Ж м Ес т БСМУМУнүлУулУ</w:t>
        <w:br/>
        <w:t>уд ұғы ", түңу</w:t>
        <w:br/>
        <w:t>тү Ұ -</w:t>
        <w:br/>
        <w:t>тАБсСтУ Ес Н БСМУЛУҒ рсмыуңу е-5.с</w:t>
        <w:br/>
        <w:t>ату ра</w:t>
        <w:br/>
        <w:t>&lt;о</w:t>
        <w:br/>
        <w:t>&lt;о</w:t>
        <w:br/>
        <w:t>&lt;о</w:t>
        <w:br/>
        <w:t>&lt;о</w:t>
        <w:br/>
        <w:t>Ба.</w:t>
        <w:br/>
        <w:t>Терісқақпай Есбай</w:t>
        <w:br/>
        <w:t>Орындаған: С.Шәкірат</w:t>
        <w:br/>
        <w:t>Нотаға түсірген: А.Жаңбыршы</w:t>
        <w:br/>
        <w:t>Тез</w:t>
        <w:br/>
        <w:t>Ұ Ұ У-БСР ҰМ БС Ұ Ұ.Ұ2У ҰО БС МҰҒ всНы УА</w:t>
        <w:br/>
        <w:t>-г --ГЗ, П т т</w:t>
        <w:br/>
        <w:t>5 2 т гсту нУутУу</w:t>
        <w:br/>
        <w:t>194</w:t>
        <w:br/>
        <w:t>с9&lt; т-БЕШІГ- Бсму</w:t>
        <w:br/>
        <w:t>1 әс.</w:t>
        <w:br/>
        <w:t>ер</w:t>
        <w:br/>
        <w:t>НТ ЕТ Шы --.-</w:t>
        <w:br/>
        <w:t>мүныст"есы Ұ У Ұ Бс" ҰМ оБС</w:t>
        <w:br/>
        <w:t>тосу" 4. г"</w:t>
        <w:br/>
        <w:t>"А БотУту</w:t>
        <w:br/>
        <w:t>М. Бстуұу</w:t>
        <w:br/>
        <w:t>&lt;</w:t>
        <w:br/>
        <w:t>&lt;</w:t>
        <w:br/>
        <w:t>&lt;</w:t>
        <w:br/>
        <w:t>&lt;</w:t>
        <w:br/>
        <w:t>&lt;</w:t>
        <w:br/>
        <w:t>&lt;</w:t>
        <w:br/>
        <w:t>«о</w:t>
        <w:br/>
        <w:t>&lt;о</w:t>
        <w:br/>
        <w:t>Б:</w:t>
        <w:br/>
        <w:t>о</w:t>
      </w:r>
    </w:p>
    <w:p>
      <w:r>
        <w:t>а</w:t>
        <w:br/>
        <w:t>т</w:t>
        <w:br/>
        <w:t>Ж</w:t>
        <w:br/>
        <w:t>а</w:t>
        <w:br/>
        <w:t>&lt;</w:t>
        <w:br/>
        <w:t>а</w:t>
        <w:br/>
        <w:t>&lt;</w:t>
        <w:br/>
        <w:t>ж</w:t>
        <w:br/>
        <w:t>%</w:t>
        <w:br/>
        <w:t>Е|</w:t>
        <w:br/>
        <w:t>&lt;</w:t>
        <w:br/>
        <w:t>в ән</w:t>
        <w:br/>
        <w:t>жы Л, 526 | 5Ш 2. тунМүтБьСВ</w:t>
        <w:br/>
        <w:t>е-е -сас-сц 554211112</w:t>
        <w:br/>
        <w:t>т" БСМУМУМҮМҮПМУ</w:t>
        <w:br/>
        <w:t>тү,</w:t>
        <w:br/>
        <w:t>"аБСМУМУҢ -отуту "Үл мү</w:t>
        <w:br/>
        <w:t>ы" үл Уа ыу Ұл</w:t>
        <w:br/>
        <w:t>п.вст,у, -БеГТХЕ Ем</w:t>
        <w:br/>
        <w:t>грл: тет ӨРІЛЕ</w:t>
        <w:br/>
        <w:t>ШІЛІГ! 3 3</w:t>
        <w:br/>
        <w:t>нЕ</w:t>
        <w:br/>
        <w:t>333 8% “-. 2. йы 4 те 03 еге</w:t>
        <w:br/>
        <w:t>өс---е</w:t>
        <w:br/>
        <w:t>3 “оз Бе сай ей так бындай Жычанданғғ</w:t>
        <w:br/>
        <w:t>3 3 3 дыа Қ р д. 3 д.</w:t>
        <w:br/>
        <w:t>ниШиЙиш! ийы! БС ткц кта к -</w:t>
        <w:br/>
        <w:t>Ҙ рез 3 рай 3 ЕЗ 3 шІ Е ст</w:t>
        <w:br/>
        <w:t>тп іш! ші шейін!</w:t>
        <w:br/>
        <w:t>ЕНЕ Пп) ТЕ</w:t>
        <w:br/>
        <w:t>Ц Ш</w:t>
        <w:br/>
        <w:t>Е 3 ж 3 ж</w:t>
        <w:br/>
        <w:t>2 -ш Ес -оШІЫтІы сы</w:t>
        <w:br/>
        <w:t>5 с” ш -ошаша4</w:t>
        <w:br/>
        <w:t>3 7 кет</w:t>
        <w:br/>
        <w:t>Е Из Н доз. с ПІ ггчаа пі- ше</w:t>
        <w:br/>
        <w:t>т лАсадЖШаш (ы-і 222 ша 4: ЕР:</w:t>
        <w:br/>
        <w:t>З ? ж</w:t>
        <w:br/>
        <w:t>Га”</w:t>
        <w:br/>
        <w:t>жота Бл)</w:t>
        <w:br/>
        <w:t>ггтагттІ ГІ</w:t>
        <w:br/>
        <w:t>грек кел жен кең шең Бес!</w:t>
        <w:br/>
        <w:t>рре ң"ҰнБСт "ҰЛ Үтыст</w:t>
      </w:r>
    </w:p>
    <w:p>
      <w:r>
        <w:t>шы енеке лекеткені</w:t>
        <w:br/>
        <w:t>ан</w:t>
        <w:br/>
        <w:t>туу тБос,</w:t>
        <w:br/>
        <w:t>БС</w:t>
        <w:br/>
        <w:t>641 гет</w:t>
        <w:br/>
        <w:t>Н</w:t>
        <w:br/>
        <w:t>та --- ШАШЫ</w:t>
        <w:br/>
        <w:t>3 8</w:t>
        <w:br/>
        <w:t>г дол "ҮЛЫЛу"кса " "Атьса " "алыс</w:t>
        <w:br/>
        <w:t>Қасы, г" І</w:t>
        <w:br/>
        <w:t>%</w:t>
        <w:br/>
        <w:t>т&lt;</w:t>
        <w:br/>
        <w:t>а«</w:t>
        <w:br/>
        <w:t>Е</w:t>
        <w:br/>
        <w:t>е</w:t>
        <w:br/>
        <w:t>а</w:t>
        <w:br/>
        <w:t>а</w:t>
        <w:br/>
        <w:t>т</w:t>
        <w:br/>
        <w:t>а-ы ы 1 ыУ У</w:t>
        <w:br/>
        <w:t>высМімуНу</w:t>
        <w:br/>
        <w:t>“</w:t>
        <w:br/>
        <w:t>шаш шы</w:t>
        <w:br/>
        <w:t>Мүңу</w:t>
        <w:br/>
        <w:t>жұлып ғ“ "ҮН ҮЛҮЛУ ЯБСММБС</w:t>
        <w:br/>
        <w:t>шшШЫа шм Шап</w:t>
        <w:br/>
        <w:t>мМ "АНБС.</w:t>
        <w:br/>
        <w:t>ж.</w:t>
        <w:br/>
        <w:t>Ә» 92 ж%</w:t>
        <w:br/>
        <w:t>37</w:t>
        <w:br/>
        <w:t>г</w:t>
        <w:br/>
        <w:t>с</w:t>
        <w:br/>
        <w:t>ә</w:t>
        <w:br/>
        <w:t>4 5</w:t>
        <w:br/>
        <w:t>“</w:t>
        <w:br/>
        <w:t>қ 1</w:t>
        <w:br/>
        <w:t>к</w:t>
        <w:br/>
        <w:t>- к (</w:t>
        <w:br/>
        <w:t>&gt;</w:t>
        <w:br/>
        <w:t>- г</w:t>
        <w:br/>
        <w:t>&gt;)</w:t>
        <w:br/>
        <w:t>к</w:t>
      </w:r>
    </w:p>
    <w:p>
      <w:r>
        <w:t>“| &gt;</w:t>
        <w:br/>
        <w:t>9 с</w:t>
        <w:br/>
        <w:t>ш</w:t>
        <w:br/>
        <w:t>“и Е &gt;</w:t>
        <w:br/>
        <w:t>с</w:t>
        <w:br/>
        <w:t>с (</w:t>
        <w:br/>
        <w:t>&gt;</w:t>
        <w:br/>
        <w:t>с</w:t>
        <w:br/>
        <w:t>&gt;</w:t>
        <w:br/>
        <w:t>г</w:t>
        <w:br/>
        <w:t>е тр</w:t>
        <w:br/>
        <w:t>5</w:t>
        <w:br/>
        <w:t>а ТІ)</w:t>
        <w:br/>
        <w:t>" за ТІ</w:t>
        <w:br/>
        <w:t>-</w:t>
        <w:br/>
        <w:t>ВҰМҮҰМБСЫ</w:t>
        <w:br/>
        <w:t>41</w:t>
        <w:br/>
        <w:t>РБЕРРРЕРРЕРЕРЕРРРРРРЕРРРРРРЕЕРЕРРЕРІ</w:t>
        <w:br/>
        <w:t>айттан 4122 ла</w:t>
        <w:br/>
        <w:t>422272242142. ІБІЗРРРР еееетес еееееее</w:t>
        <w:br/>
        <w:t>т) тт тыші шет, а-а</w:t>
        <w:br/>
        <w:t>»</w:t>
        <w:br/>
        <w:t>Іһ</w:t>
        <w:br/>
        <w:t>Т»</w:t>
        <w:br/>
        <w:t>5,1</w:t>
        <w:br/>
        <w:t>Т»</w:t>
        <w:br/>
        <w:t>Іһ</w:t>
        <w:br/>
        <w:t>77»</w:t>
        <w:br/>
        <w:t>Га</w:t>
        <w:br/>
        <w:t>|52гі</w:t>
        <w:br/>
        <w:t>%-</w:t>
        <w:br/>
        <w:t>а</w:t>
        <w:br/>
        <w:t>&lt;</w:t>
        <w:br/>
        <w:t>ж</w:t>
        <w:br/>
        <w:t>2</w:t>
        <w:br/>
        <w:t>а</w:t>
        <w:br/>
        <w:t>П</w:t>
        <w:br/>
        <w:t>І</w:t>
        <w:br/>
        <w:t>1</w:t>
        <w:br/>
        <w:t>Кербез керік</w:t>
        <w:br/>
        <w:t>мҮүвү</w:t>
        <w:br/>
        <w:t>Құлшар</w:t>
        <w:br/>
        <w:t>Орындаған: С.Шәкірат</w:t>
        <w:br/>
        <w:t>Нотаға түсірген: А.Жаңбыршы</w:t>
      </w:r>
    </w:p>
    <w:p>
      <w:r>
        <w:t>"үлуы А</w:t>
        <w:br/>
        <w:t>теті ы-</w:t>
        <w:br/>
        <w:t>-епее -</w:t>
        <w:br/>
        <w:t>-“у хүһу</w:t>
        <w:br/>
        <w:t>р ЕЗ -Ее ТТІ НЕДЕН га-ға</w:t>
        <w:br/>
        <w:t>ШЫ Ч-</w:t>
        <w:br/>
        <w:t>чƏаПа</w:t>
        <w:br/>
        <w:t>ЯяҰ"У ҮдҮУ</w:t>
        <w:br/>
        <w:t>ггП</w:t>
        <w:br/>
        <w:t>ш шн |</w:t>
        <w:br/>
        <w:t>722 ҰдҰ ҰЛУ</w:t>
        <w:br/>
        <w:t>мм МЫ ЕРМЕ ТИМЕР ММЕН "а</w:t>
        <w:br/>
        <w:t>Г-4-6-ө, |</w:t>
        <w:br/>
        <w:t>6---ө. Г-е- ті!</w:t>
        <w:br/>
        <w:t>4.2 2.2 Га Зе ғ“ Еші</w:t>
        <w:br/>
        <w:t>--əап а.</w:t>
        <w:br/>
        <w:t>Ү</w:t>
        <w:br/>
        <w:t>мел үне с. "үт; "уы</w:t>
        <w:br/>
        <w:t>22% 5.3</w:t>
        <w:br/>
        <w:t>7</w:t>
        <w:br/>
        <w:t>Я хА.у рез ш</w:t>
        <w:br/>
        <w:t>шы аш 2221 ЛІРІГІ</w:t>
        <w:br/>
        <w:t>ГТП Дт ғенеанеғЕны,</w:t>
        <w:br/>
        <w:t>ЦЧГЕШ</w:t>
        <w:br/>
        <w:t>БЕНЕН 2 толтынтта</w:t>
        <w:br/>
        <w:t>зе. се.актн жасқа.</w:t>
        <w:br/>
        <w:t>Өскінбай</w:t>
        <w:br/>
        <w:t>С.Шәкірат</w:t>
        <w:br/>
        <w:t>: А.Жаңбыршы</w:t>
        <w:br/>
        <w:t>Нотаға түсірген:</w:t>
        <w:br/>
        <w:t>Бұлбұл Ақжелең</w:t>
        <w:br/>
        <w:t>тынын</w:t>
        <w:br/>
        <w:t>3</w:t>
        <w:br/>
        <w:t>"-Ң</w:t>
        <w:br/>
        <w:t>ЕНІН</w:t>
        <w:br/>
        <w:t>2222222</w:t>
        <w:br/>
        <w:t>ылы</w:t>
        <w:br/>
        <w:t>ж.</w:t>
      </w:r>
    </w:p>
    <w:p>
      <w:r>
        <w:t>м4</w:t>
        <w:br/>
        <w:t>Б</w:t>
        <w:br/>
        <w:t>-ң</w:t>
        <w:br/>
        <w:t>1</w:t>
        <w:br/>
        <w:t>%</w:t>
        <w:br/>
        <w:t>ААА</w:t>
        <w:br/>
        <w:t>т</w:t>
        <w:br/>
        <w:t>-еееесесесетрі-е</w:t>
        <w:br/>
        <w:t>ашшы;</w:t>
        <w:br/>
        <w:t>р</w:t>
        <w:br/>
        <w:t>Б</w:t>
        <w:br/>
        <w:t>242</w:t>
        <w:br/>
        <w:t>222;</w:t>
        <w:br/>
        <w:t>-ң</w:t>
        <w:br/>
        <w:t>-“</w:t>
        <w:br/>
        <w:t>Зң</w:t>
        <w:br/>
        <w:t>1 к</w:t>
        <w:br/>
        <w:t>г</w:t>
        <w:br/>
        <w:t>ПІ ІП</w:t>
        <w:br/>
        <w:t>( ІП</w:t>
        <w:br/>
        <w:t>-|</w:t>
        <w:br/>
        <w:t>«ІШ</w:t>
        <w:br/>
        <w:t>4. ( ің</w:t>
        <w:br/>
        <w:t>(</w:t>
        <w:br/>
        <w:t>П ТІ8 ШІ</w:t>
        <w:br/>
        <w:t>ац</w:t>
        <w:br/>
        <w:t>Е</w:t>
        <w:br/>
        <w:t>Г -Ң</w:t>
        <w:br/>
        <w:t>46</w:t>
        <w:br/>
        <w:t>Жүрдек</w:t>
        <w:br/>
        <w:t>ң СБТтЕС</w:t>
        <w:br/>
        <w:t>Жаңылтпаш</w:t>
        <w:br/>
        <w:t>т"БостБс</w:t>
        <w:br/>
        <w:t>тСБЕСтБСНҰн, деті</w:t>
        <w:br/>
        <w:t>Өскінбай</w:t>
        <w:br/>
        <w:t>Орындаған: С.Шәкірат</w:t>
        <w:br/>
        <w:t>Нотаға түсірген А.Самықов</w:t>
        <w:br/>
        <w:t>2003 3</w:t>
      </w:r>
    </w:p>
    <w:p>
      <w:r>
        <w:t>фашисты ааанааыышын</w:t>
        <w:br/>
        <w:t>жолуалал 23 3 3 Е жа ЕС</w:t>
        <w:br/>
        <w:t>валы 355 3 3 лсәзс зы.</w:t>
        <w:br/>
        <w:t>ЕЗ</w:t>
        <w:br/>
        <w:t>Бс" Б&lt;"ң БсСяБСқ</w:t>
        <w:br/>
        <w:t>БЕТТІРЕТЕТІРЕЕ</w:t>
        <w:br/>
        <w:t>ы”-</w:t>
        <w:br/>
        <w:t>5.”</w:t>
        <w:br/>
        <w:t>5”</w:t>
        <w:br/>
        <w:t>РО)</w:t>
        <w:br/>
        <w:t>ра. сак.</w:t>
        <w:br/>
        <w:t>5.”</w:t>
        <w:br/>
        <w:t>"АУ Му</w:t>
        <w:br/>
        <w:t>е</w:t>
        <w:br/>
        <w:t>Мүғу</w:t>
        <w:br/>
        <w:t>Ммүчү</w:t>
        <w:br/>
        <w:t>уду</w:t>
        <w:br/>
        <w:t>Тү Із</w:t>
        <w:br/>
        <w:t>-ө-</w:t>
        <w:br/>
        <w:t>ГЕ. сті. Га.</w:t>
        <w:br/>
        <w:t>ҰжҰҮ</w:t>
        <w:br/>
        <w:t>Г4-</w:t>
        <w:br/>
        <w:t>һ</w:t>
        <w:br/>
        <w:t>Сі</w:t>
        <w:br/>
        <w:t>ІН В Т. 1.</w:t>
        <w:br/>
        <w:t>ЕЕІІЗ</w:t>
        <w:br/>
        <w:t>34</w:t>
        <w:br/>
        <w:t>Қара жорға</w:t>
        <w:br/>
        <w:t>Жолды.</w:t>
        <w:br/>
        <w:t>Жүрдек ) і Ночтаға түсірген: Ж.Тәуірбаев</w:t>
        <w:br/>
        <w:t>".Ундуе ББ, Унауя ББ туғу ДЕУ БББЯУ ББЕ .</w:t>
        <w:br/>
        <w:t>і» ШЕГЕРГЕСІЗ</w:t>
        <w:br/>
        <w:t>ЕТЕ ТІСІ ПЕГСПІКІНІТІГЕ</w:t>
        <w:br/>
        <w:t>ытты алына -Е--б- Ееее ППТ шйни!</w:t>
      </w:r>
    </w:p>
    <w:p>
      <w:r>
        <w:t>2...</w:t>
        <w:br/>
        <w:t>лплг2 да лл2П14422,21</w:t>
        <w:br/>
        <w:t>ы</w:t>
        <w:br/>
        <w:t>421</w:t>
        <w:br/>
        <w:t>ааа</w:t>
        <w:br/>
        <w:t>- 4</w:t>
        <w:br/>
        <w:t>ЯБВЕВЕР</w:t>
        <w:br/>
        <w:t>гіл жомыш ж шан</w:t>
        <w:br/>
        <w:t>лап</w:t>
        <w:br/>
        <w:t>рРИКИККЕКЕЙ</w:t>
        <w:br/>
        <w:t>НЕЕ анығы</w:t>
        <w:br/>
        <w:t>БЕНЕННЕЕННН-ы</w:t>
        <w:br/>
        <w:t>Алшаңгер</w:t>
        <w:br/>
        <w:t>Жолды</w:t>
        <w:br/>
        <w:t>Орындаған: А.Байменов</w:t>
        <w:br/>
        <w:t>Орташа екпінде Нотаға түсірген:А.Жанбыршы</w:t>
        <w:br/>
        <w:t>Б% ос ж тБс ж ж</w:t>
        <w:br/>
        <w:t>в" "дғ ағы 3 ТЕ 2-. - 2.</w:t>
        <w:br/>
        <w:t>ғақ ЕҒғн</w:t>
        <w:br/>
        <w:t>5 я Үү түн Бс</w:t>
        <w:br/>
        <w:t>еереермшлң, Багтр тггН агыНі ғЗ</w:t>
        <w:br/>
        <w:t>% ж ж В</w:t>
        <w:br/>
        <w:t>кегі Белгі 15-5 әз</w:t>
        <w:br/>
        <w:t>Ее (ақы тч Мн</w:t>
        <w:br/>
        <w:t>н е 26</w:t>
        <w:br/>
        <w:t>5-Ұ ұу</w:t>
        <w:br/>
        <w:t>шісі ШЫ Шаа</w:t>
        <w:br/>
        <w:t>” ЖЕН 52) ҚА) т" қайс Ж ұғ &lt;% сз ж</w:t>
        <w:br/>
        <w:t>Т</w:t>
        <w:br/>
        <w:t>Т</w:t>
        <w:br/>
        <w:t>м құүту арты е ЖО" ьСжд с</w:t>
        <w:br/>
        <w:t>Бінуы% тТІІГПЕП а ң СА</w:t>
        <w:br/>
        <w:t>Еті</w:t>
        <w:br/>
        <w:t>Ғақ</w:t>
        <w:br/>
        <w:t>-</w:t>
        <w:br/>
        <w:t>з2 т теі а ғо сы д</w:t>
        <w:br/>
        <w:t>ә ггы т т</w:t>
        <w:br/>
        <w:t>-І- 4- шие шаші,</w:t>
        <w:br/>
        <w:t>“Сұқ саусақпен тұтаныз</w:t>
        <w:br/>
        <w:t>"</w:t>
        <w:br/>
        <w:t>?</w:t>
      </w:r>
    </w:p>
    <w:p>
      <w:r>
        <w:t>“- 3 0с--</w:t>
        <w:br/>
        <w:t>Нм 3 3 7; 2 Еле</w:t>
        <w:br/>
        <w:t>ЕВЕРЕШЕЕВБШЕЗЕ РЕЗ БІЕЕВШ!</w:t>
        <w:br/>
        <w:t>Матаны алашты ТІ -</w:t>
        <w:br/>
        <w:t>г 5</w:t>
        <w:br/>
        <w:t>Е Ж 4 д Е ж 3 ді Е т 3 ш</w:t>
        <w:br/>
        <w:t>жн ы ананы нр</w:t>
        <w:br/>
        <w:t>шен жөнін Ші ша</w:t>
        <w:br/>
        <w:t>ЕЗ 3 Е2</w:t>
        <w:br/>
        <w:t>ҙ жа 3 т-д гі" ПІ 3 д. г-</w:t>
        <w:br/>
        <w:t>? 3</w:t>
        <w:br/>
        <w:t>3 зе з ж 3 3 3</w:t>
        <w:br/>
        <w:t>і</w:t>
        <w:br/>
        <w:t>Қ</w:t>
        <w:br/>
        <w:t>с</w:t>
        <w:br/>
        <w:t>4-41-42</w:t>
        <w:br/>
        <w:t>70</w:t>
        <w:br/>
        <w:t>- ы</w:t>
        <w:br/>
        <w:t>к тч%</w:t>
        <w:br/>
        <w:t>ғ -М%</w:t>
        <w:br/>
        <w:t>Ғ ) т-“ук</w:t>
        <w:br/>
        <w:t>-ШП 1</w:t>
        <w:br/>
        <w:t>к</w:t>
        <w:br/>
        <w:t>1 ІШ:</w:t>
        <w:br/>
        <w:t>7%</w:t>
        <w:br/>
        <w:t>1 Ц ҮК.</w:t>
        <w:br/>
        <w:t>Ең</w:t>
        <w:br/>
        <w:t>П</w:t>
        <w:br/>
        <w:t>г-ц4-</w:t>
        <w:br/>
        <w:t>П -</w:t>
        <w:br/>
        <w:t>П І ғг-ч%</w:t>
        <w:br/>
        <w:t>% ғ -</w:t>
        <w:br/>
        <w:t>% қ %</w:t>
        <w:br/>
        <w:t>ж-</w:t>
        <w:br/>
        <w:t>45</w:t>
        <w:br/>
        <w:t>Жеңіс</w:t>
        <w:br/>
        <w:t>ші редакциясы</w:t>
        <w:br/>
        <w:t>П</w:t>
        <w:br/>
        <w:t>кінбаев</w:t>
        <w:br/>
        <w:t>М.</w:t>
        <w:br/>
        <w:t>А.Жаңбыршы</w:t>
        <w:br/>
        <w:t>Өсі</w:t>
        <w:br/>
        <w:t>Орындаған.</w:t>
      </w:r>
    </w:p>
    <w:p>
      <w:r>
        <w:t>Нотада түсірген</w:t>
        <w:br/>
        <w:t>&gt;</w:t>
        <w:br/>
        <w:t>«</w:t>
        <w:br/>
        <w:t>&gt;</w:t>
        <w:br/>
        <w:t>к</w:t>
        <w:br/>
        <w:t>&gt;</w:t>
        <w:br/>
        <w:t>г</w:t>
        <w:br/>
        <w:t>»</w:t>
        <w:br/>
        <w:t>к</w:t>
        <w:br/>
        <w:t>т</w:t>
        <w:br/>
        <w:t>тҰұт Сс</w:t>
        <w:br/>
        <w:t>Жоәйлата</w:t>
        <w:br/>
        <w:t>53</w:t>
        <w:br/>
        <w:t>Қарасай</w:t>
        <w:br/>
        <w:t>Қарасай</w:t>
        <w:br/>
        <w:t>Тез "ве Нотаға түсірген: Ш.Қажыгалиев</w:t>
        <w:br/>
        <w:t>3. 7.“ тазаша тел | жеделі| шу ЕЗ ; 3</w:t>
        <w:br/>
        <w:t>1-1 Жо-</w:t>
        <w:br/>
        <w:t>Н Б ғалымға 2</w:t>
        <w:br/>
        <w:t>фе 4а ыы ыны ны ыы ІІ 8</w:t>
        <w:br/>
        <w:t>ж-| Же: - раж-аиә</w:t>
        <w:br/>
        <w:t>КІ. НТЕР ЕТЕР МЕТТЕР</w:t>
        <w:br/>
        <w:t>ЕсікЕкІЗіЗ 252-25-54 441 22 ҒЕ</w:t>
        <w:br/>
        <w:t>ӘГПТЕ В ва</w:t>
        <w:br/>
        <w:t>3</w:t>
        <w:br/>
        <w:t>тіру ғә) гел-,ң Шпг---5- ағынға</w:t>
        <w:br/>
        <w:t>тейен іре Ж 2 4. 3 “ 52</w:t>
        <w:br/>
        <w:t>ннен рыны нын</w:t>
        <w:br/>
        <w:t>; ғ ра-ш-ш-0а0- І</w:t>
        <w:br/>
        <w:t>ə«моңЗ-аошааы шаға</w:t>
        <w:br/>
        <w:t>анарыпып ды ар ДБ;</w:t>
        <w:br/>
        <w:t>цеп ааа аш</w:t>
        <w:br/>
        <w:t>-ЕЛІНнаыл ын ағ.-гаа</w:t>
        <w:br/>
        <w:t>4</w:t>
        <w:br/>
        <w:t>54 БЕ. ығайығ 2-4</w:t>
        <w:br/>
        <w:t>:</w:t>
        <w:br/>
        <w:t>Наннан аа Нн Ере</w:t>
        <w:br/>
        <w:t>3 3 3</w:t>
        <w:br/>
        <w:t>несесе ы 2212211 Пігі</w:t>
        <w:br/>
        <w:t>Б ЫСЗШЫТЫТ ЫТЫ ғғ</w:t>
        <w:br/>
        <w:t>3 3 3 ШЕ 713 3</w:t>
        <w:br/>
        <w:t>121 121211122221 22212242</w:t>
        <w:br/>
        <w:t>кАЕЛЕЗІІ агре ТЕСЕ ен е Нет</w:t>
        <w:br/>
        <w:t>7 е сай ЕШ ыы</w:t>
      </w:r>
    </w:p>
    <w:p>
      <w:r>
        <w:t>ж&lt;-</w:t>
        <w:br/>
        <w:t>51</w:t>
        <w:br/>
        <w:t>%»</w:t>
        <w:br/>
        <w:t>52</w:t>
        <w:br/>
        <w:t>Алым сазы</w:t>
        <w:br/>
        <w:t>Алым</w:t>
        <w:br/>
        <w:t>й Орындаған:С.Шәкірат</w:t>
        <w:br/>
        <w:t>Байсалды тБСЯУ Ногаға түсірген:А.Жаңбыршы</w:t>
        <w:br/>
        <w:t>т УүМуу Т оңуу /3х</w:t>
        <w:br/>
        <w:t>түысшең</w:t>
        <w:br/>
        <w:t>ңБСТтЕБСт</w:t>
        <w:br/>
        <w:t>т" БСяЯМЫБст</w:t>
        <w:br/>
        <w:t>с)</w:t>
        <w:br/>
        <w:t>Өскінбай</w:t>
        <w:br/>
        <w:t>Әлқуат</w:t>
        <w:br/>
        <w:t>Сәнен</w:t>
        <w:br/>
        <w:t>Шамғұл</w:t>
        <w:br/>
        <w:t>Алым</w:t>
        <w:br/>
        <w:t>МАҢҒЫСТАУ КҮЙШІЛЕРІ</w:t>
        <w:br/>
        <w:t>Жүзбай</w:t>
        <w:br/>
        <w:t>Құрықбай</w:t>
        <w:br/>
        <w:t>Орлыбай</w:t>
        <w:br/>
        <w:t>Шаа</w:t>
        <w:br/>
        <w:t>Ашығали</w:t>
        <w:br/>
        <w:t>Тайман</w:t>
        <w:br/>
        <w:t>Шәмшәдий</w:t>
      </w:r>
    </w:p>
    <w:p>
      <w:r>
        <w:t>Қоштасу</w:t>
        <w:br/>
        <w:t>К.Еламанов</w:t>
        <w:br/>
        <w:t>В Орындаған: А.Тілепбергенов</w:t>
        <w:br/>
        <w:t>Байсалды Нотаға түсірген:А.Жаңбыршы</w:t>
        <w:br/>
        <w:t>н У" уМ"БС "БС</w:t>
        <w:br/>
        <w:t>БЕЕІІт тт: 2гЕттгіЗ</w:t>
        <w:br/>
        <w:t>а</w:t>
        <w:br/>
        <w:t>с</w:t>
        <w:br/>
        <w:t>ө</w:t>
        <w:br/>
        <w:t>а</w:t>
        <w:br/>
        <w:t>&lt;</w:t>
        <w:br/>
        <w:t>а</w:t>
        <w:br/>
        <w:t>т</w:t>
        <w:br/>
        <w:t>а</w:t>
        <w:br/>
        <w:t>П</w:t>
        <w:br/>
        <w:t>І</w:t>
        <w:br/>
        <w:t>-</w:t>
        <w:br/>
        <w:t>Бы</w:t>
        <w:br/>
        <w:t>ІІ</w:t>
        <w:br/>
        <w:t>|</w:t>
        <w:br/>
        <w:t>"“у</w:t>
        <w:br/>
        <w:t>гг ғ пы Таны гез</w:t>
        <w:br/>
        <w:t>ШІтышы</w:t>
        <w:br/>
        <w:t>Шу.</w:t>
        <w:br/>
        <w:t>ВЕБАЧАН ЕНДЫ ЕН шитрі</w:t>
        <w:br/>
        <w:t>ШШ Шаа ы шы ШГЧ</w:t>
        <w:br/>
        <w:t>3 ”т т ж ”</w:t>
        <w:br/>
        <w:t>е-ееесееее еРтееееебеее ееееее 54522</w:t>
        <w:br/>
        <w:t>45У Ы ",ҮПрсеттуу мрүпБетнт"ьСТЯ</w:t>
        <w:br/>
        <w:t>2212:21:22141222:2212412121:51221221112</w:t>
        <w:br/>
        <w:t>ш-і-ш Қан</w:t>
        <w:br/>
        <w:t>ч- ч/ “ч</w:t>
        <w:br/>
        <w:t>ше</w:t>
        <w:br/>
        <w:t>ту аа</w:t>
        <w:br/>
        <w:t>Əрстяу бы Бо ын</w:t>
        <w:br/>
        <w:t>Бі Б Е 31</w:t>
        <w:br/>
        <w:t>3 5 2</w:t>
        <w:br/>
        <w:t>"АЕС т твьС"УТУ М</w:t>
        <w:br/>
        <w:t>ФЕСыЫС тБСтуту 2-У ше--Шинышшы|</w:t>
        <w:br/>
        <w:t>Фен Нн</w:t>
      </w:r>
    </w:p>
    <w:p>
      <w:r>
        <w:t>ШІ нШГГІГӘ ШЫ ыы тш! шы. Шш</w:t>
        <w:br/>
        <w:t>?</w:t>
        <w:br/>
        <w:t>н</w:t>
        <w:br/>
        <w:t>МҰ у</w:t>
        <w:br/>
        <w:t>т</w:t>
        <w:br/>
        <w:t>ПӘ Ф5СыБос рсқау Ш пФт5сту у ЕСттЫСТ</w:t>
        <w:br/>
        <w:t>Р Бы”. ШТ.</w:t>
        <w:br/>
        <w:t>% 4%</w:t>
        <w:br/>
        <w:t>"восғ</w:t>
        <w:br/>
        <w:t>5.1ң уу т т</w:t>
        <w:br/>
        <w:t>% ЕЕ ЕРЕШЕ гг</w:t>
        <w:br/>
        <w:t>%»</w:t>
        <w:br/>
        <w:t>72</w:t>
        <w:br/>
        <w:t>%</w:t>
        <w:br/>
        <w:t>Есбергенова (Маңғыстау ауданы, 9 класс оқушысы) сияқтылардың өнерлері көрермендерді</w:t>
        <w:br/>
        <w:t>тәнті етті. 9 класс оқушысы Әбіш Кекілбаев бір топ ауыл қыздары айтатын әзіл сықағын</w:t>
        <w:br/>
        <w:t>жазған. «Дүниежүзі жастары мен студенттерінің УІ фестивальы 1957 ж. тамыз айында</w:t>
        <w:br/>
        <w:t>өткізілетін болды. Соған байланысты Алматы қаласында осындай шара өткізілді. Содан 120</w:t>
        <w:br/>
        <w:t>адам іріктеліп Алматыға бардық. Оркестрді Нұрғиса Тілендиев келіп дайындады, бәрімізге</w:t>
        <w:br/>
        <w:t>нотасауатын үйретті-дейді қарт домырашы Өмір Жүсіпов ағай. Оркестр І-ші орыналды.</w:t>
        <w:br/>
        <w:t>Абай атындағы опера және балет театрында қорытынды концертте басқа облыстардың</w:t>
        <w:br/>
        <w:t>домбырашылары да қатысып, оркестрге академик Ахмет Жұбанов дирижерлық етті.</w:t>
        <w:br/>
        <w:t>1958 жылы Москвада өткен онкүндік декадаға қатысқан маңғыстаулық өнерпаздар</w:t>
        <w:br/>
        <w:t>1958 жылдың күзінде Қазақстанның Мәсксуде өткен әдебиеті мен өнерінің 2-ші он</w:t>
        <w:br/>
        <w:t>күндігіне Шевченко, Маңғыстау ауданынан Боздақ Рзаханов, Өмір Жүсіпов, Борис Бисенов,</w:t>
        <w:br/>
        <w:t>Ашығали Қомытов, Орын Құлсариев, Әзімбай Бөлеубаев, Комсомол Махмутовтар қатысты.</w:t>
        <w:br/>
        <w:t>Кәзір Маңғыстау өнерпаздарының Форт-Шевченко оркестріне 50 жылдан, Маңғыстау ауданы</w:t>
        <w:br/>
        <w:t>драма театрына 50 жылдан асып барады.</w:t>
        <w:br/>
        <w:t>Форт-Шевченко қаласының ұлт-аспаптар оркестрі. 1975 жылы.</w:t>
        <w:br/>
        <w:t>Облыстық байқауда І-орынға ие болды.</w:t>
        <w:br/>
        <w:t>Форт-Шевченко қаласында Киров мектебінің жанынан домбыра үйірмесі жұмыс жасады.</w:t>
        <w:br/>
        <w:t>1952-жылы Құсайнов Мұсташ, Халелов Бари оқытушы болып келіп, мұғалімдерден домбыра.</w:t>
        <w:br/>
        <w:t>ансамблін құрды. Мен сол кезде скрипкада ойнадым, ансамбіліміз үлкен оркестрге айналып,</w:t>
        <w:br/>
        <w:t>1954-56 жылдары ауданның есептік концертін Атырау қаласында бердік деп еске алады қарт</w:t>
        <w:br/>
        <w:t>8Ӛ»в 59 ж</w:t>
        <w:br/>
        <w:t>ее</w:t>
        <w:br/>
        <w:t>Жаңбырбай Тілеумұрат Сәбит Сейітқазы Аманқос</w:t>
        <w:br/>
        <w:t>домбырашы Өмір Жүсіп ағай. 50ші-90ші жылдардан бері қарай Форт-Шевченко қаласының</w:t>
        <w:br/>
        <w:t>мәдениет бөлімін Бекарыстанов Зердебай, Барашов Орлыбай, Жүсіпов Өмір, Қожабеков</w:t>
        <w:br/>
        <w:t>Тілеумұрат, Сүндетов Аманбек, Қарғабаев Рафаель, т.б. азаматтар басқарды. Мәдениетүйінің</w:t>
        <w:br/>
        <w:t>директоры болып Борис Бисенов, Бисекеш Мұқанов, Сейтқазы Боранов, т.б. жұмыс жасады.</w:t>
        <w:br/>
        <w:t>Оркестр құрамында қарт домбырашылар Өмір Жүсіпов, Орлыбай Борашов, Құрықбай</w:t>
        <w:br/>
        <w:t>Наурызбаев, Иса Әділханов, Рамазан Аманов, Бисекеш Мұқанов, Жұмасат Бегенов,</w:t>
        <w:br/>
        <w:t>Жаңбырбай Көптілеуов, Бақытжап Сәтжанов, Нұрғожа Бекбосынов, Тілеумұрат Қожабеков,</w:t>
        <w:br/>
        <w:t>Сәбит Дәулетияров, Сейтқазы Боранов, Айтберген Жаңбыршы, Аманқос Жолдыбаев, Жайық</w:t>
      </w:r>
    </w:p>
    <w:p>
      <w:r>
        <w:t>Құлдашев, Ермек Тілеуова, Ибаттолла Әбілхайыров, Исатай Жанғожин, т.б. болды.</w:t>
        <w:br/>
        <w:t>Қалалық мәдениет үйінің жанында «Көңіл ашар» ансамблі, вокалдық-инструментальдық</w:t>
        <w:br/>
        <w:t>жігіттер және қыздар ансамблі жұмыс жасады. Бұл ансамбльдерді бірнеше жыл Дәулетияров</w:t>
        <w:br/>
        <w:t>Сәбит, кейін Мұра Жолдыбаев басқарды. Халықтық атаққа ие болған «Ақ желкен» үгіт</w:t>
        <w:br/>
        <w:t>бригадасын Тілеумұрат Қожабеков және Бисекеш Мұханов басқарды. Мәдениет үйі</w:t>
        <w:br/>
        <w:t>жанындағы ұлт-аспаптар оркестріне Борис Бисенов, Өмір Жүсіпов, Тілеумұрат Қожабеков,</w:t>
        <w:br/>
        <w:t>Айтберген Жаңбыршы, Ибаттолла Әбілхайыров, Ізғали Сақтағандар жетекшілік етті.</w:t>
        <w:br/>
        <w:t>Маңғыстау ауданы бойынша 50-ші жылдар клуб жанынан ұлт-аспаптар оркестрі, 54-ші</w:t>
        <w:br/>
        <w:t>жылдан бастап драма үйірмелері қолға алынды. Бұл салаларда, С.Ордабаев, М.Жолдасбаев,</w:t>
        <w:br/>
        <w:t>Ө.Алшынбаев, О.Құлсариев, К.Махмутов, Ғ.Әбілтаев, Қ.Әмірханов, Т.Меңдібаев,</w:t>
        <w:br/>
        <w:t>С.Еділханов, т.б. өз үлестерін қосты. 1963 жылы Маңғыстау мәдениет үйінің драма үйірмесі</w:t>
        <w:br/>
        <w:t>М.Әуезовтың «Қарагөз» трагедиясы бойынша спектакль дайындап, 1965 жылы «Халық</w:t>
        <w:br/>
        <w:t>театры» атағына ие болды.</w:t>
        <w:br/>
        <w:t>Шәмшәдин Әбіл Аманғали Норасам Қоңдыбай</w:t>
        <w:br/>
        <w:t>Маңғыстау аудандық мәдениет үйі жанындағы халық театрының алғашқы режисерлары</w:t>
        <w:br/>
        <w:t>Қ.Сатқанов пен Қ.Әмірханов және Н.Мұхамеджанов болған.</w:t>
        <w:br/>
        <w:t>Мәдениет үйіжанынан «Кең жайлау» үгіт бригадасы, «Жастар» вокалдық аспаптар ансамблі</w:t>
        <w:br/>
        <w:t>құрылды. Оның құрамында Рахат Еңсегенов, Әбіл Жұмағалиев, Ибрагим Алтыбаев, Сағын</w:t>
        <w:br/>
        <w:t>Нұрғожаевт.б. болды.</w:t>
        <w:br/>
        <w:t>8Е 60 -.</w:t>
        <w:br/>
        <w:t>Сержан Күріш Аманбек</w:t>
        <w:br/>
        <w:t>Нұрнияз Роза Рухия Айдарбек Рахат</w:t>
        <w:br/>
        <w:t>Қазіргі кезеңде облыс көлемінде 19 «халықтық» атағына ие болған өнерпаздар ұжымы</w:t>
        <w:br/>
        <w:t>бар. Кезінде олардың ішінде «Маңғыстау маржандары» (Қарақияауданы), «Алтыбақан» ойын-</w:t>
        <w:br/>
        <w:t>сауық отауы (Бейнеу ауданы), алыс-жақын шет елдерде өнер көрсеткен: Жаңаөзеннен</w:t>
        <w:br/>
        <w:t>«Гүлдәрен», Абай мәдениетсарайынан «Аль-таир», «Фламинго» би ансамльдері, жеке әншілер</w:t>
        <w:br/>
        <w:t>халықаралық байқауларда жүлделі орындарға ие болды.</w:t>
        <w:br/>
        <w:t>Облысымыз 1973 құрылғаннан бері әр аудан, қалаларымызда өнер ұжымдары жұмыс жасап</w:t>
        <w:br/>
        <w:t>жатыр. Ақтау қаласы облыстағы мәдени ошағымыздың шоғырланған жері. Облыстық Мұрат</w:t>
        <w:br/>
        <w:t>Іскінбаев атындағы филармония ұжымында кәзір Абыл Тарақұлы атындағы оркестр,</w:t>
        <w:br/>
        <w:t>Ақжарма фольклорлық ансамблі, Кіші симфония оркестрі, Камералық оркестр және жеке</w:t>
        <w:br/>
        <w:t>энші солистеріміз бар. Абай атындағы мәдениет сарайында да үлкен өнер ошағы бар. Бұнда</w:t>
        <w:br/>
        <w:t>«Ақтау сазы» фольклорлық ансамбль, би, эн, эстрадалық әншілер, үрмелі аспаптар оркестрі,</w:t>
        <w:br/>
        <w:t>ардагерлер хоры жұмыс жасайды.</w:t>
        <w:br/>
        <w:t>1993 жылы ашылған Маңғыстау өнер колледжіне 15 жыл толып отыр. Колледждің</w:t>
        <w:br/>
        <w:t>құрылғанынан бастап басқарып келе жатқан басшысы Қазақстан республикасының халық</w:t>
        <w:br/>
        <w:t>ағарту ісінің үздігі, Алматы консерваториясының құрметті профессоры Аманбек Махуұлы</w:t>
        <w:br/>
        <w:t>Сүндетов. Колледж облысымыздың мәдени дамуына елеулі үлес қосып келеді. Саз</w:t>
        <w:br/>
        <w:t>мектептеріне, мәдениет үйлеріне, көптеген мамандар даярлап келеді. Мерзімді түрде өтіп</w:t>
        <w:br/>
        <w:t>тұратын Республикалық, аймақтық конкурстарға да түбек абыройын көтеретін шебер</w:t>
        <w:br/>
        <w:t>орындаушылар дайындап келеді. 2003 жылы Ақтауда өткен Есір Айшуақұлы атындағы 1-</w:t>
        <w:br/>
        <w:t>інші Республикалық конкурста колледж шәкірті Кенжебек Аяғанов бас жүлдеге ие болса,</w:t>
        <w:br/>
        <w:t>2004 жылы Мұрат Өскінбаевтың 100 жылдық мерей тойына арналған домбырашылардың</w:t>
        <w:br/>
        <w:t>конкурсында колледж мұғалімі Жұмабек Кәдірқұлов және колледж түлегі Ғазиза Ұзақбай</w:t>
        <w:br/>
        <w:t>бас жүлдені жеңіп алды. 2006 жылы Мұрат Өскінбаев атындағы домбырашылардың 2-інші</w:t>
        <w:br/>
        <w:t>республикалық домбырашылар конкурсында бас жүлдені колледж шәкірті Абылай</w:t>
        <w:br/>
        <w:t>Тілепбергенов иемденді. Ол 2007 жылы Есір Айшуақ атындағы 2-інші республикалық</w:t>
        <w:br/>
        <w:t>домбырашылар конкурсында бас жүлдені де жеңіп алды. 2008 жылы Мұрат Өскінбаев</w:t>
        <w:br/>
        <w:t>атындағы 3-інші Республикалық домбырашылар конкурсында бас жүлдені колледж шәкірті</w:t>
        <w:br/>
        <w:t>Набияр Алтаев және Еркебұлан Соңғыбаев иемденді. Халықаралық «Шабыт» фестивалінде</w:t>
      </w:r>
    </w:p>
    <w:p>
      <w:r>
        <w:t>%% 6 ж</w:t>
        <w:br/>
        <w:t>кітапхана, кино қондырғы, дәрігер, шаштараздар болған мәдени-үгіт бригадалары қызмет</w:t>
        <w:br/>
        <w:t>көрсетті. Үкімет қаулысын іске асыруға тиісті әрбір мемлекеттік, көпшілік қоғам ұйымдары</w:t>
        <w:br/>
        <w:t>өз жұмыстарын жаңа міндеттерге сай құра отырып еңбекшілер арасында істелетін</w:t>
        <w:br/>
        <w:t>жұмыстардың мазмұнын арттыру үшін шаралар жасады. Мәдени - тәрбие, көркемөнер</w:t>
        <w:br/>
        <w:t>салаларында елеулі өрлеуге кол жетті.</w:t>
        <w:br/>
        <w:t>Атырау қаласында есептік концертке қатысқан Форт-Шевченко қаласының ұлт-аспаптар</w:t>
        <w:br/>
        <w:t>оркестрі. 1954-1956 ж.ж..</w:t>
        <w:br/>
        <w:t>1955 жылы облыстық аудандарында ауыл-село еңбеккерлерінің көркемөнер байқаулары</w:t>
        <w:br/>
        <w:t>өткізіліп, байқауда іріктелген өнер иелері облыс орталығына жиналды. Облыстық байқауда</w:t>
        <w:br/>
        <w:t>жақсы өнер көрсеткен 40-тан аса онерпаз осы жылдың күзінде республикалық байқауға.</w:t>
        <w:br/>
        <w:t>қатысты. Байқау кезінде Теңіз, Новобогат, Бақсай, Маңғыстау аудандары жастарының бірқатар</w:t>
        <w:br/>
        <w:t>жұмыстар жасағаны мәлім болды. Көркем сөз айтушы Сәтжан Тоқашев (Маңғыстау ауданы),</w:t>
        <w:br/>
        <w:t>әнші Сағын Жаманбаев (Маңғыстау ауданы), екінші дәрежелі дипломдар мен заттай</w:t>
        <w:br/>
        <w:t>сыйлықтар алды. Шевченко, Маңғыстау аударының 1956 жылдың жазында сол кездегі облыс</w:t>
        <w:br/>
        <w:t>орталығы Атырау (бұрынғы Гурьев) қаласында көркемөнерпаздар коллективтерінің</w:t>
        <w:br/>
        <w:t>шығармашылық ссеп беру концерттері өткізіліп, оған үш кемемен 120 адам барды.</w:t>
        <w:br/>
        <w:t>Шевченко ауданынан барған қарт домбырашылар Қазтурғанов Сақтап пен Аманов</w:t>
        <w:br/>
        <w:t>Жүзбайдың жеке орындаған күйлеріне ел риза болды. Әсіресе Сақтап орындаған «Ақсақ</w:t>
        <w:br/>
        <w:t>құлан», «Ортеке» күйлерін ағаштан жасалған жәшік үстіне үш құланды ойнатуы ерекше</w:t>
        <w:br/>
        <w:t>болды. Шевченко аудандық халық аспаптар оркестрі 1-інші орынға ие болды. Оркестр</w:t>
        <w:br/>
        <w:t>құрамында домбырашылар: Қазтұрғанов Сақтап, Аманов Жүзбай, Жолдыбаев Асқар,</w:t>
        <w:br/>
        <w:t>Жолдыбаев Нұрберген, Қожабергенов Әлкуат, Жүсіпов Өмір, Борашов Орлыбай, Әділханов</w:t>
        <w:br/>
        <w:t>Иса, Көшенов Социал, Тоқсанов Борис, Қомытов Әшіғали, Наурызбаев Құрықбай т.б.</w:t>
        <w:br/>
        <w:t>қатысты. Творчестволық есептер барысында жас өнерпаздардың ішінен домбырашылар Бақыт</w:t>
        <w:br/>
        <w:t>Қарабалина (Теңіз ауданы Еңбекші колхозының колхозшысы), Тоқсанбай Құлтумиев(Жылой</w:t>
        <w:br/>
        <w:t>ауданы, Қаратон мұнай кәсіпшілігінің операторы), Рысбай Ғабдиев (Бақсай ауданы, 10 класс</w:t>
        <w:br/>
        <w:t>оқушысы), Орын Құлсариев (Маңғыстау ауданы, клуб меңгерушісі), әнші Зәуреш</w:t>
        <w:br/>
        <w:t>58н 55 ж</w:t>
        <w:br/>
        <w:t>17.Ыбырайұлы Көмек, 1950 жылы Маңғыстау ауданының Таскескен</w:t>
        <w:br/>
        <w:t>жайлауында дүниеге келген. 1970-1974 жылдары Шымкент мәдени-ағарту</w:t>
        <w:br/>
        <w:t>институтын бітіреді. 1974- 1977 жылдары Бейнеу аудандық мәдениет</w:t>
        <w:br/>
        <w:t>үйінің директоры, 1977 жылдан Ақтау қаласында мектепте он сабағынан</w:t>
        <w:br/>
        <w:t>береді.</w:t>
        <w:br/>
        <w:t>Көмек сан қырлы талант иесі- ақын, сазгер, оның балаларға арнаған</w:t>
        <w:br/>
        <w:t>өлең кітаптары, ән жинақтары, күй жинақтары баспадан шықты.</w:t>
        <w:br/>
        <w:t>18. Көбеген Іңірбай, 1951 жылы Атырау облысы, Жылой ауданы,</w:t>
        <w:br/>
        <w:t>Қосшағыл поселкесінде дүниеге келді. 1973- 1977 жылдары Атырау</w:t>
        <w:br/>
        <w:t>музыкаучилицесін бітіріп, Маңғыстау облысы, Бейнеу ауданында музыка</w:t>
        <w:br/>
        <w:t>мектебінде еңбек жолын бастады. 1993 жылдан бастап Абай атындағы</w:t>
        <w:br/>
        <w:t>мектепте музыка пәні мұғалімі болып жұмыс жасайды. 1993 жылдан</w:t>
        <w:br/>
        <w:t>шығармашылық жұмыстармен айналысып, 2000 жылы «Мәдениет</w:t>
        <w:br/>
        <w:t>қайраткері» атағы берілді.</w:t>
        <w:br/>
        <w:t>Бірнеше жазған әндер, күйлері бар.</w:t>
        <w:br/>
        <w:t>19. Аяпбергенова Балғаным Ешманқызы, 1951 жылы Атырау</w:t>
        <w:br/>
        <w:t>қаласында дүниеге келген. 1976 жылы Шымкент музыка училишесін</w:t>
        <w:br/>
        <w:t>домбыра пәні бойынша бітіріп, еңбек жолын 1976 жылы Маңғыстау</w:t>
      </w:r>
    </w:p>
    <w:p>
      <w:r>
        <w:t>облысы Құрық кентінде саз мектебінде бастады.Осы мектепте білім бере</w:t>
        <w:br/>
        <w:t>жүріп өзінің шығармашылық еңбектерімен көзге түсті. 1987 жылы</w:t>
        <w:br/>
        <w:t>Алматы мемлекеттік консерваториясын бітірді. Шығармашылығын атап</w:t>
        <w:br/>
        <w:t>айтсақ, балаларға арнап шығарған әндері «Құлпырыпты айнала», «Балалар</w:t>
        <w:br/>
        <w:t>әні»,күйлері «Тәй-тәй балам, тәй-тәй», «Серпін». Ақтау қаласындағы Абыл</w:t>
        <w:br/>
        <w:t>атындағы өнер мектебінде ұстаз.</w:t>
        <w:br/>
        <w:t>20. Айдарбаева Роза Тайманқызы, 1952 жылы Маңғыстау облысы</w:t>
        <w:br/>
        <w:t>Таушық кентінде дүниеге келген. Әкесі Тайман күйші Розаға алты жасынан</w:t>
        <w:br/>
        <w:t>бастап домбыра үйретті. Мектепте оқып жүргенде ҚР-ның еңбексіңірген</w:t>
        <w:br/>
        <w:t>мәдениет қайраткері Орын Құлсариевұйымдастырған домбыра оркестріне</w:t>
        <w:br/>
        <w:t>қатысады.</w:t>
        <w:br/>
        <w:t>1970-1974 жылы Атырау музыка училишесін, 1974-1979 жылы Алматы</w:t>
        <w:br/>
        <w:t>мемлекеттік консерваториясын бітіреді. 1984 жылы Маңғыстауға оралып</w:t>
        <w:br/>
        <w:t>Құрық кентінде музыка мектебінде мұғалім, «Маңғыстау маржандары»</w:t>
        <w:br/>
        <w:t>ансамблінде жетекші домбырашы болады. 1987 жылы Ақтау қаласына</w:t>
        <w:br/>
        <w:t>келіп Хо 1-ші музыка мектебінде мұғалім, осы жылы «Оқу-ағарту ісінің үздігі» атағы берілді.</w:t>
        <w:br/>
        <w:t>1992 жылы ашылған «Ақжарма» фольклорлық ансамблінде жетекші домбырашы, 1994</w:t>
        <w:br/>
        <w:t>жылы ашылған Абыл Тарақұлы атындағы оркестрдің жетекші домбырашысы, Маңғыстау</w:t>
        <w:br/>
        <w:t>өнер колледжінің мұғалімі. Роза Маңғыстау күйлерін нотағатүсіріп, пластинка, аудиокассета,</w:t>
        <w:br/>
        <w:t>дискіге жаздырып насихатап жүрген шебер домбырашы, көптеген шәкірттер даярлап жүрген</w:t>
        <w:br/>
        <w:t>ұлағатты ұстаз. Роза еңбегі бағаланып ҚР-ның еңбек сіңірген әртісі, «Құрмет» орденінің</w:t>
        <w:br/>
        <w:t>иегері, Алматы консерваториясының Кұрметті профессоры атағы берілді. Роза сазгерлікпен</w:t>
        <w:br/>
        <w:t>деайналысады шығарған бірнеше күйлері бар. «Ақжарма» ансамбілінің құрамында Түркия,</w:t>
        <w:br/>
        <w:t>Қытай, Болгария, Румыния, Франция, Америка елдерінде болып қайтты.</w:t>
        <w:br/>
        <w:t>в 609 ж</w:t>
        <w:br/>
        <w:t>8. Айнабек Арысұлы, 1944 жылы Түрікмен Республикасы, Мары</w:t>
        <w:br/>
        <w:t>облысы, Байрам-Али ауданы, «Равнина» бекетінде дүниеге келген.</w:t>
        <w:br/>
        <w:t>Жастайынан өнерге құмар болып өскен. Айнабек мұнай саласындажұмыс</w:t>
        <w:br/>
        <w:t>жасай жүріп бос уақытында күй шығарады. 20-дай өзі шығарған күйлері</w:t>
        <w:br/>
        <w:t>бар зейнеткер.</w:t>
        <w:br/>
        <w:t>9. Әбдікерім Алдабергенов (1945-1985) Маңғыстау ауданы, Тиген</w:t>
        <w:br/>
        <w:t>ауылы «Жаңа күш» колхозында дүниеге келді. Жастайынан өнерге құмар</w:t>
        <w:br/>
        <w:t>Әбдікерім Атырау музыка училишесін домбыра класы бойынша бітіріп.</w:t>
        <w:br/>
        <w:t>Маңғыстау ауданы Шетпеде 1968-1971 жылдары оркестр жетекшісі,</w:t>
        <w:br/>
        <w:t>1971- 1975 жылдары Ақшұқырда клуб меңгерушісі болып қызметістеген</w:t>
        <w:br/>
        <w:t>Әбдікерімнің «Жастық шақ», «Сағыныш» күйлері бар.</w:t>
        <w:br/>
        <w:t>10. Молданбаев Сұлтан, 1946 жылы Маңғыстау ауданы Ақшымырау</w:t>
        <w:br/>
        <w:t>селосында дүниеге келген. 1965 жылы Шахта орта мектебін бітіреді.</w:t>
        <w:br/>
        <w:t>1978 жылы Алматы қаласындағы Чайковский атындағы музыка</w:t>
        <w:br/>
        <w:t>училиццесін, 2007 жылы Алматы мемлекеттік консерваториясын бітірген.</w:t>
        <w:br/>
        <w:t>2002-2008 Жаңаөзен қаласы ұлт-аспаптар оркестрінің көркемдік</w:t>
        <w:br/>
        <w:t>жетекшісі, дирижер. Көптеген ән, күйлері бар.</w:t>
        <w:br/>
        <w:t>ІП. Мырзатай Болат, 1947 жылы Маңғыстау ауданы Тұшықұдық</w:t>
        <w:br/>
        <w:t>ауылында дүниеге келген. Жетібай кентінде орта мектепті, Алматыда Қазақ</w:t>
        <w:br/>
        <w:t>Ұлттық университетінің филология факультетін бітірген. 1980 жылы</w:t>
        <w:br/>
        <w:t>мұғалімдік іс-тәжірибесі теледидар арқылы Республика ауқымына</w:t>
        <w:br/>
        <w:t>таратылған. Ұстаздық еңбегі КСРО Оқу министрлігінің Құрмет</w:t>
        <w:br/>
        <w:t>грамотасымен аталып өткен. 1985 жылдан журналистік мамандыққа бет</w:t>
        <w:br/>
        <w:t>бұрған ол Қарақия аудандық «Түлеген түбек» газетінде 1986-1991 жылдар</w:t>
        <w:br/>
        <w:t>редактордың орынбасары, «Маңғыстау Хабар» газетінде 1999 жылы</w:t>
        <w:br/>
        <w:t>редактор, Республикалық тәуелсіз «Үш қиян» газетінде бас редактор</w:t>
        <w:br/>
        <w:t>болып 2000-2003жылдары қызмет атқарды. Ол соңғы жылдары әдеби шығармашылықпен</w:t>
        <w:br/>
        <w:t>және талапты жастарды қаламгерлікке баулумен айналысады. Қолы бос кезінде күй</w:t>
        <w:br/>
        <w:t>шығарады.</w:t>
      </w:r>
    </w:p>
    <w:p>
      <w:r>
        <w:t>12. Қожабеков Тілеумұрат (1948-2000) Маңғыстау облысы,</w:t>
        <w:br/>
        <w:t>Шевченко ауданы, Құлалы ауыл советінде дүниеге келді. 1972 жылы</w:t>
        <w:br/>
        <w:t>ҚазМҰУ-дің журналистика факультетін бітірген. Т.Қожабеков ұзақ жылдар</w:t>
        <w:br/>
        <w:t>партия, кеңес, кәсіподақ, мәдениет салаларында қызмет атқара жүріп</w:t>
        <w:br/>
        <w:t>поэзия, музыкамен де айналысты. Айтыс ақыны, домбырашы, күйші</w:t>
        <w:br/>
        <w:t>ретінде де аты шықты. Тілеумұраттың шығарған «Атамекен» атты күйін &lt; ;</w:t>
        <w:br/>
        <w:t>жариялап отырмыз. А”</w:t>
        <w:br/>
        <w:t>67</w:t>
        <w:br/>
        <w:t>ф</w:t>
        <w:br/>
        <w:t>5</w:t>
        <w:br/>
        <w:t>Ғазиза Абылай</w:t>
        <w:br/>
        <w:t>қобыз аспабы бойынша Кемелбекова Жұпар, прима</w:t>
        <w:br/>
        <w:t>аспабынан Бауыржан Көбенғалиев, домбырадан</w:t>
        <w:br/>
        <w:t>Қоңырова Майра лауреат атанса, Көбегенова Ажар</w:t>
        <w:br/>
        <w:t>батыс аймақтық Жұбанов атындағы конкурстың</w:t>
        <w:br/>
        <w:t>лауреаты болды, Тәуелсіздіктің |0жылдығына арналған</w:t>
        <w:br/>
        <w:t>Республикалық фестивальдан жеке орындаушылар</w:t>
        <w:br/>
        <w:t>арасында гран-при, «Шабыт» фестивальнің</w:t>
        <w:br/>
        <w:t>домбырашылар сайысында Есбай атындағы арнаулы</w:t>
        <w:br/>
        <w:t>жүлдеге Ахан Озғанбай ие болды.</w:t>
        <w:br/>
        <w:t>Бұдан басқа да шәкірттер домбыра, прима, қобыз,</w:t>
        <w:br/>
        <w:t>фортепияно, әнсалу, хор, оркестр, үрмелі аспаптары бойыншада республикалық конкурстарда</w:t>
        <w:br/>
        <w:t>дажүлделі орындарды иемденіп лауреат, дипломант атағын алып келіп жүр.</w:t>
        <w:br/>
        <w:t>Қалада екі музыка мектебі бар. Жас ұрпаққа эстетикалық тәрбие беруде, жас музыканттар</w:t>
        <w:br/>
        <w:t>даярлауда өз үлестерін қосып келеді. .</w:t>
        <w:br/>
        <w:t>1989 жылы ашылған қазақ балалар өнер мектебі, ұжым басшысы Ізғали Сақтаған. Көптеген</w:t>
        <w:br/>
        <w:t>жарыстарда шәкірттері республикалық, халықаралық байқауларда жүлделі орындармен келіп</w:t>
        <w:br/>
        <w:t>жүр. Оқушылар Халықаралық «Бозторғай» конкурсына қатысып Алмас Дәнебаев, Набияр</w:t>
        <w:br/>
        <w:t>Алтаев, Еркебұлан Соңғыбаев жүлделі орындарға ие боп лауреат атанды. Мәскеу қаласында</w:t>
        <w:br/>
        <w:t>өткен жастар мен жасөспірімдер арасында байқауда 4 номинация бойынша 1-інші орынды</w:t>
        <w:br/>
        <w:t>жеңіп алып, қазақ өнерін бір аспандатса, маусым айында Талдықорғанда өткен «Делфийлік</w:t>
        <w:br/>
        <w:t>ойындарда» жеңімпаз атанды. Астана қаласында өткен 3-інші республикалық «Балбөбек»</w:t>
        <w:br/>
        <w:t>балалар шығармашылық конкурсында «Балдырған», «Өрен» ансамблдері 1-2-інші орынды</w:t>
        <w:br/>
        <w:t>иеленді.</w:t>
        <w:br/>
        <w:t>2003 жылы Н.Жантөрин атындағы Музыкалық драматеатры ашылды. Сахна шымылдығын</w:t>
        <w:br/>
        <w:t>Ғ. Мүсіреповтың «Қыз жібек», Әлпиевтың «Томирис» спектакльдерімен ашты. Махамбет</w:t>
        <w:br/>
        <w:t>Өтемісұлының 200 жылдық мерей тойына арналған 9-ыншы Республикалық театрлар</w:t>
        <w:br/>
        <w:t>фестивліне Б.Беделханұлының «Махамбет» қойылымымен барып жүлделі орынмен қайтты.</w:t>
        <w:br/>
        <w:t>Шекспирдің «Ромео мен Джульеттасы», Ә.Кекілбаевтың аудармасымен Мольердің</w:t>
        <w:br/>
        <w:t>«Тартюфі», С.Ахмадиевтың «Келіндер көтерілісі», Толстойдың «Буратиносы» сахналанды.</w:t>
        <w:br/>
        <w:t>Жерлесіміз С.Назарбектің «Ақбөбегін» жұртшылық жақсы қабылдады. Абайдың отыз сегінші</w:t>
        <w:br/>
        <w:t>қарасөзінің желісі бойынша жасалған «38 немесе «Қарақұрт» спектаклімен 7-інші</w:t>
        <w:br/>
        <w:t>халықаралық «Шабыт» фестиваліне барып, Бас жүлдені жеңіп алдық. Фестивальдің «Үздік</w:t>
        <w:br/>
        <w:t>режиссер», «Үздік сахна костюмі» дипломдары да бізге берілді--дейді «Тарлан» сыйлығының</w:t>
        <w:br/>
        <w:t>лаурсаты, Қазақстанның еңбегі сіңген қайраткері Гүлсина Бақытжанқызы Мерғалиева.</w:t>
        <w:br/>
        <w:t>Облыстық қуыршақ театры 1981 жылдан бері жұмыс жасап келеді. Тезтр өз шымылдығын</w:t>
        <w:br/>
        <w:t>алғаш рет В.Катаевтың «Цветик семицветик» спектаклімен ашқан еді, ал, осыдан он жыл бұрын,</w:t>
        <w:br/>
        <w:t>1998 жылы қазақтруппасы құрылып, қойылымдар қазақ, орыс тілдерінде қойыла бастады.</w:t>
        <w:br/>
        <w:t>Набияр Алмас</w:t>
      </w:r>
    </w:p>
    <w:p>
      <w:r>
        <w:t>ы; 2</w:t>
        <w:br/>
        <w:t>кы 62 жа</w:t>
        <w:br/>
        <w:t>Маңғыстау елінің өнерпаздарынан Қазақ КСР-інің еңбек сіңірген мәдениет қызметкері</w:t>
        <w:br/>
        <w:t>Андарбаев Самиғолла (1906-1983). 1936-68 жылдары Құрманғазы атындағы академиялық</w:t>
        <w:br/>
        <w:t>халықаспаптар оркестрінде домбырашы болып қызметатқарды.</w:t>
        <w:br/>
        <w:t>ҚР мәдениетіне еңбегі сіңген қызметкер Әжиева Сәнен Самиғұллақызы (1929ж.) 1946-</w:t>
        <w:br/>
        <w:t>55 жылдары Құрманғазы атындағы ұлт-аспаптар оркестрінде домбырашы болып қызмет</w:t>
        <w:br/>
        <w:t>атқарды.</w:t>
        <w:br/>
        <w:t>Мұрат Өскінбаев және Мырзағұл Панаев 1954-60 жылдары Қазақ мемлекеттік</w:t>
        <w:br/>
        <w:t>филармониясында солист домбырашы. 1960-65 жылдары Қазақ концертте домбырашы болып</w:t>
        <w:br/>
        <w:t>қызмет істеді.</w:t>
        <w:br/>
        <w:t>Өлкеміздің қарт домбырашысы ардагер ұстаз Өмір Жүсіпов ағай былай дейді: Соғыс</w:t>
        <w:br/>
        <w:t>алдында 3-4-сыныпта оқып жүргенде домбыра үйірмесіне қатыстым. Сәлімгерей Өтешов</w:t>
        <w:br/>
        <w:t>деген оқытушы домбыра үйретті. Нұрберген Жолдыбаев соғыстан жараланып елге келді,</w:t>
        <w:br/>
        <w:t>өзі керемет домбырашы және скрипкада ойнайтын. 1945-1946 жылы өнерпаздардың басын</w:t>
        <w:br/>
        <w:t>біріктіріп келіншегі Гүлжихан - әнші, Тастайбек Мыңбаев әнші иллюозонист, Әбдіраш Ізбасов</w:t>
        <w:br/>
        <w:t>- көркем сөз оқиды, конферансье және акробат және біз сияқты домбыра тартатын балдарды</w:t>
        <w:br/>
        <w:t>қосып алып Баутин -- Аташ поселкілеріне концерт қойдық.</w:t>
        <w:br/>
        <w:t>1953 жылдың көктемінде Кеңес Одағы Коммунистік партиясы Орталық комитеті, ССРО</w:t>
        <w:br/>
        <w:t>Жоғарғы Кеңесінің Президиумы, ССРО Халық комиссарлары кеңесі бірлескен қаулы алып,</w:t>
        <w:br/>
        <w:t>мәдени-тәрбие жұмыстарының мазмұнын арттыру, оларға бір орталықтан басшылық</w:t>
        <w:br/>
        <w:t>шараларын белгіледі. Бұл жұмыстарғабасшылық ету үшін Орталықта және республикаларда</w:t>
        <w:br/>
        <w:t>Мәдениет министрліктері, облыста мәдениет басқармалары, аудандар мен қалаларда мәдениет</w:t>
        <w:br/>
        <w:t>бөлімдері құрылды. Аса күрделі міндеттер атқаруға тиіс болған бұл жаңа органдардың</w:t>
        <w:br/>
        <w:t>қарамағына ор түрлі мәдениет-өнер салаларымен бірге радио-телевидение, полиграфия</w:t>
        <w:br/>
        <w:t>өндірісі (баспахана ісі) кітап саудасы, профессионалды (арнаулы) оқу орындарының</w:t>
        <w:br/>
        <w:t>музыкалық білім беру жұмыстары шоғырланды. Ең алдымен облыстық басқармамен әрбір</w:t>
        <w:br/>
        <w:t>аудандарда, қалада мәдениет бөлімдерін құрып, қалыптастыру, оларды қолынан іс келетін</w:t>
        <w:br/>
        <w:t>қадрлармен толықтыру, мүмкіндігінше материалдық жағдайларын дұрыстау керек болды.</w:t>
        <w:br/>
        <w:t>Сан алуан тарауы бар мәдени - тәрбие, көркем өнер жұмыстарының мазмұнын,</w:t>
        <w:br/>
        <w:t>бұқаралығын арттыру, оларды профессионалдық өнер дәрежесіне көтеру, радио мен</w:t>
        <w:br/>
        <w:t>телевидениенің пәрменділігін арттыру, кино көрсету ісін көбейту, облыстық, аудандық</w:t>
        <w:br/>
        <w:t>баспаханалардың материалдық-техникалық базаларын нығайту, әдеби-саяси шығармаларды</w:t>
        <w:br/>
        <w:t>халыққа көп тарату сияқты келелі міндеттер алда тұрды.</w:t>
        <w:br/>
        <w:t>Осындай жаңа міндеттерді орындау, кездескен қиыншылықтарды бірлесе отырып шешу</w:t>
        <w:br/>
        <w:t>үшін жергілікті партия, кеңес, комсомол, кәсіподақ ұйымдарымен бірлесіп жұмыс жасаудың</w:t>
        <w:br/>
        <w:t>үлкен маңызы болды.</w:t>
        <w:br/>
        <w:t>Мәдени-тәрбие, әнер саласындағы талаптарға сай қызмет істейтін кадрлардың</w:t>
        <w:br/>
        <w:t>мамандықтарын көтеру шаралары алға қойылды. Осы мақсатта облыс орталығында қысқа</w:t>
        <w:br/>
        <w:t>мерзімді курстар тұрақты жұмыс жасап, онда клуб, кітапхана қызыл отау, көркемөнер</w:t>
        <w:br/>
        <w:t>үйірмелерінің жетекшілері оқып, кәсіби мамандықтарын көтерді.</w:t>
        <w:br/>
        <w:t>Мәдени қамту жұмыстарынан кенже қалып келе жатқан алыстағы малшылар, теңіз үстінен</w:t>
        <w:br/>
        <w:t>балық аулаушылар, жерасты барлаушылары арасында жұмыс ұйымдастыруға көп көңіл</w:t>
        <w:br/>
        <w:t>бөлінді. 1954 жылы көктемде облыстың мәдениет басқармасы жанынан екі автоклуб</w:t>
        <w:br/>
        <w:t>жабдықталып алыстағы малшылар мен барлаушыларға белгіленген маршруттар бойынша.</w:t>
        <w:br/>
        <w:t>жүйелі жұмыс жүргізілді. Осы сияқты су үстіндегі балықшылар арасында жұмыс жасауға</w:t>
        <w:br/>
        <w:t>әдейі мәдени мотор жабдықталды.</w:t>
        <w:br/>
        <w:t>Автоклубтар мен мәдени моторға құрамында концерттік бригада, саяси баяндамашы,</w:t>
      </w:r>
    </w:p>
    <w:p>
      <w:r>
        <w:t>8» 9 ж</w:t>
        <w:br/>
        <w:t>13. Жаңбыршы Айтберген Әбілұлы, 1948 жылы Форт-Шевченко</w:t>
        <w:br/>
        <w:t>қаласында дүниеге келді. Орта мектепті бітіргеннен кейін, 1973 жылы</w:t>
        <w:br/>
        <w:t>Чайковский атындағы Алматы музыкаучилишесін, 1971-1974 жылдары</w:t>
        <w:br/>
        <w:t>Құрманғазы атындағы оркестрде домбырашы, 1974-1977жылы Форт-</w:t>
        <w:br/>
        <w:t>Шевченко қаласында оркестр жетекшісі, музыка мектебінде директор</w:t>
        <w:br/>
        <w:t>болып қызмет істеді. 197% жылы Алматы мемлекеттік консерваториясын</w:t>
        <w:br/>
        <w:t>бітірді. 1977-1983 ж.ж. аралығында Қызылорда музыка училицесінде</w:t>
        <w:br/>
        <w:t>мұғалім, 1983-1986 ж.ж. аралығында Форт-Шевченко қаласында оркестр</w:t>
        <w:br/>
        <w:t>басқарып, музыка мектебінде мұғалім, 1986-1992 жылдар Қызылорда музыкаучилицесінде</w:t>
        <w:br/>
        <w:t>мұғалім, 1993 жылдан Маңғыстау өнер колледжінде бөлім меңгерушісі, мұғалім, 1994</w:t>
        <w:br/>
        <w:t>жылдан Абыл Тарақұлы атындағы оркестрде аспапшы, 2004-2005 ж.ж. аралығында Форт-</w:t>
        <w:br/>
        <w:t>Шевченко мәдениет бөлімін басқарды. 2005 жылдан өнер колледжі мен Абыл Тарақұлы</w:t>
        <w:br/>
        <w:t>атындағы оркестрде жұмыс жасап келеді.</w:t>
        <w:br/>
        <w:t>14. Төребайұлы Жайшылық, 1949 жылы Маңғыстау облысында</w:t>
        <w:br/>
        <w:t>дүниеге келген. Жайшылық жыршы әкесінің өнерінтыңдап, үйреніп өскен</w:t>
        <w:br/>
        <w:t>өнерпаз.</w:t>
        <w:br/>
        <w:t>20 жасынан ән шығара бастаған, Баку мұнай институтын бітірген</w:t>
        <w:br/>
        <w:t>инженер.</w:t>
        <w:br/>
        <w:t>Жайшылықтың бірнеше әндері, күйлері бар. «Мұнаралар» әні</w:t>
        <w:br/>
        <w:t>филармония әншілерінің репертуарында шырқалып жүр. Біз «Ояну»,</w:t>
        <w:br/>
        <w:t>«Балбөбек» күйлерін беріп отырмыз.</w:t>
        <w:br/>
        <w:t>15. Оңайбаев Сапарғали, 1949 жылы дүниеге келген. 1966 жылы</w:t>
        <w:br/>
        <w:t>«Шахта» орта мектебін бітірген. 1971 жылы Қарағанды кооператив</w:t>
        <w:br/>
        <w:t>институтын бітірген, 1983 жылдан Маңғыстау аудандық тұтыну</w:t>
        <w:br/>
        <w:t>кооперативінің басқарма төрағасы қызметінде. Домбыраны жастайынан</w:t>
        <w:br/>
        <w:t>әкесінен үйренген . Институт қабырғасында оркестр құрамында ойнаған.</w:t>
        <w:br/>
        <w:t>«Достық» атты күйін жариялап отырмыз.</w:t>
        <w:br/>
        <w:t>16. Аманғали Ербозов (1950-1997). Маңғыстау ауданының Сартас елді</w:t>
        <w:br/>
        <w:t>мекенінде дүниеге келген. 1966-1969 жылдары Ақтөбе мәдени-ағарту</w:t>
        <w:br/>
        <w:t>училицесінде оқып, елгеұлтаспаптар оркестрінің жетекші маманы болып</w:t>
        <w:br/>
        <w:t>оралады. 1973-1977 жылдары Шымкент қаласындағы әл-Фараби атындағы</w:t>
        <w:br/>
        <w:t>мәдени-ағарту институтын бітіреді. 1977-1992 жылдары Жезқазған</w:t>
        <w:br/>
        <w:t>облысының Никольск қаласындағы мәдени-ағарту училицесінде мұғалім</w:t>
        <w:br/>
        <w:t>болып қызмет етеді. 1992 жылы Маңғыстау мәдениет үйіне қызметке</w:t>
        <w:br/>
        <w:t>орналасып, қосымша музыка мектебінде де балаларға дәріс береді.</w:t>
        <w:br/>
        <w:t>Сан қырлы өнерпаз Аманғали ақын, сазгер, бірнеше шығарған әндері,</w:t>
        <w:br/>
        <w:t>күйлері бар. Әкесінің өнер жолын қуған қызы қобызшы Гүлжамал Ербозова консерватория</w:t>
        <w:br/>
        <w:t>бітіріп, Мұрат Өскінбаев атындағы филармонияда солист, Абыл Тарақұлы атындағы</w:t>
        <w:br/>
        <w:t>оркестрде копцертмейстр болып қызмет атқарады.</w:t>
        <w:br/>
        <w:t>Әзидолла Рысбай Қаршыға Карима Айгүл</w:t>
        <w:br/>
        <w:t>Бүгінгі танда репертуарында С.Седовтың «Иван</w:t>
        <w:br/>
        <w:t>ақымақ қалай патша болды», Г.Жорыстың «Мүйіз</w:t>
        <w:br/>
        <w:t>тұмсықпен көрік», Л.Дворскийдің «Секіретін</w:t>
        <w:br/>
        <w:t>қаншайым», Н.Шуваловтың «Түлкі, қоян және әтеш»,</w:t>
        <w:br/>
        <w:t>А.Табылдиевтың «Бітпес оқиға», Д.Юлдашевтың</w:t>
        <w:br/>
        <w:t>«Насреддиннің бастан кешкендері» және «Бір жарым</w:t>
      </w:r>
    </w:p>
    <w:p>
      <w:r>
        <w:t>уыс» спектакльдері қойылды. Биыл Украинаның</w:t>
        <w:br/>
        <w:t>Львов қаласындағы халықаралық театрлар</w:t>
        <w:br/>
        <w:t>фестиваліне Қазақстанның атынан қатысып, жүлделі</w:t>
        <w:br/>
        <w:t>Айгүл Елдос</w:t>
        <w:br/>
        <w:t>орын иемденді.</w:t>
        <w:br/>
        <w:t>Қалада «Ғылыми әдістемелік және медени қызмет көрсету орталығы» жұмыс жасайды.</w:t>
        <w:br/>
        <w:t>Облыс колемінде өтетін барлық мәдени шараларды ұйымдастырып отырған ұжым. Ақындар</w:t>
        <w:br/>
        <w:t>айтысы, «Каспий-достықтеңіз» фестивалі, «Шотан атаға 300ужыл, «Отпантау» тарихи-мәдени</w:t>
        <w:br/>
        <w:t>кешенінің ашылуы. Ер Қосай атаға 500 жыл, «Оразмағанбет Тұрмағанбетұлына 125 жыл»</w:t>
        <w:br/>
        <w:t>т.б. шараларды іске асырды. Жылмажыл «Маңғыстау жұлдыздары» атты фестиваль өткізіліп</w:t>
        <w:br/>
        <w:t>тұрады. Бұл фестивалда әр аудан өз өнерлерін арнайы жасалған бағдарламамен көрсетіп</w:t>
        <w:br/>
        <w:t>отырады.</w:t>
        <w:br/>
        <w:t>Форт- Шевченко, Маңғыстау, Қарақия, Бейпеу, Мұнайлы аудандары мен Ақтау, Жаңа Өзен</w:t>
        <w:br/>
        <w:t>қалаларындағы мәдениетке еңбек сіңірген қайраткерлерді атап өткеніміз жөн. ҚР-ның еңбек</w:t>
        <w:br/>
        <w:t>сіңірген қайраткері Орын Құлсариев, ҚР-ның мәдениет қайраткері Әбіл Жұмағалиев, Сағын</w:t>
        <w:br/>
        <w:t>Нұрғожаев, Мақпуза Шоманова, Жалғас Кеңесов, Мұра Жолдыбаев, Көбеген</w:t>
        <w:br/>
        <w:t>Іңірбай,Бақберген Дәріқұлов, Рафаель Қарғабаев, Форт-Шевченко қаласының өнерпаздарын</w:t>
        <w:br/>
        <w:t>марқұм Бисекеш Мұқанов, Қожабеков Тлеумұрат, Даулетяров Сәбит, Боранов Сейтқазы,</w:t>
        <w:br/>
        <w:t>Жолдыбаев Аманқос, Абілхайыров Ибатолла, Исатай Жанғожин, Ермек Бектілеуова,</w:t>
        <w:br/>
        <w:t>қарақиялық Құдабаев Жабалды маңғыстаулық Шамшадин Сабытаев марқұм Рахат Еңсегенов,</w:t>
        <w:br/>
        <w:t>Аманғали Ербозов, жыңғылдылық Алтынбек Тлегенов, Жетібайлық Ибрагим Алтыбаев,</w:t>
        <w:br/>
        <w:t>Ақтаулық Мәнет Шырақбай, Хадиша Балайашоваларды мақтанышпен атай аламыз.</w:t>
        <w:br/>
        <w:t>Маңғыстаудың даңқын әлемге жайған ҚР-ның халық жазушысы Әбіш Кекілбаев, ақын</w:t>
        <w:br/>
        <w:t>Фориза Оңғарсынова, Есбол Өмірбаев, Маршал Әбдіхалықов, Қабиболла Сыдиықов,</w:t>
        <w:br/>
        <w:t>Есенғали Раушанов, ғалым, жазушы Өмірзақ Озғанбаев, драматург Ермек Аманшаев, түркі</w:t>
        <w:br/>
        <w:t>әдебиет әлеміндегі ерекше тұлға ғалым зерттеуші Серікбол Қондыбай, күйші ҚР-ның халық</w:t>
        <w:br/>
        <w:t>әртісі Рысбай Ғабдиев, Әзидолла Есқалиев, Нәриман Үлкенбаев, Кр-еңбек сіңірген әртісі</w:t>
        <w:br/>
        <w:t>Айгул Үлкенбаева, ҚР-на еңбегі сіңген қайраткер Кәрима Сахарбасва, маңғыстаудан тұңғыш</w:t>
        <w:br/>
        <w:t>консерватория бітірген ҚР-ның оқу ағарту ісінің үздігі, орта оқу орындарының озық</w:t>
        <w:br/>
        <w:t>қызметкері, республикалық байқаулардың бірнеше дүркін лауреаты, дәулескер домбырашы</w:t>
        <w:br/>
        <w:t>ұстаз Боздақ Рзақанов, маңғыстау эн-жырын республикаға таныстырып аудио, дискіге</w:t>
        <w:br/>
        <w:t>жаздырып зерттеп нотағатүсіріп насихаттап жүрген жыршы Елдос Еміл, әнші Айгүл Қосанова,</w:t>
        <w:br/>
        <w:t>(92 Са</w:t>
        <w:br/>
        <w:t>55% 63 ж-</w:t>
        <w:br/>
        <w:t>МАҢҒЫСТАУ ӨНЕРІНІҢ САМҒАУ ЖЫЛДАРЫ</w:t>
        <w:br/>
        <w:t>Кеңес үкіметі орнағаннан кейінгі өлке мәдениетіне үңілетін болсақ, Форт-Александровск</w:t>
        <w:br/>
        <w:t>1917 жылы 22 қауыс күні Совдептің 1918 жылғы 18 мамырдағы президиумы халықты</w:t>
        <w:br/>
        <w:t>сауаттандыру туралы, Маңғыстау уездік атқару комитетінің 1920 жылғы 12 мамырдағы</w:t>
        <w:br/>
        <w:t>қаулысында Форт-Александровскіде, станция Николаевскіде, Долгийде балаларды жаппай</w:t>
        <w:br/>
        <w:t>оқыту туралы шешім қабылданды. Сауатсыз балалар үшін І басқыш, сауатты балалар үшін П</w:t>
        <w:br/>
        <w:t>басқыш мектебі, ст. Николаевск мәдени ағарту және үгітшілер мектептері ашылды.Олар</w:t>
        <w:br/>
        <w:t>үшін кітаптар жиналып, кітапхана жұмыс істеді. Бұларға уездік оқу бөлімі 50 миллион сом</w:t>
        <w:br/>
        <w:t>қаржы бөлді. (СЦГА, КССР, протокол Хә24, «Степная правда» Хе12,1921ж.).</w:t>
        <w:br/>
        <w:t>Аймақта оқу ісін жедел арттыру мақсатындауездің әрбір жерінде, елді мекенінде мектептер</w:t>
        <w:br/>
        <w:t>санын көбейту көзделіп, жергілікті оқытушылар кадрларын дайындау шаралары алынды. 1920</w:t>
        <w:br/>
        <w:t>жылы ауыл балаларын оқытатын оқытушылар дайындау үшін алғашқы курс ашылып, онда.</w:t>
        <w:br/>
        <w:t>Отарбай Тұржанов, Алпысбай және Қызылғұл Құлшаровтар, Ораз Шағырбаев, Ниязғали</w:t>
        <w:br/>
        <w:t>Тышқанбай, Қажымұратовтар оқыды. Бұдан кейін 1923 жылы Қазақстан кеңестерінің П</w:t>
        <w:br/>
        <w:t>еезінің қаулысына сәйкес уезде екі жылдық курсұйымдастырылып, халық ағарту майданы</w:t>
        <w:br/>
        <w:t>күрескерлерінің тағы біртобы оқып шықты. Олар Базаржан Шымыров, Жылқыбай Айтжанов,</w:t>
        <w:br/>
        <w:t>Төрәлі Самалықов, Сисемәлі Тапалов, Нұрлан Байтілгуов, Шайқы Қарабасов, Әбілхан</w:t>
      </w:r>
    </w:p>
    <w:p>
      <w:r>
        <w:t>Әбдіхалықов, Нұртілеп Несібеков, Сәду Нұрниязов, Мұхаммед Уәлиев, Хасан Мұхамедиев,</w:t>
        <w:br/>
        <w:t>Қаратаевт.б.</w:t>
        <w:br/>
        <w:t>1920 жылытамызда алғаш рет 50 балалық панасыз балалар үйі ашылды. 1918-20 жылдары</w:t>
        <w:br/>
        <w:t>барлық мәдени - ағарту қызметкері сауатсыздықты жою пункттері мен мектептің төңірегіне</w:t>
        <w:br/>
        <w:t>шоғырландырылды. Сонымен қатар уездбасшылары Форт-Александровек қаласында мәдени</w:t>
        <w:br/>
        <w:t>қызметкерлермен лекцияларды өткізуге клуб мекемелерін, кітапханалар мен театрлар ашу</w:t>
        <w:br/>
        <w:t>мәселесін қолға алды. Мұндай мәдени шаралар өткізілетін қоғамдық орындарда музыкалық</w:t>
        <w:br/>
        <w:t>тынығу кештері, киномотографиялық шолуларұйымдастырылатын Адай төңкеріс комитетінің</w:t>
        <w:br/>
        <w:t>төрағасы Тобанияз Әлниязұлы 1922 жылы Хорезм үкіметімен келіссөз жүргізе барғанда</w:t>
        <w:br/>
        <w:t>жүрген жерінде өнер көрсетіп жүру үшін өзімен бірге Дүйсенбай жыршыны алып, барып</w:t>
        <w:br/>
        <w:t>қайтқан дейді.</w:t>
        <w:br/>
        <w:t>Түбекте алғаш рет 1922 жылы Форт-Александровск қаласында «Халық үйі»аталатын</w:t>
        <w:br/>
        <w:t>клуб мекемесі шаңырақ көтерді. Ал келесі жылы уезде 2, 1924 жылы 4 клуб жұмыс жасады.</w:t>
        <w:br/>
        <w:t>Оларда саяси, драмалық, хор, физкультура мен спорт, үйірмелері пәрменді жұмыс жасады.</w:t>
        <w:br/>
        <w:t>1927 жылдан бастап мәдени қызметтің көшпелі ошақтары «Қызыл отаулар» жұмысқа кірісті.</w:t>
        <w:br/>
        <w:t>Олар үгіт-насихат, мәдени ағарту, санитарлық ағарту жұмыстарын атқарды. Әрбір «Қызыл</w:t>
        <w:br/>
        <w:t>Отау» өзімен бірге кітаптар ала жүрді. Мысалы, бір шығып қайтқанда 17 заң жөнінде кеңес</w:t>
        <w:br/>
        <w:t>беріп, 8 спектакль қойған, 42 жиналыс өткізіп, әр жиналыстан кейін концерттер қойған.</w:t>
        <w:br/>
        <w:t>Ауыл тұрғындары үшін «Қызыл Отаудың» әрбір келуі мереке іспетті болған. Нәдір ағай</w:t>
        <w:br/>
        <w:t>өз естелігінде 1929 жылды «Ұлы өзгеріс жылы» - деп атады. «Осындай өрлеу кезеңінде</w:t>
        <w:br/>
        <w:t>оқу-білім, халықты жаппай сауаттандыру жөнінде, жедел шаралар алынды. Осы мақсатпен</w:t>
        <w:br/>
        <w:t>көптеген жастар, комсомол мүшелері, әдейі дайындық курстардан өткізіліп, халықты</w:t>
        <w:br/>
        <w:t>сауаттандыруға, мэдениет армиясы қатарында ауыл-селоға, елді мекендерге жіберілді.</w:t>
        <w:br/>
        <w:t>1931 жылдың көктемінде аттанған жастардың ішінде мен де бар едім» -дейді ол. Осы</w:t>
        <w:br/>
        <w:t>кезде әлі де болса ойдағыдай дами қоймаған оқу, білім, басқа да мәдениет ошақтарының</w:t>
        <w:br/>
        <w:t>(көркем өнер, кітапхана, клуб, оқу үйірмелері, қызыл бұрыш, қызыл отау, кино) жұмыстары</w:t>
        <w:br/>
        <w:t>халық ағарту бөліміне қарайтын еді деп еске алады. 1934 ж. сондай мәдени үгіт</w:t>
        <w:br/>
        <w:t>бригадасының құрамында ақын Сәттіғұл Жанғабылов, әнші Хамит Өскінбаев, күйші,</w:t>
        <w:br/>
        <w:t>ӛн 55 ж5</w:t>
        <w:br/>
        <w:t>21. Достанов Жұмақансері Оңғарұлы, 1956 жылы Түрікмен</w:t>
        <w:br/>
        <w:t>Республикасы, Ташауыз қаласында дүниеге келген. 1975-1977 жылдары</w:t>
        <w:br/>
        <w:t>Атырау музыка училиесінде оқыған. 1980-1990 жылдары Мырзашөл</w:t>
        <w:br/>
        <w:t>аудандық мәдениетүйінің директоры, 1990-2002 жылдары Ш. Қалдаяқов</w:t>
        <w:br/>
        <w:t>атындағы балалар саз мектебінің директоры болып қызмет етеді. Көптеген</w:t>
        <w:br/>
        <w:t>әндері, күйлері бар.</w:t>
        <w:br/>
        <w:t>22. Мадреев Рахат Бекболұлы, 1962 жылы Ташкент облысы Киров</w:t>
        <w:br/>
        <w:t>ауданында дүниеге келеді. 1976-1980 жылдары Шымкент музыка</w:t>
        <w:br/>
        <w:t>училишесін, 1980-1985 жылы Алматы мемлекеттік консерваториясын</w:t>
        <w:br/>
        <w:t>домбыра мамандығы бойынша бітіріп шығады. 1987- 1992 жылдары</w:t>
        <w:br/>
        <w:t>Мырзашөл аудандық музыка мектебінде.мұғалім, 1992 жылы филармония</w:t>
        <w:br/>
        <w:t>жанынан ашылған «Ақжарма» фольклорлық ансамблінің жетекшісі, 1994</w:t>
        <w:br/>
        <w:t>жылы ашылған Абыл Тарақұлы атындағы оркестрдің көркемдік жетекшісі,</w:t>
        <w:br/>
        <w:t>әрі бас дирижері. 1996 жылы филармония директоры, 1999 жылы Ақтау</w:t>
        <w:br/>
        <w:t>қалалық мәслихатының депутаты, 2002-2003 ж.ж. аралығында Ақтау</w:t>
        <w:br/>
        <w:t>қаласы мәслихатының хатшысы болып сайланды. 2004 жылдан бері Маңғыстау облыстық</w:t>
        <w:br/>
        <w:t>филармониясында қызмет етіп келеді. Рахаттың ел үшін еткен еңбегі бағаланып, 2000 жылы</w:t>
        <w:br/>
        <w:t>ҚР-ның Мәдениет қайраткері, 2001 жылы ҚР-ның тәуелсіздігіне 10 жыл медалімен</w:t>
        <w:br/>
        <w:t>марапатталады, 2007 жылы «Қазақстанның еңбек сіңірген қайраткері» атағы беріледі. Рахат</w:t>
        <w:br/>
        <w:t>сазгер, көптеген әндері, күйлері бар.</w:t>
        <w:br/>
        <w:t>23.Тәуірбаев Жеңіс Аманжолұлы, 1967 жылы Қызылорда облысы</w:t>
        <w:br/>
        <w:t>Жаңақорған ауданы, Келінтөбе совхозында дүниеге келді. 1970 жылдары</w:t>
        <w:br/>
        <w:t>Маңғыстау облысы, Бейнеу ауданына көшіп келеді. 1984 жылы Абай</w:t>
        <w:br/>
        <w:t>атындағы орта мектепті бітіреді. 1990-1997 жылдары Алматы</w:t>
        <w:br/>
        <w:t>консерваториясын бітіріп, 1997 жылы Маңғыстау өнер колледжінде</w:t>
      </w:r>
    </w:p>
    <w:p>
      <w:r>
        <w:t>мұғалім, 1998 жылдан Бейнеу ауданында өнер мектебінде мүғалім болып</w:t>
        <w:br/>
        <w:t>қызметістеп келеді. 1995 жылдан бері сазгерлікпен айналысады. Жеңістің</w:t>
        <w:br/>
        <w:t>бірнеше шығарған күйлері бар.</w:t>
        <w:br/>
        <w:t>24. Тілепбергенов Абылай Жанболатұлы, 1990 жылы Маңғыстау</w:t>
        <w:br/>
        <w:t>облысы, Ақтау қаласында дүниеге келді. 5 жасынан қолына домбыра</w:t>
        <w:br/>
        <w:t>ұстаған Абылайға, ақ батасын берген нағашы атасы, домбырашы, сазгер</w:t>
        <w:br/>
        <w:t>Еламанов Күзембай ақсақал болатын. Абылай Маңғыстау өнер колледжі</w:t>
        <w:br/>
        <w:t>жанындағы балаларға арналған өнер студиясын ҚР-ның еңбек сіңірген</w:t>
        <w:br/>
        <w:t>әртісі, ұлағатты ұстаз Роза Тайманқызы Айдарбаеваның класынан бітіріп,</w:t>
        <w:br/>
        <w:t>кәзір сол колледжде Роза апасынан оқуын жалғастыруда. 2003 жылы 37-</w:t>
        <w:br/>
        <w:t>інші Республикалық жас орындаушылар байқауының, «Бозторғай» балалар</w:t>
        <w:br/>
        <w:t>шығармашылық халықаралық конкурсының Гран-При жүлдегері.</w:t>
        <w:br/>
        <w:t>2006 жылы қазақтың көрнекті ақыны Жұмекен Нәжімеденовтің шығармашылығына</w:t>
        <w:br/>
        <w:t>арналған «Дүбірлі домбыра» республикалық күйшілер байқауының Гран-При жүлдегері. 2006</w:t>
        <w:br/>
        <w:t>жылғы Мұрат Өскінбаев атындағы 2-інші Республикалық күйшілер сайысының Гран-При</w:t>
        <w:br/>
        <w:t>жүлдегері. 2007 жылы Есір Айшуақов атындағы 2-інші Республикалық домбырашылар</w:t>
        <w:br/>
        <w:t>конкурсының Бас жүлдегері, «Қазақстан» Ұлттық телеарнасындағы «Әлем-Арт» дәстүрлі</w:t>
        <w:br/>
        <w:t>музыка тележобасының 2007 жылғы жеңімпазы. Абылай күй де шығарады. Біз «Атамекен»</w:t>
        <w:br/>
        <w:t>күйін беріп отырмыз.</w:t>
        <w:br/>
        <w:t>Әюв 70 ж</w:t>
        <w:br/>
        <w:t>МАҢҒЫСТАУ САЗГЕР КҮЙШІЛЕРІ</w:t>
        <w:br/>
        <w:t>1. Жаңбыршин Алым ( 1925-1978) Маңғыстау ауданы, Ақшымырау</w:t>
        <w:br/>
        <w:t>селосында дүниеге келген. Маңғыстау күй өнерінің көрнекті өкілі. Ұлы</w:t>
        <w:br/>
        <w:t>Отан соғысына қатынасқан ардагер. 1958 жылы ҚазМҰУ-дің экономика</w:t>
        <w:br/>
        <w:t>факультетін бітірген. Маңғыстау мұнай-газ барлауэкспедициясында бөлім</w:t>
        <w:br/>
        <w:t>бастығы, Форт-Шевченко ауданы партия комитетінің 2-ші хатшысы,</w:t>
        <w:br/>
        <w:t>Шевченко қалалық партия комитетінің бөлім меңгерушісі, Маңғыстау</w:t>
        <w:br/>
        <w:t>мұнай бірлестігінің бөлім бастығы қызметтерін атқарды. Өмірінің соңғы</w:t>
        <w:br/>
        <w:t>жылдарында мұнай-газ, химия кәсіподағы облыстық комитетінің төрағасы,</w:t>
        <w:br/>
        <w:t>Маңғыстау КП облыстық комитетінің партия бақылау комитетінің төрағасы қызметтерінде</w:t>
        <w:br/>
        <w:t>болды. Ол қандай қызметтер атқармасын, халық арасында шебер домбырашы, елгетанымал</w:t>
        <w:br/>
        <w:t>абзал азамат болды. Есір, Арал, Өскінбай, Шамғұл, Мұрат дәстүрлерін жалғастырушы,</w:t>
        <w:br/>
        <w:t>дамытушы,</w:t>
        <w:br/>
        <w:t>Алым Жаңбыршин - халық арасында, облыстық, республикалық көркемөнерпаздар</w:t>
        <w:br/>
        <w:t>байқауында Кербұқа, Абыл, Есір, Өскінбай, Есбай, Құлшар, Мұрат шығармаларын және «Үш</w:t>
        <w:br/>
        <w:t>ана» өнерпаздары сайысының күйлерін орындайтын.</w:t>
        <w:br/>
        <w:t>Алым - Есір, Арал дәстүріндегі күйшілік мектептің біздің дәуіріміздегі шебер</w:t>
        <w:br/>
        <w:t>орындаушылардың бірі болды. Ол күйлердің әрі мазмұн-мәніне, әрі эстетикалық</w:t>
        <w:br/>
        <w:t>көркемдігіне аса зер сала әдемі үн, байсалды ой дарытып, сұлу қағыстармен орындап, халық</w:t>
        <w:br/>
        <w:t>құрметіне бөленген. Сержан інісінің орындауындағы Алымның «Алым сазы» атты күйін</w:t>
        <w:br/>
        <w:t>беріп отырмыз.</w:t>
        <w:br/>
        <w:t>2. Еламанов Күзембай Әбдірұлы, 1924 жылы Ақтөбе облысы,</w:t>
        <w:br/>
        <w:t>Байғанин ауданында дүниеге келген. Әкесі Әбдір шаруа адамы болса</w:t>
        <w:br/>
        <w:t>да ел ішінде күйші Әбдір атанған. Жастайынан әкесінің күйлерін</w:t>
        <w:br/>
        <w:t>құлағына сіңіріп өскен Күзембай өзіде домбыра тартып күй шығара</w:t>
        <w:br/>
        <w:t>бастайды. Ауыл шаруашылық саласында қызмет жасап зейнеткерлікке</w:t>
        <w:br/>
        <w:t>шыққан Күзембай күйлерін баласы Бақытжан және жиені Абылай</w:t>
        <w:br/>
        <w:t>орындап жүр.</w:t>
        <w:br/>
        <w:t>3. Айдарбайұлы Тайман, 1930 жылы Тұшыбек ауыл советі, Қызылтаң</w:t>
        <w:br/>
        <w:t>колхозында дүниеге келген. Әкесінің тартқан күйлерін құлағына сіңіріп</w:t>
        <w:br/>
        <w:t>өскен Тайман 5-6 жастан бастап домбыра тарта бастайды. Мектепте 3-4-</w:t>
      </w:r>
    </w:p>
    <w:p>
      <w:r>
        <w:t>інші класта оқып жүргенде Аманиязов Кеңестен «Арынғазы», «Шалқыма»</w:t>
        <w:br/>
        <w:t>күйлерін үйренді. Шахта мектебінде оқып жүргенде 9-10-ыншы кластарда</w:t>
        <w:br/>
        <w:t>Сайлау, мереке күндерінде сахнаға шығып күй тартып жүрді. 1956 жылы</w:t>
        <w:br/>
        <w:t>Атырау қаласынан алты айлық баянистер даярлайтын курс бітіріп Қызылтаң</w:t>
        <w:br/>
        <w:t>колхозында клуб меңгерушісі болып қызмет жасады. Клуб аудан бойынша</w:t>
        <w:br/>
        <w:t>1-інші орында болды, Сам, Қарақұмдағы малшыларға дейін барып концерт</w:t>
        <w:br/>
        <w:t>қойып жүрді. 1962-63-інші жылдары денсаулығына байланысты Тұшыбектегі ауарайы</w:t>
        <w:br/>
        <w:t>станциясына жұмысқа ауысып кетті. Кәзір зейнеткер. Өзі шығарған күйлері: «Сағыныш»,</w:t>
        <w:br/>
        <w:t>«Жасқыран», «Жасөрен», «Шабыт», «Жастық шақ», «Ақсақ кер», « Маңғыстау менің</w:t>
        <w:br/>
        <w:t>қонысым» «Кеңөріс», «Аңшылық», «Құтты болсын мереке», «Өттің дүние» халықарасына</w:t>
        <w:br/>
        <w:t>таратып жүрген ҚР-ның еңбек сіңірген әртісі Роза Тайманқызы Айдарбаева.</w:t>
        <w:br/>
        <w:t>өз; 20.</w:t>
        <w:br/>
        <w:t>2%» 65 “&lt;-</w:t>
        <w:br/>
        <w:t>Маңғыстау күйлерін әлемге жайып таратып жүрген ҚР--халықәртісі Қаршыға Ахмедияровты</w:t>
        <w:br/>
        <w:t>мақтанышпен айта аламыз.</w:t>
        <w:br/>
        <w:t>Өлкеміздің мәдениетін ту қылып көтеріп келе жатқан өнерпаздарымыз баршылық. Олар:</w:t>
        <w:br/>
        <w:t>ҚР-ның еңбек сіңірген қызметкері Құрманғазы атындағы консерваторияның құрметті</w:t>
        <w:br/>
        <w:t>профессоры Сержан Шакрат. Маңғыстау күйін әлемге таратып Америка, Франция, Италия,</w:t>
        <w:br/>
        <w:t>Швейцария, Бельгия, Түркия елдерінің сахналарында орындады. Маңғыстау күйлерін</w:t>
        <w:br/>
        <w:t>жаңғыртушы. Сержан арқылы маңғыстау күйлері жаңарып кәзір пластинка, аудио кассета,</w:t>
        <w:br/>
        <w:t>дискаларға жазылып бүкіл қазақстан халқына тарады.</w:t>
        <w:br/>
        <w:t>ҚР-ныңеңбексіңірген қызметкері жеті қайқы әндерін пластинкаға жаздырып қазақстанға.</w:t>
        <w:br/>
        <w:t>таратқан әнші-термеші Күріш Тасболатов Маңғыстау күйлерін әндерін жырларын, күйлерін</w:t>
        <w:br/>
        <w:t>зерттеп, пластинкаға, аудио кассетаға жаздырып, хаттап кеткен марқұм Ізбасар Шыртанов.</w:t>
        <w:br/>
        <w:t>Маңғыстау күйлерін насихаттап нотаға түсіріп жүрген қарт домбырашы, дирижер ҚР- ның</w:t>
        <w:br/>
        <w:t>еңбегі сіңген мәдениет қайраткері, «Ерен еңбегі үшін» медалі иегері Орын Құлсариев.</w:t>
        <w:br/>
        <w:t>Ақын, сәулетші, драматург ҚР-на еңбегі сіңген қайраткер, парасат орденінің иегері Сайын</w:t>
        <w:br/>
        <w:t>Назарбек, ҚР-ның мәдениет қайраткері, «Ерен еңбегі үшін» медальдің иегері Мақсот Нұрқабаев.</w:t>
        <w:br/>
        <w:t>ҚР - журналистер одағыпың мүшесі жазушы Әбілқайыр Спан, Отыншы Көшбай,</w:t>
        <w:br/>
        <w:t>ақындарымыз мемлекеттік «Дарын» сыйлығының иегері Светқали Нұржан, ҚР-на еңбегі</w:t>
        <w:br/>
        <w:t>сіңген қайраткер ақын Сабыр Адай, ақын Көмек Ыбрайев, Темір Мыңжас, Ғалым Әріп, Рахат</w:t>
        <w:br/>
        <w:t>Қосбармақ, Ырза Оңғарбай, ҚР-ның мәдениет қайраткері мемлекеттік «Дарын» сыйлығының</w:t>
        <w:br/>
        <w:t>иегері, айтыскер ақын Мэлс Қосымбаев, Әнуар Бимағанбет, Сұлтанбек Құдайберген, Гүләйім</w:t>
        <w:br/>
        <w:t>Шынгемірқызы, Анар Шәмшадинова.</w:t>
        <w:br/>
        <w:t>Жантөрип атындағы драма театр директоры ҚР-ның еңбегі сіңген мәдениет қайраткері</w:t>
        <w:br/>
        <w:t>«Құрмет» орденінің иегері Нұрнияз Мұқанов, ҚР-на еңбегі сіңген қайраткер, театрдың бас</w:t>
        <w:br/>
        <w:t>режиссері, «Тарлан» сыйлығының иегері Гүлсина Мерғалиева, режиссер, әнші Зәуреш</w:t>
        <w:br/>
        <w:t>Есбергенова, ҚР-па еңбегі сіңген қызметкер әнші Ізімов Ыбырай, Маңғыстау эн-жырларын</w:t>
        <w:br/>
        <w:t>шетелдерге, қазақстанға таныстырып жүрген «Күміс көмей» жыршы Амандық Көмеков,</w:t>
        <w:br/>
        <w:t>Ақылбек Өтешов. ҚР-ның оқу-ағарту ісінің үздігі Құрманғазы атындағы консерваторияның</w:t>
        <w:br/>
        <w:t>құрметті профессоры Маңғыстау өнер колледжінің директоры Аманбек Мақуұлы Сүндетов,</w:t>
        <w:br/>
        <w:t>ҚР-на еңбегі сіңген әртіс «Құрмет» өрденінің иегері Құрманғазы атындағы</w:t>
        <w:br/>
        <w:t>Консерваторияның құрметті профессоры Маңғыстау күйлерін насихаттап нотаға түсіруші</w:t>
        <w:br/>
        <w:t>домбырашы Роза Тайманқызы Айдарбаева. Әнші, термеші ҚР-на еңбегі сіңген қайраткер</w:t>
        <w:br/>
        <w:t>Рухия Батршева. ҚР-на еңбегі сіңген қайраткер Абыл Тарақұлы атындағы оркестрдің</w:t>
        <w:br/>
        <w:t>көркемдік жетекшісі Рахат Мәдреев.</w:t>
        <w:br/>
        <w:t>Ақжарма фольклорлық энсамблінің көркемдік жетекшісі Айдарбек Оңайбай,</w:t>
        <w:br/>
        <w:t>Маңғыстау ән-жырларын насихаттап жүрген филармония солистері Жеткізген Сейітов,</w:t>
        <w:br/>
        <w:t>Қыдырбай Жұманов, Бауыржан Сатыбалдиев. Филормония солистері Бейсеуов, Қалдаяқов</w:t>
        <w:br/>
        <w:t>атындағы конкурстыц лауреаты</w:t>
      </w:r>
    </w:p>
    <w:p>
      <w:r>
        <w:t>Асқар Көшеров, Шәмші Қалдаяқов атындағы конкурстың бас жүлдегері әнші Асанәлі</w:t>
        <w:br/>
        <w:t>Көшеровгі, Тамара Асар, «Шабыт» фестивалінің лаурғаты Нұрияш Оспанова, ҚР-ның мәдениет</w:t>
        <w:br/>
        <w:t>қайраткері әнші Ақсұлу Құдабаова, әнші Дана Құлманова, «Шабыт» фестивалінің дипломанты</w:t>
        <w:br/>
        <w:t>филормония солисті, қобызшы, Гүлжамал Ербозованы, Ажар Көбегенованы, Дәулеткерей</w:t>
        <w:br/>
        <w:t>атындағы конкурсының лауреаты, домбырашы Шынар Ақшолақованы, әнші-термеші Ақмарал</w:t>
        <w:br/>
        <w:t>Ерімбетованы, әнші Жоламан Көшкінов, Болат Шәулиев, Есенбай Құлиевгі, күйшілер Жұмабек</w:t>
        <w:br/>
        <w:t>Кәдірқұлов, Ғазиза Ұзақбай, сырнайшы Айболат Өтеков, басдомбра да ойнайтын Болат</w:t>
        <w:br/>
        <w:t>Азмағанбетов, контрабаста ойнайтын Серік Ізімбергенов, дауылпазда ойнайтын Нұрболат</w:t>
        <w:br/>
        <w:t>Құдысов, домбырашы Сақтаған Ізғалиларды мақтанышпен атай аламыз.</w:t>
        <w:br/>
        <w:t>8в 644 ж</w:t>
        <w:br/>
        <w:t>жыршы Шамғұл Ибрайымов болған. Шамғұл 1936 жылы Москвада өткен Қазақстанның</w:t>
        <w:br/>
        <w:t>он күндігіне қатысады.</w:t>
        <w:br/>
        <w:t>Өлкеміздің қарт ардагері Өтежан Алшынбаев өзінің «Жастық шағымның жайма шуақ</w:t>
        <w:br/>
        <w:t>көктеміндей» - деген Форт-Шевченко қаласының 150 жылдық мерей тойына арналған</w:t>
        <w:br/>
        <w:t>мақаласында: «Киров орта мектебі сол жылдары оқу, тәрбие жұмыстары жөнінен аудандағы</w:t>
        <w:br/>
        <w:t>ең көрнекті үлгілі оқу орны саналатын.Оның жанынан оқушылардың басқа қоғамдық</w:t>
        <w:br/>
        <w:t>ұйымдарымен қатар, домбыра, ән-күй, драма үйірмелері құрылып, аудандық «Халық үйі»</w:t>
        <w:br/>
        <w:t>сахнасына өнер көрсете бастадық. 1937 жылдың жазында Киров орта мектебінің оқушы</w:t>
        <w:br/>
        <w:t>өнерпаздары құрамында 42 адам параходпен Астрахань арқылы саяхат жасап Гурьевке бардық.</w:t>
        <w:br/>
        <w:t>Ол кезде Гурьев округ орталығы болатын Маңғыстау ауданы соған қарайды. Округтік оқу</w:t>
        <w:br/>
        <w:t>бөлімі біздің өнер көрсетуге шыққан саяхатымызды тұңғыш рет іске асырылған тәлімі мол</w:t>
        <w:br/>
        <w:t>өнегелі мәдени шара деп жоғары бағалады. Енді бір есте қаларлық оқиға атақты Мұрын</w:t>
        <w:br/>
        <w:t>жыраудың ауылында қонақта болғанымыз.1936 жылы қаңтарда қысқы каникулдің кезінде</w:t>
        <w:br/>
        <w:t>«Теріс жаға» бетінде «Суат» елді мекеніне балалар үйінің шағын көркем өнерпаздар тобымен</w:t>
        <w:br/>
        <w:t>өнерімізді көрсеткеннен кейін, халық қаумалаған ұлы жыраудың «Орақ Мамай», «Қарасай-</w:t>
        <w:br/>
        <w:t>Қази» атты батырлык дастандарын тыңдадық» -деп еске алады.</w:t>
        <w:br/>
        <w:t>1939 жылы 16-шы қазаннан бастап бұрынгы Маңгыстау ауданы екіге бөлінуіне(Маңғыстау,</w:t>
        <w:br/>
        <w:t>Шевченко аудандары болып) байланысты Қазақ Республикасының үкіметі қалаға «Форт-</w:t>
        <w:br/>
        <w:t>Шевченко» қаласы деп атақ берді.</w:t>
        <w:br/>
        <w:t>«Қызыл Отаумжұмысының барынша қызу жүрген жылдары 40-ыншы, 50-інші жылдардың</w:t>
        <w:br/>
        <w:t>шамасы, осыауыр жылдарда қаншама қиыншылықтар болатұрса да, халықтың руханитілектері</w:t>
        <w:br/>
        <w:t>еске алынып, жұртшылыққа мәдени қызмет, кино көрсету, жұмыстары үздіксіз жүргізіліп</w:t>
        <w:br/>
        <w:t>отырылды, әсіресе алыс жерлерде мал бағушылармен теңіз үстінде балық аулап жүрген</w:t>
        <w:br/>
        <w:t>енбеккерлерге мәдени қызмет көрсетуге көңіл бөлінді. Жоғарыда көрсетілгендей мәдени үгіт</w:t>
        <w:br/>
        <w:t>бригадалары одан әрі де (1943-45ж.ж.)тұрақты жұмыс жасап, елді мекендерді, малшылар мен</w:t>
        <w:br/>
        <w:t>балықшыларды аралап өнер көрсетті, үгіт-насихатжұмыстарын жүргізді. Олар барған жерлерінде</w:t>
        <w:br/>
        <w:t>социалистік міндеттемелердің орындалысын тексеріп, нәтижелерін бетшеге жазып жария етті.</w:t>
        <w:br/>
        <w:t>Озат енбеккерлерді мадақтап, артта қалушыларды сынға алды. Ол кездегі көлік - текқана</w:t>
        <w:br/>
        <w:t>ат пен түйе. Ондай көліктермен ел ішінде айлап жүріп қызмет көрсету оңай болған жоқ.</w:t>
        <w:br/>
        <w:t>Соған қарамастан төзіп, адал еңбек еткен көптеген азаматтар болды. Олардың ішінде Лашен</w:t>
        <w:br/>
        <w:t>Сеңгірбаев, Бимырза Демеуов, әншілер Аққайша Қапанова, Мәкеш Бекжанова, Мөлдір</w:t>
        <w:br/>
        <w:t>Шолтақаева, жыршы Айтқұл Шыманов, жыршы-домбырашы Әлқуат Қожабергеновте болды.</w:t>
        <w:br/>
        <w:t>Бұлармен біргехалықақыны Сәттіғұл Жанғабылов ақсақал да екі реталыстағы мал жайылым</w:t>
        <w:br/>
        <w:t>жерлерінде болып қайтты. 1943 және 1944 жылдары Гурьев облысының үгіт бригадасы</w:t>
        <w:br/>
        <w:t>құрамына шақырылып, аудан еңбекшілерін аралап өнер көрсетті. Халық композиторы күйші</w:t>
        <w:br/>
        <w:t>Мұрат Өскінбаев жорыққа аттанып бара жатқан жауынгерлерге «Аттаныс» күйін, Ұлы Отан</w:t>
        <w:br/>
        <w:t>Соғысының 1945 жылғы 9 мамырдағы Жеңіс күніне арнап «Жеңіс» күйін шығарды.</w:t>
        <w:br/>
        <w:t>Самиғолла</w:t>
      </w:r>
    </w:p>
    <w:p>
      <w:r>
        <w:t>4.Наурызбаев Құрықбай Берғалиұлы, 1931 жылы Құрық кентінде</w:t>
        <w:br/>
        <w:t>дүниеге келген. Әкесі Берғалидан жастай домбыра үйренген Құрықпай</w:t>
        <w:br/>
        <w:t>өсе келе әйгілі күйші, сазгер Қоңыр домбырашыдан күйлерін үйренеді.</w:t>
        <w:br/>
        <w:t>1956, 1957, 195% жылдардағы фестивальға қатысады. Аудандық,</w:t>
        <w:br/>
        <w:t>облыстық, фестивальдарда Форт-Шевченко оркестрінің құрамында</w:t>
        <w:br/>
        <w:t>зейнеткерлікке шыққанша ойнап келді. Құрықпай Қызылөзен, Ақшұқыр</w:t>
        <w:br/>
        <w:t>елді мектептерінде ән сабағынан бере жүріп, домбыра үйірмесін</w:t>
        <w:br/>
        <w:t>басқарып көптеген шәкірттер дайындады. Олар Шынар Ақшолақона,</w:t>
        <w:br/>
        <w:t>Назгүл Айдарбаева, Гүлзипа Барғанаева, Айгүл Латипова, Алмагүл Леспаева, т.б.Құрықбай</w:t>
        <w:br/>
        <w:t>сазгер бірнеше шығарған ән, терме, күйлері бар.</w:t>
        <w:br/>
        <w:t>5. Сабытаев Шамшадин, 1938 жылы Маңғыстау облысы, Жармыш</w:t>
        <w:br/>
        <w:t>ауылында дүниеге келген. 1977 жылы Ақтөбе мәдени-ағарту училицесін</w:t>
        <w:br/>
        <w:t>бітірген. Ауыл мәдениетін көтерудегі ерекше еңбегі үшін 1986 жылы</w:t>
        <w:br/>
        <w:t>«Құрмет белгісі» орденімен марапатталды. Ол басқарған ауыл</w:t>
        <w:br/>
        <w:t>өнерпаздарының драма ұжымы «халықтеатры» атағына ие болды. 1978</w:t>
        <w:br/>
        <w:t>жылы Москвада өткен бүкілодақтық байқаудың жүлдегері.</w:t>
        <w:br/>
        <w:t>Бірнеше ән-күйлердің авторы, сазгер. «Туған ел» күйі мен «Маңғыстау</w:t>
        <w:br/>
        <w:t>маршы», «Маңғыстау -кең мекенім», «Өлгендердіұмытпандар» т.б. әндері</w:t>
        <w:br/>
        <w:t>көркемөнерпаздарұжымдарының бағдарламасына енген. Өлкеміздіңақын-</w:t>
        <w:br/>
        <w:t>жырауларын насихаттап, 1990 жылы жеке жыртабағы шыққан жыршы-термеші. 1997 жылдан</w:t>
        <w:br/>
        <w:t>құрметті еңбек демалысында.</w:t>
        <w:br/>
        <w:t>6. Борис Бисенов, 1939 жылы Форт-Шевченко қаласында дүниеге</w:t>
        <w:br/>
        <w:t>келген.</w:t>
        <w:br/>
        <w:t>1956 жылы Шевченко ауданының құрамында Атырау қаласында өткен</w:t>
        <w:br/>
        <w:t>өнерпаздардың есептік концертіне қатысады, 1957жылы Москвада өткен</w:t>
        <w:br/>
        <w:t>с Студенттер мен жастардың 7-інші фестивалі Атырау облысының,</w:t>
        <w:br/>
        <w:t>| “қ Алматыдағы республикалық фестиваліне қатынасады, 1958 жылы</w:t>
        <w:br/>
        <w:t>Ф г Қазақстанның Москвадағы қазақ мәдениеті мен өнерінің онкүндігіне</w:t>
        <w:br/>
        <w:t>7 қатысады.</w:t>
        <w:br/>
        <w:t>1959-1964 жылдары Форт-Шевченко қаласы мәдениет үйінің</w:t>
        <w:br/>
        <w:t>директоры, оркестр жетекшісі болып қызмет істейді. 1964 жылдан «Мангышлакнефть»</w:t>
        <w:br/>
        <w:t>бірлестігі саласында жұмысқа келіп, инженер, ага инженер, бөлім бастығы, 1996 жылдан</w:t>
        <w:br/>
        <w:t>бері «Арай» ЖШС-де қызмет атқарып келді. «Ерен еңбегі үшін» медалімен және Қазақстан</w:t>
        <w:br/>
        <w:t>мұнайының жүз жылдығына орай омырау белгісімен марапатталды. Бористің шығарған</w:t>
        <w:br/>
        <w:t>«Тулаған толқында» күйін беріп отырмыз.</w:t>
        <w:br/>
        <w:t>7.Мәдіреев Бекбол Мәдірейұлы (1939-1995) Түрікмен</w:t>
        <w:br/>
        <w:t>Республикасы, Ташауыз облысы, Көне үргеніш ауданы, Максим Горький</w:t>
        <w:br/>
        <w:t>совхозында дүниеге келген. Домбыраны шебер меңгерген Бекбол, күй</w:t>
        <w:br/>
        <w:t>шығара бастады. Мырзашөл ауданындағы «Иржарсовхозстрой» тресінде</w:t>
        <w:br/>
        <w:t>бас бухгалтер болып қызмет жасады. Осы қызметте жүре отырып,</w:t>
        <w:br/>
        <w:t>«Құрмет» орденімен және бірнеше медальдарға ие болды. «Қуаныш» және</w:t>
        <w:br/>
        <w:t>«Қоштасу» атты екі күйін беріп отырмыз.</w:t>
        <w:br/>
        <w:t>8» 6 ж</w:t>
        <w:br/>
        <w:t>ке ыса 112</w:t>
        <w:br/>
        <w:t>| пра дашлыш, Пара, Далі</w:t>
        <w:br/>
        <w:t>РӘРЕРЕШЕ П</w:t>
        <w:br/>
        <w:t>вЕшйенкйі</w:t>
        <w:br/>
        <w:t>-ГЫЕППы-ГІГЕГТІПІлІГТІПІПІПГГІ ГГ</w:t>
      </w:r>
    </w:p>
    <w:p>
      <w:r>
        <w:t>Шаты а Ша ышы Шаа ы</w:t>
        <w:br/>
        <w:t>в 075</w:t>
        <w:br/>
        <w:t>“Әбдірдің күйі</w:t>
        <w:br/>
        <w:t>К.Еламанов</w:t>
        <w:br/>
        <w:t>Орындаған: А Тілепбергенов</w:t>
        <w:br/>
        <w:t>Жүрдек Нотаға түсірген: :А.Жаңбыршы</w:t>
        <w:br/>
        <w:t>на</w:t>
        <w:br/>
        <w:t>| " БСң ұ "улу Еш т ұу</w:t>
        <w:br/>
        <w:t>5:535-%-142242 545-5-52-5-</w:t>
        <w:br/>
        <w:t>%</w:t>
        <w:br/>
        <w:t>п</w:t>
        <w:br/>
        <w:t>ғ-ғы 2</w:t>
        <w:br/>
        <w:t>жазаны зарар тарар асрар</w:t>
        <w:br/>
        <w:t>52222222 кен алара тыны</w:t>
        <w:br/>
        <w:t>кЕРентатар е--</w:t>
        <w:br/>
        <w:t>а</w:t>
        <w:br/>
        <w:t>а</w:t>
        <w:br/>
        <w:t>р</w:t>
        <w:br/>
        <w:t>а</w:t>
        <w:br/>
        <w:t>Ж</w:t>
        <w:br/>
        <w:t>&gt;</w:t>
        <w:br/>
        <w:t>Е</w:t>
        <w:br/>
        <w:t>“Әж 76</w:t>
        <w:br/>
        <w:t>Сағыныш</w:t>
        <w:br/>
        <w:t>гг</w:t>
        <w:br/>
        <w:t>ша</w:t>
        <w:br/>
        <w:t>ІТ</w:t>
        <w:br/>
        <w:t>СШТ</w:t>
        <w:br/>
        <w:t>2222-4-х</w:t>
        <w:br/>
        <w:t>ШІГШТПШ</w:t>
        <w:br/>
        <w:t>т</w:t>
        <w:br/>
        <w:t>3</w:t>
        <w:br/>
        <w:t>3</w:t>
      </w:r>
    </w:p>
    <w:p>
      <w:r>
        <w:t>шы</w:t>
        <w:br/>
        <w:t>шш</w:t>
        <w:br/>
        <w:t>Ші</w:t>
        <w:br/>
        <w:t>3</w:t>
        <w:br/>
        <w:t>ШІ</w:t>
        <w:br/>
        <w:t>3</w:t>
        <w:br/>
        <w:t>ШГШ</w:t>
        <w:br/>
        <w:t>сағындыра</w:t>
        <w:br/>
        <w:t>у</w:t>
        <w:br/>
        <w:t>ай,</w:t>
        <w:br/>
        <w:t>АБСт</w:t>
        <w:br/>
        <w:t>кпе!</w:t>
        <w:br/>
        <w:t>Асы!</w:t>
        <w:br/>
        <w:t>3</w:t>
        <w:br/>
        <w:t>шер</w:t>
        <w:br/>
        <w:t>СТ</w:t>
        <w:br/>
        <w:t>ПТЫ</w:t>
        <w:br/>
        <w:t>3</w:t>
        <w:br/>
        <w:t>Е</w:t>
        <w:br/>
        <w:t>шінші)</w:t>
        <w:br/>
        <w:t>Бйкен Бәлен</w:t>
        <w:br/>
        <w:t>3</w:t>
        <w:br/>
        <w:t>ПІН</w:t>
        <w:br/>
        <w:t>СТІП ППТІП</w:t>
        <w:br/>
        <w:t>3</w:t>
        <w:br/>
        <w:t>ЕЗ</w:t>
        <w:br/>
        <w:t>Ш</w:t>
        <w:br/>
        <w:t>3</w:t>
        <w:br/>
        <w:t>&lt;-</w:t>
        <w:br/>
        <w:t>77</w:t>
        <w:br/>
        <w:t>ӛ»</w:t>
      </w:r>
    </w:p>
    <w:p>
      <w:r>
        <w:t>7</w:t>
        <w:br/>
        <w:t>9</w:t>
        <w:br/>
        <w:t>ж.</w:t>
        <w:br/>
        <w:t>СА</w:t>
        <w:br/>
        <w:t>%</w:t>
        <w:br/>
        <w:t>шен</w:t>
        <w:br/>
        <w:t>ШІ</w:t>
        <w:br/>
        <w:t>4 ІІ 2</w:t>
        <w:br/>
        <w:t>! і Ц</w:t>
        <w:br/>
        <w:t>ТН</w:t>
        <w:br/>
        <w:t>“ңЖуе”</w:t>
        <w:br/>
        <w:t>ж2</w:t>
        <w:br/>
        <w:t>86</w:t>
        <w:br/>
        <w:t>ыөлатыа АІ</w:t>
        <w:br/>
        <w:t>ЖІ ө-ө-өе елге Ез</w:t>
        <w:br/>
        <w:t>95</w:t>
        <w:br/>
        <w:t>ж2-</w:t>
        <w:br/>
        <w:t>ф.</w:t>
        <w:br/>
        <w:t>90 --</w:t>
        <w:br/>
        <w:t>Көңілді, желдірете</w:t>
        <w:br/>
        <w:t>Ақсақ кер</w:t>
        <w:br/>
        <w:t>т" т Бося</w:t>
        <w:br/>
        <w:t>Тайман</w:t>
        <w:br/>
        <w:t>Нотаға түсірген:Р.Айдарбаева</w:t>
        <w:br/>
        <w:t>2</w:t>
        <w:br/>
        <w:t>|</w:t>
        <w:br/>
        <w:t>|</w:t>
        <w:br/>
        <w:t>ЕЗ</w:t>
      </w:r>
    </w:p>
    <w:p>
      <w:r>
        <w:t>ә ТТЛП ТІТШІ ГІТЕЗІІТ</w:t>
        <w:br/>
        <w:t>чУМҮн БС мд"</w:t>
        <w:br/>
        <w:t>ГТПІГ тт ңі 10ПТПІ шит іш!</w:t>
        <w:br/>
        <w:t>| ае аннан жанын</w:t>
        <w:br/>
        <w:t>ЖЕ кө-т т.</w:t>
        <w:br/>
        <w:t>ӨЗЕГІН КІЛИЕТЕГТІШТІТІН</w:t>
        <w:br/>
        <w:t>ПТІттг телен т-ға лг. пп тп</w:t>
        <w:br/>
        <w:t>нні ТІЛІ г М ағшы</w:t>
        <w:br/>
        <w:t>Шйшны! ПТпПгтп кг е</w:t>
        <w:br/>
        <w:t>5</w:t>
        <w:br/>
        <w:t>1</w:t>
        <w:br/>
        <w:t>ші</w:t>
        <w:br/>
        <w:t>ІШ</w:t>
        <w:br/>
        <w:t>Ж;</w:t>
        <w:br/>
        <w:t>ЕШІ-ГІІ</w:t>
        <w:br/>
        <w:t>Н</w:t>
        <w:br/>
        <w:t>БІНЕ</w:t>
        <w:br/>
        <w:t>г)</w:t>
        <w:br/>
        <w:t>г</w:t>
        <w:br/>
        <w:t>|</w:t>
        <w:br/>
        <w:t>)</w:t>
        <w:br/>
        <w:t>|</w:t>
        <w:br/>
        <w:t>ҮІ</w:t>
        <w:br/>
        <w:t>|</w:t>
        <w:br/>
        <w:t>|</w:t>
        <w:br/>
        <w:t>5</w:t>
        <w:br/>
        <w:t>І</w:t>
        <w:br/>
        <w:t>П</w:t>
        <w:br/>
        <w:t>!</w:t>
        <w:br/>
        <w:t>ШІ</w:t>
        <w:br/>
        <w:t>1</w:t>
        <w:br/>
        <w:t>1</w:t>
        <w:br/>
        <w:t>Е</w:t>
        <w:br/>
        <w:t>ЕШ</w:t>
        <w:br/>
        <w:t>- Е</w:t>
        <w:br/>
        <w:t>1</w:t>
        <w:br/>
        <w:t>|</w:t>
        <w:br/>
        <w:t>|</w:t>
        <w:br/>
        <w:t>пын пт</w:t>
        <w:br/>
        <w:t>444441 64 4444 600444641</w:t>
        <w:br/>
        <w:t>ШЕ ТЛ ТІН</w:t>
        <w:br/>
        <w:t>деін Жай</w:t>
      </w:r>
    </w:p>
    <w:p>
      <w:r>
        <w:t>8» 080%</w:t>
        <w:br/>
        <w:t>БЕ!</w:t>
        <w:br/>
        <w:t>ШЦ</w:t>
        <w:br/>
        <w:t>5</w:t>
        <w:br/>
        <w:t>тез -</w:t>
        <w:br/>
        <w:t>тоже</w:t>
        <w:br/>
        <w:t>БЕР Б Бен</w:t>
        <w:br/>
        <w:t>г.</w:t>
        <w:br/>
        <w:t>БЕ</w:t>
        <w:br/>
        <w:t>ЕЛІ”</w:t>
        <w:br/>
        <w:t>ааа ыы.</w:t>
        <w:br/>
        <w:t>Шын ыла алы ып, д</w:t>
        <w:br/>
        <w:t>шш</w:t>
        <w:br/>
        <w:t>еі</w:t>
        <w:br/>
        <w:t>мд</w:t>
        <w:br/>
        <w:t>-Б</w:t>
        <w:br/>
        <w:t>Шы</w:t>
        <w:br/>
        <w:t>əШш-а</w:t>
        <w:br/>
        <w:t>а-а</w:t>
        <w:br/>
        <w:t>кта</w:t>
        <w:br/>
        <w:t>12</w:t>
        <w:br/>
        <w:t>--е-</w:t>
        <w:br/>
        <w:t>Г3</w:t>
        <w:br/>
        <w:t>рег</w:t>
        <w:br/>
        <w:t>Гә</w:t>
        <w:br/>
        <w:t>ар</w:t>
        <w:br/>
        <w:t>рта</w:t>
        <w:br/>
        <w:t>ІШ-ц</w:t>
        <w:br/>
        <w:t>гті-г</w:t>
        <w:br/>
        <w:t>ІПТ</w:t>
        <w:br/>
        <w:t>7%у-</w:t>
        <w:br/>
        <w:t>ГАГІ пағЗ</w:t>
      </w:r>
    </w:p>
    <w:p>
      <w:r>
        <w:t>ғ”</w:t>
        <w:br/>
        <w:t>Іш</w:t>
        <w:br/>
        <w:t>аг</w:t>
        <w:br/>
        <w:t>рие-а-ө-е</w:t>
        <w:br/>
        <w:t>ги</w:t>
        <w:br/>
        <w:t>тта--і газға</w:t>
        <w:br/>
        <w:t>жЕ-ЕЕ-Е-Се.</w:t>
        <w:br/>
        <w:t>ы122242..4112</w:t>
        <w:br/>
        <w:t>%</w:t>
        <w:br/>
        <w:t>Ф</w:t>
        <w:br/>
        <w:t>Еа</w:t>
        <w:br/>
        <w:t>Ф</w:t>
        <w:br/>
        <w:t>%</w:t>
        <w:br/>
        <w:t>Шабыт</w:t>
        <w:br/>
        <w:t>Тайман</w:t>
        <w:br/>
        <w:t>Нотаға түсірген:Р.Айдарбаева</w:t>
        <w:br/>
        <w:t>Көңілді, ойнақы</w:t>
        <w:br/>
        <w:t>т Мұн у</w:t>
        <w:br/>
        <w:t>ЕГІ ІРІП Шаб/рвы</w:t>
        <w:br/>
        <w:t>Ә-Д ЗЕГЕ ыс.</w:t>
        <w:br/>
        <w:t>1 | о СІ Т | ІҢ д ! 15</w:t>
        <w:br/>
        <w:t>т? г ШІ ҺШ! 1 І 1 і</w:t>
        <w:br/>
        <w:t>а ыы ІН П ІШЕ Б. БІ 8с</w:t>
        <w:br/>
        <w:t>т Т 5 ШІ ІЗ ШІ ПЕ БІ Қ Қ</w:t>
        <w:br/>
        <w:t>ТІТІПТІІТІШІГТІЕТІТІГІШІ</w:t>
        <w:br/>
        <w:t>ә.</w:t>
        <w:br/>
        <w:t>са</w:t>
        <w:br/>
        <w:t>87</w:t>
        <w:br/>
        <w:t>ур,</w:t>
        <w:br/>
        <w:t>5%</w:t>
        <w:br/>
        <w:t>64446</w:t>
        <w:br/>
        <w:t>кп-</w:t>
      </w:r>
    </w:p>
    <w:p>
      <w:r>
        <w:t>БЕН --</w:t>
        <w:br/>
        <w:t>Гг</w:t>
        <w:br/>
        <w:t>ГЕ</w:t>
        <w:br/>
        <w:t>тініжпай адын</w:t>
        <w:br/>
        <w:t>4 е</w:t>
        <w:br/>
        <w:t>РЕТ ЕРРРРЕРТІРБЕЗІРЕРТІРБЕНІ</w:t>
        <w:br/>
        <w:t>ЕСІП ШІП ТЕГТІ ІШІ</w:t>
        <w:br/>
        <w:t>44</w:t>
        <w:br/>
        <w:t>С</w:t>
        <w:br/>
        <w:t>4</w:t>
        <w:br/>
        <w:t>ШЕРГЕНЕ</w:t>
        <w:br/>
        <w:t>Ф</w:t>
        <w:br/>
        <w:t>Ш | | Ш</w:t>
        <w:br/>
        <w:t>Ш ІШ ШЕ ШП/! |</w:t>
        <w:br/>
        <w:t>КЕ ТІЗЕ</w:t>
        <w:br/>
        <w:t>н ММ ШІ 1 БЕЗ оц”</w:t>
        <w:br/>
        <w:t>ЖЕКПЕ. ) ІШ</w:t>
        <w:br/>
        <w:t>1-І е ШІ | Іі</w:t>
        <w:br/>
        <w:t>Шер ТІ |</w:t>
        <w:br/>
        <w:t>КЕШ ШІ ШҚ» 11</w:t>
        <w:br/>
        <w:t>еошошоз</w:t>
        <w:br/>
        <w:t>79569”</w:t>
        <w:br/>
        <w:t>ж2-</w:t>
        <w:br/>
        <w:t>88</w:t>
        <w:br/>
        <w:t>%</w:t>
        <w:br/>
        <w:t>Жас қыран</w:t>
        <w:br/>
        <w:t>Тайман</w:t>
        <w:br/>
        <w:t>Жігерлі, жүрдек е Нотаға түсірген:Р.Айдарбаева</w:t>
        <w:br/>
        <w:t>"Б</w:t>
        <w:br/>
        <w:t>т! ут т т 3 т т " - тал</w:t>
        <w:br/>
        <w:t>АЙ 3 9 АЕ ЛК. ке Шин! га-г</w:t>
        <w:br/>
        <w:t>е</w:t>
        <w:br/>
        <w:t>Іш</w:t>
        <w:br/>
        <w:t>Ш</w:t>
        <w:br/>
        <w:t>Наурыз</w:t>
        <w:br/>
        <w:t>Тайман</w:t>
      </w:r>
    </w:p>
    <w:p>
      <w:r>
        <w:t>Нотаға түсірген:Р.Айдарбаева</w:t>
        <w:br/>
        <w:t>Ойлы, сазды, сөйлете</w:t>
        <w:br/>
        <w:t>геша-гт</w:t>
        <w:br/>
        <w:t>кесі ксі</w:t>
        <w:br/>
        <w:t>а --</w:t>
        <w:br/>
        <w:t>ғ-ч--З</w:t>
        <w:br/>
        <w:t>аша</w:t>
        <w:br/>
        <w:t>І Га</w:t>
        <w:br/>
        <w:t>КЕЗЕН</w:t>
        <w:br/>
        <w:t>І МА Ш Ш</w:t>
        <w:br/>
        <w:t>ні ЕНЕ НШІ І</w:t>
        <w:br/>
        <w:t>Қ ШоПАы</w:t>
        <w:br/>
        <w:t>| НІҢ ІІ</w:t>
        <w:br/>
        <w:t>ШУһ І І</w:t>
        <w:br/>
        <w:t>ІНЕН Бы Ч</w:t>
        <w:br/>
        <w:t>| із 48% Че «ҚБ»</w:t>
        <w:br/>
        <w:t>89</w:t>
        <w:br/>
        <w:t>ф</w:t>
        <w:br/>
        <w:t>Ш</w:t>
        <w:br/>
        <w:t>Жас өрен</w:t>
        <w:br/>
        <w:t>Жігерлі, ойнақы Нотаға түрген е антын</w:t>
        <w:br/>
        <w:t>ші ні ыу, ----маНІ- ҒҒ</w:t>
        <w:br/>
        <w:t>2; теггЕГІ. гә-а-ж-а-а--. і</w:t>
        <w:br/>
        <w:t>ЕШІІ ШАр паса-ыштт</w:t>
        <w:br/>
        <w:t>г</w:t>
        <w:br/>
        <w:t>"</w:t>
        <w:br/>
        <w:t>!</w:t>
        <w:br/>
        <w:t>2;</w:t>
        <w:br/>
        <w:t>|</w:t>
        <w:br/>
        <w:t>Ы</w:t>
        <w:br/>
        <w:t>ІШ</w:t>
        <w:br/>
        <w:t>ГІ</w:t>
        <w:br/>
        <w:t>|</w:t>
        <w:br/>
        <w:t>5</w:t>
        <w:br/>
        <w:t>Е</w:t>
        <w:br/>
        <w:t>с</w:t>
        <w:br/>
        <w:t>ЕНЕ В</w:t>
        <w:br/>
        <w:t>П</w:t>
      </w:r>
    </w:p>
    <w:p>
      <w:r>
        <w:t>Б</w:t>
        <w:br/>
        <w:t>Т.</w:t>
        <w:br/>
        <w:t>!</w:t>
        <w:br/>
        <w:t>.</w:t>
        <w:br/>
        <w:t>ы</w:t>
        <w:br/>
        <w:t>е</w:t>
        <w:br/>
        <w:t>1</w:t>
        <w:br/>
        <w:t>Жастық шақ</w:t>
        <w:br/>
        <w:t>Тайман</w:t>
        <w:br/>
        <w:t>Екпіндете, шабытпен Нотяға түсірген:Р.Айдарбаева</w:t>
        <w:br/>
        <w:t>ЕРЕ ЕРЕЕНШЕР</w:t>
        <w:br/>
        <w:t>" БСЯ” у</w:t>
        <w:br/>
        <w:t>Кең өріс</w:t>
        <w:br/>
        <w:t>Тайман</w:t>
        <w:br/>
        <w:t>й, ірген:Р.Айдарбаева</w:t>
        <w:br/>
        <w:t>Асықпай, баппен н Нотаға Шалы Йдарбаев:</w:t>
        <w:br/>
        <w:t>ЫЫЫН іжаз9%359145524255: РТЕІНІН</w:t>
        <w:br/>
        <w:t>5 ШЫП ШЫ</w:t>
        <w:br/>
        <w:t>а</w:t>
        <w:br/>
        <w:t>|</w:t>
        <w:br/>
        <w:t>|</w:t>
        <w:br/>
        <w:t>|</w:t>
        <w:br/>
        <w:t>|</w:t>
        <w:br/>
        <w:t>|</w:t>
        <w:br/>
        <w:t>Б</w:t>
        <w:br/>
        <w:t>3</w:t>
        <w:br/>
        <w:t>|</w:t>
        <w:br/>
        <w:t>|</w:t>
        <w:br/>
        <w:t>І</w:t>
        <w:br/>
        <w:t>Н</w:t>
        <w:br/>
        <w:t>ШІ</w:t>
        <w:br/>
        <w:t>5</w:t>
        <w:br/>
        <w:t>ЖЕН</w:t>
        <w:br/>
        <w:t>І</w:t>
        <w:br/>
        <w:t>1</w:t>
        <w:br/>
        <w:t>1</w:t>
        <w:br/>
        <w:t>і</w:t>
        <w:br/>
        <w:t>с</w:t>
      </w:r>
    </w:p>
    <w:p>
      <w:r>
        <w:t>ШЕГЕ г гу ШЕ Ы бы, ГЕ</w:t>
        <w:br/>
        <w:t>ІНЕН ШІНІҢ Ши В</w:t>
        <w:br/>
        <w:t>ЕЕЕ:</w:t>
        <w:br/>
        <w:t>тала ЕС</w:t>
        <w:br/>
        <w:t>г Ық 4 1 ы</w:t>
        <w:br/>
        <w:t>не</w:t>
        <w:br/>
        <w:t>ШИ ТЕЕЕІҢІ</w:t>
        <w:br/>
        <w:t>КЕНЕЕЕЕГЕЕІЕ</w:t>
        <w:br/>
        <w:t>ІТТӘШТЕРЧ</w:t>
        <w:br/>
        <w:t>90</w:t>
        <w:br/>
        <w:t>“%»</w:t>
        <w:br/>
        <w:t>е ж. тын жерлен Пепіл ы гЕ</w:t>
        <w:br/>
        <w:t>ЕН наннан</w:t>
        <w:br/>
        <w:t>Ші Е еге: вп.ДІгц пп</w:t>
        <w:br/>
        <w:t>ыла: нінен нең</w:t>
        <w:br/>
        <w:t>“%алғылнағ ғары тасынан</w:t>
        <w:br/>
        <w:t>ЕТТГНННЕТТЕШІТЕПТІТЕ ее Ее</w:t>
        <w:br/>
        <w:t>“сада ааа ааа а ламаның</w:t>
        <w:br/>
        <w:t>ЦИЛТТІТШЕТІНТЕП ИІ ТИП ППТ</w:t>
        <w:br/>
        <w:t>3 Шіш Іші 1222 елп Ла 11</w:t>
        <w:br/>
        <w:t>жі ж шінішін інікін ь</w:t>
        <w:br/>
        <w:t>БЕРЕ 2222212225522 жа</w:t>
        <w:br/>
        <w:t>Фынсаагтардаа ығы</w:t>
        <w:br/>
        <w:t>ГІЛТІТІП ТІН ТТЫ аа ТИТаТы ЕЛІТІН</w:t>
        <w:br/>
        <w:t>28 Быны і</w:t>
        <w:br/>
        <w:t>ШЕНЕП ЕЛШІ ШЕПТІ</w:t>
        <w:br/>
        <w:t>а» в ж-</w:t>
        <w:br/>
        <w:t>в 97 ж</w:t>
        <w:br/>
        <w:t>Құтты болсын мерекең</w:t>
        <w:br/>
        <w:t>Тайман</w:t>
        <w:br/>
        <w:t>Көңілді" Нотаға түсірген:Р.Айдарбасба</w:t>
        <w:br/>
        <w:t>"</w:t>
        <w:br/>
        <w:t>қа "ыыса (ей: Шеш -Шей---</w:t>
      </w:r>
    </w:p>
    <w:p>
      <w:r>
        <w:t>ысаг-а-еенн</w:t>
        <w:br/>
        <w:t>Ба-а-а-а ж-ж-ы НЕ</w:t>
        <w:br/>
        <w:t>ааа ы алкен</w:t>
        <w:br/>
        <w:t>%</w:t>
        <w:br/>
        <w:t>М.</w:t>
        <w:br/>
        <w:t>11. да ЕРРЛЕРТЕРЕТТЕЗГІГ ШЕР</w:t>
        <w:br/>
        <w:t>заатлалаыс аа 222-222</w:t>
        <w:br/>
        <w:t>тр 7 “ПТ</w:t>
        <w:br/>
        <w:t>ппппгІ Пп: Бере БІЗШЕР</w:t>
        <w:br/>
        <w:t>келе тетечд</w:t>
        <w:br/>
        <w:t>Па.) 2. 12,00 9,</w:t>
        <w:br/>
        <w:t>Ойлана, сөйлете</w:t>
        <w:br/>
        <w:t>"ым" қан</w:t>
        <w:br/>
        <w:t>- П</w:t>
        <w:br/>
        <w:t>Аңшылық</w:t>
        <w:br/>
        <w:t>М"үт үт</w:t>
        <w:br/>
        <w:t>алғы</w:t>
        <w:br/>
        <w:t>Тайман</w:t>
        <w:br/>
        <w:t>Нотаға түсірген:Р.Айдарбаева</w:t>
        <w:br/>
        <w:t>гг</w:t>
        <w:br/>
        <w:t>Т ЕРТ</w:t>
        <w:br/>
        <w:t>Бараернаң</w:t>
        <w:br/>
        <w:t>ГƏҒТ</w:t>
        <w:br/>
        <w:t>-..е</w:t>
      </w:r>
    </w:p>
    <w:p>
      <w:r>
        <w:t>Етте ғаеғаа 2.22. МЕРЕ. 3.22</w:t>
        <w:br/>
        <w:t>Б БЕн ЫН</w:t>
        <w:br/>
        <w:t>7” ?ҮТІТТ ІТІТІ Б-- РРР-РР| &gt;</w:t>
        <w:br/>
        <w:t>гП еқ е шені</w:t>
        <w:br/>
        <w:t>феннннинаненіі нн Еезігі</w:t>
        <w:br/>
        <w:t>тн</w:t>
        <w:br/>
        <w:t>ге нілі тЕЗінііті</w:t>
        <w:br/>
        <w:t>ГПІғ ші! -еЗ га</w:t>
        <w:br/>
        <w:t>нин тан тЫнННыНЗ</w:t>
        <w:br/>
        <w:t>2251112 ш Шошып Ш шыш</w:t>
        <w:br/>
        <w:t>т. Қ-н ынаны</w:t>
        <w:br/>
        <w:t>жаза өзініз за ы-і</w:t>
        <w:br/>
        <w:t>“в 106 же</w:t>
        <w:br/>
        <w:t>Достық салтанаты</w:t>
        <w:br/>
        <w:t>Ш.Сабытаев</w:t>
        <w:br/>
        <w:t>Шабытпен, көңілді Нотаға түсірген: Ш.Сабытаев</w:t>
        <w:br/>
        <w:t>"Бс" Ж</w:t>
        <w:br/>
        <w:t>М Му СуұҰ МүМмүМм БСМ</w:t>
        <w:br/>
        <w:t>1</w:t>
        <w:br/>
        <w:t>1</w:t>
        <w:br/>
        <w:t>|</w:t>
        <w:br/>
        <w:t>шінші сәннің</w:t>
        <w:br/>
        <w:t>Қ</w:t>
        <w:br/>
        <w:t>ж -а-ш-</w:t>
        <w:br/>
        <w:t>ТТТ</w:t>
        <w:br/>
        <w:t>Ба-ж-</w:t>
        <w:br/>
        <w:t>222,2 М</w:t>
        <w:br/>
        <w:t>4-2</w:t>
        <w:br/>
        <w:t>е</w:t>
        <w:br/>
        <w:t>ТЕҢЕУ?</w:t>
        <w:br/>
        <w:t>&gt;</w:t>
        <w:br/>
        <w:t>3 ШЕ (ЕЗІ Қ ШС</w:t>
        <w:br/>
        <w:t>Шоқ ДЕ0Ч</w:t>
        <w:br/>
        <w:t>Аһ. МА</w:t>
        <w:br/>
        <w:t>Ше іП 1 4; ІС</w:t>
      </w:r>
    </w:p>
    <w:p>
      <w:r>
        <w:t>р 5 | ДО ЦОША</w:t>
        <w:br/>
        <w:t>Еле &lt; ; Шы. 17%-</w:t>
        <w:br/>
        <w:t>Н 1. І ЕТЕ ы |</w:t>
        <w:br/>
        <w:t>“ҚЫ ДЕ БІ -</w:t>
        <w:br/>
        <w:t>113</w:t>
        <w:br/>
        <w:t>Жігерлі</w:t>
        <w:br/>
        <w:t>Ш.Сабытаев</w:t>
        <w:br/>
        <w:t>Нотаға түсірген О.Құлсариев</w:t>
        <w:br/>
        <w:t>бү тыну</w:t>
        <w:br/>
        <w:t>да: шертіп геге г</w:t>
        <w:br/>
        <w:t>2-4-. 55-5-%-5-5-14-4-5-5-ЕІі-5-е-қ</w:t>
        <w:br/>
        <w:t>Но ұту</w:t>
        <w:br/>
        <w:t>5</w:t>
        <w:br/>
        <w:t>1</w:t>
        <w:br/>
        <w:t>ШшшлалШшшш</w:t>
        <w:br/>
        <w:t>г</w:t>
        <w:br/>
        <w:t>:</w:t>
        <w:br/>
        <w:t>!</w:t>
        <w:br/>
        <w:t>П</w:t>
        <w:br/>
        <w:t>Е</w:t>
        <w:br/>
        <w:t>Егет ”ғ”ғ2-ғ.еееее еееее еее» -ееегт -</w:t>
        <w:br/>
        <w:t>шеныы-ы іссеса ааа “ен?</w:t>
        <w:br/>
        <w:t>ЛЕРДЕН</w:t>
        <w:br/>
        <w:t>3104114 11111412110 511111111443</w:t>
        <w:br/>
        <w:t>-Әж 105: ж%-</w:t>
        <w:br/>
        <w:t>Ата, Ата, жан Ата</w:t>
        <w:br/>
        <w:t>Қ.Наурызбаев</w:t>
        <w:br/>
        <w:t>Жігерлі, желдірете Нотаға түсірген:Қ.Наурызбяев</w:t>
        <w:br/>
        <w:t>Утуу</w:t>
        <w:br/>
        <w:t>ен ғз ШЕ. Шнетес</w:t>
        <w:br/>
        <w:t>мы 3 паптлалпы, дп лд</w:t>
        <w:br/>
        <w:t>Ваш-да 2а ПП</w:t>
        <w:br/>
        <w:t>ӘП ГІГПП1,- шы! Пгг-еаг гг</w:t>
        <w:br/>
        <w:t>ее»е 2 нік нШин кк ИнШин КЕНЕ Ен Шин ій</w:t>
        <w:br/>
        <w:t>ндлаатадасыны пал</w:t>
        <w:br/>
        <w:t>гплагліп ГТ--еШееЗ ЕНЕған</w:t>
        <w:br/>
        <w:t>е ТЫҢ кз</w:t>
        <w:br/>
        <w:t>қырнныннынандананышыа</w:t>
        <w:br/>
        <w:t>Әв 40 ж?</w:t>
      </w:r>
    </w:p>
    <w:p>
      <w:r>
        <w:t>Тулаған толқында</w:t>
        <w:br/>
        <w:t>Б.Бисепұлы</w:t>
        <w:br/>
        <w:t>Орташа екпінде Нотаға түсірген: А.Жаңбыршы</w:t>
        <w:br/>
        <w:t>ы! ұт”</w:t>
        <w:br/>
        <w:t>Қ-А --Гыы-нғыыы-ыгН</w:t>
        <w:br/>
        <w:t>Шіл! ғшы</w:t>
        <w:br/>
        <w:t>Әв 010 же</w:t>
        <w:br/>
        <w:t>ӨӘж 108 ж-</w:t>
        <w:br/>
        <w:t>Маңғыстау менің қонысым</w:t>
        <w:br/>
        <w:t>Тайман</w:t>
        <w:br/>
        <w:t>Көтеріңкі, көңілмен Нотаға түсірген:Р.Айдарбаева</w:t>
        <w:br/>
        <w:t>Пп п.т БС- ж /ғ.МуМүНт БС- т</w:t>
        <w:br/>
        <w:t>ТЕШІІКШЕ ШТШЫ ШЕШІП</w:t>
        <w:br/>
        <w:t>т БСпт</w:t>
        <w:br/>
        <w:t>іле</w:t>
        <w:br/>
        <w:t>ышы шыны шар) шыны шы</w:t>
        <w:br/>
        <w:t>Қоштасу</w:t>
        <w:br/>
        <w:t>Б.Мадреев</w:t>
        <w:br/>
        <w:t>Нотаға түсірген:Р.Мадреев</w:t>
        <w:br/>
        <w:t>қайғылана</w:t>
        <w:br/>
        <w:t>Асықпай, салмақты,</w:t>
        <w:br/>
        <w:t>3</w:t>
        <w:br/>
        <w:t>3</w:t>
        <w:br/>
        <w:t>4112</w:t>
        <w:br/>
        <w:t>412212222442.</w:t>
        <w:br/>
        <w:t>421</w:t>
      </w:r>
    </w:p>
    <w:p>
      <w:r>
        <w:t>21</w:t>
        <w:br/>
        <w:t>ДЕЛІ</w:t>
        <w:br/>
        <w:t>даплавааш</w:t>
        <w:br/>
        <w:t>Сағыныш</w:t>
        <w:br/>
        <w:t>Ә.Алдабергенов</w:t>
        <w:br/>
        <w:t>Нотаға түсірген:О.Құлсариев</w:t>
        <w:br/>
        <w:t>Орташа екпінмен</w:t>
        <w:br/>
        <w:t>Өттің дүние</w:t>
        <w:br/>
        <w:t>Тайман</w:t>
        <w:br/>
        <w:t>Ойлы, салмақты Нотаға түсірген:Р.Айдарбяева</w:t>
        <w:br/>
        <w:t>в үМму "ут "</w:t>
        <w:br/>
        <w:t>ға г"</w:t>
        <w:br/>
        <w:t>өрі: Базы</w:t>
        <w:br/>
        <w:t>ФЕВ ЕНІН</w:t>
        <w:br/>
        <w:t>-.-алалала лалы</w:t>
        <w:br/>
        <w:t>ааа Ғ-а-а</w:t>
        <w:br/>
        <w:t>ТЕҮЛГ АТЫП ШЫОАЫТЫОПИ</w:t>
        <w:br/>
        <w:t>Зв 100 ж</w:t>
        <w:br/>
        <w:t>Қуаныш</w:t>
        <w:br/>
        <w:t>Б.Малреев</w:t>
        <w:br/>
        <w:t>Нотаға түсірген:Р.Мадреев</w:t>
        <w:br/>
        <w:t>туу</w:t>
        <w:br/>
        <w:t>с.</w:t>
        <w:br/>
        <w:t>шш.</w:t>
        <w:br/>
        <w:t>ж.</w:t>
        <w:br/>
        <w:t>/</w:t>
        <w:br/>
        <w:t>Аа</w:t>
        <w:br/>
        <w:t>ШІ</w:t>
        <w:br/>
        <w:t>зы</w:t>
      </w:r>
    </w:p>
    <w:p>
      <w:r>
        <w:t>Қ-А</w:t>
        <w:br/>
        <w:t>Орташа, желдірете</w:t>
        <w:br/>
        <w:t>КЕ</w:t>
        <w:br/>
        <w:t>242</w:t>
        <w:br/>
        <w:t>ЕС?</w:t>
        <w:br/>
        <w:t>ШЕЗіІЕЗ.</w:t>
        <w:br/>
        <w:t>4 % кт» Б</w:t>
        <w:br/>
        <w:t>РІНІҢ ы. ні &lt;% &lt;ұсы “8 4</w:t>
        <w:br/>
        <w:t>&gt; г қ м 54 "гі.</w:t>
        <w:br/>
        <w:t>ЕНТ р; &lt;у ЫН “2 &lt; Н</w:t>
        <w:br/>
        <w:t>Қ. 2 лы 4 ШҰ</w:t>
        <w:br/>
        <w:t>- Қа ңа ЗӘЗЕЗІ ыш</w:t>
        <w:br/>
        <w:t>ЖЕ 1 е НЕЕ! 1 Д ұсы</w:t>
        <w:br/>
        <w:t>ІІш 8-1 ШЕ- ІН</w:t>
        <w:br/>
        <w:t>&gt; Т</w:t>
        <w:br/>
        <w:t>ТТІ ТТ ТТТ?</w:t>
        <w:br/>
        <w:t>Еле</w:t>
        <w:br/>
        <w:t>ІӘН</w:t>
        <w:br/>
        <w:t>нейШенінкШенігі</w:t>
        <w:br/>
        <w:t>Ұ</w:t>
        <w:br/>
        <w:t>ыы</w:t>
        <w:br/>
        <w:t>тү</w:t>
        <w:br/>
        <w:t>2</w:t>
        <w:br/>
        <w:t>2</w:t>
        <w:br/>
        <w:t>БІҢ |</w:t>
        <w:br/>
        <w:t>( » Н р</w:t>
        <w:br/>
        <w:t>ШЕ ШЕ НІ! үш Іі 5! 1</w:t>
        <w:br/>
        <w:t>Те жыны қал</w:t>
        <w:br/>
        <w:t>Е е Ц Ш- НЕ 13</w:t>
        <w:br/>
        <w:t>ы ІП 4 ;</w:t>
        <w:br/>
        <w:t>ИПРИПДЕДІР</w:t>
        <w:br/>
        <w:t>ШТ?</w:t>
        <w:br/>
        <w:t>ңууыУ</w:t>
        <w:br/>
        <w:t>Шалым маан)</w:t>
        <w:br/>
        <w:t>к</w:t>
        <w:br/>
        <w:t>өШіт)</w:t>
        <w:br/>
        <w:t>БҰҒЫ</w:t>
        <w:br/>
        <w:t>4</w:t>
        <w:br/>
        <w:t>1</w:t>
      </w:r>
    </w:p>
    <w:p>
      <w:r>
        <w:t>га</w:t>
        <w:br/>
        <w:t>ы</w:t>
        <w:br/>
        <w:t>ШТ</w:t>
        <w:br/>
        <w:t>ШІГТЕТІ</w:t>
        <w:br/>
        <w:t>3</w:t>
        <w:br/>
        <w:t>Ге</w:t>
        <w:br/>
        <w:t>қШа- 21 МН!</w:t>
        <w:br/>
        <w:t>А-Г г на Ш “Мм 1</w:t>
        <w:br/>
        <w:t>П І |</w:t>
        <w:br/>
        <w:t>Пн Қы | 4 тайт</w:t>
        <w:br/>
        <w:t>- (Б) --Ң “ І л -1 ”</w:t>
        <w:br/>
        <w:t>І</w:t>
        <w:br/>
        <w:t>І</w:t>
        <w:br/>
        <w:t>з</w:t>
        <w:br/>
        <w:t>3</w:t>
        <w:br/>
        <w:t>Ш-ШТІЛГІЕ</w:t>
        <w:br/>
        <w:t>ғ---</w:t>
        <w:br/>
        <w:t>"ТҒІНТ езгі пісе</w:t>
        <w:br/>
        <w:t>ГтАн 3</w:t>
        <w:br/>
        <w:t>СИШ”</w:t>
        <w:br/>
        <w:t>сан.</w:t>
        <w:br/>
        <w:t>мйаЙен</w:t>
        <w:br/>
        <w:t>3</w:t>
        <w:br/>
        <w:t>жін Ш-ШЦ</w:t>
        <w:br/>
        <w:t>ШП-</w:t>
        <w:br/>
        <w:t>БІНЕ</w:t>
        <w:br/>
        <w:t>Ж</w:t>
        <w:br/>
        <w:t>-огігін</w:t>
        <w:br/>
        <w:t>ПЕГШТ</w:t>
        <w:br/>
        <w:t>3</w:t>
        <w:br/>
        <w:t>7</w:t>
        <w:br/>
        <w:t>9</w:t>
        <w:br/>
        <w:t>8!</w:t>
      </w:r>
    </w:p>
    <w:p>
      <w:r>
        <w:t>фен БЕее-ереес есе 22.</w:t>
        <w:br/>
        <w:t>- 4 ж г ”</w:t>
        <w:br/>
        <w:t>4-і -. ж</w:t>
        <w:br/>
        <w:t>ені ЖЕР ТТТ -е:: қынаны</w:t>
        <w:br/>
        <w:t>»</w:t>
        <w:br/>
        <w:t>19 ж</w:t>
        <w:br/>
        <w:t>|</w:t>
        <w:br/>
        <w:t>1</w:t>
        <w:br/>
        <w:t>(І</w:t>
        <w:br/>
        <w:t>ЕНГ -</w:t>
        <w:br/>
        <w:t>ж р24-11-1798 Га</w:t>
        <w:br/>
        <w:t>фен аа</w:t>
        <w:br/>
        <w:t>137</w:t>
        <w:br/>
        <w:t>222 ттен</w:t>
        <w:br/>
        <w:t>санат нағанананығар 14</w:t>
        <w:br/>
        <w:t>422 е есе</w:t>
        <w:br/>
        <w:t>ШІТЕГІЛШІТЕШТ ы</w:t>
        <w:br/>
        <w:t>Акжібек</w:t>
        <w:br/>
        <w:t>Айнабек Арысұлы</w:t>
        <w:br/>
        <w:t>Орташа екпінде Нотаға түсірген: А.Жаңбыршы</w:t>
        <w:br/>
        <w:t>т түт</w:t>
        <w:br/>
        <w:t>15</w:t>
        <w:br/>
        <w:t>62212122111 ТІН Н сен гЕг--</w:t>
        <w:br/>
        <w:t>ш-н ш-иа-і</w:t>
        <w:br/>
        <w:t>; өздалентатегне 414122122. 322</w:t>
      </w:r>
    </w:p>
    <w:p>
      <w:r>
        <w:t>Арнау</w:t>
        <w:br/>
        <w:t>(Шотан, Абыл, Досан рухтарына арналады)</w:t>
        <w:br/>
        <w:t>А.Жаңбыршы</w:t>
        <w:br/>
        <w:t>Нотаға түсірген:А.Жаңбыршы</w:t>
        <w:br/>
        <w:t>Көңілді, шабытты</w:t>
        <w:br/>
        <w:t>гЕРІЗ</w:t>
        <w:br/>
        <w:t>Б</w:t>
        <w:br/>
        <w:t>Шы</w:t>
        <w:br/>
        <w:t>е-2-</w:t>
        <w:br/>
        <w:t>дппплл.,..ыП,ППыпППап</w:t>
        <w:br/>
        <w:t>фаныыыныны лата</w:t>
        <w:br/>
        <w:t>ж5-</w:t>
        <w:br/>
        <w:t>127</w:t>
        <w:br/>
        <w:t>8»</w:t>
        <w:br/>
        <w:t>Атамекен</w:t>
        <w:br/>
        <w:t>Т.Қожабеков</w:t>
        <w:br/>
        <w:t>/Т.Қожабеков</w:t>
        <w:br/>
        <w:t>Нотаға түсірген:</w:t>
        <w:br/>
        <w:t>Орташа екпінде</w:t>
        <w:br/>
        <w:t>125</w:t>
        <w:br/>
        <w:t>Жаңаөзен</w:t>
        <w:br/>
        <w:t>.Малданбаев</w:t>
        <w:br/>
        <w:t>С</w:t>
        <w:br/>
        <w:t>Нотаға түсірген:С.Малданбаев</w:t>
        <w:br/>
        <w:t>СБСММ БЕС" СрсЯ СЕС т</w:t>
        <w:br/>
        <w:t>Жүрдек</w:t>
        <w:br/>
        <w:t>в</w:t>
        <w:br/>
        <w:t>ғ"</w:t>
        <w:br/>
        <w:t>ғ</w:t>
      </w:r>
    </w:p>
    <w:p>
      <w:r>
        <w:t>5</w:t>
        <w:br/>
        <w:t>Ед</w:t>
        <w:br/>
        <w:t>”/</w:t>
        <w:br/>
        <w:t>41221:</w:t>
        <w:br/>
        <w:t>22222122222</w:t>
        <w:br/>
        <w:t>Жастық шақ.</w:t>
        <w:br/>
        <w:t>Ә.Алдабергенов</w:t>
        <w:br/>
        <w:t>Нотаға түсірген: О.Құлсариев</w:t>
        <w:br/>
        <w:t>ЖЕ:</w:t>
        <w:br/>
        <w:t>ЕЕ:</w:t>
        <w:br/>
        <w:t>Ы</w:t>
        <w:br/>
        <w:t>Т.</w:t>
        <w:br/>
        <w:t>Достық</w:t>
        <w:br/>
        <w:t>баев</w:t>
        <w:br/>
        <w:t>С.Онаі</w:t>
        <w:br/>
        <w:t>Нотаға түсірген: О.Құлсарнев</w:t>
        <w:br/>
        <w:t>Салтанатты</w:t>
        <w:br/>
        <w:t>Еркін ойналады</w:t>
        <w:br/>
        <w:t>тала т</w:t>
        <w:br/>
        <w:t>Балбөбек</w:t>
        <w:br/>
        <w:t>беде 6 | даш</w:t>
        <w:br/>
        <w:t>Ж.Төребаев</w:t>
        <w:br/>
        <w:t>Нотаға түсірген:А.Жаңбыршы</w:t>
        <w:br/>
        <w:t>Га</w:t>
        <w:br/>
        <w:t>4: әс</w:t>
        <w:br/>
        <w:t>енде бе Т</w:t>
        <w:br/>
        <w:t>Ву ПП т</w:t>
        <w:br/>
        <w:t>жады. П51 15221,1; т»</w:t>
        <w:br/>
        <w:t>шн: 144 125е</w:t>
        <w:br/>
        <w:t>1-2 түт" жо тғтпттын Ете ПЕ, 4</w:t>
        <w:br/>
        <w:t>БН ы 5 ТЕ еш! сі Е : 3 И</w:t>
      </w:r>
    </w:p>
    <w:p>
      <w:r>
        <w:t>БЕСІН жзЕ- з</w:t>
        <w:br/>
        <w:t>7 гу 5 Б : ;</w:t>
        <w:br/>
        <w:t>ГТ” 21226 55Е5 252 11 ӨНЕРІ;</w:t>
        <w:br/>
        <w:t>444243ЕЕ:12112: гері</w:t>
        <w:br/>
        <w:t>----</w:t>
        <w:br/>
        <w:t>“</w:t>
        <w:br/>
        <w:t>“</w:t>
        <w:br/>
        <w:t>Ж.Төребаев</w:t>
        <w:br/>
        <w:t>Нотаға түсірген:А.Жанбыршы</w:t>
        <w:br/>
        <w:t>Еркін ойналады "БС</w:t>
        <w:br/>
        <w:t>Жайлата ЕЕ 2</w:t>
        <w:br/>
        <w:t>2. Е я" ҮЛГІГЕ Т ГІ Мн" қотучу</w:t>
        <w:br/>
        <w:t>нанын</w:t>
        <w:br/>
        <w:t>нинианкалыни |</w:t>
        <w:br/>
        <w:t>2 ; і р</w:t>
        <w:br/>
        <w:t>Алғашқы екпінде ; Қ</w:t>
        <w:br/>
        <w:t>" ны тұту қ "ЕС ЫБОС 3</w:t>
        <w:br/>
        <w:t>БЕКЕ --оЕ:-- 924445</w:t>
        <w:br/>
        <w:t>ШГШ “еШпШ і</w:t>
        <w:br/>
        <w:t>"БС У</w:t>
        <w:br/>
        <w:t>ті - 5 НМ ТБС 2</w:t>
        <w:br/>
        <w:t>- г;</w:t>
        <w:br/>
        <w:t>шш.</w:t>
        <w:br/>
        <w:t>нң оң МуМунуМУуЛууу</w:t>
        <w:br/>
        <w:t>Бантнды</w:t>
        <w:br/>
        <w:t>"ы "АМу ІЛЕ:</w:t>
        <w:br/>
        <w:t>:</w:t>
        <w:br/>
        <w:t>т" БСтМ у</w:t>
        <w:br/>
        <w:t>нүуМУутүту МУУҮМУту</w:t>
        <w:br/>
        <w:t>НҰМУМУУУМҮПМ Үү</w:t>
        <w:br/>
        <w:t>ЕНЕ</w:t>
        <w:br/>
        <w:t>“-"</w:t>
        <w:br/>
        <w:t>Т;</w:t>
        <w:br/>
        <w:t>2</w:t>
        <w:br/>
        <w:t>4</w:t>
        <w:br/>
        <w:t>5-</w:t>
      </w:r>
    </w:p>
    <w:p>
      <w:r>
        <w:t>ШТ</w:t>
        <w:br/>
        <w:t>5-з</w:t>
        <w:br/>
        <w:t>Қара жорға</w:t>
        <w:br/>
        <w:t>(Азтұрған Ахметке арналады)</w:t>
        <w:br/>
        <w:t>М.Болат</w:t>
        <w:br/>
        <w:t>Орташа екпінде Нотаға түсірген:А.Жанбыршы</w:t>
        <w:br/>
        <w:t>"мАмм "м тлмн н "ғ "ың 4а 4 0...</w:t>
        <w:br/>
        <w:t>мүмтумубу</w:t>
        <w:br/>
        <w:t>" .</w:t>
        <w:br/>
        <w:t>Бғееетее 7% т-ееее КЕЗЕ</w:t>
        <w:br/>
        <w:t>Фж 103 жз</w:t>
        <w:br/>
        <w:t>"шы</w:t>
        <w:br/>
        <w:t>Шашу</w:t>
        <w:br/>
        <w:t>(Сайын Назарбекұлына арналады)</w:t>
        <w:br/>
        <w:t>А.Жанбыршы</w:t>
        <w:br/>
        <w:t>ЕЕЕ</w:t>
        <w:br/>
        <w:t>Ісереер</w:t>
        <w:br/>
        <w:t>--</w:t>
        <w:br/>
        <w:t>Ш</w:t>
        <w:br/>
        <w:t>бі егет ікгебеге 71-3</w:t>
        <w:br/>
        <w:t>44</w:t>
        <w:br/>
        <w:t>1-2,1.</w:t>
        <w:br/>
        <w:t>ЕР</w:t>
        <w:br/>
        <w:t>44</w:t>
        <w:br/>
        <w:t>Шш</w:t>
        <w:br/>
        <w:t>4242 13-4. ее. егіс ее</w:t>
        <w:br/>
        <w:t>ТЕТІ</w:t>
        <w:br/>
        <w:t>бешіре» 5</w:t>
      </w:r>
    </w:p>
    <w:p>
      <w:r>
        <w:t>2</w:t>
        <w:br/>
        <w:t>БЕНЕЕЕ</w:t>
        <w:br/>
        <w:t>гг</w:t>
        <w:br/>
        <w:t>фелаанныныНнн ы</w:t>
        <w:br/>
        <w:t>----</w:t>
        <w:br/>
        <w:t>Шшыш</w:t>
        <w:br/>
        <w:t>Шыш</w:t>
        <w:br/>
        <w:t>Жасай бер Сераға!</w:t>
        <w:br/>
        <w:t>(63 жасқа толу мерекесіне арналады)</w:t>
        <w:br/>
        <w:t>А.Жаңбыршы</w:t>
        <w:br/>
        <w:t>Жігерлі 3 Нотаға түсірген:А.Жаңбыршы</w:t>
        <w:br/>
        <w:t>"ллутату туятүт ту туілу</w:t>
        <w:br/>
        <w:t>Е--а</w:t>
        <w:br/>
        <w:t>е: өе- 619: 99: 5;</w:t>
        <w:br/>
        <w:t>40</w:t>
        <w:br/>
        <w:t>1</w:t>
        <w:br/>
        <w:t>Ұлытау</w:t>
        <w:br/>
        <w:t>( АЙедто тойеғао А.Ербозов</w:t>
        <w:br/>
        <w:t>Түлкі мен тырна</w:t>
        <w:br/>
        <w:t>А.Ербозов</w:t>
        <w:br/>
        <w:t>Нотаға түсірген: А.Ербозов</w:t>
        <w:br/>
        <w:t>Асықпай</w:t>
        <w:br/>
        <w:t>мЕ 93 Сам</w:t>
        <w:br/>
        <w:t>141</w:t>
      </w:r>
    </w:p>
    <w:p>
      <w:r>
        <w:t>Ене каннна</w:t>
        <w:br/>
        <w:t>Әжв 150 «Ә</w:t>
        <w:br/>
        <w:t>Арғанаты</w:t>
        <w:br/>
        <w:t>А.Ербозов</w:t>
        <w:br/>
        <w:t>Еркін, жігерлі</w:t>
        <w:br/>
        <w:t>Ш</w:t>
        <w:br/>
        <w:t>асын шен)</w:t>
        <w:br/>
        <w:t>ШЫ</w:t>
        <w:br/>
        <w:t>5 ж.</w:t>
        <w:br/>
        <w:t>-</w:t>
        <w:br/>
        <w:t>2-2-2-5</w:t>
        <w:br/>
        <w:t>Шы</w:t>
        <w:br/>
        <w:t>5</w:t>
        <w:br/>
        <w:t>6</w:t>
        <w:br/>
        <w:t>144</w:t>
        <w:br/>
        <w:t>143</w:t>
        <w:br/>
        <w:t>Қош көктем</w:t>
        <w:br/>
        <w:t>тойегао 2</w:t>
        <w:br/>
        <w:t>А.Ербозов</w:t>
        <w:br/>
        <w:t>ЕТТІ</w:t>
        <w:br/>
        <w:t>АШедғо</w:t>
        <w:br/>
        <w:t>ЕТІ»</w:t>
        <w:br/>
        <w:t>Еа</w:t>
        <w:br/>
        <w:t>2-</w:t>
        <w:br/>
        <w:t>ғ"</w:t>
      </w:r>
    </w:p>
    <w:p>
      <w:r>
        <w:t>гт-і</w:t>
        <w:br/>
        <w:t>?</w:t>
        <w:br/>
        <w:t>г.</w:t>
        <w:br/>
        <w:t>ыт -ГГ1</w:t>
        <w:br/>
        <w:t>/ға-4-4 99 |</w:t>
        <w:br/>
        <w:t>г.</w:t>
        <w:br/>
        <w:t>-</w:t>
        <w:br/>
        <w:t>тнаыддыН</w:t>
        <w:br/>
        <w:t>ШІ</w:t>
        <w:br/>
        <w:t>Бе</w:t>
        <w:br/>
        <w:t>ж--а-а</w:t>
        <w:br/>
        <w:t>ПТ.</w:t>
        <w:br/>
        <w:t>і:-</w:t>
        <w:br/>
        <w:t>4-даң</w:t>
        <w:br/>
        <w:t>ы42242.</w:t>
        <w:br/>
        <w:t>-ГР-</w:t>
        <w:br/>
        <w:t>ғ</w:t>
        <w:br/>
        <w:t>жаа</w:t>
        <w:br/>
        <w:t>ші) га ЧІ.</w:t>
        <w:br/>
        <w:t>ЕЕ</w:t>
        <w:br/>
        <w:t>жа</w:t>
        <w:br/>
        <w:t>та</w:t>
        <w:br/>
        <w:t>ЕГТІІ</w:t>
        <w:br/>
        <w:t>4</w:t>
        <w:br/>
        <w:t>3&lt;</w:t>
        <w:br/>
        <w:t>146</w:t>
        <w:br/>
        <w:t>%ж</w:t>
        <w:br/>
        <w:t>79999”</w:t>
        <w:br/>
        <w:t>152</w:t>
        <w:br/>
        <w:t>ҒПГП тп ЕТ</w:t>
        <w:br/>
        <w:t>ШЕШЕ нш!</w:t>
      </w:r>
    </w:p>
    <w:p>
      <w:r>
        <w:t>гТц</w:t>
        <w:br/>
        <w:t>ГЕ</w:t>
        <w:br/>
        <w:t>ІШ ГІ</w:t>
        <w:br/>
        <w:t>то ІН ;</w:t>
        <w:br/>
        <w:t>-Цароф</w:t>
        <w:br/>
        <w:t>ғы Шы. іш</w:t>
        <w:br/>
        <w:t>На 1</w:t>
        <w:br/>
        <w:t>Шон</w:t>
        <w:br/>
        <w:t>ГОШЫНОН</w:t>
        <w:br/>
        <w:t>1</w:t>
        <w:br/>
        <w:t>өзен</w:t>
        <w:br/>
        <w:t>ЕСІН</w:t>
        <w:br/>
        <w:t>Т</w:t>
        <w:br/>
        <w:t>ЕЦ 1 |</w:t>
        <w:br/>
        <w:t>ШІ Қ</w:t>
        <w:br/>
        <w:t>Шы!</w:t>
        <w:br/>
        <w:t>147</w:t>
        <w:br/>
        <w:t>НІ</w:t>
        <w:br/>
        <w:t>|</w:t>
        <w:br/>
        <w:t>|</w:t>
        <w:br/>
        <w:t>)</w:t>
        <w:br/>
        <w:t>г</w:t>
        <w:br/>
        <w:t>!</w:t>
        <w:br/>
        <w:t>|</w:t>
        <w:br/>
        <w:t>1</w:t>
        <w:br/>
        <w:t>БӘ» 158 «%</w:t>
        <w:br/>
        <w:t>Пе ДЕғыЕ</w:t>
        <w:br/>
        <w:t>п -</w:t>
        <w:br/>
        <w:t>СӘТ РЕППРЕЦ ғатты</w:t>
        <w:br/>
        <w:t>Ш--------</w:t>
        <w:br/>
        <w:t>рЕ- Пп ш қа ыы Ыр</w:t>
        <w:br/>
        <w:t>ибейнің байың Желелк лала бейей</w:t>
        <w:br/>
        <w:t>272 илем шта</w:t>
        <w:br/>
        <w:t>Ғ-ПШНЫ ПТ-СПТаЕППТаПП</w:t>
        <w:br/>
        <w:t>г-П ПБ сыны-Ааыы-т БЕРІРЕТ-ЕСЕІ</w:t>
        <w:br/>
        <w:t>ПП ТЕТЕ те</w:t>
        <w:br/>
        <w:t>- г-гд</w:t>
        <w:br/>
        <w:t>г. ГГ ГІ ғ</w:t>
        <w:br/>
        <w:t>НЕН ЕШТЕ? жаа</w:t>
        <w:br/>
        <w:t>“8 156 ж9-</w:t>
      </w:r>
    </w:p>
    <w:p>
      <w:r>
        <w:t>Көңіл</w:t>
        <w:br/>
        <w:t>Жиделер гүлдегенде</w:t>
        <w:br/>
        <w:t>ді Нотаға түсірген: А.</w:t>
        <w:br/>
        <w:t>"уу туу ГІ тігі ПІ</w:t>
        <w:br/>
        <w:t>К.Ыбыраев</w:t>
        <w:br/>
        <w:t>Жаңбыршы</w:t>
        <w:br/>
        <w:t>% зі: ші 2- ПЕТТПННЫ</w:t>
        <w:br/>
        <w:t>нанады</w:t>
        <w:br/>
        <w:t>| теге ане 2</w:t>
        <w:br/>
        <w:t>жіптер анин нтінң</w:t>
        <w:br/>
        <w:t>фен ннен нен ЕТЕ</w:t>
        <w:br/>
        <w:t>ТЫ ТЕ ТТЕРЕЕТІН ЕГГАГЕТЕ ЕЗ?</w:t>
        <w:br/>
        <w:t>жены</w:t>
        <w:br/>
        <w:t>в 148 8.</w:t>
        <w:br/>
        <w:t>Бейнеу шаттығы</w:t>
        <w:br/>
        <w:t>І.Көбеген</w:t>
        <w:br/>
        <w:t>таға түсірген:І.Көбеген</w:t>
        <w:br/>
        <w:t>көңілді</w:t>
        <w:br/>
        <w:t>Шаттана,</w:t>
        <w:br/>
        <w:t>рең</w:t>
        <w:br/>
        <w:t>сі</w:t>
        <w:br/>
        <w:t>СТЕГІ</w:t>
        <w:br/>
        <w:t>3</w:t>
        <w:br/>
        <w:t>Ес 3</w:t>
        <w:br/>
        <w:t>аз</w:t>
        <w:br/>
        <w:t>ЕГШ</w:t>
        <w:br/>
        <w:t>3</w:t>
        <w:br/>
        <w:t>дан</w:t>
        <w:br/>
        <w:t>5 2</w:t>
        <w:br/>
        <w:t>зеді</w:t>
        <w:br/>
        <w:t>;</w:t>
        <w:br/>
        <w:t>4</w:t>
        <w:br/>
        <w:t>р4</w:t>
        <w:br/>
        <w:t>гез тЗ</w:t>
        <w:br/>
        <w:t>Ғе ШЫ--жас-а</w:t>
        <w:br/>
        <w:t>жігіті</w:t>
      </w:r>
    </w:p>
    <w:p>
      <w:r>
        <w:t>ТІ Т</w:t>
        <w:br/>
        <w:t>ШЕРЕМЕРІР</w:t>
        <w:br/>
        <w:t>24</w:t>
        <w:br/>
        <w:t>3</w:t>
        <w:br/>
        <w:t>тУУ</w:t>
        <w:br/>
        <w:t>у" ут у 3</w:t>
        <w:br/>
        <w:t>шт ге -4- гі</w:t>
        <w:br/>
        <w:t>фм</w:t>
        <w:br/>
        <w:t>Ет</w:t>
        <w:br/>
        <w:t>г</w:t>
        <w:br/>
        <w:t>е -</w:t>
        <w:br/>
        <w:t>3</w:t>
        <w:br/>
        <w:t>"ЕН</w:t>
        <w:br/>
        <w:t>3</w:t>
        <w:br/>
        <w:t>заза-22442 225222222 2424</w:t>
        <w:br/>
        <w:t>һ 3 Е;</w:t>
        <w:br/>
        <w:t>Бата</w:t>
        <w:br/>
        <w:t>3 3</w:t>
        <w:br/>
        <w:t>2</w:t>
        <w:br/>
        <w:t>а-а ш-а-а-</w:t>
        <w:br/>
        <w:t>СЛҮ</w:t>
        <w:br/>
        <w:t>ПІЛ Ды</w:t>
        <w:br/>
        <w:t>2: а-а</w:t>
        <w:br/>
        <w:t>айызаланиандан</w:t>
        <w:br/>
        <w:t>Ж</w:t>
        <w:br/>
        <w:t>а-а.</w:t>
        <w:br/>
        <w:t>тЕТЕЕ</w:t>
        <w:br/>
        <w:t>ЕПГТ</w:t>
        <w:br/>
        <w:t>ЗІ</w:t>
        <w:br/>
        <w:t>с ғ</w:t>
        <w:br/>
        <w:t>ШШш</w:t>
        <w:br/>
        <w:t>3</w:t>
        <w:br/>
        <w:t>ЕЗ</w:t>
        <w:br/>
        <w:t>г</w:t>
        <w:br/>
        <w:t>"ЕНЕ</w:t>
        <w:br/>
        <w:t>і</w:t>
        <w:br/>
        <w:t>Я</w:t>
        <w:br/>
        <w:t>п.л2п</w:t>
        <w:br/>
        <w:t>ГІШ</w:t>
        <w:br/>
        <w:t>42</w:t>
        <w:br/>
        <w:t>22 1г1</w:t>
      </w:r>
    </w:p>
    <w:p>
      <w:r>
        <w:t>сі Т -Ң-а</w:t>
        <w:br/>
        <w:t>4”</w:t>
        <w:br/>
        <w:t>ее. Ж</w:t>
        <w:br/>
        <w:t>2 3</w:t>
        <w:br/>
        <w:t>БЕрНн-тааығң</w:t>
        <w:br/>
        <w:t>3 3 3 3</w:t>
        <w:br/>
        <w:t>ТТР</w:t>
        <w:br/>
        <w:t>Е; 3</w:t>
        <w:br/>
        <w:t>ЦцгШшМ</w:t>
        <w:br/>
        <w:t>Е.А з</w:t>
        <w:br/>
        <w:t>регі ДІ</w:t>
        <w:br/>
        <w:t>зе.</w:t>
        <w:br/>
        <w:t>22</w:t>
        <w:br/>
        <w:t>ІШТІ</w:t>
        <w:br/>
        <w:t>іы.</w:t>
        <w:br/>
        <w:t>аі 3</w:t>
        <w:br/>
        <w:t>ЕБ</w:t>
        <w:br/>
        <w:t>2%</w:t>
        <w:br/>
        <w:t>&lt;</w:t>
        <w:br/>
        <w:t>зен</w:t>
        <w:br/>
        <w:t>жа</w:t>
        <w:br/>
        <w:t>4003</w:t>
        <w:br/>
        <w:t>раннр</w:t>
        <w:br/>
        <w:t>ШғШШ</w:t>
        <w:br/>
        <w:t>ЗЫ</w:t>
        <w:br/>
        <w:t>тті</w:t>
        <w:br/>
        <w:t>ез---З</w:t>
        <w:br/>
        <w:t>ЕП</w:t>
        <w:br/>
        <w:t>151</w:t>
        <w:br/>
        <w:t>БЕЗ</w:t>
        <w:br/>
        <w:t>е.</w:t>
        <w:br/>
        <w:t>“2</w:t>
        <w:br/>
        <w:t>Фж</w:t>
        <w:br/>
        <w:t>Балдырған</w:t>
        <w:br/>
        <w:t>Жүрдек Р.Айдарбиева</w:t>
        <w:br/>
        <w:t>ба Зан</w:t>
      </w:r>
    </w:p>
    <w:p>
      <w:r>
        <w:t>-ееееее ғееееееееее ее</w:t>
        <w:br/>
        <w:t>8-І ; ; 4</w:t>
        <w:br/>
        <w:t>БЕРЕТ ен 5;</w:t>
        <w:br/>
        <w:t>ы» ісіЕ</w:t>
        <w:br/>
        <w:t>Ф</w:t>
        <w:br/>
        <w:t>160 ж%.</w:t>
        <w:br/>
        <w:t>үй. айетро</w:t>
        <w:br/>
        <w:t>ГІТ ғ ға</w:t>
        <w:br/>
        <w:t>һ, ГН ге ПІғ-</w:t>
        <w:br/>
        <w:t>6 2449 Е :</w:t>
        <w:br/>
        <w:t>Ш Ш-Ш П М ій Іш</w:t>
        <w:br/>
        <w:t>Ш РОТ еее». ҒҒ”. есе, Ф”Р, есее -</w:t>
        <w:br/>
        <w:t>Есе ғ”</w:t>
        <w:br/>
        <w:t>лт 4 оғ» &gt; 5-- та</w:t>
        <w:br/>
        <w:t>шы шы ыы ша а-а ша.</w:t>
        <w:br/>
        <w:t>1-етее "еее РРТе ете, Рр”. гг,р та таға ше 3-2-4</w:t>
        <w:br/>
        <w:t>&gt;» БӘРРр&gt;- 922 шінің 4 ТҮ ыы</w:t>
        <w:br/>
        <w:t>Жой, еркін</w:t>
        <w:br/>
        <w:t>ғ же. РАНЫ "А ізі</w:t>
        <w:br/>
        <w:t>тег 2-» қ"</w:t>
        <w:br/>
        <w:t>ЗЕ е ын де Е-ә ре</w:t>
        <w:br/>
        <w:t>ши.</w:t>
        <w:br/>
        <w:t>а-г Ееее ,әс</w:t>
        <w:br/>
        <w:t>ФЕ ор; 444 ГІТ 44 Ны А Жар кл кен ше,</w:t>
        <w:br/>
        <w:t>е)</w:t>
        <w:br/>
        <w:t>са-ііз ж-қ 5.</w:t>
        <w:br/>
        <w:t>Жой, еркін</w:t>
        <w:br/>
        <w:t>«Ж» ТЬ</w:t>
        <w:br/>
        <w:t>Маңғыстау</w:t>
        <w:br/>
        <w:t>Р.Айдарбаева</w:t>
        <w:br/>
        <w:t>Орташа, жігерлі</w:t>
        <w:br/>
        <w:t>ы. Ф ШІ Б 44 Һ Нь -Е,</w:t>
        <w:br/>
        <w:t>-Һ- МІН ІН Ше ЦІПп Шы ПІ</w:t>
        <w:br/>
        <w:t>тәнін | ШІН ІҢ ГІ</w:t>
        <w:br/>
        <w:t>Е- Ні|- ІЗ Ша-НІ -Б Т ШЕҢ --</w:t>
        <w:br/>
        <w:t>ш Г 1 В ШІ 5 а ШЕГе</w:t>
        <w:br/>
        <w:t>. | ПІГЧ Ма Ш ң қ | 1 і</w:t>
      </w:r>
    </w:p>
    <w:p>
      <w:r>
        <w:t>СОҢЫН ШЕ Шн НЫҢ ҢІН</w:t>
        <w:br/>
        <w:t>Гүш ШІП Ш- гі Т Ж ЕН</w:t>
        <w:br/>
        <w:t>ңы ШІ Шопш ль</w:t>
        <w:br/>
        <w:t>ТІЗЕ</w:t>
        <w:br/>
        <w:t>Т. ПІЗ ҚЫ. !</w:t>
        <w:br/>
        <w:t>ТШ “. І ( ЧІ ( ІҢ І :</w:t>
        <w:br/>
        <w:t>5. ЕЕ!</w:t>
        <w:br/>
        <w:t>153 ж</w:t>
        <w:br/>
        <w:t>уу</w:t>
        <w:br/>
        <w:t>а»</w:t>
        <w:br/>
        <w:t>м ШаяШы 3 ті сынан</w:t>
        <w:br/>
        <w:t>4. 2-%-4-4-ағт- 2-%-а-%-жж-а,</w:t>
        <w:br/>
        <w:t>Шаға “” шы</w:t>
        <w:br/>
        <w:t>ама баранды</w:t>
        <w:br/>
        <w:t>ы- Ше.</w:t>
        <w:br/>
        <w:t>кенін рылатын ааа</w:t>
        <w:br/>
        <w:t>папа РР ШЫ Шкн</w:t>
        <w:br/>
        <w:t>Ші</w:t>
        <w:br/>
        <w:t>3</w:t>
        <w:br/>
        <w:t>%</w:t>
        <w:br/>
        <w:t>Ш 5</w:t>
        <w:br/>
        <w:t>ч</w:t>
        <w:br/>
        <w:t>(зы!</w:t>
        <w:br/>
        <w:t>Ги 1</w:t>
        <w:br/>
        <w:t>(І</w:t>
        <w:br/>
        <w:t>“Жь</w:t>
        <w:br/>
        <w:t>ГІШІ</w:t>
        <w:br/>
        <w:t>|</w:t>
        <w:br/>
        <w:t>Тәй-тәй балам, тәй-тәй</w:t>
        <w:br/>
        <w:t>Б.Аяпбергенова</w:t>
        <w:br/>
        <w:t>Орташа епінде, еркелете Нотаға түсірген:Б.Аяпбергенова</w:t>
        <w:br/>
        <w:t>тутут у</w:t>
        <w:br/>
        <w:t>35 Бл ГЕ те-зістс&gt;</w:t>
        <w:br/>
        <w:t>5 253353222334 243122 адлаш. ЕЕЗЕНЕН</w:t>
        <w:br/>
        <w:t>ЕСЕтне 696е ә 2222 егее ғ.ғ</w:t>
        <w:br/>
        <w:t>Б.Аяпбергеновя</w:t>
        <w:br/>
        <w:t>Тез Нотаға түсірген:Б.Аяпбергенова</w:t>
      </w:r>
    </w:p>
    <w:p>
      <w:r>
        <w:t>ыы ты ме г-ге---т---мен-е Тр Ты ШЕІ-ғЗ</w:t>
        <w:br/>
        <w:t>ШШЦ ГО шашы шы</w:t>
        <w:br/>
        <w:t>----ІпП</w:t>
        <w:br/>
        <w:t>1 НІН</w:t>
        <w:br/>
        <w:t>Был Ге ГІ гіт геге г.</w:t>
        <w:br/>
        <w:t>бы 2224212222252223-</w:t>
        <w:br/>
        <w:t>ӘСКПІР ШІНДЕ е -аатра</w:t>
        <w:br/>
        <w:t>. менг г</w:t>
        <w:br/>
        <w:t>"өнімін лк а тайайда 8</w:t>
        <w:br/>
        <w:t>ш гын ЕНЕГЫНтТыттытыі</w:t>
        <w:br/>
        <w:t>сз ере еретеннЕ АҒЫНЫ</w:t>
        <w:br/>
        <w:t>жеРТЕ ЖӨбет кесел еееее Же 6 бе</w:t>
        <w:br/>
        <w:t>Ееее” ,... егее ете?</w:t>
        <w:br/>
        <w:t>М</w:t>
        <w:br/>
        <w:t>шаш цө ша цəө -</w:t>
        <w:br/>
        <w:t>ггң о г- гет Тын</w:t>
        <w:br/>
        <w:t>... 6е,.ғесее еее», е.</w:t>
        <w:br/>
        <w:t>ттлеттт- ес Бы. ЫЫЫ-Б 4 -ғ</w:t>
        <w:br/>
        <w:t>799”</w:t>
        <w:br/>
        <w:t>172</w:t>
        <w:br/>
        <w:t>Алғашқы екпінде</w:t>
        <w:br/>
        <w:t>69</w:t>
        <w:br/>
        <w:t>1</w:t>
        <w:br/>
        <w:t>эра ынышыдЕ</w:t>
        <w:br/>
        <w:t>жанан а</w:t>
        <w:br/>
        <w:t>жыымыыықа</w:t>
        <w:br/>
        <w:t>уизевавстеншнт</w:t>
        <w:br/>
        <w:t>ЖЕТЕ</w:t>
        <w:br/>
        <w:t>алыған жылызлдалав</w:t>
        <w:br/>
        <w:t>един ана</w:t>
        <w:br/>
        <w:t>ме іші</w:t>
        <w:br/>
        <w:t>ӘЗ 164 ж%.</w:t>
        <w:br/>
        <w:t>Жүрдек</w:t>
        <w:br/>
        <w:t>"</w:t>
        <w:br/>
        <w:t>Акжелең</w:t>
      </w:r>
    </w:p>
    <w:p>
      <w:r>
        <w:t>Ж.Достанов</w:t>
        <w:br/>
        <w:t>Нотаға түсірген:А.Жаңбыршы</w:t>
        <w:br/>
        <w:t>Б Сң БС ын БСЕЯМЕС Ы Б ЖАғБС ы БСыпБС БС БС</w:t>
        <w:br/>
        <w:t>ЕЕН-ЕН ШЕГЕТІН Е-Е</w:t>
        <w:br/>
        <w:t>5</w:t>
        <w:br/>
        <w:t>"туу</w:t>
        <w:br/>
        <w:t>"Пууттуу шылы</w:t>
        <w:br/>
        <w:t>2 Ұрыс</w:t>
        <w:br/>
        <w:t>Ешы шеше</w:t>
        <w:br/>
        <w:t>т/</w:t>
        <w:br/>
        <w:t>Тұлпар</w:t>
        <w:br/>
        <w:t>Р.Мадреев</w:t>
        <w:br/>
        <w:t>Орта екпінде, жігерлі, ойнақы Нотаға түсірген:Р.Мадреев</w:t>
        <w:br/>
        <w:t>т</w:t>
        <w:br/>
        <w:t>үт оу ту -у М"улунт уу</w:t>
        <w:br/>
        <w:t>Қ --1</w:t>
        <w:br/>
        <w:t>д Р.Мадреев</w:t>
        <w:br/>
        <w:t>Жылдам Нотаға түсірген:А.Жаңбыршы</w:t>
        <w:br/>
        <w:t>тмүтуүтуу</w:t>
        <w:br/>
        <w:t>; БетееЕЕ гккы-ттЗ тт</w:t>
        <w:br/>
        <w:t>174</w:t>
        <w:br/>
        <w:t>тч Тг</w:t>
        <w:br/>
        <w:t>Ақтау</w:t>
        <w:br/>
        <w:t>Р.Малреев</w:t>
        <w:br/>
        <w:t>Нотаға түсірген:Р.Мадреев</w:t>
        <w:br/>
        <w:t>Шо уу</w:t>
        <w:br/>
        <w:t>теп-ү-ай</w:t>
        <w:br/>
        <w:t>Е? а-а-а -а-</w:t>
      </w:r>
    </w:p>
    <w:p>
      <w:r>
        <w:t>Орта екпінде, еркелете</w:t>
        <w:br/>
        <w:t>ЕгІ-</w:t>
        <w:br/>
        <w:t>аалшанн)</w:t>
        <w:br/>
        <w:t>-ө-а-е</w:t>
        <w:br/>
        <w:t>БЕРІПТІ</w:t>
        <w:br/>
        <w:t>ггТІ-ГІТІ</w:t>
        <w:br/>
        <w:t>3</w:t>
        <w:br/>
        <w:t>тіне!</w:t>
        <w:br/>
        <w:t>КЕ 3</w:t>
        <w:br/>
        <w:t>ЕНЕР Т, ы</w:t>
        <w:br/>
        <w:t>ш/3 3</w:t>
        <w:br/>
        <w:t>ШЕ</w:t>
        <w:br/>
        <w:t>2</w:t>
        <w:br/>
        <w:t>"1.</w:t>
        <w:br/>
        <w:t>шана</w:t>
        <w:br/>
        <w:t>ПП</w:t>
        <w:br/>
        <w:t>а Ты ы ііі 3</w:t>
        <w:br/>
        <w:t>Ү</w:t>
        <w:br/>
        <w:t>уу Мүлүт</w:t>
        <w:br/>
        <w:t>Му "Му</w:t>
        <w:br/>
        <w:t>-а-9-4-4</w:t>
        <w:br/>
        <w:t>ІТ</w:t>
        <w:br/>
        <w:t>ж-а-ы-ж жж</w:t>
        <w:br/>
        <w:t>3</w:t>
        <w:br/>
        <w:t>ЕЕЕ</w:t>
        <w:br/>
        <w:t>т</w:t>
        <w:br/>
        <w:t>в ту</w:t>
        <w:br/>
        <w:t>3 М" упуну</w:t>
        <w:br/>
        <w:t>4441444-</w:t>
        <w:br/>
        <w:t>ж-</w:t>
        <w:br/>
        <w:t>ШІ</w:t>
        <w:br/>
        <w:t>ЕСЕН</w:t>
        <w:br/>
        <w:t>Р</w:t>
        <w:br/>
        <w:t>ГЕН</w:t>
        <w:br/>
        <w:t>3</w:t>
        <w:br/>
        <w:t>кт</w:t>
        <w:br/>
        <w:t>шаші</w:t>
      </w:r>
    </w:p>
    <w:p>
      <w:r>
        <w:t>аы42.</w:t>
        <w:br/>
        <w:t>м&gt;-2--2</w:t>
        <w:br/>
        <w:t>ммуутғ</w:t>
        <w:br/>
        <w:t>--</w:t>
        <w:br/>
        <w:t>-"ұтуұт</w:t>
        <w:br/>
        <w:t>Іші!</w:t>
        <w:br/>
        <w:t>т</w:t>
        <w:br/>
        <w:t>қалу</w:t>
        <w:br/>
        <w:t>мел</w:t>
        <w:br/>
        <w:t>жеке</w:t>
        <w:br/>
        <w:t>ше</w:t>
        <w:br/>
        <w:t>ын.</w:t>
        <w:br/>
        <w:t>а-а</w:t>
        <w:br/>
        <w:t>Ян</w:t>
        <w:br/>
        <w:t>3.</w:t>
        <w:br/>
        <w:t>Қ Елен!</w:t>
        <w:br/>
        <w:t>ЕРРЕРЕРШЕРейт!</w:t>
        <w:br/>
        <w:t>1</w:t>
        <w:br/>
        <w:t>СІТІІТ ШЕТІ ШТ</w:t>
        <w:br/>
        <w:t>5; ЕРІ</w:t>
        <w:br/>
        <w:t>КІ ЗНННЕІНЕ</w:t>
        <w:br/>
        <w:t>ЕМЕН ЖІШЕПЕЗІ ЗЕ</w:t>
        <w:br/>
        <w:t>БІН ЕЗГЕ</w:t>
        <w:br/>
        <w:t>ЕТЕ БІНЕ.</w:t>
        <w:br/>
        <w:t>ж5-</w:t>
        <w:br/>
        <w:t>163</w:t>
        <w:br/>
        <w:t>2»</w:t>
        <w:br/>
        <w:t>;</w:t>
        <w:br/>
        <w:t>ІІ"</w:t>
        <w:br/>
        <w:t>22</w:t>
        <w:br/>
        <w:t>Е</w:t>
        <w:br/>
        <w:t>т"тТунт</w:t>
        <w:br/>
        <w:t>Һ</w:t>
      </w:r>
    </w:p>
    <w:p>
      <w:r>
        <w:t>Шеше</w:t>
        <w:br/>
        <w:t>толуын</w:t>
        <w:br/>
        <w:t>Га --</w:t>
        <w:br/>
        <w:t>ж-ж.</w:t>
        <w:br/>
        <w:t>Егер</w:t>
        <w:br/>
        <w:t>СЕЛІ</w:t>
        <w:br/>
        <w:t>тең</w:t>
        <w:br/>
        <w:t>2:</w:t>
        <w:br/>
        <w:t>Ы</w:t>
        <w:br/>
        <w:t>"</w:t>
        <w:br/>
        <w:t>"ұл</w:t>
        <w:br/>
        <w:t>т</w:t>
        <w:br/>
        <w:t>2</w:t>
        <w:br/>
        <w:t>|</w:t>
        <w:br/>
        <w:t>нұмттт</w:t>
        <w:br/>
        <w:t>л</w:t>
        <w:br/>
        <w:t>РӘӨШІПТ</w:t>
        <w:br/>
        <w:t>гт-іга Гг</w:t>
        <w:br/>
        <w:t>4-4:</w:t>
        <w:br/>
        <w:t>Ен:</w:t>
        <w:br/>
        <w:t>Шы</w:t>
        <w:br/>
        <w:t>ТТ</w:t>
        <w:br/>
        <w:t>тнму Ммму</w:t>
        <w:br/>
        <w:t>ы</w:t>
        <w:br/>
        <w:t>ТІГІ</w:t>
        <w:br/>
        <w:t>іі</w:t>
        <w:br/>
        <w:t>"тут" ымлу</w:t>
        <w:br/>
        <w:t>т</w:t>
        <w:br/>
        <w:t>ттту</w:t>
        <w:br/>
        <w:t>“СТ</w:t>
        <w:br/>
        <w:t>поу</w:t>
        <w:br/>
        <w:t>сә</w:t>
      </w:r>
    </w:p>
    <w:p>
      <w:r>
        <w:t>гг</w:t>
        <w:br/>
        <w:t>%5-”</w:t>
        <w:br/>
        <w:t>.</w:t>
        <w:br/>
        <w:t>нен</w:t>
        <w:br/>
        <w:t>ламада</w:t>
        <w:br/>
        <w:t>Гг</w:t>
        <w:br/>
        <w:t>т""нняғ</w:t>
        <w:br/>
        <w:t>ҮЙІН</w:t>
        <w:br/>
        <w:t>қ ғ%ыл</w:t>
        <w:br/>
        <w:t>ГІТ</w:t>
        <w:br/>
        <w:t>гіт аыйан,</w:t>
        <w:br/>
        <w:t>Імек-Шһе-!</w:t>
        <w:br/>
        <w:t>20-41</w:t>
        <w:br/>
        <w:t>сАса-</w:t>
        <w:br/>
        <w:t>Пу.</w:t>
        <w:br/>
        <w:t>ыш</w:t>
        <w:br/>
        <w:t>252.</w:t>
        <w:br/>
        <w:t>Патымыы ЧІМ</w:t>
        <w:br/>
        <w:t>12</w:t>
        <w:br/>
        <w:t>У</w:t>
        <w:br/>
        <w:t>4.</w:t>
        <w:br/>
        <w:t>егет</w:t>
        <w:br/>
        <w:t>ай,</w:t>
        <w:br/>
        <w:t>іа</w:t>
        <w:br/>
        <w:t>Ей</w:t>
        <w:br/>
        <w:t>"тт</w:t>
        <w:br/>
        <w:t>г-т</w:t>
        <w:br/>
        <w:t>гі</w:t>
        <w:br/>
        <w:t>2</w:t>
        <w:br/>
        <w:t>Нз</w:t>
        <w:br/>
        <w:t>МАУ тау</w:t>
        <w:br/>
        <w:t>ТЕҢ</w:t>
        <w:br/>
        <w:t>ж-.-аға--а-а-а-ғ.</w:t>
        <w:br/>
        <w:t>шотут</w:t>
        <w:br/>
        <w:t>3-4---2--23</w:t>
        <w:br/>
        <w:t>НЕ?</w:t>
        <w:br/>
        <w:t>тов т</w:t>
      </w:r>
    </w:p>
    <w:p>
      <w:r>
        <w:t>шашы</w:t>
        <w:br/>
        <w:t>""</w:t>
        <w:br/>
        <w:t>улуң</w:t>
        <w:br/>
        <w:t>т</w:t>
        <w:br/>
        <w:t>2-2</w:t>
        <w:br/>
        <w:t>ГБә-а-т-т</w:t>
        <w:br/>
        <w:t>4</w:t>
        <w:br/>
        <w:t>т-</w:t>
        <w:br/>
        <w:t>ТП ЕГЕТЕ СІЛТІ</w:t>
        <w:br/>
        <w:t>22: ғ ”.</w:t>
        <w:br/>
        <w:t>Ашыеламы ШШІыЫ</w:t>
        <w:br/>
        <w:t>"сым</w:t>
        <w:br/>
        <w:t>безен</w:t>
        <w:br/>
        <w:t>“етү тптутот</w:t>
        <w:br/>
        <w:t>Пп тоңулол т ту</w:t>
        <w:br/>
        <w:t>ГІ-ЕП ГТІЛ</w:t>
        <w:br/>
        <w:t>ШшЕСТПІ</w:t>
        <w:br/>
        <w:t>ЕЗЕеЕ</w:t>
        <w:br/>
        <w:t>94</w:t>
        <w:br/>
        <w:t>Лүял том ,</w:t>
        <w:br/>
        <w:t>шашка</w:t>
        <w:br/>
        <w:t>БЕҢ ГІТ СІТГЕ</w:t>
        <w:br/>
        <w:t>у-у</w:t>
        <w:br/>
        <w:t>ы-гты</w:t>
        <w:br/>
        <w:t>ж-ж-а-|</w:t>
        <w:br/>
        <w:t>Фен</w:t>
        <w:br/>
        <w:t>р-іс-</w:t>
        <w:br/>
        <w:t>166</w:t>
        <w:br/>
        <w:t>Ж»</w:t>
        <w:br/>
        <w:t>ШЕ</w:t>
        <w:br/>
        <w:t>Е</w:t>
        <w:br/>
        <w:t>2</w:t>
        <w:br/>
        <w:t>-ц</w:t>
        <w:br/>
        <w:t>Б</w:t>
        <w:br/>
        <w:t>ЕУ</w:t>
      </w:r>
    </w:p>
    <w:p>
      <w:r>
        <w:t>пд.йдр1П,Ш2</w:t>
        <w:br/>
        <w:t>езге Ға</w:t>
        <w:br/>
        <w:t>У ше;</w:t>
        <w:br/>
        <w:t>Ж.Тәуірбаев</w:t>
        <w:br/>
        <w:t>кк</w:t>
        <w:br/>
        <w:t>і</w:t>
        <w:br/>
        <w:t>Е</w:t>
        <w:br/>
        <w:t>8</w:t>
        <w:br/>
        <w:t>“5</w:t>
        <w:br/>
        <w:t>Ф</w:t>
        <w:br/>
        <w:t>ЕЗ</w:t>
        <w:br/>
        <w:t>аі</w:t>
        <w:br/>
        <w:t>5</w:t>
        <w:br/>
        <w:t>2</w:t>
        <w:br/>
        <w:t>Б</w:t>
        <w:br/>
        <w:t>ЕІ</w:t>
        <w:br/>
        <w:t>ж</w:t>
        <w:br/>
        <w:t>Ф</w:t>
        <w:br/>
        <w:t>2:</w:t>
        <w:br/>
        <w:t>мүутултуүун</w:t>
        <w:br/>
        <w:t>Ее</w:t>
        <w:br/>
        <w:t>Әт</w:t>
        <w:br/>
        <w:t>о»</w:t>
        <w:br/>
        <w:t>ш»</w:t>
        <w:br/>
        <w:t>Әк</w:t>
        <w:br/>
        <w:t>түл</w:t>
        <w:br/>
        <w:t>е -ө еее Ре 943</w:t>
        <w:br/>
        <w:t>Мұхан ата</w:t>
        <w:br/>
        <w:t>(Нұрнияз Мұқановтың әкесіне арналады)</w:t>
        <w:br/>
        <w:t>Р: Мадреев</w:t>
        <w:br/>
        <w:t>Жанбыршы</w:t>
        <w:br/>
        <w:t>А.</w:t>
        <w:br/>
        <w:t>Нотаға түсірген:</w:t>
        <w:br/>
        <w:t>Байсалды</w:t>
        <w:br/>
        <w:t>"у</w:t>
        <w:br/>
        <w:t>туу</w:t>
      </w:r>
    </w:p>
    <w:p>
      <w:r>
        <w:t>"т</w:t>
        <w:br/>
        <w:t>Маржан дария</w:t>
        <w:br/>
        <w:t>Ж.Тәуірбиев</w:t>
        <w:br/>
        <w:t>Нотаға түсірген: Ж.Тәуірбаев</w:t>
        <w:br/>
        <w:t>м.</w:t>
        <w:br/>
        <w:t>Жылдан</w:t>
        <w:br/>
        <w:t>тг.</w:t>
        <w:br/>
        <w:t>-о--т-ғ-і-е</w:t>
        <w:br/>
        <w:t>16- ЕН</w:t>
        <w:br/>
        <w:t>П )</w:t>
        <w:br/>
        <w:t>Па Шп г ДЕ П</w:t>
        <w:br/>
        <w:t>ІН ТЕН!</w:t>
        <w:br/>
        <w:t>1% шш ШЕ 5 4 11</w:t>
        <w:br/>
        <w:t>ШІ ДІ Ш ҚАТА</w:t>
        <w:br/>
        <w:t>АН НІ | | а П8оор</w:t>
        <w:br/>
        <w:t>2 Т (1, Ц ЕБ Ші 7</w:t>
        <w:br/>
        <w:t>Ны, Қ ҢҒ: % ШН</w:t>
        <w:br/>
        <w:t>Па 4 БЫ</w:t>
        <w:br/>
        <w:t>еттер</w:t>
        <w:br/>
        <w:t>| (</w:t>
        <w:br/>
        <w:t>| Г</w:t>
        <w:br/>
        <w:t>ІШ ШЫ</w:t>
        <w:br/>
        <w:t>ШЕ І</w:t>
        <w:br/>
        <w:t>1 141</w:t>
        <w:br/>
        <w:t>- ГІП 1 ІІ”</w:t>
        <w:br/>
        <w:t>103 ШИ ІШІН е</w:t>
        <w:br/>
        <w:t>Ма г-</w:t>
        <w:br/>
        <w:t>( . Шые</w:t>
        <w:br/>
        <w:t>ІНЕ) Ң</w:t>
        <w:br/>
        <w:t>Цц Е Па</w:t>
        <w:br/>
        <w:t>н П 1,1</w:t>
        <w:br/>
        <w:t>ІП ШІ, Шу</w:t>
        <w:br/>
        <w:t>ІШ;</w:t>
        <w:br/>
        <w:t>Атамекен.</w:t>
        <w:br/>
        <w:t>А.Тілепбергенов</w:t>
        <w:br/>
        <w:t>“ Жылдам Ж Нотаға түсіргеп:А.Жаңбыршы</w:t>
      </w:r>
    </w:p>
    <w:p>
      <w:r>
        <w:t>Ш үн үМ ү в 3</w:t>
        <w:br/>
        <w:t>өт БЕН Гь-2-р-ө-ее өре</w:t>
        <w:br/>
        <w:t>шаСсатыПаыш ПШШШПШЫыП</w:t>
        <w:br/>
        <w:t>нанына 2212</w:t>
        <w:br/>
        <w:t>ТТЕГЕТШТЕГІТТІТІГІТ</w:t>
        <w:br/>
        <w:t>тапап ШПпп лппл Міплп</w:t>
        <w:br/>
        <w:t>Лл пппдда Ааыыаы</w:t>
        <w:br/>
        <w:t>|</w:t>
        <w:br/>
        <w:t>1</w:t>
        <w:br/>
        <w:t>;</w:t>
        <w:br/>
        <w:t>П</w:t>
        <w:br/>
        <w:t>Ш</w:t>
        <w:br/>
        <w:t>3-</w:t>
        <w:br/>
        <w:t>зі</w:t>
        <w:br/>
        <w:t>г</w:t>
        <w:br/>
        <w:t>жЕ</w:t>
        <w:br/>
        <w:t>ЕНЕ</w:t>
        <w:br/>
        <w:t>Есі</w:t>
        <w:br/>
        <w:t>гі</w:t>
        <w:br/>
        <w:t>т.</w:t>
        <w:br/>
        <w:t>ІГІГЕТІП</w:t>
        <w:br/>
        <w:t>г</w:t>
        <w:br/>
        <w:t>г</w:t>
        <w:br/>
        <w:t>ш-%-%</w:t>
        <w:br/>
        <w:t>Сы</w:t>
        <w:br/>
        <w:t>4-</w:t>
        <w:br/>
        <w:t>г</w:t>
        <w:br/>
        <w:t>шш</w:t>
        <w:br/>
        <w:t>Е.</w:t>
        <w:br/>
        <w:t>Ғ“ч</w:t>
        <w:br/>
        <w:t>сы</w:t>
        <w:br/>
        <w:t>9</w:t>
        <w:br/>
        <w:t>4-ж</w:t>
        <w:br/>
        <w:t>т</w:t>
      </w:r>
    </w:p>
    <w:p>
      <w:r>
        <w:t>т</w:t>
        <w:br/>
        <w:t>ша</w:t>
        <w:br/>
        <w:t>-ө---с</w:t>
        <w:br/>
        <w:t>ры</w:t>
        <w:br/>
        <w:t>ж-а- аш</w:t>
        <w:br/>
        <w:t>ж.т</w:t>
        <w:br/>
        <w:t>ЕТЕ</w:t>
        <w:br/>
        <w:t>Са</w:t>
        <w:br/>
        <w:t>р444-еі</w:t>
        <w:br/>
        <w:t>қ</w:t>
        <w:br/>
        <w:t>І</w:t>
        <w:br/>
        <w:t>г</w:t>
        <w:br/>
        <w:t>“т</w:t>
        <w:br/>
        <w:t>%</w:t>
        <w:br/>
        <w:t>ШІ</w:t>
        <w:br/>
        <w:t>-ж-і</w:t>
        <w:br/>
        <w:t>6.</w:t>
        <w:br/>
        <w:t>т</w:t>
        <w:br/>
        <w:t>Ч</w:t>
        <w:br/>
        <w:t>ааа</w:t>
        <w:br/>
        <w:t>р-</w:t>
        <w:br/>
        <w:t>ШГШ</w:t>
        <w:br/>
        <w:t>Б</w:t>
        <w:br/>
        <w:t>Га-а а-а-а</w:t>
        <w:br/>
        <w:t>кен!</w:t>
        <w:br/>
        <w:t>ГІ ғ</w:t>
        <w:br/>
        <w:t>ж--</w:t>
        <w:br/>
        <w:t>2</w:t>
        <w:br/>
        <w:t>ЕСЗеңҢы-</w:t>
        <w:br/>
        <w:t>ШТТғЫ</w:t>
        <w:br/>
        <w:t>өжег</w:t>
        <w:br/>
        <w:t>-ө---2--2- 1-6</w:t>
        <w:br/>
        <w:t>сш</w:t>
        <w:br/>
        <w:t>Е-е-а-т</w:t>
        <w:br/>
        <w:t>г</w:t>
        <w:br/>
        <w:t>КІ</w:t>
        <w:br/>
        <w:t>ші!</w:t>
      </w:r>
    </w:p>
    <w:p>
      <w:r>
        <w:t>ө-ө.</w:t>
        <w:br/>
        <w:t>ананы</w:t>
        <w:br/>
        <w:t>ане д дін өні</w:t>
        <w:br/>
        <w:t>шт</w:t>
        <w:br/>
        <w:t>ж--.-а-і-ааш</w:t>
        <w:br/>
        <w:t>--ө-өге</w:t>
        <w:br/>
        <w:t>ші</w:t>
        <w:br/>
        <w:t>тежк-а т</w:t>
        <w:br/>
        <w:t>-а-а-а-а-а ы</w:t>
        <w:br/>
        <w:t>ки ШЕН кн БИ нн!</w:t>
        <w:br/>
        <w:t>шй-</w:t>
        <w:br/>
        <w:t>ГЧ</w:t>
        <w:br/>
        <w:t>г-</w:t>
        <w:br/>
        <w:t>г”</w:t>
        <w:br/>
        <w:t>11;</w:t>
        <w:br/>
        <w:t>га</w:t>
        <w:br/>
        <w:t>ші</w:t>
        <w:br/>
        <w:t>ін</w:t>
        <w:br/>
        <w:t>2</w:t>
        <w:br/>
        <w:t>ОЫТЫШЫТЫШ</w:t>
        <w:br/>
        <w:t>79%%у9”</w:t>
        <w:br/>
        <w:t>ЕН</w:t>
        <w:br/>
        <w:t>а-а-а</w:t>
        <w:br/>
        <w:t>-а-а-а-т</w:t>
        <w:br/>
        <w:t>гт</w:t>
        <w:br/>
        <w:t>ы</w:t>
        <w:br/>
        <w:t>ШЫ</w:t>
        <w:br/>
        <w:t>ТЕГЕ</w:t>
        <w:br/>
        <w:t>ТЕ</w:t>
        <w:br/>
        <w:t>ШІГСЗП</w:t>
        <w:br/>
        <w:t>Н</w:t>
        <w:br/>
        <w:t>тазыны</w:t>
        <w:br/>
        <w:t>саң</w:t>
        <w:br/>
        <w:t>Те</w:t>
        <w:br/>
        <w:t>Біз</w:t>
        <w:br/>
        <w:t>ППЫТЫШЫИТИС-</w:t>
      </w:r>
    </w:p>
    <w:p>
      <w:r>
        <w:t>шш ЖЕ,</w:t>
        <w:br/>
        <w:t>"П</w:t>
        <w:br/>
        <w:t>ым ШІ</w:t>
        <w:br/>
        <w:t>ж</w:t>
        <w:br/>
        <w:t>гі</w:t>
        <w:br/>
        <w:t>-</w:t>
        <w:br/>
        <w:t>ші</w:t>
        <w:br/>
        <w:t>ыз</w:t>
        <w:br/>
        <w:t>ЕГЗЕТЕІГТ</w:t>
        <w:br/>
        <w:t>С</w:t>
        <w:br/>
        <w:t>т</w:t>
        <w:br/>
        <w:t>г--</w:t>
        <w:br/>
        <w:t>ФнҘ</w:t>
        <w:br/>
        <w:t>Шіы-а- іу</w:t>
        <w:br/>
        <w:t>ең</w:t>
        <w:br/>
        <w:t>-а--ө</w:t>
        <w:br/>
        <w:t>фе:</w:t>
        <w:br/>
        <w:t>8</w:t>
        <w:br/>
        <w:t>177</w:t>
        <w:br/>
        <w:t>Фф</w:t>
        <w:br/>
        <w:t>МАҢҒЫСТАУҒА КҮЙ АРНАҒАН САЗГЕРЛЕР</w:t>
        <w:br/>
        <w:t>1. Ерғали Ешанов (1864-1949) Атырау облысындағы Құрманғазының</w:t>
        <w:br/>
        <w:t>майталман шәкірттерінің бірі. Маңғыстаудың Бозашы елді мекеніне</w:t>
        <w:br/>
        <w:t>келгенде арнаған «Бозашы» күйі.</w:t>
        <w:br/>
        <w:t>2. Самат Мәдиев 1941 жылы Атырау облысы, Исатай ауданы,</w:t>
        <w:br/>
        <w:t>Тұшықұдық ауылында дүниеге келген. Күйші, әнші, композитор. Дина</w:t>
        <w:br/>
        <w:t>атындағы музыка колледжінің домбыра-прима класын бітірген. «Бекет</w:t>
        <w:br/>
        <w:t>Ата», «Аруақты атам Ер Қосай» күйлері бар.</w:t>
        <w:br/>
        <w:t>3. Қаршыға Ахмедияров 1946 жылы Махамбет ауданы, Таңдай</w:t>
        <w:br/>
        <w:t>ауылында дүниеге келген. )</w:t>
        <w:br/>
        <w:t>Күйші - композитор, дирижер, Қазақстанның халық әртісі,</w:t>
        <w:br/>
        <w:t>Қазақстан Мемлекеттік сыйлығының лауреаты, «Парасат» орденінің</w:t>
        <w:br/>
        <w:t>иегері. Алматы мемлекеттік Құрманғазы атындағы консерваторияның</w:t>
        <w:br/>
        <w:t>домбыра кафедрасының меңгерушісі, профессор. Қаршығаның</w:t>
        <w:br/>
        <w:t>Маңғыстауға арнаған «Адай Ақжелең», «Түбек толғауы» күйлері.</w:t>
      </w:r>
    </w:p>
    <w:p>
      <w:r>
        <w:t>Бозашы</w:t>
        <w:br/>
        <w:t>Е.Ешанов</w:t>
        <w:br/>
        <w:t>Нотаға түсірген: Қ,Ахмедияров</w:t>
        <w:br/>
        <w:t>Орташа, салмақты</w:t>
        <w:br/>
        <w:t>Ут уу</w:t>
        <w:br/>
        <w:t>гізі</w:t>
        <w:br/>
        <w:t>т. у</w:t>
        <w:br/>
        <w:t>т</w:t>
        <w:br/>
        <w:t>2-5</w:t>
        <w:br/>
        <w:t>П һ-гт</w:t>
        <w:br/>
        <w:t>тат у</w:t>
        <w:br/>
        <w:t>4421</w:t>
        <w:br/>
        <w:t>ЕН</w:t>
        <w:br/>
        <w:t>4</w:t>
        <w:br/>
        <w:t>4--</w:t>
        <w:br/>
        <w:t>Ү</w:t>
        <w:br/>
        <w:t>т</w:t>
        <w:br/>
        <w:t>855</w:t>
        <w:br/>
        <w:t>--</w:t>
        <w:br/>
        <w:t>к-ү</w:t>
        <w:br/>
        <w:t>т</w:t>
        <w:br/>
        <w:t>ІЕ</w:t>
        <w:br/>
        <w:t>тап</w:t>
        <w:br/>
        <w:t>-.</w:t>
        <w:br/>
        <w:t>шш ---</w:t>
        <w:br/>
        <w:t>ЕІ-ІГТГІ</w:t>
        <w:br/>
        <w:t>НЕЕ</w:t>
        <w:br/>
        <w:t>ыша</w:t>
        <w:br/>
        <w:t>гг</w:t>
        <w:br/>
        <w:t>Ж</w:t>
        <w:br/>
        <w:t>ТЕН</w:t>
      </w:r>
    </w:p>
    <w:p>
      <w:r>
        <w:t>ЕЕ:</w:t>
        <w:br/>
        <w:t>| шн шен</w:t>
        <w:br/>
        <w:t>ыднншаш</w:t>
        <w:br/>
        <w:t>Шы.</w:t>
        <w:br/>
        <w:t>нің</w:t>
        <w:br/>
        <w:t>62-ге 2е-2-е-</w:t>
        <w:br/>
        <w:t>"</w:t>
        <w:br/>
        <w:t>(ші!</w:t>
        <w:br/>
        <w:t>&lt;.</w:t>
        <w:br/>
        <w:t>ш.</w:t>
        <w:br/>
        <w:t>НЕЕ</w:t>
        <w:br/>
        <w:t>", С”</w:t>
        <w:br/>
        <w:t>к</w:t>
        <w:br/>
        <w:t>М-ы т ұз</w:t>
        <w:br/>
        <w:t>5.2. ПЕ</w:t>
        <w:br/>
        <w:t>Мору Уі</w:t>
        <w:br/>
        <w:t>Бі</w:t>
        <w:br/>
        <w:t>2-22-21</w:t>
        <w:br/>
        <w:t>"</w:t>
        <w:br/>
        <w:t>ер</w:t>
        <w:br/>
        <w:t>15</w:t>
        <w:br/>
        <w:t>“Ү</w:t>
        <w:br/>
        <w:t>Бына</w:t>
        <w:br/>
        <w:t>ӘН</w:t>
        <w:br/>
        <w:t>Қ</w:t>
        <w:br/>
        <w:t>55-:-52:4-</w:t>
        <w:br/>
        <w:t>ГЕЛІ”</w:t>
        <w:br/>
        <w:t>? - Ш-</w:t>
        <w:br/>
        <w:t>3</w:t>
        <w:br/>
        <w:t>жө</w:t>
        <w:br/>
        <w:t>4</w:t>
        <w:br/>
        <w:t>-</w:t>
        <w:br/>
        <w:t>4-а 4-5.</w:t>
        <w:br/>
        <w:t>ша ша |</w:t>
        <w:br/>
        <w:t>Жез</w:t>
        <w:br/>
        <w:t>"ту</w:t>
        <w:br/>
        <w:t>Еее</w:t>
        <w:br/>
        <w:t>Ші</w:t>
      </w:r>
    </w:p>
    <w:p>
      <w:r>
        <w:t>62221.</w:t>
        <w:br/>
        <w:t>ШЕ</w:t>
        <w:br/>
        <w:t>183</w:t>
        <w:br/>
        <w:t>3</w:t>
        <w:br/>
        <w:t>3</w:t>
        <w:br/>
        <w:t>т</w:t>
        <w:br/>
        <w:t>с2</w:t>
        <w:br/>
        <w:t>Па</w:t>
        <w:br/>
        <w:t>186</w:t>
        <w:br/>
        <w:t>7949”</w:t>
        <w:br/>
        <w:t>195</w:t>
        <w:br/>
        <w:t>ПАЙДАЛАНЫЛҒАН ӘДЕБИЕТТЕР ЖӘНЕ</w:t>
        <w:br/>
        <w:t>МЕРЗІМДІ БАСЫЛЫМДАР:</w:t>
        <w:br/>
        <w:t>1. Нәдір Нұрғалиев «Туған ел тынысы аясында».</w:t>
        <w:br/>
        <w:t>2. А.Лобанова Өнерлі өңір, «Маңғыстау» газеті.</w:t>
        <w:br/>
        <w:t>3. Ө.Алшынбаев Жайма шуақ көктеміндей, «Маңғыстау» газеті.</w:t>
        <w:br/>
        <w:t>1121123 2 2111</w:t>
        <w:br/>
        <w:t>Түбек толғау</w:t>
        <w:br/>
        <w:t>А Қ.Ахмедияров</w:t>
        <w:br/>
        <w:t>Жылдам, төге, екпіндете Нотаға түсірген: Қ.Ахмедияров</w:t>
        <w:br/>
        <w:t>Мм.түзут</w:t>
        <w:br/>
        <w:t>азНаТЕНЕҒЕ</w:t>
      </w:r>
    </w:p>
    <w:p>
      <w:r>
        <w:t>Әруақты атам Ер Қосай</w:t>
        <w:br/>
        <w:t>С.Мадиев</w:t>
        <w:br/>
        <w:t>Орташа Нотаға түсірген:С.Мадиев</w:t>
        <w:br/>
        <w:t>1</w:t>
        <w:br/>
        <w:t>ІН</w:t>
        <w:br/>
        <w:t>Ң?</w:t>
        <w:br/>
        <w:t>Ш</w:t>
        <w:br/>
        <w:t>БЕР</w:t>
        <w:br/>
        <w:t>1</w:t>
        <w:br/>
        <w:t>%)</w:t>
        <w:br/>
        <w:t>і</w:t>
        <w:br/>
        <w:t>жә е 5-</w:t>
        <w:br/>
        <w:t>немее еды ни тны</w:t>
        <w:br/>
        <w:t>БЕ</w:t>
        <w:br/>
        <w:t>шш Шш- ш--. ғай, Г--1</w:t>
        <w:br/>
        <w:t>Б) ы ш шей</w:t>
        <w:br/>
        <w:t>фе кезі етене</w:t>
        <w:br/>
        <w:t>3</w:t>
        <w:br/>
        <w:t>г</w:t>
        <w:br/>
        <w:t>әгі т</w:t>
        <w:br/>
        <w:t>ег 9220 4% г-н</w:t>
        <w:br/>
        <w:t>&gt;; 4 ƏН елес е «аже г</w:t>
        <w:br/>
        <w:t>аны әсері ЕЕНЕЕЕЕСЕС</w:t>
        <w:br/>
        <w:t>92-2 ІНІ Е</w:t>
        <w:br/>
        <w:t>ПП ІІ жаататын?</w:t>
        <w:br/>
        <w:t>?</w:t>
        <w:br/>
        <w:t>,-6іееее Іеееее -.С- 3</w:t>
        <w:br/>
        <w:t>-- ыс 5552 ТН</w:t>
        <w:br/>
        <w:t>3 3 3 Е</w:t>
        <w:br/>
        <w:t>ЕЕ 6 546 е 1666 2 ізгеб е РІ</w:t>
        <w:br/>
        <w:t>а це ғ Е-Е</w:t>
        <w:br/>
        <w:t>3</w:t>
        <w:br/>
        <w:t>ра</w:t>
        <w:br/>
        <w:t>П</w:t>
        <w:br/>
        <w:t>р 5 Е ) 11</w:t>
        <w:br/>
        <w:t>феееннығаныыы нері</w:t>
        <w:br/>
        <w:t>Жәңілді, жүрдек</w:t>
        <w:br/>
        <w:t>"</w:t>
        <w:br/>
        <w:t>Адай Ақжелең</w:t>
      </w:r>
    </w:p>
    <w:p>
      <w:r>
        <w:t>Һотуу%</w:t>
        <w:br/>
        <w:t>а-ы</w:t>
        <w:br/>
        <w:t>Қ.Ахмедиярев</w:t>
        <w:br/>
        <w:t>Нотаға түсірген:Қ.Ахмедияров</w:t>
        <w:br/>
        <w:t>"о%сұқ Ут УУМ 1 ЛІК 24: МЖ.</w:t>
        <w:br/>
        <w:t>Ег- Б----шера</w:t>
        <w:br/>
        <w:t>ааа талан ы</w:t>
        <w:br/>
        <w:t>ПСші / БОТИШІ ТШ</w:t>
        <w:br/>
        <w:t>лваПпвЕп БаІНІЛІ 23: ә ыға</w:t>
        <w:br/>
        <w:t>2-2 ЕЕ-еез Жі гі</w:t>
        <w:br/>
        <w:t>“ШІ Че еша СЕШЕТЕШІ</w:t>
        <w:br/>
        <w:t>Еш "ғр Т</w:t>
        <w:br/>
        <w:t>1!</w:t>
        <w:br/>
        <w:t>Н</w:t>
        <w:br/>
        <w:t>|</w:t>
        <w:br/>
        <w:t>---а"әаата</w:t>
        <w:br/>
        <w:t>г" к-г ғГТПІ гт-</w:t>
        <w:br/>
        <w:t>74-24-5-5-4 шіт ше</w:t>
        <w:br/>
        <w:t>та тлт-“----</w:t>
        <w:br/>
        <w:t>кайын. төмені ы.</w:t>
        <w:br/>
        <w:t>ТЕЗ РЕРРТЕРЕРРРРРЕРГЕРЕРЕЛТЕРЛЕР</w:t>
        <w:br/>
        <w:t>НАРАТУ</w:t>
        <w:br/>
        <w:t>Маңғыстау күйлер жинағы</w:t>
        <w:br/>
        <w:t>(екінші кітап)</w:t>
        <w:br/>
        <w:t>Маңғыстау облыстық</w:t>
        <w:br/>
        <w:t>“Мәдени мұра” бағдарламасы</w:t>
        <w:br/>
        <w:t>“НҰРЛЫ ӘЛЕМ” баспасы</w:t>
        <w:br/>
        <w:t>Президенті - Жарылқасын ДӘУЛЕТ</w:t>
        <w:br/>
        <w:t>Редакторы - Айтберген Жаңбыршы</w:t>
        <w:br/>
        <w:t>Корректоры - Б. Егембердіқызы</w:t>
        <w:br/>
        <w:t>Компьютерде терген - Жазира Нұрғалиқызы</w:t>
        <w:br/>
        <w:t>Дизайнер -Гүлнұр Алтаева</w:t>
        <w:br/>
        <w:t>Нотаны компьютерге терген - Р. Өскенқызы</w:t>
        <w:br/>
        <w:t>Теруге 03.10.2008 ж. жіберілді. Басуға 11.12.2008 ж. қол қойылды. Қалпы 70</w:t>
        <w:br/>
        <w:t>х100 1/16. Қағазы Финдық офсетке арналған. Қаріп түрі “Ка?Тітев”. Офсеттік</w:t>
        <w:br/>
        <w:t>басылыс. Баспа табағы 12,5. Таралымы - 1000 дана.</w:t>
        <w:br/>
        <w:t>Тапсырыс М 53</w:t>
      </w:r>
    </w:p>
    <w:p>
      <w:r>
        <w:t>“Нұрлы Әлем” баспасының өз баспаханасында басылды.</w:t>
        <w:br/>
        <w:t>481333, Алматы облысы, Қарасай ауданы,</w:t>
        <w:br/>
        <w:t>Алмалыбақ ауылы, Ерлепесов көшесі 1 үй.</w:t>
        <w:br/>
        <w:t>“НҰРЛЫ ӘЛЕМ? баспасының телефоны:</w:t>
        <w:br/>
        <w:t>Алматы 8-(727) 276 30 10</w:t>
        <w:br/>
        <w:t>Балғаным Аяпбергенова</w:t>
        <w:br/>
        <w:t>Серпін -- Нотаға түсірген: Б. Аяпбергенова .........</w:t>
        <w:br/>
        <w:t>Тәй-тәй балам - Нотаға түсірген: .. Б:Аяпбергенова ..</w:t>
        <w:br/>
        <w:t>Жұмахансері Достанов</w:t>
        <w:br/>
        <w:t>Ақжелең - Нотаға түсірген: А. Жаңбыршы</w:t>
        <w:br/>
        <w:t>Рахат Мәдіреев</w:t>
        <w:br/>
        <w:t>Ақтау- Нотағатүсірген: Р. Мәдіреев .....</w:t>
        <w:br/>
        <w:t>Тұлпар - Нотаға түсірген: Р. Мәдірсев</w:t>
        <w:br/>
        <w:t>Айназар - Нотаға түсірген: А..Жаңбыршы</w:t>
        <w:br/>
        <w:t>Мұқан ата - Нотаға түсірген: А. Жаңбыршы ..</w:t>
        <w:br/>
        <w:t>Жеңіс Тәуірбаев</w:t>
        <w:br/>
        <w:t>Бейнеу желдірмесі - Нотаға түсірген; Ж. Тәуірбаев</w:t>
        <w:br/>
        <w:t>Маржан дария -- Нотаға түсірген: Ж. Тәуірбаев ...</w:t>
        <w:br/>
        <w:t>Абылай Тілепбергенов</w:t>
        <w:br/>
        <w:t>Атамекен - Нотаға түсірген: А. Жаңбыршы .......22..4....а.000Шмете да. 178</w:t>
        <w:br/>
        <w:t>МАҢҒЫСТАУҒА КҮЙ АРНАҒАН САЗГЕРЛЕР ........... Беевевокнаныыың Г. 180</w:t>
        <w:br/>
        <w:t>Ерғали Ешанов</w:t>
        <w:br/>
        <w:t>Бозашы ..</w:t>
        <w:br/>
        <w:t>Самат Мәдиев</w:t>
        <w:br/>
        <w:t>«Бекет Ата»</w:t>
        <w:br/>
        <w:t>«Аруақты атам Ер Қосай»..</w:t>
        <w:br/>
        <w:t>Қаршыға Ахмедияров</w:t>
        <w:br/>
        <w:t>«Адай Ақжелең» ..</w:t>
        <w:br/>
        <w:t>Түбек толғау.............</w:t>
        <w:br/>
        <w:t>Пайдаланылған әдебиеттер және мерзімді басылымдар...</w:t>
        <w:br/>
        <w:t>: НІНЕ 212.</w:t>
        <w:br/>
        <w:t>Ше НЕНІ СТНЕН |</w:t>
        <w:br/>
        <w:t>: Шен 14-ІПІН г гып</w:t>
        <w:br/>
        <w:t>Рене танады адын</w:t>
        <w:br/>
        <w:t>&gt; 2 2 лы ШІП) ақ Ей</w:t>
        <w:br/>
        <w:t>аа Че ИШППТ”</w:t>
        <w:br/>
        <w:t>4--ғ- гі--. Е--гін-га- ы-</w:t>
        <w:br/>
        <w:t>; : ; 41111411 111.2241</w:t>
        <w:br/>
        <w:t>ыы! -ғр Е-Е --т--ə-ал--- Ет</w:t>
        <w:br/>
        <w:t>гз ШПТП 3.3 44 з--</w:t>
        <w:br/>
        <w:t>РЕРЛРРТРЕ ТЕРЕ ЕРЛЕР ЕРЕН ЕРЕН</w:t>
        <w:br/>
        <w:t>а-ә. А.шніі--іеі- БЕН</w:t>
        <w:br/>
        <w:t>тр 7: 3 3 3 3</w:t>
        <w:br/>
        <w:t>| 24244.1222411241Д0 2</w:t>
      </w:r>
    </w:p>
    <w:p>
      <w:r>
        <w:t>3 ШІПТІ - : 3</w:t>
        <w:br/>
        <w:t>ЕРРРЕНРТЕИПЕЕРЕНІНЕН :</w:t>
        <w:br/>
        <w:t>ест ыы.</w:t>
        <w:br/>
        <w:t>іг Тг Есейе ЕШ Пыытнгы.</w:t>
        <w:br/>
        <w:t>з ЗЫ; сын ша іе</w:t>
        <w:br/>
        <w:t>2 ПТ. &gt;” 3 ә” ы</w:t>
        <w:br/>
        <w:t>ЕЕЕ КЕНЕ ыШпя</w:t>
        <w:br/>
        <w:t>ааа а-ы-ш-ш.</w:t>
        <w:br/>
        <w:t>Бекет Ата</w:t>
        <w:br/>
        <w:t>С.Мадисв</w:t>
        <w:br/>
        <w:t>Орташа екпінде Нотаға түсірген:С.Мадиев</w:t>
        <w:br/>
        <w:t>ҙ</w:t>
        <w:br/>
        <w:t>НМууМуМ уу 03 3 3</w:t>
        <w:br/>
        <w:t>Ал Бі, Шыт. 1 ТЕ</w:t>
        <w:br/>
        <w:t>ТЕНЕЕГ ж. ш</w:t>
        <w:br/>
        <w:t>ШТ</w:t>
        <w:br/>
        <w:t>ЕН</w:t>
        <w:br/>
        <w:t>қ/” Бі Ші -----С Сг</w:t>
        <w:br/>
        <w:t>3 2. 4 - КЕДЕ 3.</w:t>
        <w:br/>
        <w:t>Н-.</w:t>
        <w:br/>
        <w:t>)</w:t>
        <w:br/>
        <w:t>З</w:t>
        <w:br/>
        <w:t>іш)</w:t>
        <w:br/>
        <w:t>Пе“</w:t>
        <w:br/>
        <w:t>|</w:t>
        <w:br/>
        <w:t>-Ң</w:t>
        <w:br/>
        <w:t>Ц</w:t>
        <w:br/>
        <w:t>-Н</w:t>
        <w:br/>
        <w:t>П</w:t>
        <w:br/>
        <w:t>4</w:t>
        <w:br/>
        <w:t>Е</w:t>
        <w:br/>
        <w:t>Гг</w:t>
        <w:br/>
        <w:t>БЕҢ-</w:t>
        <w:br/>
        <w:t>Піс</w:t>
        <w:br/>
        <w:t>- іь</w:t>
        <w:br/>
        <w:t>“| |</w:t>
        <w:br/>
        <w:t>ГІП</w:t>
        <w:br/>
        <w:t>1</w:t>
        <w:br/>
        <w:t>ЕЗ</w:t>
        <w:br/>
        <w:t>3 3.</w:t>
        <w:br/>
        <w:t>ме</w:t>
        <w:br/>
        <w:t>ЕШ Е-ееШшгшт шш шш</w:t>
        <w:br/>
        <w:t>у Е</w:t>
        <w:br/>
        <w:t>Ц</w:t>
        <w:br/>
        <w:t>Е) Б 3</w:t>
        <w:br/>
        <w:t>7</w:t>
        <w:br/>
        <w:t>%ж3 3 3</w:t>
        <w:br/>
        <w:t>ГП нее ЕЕЕ сай Ешан Гн</w:t>
        <w:br/>
        <w:t>Б женген мал жітены ЕШ рр.</w:t>
      </w:r>
    </w:p>
    <w:p>
      <w:r>
        <w:t>Ұлы түбектің күй - керуені</w:t>
        <w:br/>
        <w:t>Абыл</w:t>
        <w:br/>
        <w:t>Нарау 2л.ә.ыы</w:t>
        <w:br/>
        <w:t>Есір Айшуақұлы</w:t>
        <w:br/>
        <w:t>Ақжарма - Орындаған: С, Шәкірат. Нотаға түсірген: А. Жаңбыршы ..</w:t>
        <w:br/>
        <w:t>Күнтай -- Орындаған: М. Өскінбаев. Нотаға түсірген: А. Жаңбыршы .</w:t>
        <w:br/>
        <w:t>Тоғыз түйеші- Орындаған: М. Өскінбаев. Нотаға түсірген: А, Жаңбыршы ..</w:t>
        <w:br/>
        <w:t>Көктөбе - Орындаған: І. Шыртанов, Нотаға түсірген: Р. Айдарбаева .....</w:t>
        <w:br/>
        <w:t>Әлди бөпем -- Орындаған: І. Шыртанов, Нотаға түсірген: Р. Айдарбаева</w:t>
        <w:br/>
        <w:t>Есбай Балұста баласы</w:t>
        <w:br/>
        <w:t>Терісқақпай -- Орындаған: С. Шәкірат. Нотаға түсірген: А. Жаңбыршы ...</w:t>
        <w:br/>
        <w:t>Бөгелек -- Орындаған: С, Шәкірат. Нотаға түсірген: А. Жаңбыршы</w:t>
        <w:br/>
        <w:t>Құлшар Ерназарұлы</w:t>
        <w:br/>
        <w:t>Кербез керік - Орындаған: С. Шәкірат. Нотаға түсірген: А. Жаңбыршы... 33</w:t>
        <w:br/>
        <w:t>Өскінбай Құлманбетұлы</w:t>
        <w:br/>
        <w:t>Бұлбұл Ақжелең - Орындаған: С. Шәкірат. Нотаға түсірген: А. Жаңбыршы .</w:t>
        <w:br/>
        <w:t>Жаңылтпаш -- Орындаған: С. Шәкірат. Нотаға түсірген: А. Самықов</w:t>
        <w:br/>
        <w:t>Жолды Құнанорыс .</w:t>
        <w:br/>
        <w:t>Қара жорға - Нотаға түсірген: Ж. Тәуірбаев ....</w:t>
        <w:br/>
        <w:t>Алшаңгер - Нотаға түсірген: А. Жаңбыршы</w:t>
        <w:br/>
        <w:t>Қырықмылтық Қотырбас Қарасай</w:t>
        <w:br/>
        <w:t>Қарасай -- Нотаға түсірген: Шамғон Қажғалиев ...1222222Гыыыаы 47</w:t>
        <w:br/>
        <w:t>Мұрат Өскінбаев</w:t>
        <w:br/>
        <w:t>Жеңіс - Нотаға түсірген: А. Жаңбыршы</w:t>
        <w:br/>
        <w:t>Маңғыстау күйшілері ...... КЕКЕКТЕКИКЕНЕ</w:t>
        <w:br/>
        <w:t>Маңғыстау өнерінің самғау жылдары..</w:t>
        <w:br/>
        <w:t>Маңғыстау сазгер күйшілері ...... өзен</w:t>
        <w:br/>
        <w:t>Алым Жаңбыршин</w:t>
        <w:br/>
        <w:t>Алым сазы - Орындаған: С. Шәкірат. Нотаға түсірген: А. Жаңбыршы ...</w:t>
        <w:br/>
        <w:t>Күзенбай Еламанов</w:t>
        <w:br/>
        <w:t>Қоштасу - Орындаған: А. Тілепбергенов. Нотаға түсірген: А. Жаңбыршы ....... 73</w:t>
        <w:br/>
        <w:t>Әбдірдің күйі - Орындаған: А. Тілепбергенов. Нотаға түсірген: А. Жаңбыршы... 76</w:t>
        <w:br/>
        <w:t>Тайман Айдарбаев</w:t>
        <w:br/>
        <w:t>Сағыныш - Нотаға түсірген: Роза Айдарбаева ..</w:t>
        <w:br/>
        <w:t>Кең өріс -- Нотаға түсірген: Р. Айдарбаева .....</w:t>
        <w:br/>
        <w:t>Жас қыран - Нотаға түсірген: ?. Айдарбаева .</w:t>
        <w:br/>
        <w:t>Жас өрен - Нотаға түсірген: Р. Айдарбаева .</w:t>
        <w:br/>
        <w:t>Шабыт - Нотаға түсірген: Р. Айдарбаева ..</w:t>
        <w:br/>
        <w:t>Наурыз -- Нотаға түсірген: Р. Айдарбаева</w:t>
        <w:br/>
        <w:t>Аксақ кер - Нотаға түсірген: Р. Айдарбаева . .</w:t>
        <w:br/>
        <w:t>Жастық шақ - Нотаға түсірген: Р. Айдарбаева .... 22222222222 94</w:t>
        <w:br/>
        <w:t>Құтты болсын мерекең - Нотаға түсірген: Р. Айдарбаева</w:t>
      </w:r>
    </w:p>
    <w:p>
      <w:r>
        <w:t>Аңшылық--Нотағатүсірген! Р. Айдарбаева ....</w:t>
        <w:br/>
        <w:t>Өттің дүние- Нотаға түсірген: Р. Айдарбаева.</w:t>
        <w:br/>
        <w:t>Маңғыстау менің қонысым-- Нотаға түсірген: Р. Айдарбаева ............2..... 102</w:t>
        <w:br/>
        <w:t>Құрықбай Наурызбаев</w:t>
        <w:br/>
        <w:t>Ата, Ата, жан Ата - Нотаға түсірген: Қ. Наурызбаев .....222....22...м441:104</w:t>
        <w:br/>
        <w:t>Шамшадин Сабытаев</w:t>
        <w:br/>
        <w:t>Туған ел - Нотаға түсірген: О. Құлсариев</w:t>
        <w:br/>
        <w:t>Достық салтанаты -- Нотаға түсірген: Ш. Сабытаев</w:t>
        <w:br/>
        <w:t>Борис Бисенұлы</w:t>
        <w:br/>
        <w:t>Тулаған толқында-- Нотаға түсірген: А. Жаңбыршы. ............41Ш Ше. 10</w:t>
        <w:br/>
        <w:t>Бекбол Мәдіреев</w:t>
        <w:br/>
        <w:t>Қуаныш- Нотағатүсірген: Р.Мәдіреев 2. 112</w:t>
        <w:br/>
        <w:t>Қоштасу - Нотаға түсірген: Р.Мәдірсев .........040.11. лылы ыаыыы ыты ыыыІы 14</w:t>
        <w:br/>
        <w:t>Әбдікәрім Алдабергенов</w:t>
        <w:br/>
        <w:t>Сағыныш - Нотаға түсірген: О. Құлсариев ....2.200244.2м44440ІДІДы-- 16</w:t>
        <w:br/>
        <w:t>Жастық шақ - Нотаға түсірген: О. Құлсариев ...........22..2022. 18</w:t>
        <w:br/>
        <w:t>Айнабек Арысұлы</w:t>
        <w:br/>
        <w:t>Ақжібек - Нотаға түсірген: А.Жаңбыршы ..22Д02.о.оыалытаттыытнн 120</w:t>
        <w:br/>
        <w:t>Сұлтан Малданбаев</w:t>
        <w:br/>
        <w:t>Жаңаөзен - Нотаға түсірген: С. Малданбаев ...222..Л2.402 0. 121</w:t>
        <w:br/>
        <w:t>Мырзатай Болат</w:t>
        <w:br/>
        <w:t>Қара жорға - Нотаға түсірген: А. Жаңбыршы .. 123</w:t>
        <w:br/>
        <w:t>Тілеумұрат Қожабеков</w:t>
        <w:br/>
        <w:t>Атамекен- Нотағатүсірген: Т. Қожабеков .........../...маа аа таааыытыын7125</w:t>
        <w:br/>
        <w:t>Айтберген Жаңбыршы</w:t>
        <w:br/>
        <w:t>.127</w:t>
        <w:br/>
        <w:t>130</w:t>
        <w:br/>
        <w:t>- 132</w:t>
        <w:br/>
        <w:t>Арнау--Нотағатүсірген: А. Жаңбыршы...</w:t>
        <w:br/>
        <w:t>Шашу - Нотаға түсірген: А. Жаңбыршы</w:t>
        <w:br/>
        <w:t>Жасай бер Сераға - Нотаға түсірген: А.Жаңбыршы .</w:t>
        <w:br/>
        <w:t>Жайшылық Төребаев</w:t>
        <w:br/>
        <w:t>Балбөбек - Нотаға түсірген: А. Жаңбыршы</w:t>
        <w:br/>
        <w:t>134</w:t>
        <w:br/>
        <w:t>2135</w:t>
        <w:br/>
        <w:t>Ояну - Нотаға түсірген: А. Жаңбыршы</w:t>
        <w:br/>
        <w:t>Сапарғали Оңайбаев</w:t>
        <w:br/>
        <w:t>Достық - Нотаға түсірген: О. Құлсариев ....о...0.м00а ыы 138</w:t>
        <w:br/>
        <w:t>Аманғали Ербозов</w:t>
        <w:br/>
        <w:t>141</w:t>
        <w:br/>
        <w:t>12</w:t>
        <w:br/>
        <w:t>144</w:t>
        <w:br/>
        <w:t>Түлкі мен тырна - Нотаға түсірген: А. Ербозов.</w:t>
        <w:br/>
        <w:t>Ұлытау - Нотаға түсірген: А. Ербозов ....</w:t>
        <w:br/>
        <w:t>Арғанаты - Нотаға түсірген: А. Ербозов ...</w:t>
      </w:r>
    </w:p>
    <w:p>
      <w:r>
        <w:t>Қош, Көктем - Нотаға түсірген: А. Ербозов . . 146</w:t>
        <w:br/>
        <w:t>Көмек Ыбыраев</w:t>
        <w:br/>
        <w:t>Жиделер гүлдегенде - Нотаға түсірген: А. Жаңбыршы ........м.м11.0.иммылм 148</w:t>
        <w:br/>
        <w:t>Іңірбай Көбеген</w:t>
        <w:br/>
        <w:t>Бейнеу шаттығы - Нотаға түсірген: І. Көбеген ......2..4.4202ДƏ ы 151</w:t>
        <w:br/>
        <w:t>Роза Айдарбаева</w:t>
        <w:br/>
        <w:t>. 153</w:t>
        <w:br/>
        <w:t>Маңғыстау - Нотаға түсірген: Роза Айдарбаева ............. 32</w:t>
        <w:br/>
        <w:t>155</w:t>
        <w:br/>
        <w:t>Балдырған - Нотаға түсірген: Роза Айдарбаева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
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Хамза</w:t>
        <w:br/>
        <w:t>ҚСЕПЖАНОВ</w:t>
        <w:br/>
        <w:t>ЖҮНІСОВТЕР</w:t>
        <w:br/>
        <w:t>ТРАГЕДИЯСЫ</w:t>
        <w:br/>
        <w:t>РОМАН</w:t>
        <w:br/>
        <w:t>Алматы</w:t>
        <w:br/>
        <w:t>«ӘЛЕК ПП ТҮЛЖИВҺАН</w:t>
        <w:br/>
        <w:t>ЖӘНІӘДАРЕК</w:t>
        <w:br/>
        <w:t>УДК 821.512.122</w:t>
        <w:br/>
        <w:t>ББК 84 Қаз 7-44</w:t>
        <w:br/>
        <w:t>Е79</w:t>
        <w:br/>
        <w:t>Қазақстан Республикасының</w:t>
        <w:br/>
        <w:t>Мәдениет және ақпарат министрлігі</w:t>
        <w:br/>
        <w:t>Ақпарат және мұрағат комитеті</w:t>
        <w:br/>
        <w:t>«Әдебиеттің әлеуметтік маңызды түрлерін басып шығару»</w:t>
        <w:br/>
        <w:t>бағдарламасы бойынша шығарылды</w:t>
        <w:br/>
        <w:t>Есенжанов Х.</w:t>
        <w:br/>
        <w:t>Е79 Көп томдық шығармалар жинағы / Хамза ЕСЕНЖАНОВ.-</w:t>
        <w:br/>
        <w:t>Алматы: «Мерекенің баспалар үйі» ЖШС, МегеКе бавраву, 2013.-</w:t>
        <w:br/>
        <w:t>ІБВК 978-601-7370-22-0</w:t>
        <w:br/>
        <w:t>Т.У: Жүнісовтер трагедиясы: роман - 504 6: 14 сурет: портр.</w:t>
        <w:br/>
        <w:t>І8ВМ 978-601-7370-27-5</w:t>
        <w:br/>
        <w:t>Қазақтың көрнекті жазушысы Хамза Есенжановтың</w:t>
        <w:br/>
        <w:t>«Жүнісовтер трагедиясы» романында -- Батыс Қазақстан</w:t>
        <w:br/>
        <w:t>өңірінде өткен қасіретті оқиғалар -- байларды конфискелеу,</w:t>
        <w:br/>
        <w:t>елді колхоздандыру; халық басына төнген ашаршылық нәубеті</w:t>
        <w:br/>
        <w:t>аса шынайылықпен көркем суреттеледі.</w:t>
        <w:br/>
        <w:t>УДК 821.512.122</w:t>
        <w:br/>
        <w:t>ББК 84 Қаз7-44</w:t>
        <w:br/>
        <w:t>Барлық құқықтары қорғалған. Осы кітаптың ешбір тарау-</w:t>
        <w:br/>
        <w:t>ын қандай түрде де «Мерекенің баспалар үйі» ЖШС-ның жазба-</w:t>
        <w:br/>
        <w:t>ша рұқсатынсыз көшіріп басуға болмайды.</w:t>
      </w:r>
    </w:p>
    <w:p>
      <w:r>
        <w:t>9 Есенжанов Х. (мұрагері), 2013</w:t>
        <w:br/>
        <w:t>9 суреттер «Мерекенің басталар үйі» ЖШС, 2013</w:t>
        <w:br/>
        <w:t>Мегеке Һазразу</w:t>
        <w:br/>
        <w:t>9 көркем безендіру «Мерекенің баспалар үйі» ЖШС, 2013</w:t>
        <w:br/>
        <w:t>І5ВХ 978-601-7370-27-5 (Т.У) Мегеке Һазразу</w:t>
        <w:br/>
        <w:t>Ә«Мерекенің баспалар үйі» ЖШС, 2013</w:t>
        <w:br/>
        <w:t>І5ВМ 978-601-7370-22-0 Мегеке Һазразу</w:t>
        <w:br/>
        <w:t>ШМІРІПНШІ ТАРБАҮ</w:t>
        <w:br/>
        <w:t>Бұлқынғандай Алатау,</w:t>
        <w:br/>
        <w:t>Жұлқынғандай ағын су,</w:t>
        <w:br/>
        <w:t>Шулағандай мың дауыс...</w:t>
        <w:br/>
        <w:t>Тасыды ма ұлы өзен,</w:t>
        <w:br/>
        <w:t>Ышқынды ма қызыл жел,</w:t>
        <w:br/>
        <w:t>Күрсінді ме күрең бел?..</w:t>
        <w:br/>
        <w:t>Ілияс</w:t>
        <w:br/>
        <w:t>Тосын хат...</w:t>
        <w:br/>
        <w:t>Бір үйде тұрып, бір жерде оқитын үш</w:t>
        <w:br/>
        <w:t>студенттің екеуі почтадан шығып, базарға бет</w:t>
        <w:br/>
        <w:t>алды. Базар жолда еді. Почтаға барған сайын оны</w:t>
        <w:br/>
        <w:t>бір сүзіп өту бес парыздың біріндей. Өйткені қол</w:t>
        <w:br/>
        <w:t>бос. Қамсыз шақ.</w:t>
        <w:br/>
        <w:t>Астанадан аулақ, темір жолдан да қашық,</w:t>
        <w:br/>
        <w:t>абыр-жұбыры кем самарқау қала. У-шудан</w:t>
        <w:br/>
        <w:t>құлаққа ұрған танадай десе боларлық. Күні ұзақ,</w:t>
        <w:br/>
        <w:t>түні жалпақ.</w:t>
        <w:br/>
        <w:t>Оқта-текте кездесетін төтенше уақиға да</w:t>
        <w:br/>
        <w:t>жоқтың қасы. Жер аударылып келген Троцкийдің</w:t>
        <w:br/>
        <w:t>дүбірі де саябыр тартқан кез. Жаңалықтың бас-</w:t>
        <w:br/>
        <w:t>тысы ауылдан келетін хат қана.</w:t>
        <w:br/>
        <w:t>рет портретке мынаны қосса: «Екі қошқардың</w:t>
        <w:br/>
        <w:t>басы бір қазанға сыймайды» деген сөз -</w:t>
        <w:br/>
        <w:t>данышпандық сөз...</w:t>
        <w:br/>
        <w:t>Жақия үндемеді.</w:t>
        <w:br/>
        <w:t>П</w:t>
        <w:br/>
        <w:t>Әлібек үйде бір өзі, терезе алдында, тауға</w:t>
        <w:br/>
        <w:t>қарап қойып жазу жазып отыр еді.</w:t>
        <w:br/>
        <w:t>Бұл үй - Алматы өзеніне таяу Құлжа</w:t>
        <w:br/>
        <w:t>көшесінде, шағын екі бөлмелі қарағай үй.</w:t>
        <w:br/>
        <w:t>Қызылордадағы бұрынғы КИНО-да бірге оқып,</w:t>
        <w:br/>
        <w:t>Алматыда ашылған тырнақ алды жоғары дәреже-</w:t>
      </w:r>
    </w:p>
    <w:p>
      <w:r>
        <w:t>лі мектепке келіп бірге түскен үшеуі осы пәтерде</w:t>
        <w:br/>
        <w:t>тұрған. Тап-таза, жарқыраған бір сәнді үй: ашық</w:t>
        <w:br/>
        <w:t>терезеден судың сылдыр үні құлақты тербетеді,</w:t>
        <w:br/>
        <w:t>сай самалы бетті үрмелеп өтеді; тау тұтас көз ал-</w:t>
        <w:br/>
        <w:t>дында, көлбеп жатқан зәулім асқар; ақ қалпақ ки-</w:t>
        <w:br/>
        <w:t>тен Талғар шоқысы терезеден телміріп тұрғандай</w:t>
        <w:br/>
        <w:t>-- Оқымасаң, тыңда!-- деді Әлібек жазғанын</w:t>
        <w:br/>
        <w:t>жариялағанша асығып.</w:t>
        <w:br/>
        <w:t>-- Құлағым сенде.</w:t>
        <w:br/>
        <w:t>-- Гүрегеліш оқитын бас-аяғы дөңгеленген</w:t>
        <w:br/>
        <w:t>нәрсе емес, жай шатпақ, тау әсері.</w:t>
        <w:br/>
        <w:t>- Оқи бер, оқи бер! -- деді үйге кейінірек</w:t>
        <w:br/>
        <w:t>кірген Жақия.</w:t>
        <w:br/>
        <w:t>--Көк тіреген асқарым -- Алатауым,</w:t>
        <w:br/>
        <w:t>шаңдозым!</w:t>
        <w:br/>
        <w:t>(Заманнан бері тас қалған, басымды биік</w:t>
        <w:br/>
        <w:t>айдарым!</w:t>
        <w:br/>
        <w:t>Ғасырларды бастан асырған, қартаймас</w:t>
        <w:br/>
        <w:t>мәңгі қариям!</w:t>
        <w:br/>
        <w:t>Мызғымас мықты берігім, күн бетінде</w:t>
        <w:br/>
        <w:t>көлеңкем.</w:t>
        <w:br/>
        <w:t>Арқа бетте бас панам.</w:t>
        <w:br/>
        <w:t>Биіктік, барлық сұлулық, бір өзіңе тел біткен.</w:t>
        <w:br/>
        <w:t>Тіл жетпес асқақ айбарлым!</w:t>
        <w:br/>
        <w:t>Шыңында жусап бүлт қонып, шоқыңда</w:t>
        <w:br/>
        <w:t>бүркіт шаңқ еткен,</w:t>
        <w:br/>
        <w:t>Қиқулы сиқыр тылсымым!</w:t>
        <w:br/>
        <w:t>Иығыңа өрмелеген бойлаулық арша мен</w:t>
        <w:br/>
        <w:t>сыпсың қарағай</w:t>
        <w:br/>
        <w:t>Самсап тұрған бейне бір қорамсақтағы</w:t>
        <w:br/>
        <w:t>ОҒЫҢ СЫНДЫ!</w:t>
        <w:br/>
        <w:t>Тынымсыз жүгірген күміс сылдырлы асау</w:t>
        <w:br/>
        <w:t>бұлақ, он сан ойыңды шимайлап жатыр!</w:t>
        <w:br/>
        <w:t>Алқабыңда жетіөзен, жетіөзенің -- жетіөңір!</w:t>
        <w:br/>
        <w:t>Жеті салаң бойында, бақ қонған байтақ еліңнің</w:t>
        <w:br/>
        <w:t>мыңғырған малы есепсіз!</w:t>
        <w:br/>
        <w:t>Сәнді салаң толған ән, думанды елде би мен</w:t>
        <w:br/>
        <w:t>күй!</w:t>
        <w:br/>
        <w:t>таққан ауыр алқадай, қала сыртын қоршай орап</w:t>
        <w:br/>
        <w:t>жатады. Бұл- базар өз үлесін күнде-күнде еселей</w:t>
        <w:br/>
        <w:t>беру үшін үзбей алып жатса да, көзі бар бұлақтай</w:t>
        <w:br/>
        <w:t>таусылмас түлік сияқты.</w:t>
        <w:br/>
        <w:t>Дәулетті маңғаз қаланың да өзіне сай: бой-</w:t>
        <w:br/>
        <w:t>шаң көшелерді бойлауық теректермен әдіптеп</w:t>
        <w:br/>
        <w:t>қойғандай, сылдыр үнді бұлақ сырғалы.</w:t>
        <w:br/>
        <w:t>Сол ендеп жатқан үлкен базардың шетінен</w:t>
        <w:br/>
        <w:t>кірген екі студент ат саудалайтын адамдай-ақ</w:t>
        <w:br/>
        <w:t>жылқы қатарын жарып өтті.</w:t>
      </w:r>
    </w:p>
    <w:p>
      <w:r>
        <w:t>-- Пай-пай, қарны жер сызған мама биелер де</w:t>
        <w:br/>
        <w:t>бар екен!</w:t>
        <w:br/>
        <w:t>-- Биені қайтесің, ана бір қара атты айтсай-</w:t>
        <w:br/>
        <w:t>шы, шіркін шекесінен қарайды, қандай аяңшыл</w:t>
        <w:br/>
        <w:t>екен! Екіндіде ай қарағандай көз тіктіріп, ауыл</w:t>
        <w:br/>
        <w:t>сыртынан өтіп бара жатсаң...</w:t>
        <w:br/>
        <w:t>-- Бала, сен атқа сын беруді қой. Қара аттан</w:t>
        <w:br/>
        <w:t>өзге де көз тоқтар жануарлар аз емес. Аяғыңды</w:t>
        <w:br/>
        <w:t>9</w:t>
        <w:br/>
        <w:t>Бұл екеуі почтадан үйде қалған жолдасына</w:t>
        <w:br/>
        <w:t>келіп жатқан хатқа қоса ақша қағазын да алған.</w:t>
        <w:br/>
        <w:t>Бұлардың қазіргі әңгімесі осының төңірегінде:</w:t>
        <w:br/>
        <w:t>-- Мен білсем, бұлтосын хат!</w:t>
        <w:br/>
        <w:t>-- Болса, болар, қыздан ғой!..</w:t>
        <w:br/>
        <w:t>-- Ақшасы датосын.</w:t>
        <w:br/>
        <w:t>-- Иә, кеше ғана елден келген баланың соңына</w:t>
        <w:br/>
        <w:t>ақша ере жүруі ой салатын жайт.</w:t>
        <w:br/>
        <w:t>-- Солай, солай,- десті.</w:t>
        <w:br/>
        <w:t>Қарағай құндақты тау бөктеріне иегін</w:t>
        <w:br/>
        <w:t>сүйеген маңғаз Алматының сол жазда дәулеті де</w:t>
        <w:br/>
        <w:t>шалқып жатыр еді.</w:t>
        <w:br/>
        <w:t>Әлсін-әлсін себелеген жаңбыр суына бөгіп,</w:t>
        <w:br/>
        <w:t>күн көзіне балқыған асыл алқап жер нәубетін</w:t>
        <w:br/>
        <w:t>аямай сыйлаған.</w:t>
        <w:br/>
        <w:t>Қаланың іші де, тысы да толы бау-бақша. Онда</w:t>
        <w:br/>
        <w:t>басын Иіп тағзым еткен алма мен алмұрт. Еңсесін</w:t>
        <w:br/>
        <w:t>көтере алмай қайысқан қара өрік. Ұйысқан жүзім.</w:t>
        <w:br/>
        <w:t>Тамыз айында-ақ желпіп өткен желге шыдай ал-</w:t>
        <w:br/>
        <w:t>май, ағаштары жерге көл-көсір ала бүйрек шашу</w:t>
        <w:br/>
        <w:t>шашып жатты. Қаланың ағыл-тегіл жемісі аздай-</w:t>
        <w:br/>
        <w:t>ақ, алыстағы Түрген мен Шелектен, Талғар мен</w:t>
        <w:br/>
        <w:t>Шымбұлақтан, Шамалған мен Қаскелеңнен Ал-</w:t>
        <w:br/>
        <w:t>маты базарына ағылған керуеннен көз түспейді.</w:t>
        <w:br/>
        <w:t>Кіші Станицадан бергі өрге қол созған үлкен</w:t>
        <w:br/>
        <w:t>базар жұманың жеті күні бірдей иін тірескен</w:t>
        <w:br/>
        <w:t>көлік, о шеті мен бұ шетіне тай шаптырарлық</w:t>
        <w:br/>
        <w:t>алма тиеген арба. Жалғыз жеміс емес, көк базар-</w:t>
        <w:br/>
        <w:t>дан арғы кең алаң жексенбі күндері малға да сый-</w:t>
        <w:br/>
        <w:t>май кетеді. Мал жаз бойы апталап жайылып, ай-</w:t>
        <w:br/>
        <w:t>лап жылжып, сонау арқа беттегі сегіз қарыс, қар</w:t>
        <w:br/>
        <w:t>жауса-- он қарыс қамысы пана, жері құт Топар</w:t>
        <w:br/>
        <w:t>мен Құйғаннан, Отар мен Қордайдан шұбырады.</w:t>
        <w:br/>
        <w:t>Үйір-үйір жылқы, қора-қора қой, мойынға</w:t>
        <w:br/>
        <w:t>4</w:t>
      </w:r>
    </w:p>
    <w:p>
      <w:r>
        <w:t>май карайды. «Бір өзім» дейтін жанның кескіні.</w:t>
        <w:br/>
        <w:t>«Сөйлегенде алдымда адам бар деп есептемеймін»</w:t>
        <w:br/>
        <w:t>дегені дұрыс қауесет шығар. Шешендік мен-</w:t>
        <w:br/>
        <w:t>менсіп сөйлеуден де болар... Қасындағылары:</w:t>
        <w:br/>
        <w:t>толық, ақсары, бойы өзімен тең әйел.</w:t>
        <w:br/>
        <w:t>Әйелдің мұрны да ана еркектің мұрнындай</w:t>
        <w:br/>
        <w:t>дөңестеу келген. Дығалды қолтықтап келе жа-</w:t>
        <w:br/>
        <w:t>тыр. Бұл соның әйелі болуы керек; сол қолдағы</w:t>
        <w:br/>
        <w:t>жас жігіт әйелге тартқан: ақсары, бет әлпеті де</w:t>
        <w:br/>
        <w:t>аумаған, бірақ нәзік. Жиырма, жиырма бірдегі</w:t>
        <w:br/>
        <w:t>жігіт шығар. Баласы ма екен? Баласы болса,</w:t>
        <w:br/>
        <w:t>өзіңдей бола алмас.. Айбатты емес. Маңдайы</w:t>
        <w:br/>
        <w:t>жұқа. Бұл үшеуінің оң жағындағы ұзын, ақса-</w:t>
        <w:br/>
        <w:t>ры, әскери адам төбесінен қарап келе жатқандай.</w:t>
        <w:br/>
        <w:t>Үстінде қара сүрік пальто, белінде ағаш кабурлы</w:t>
        <w:br/>
        <w:t>зор наган, аяғында етік. Фамилиясы Раховский</w:t>
        <w:br/>
        <w:t>дей ме? Әлде Раковский ме, әйтеуір, бұл да бір</w:t>
        <w:br/>
        <w:t>белгілі троцкийшіл болса керек... Жүгі бір вагон,</w:t>
        <w:br/>
        <w:t>кітапханасы да бір вагон деседі. Анау күні Іленің</w:t>
        <w:br/>
        <w:t>жағасына барып қайтыпты. Мұнысы қандай сая-</w:t>
        <w:br/>
        <w:t>хат?!.</w:t>
        <w:br/>
        <w:t>Жел жықпас түбірлі қара еменді түп-</w:t>
        <w:br/>
        <w:t>тамырымен қопарып тастаған дауыл сияқты, мы-</w:t>
        <w:br/>
        <w:t>наны орнынан ығыстырып жіберген Джугашви-</w:t>
        <w:br/>
        <w:t>ли де осал емес екен! Енді не істер?! Міне, саған</w:t>
        <w:br/>
        <w:t>керегі осы болса! Екінші рет көргенде, Әлібек</w:t>
        <w:br/>
        <w:t>бұған қосымша не табар?</w:t>
        <w:br/>
        <w:t>-- Әй, Әлібегім, молодец! Біздің комсомол сек-</w:t>
        <w:br/>
        <w:t>ретары: «Қасқыр көргендей неге анталайсыңдар,</w:t>
        <w:br/>
        <w:t>контрға көшедеті жұрттың назарын аударып?» --</w:t>
        <w:br/>
        <w:t>деп жекіреді. Көрмесек, көрмей-ақ қояйықшы!</w:t>
        <w:br/>
        <w:t>Жарайсың, үндемес Әлібегім! Үндемей жүріп,</w:t>
        <w:br/>
        <w:t>қағазға көргенін дәл түсіреді. Жалғыз-ақ осы су-</w:t>
        <w:br/>
        <w:t>тезірек бас, мені Әлібектің хаты ойландырып келе</w:t>
        <w:br/>
        <w:t>жатыр. Күтпейтін бір тығыз хабар болмағай...</w:t>
        <w:br/>
        <w:t>Қара атқа көз тіккен орта бойлы, палуан денелі</w:t>
        <w:br/>
        <w:t>жас жігіттің аты Оразалы еді. Ал қасындағысы</w:t>
        <w:br/>
        <w:t>Жақия дейтін ересек студент. Екеуі де кәдімгі</w:t>
        <w:br/>
        <w:t>Әлібек Жүнісовтің бірге жүріп, бірге тұратын</w:t>
        <w:br/>
        <w:t>жан жолдастары болатын. «Әлібектің хаты ойлан-</w:t>
        <w:br/>
        <w:t>дырып келе жатыр, аяғыңды тезірек бас» деген</w:t>
        <w:br/>
        <w:t>Жақия ақылын Оразалы екі еткен жоқ:</w:t>
        <w:br/>
        <w:t>- Құп, философ!-- деп адымдай түсті.</w:t>
        <w:br/>
        <w:t>Енді жолдағы көше-көше болып тізіліп тұрған</w:t>
        <w:br/>
        <w:t>алма толы арбаларды сүзіп, өздеріне жүзі таныс</w:t>
        <w:br/>
        <w:t>шоқша сақал қара кісіден:</w:t>
        <w:br/>
        <w:t>-- Жәке, алманы қаншадан сатып тұрсыз? -</w:t>
        <w:br/>
        <w:t>деп сұрады Оразалы.</w:t>
        <w:br/>
        <w:t>--Ә, келіңдер, келіңдер. Сендерге тегін,</w:t>
        <w:br/>
        <w:t>қадақтап, шелектеп алатындарға ақшалы,-- деп</w:t>
        <w:br/>
        <w:t>қара кісі екеуін баурай кетті.</w:t>
      </w:r>
    </w:p>
    <w:p>
      <w:r>
        <w:t>-- Жоқ,аға,- деді Жақиямұқамдап сөйлеп, -</w:t>
        <w:br/>
        <w:t>біз де ақшаға аламыз. Өйткені бұл сіздің бағып-</w:t>
        <w:br/>
        <w:t>қағып, еңбек сіңіріп өсірген жемісіңіз.</w:t>
        <w:br/>
        <w:t>-- Қарағым-ау, сендерге қадақтап алудың</w:t>
        <w:br/>
        <w:t>керегі жоқ, оқушы балаларсыңдар ғой. Мықтаса,</w:t>
        <w:br/>
        <w:t>екеуің екі-екіден төрт алма жерсіңдер. Онан мына</w:t>
        <w:br/>
        <w:t>арба ортаймайды, ала беріңдер,- деп, үлкендігін</w:t>
        <w:br/>
        <w:t>байқатайын деген адамша, өзі фургонына қарай</w:t>
        <w:br/>
        <w:t>иегін қақты.</w:t>
        <w:br/>
        <w:t>- Дегенмен бізге бұл қымбат жемістің</w:t>
        <w:br/>
        <w:t>бағасын біліп қойған да теріс емес.</w:t>
        <w:br/>
        <w:t>-- Біреуі, таңдаулысы, ең үлкені -- бір тиын,</w:t>
        <w:br/>
        <w:t>қарағым. Биыл алма бітік. Бір ағаштың байлығы</w:t>
        <w:br/>
        <w:t>бір үйге қорек. Ала бер, тиынсыз-ақ.</w:t>
        <w:br/>
        <w:t>- Онда, енді... біз үшеу едік, біреуіміз үйде</w:t>
        <w:br/>
        <w:t>жазу жазып қалды.</w:t>
        <w:br/>
        <w:t>Үйдегі жолдасының хатын тез табыс етуге</w:t>
        <w:br/>
        <w:t>асығып, екі студент қара кісімен қызық әңгімесін</w:t>
        <w:br/>
        <w:t>үзуге тырысты.</w:t>
        <w:br/>
        <w:t>- Жәке, көп-көп рақмет. Бізге келіңіз.</w:t>
        <w:br/>
        <w:t>Күтеміз. Қазір оқу жоқ, қол бос, көбінесе үйде</w:t>
        <w:br/>
        <w:t>кітап оқып отырамыз,- деді екеуі косарлана</w:t>
        <w:br/>
        <w:t>сөйлеп, тегін алманың төртеуін бір-бірден қалтаға</w:t>
        <w:br/>
        <w:t>салып, екеуін қолдарына ұстап тұрып.</w:t>
        <w:br/>
        <w:t>Оразалы арық қара кісінің әр нәрседен ха-</w:t>
        <w:br/>
        <w:t>бардар, тіпті саясат дүниесіне де құлағын түріп</w:t>
        <w:br/>
        <w:t>жүретін қазақ екеніне риза болып:</w:t>
        <w:br/>
        <w:t>-- Қазақты мал бағудан өзге еш нәрсе біл-</w:t>
        <w:br/>
        <w:t>мейді дейді жұрт. Әлгі шоқша сақалдың көрдің</w:t>
        <w:br/>
        <w:t>бе «Лен», «Трот» деуін! «Тротты» осында айдап</w:t>
        <w:br/>
        <w:t>жіберіпті дейді. Қызық емес пе, ә?-- деді жолда-</w:t>
        <w:br/>
        <w:t>сына, базардан шығып келе жатып.</w:t>
        <w:br/>
        <w:t>Жақия тамсана түсті. Бұл - сөзге ұста және</w:t>
        <w:br/>
        <w:t>«оғаш» сөйлейтін студент-ті. Жолдастары осыған</w:t>
        <w:br/>
        <w:t>орай «философ» деген ат қойған. «Анау ПТуш-</w:t>
        <w:br/>
        <w:t>кин», «Анау Белинский» деп басыбайлы айдар</w:t>
        <w:br/>
        <w:t>тағуға үйір оқушылар мұны кімге теңейтінін аш-</w:t>
        <w:br/>
        <w:t>пай, «философ» деп қана кеткен. Сол философ</w:t>
        <w:br/>
        <w:t>тамсанып алғаннан кейін:</w:t>
        <w:br/>
        <w:t>-- Қазақ дана халық,- деді ол байсалды</w:t>
        <w:br/>
        <w:t>түрде, әдетінше философтығына басып. -- Дана</w:t>
        <w:br/>
        <w:t>халықтың бәрінің де арғы төркіні малда. Малды</w:t>
        <w:br/>
        <w:t>қолға үйретуден бастап даналығы көзге түседі.</w:t>
        <w:br/>
        <w:t>Арғы тағы заманда даналық қайдан келсін. Бәрі</w:t>
        <w:br/>
        <w:t>мал арқылы. Әсіресе ат пен түйе шыққалы ел</w:t>
        <w:br/>
        <w:t>мен ел араласқан, сонсоң қой болмаса, тіршілік</w:t>
        <w:br/>
        <w:t>сәні де болмас еді. Киім деген жүн мен теріден,</w:t>
        <w:br/>
        <w:t>сол жүн мен теріні қолдана білуден пайда</w:t>
        <w:br/>
        <w:t>болған ғой. Ал бау, басқұр, текемет, кілем деген</w:t>
      </w:r>
    </w:p>
    <w:p>
      <w:r>
        <w:t>-- Таңдап, алты алма ала ғой.</w:t>
        <w:br/>
        <w:t>Оразалы қара кісінің мырзалығына риза бо-</w:t>
        <w:br/>
        <w:t>лып кетіп:</w:t>
        <w:br/>
        <w:t>-- Жәке, көп-көп рақмет. Сіз де бізге қонаққа</w:t>
        <w:br/>
        <w:t>келіп кетіңіз, -- деп еді, қара кісі оның сөзін бөліп</w:t>
        <w:br/>
        <w:t>жіберді:</w:t>
        <w:br/>
        <w:t>-- Сендер Әбдуәлидің үйіндегі балаларсыңдар</w:t>
        <w:br/>
        <w:t>ғой, қол тиген күні кіріп шығармын, қожаларың</w:t>
        <w:br/>
        <w:t>жақсы адам. Әңгімелесуге, әлгі осында айдалып</w:t>
        <w:br/>
        <w:t>келген Троттың жайын сұрауға,- деді.</w:t>
        <w:br/>
        <w:t>Жақия ойланып, жағын сипады, Оразалы</w:t>
        <w:br/>
        <w:t>таңырқағандай Жақияның бетіне бақты.</w:t>
        <w:br/>
        <w:t>-- Сіздің «Трот» деп тұрғаныңыз Троц-</w:t>
        <w:br/>
        <w:t>кий шығар, ақсақал. Әрине, білгеніңіз жақсы,</w:t>
        <w:br/>
        <w:t>сіздер көп білсеңіз, мына бізге де жеңіл болады,</w:t>
        <w:br/>
        <w:t>ертең көп нәрселерді елге баян етуге. Імм, сіз</w:t>
        <w:br/>
        <w:t>біздің қожайынымызды да танитын адам болып</w:t>
        <w:br/>
        <w:t>шықтыңыз, бізді де,-- деп тамсанды ол.</w:t>
        <w:br/>
        <w:t>-- Иә, иә, соның өзі. Басында Лен, Трот болып</w:t>
        <w:br/>
        <w:t>шықты ғой. Қазір оны, Лен өлген соң, екінші бір</w:t>
        <w:br/>
        <w:t>мықты осында қуып жіберіпті деседі.</w:t>
        <w:br/>
        <w:t>- «Лен» емес, Ленин деңіз. Бұзықтық жасаған</w:t>
        <w:br/>
        <w:t>соң қуған. Дегенмен, бұл үлкен мәселе, ақсақал,</w:t>
        <w:br/>
        <w:t>біз де жетік емеспіз мұның сырына.</w:t>
        <w:br/>
        <w:t>-- Әрине, әрине, мұны тек Әбдуәли жақсы</w:t>
        <w:br/>
        <w:t>біледі. Сонан сұрап түсінермін.</w:t>
        <w:br/>
        <w:t>-- Әбдуәли де сіз сияқты адам кой, ол біле бер-</w:t>
        <w:br/>
        <w:t>мес.</w:t>
        <w:br/>
        <w:t>- Жоқ, жоқ, ол кісі бүтін дулатты, мына</w:t>
        <w:br/>
        <w:t>төмендегі ыстыны, албан мен суанды, тіпті</w:t>
        <w:br/>
        <w:t>Қытайдағы қызайдың да бүге-шігесін қалдырмай</w:t>
        <w:br/>
        <w:t>аралап шыққан адам. Ол бәрін біледі, қарағым,-</w:t>
        <w:br/>
        <w:t>деді қара кісі.</w:t>
        <w:br/>
        <w:t>Жеміске толған атырау; алмаңның беті - ал-</w:t>
        <w:br/>
        <w:t>бырттаң, жайқалған бағың -- жасылтгүл...</w:t>
        <w:br/>
        <w:t>-- Иә, арғы жағы? -- деп қалды қоза бастаған</w:t>
        <w:br/>
        <w:t>Оразалы шыдамай.</w:t>
        <w:br/>
        <w:t>-- Бәрі осы! Тауға қарап отырғанда ауызға</w:t>
        <w:br/>
        <w:t>түскені.</w:t>
        <w:br/>
        <w:t>-- Мұны не дейміз? Кескіндеме дейміз бе?</w:t>
        <w:br/>
        <w:t>Әлде келбеттеме бола ма?</w:t>
        <w:br/>
        <w:t>-- Не десең, оде.</w:t>
      </w:r>
    </w:p>
    <w:p>
      <w:r>
        <w:t>-- Жақсы. Аяғын күтемін. Ал мынау лирика</w:t>
        <w:br/>
        <w:t>болуы мүмкін...</w:t>
        <w:br/>
        <w:t>Оразалы қалтасынан хат суырды. Әлібек</w:t>
        <w:br/>
        <w:t>ұшып түрегелді.</w:t>
        <w:br/>
        <w:t>-- Маған ба?</w:t>
        <w:br/>
        <w:t>-- Саған, саған. Әріп сұлбасы қыз саусағы</w:t>
        <w:br/>
        <w:t>тәрізді нәзік көрінеді. Сірә, әлгі Гул... сұлудың</w:t>
        <w:br/>
        <w:t>қолы шығар-ақ. Қарашы, «Жу-ну-сову» дегені</w:t>
        <w:br/>
        <w:t>орамалға төккен кестедей тізіліп жатыр.</w:t>
        <w:br/>
        <w:t>-- Маған хат жаза қоятын кім бар? Әйел қолы!</w:t>
        <w:br/>
        <w:t>Онда жеңгемнен шығар.</w:t>
        <w:br/>
        <w:t>Оразалының ұсынған хатын Әлібек аш-</w:t>
        <w:br/>
        <w:t>пастан, онын төмендегі адресіне бақты: Орал</w:t>
        <w:br/>
        <w:t>қаласынан!..</w:t>
        <w:br/>
        <w:t>..Меңдіқыздың қолы емес, Әлібекке ол өз</w:t>
        <w:br/>
        <w:t>қолындай таныс. Бұл да әйел қолы. Бұл кім? Ора-</w:t>
        <w:br/>
        <w:t>залы айтқандай, ұсақтап шалған кесте сияқты</w:t>
        <w:br/>
        <w:t>әріптері тізіліп тұр және бала қыздың қаламды</w:t>
        <w:br/>
        <w:t>қағазға қадап жазуы!..</w:t>
        <w:br/>
        <w:t>Әлібек көріне толқып кетгі. Бетіне</w:t>
        <w:br/>
        <w:t>қаймақшыған елжіреу пайда бола қалды, қолы да</w:t>
        <w:br/>
        <w:t>дір еткендей қимылдады, конвертті жырта алмай</w:t>
        <w:br/>
        <w:t>әлектенді. Жаңа ғана Алатаудың айбарлы сипа-</w:t>
        <w:br/>
        <w:t>әсем жиһаздарды даналықтың жемісі емес деп</w:t>
        <w:br/>
        <w:t>көрші! Жаңағы базардың, ана қаланың іші-тысы</w:t>
        <w:br/>
        <w:t>толы малдың иесі кім? Қазақ! Дана қазақ! Ол</w:t>
        <w:br/>
        <w:t>Троцкийді де, оның мұнда қалай келгенін де, не</w:t>
        <w:br/>
        <w:t>істеп жатқанын да сұрап, біліп алғысы келіп жа-</w:t>
        <w:br/>
        <w:t>тыр. Біліп те алған шығар.</w:t>
        <w:br/>
        <w:t>-- Әй, осы адам ойламайтын нәрсені ойлай-</w:t>
        <w:br/>
        <w:t>тын сен де данасың! Мұны енді қоя тұр. Ана үйде</w:t>
        <w:br/>
        <w:t>отырған жігітті хатын оқып болғаннан кейін алып,</w:t>
        <w:br/>
        <w:t>жаңағы қазекең айтқан «Гротын» көрсетейік.</w:t>
        <w:br/>
        <w:t>Көргенін, білгенін, сезгенін суреттемей қалмай-</w:t>
        <w:br/>
        <w:t>тын Әлібек бұл сабазбен танысыңқырасын. Кейін</w:t>
        <w:br/>
        <w:t>айтып, оқып отыруға керек. Бір нәрсе жазып та-</w:t>
        <w:br/>
        <w:t>стар. Кәне, аяғыңды тезірек бас!</w:t>
        <w:br/>
        <w:t>- Оразалы, сен асықпа!-- деді Жақия тұра</w:t>
        <w:br/>
        <w:t>қалып.-- Кейін айтып жүрерлік бір нәрсе... дейсің</w:t>
        <w:br/>
        <w:t>бе? Ол нәрсені Әлібек анау күнті көргеннен</w:t>
        <w:br/>
        <w:t>кейін-ақ түрте салған. Сырт пішіні дәлме-дәл.</w:t>
        <w:br/>
        <w:t>--Оны мен неге көрмедім?</w:t>
        <w:br/>
        <w:t>-- Мен алып қойғанмын. Міне, тыңда!- Ол</w:t>
        <w:br/>
        <w:t>асықпай, қалтасынан төрт бүктеулі қағаз алды.</w:t>
        <w:br/>
        <w:t>Оны жазып, тараштап қойды. Сонсоң: -</w:t>
        <w:br/>
        <w:t>атақты Троцкийді көзбен көрдік. Биыл жиырма</w:t>
        <w:br/>
        <w:t>сегізінші жыл, Алматыға жер аударылып келді.</w:t>
        <w:br/>
        <w:t>Жатқан жері біздің жатақхананың қасындағы</w:t>
        <w:br/>
        <w:t>сырлы темір қақпалы әдемі үй. Өзі орта бой-</w:t>
      </w:r>
    </w:p>
    <w:p>
      <w:r>
        <w:t>лы, нық денелі, шашты, келісті дөңес мұрынды,</w:t>
        <w:br/>
        <w:t>қызыл шырайлы. Дене бітісі қорғасын құйған</w:t>
        <w:br/>
        <w:t>сақадай. Шалқақ. Сондықтан да жүрісі салмақты,</w:t>
        <w:br/>
        <w:t>дік қадамды. Шашы қоңыр, азын-аулақ ақты</w:t>
        <w:br/>
        <w:t>жеңдірмей тұр, өйткені аса қалың және бұйра. Ал</w:t>
        <w:br/>
        <w:t>жүзіне айбатты пішін беріп тұрған -- қыран көзі</w:t>
        <w:br/>
        <w:t>кәдімгі томағасын алған бүркітше төңірегін жал-</w:t>
        <w:br/>
        <w:t>Е</w:t>
        <w:br/>
        <w:t>жап-жақын. Оның иығындағы анталаған сәукеле</w:t>
        <w:br/>
        <w:t>қарағайлар қымтай жауып, құндақтап-ақ алған.</w:t>
        <w:br/>
        <w:t>Әрідегі бұлт құшақтаған зеңгірлер аспан төрінде</w:t>
        <w:br/>
        <w:t>тіркесіп жылжыған әлем керуендеріндей...</w:t>
        <w:br/>
        <w:t>Қараған сайын ұшқыр ойды қиял айдынына</w:t>
        <w:br/>
        <w:t>жетектей жөнелетін сиқырлы асқар бүгін жас</w:t>
        <w:br/>
        <w:t>жанның ақындық шабытын қоздырып жіберген</w:t>
        <w:br/>
        <w:t>сияқты. Әлібек қозғалмастан жүрекке құйылған</w:t>
        <w:br/>
        <w:t>әсерді қағазға сорғалатып жатыр. Тау, өзен,</w:t>
        <w:br/>
        <w:t>ағаш, самал, жарқыраған күн, дарқан өмір, айна-</w:t>
        <w:br/>
        <w:t>ла көркемдік -- нәзік ойлы жас жанды әлдилеп,</w:t>
        <w:br/>
        <w:t>тербетіп, баулып, алдағы бір асар-аспас қияға</w:t>
        <w:br/>
        <w:t>дайындап жатқандай. Ол аспандаған сезіммен бұ-</w:t>
        <w:br/>
        <w:t>лақтай атқылаған сұлу сөздің тас құшағында...</w:t>
        <w:br/>
        <w:t>Есік ашық жатса да, сырттан кірген адамның</w:t>
        <w:br/>
        <w:t>сыбдыры да естілмеді, қағазға төнген Әлібек оның</w:t>
        <w:br/>
        <w:t>жақындап келіп мойнын созғанын да байқамады.</w:t>
        <w:br/>
        <w:t>«Тағы да өлең жазып отыр екен!-- деді ішінен</w:t>
        <w:br/>
        <w:t>Оразалы, ақырындап кері шегіне түсіп. - «Кел-</w:t>
        <w:br/>
        <w:t>ген хат ешқайда қашпас, оқыр, шабыты келген</w:t>
        <w:br/>
        <w:t>шақта сілтей түссін».</w:t>
        <w:br/>
        <w:t>Бірақ жолдасы ұзақ күтпеді. Әлібек басын</w:t>
        <w:br/>
        <w:t>көтерш алып, қарындашын үстел үстіне тастай</w:t>
        <w:br/>
        <w:t>берді, өзі орындыққа шалқая түсті.</w:t>
        <w:br/>
        <w:t>- Шабыт та шаттық, қағазға төгілген шабыт</w:t>
        <w:br/>
        <w:t>жемісі онан да ләззатты!</w:t>
        <w:br/>
        <w:t>Әлібек жалт қарады:</w:t>
        <w:br/>
        <w:t>-- Сен қашан келдің? Оқып та үлгердің бе?</w:t>
        <w:br/>
        <w:t>- Оқығаным жоқ, көз сұғанақтығы менде</w:t>
        <w:br/>
        <w:t>жоғын өзің білесің.</w:t>
        <w:br/>
        <w:t>Әлібектен түрі де, мінезі де өзгеше Оразалы</w:t>
        <w:br/>
        <w:t>асықпады.</w:t>
        <w:br/>
        <w:t>«Сезімтал жігіт жазғанын қазір өзі де оқыр.</w:t>
        <w:br/>
        <w:t>Шыдамас»,- деп ойлады.</w:t>
        <w:br/>
        <w:t>-- Құпия деп, құпия да емес. Дегенмен «әзірге</w:t>
        <w:br/>
        <w:t>жая берудің де керегі жоқ» дестік. Әлгіден бері</w:t>
        <w:br/>
        <w:t>елең етпей жатыр едің, немене «құпия» деген</w:t>
        <w:br/>
        <w:t>сөзге сенің де ойың селт етті ме?</w:t>
      </w:r>
    </w:p>
    <w:p>
      <w:r>
        <w:t>-- Мына кітап қызық. Бір өзі тоқсан құпияға</w:t>
        <w:br/>
        <w:t>тұрарлық.</w:t>
        <w:br/>
        <w:t>-- Иә, Жақа, айта беріңіз «Кішкене</w:t>
        <w:br/>
        <w:t>Октябріңізді». Қызық сөз екен, соғыс бола ма?</w:t>
        <w:br/>
        <w:t>-- Әлібек, сен нәрсенің өңкей мүкіс жағына</w:t>
        <w:br/>
        <w:t>бұрасың. «Октябрь» деген сөзден «соғыс» деген</w:t>
        <w:br/>
        <w:t>мағына туа бермейді. Дегенмен, бұл сөз күрт</w:t>
        <w:br/>
        <w:t>өзгеріске байланысты...</w:t>
        <w:br/>
        <w:t>- Жігітгер, үйде екенсіздер ғой.</w:t>
        <w:br/>
        <w:t>Бөлмелеріңізде дыбыс болмағаннан кейін, мен</w:t>
        <w:br/>
        <w:t>сіздерді үйде жоқ қой деп ойлап едім. Жүріңіз,</w:t>
        <w:br/>
        <w:t>шәй-су ішейік,- дедіесіктен басын сұғып үйиесі.</w:t>
        <w:br/>
        <w:t>- Жаңа ғана кіргенім осы, Әбеке,- деп</w:t>
        <w:br/>
        <w:t>Жақия сөзінің аяғын жұтып қалды. - Қазір,</w:t>
        <w:br/>
        <w:t>Әбеке, қазір...</w:t>
        <w:br/>
        <w:t>Әбдуәли есікті қапсыра салып, кері шегініп</w:t>
        <w:br/>
        <w:t>кеттіде, әйеліне:</w:t>
        <w:br/>
        <w:t>- Жігіттер келген екен, шәйіңді баптай бер,-</w:t>
        <w:br/>
        <w:t>деп арғы бөлмеде бұйрық беріш жатты.</w:t>
        <w:br/>
        <w:t>Жақия басын шайқады. Орнынан тұрып,</w:t>
        <w:br/>
        <w:t>шашын қолымен оң жақ шекесіне жабыстыра</w:t>
        <w:br/>
        <w:t>сипай бастаған Оразалыға қарап:</w:t>
        <w:br/>
        <w:t>- Осы біздің Әбекең, мен адам танысам,</w:t>
        <w:br/>
        <w:t>тұңғиық жан, терең, өте терең...-- деді ақырын</w:t>
        <w:br/>
        <w:t>ғана.</w:t>
        <w:br/>
        <w:t>-- Ондабұл, Жақа, әлгі өзіңнің айтып жүретін</w:t>
        <w:br/>
        <w:t>найза бойламайтын арам, құрдай жорғалаған қу,</w:t>
        <w:br/>
        <w:t>тағы немене еді, түк жұқпас сұм деуші ме едің,</w:t>
        <w:br/>
        <w:t>соларың болды ғой, біздің бұл қожайынымыз да.</w:t>
        <w:br/>
        <w:t>тын ауыз толтырарлық ірі сөздермен бейнелеген</w:t>
        <w:br/>
        <w:t>еркіндік лебі ұшты-күйді жоғалып кеткендей.</w:t>
        <w:br/>
        <w:t>Аз сәттің ішінде болжалға жармасса да, олар-</w:t>
        <w:br/>
        <w:t>ды түйіп, бірін де жинай алмады. Кенет, жүрегі</w:t>
        <w:br/>
        <w:t>дүрсілдеп кетті...</w:t>
        <w:br/>
        <w:t>«Мен Орал қаласындамын. Бір ай тұрамын</w:t>
        <w:br/>
        <w:t>ба, бір жыл тұрамын ба, мұны бір Құдайдың өзі</w:t>
        <w:br/>
        <w:t>біледі. Көргің келсе... хат-хабар салғың келсе,</w:t>
        <w:br/>
        <w:t>адресім: Чаган көшесі, 91-үй. Гүлжиһан».</w:t>
        <w:br/>
        <w:t>Қайтадан оқыды. Бірақ хаттың сырын</w:t>
        <w:br/>
        <w:t>бірден ұға алмады. Ол тек «Гүлжиһаннан...</w:t>
        <w:br/>
        <w:t>Гүлжиһаннан...» -- деп ерні жыбырлай берді.</w:t>
        <w:br/>
        <w:t>--Не жазылыпты? Қыздан екенін мен шама-</w:t>
        <w:br/>
        <w:t>лап едім,-- деді Жақия терезеге қарап тұрып,</w:t>
        <w:br/>
        <w:t>әдетінше баптап, асықпай сөйлеп.</w:t>
        <w:br/>
        <w:t>Ол Әлібектің толқығанын да, хаттың</w:t>
        <w:br/>
        <w:t>мағынасы миына толық жетпегенін де, қайта-</w:t>
      </w:r>
    </w:p>
    <w:p>
      <w:r>
        <w:t>кайта оқығанын да көрді, бірақ елемеген болды.</w:t>
        <w:br/>
        <w:t>- Гүлжиһаннан..- деді Әлібек сыбырла-</w:t>
        <w:br/>
        <w:t>ғандай елжіреп.</w:t>
        <w:br/>
        <w:t>-- Иә, Гүлжиһан не жазады?-- деді тағы да</w:t>
        <w:br/>
        <w:t>Оразалы араласып.</w:t>
        <w:br/>
        <w:t>-- Түсінгенім жоқ... Түсініксіз...</w:t>
        <w:br/>
        <w:t>-- Маған берші.</w:t>
        <w:br/>
        <w:t>Әлібек хатты Оразалыға ұстата берді.</w:t>
        <w:br/>
        <w:t>-- Мен бір жаман хабар жазған екен деп ой-</w:t>
        <w:br/>
        <w:t>лап ем.. Мынау мағыналы хат қой. Және өзі</w:t>
        <w:br/>
        <w:t>шыңдалып шыққан, қол-аяғы балғадай, өзіне</w:t>
        <w:br/>
        <w:t>де, өзгеге де жігер кұйып тұрған сөздер,- деді</w:t>
        <w:br/>
        <w:t>Оразалы оқып шығып, жолдасына ойлана көз</w:t>
        <w:br/>
        <w:t>тастап. - Сен түсінбедім дейсің. Өте түсінікті</w:t>
        <w:br/>
        <w:t>хат...</w:t>
        <w:br/>
        <w:t>-- Түсініксіз,-- деді Әлібек тағы да.</w:t>
        <w:br/>
        <w:t>деген соң айтып тұрмын. Ал хат жөнінде менің</w:t>
        <w:br/>
        <w:t>болжауым болжау ғана емес, анығы: қыз Орал</w:t>
        <w:br/>
        <w:t>қаласында. Дұрыс қой? Мұны өзі жазып отыр.</w:t>
        <w:br/>
        <w:t>Сондықтан бұл ақиқат жай. Бұл бір. Екінші</w:t>
        <w:br/>
        <w:t>ақиқат: саған Орал қаласына кел дегені емес пе?</w:t>
        <w:br/>
        <w:t>«Көргің келсе» дегеннің мағынасы осы. Мұның</w:t>
        <w:br/>
        <w:t>екінші түсінігі жоқ. Ал сені мен менің тірелетін</w:t>
        <w:br/>
        <w:t>жеріміз: неге шақырады? Бұған жауапты Алма-</w:t>
        <w:br/>
        <w:t>тыда отырып құмалақ салып табуға болмас. Жау-</w:t>
        <w:br/>
        <w:t>апты барып жолығып, сөйлесіп, жай-мәністі біліп</w:t>
        <w:br/>
        <w:t>алғаннан кейін табасың.</w:t>
        <w:br/>
        <w:t>Әлібек үндемеді. Ол сөзге ұста жолдасының</w:t>
        <w:br/>
        <w:t>тайға таңба басқандай айқын және дәлелді</w:t>
        <w:br/>
        <w:t>түсінігіне қол қойғандай болды. Ал Жақияның</w:t>
        <w:br/>
        <w:t>сөзіне бірден ұйитын Оразалы:</w:t>
        <w:br/>
        <w:t>-- Қазір бар да, почгадан ақшаңды ал. Тездету</w:t>
        <w:br/>
        <w:t>керек,- деді.</w:t>
        <w:br/>
        <w:t>Әлібек тіл қатпастан киіне бастады.</w:t>
        <w:br/>
        <w:t>-- Мен де бірге барайын,-- деді Оразалы.</w:t>
        <w:br/>
        <w:t>-- Бар. Сен де бар,- деді Жақия Оразалыны</w:t>
        <w:br/>
        <w:t>қостап.</w:t>
        <w:br/>
        <w:t>жжж</w:t>
        <w:br/>
        <w:t>Бұл үшеуі үш түрлі жігіт. Сырт пішіндері де,</w:t>
        <w:br/>
        <w:t>мінез-құлықтары дабіріне-бірі ұқсамаған.</w:t>
        <w:br/>
        <w:t>Жақия ұзын бойлы, арық, ат жақты, түрік</w:t>
        <w:br/>
        <w:t>мұрынды, жүзі сұр. Көп күлмейді. Көруге суық</w:t>
        <w:br/>
        <w:t>адам тәрізді. Ал сонымен бірге оның белгісіз</w:t>
        <w:br/>
        <w:t>бір ішкі жылылығы адамды өзіне үйіріп әкете</w:t>
        <w:br/>
        <w:t>береді. Оның үстіне, әр сөзі жеңіл-желші мәтелге</w:t>
      </w:r>
    </w:p>
    <w:p>
      <w:r>
        <w:t>тұрарлық тіл жүйріктігі еріксіз бойсұндырғандай.</w:t>
        <w:br/>
        <w:t>Бұл қасиет оны тез көзге түсірген-ді.</w:t>
        <w:br/>
        <w:t>Және, басқаларға қарағанда, анағұрлым</w:t>
        <w:br/>
        <w:t>өзіне өзі серт береді. Біраз отырып ол басын</w:t>
        <w:br/>
        <w:t>көтерді, терезеге қарады. Почтаға кеткен екеу де</w:t>
        <w:br/>
        <w:t>келіп жеткен екен.</w:t>
        <w:br/>
        <w:t>-- Жақия, ақша Әлібектің інісінен, кәдімгі әлгі</w:t>
        <w:br/>
        <w:t>өзің сыртынан риза болып, аузыңнан тастамай-</w:t>
        <w:br/>
        <w:t>тын Әділбектен көрінеді. Алпыс сом жіберіпті.</w:t>
        <w:br/>
        <w:t>Орал түгіл, Мәскеуге барып келуге де жетерлік, -</w:t>
        <w:br/>
        <w:t>деді Оразалы есіктен кірмей жатып.</w:t>
        <w:br/>
        <w:t>- Ол маған ұнайды. Ісі де, мінезі де тамаша.</w:t>
        <w:br/>
        <w:t>Көрмесем де көз алдымда. Жанып тұрған қара</w:t>
        <w:br/>
        <w:t>бала. Мына хат та соның сілтеуімен жазылып</w:t>
        <w:br/>
        <w:t>жүрмесін,- деді Жақия.</w:t>
        <w:br/>
        <w:t>-- Бұл мүмкін емес! Қыздың елі де шалғай,</w:t>
        <w:br/>
        <w:t>әкесі де бізге араласпайды. Оқымысты, көпті</w:t>
        <w:br/>
        <w:t>көрген, алыстан болжайтын, ақыл иесі және</w:t>
        <w:br/>
        <w:t>іштей қатал адам. Біздің Әділбек олармен таныс</w:t>
        <w:br/>
        <w:t>та емес.</w:t>
        <w:br/>
        <w:t>-- Жақсы солай-ақ болсын. Саған ақшаны не</w:t>
        <w:br/>
        <w:t>үшін жіберді, Әділбек?</w:t>
        <w:br/>
        <w:t>-- Алыс жерде мұқтажданып жүрмесін деме-</w:t>
        <w:br/>
        <w:t>се?</w:t>
        <w:br/>
        <w:t>- Кеше ғана келдің ғой еліңнен. Стипен-</w:t>
        <w:br/>
        <w:t>дия алатыныңды інің жақсы біледі. Қалайша</w:t>
        <w:br/>
        <w:t>мұқтажданасың! Жоқ, мен білсем сені қалайда</w:t>
        <w:br/>
        <w:t>Орал қаласына келтіру, қызбен жүздестіру. Бұл</w:t>
        <w:br/>
        <w:t>тек қана Әділбектің, болмаса жеңгеңнің қолынан</w:t>
        <w:br/>
        <w:t>келетін жұмыс. Осы күнге дейін бір хат жазбаған</w:t>
        <w:br/>
        <w:t>қыз өздігінен келіп кет деуі қиын.</w:t>
        <w:br/>
        <w:t>-- Мен де хат жазғаным жоқ...</w:t>
        <w:br/>
        <w:t>-- Әлбетте, мына хат - шақыру.</w:t>
        <w:br/>
        <w:t>-- Сонда не істеймін?</w:t>
        <w:br/>
        <w:t>- Қызық жігітсің. Ісіңнің бәрі шала. Баста</w:t>
        <w:br/>
        <w:t>пісіріп келетін іс қой. Мүмкін қызды сүймейтін</w:t>
        <w:br/>
        <w:t>шығарсың?</w:t>
        <w:br/>
        <w:t>сақа студент. Сондықтан да ол қасындағы</w:t>
        <w:br/>
        <w:t>өзінен жасы кіші екі жолдасының көпті көрген</w:t>
        <w:br/>
        <w:t>ақылгөйі есепті.</w:t>
        <w:br/>
        <w:t>Ал Оразалы айтқанынан қайтпайтын, бір-</w:t>
        <w:br/>
        <w:t>беткей, табанды және өжет жан. Оның өжеттігі</w:t>
        <w:br/>
        <w:t>тіпті кемерлеп тұрған тостағандай жолдастары</w:t>
        <w:br/>
        <w:t>арасында шып-шып төгіліп те кетеді. Бірақ жібек</w:t>
      </w:r>
    </w:p>
    <w:p>
      <w:r>
        <w:t>мінезді жұп-жұмсақ Әлібек пен аса үйірімді</w:t>
        <w:br/>
        <w:t>Жақияның қасында Оразалының беті көгіс тар-</w:t>
        <w:br/>
        <w:t>тып көрген емес. Бұл екеуінің оғаш істері мен</w:t>
        <w:br/>
        <w:t>басы артық сөздеріне ең әрі кеткенде үлкен көзін</w:t>
        <w:br/>
        <w:t>алартып бір қарап қалады да, су сепкендей тына</w:t>
        <w:br/>
        <w:t>қояды. Оразалының нық денесіне күші де сай.</w:t>
        <w:br/>
        <w:t>Өзі айтуынша, бала кезден бастап онымен бел-</w:t>
        <w:br/>
        <w:t>десуге де, шекелеуге де ешкім пар келе қоймаған</w:t>
        <w:br/>
        <w:t>сияқты. Үшеуінің басын біріктіріп тұрған да осы</w:t>
        <w:br/>
        <w:t>бірінде бар, бірінде жоқ қасиеттер болуы мүмкін.</w:t>
        <w:br/>
        <w:t>Екі іні жолдасын почтаға жөнелтіп, Жақия</w:t>
        <w:br/>
        <w:t>үйреншікті өзінің аяқ сылауына көшті. Жас</w:t>
        <w:br/>
        <w:t>кезінде туберкулезге шалдығып, екі жылдай</w:t>
        <w:br/>
        <w:t>аяғын баса алмай азап шеккен бұл қатпа жігіттің</w:t>
        <w:br/>
        <w:t>оң аяғы семіп кеткен, екіншісінен анағұрлым</w:t>
        <w:br/>
        <w:t>жіңішке еді. Қасіреттісі: көп жүрген шақта ет</w:t>
        <w:br/>
        <w:t>қызуымен ауырғаны білінбей кететін кемтар</w:t>
        <w:br/>
        <w:t>аяқ отырғанда сырқырай бастайды. Ол қазір де</w:t>
        <w:br/>
        <w:t>сол көз төңірегіне басы артық сызық жүгіртіп,</w:t>
        <w:br/>
        <w:t>жан қинаған сырқатты сылап, жеңілдетіп отыр.</w:t>
        <w:br/>
        <w:t>Доктор берген майды жағып, алақанымен сы-</w:t>
        <w:br/>
        <w:t>лап отыр. Бір ғажабы, бір қалада бір өзі - поляк</w:t>
        <w:br/>
        <w:t>дәрігері Мацкевичке қаралу жолы қиынға түссе</w:t>
        <w:br/>
        <w:t>де, оның айтқаны ем, бергені шипа сияқты, май-</w:t>
        <w:br/>
        <w:t>мен сылаған сайын Жақияның қабағы жазыла</w:t>
        <w:br/>
        <w:t>түседі. «Доктордың айтқанын бекер орындамай-</w:t>
        <w:br/>
        <w:t>мыз. Ендігәрі болсын!» -- деп ол басын шайқайды,</w:t>
        <w:br/>
        <w:t>Оразалы басын шайқады. Ал Жақиябұрылып</w:t>
        <w:br/>
        <w:t>келіп, Әлібектің иығына қолын салды:</w:t>
        <w:br/>
        <w:t>-- Әлібек, сен бала мінезді жансың, көргеннің,</w:t>
        <w:br/>
        <w:t>естігеннің сыртқы түрін ғана, әшекейлі жағын</w:t>
        <w:br/>
        <w:t>ғана ұстап қаласың. Неден байқадың деші?</w:t>
        <w:br/>
        <w:t>Әлгіден бергі ісің мен мінезіңе сын айтайын ба?</w:t>
        <w:br/>
        <w:t>Мына хаттың да сыртын көріп тұрсың. Ішіне...</w:t>
        <w:br/>
        <w:t>-- Айт! Айт!</w:t>
        <w:br/>
        <w:t>-- Айтсам, алдымен жаңағы көркем сипат-</w:t>
        <w:br/>
        <w:t>тамада Алатаудың кескінін дәл бергенсің. Бірақ</w:t>
        <w:br/>
        <w:t>тек қана сыртқы түрі, жансыз түрі. Айбарлы</w:t>
        <w:br/>
        <w:t>түрі, асқар түрі ғана. Неге оның бір ауыз болса</w:t>
        <w:br/>
        <w:t>да ішкі сыры айтылмайды? Әлде ішкі сыры</w:t>
        <w:br/>
        <w:t>жоқ па?..</w:t>
        <w:br/>
        <w:t>-- Жансыз таудың ішкі сыры қандай болмақ?</w:t>
        <w:br/>
        <w:t>- Міне, міне, құр сырты көрінеді саған.</w:t>
        <w:br/>
        <w:t>Айталық, тау адамымен тау ғой. Сол үшін оның</w:t>
        <w:br/>
        <w:t>аты да Талғар шоқысы, Алматы шоқысы, Матай</w:t>
        <w:br/>
        <w:t>тауы, болмаса кейбірі Суықтөбе, Маралды болып</w:t>
        <w:br/>
        <w:t>келеді. Осы аттарына қарай шаңдоз болып тұрған</w:t>
        <w:br/>
        <w:t>жоқ па? Бәлкім, асуларынан талай үркіп асып,</w:t>
        <w:br/>
        <w:t>болмаса талай асулардың даңқын жұрт өткен за-</w:t>
        <w:br/>
        <w:t>манда ерлігімен шығарған болар. Бұл сыр емес</w:t>
        <w:br/>
        <w:t>пе. Осы сияқты тау басынан кешірген не азапты,</w:t>
        <w:br/>
        <w:t>не ардақты уақиға аталса, сурет жанданып жүре</w:t>
        <w:br/>
        <w:t>береді...</w:t>
      </w:r>
    </w:p>
    <w:p>
      <w:r>
        <w:t>-- Саған ұнамай қалғанын өзім де байқап едім.</w:t>
        <w:br/>
        <w:t>Бұл шатпақты қазір тастаймын. Ал хат жөнінде?</w:t>
        <w:br/>
        <w:t>Жақия Әлібектің бетіне қарап аз тұрды да,</w:t>
        <w:br/>
        <w:t>сонсоң бұл да басын шайқады.</w:t>
        <w:br/>
        <w:t>- Жыртпа. Жырта салу сөз асылын сомдай</w:t>
        <w:br/>
        <w:t>түсу болып шықпайды. Мен сынымды өзің айт</w:t>
        <w:br/>
        <w:t>пен Малышын», «Арқадан келген қыз» дейтін</w:t>
        <w:br/>
        <w:t>шығармаларына алаңсыз сүңгіген оның құлағы-</w:t>
        <w:br/>
        <w:t>на Жақияның үйге кіргені, есіктен төрге кезек</w:t>
        <w:br/>
        <w:t>аяңдағаны, Әлібектің қимыл-қыбыры кірмеді де,</w:t>
        <w:br/>
        <w:t>оны елеңдетпеді де. Ол өз ісімен болды.</w:t>
        <w:br/>
        <w:t>- Жігітгер!..- деп Жақия үшінші рет есікке</w:t>
        <w:br/>
        <w:t>төніп барып, кері бұрылды. -- Уақиға зор.</w:t>
        <w:br/>
        <w:t>-- «Балдар» деңіз.</w:t>
        <w:br/>
        <w:t>--Балдар!.. Үлкен уақиғалар. Зор өзгерістер.</w:t>
        <w:br/>
        <w:t>Естімеген жаңалықтар бар.</w:t>
        <w:br/>
        <w:t>-- Иә, жүрісіңіздің өзгеріп кеткенінен-ақ</w:t>
        <w:br/>
        <w:t>сезіп едім, Жақа. Не жаңалық?</w:t>
        <w:br/>
        <w:t>-- Үлкен әңгіме. Саяси мәселе,- деп Жақия</w:t>
        <w:br/>
        <w:t>үнін бәсеңдетті.</w:t>
        <w:br/>
        <w:t>Ол Оразалыға қарап, «неғып жатырсың?» де-</w:t>
        <w:br/>
        <w:t>гендей сұрақты көз тастап еді, бірақ өз қызығына</w:t>
        <w:br/>
        <w:t>біржола алаңсыз берілген жолдасы сөзіне</w:t>
        <w:br/>
        <w:t>құлақ қоймады, кітапқа қадалған үстіне қадала</w:t>
        <w:br/>
        <w:t>түскендей болды.</w:t>
        <w:br/>
        <w:t>Жақия ендітамсанды.</w:t>
        <w:br/>
        <w:t>-- Балдар, тыңдаңдар. Мен сендерге үлкен</w:t>
        <w:br/>
        <w:t>әңгіме айтпақпын. Біз өте ірі әлеуметтік өзгерістің,</w:t>
        <w:br/>
        <w:t>болайын деп жатқан өзгерістің... жоқ, олай да</w:t>
        <w:br/>
        <w:t>емес, басталған аса ірі өзгерістің үстінде тұрмыз.</w:t>
        <w:br/>
        <w:t>Губком қызметкері болды, партия активінде сөз</w:t>
        <w:br/>
        <w:t>сөйледі, біздің институтта, Қазақстанда «Кішке-</w:t>
        <w:br/>
        <w:t>не Октябрь» басталды... Әбекең үйде ме?</w:t>
        <w:br/>
        <w:t>Жақия екінші бөлменің есігіне қарады.</w:t>
        <w:br/>
        <w:t>- Үйде шығар. Кешке жақын бағанағы</w:t>
        <w:br/>
        <w:t>ақсақалмен сөйлесіп отырған есік алдында.</w:t>
        <w:br/>
        <w:t>-- Қай ақсақал?</w:t>
        <w:br/>
        <w:t>- Алма сатқан. «Лен-Трот» дейтін арық</w:t>
        <w:br/>
        <w:t>қара,- деп Оразалы басын көтеріп алды. -- Не-</w:t>
        <w:br/>
        <w:t>мене құпия хабар ма, сонша сыбырлап.</w:t>
        <w:br/>
        <w:t>- Ақырын, ақырын сөйле, Оразалы. Естіп</w:t>
        <w:br/>
        <w:t>қалса, ұят болар. Соңғы айтқанның төңірегінде.</w:t>
      </w:r>
    </w:p>
    <w:p>
      <w:r>
        <w:t>Су жұқпайтын сұм кісі ғой деймін.</w:t>
        <w:br/>
        <w:t>-- Су жұқпас па? Түк жұқпас па?</w:t>
        <w:br/>
        <w:t>-- Айналайын, ақырын сөйлесейші.</w:t>
        <w:br/>
        <w:t>- Сыбырлағанды Құдай есітпей ме деп.</w:t>
        <w:br/>
        <w:t>Нағыз сұм болса, біздің не ойлап, не сөйлеп</w:t>
        <w:br/>
        <w:t>отырғанымыздан да хабардар шығар. Кешке</w:t>
        <w:br/>
        <w:t>жақын алма сатқан қара сақалмен шүйіркелесіп,</w:t>
        <w:br/>
        <w:t>Пішшекке жүрмекші боп уағдаласты. Мен: «Біздің</w:t>
        <w:br/>
        <w:t>Әлібекті арбаларыңызға мінгізе кетіңіз»,-- дедім.</w:t>
        <w:br/>
        <w:t>Ол: «Ойланайық», десті.</w:t>
        <w:br/>
        <w:t>- Онда жақсы болды ғой...</w:t>
        <w:br/>
        <w:t>жжж</w:t>
        <w:br/>
        <w:t>Шай үстінде студенттердің «сұм кісі» деп</w:t>
        <w:br/>
        <w:t>ұйғарған Әбдуәлиі бұлармен шүйіркелесіп сөзге</w:t>
        <w:br/>
        <w:t>кіріспеді. Әлденені ойлап-пішіп отырған адамның</w:t>
        <w:br/>
        <w:t>кейпімен көзін жұма түсіп, шайды сораптап</w:t>
        <w:br/>
        <w:t>ұрттап отырды да:</w:t>
        <w:br/>
        <w:t>-- Мен Пішпекке барып қайтамын, жігітгер.</w:t>
        <w:br/>
        <w:t>Мына баланы да арбаңа мінгізе кет дедім</w:t>
        <w:br/>
        <w:t>Жкиренбайға. Ол адам және жүк таситын арба-</w:t>
        <w:br/>
        <w:t>кеш қой. Пұл төлемей-ақ мінгізер оқушы бір ба-</w:t>
        <w:br/>
        <w:t>ланы,- деді.</w:t>
        <w:br/>
        <w:t>Жақия мен Оразалы жамырап:</w:t>
        <w:br/>
        <w:t>-- Рақмет, Әбдеке. Үйі жағынан келіп кет де-</w:t>
        <w:br/>
        <w:t>ген хат алып еді, сізбен бірге тез жүріп кетсе,</w:t>
        <w:br/>
        <w:t>жолы болды. Мың рақмет, Әбдеке,- десті.</w:t>
        <w:br/>
        <w:t>-- Ертең, Алла бұйырса, таңсәріден жүріп</w:t>
        <w:br/>
        <w:t>кетерміз.</w:t>
        <w:br/>
        <w:t>Әлібек мүдіріп қалды. Қызарып кетті.</w:t>
        <w:br/>
        <w:t>Қысылғанда сөйлей алмай қалатын қалпына</w:t>
        <w:br/>
        <w:t>көшіп, булыға бастады.</w:t>
        <w:br/>
        <w:t>-- Жарайды. Сен былай ет: тез Оралға жүріп</w:t>
        <w:br/>
        <w:t>кет. Оқу басталғанша әлі жиырма күн бар. Көр.</w:t>
        <w:br/>
        <w:t>Көріс. Алғы жағын ақылдасып шешіңдер. Осын-</w:t>
        <w:br/>
        <w:t>да алып келсең мына пәтер екеуіңе жетеді,- деді</w:t>
        <w:br/>
        <w:t>Жақия.</w:t>
        <w:br/>
        <w:t>«Сен недейсің?» дегендей, Әлібек Оразалыға</w:t>
        <w:br/>
        <w:t>қарап езу тартты. Булығуы тарқай берді.</w:t>
        <w:br/>
        <w:t>Ш</w:t>
        <w:br/>
        <w:t>Институттың партия ұйымы шақырған</w:t>
        <w:br/>
        <w:t>мәжілістен Жақия елеуреп қайтты. Философтың</w:t>
        <w:br/>
        <w:t>аяқ басысы да, сөзі де бір қалыптан өзгеріп</w:t>
        <w:br/>
        <w:t>көрмеген салмақты, бапты келетін. Ал жүз әлпеті</w:t>
        <w:br/>
        <w:t>өмірде елегізуді білмейтін, баяғы сұрғылт қалпы,</w:t>
        <w:br/>
        <w:t>қабағын сәл кере түсіп «балдар қалай?» деп там-</w:t>
        <w:br/>
        <w:t>сана қарайтын. Ол бүгін есікті тез ашқаны бы-</w:t>
      </w:r>
    </w:p>
    <w:p>
      <w:r>
        <w:t>лай тұрсын, оны нығыздап қатты жапты да, ады-</w:t>
        <w:br/>
        <w:t>мын кере терезе алдына өтті, ілесе кері бұрылып</w:t>
        <w:br/>
        <w:t>Тағы да есікке қарай жүрді. Бұл өзгерісті алды-</w:t>
        <w:br/>
        <w:t>мен Әлібек байқады. Ол жолға шығу қамымен</w:t>
        <w:br/>
        <w:t>кішкене сандықша кәрзеңкесіне киімдерін</w:t>
        <w:br/>
        <w:t>бүктеп, тараштап, плашына орап, шаң тиместей</w:t>
        <w:br/>
        <w:t>етіп мұқияттап салып жатыр еді.</w:t>
        <w:br/>
        <w:t>Бұл жұмысын тастай берді де Жақияның</w:t>
        <w:br/>
        <w:t>қимылынан, өзгеріп кеткен жүрісінен не</w:t>
        <w:br/>
        <w:t>болғанын байқауға тырысты. Оразалы ағаш</w:t>
        <w:br/>
        <w:t>койканың үстінде жамбастап жатып, кешкі</w:t>
        <w:br/>
        <w:t>қарбаласта сығырайған керосин шамды өзіне</w:t>
        <w:br/>
        <w:t>жақындата салып, кітап қызығына батқан еді.</w:t>
        <w:br/>
        <w:t>Екі күннен бері америка жазушысының «Хват</w:t>
        <w:br/>
        <w:t>жжж</w:t>
        <w:br/>
        <w:t>Шайдан кейін үшеуі өз бөлмесінде тағы да өз</w:t>
        <w:br/>
        <w:t>қамдарына кірісті: Әлібек сандықша-кәрзеңкесін</w:t>
        <w:br/>
        <w:t>мұқияттап байластырды, Оразалы кітабына</w:t>
        <w:br/>
        <w:t>үңілді.</w:t>
        <w:br/>
        <w:t>- Үлкен өзгеріс, балдар. Тұнып тұрған</w:t>
        <w:br/>
        <w:t>феодализмнің ұйытқысын бұзып, Арқаның</w:t>
        <w:br/>
        <w:t>Шормановтарын, Жетісудың Ордабаевтарын,</w:t>
        <w:br/>
        <w:t>Оралдың Көпжасаровтарын орнынан ығыс-</w:t>
        <w:br/>
        <w:t>тырып, жер аудару -- кішкене төңкеріс, «қазақ</w:t>
        <w:br/>
        <w:t>даласындағы кішкене октябрь» деп губком</w:t>
        <w:br/>
        <w:t>қызметкері дұрыс айтты...</w:t>
        <w:br/>
        <w:t>-- Айналайын, қойшы! Мен де естігенмін бай-</w:t>
        <w:br/>
        <w:t>ларды жер аударады деп. Жер аудармақ түгілі, ке-</w:t>
        <w:br/>
        <w:t>дейлер соларды пісіріп жесе де көңілім баяғыдай...</w:t>
        <w:br/>
        <w:t>- Оразалы, сен түсінбейсің. Өте ірі уақиға.</w:t>
        <w:br/>
        <w:t>Бұл елді де, жерді де жаңартады деген сөз. Ана</w:t>
        <w:br/>
        <w:t>«соғыс ашамын, жер жүзіне теп-тегіс совет ор-</w:t>
        <w:br/>
        <w:t>натамын» деген Троцкийдің осында айдалуы да</w:t>
        <w:br/>
        <w:t>тегін емес. «Жер жүзіне теп-тегіс совет орнатып</w:t>
        <w:br/>
        <w:t>аламын» дегенше, ішті жаңартып, советтендіру</w:t>
        <w:br/>
        <w:t>керек деген сөз. Бұл ескі дүниенің мұзы жарыл-</w:t>
        <w:br/>
        <w:t>ды, сеңі жүреді деген сөз. Балдар, сендер мұны</w:t>
        <w:br/>
        <w:t>түсінулерің керек.</w:t>
        <w:br/>
        <w:t>-- Жарайды. Соңынан, соңынан түсінерміз,-</w:t>
        <w:br/>
        <w:t>деді Оразалы.</w:t>
        <w:br/>
        <w:t>Әлібек сөзге кіріспеді. Ол тек қалайда Оралға</w:t>
        <w:br/>
        <w:t>жетудің, тез жетудің қамын ойлады. Алда не ба-</w:t>
        <w:br/>
        <w:t>рын, неболарын ойлауға шамасы келмеді. Оның</w:t>
        <w:br/>
        <w:t>көз алдында Гүлжиһан тұрды...</w:t>
        <w:br/>
        <w:t>ІКІПШІ ТАРАУ</w:t>
        <w:br/>
        <w:t>Көрпесін тас бүркеніп алып қыз әлі солқылдап</w:t>
        <w:br/>
        <w:t>жатыр. Ол шам сөнер-сөнбестен-ақ жылай бастап</w:t>
        <w:br/>
        <w:t>еді. Міне, түннің де әлдебір уағы болды.</w:t>
      </w:r>
    </w:p>
    <w:p>
      <w:r>
        <w:t>Кемпір бәрін естіп жатты -- оның орнынан</w:t>
        <w:br/>
        <w:t>неше рет аунап түскенін де, тіпті көрпесінің қалай</w:t>
        <w:br/>
        <w:t>ысырылып кеткенін, оны қалай бүркенгенін де</w:t>
        <w:br/>
        <w:t>естіді. Үй іші тас қараңғы болса да, кемпір көзі</w:t>
        <w:br/>
        <w:t>бәрін көріп жатқандай. Оң жаққа өзі салып бер-</w:t>
        <w:br/>
        <w:t>ген құс төсектің үстінде, төсек те үлкен, кәдімгі</w:t>
        <w:br/>
        <w:t>өзінің ескі құс төсегі. Бірақ тысы да жаңа, мамығы</w:t>
        <w:br/>
        <w:t>да жұмсақ, жамбасқа батар бір ірмегі жоқ, бірге</w:t>
        <w:br/>
        <w:t>жасасып келе жатқан көне төсек дерлік емес.</w:t>
        <w:br/>
        <w:t>Жастығы да сондай ғой. Бәрі қолайлы. Үстіне</w:t>
        <w:br/>
        <w:t>жамылғаны қыздың өз шәйі көрпесі. Үкідей</w:t>
        <w:br/>
        <w:t>салмағы жоқ, не ауырларлық жамылғы емес. Үй</w:t>
        <w:br/>
        <w:t>де кең. Өте кең. Қазан жақтағы кемпірмен екі</w:t>
        <w:br/>
        <w:t>аралық ел көшкендей, ежелгі төр мен босағасы</w:t>
        <w:br/>
        <w:t>ендеп жататын қажының сегіз қанат киіз үйі ғой.</w:t>
        <w:br/>
        <w:t>Жүніс қажының.</w:t>
        <w:br/>
        <w:t>Бір кезде төрт балаға толы төр алды қазір бос</w:t>
        <w:br/>
        <w:t>қалған. Бас көтерген жалғыз Әділбек те сыртта,</w:t>
        <w:br/>
        <w:t>мал шетінде. Жазды күні ол үйге жатып көрген</w:t>
        <w:br/>
        <w:t>емес, бүгін де солай. Алпыстан асқан кәрі кемпір</w:t>
        <w:br/>
        <w:t>жас келінмен бір өзі ғана. Үлкен келін, үлкен</w:t>
        <w:br/>
        <w:t>бала аулақта, олардың өз қамы, өз ошағы бар. Бар</w:t>
        <w:br/>
        <w:t>-- Қандайы жоқ. Әлгі, осында айдалып келген</w:t>
        <w:br/>
        <w:t>Трот сияқты, Ғалиды да айдайды деседі. Бірақ</w:t>
        <w:br/>
        <w:t>ешкім жөн-жосығын ашып айтпайды. Қалай ай-</w:t>
        <w:br/>
        <w:t>дайды? Не үшін айдайды? Мұны анық білетін</w:t>
        <w:br/>
        <w:t>ешкім жоқ.</w:t>
        <w:br/>
        <w:t>Әлібектің бұрын-соңды құлағына шала-шар-</w:t>
        <w:br/>
        <w:t>пы тиген әңгімелер, кешегі Жақияның елге үгіт-</w:t>
        <w:br/>
        <w:t>насихат ісіне аттанғаны мына қара сақал арықша</w:t>
        <w:br/>
        <w:t>кісінің әңгімесін толықтыра түскендей болды.</w:t>
        <w:br/>
        <w:t>«Үлкен өзгеріс дегендері осы екен»,- деді ол</w:t>
        <w:br/>
        <w:t>ішінен.</w:t>
        <w:br/>
        <w:t>- Ал Әбдекең жайында сіз әңгімеңізді</w:t>
        <w:br/>
        <w:t>аяқтаған жоқсыз. «Оң қолы» дегеніңіздің мәнісі</w:t>
        <w:br/>
        <w:t>қалай?</w:t>
        <w:br/>
        <w:t>-- Әбдекең де сол Ғали Ордабаев сияқты өз ша-</w:t>
        <w:br/>
        <w:t>масында білгір, іскер, өзіне лайық дәулет жинай</w:t>
        <w:br/>
        <w:t>бастаған еті тірі азамат. Оның Пішпекте үйі бар.</w:t>
        <w:br/>
        <w:t>Мына жүкті...-- арбакеш арқасын тіреп отырған</w:t>
        <w:br/>
        <w:t>екі үлкен сандыққа қарап қойды,-- сонда түсір</w:t>
        <w:br/>
        <w:t>деді. Бұл, шамалауымша, сол Ғали Ордабаевтың</w:t>
        <w:br/>
        <w:t>жиһазы...</w:t>
        <w:br/>
        <w:t>- Қандай жиһазы? Екі сандық аса көп жиһаз</w:t>
        <w:br/>
        <w:t>емес қой.</w:t>
        <w:br/>
        <w:t>-- Жиһаздың жиһазы бар. Кеше кеште тие-</w:t>
        <w:br/>
        <w:t>генде құлағым шалып қалды: тай жібектер болуы</w:t>
        <w:br/>
        <w:t>керек. Екі сандықта қытай жібегінің он-он бес</w:t>
        <w:br/>
        <w:t>тайы жатса, қанша боларын білесің бе?! Сонсоң</w:t>
        <w:br/>
        <w:t>Әбдуәли өзі Шамалған беттегі малды Пішпек ба-</w:t>
        <w:br/>
        <w:t>зарына айдаттыру қамында. Ертең бізбен қатар о</w:t>
        <w:br/>
        <w:t>да Тоқмаққа жетеді.</w:t>
      </w:r>
    </w:p>
    <w:p>
      <w:r>
        <w:t>-- Көп мал ма екен?</w:t>
        <w:br/>
        <w:t>- Жылқы мен қой: қанша екенін Алла</w:t>
        <w:br/>
        <w:t>білсін. Бұл бірақ Ғали Ордабаевтың өз малы.</w:t>
        <w:br/>
        <w:t>ІУ</w:t>
        <w:br/>
        <w:t>Жазықта жортып отырып жолды едәуір</w:t>
        <w:br/>
        <w:t>қысқартып алған аттар тау бөктеріне іліккен соң,</w:t>
        <w:br/>
        <w:t>аяңға біржола көшіп алды. Ал өрден-өрге тыр-</w:t>
        <w:br/>
        <w:t>мысып алға ұмтыла түскен қос торы жүкті фур-</w:t>
        <w:br/>
        <w:t>тонды екінші бір төбешікке зорға шығарады. Бір</w:t>
        <w:br/>
        <w:t>уақыт өрсіз жерде өңдіре аяңдап, жүріс енді-енді</w:t>
        <w:br/>
        <w:t>түзелер дегенде тағы ор, тағы да төбешік келіп</w:t>
        <w:br/>
        <w:t>қалады.</w:t>
        <w:br/>
        <w:t>«Қашан жетеміз Пішпекке? Қашан мінем</w:t>
        <w:br/>
        <w:t>пойызға? Қашан Арыс? Қашан Қызылорда?</w:t>
        <w:br/>
        <w:t>Қашан?.. Қашан?..»-- деп жыбырлайды Әлібектің</w:t>
        <w:br/>
        <w:t>еріндері, арбадан түсе қалып, өрге арбамен</w:t>
        <w:br/>
        <w:t>қатарласа аяңдап. Арбакеш арық қара Жиренбай</w:t>
        <w:br/>
        <w:t>да арбаға асылмағалы көп болды. Ат болдырар,</w:t>
        <w:br/>
        <w:t>бірақ Жиренбай болдырар емес, жүрісі де жеп-</w:t>
        <w:br/>
        <w:t>жеңіл, өзі де қаңбақша дөңгелейді; делбесі қолда,</w:t>
        <w:br/>
        <w:t>атқа жанамалап соғып келеді.</w:t>
        <w:br/>
        <w:t>-- Тоқмақ жолы жақын, екі қонып Пішпекке</w:t>
        <w:br/>
        <w:t>де дік етеміз,- деген шығарда арбакеш. Сол</w:t>
        <w:br/>
        <w:t>«дік ететін» жолы Ұзынағаштың асуы: екі күн</w:t>
        <w:br/>
        <w:t>тауға шығады. Түсері -- жарты-ақ сағат. Алды -</w:t>
        <w:br/>
        <w:t>қырғыз елі. Екі таудың ғажайып алқабы. Әлібек</w:t>
        <w:br/>
        <w:t>бұрынбірретжүрген. Жақынекенірас -- Қордай</w:t>
        <w:br/>
        <w:t>жолы үш күндік, күн райы бұзылса, Пішпекке</w:t>
        <w:br/>
        <w:t>дейін төрт тәулік те болып кетеді.</w:t>
        <w:br/>
        <w:t>«... Қашан жетеміз? Қашан?.. Қашан?..</w:t>
        <w:br/>
        <w:t>Осы ана Әбдуәлиді Жақия «су жұқпас сұм</w:t>
        <w:br/>
        <w:t>адам» дейді, рас шығар. Жақаң біледі. Үйінде</w:t>
        <w:br/>
        <w:t>бізден бұрын тұрып келеді. Мына тиеп келе</w:t>
        <w:br/>
        <w:t>жатқан сандықтар соныкі шығар. Сұм адамның...</w:t>
        <w:br/>
        <w:t>Не нәрсе бар екен ішінде? Ауыр. Орнынан қозғап</w:t>
        <w:br/>
        <w:t>болмайды. Аттардың мықшыңдауына қарағанда,</w:t>
        <w:br/>
        <w:t>40</w:t>
        <w:br/>
        <w:t>жеткенде, өспесін деп өркені, жұлып та жатыр</w:t>
        <w:br/>
        <w:t>сақалды» деп Көбіктінің қарғысы маған айтқан</w:t>
        <w:br/>
        <w:t>қарғыс. Неге мен жалғыз әкені ұмыттым? Неге</w:t>
        <w:br/>
        <w:t>оның соңынан кетпедім? Не таптым бұл жерден?</w:t>
        <w:br/>
        <w:t>Күлкі. Мысқыл. Қашып кеткен Әлібектің орнына</w:t>
        <w:br/>
        <w:t>келдім бе?..»</w:t>
        <w:br/>
        <w:t>- Әділбек, мені Текеге алып барасың.</w:t>
        <w:br/>
        <w:t>Папамның хабарын білмей мен бұл жерде бір</w:t>
        <w:br/>
        <w:t>сағатқа да қала алмаймын. Мен... мен...-- деді қыз</w:t>
        <w:br/>
        <w:t>булығып.</w:t>
      </w:r>
    </w:p>
    <w:p>
      <w:r>
        <w:t>Ұйықтап жатыр деген қыздың қалай</w:t>
        <w:br/>
        <w:t>оянғанына таңғалып тұра қалған Әділбек енді</w:t>
        <w:br/>
        <w:t>оның өзінен де өктем сөйлеген сөзіне сасып</w:t>
        <w:br/>
        <w:t>қалды. Ол қыздан көзін алмады, қапелімде өзіне</w:t>
        <w:br/>
        <w:t>өзі сенбеді. Қарауға нәзік, жүзі жұмсақ, өзгеше</w:t>
        <w:br/>
        <w:t>әдепті сызылған қыздан мұндай сөз шығады деп</w:t>
        <w:br/>
        <w:t>ойламап еді. Және қалай тез өзгеріп кеткеніне</w:t>
        <w:br/>
        <w:t>аң-таң. Сөзін жұтып, булығып қалғанмен, көзге</w:t>
        <w:br/>
        <w:t>жас алар емес. Қайратқа мініп, шатынап кеткен.</w:t>
        <w:br/>
        <w:t>Кешегі солғын тартып, мұңға батқан келбетте</w:t>
        <w:br/>
        <w:t>қазір жасыған іздің нышаны да жоқ. Жылауға</w:t>
        <w:br/>
        <w:t>бейім үлкен көздер жана түскен. Бүтін бет</w:t>
        <w:br/>
        <w:t>әлпеті, барлық дене бітімі жиырылып, түйіліп,</w:t>
        <w:br/>
        <w:t>ширай қалған. Түнімен шыңдалып, ширатылып</w:t>
        <w:br/>
        <w:t>шыққандай.</w:t>
        <w:br/>
        <w:t>Қыздың көрер көзге өзгергенін көріп және</w:t>
        <w:br/>
        <w:t>оның үнінің қарсы жауапқа жол қалдырмағанын</w:t>
        <w:br/>
        <w:t>байқап, Әділбек бойына сіңген батыл лебізден бас</w:t>
        <w:br/>
        <w:t>тартты. Ол сылап-сипауға көшті:</w:t>
        <w:br/>
        <w:t>-- Гүлжиһан, тарылма, еш нәрсеге тарықпа.</w:t>
        <w:br/>
        <w:t>Мен қаладан шығарда-ақ айттым ғой өзіңе: қажет</w:t>
        <w:br/>
        <w:t>десең, Текеге де, Текеден әрі бару керек болса,</w:t>
        <w:br/>
        <w:t>оған да апарамын деп. Бұл менің қолымнан келеді.</w:t>
        <w:br/>
        <w:t>О, тәңірі, сөзден жаңбыр жауып жатыр.</w:t>
        <w:br/>
        <w:t>-- Құтты болсын, шеше! Келінді болыпсыз!</w:t>
        <w:br/>
        <w:t>-- Келіннің аяғынан деген!</w:t>
        <w:br/>
        <w:t>-- Қызығын көріңіз... Немере сүюге жазсын!</w:t>
        <w:br/>
        <w:t>-- Қолыңыз ұзарды, шеше!</w:t>
        <w:br/>
        <w:t>«Бәрінен де ауыр, тікендей қадалғаны Хади-</w:t>
        <w:br/>
        <w:t>ша деген әйелдің мысқылы.</w:t>
        <w:br/>
        <w:t>«Шырағым-ау, жеңеше-ау, келін сияқты</w:t>
        <w:br/>
        <w:t>емес. Шошайған бірдеме. Көзі бақырайып қақ</w:t>
        <w:br/>
        <w:t>төрге отырып алыпты. Ең болмаса басында желегі</w:t>
        <w:br/>
        <w:t>де жоқ»,- деп бетін шымшиды қасындағы әйелге</w:t>
        <w:br/>
        <w:t>сыбырлап. Ал жігіттер сықылықташ «Әділбек</w:t>
        <w:br/>
        <w:t>емес, Әлібектің өзі шығар келіншек әкелген,</w:t>
        <w:br/>
        <w:t>әйтпесе, күйеусіз келін түсе ме?» деп көздерін</w:t>
        <w:br/>
        <w:t>қысысады.</w:t>
        <w:br/>
        <w:t>.“Көну керек деп осыны айта ма мына ғазиз</w:t>
        <w:br/>
        <w:t>жан...</w:t>
        <w:br/>
        <w:t>Бірнеше күннен бері, өң мен түстің екі</w:t>
        <w:br/>
        <w:t>арасында, мең-зең халде келген, көзін ілмей</w:t>
        <w:br/>
        <w:t>шаршаған Гүлжиһан таң алдында ұйықтап кетті.</w:t>
        <w:br/>
        <w:t>Көп уақыт өтіп кеткендей болды. Бір кез көзін</w:t>
        <w:br/>
        <w:t>ашқанда екінші бір дүниеде жатқандай көрінді.</w:t>
        <w:br/>
        <w:t>Жат үй, басқа үй -- жарқырап тұр. Жан</w:t>
        <w:br/>
        <w:t>жоқ. Түндік шалқасынан қайырылған. Аспан</w:t>
        <w:br/>
        <w:t>көкпеңбек. Етек киізге дейін, есікке дейін түрулі.</w:t>
        <w:br/>
        <w:t>Әдемі самал соғып кетеді. Жеп- жеңіл!</w:t>
      </w:r>
    </w:p>
    <w:p>
      <w:r>
        <w:t>Рахат дүние. Ертеңгі шаттық құшағында..</w:t>
        <w:br/>
        <w:t>Ертеңгі шаттық бар жерде бірдей. Далада да,</w:t>
        <w:br/>
        <w:t>ауылда да ертеңгі күннің шұғыласы нұр құйып</w:t>
        <w:br/>
        <w:t>тұрады. Жанға да, тәнге де рахат желі желпиді.</w:t>
        <w:br/>
        <w:t>«Шеген құдықтағы» ертеңгі шақ осындай. Оңаша</w:t>
        <w:br/>
        <w:t>самалды үй. Ашылған түндік, көгілдір аспан. Үнсіз</w:t>
        <w:br/>
        <w:t>төңірек.</w:t>
        <w:br/>
        <w:t>-- Қарағым-ай, шаршадың ғой. Сабыр етсейші,</w:t>
        <w:br/>
        <w:t>шыдасайшы. Алланың жазғаны. Тағдырдан оз-</w:t>
        <w:br/>
        <w:t>мыш жоқ...- дедіде, кемпір басын көтеріп алды.</w:t>
        <w:br/>
        <w:t>Ол айнала қарманып шапанын іздеді, орны-</w:t>
        <w:br/>
        <w:t>нан тұрды, кебісін тауып киді, сыртқа шығуға бет</w:t>
        <w:br/>
        <w:t>алды.</w:t>
        <w:br/>
        <w:t>--..Берік болу керек. Ұзақ түнді егілумен</w:t>
        <w:br/>
        <w:t>өткізуге болмайды...</w:t>
        <w:br/>
        <w:t>Кемпір есікті сипалап ашып, күбір-күбір</w:t>
        <w:br/>
        <w:t>сөйлеп жүр, өзі де көз ілмей, ұзақ көлбеп ақыры</w:t>
        <w:br/>
        <w:t>сыртқа шықты. Сонда да өксігін баса алмай жат-</w:t>
        <w:br/>
        <w:t>қан қызды жұбатумен болады, оған қыбырлап</w:t>
        <w:br/>
        <w:t>жүріп сүйеніш айтады.</w:t>
        <w:br/>
        <w:t>Қыз да бәрін біліп жатыр. Кемпірдің елжіре-</w:t>
        <w:br/>
        <w:t>ген үнін естіп-ақ жатыр. Бірақ...</w:t>
        <w:br/>
        <w:t>..Шынымен-ақ тәңірінің жазғаны осылай</w:t>
        <w:br/>
        <w:t>ма?..</w:t>
        <w:br/>
        <w:t>.“Елім-жұртым қайда?..</w:t>
        <w:br/>
        <w:t>“Туған үйім қайда 7..</w:t>
        <w:br/>
        <w:t>..Папам қайда?..</w:t>
        <w:br/>
        <w:t>Бөлшек-бөлшек ойлардың бәрі ашы. Қыз</w:t>
        <w:br/>
        <w:t>бұрынғыдан да қатты өксиді. Кемпір қыбырлап</w:t>
        <w:br/>
        <w:t>үйге кірген кезде ғана саябыр тартқандай. Кешегі</w:t>
        <w:br/>
        <w:t>күннің кейпі үздіксіз тізіледі. Көз алдынан өтіп</w:t>
        <w:br/>
        <w:t>жатыр. Солар ғана еріксіз жұбатқандай болады.</w:t>
        <w:br/>
        <w:t>«Алдынан шыққан жан жоқ еді, арбадан</w:t>
        <w:br/>
        <w:t>түсе бергенде халық қаптап кетті. «Келін келді!»</w:t>
        <w:br/>
        <w:t>«Келіншек түсті!» -- десті. Адам деген үйді-үйден</w:t>
        <w:br/>
        <w:t>қаптап шығып жатыр. Кәрі-жасы аралас. Әйелдер.</w:t>
        <w:br/>
        <w:t>Қыздар да бар. «Кәдімгі Ақметшенің қызы ма?»,</w:t>
        <w:br/>
        <w:t>«Жиен қыз!», «Әлібекке кішкентайынан айт-</w:t>
        <w:br/>
        <w:t>тырып қойған!», «Әдемі екен!», «Тек өңі солғын</w:t>
        <w:br/>
        <w:t>екен!»</w:t>
        <w:br/>
        <w:t>-- Иә, тамақ қожайыннан.</w:t>
        <w:br/>
        <w:t>--Ім-м, жиырма сом таза қалтада қалады</w:t>
        <w:br/>
        <w:t>екен. Астықтың пұты елу тиын, қойдың көкесі</w:t>
      </w:r>
    </w:p>
    <w:p>
      <w:r>
        <w:t>бес сом базарда. Қалаша тамақтанғанда айына бір</w:t>
        <w:br/>
        <w:t>қойдың етін жемейсіңдер, бір пұттан артық нан</w:t>
        <w:br/>
        <w:t>да кетпейді сендерге. Шай-су бәрін есептегенде,</w:t>
        <w:br/>
        <w:t>үшеуің-нен он-ақ сом жұмсалады...</w:t>
        <w:br/>
        <w:t>Мына есеп Әлібектің ойына келген есеп емес</w:t>
        <w:br/>
        <w:t>еді, ол таң қалған пішін көрсетті.</w:t>
        <w:br/>
        <w:t>-- Бұл ештеме емес,- деді арық қара кісі. -</w:t>
        <w:br/>
        <w:t>Әбдекеңдердің табысы біздің тиындап-тебендеп</w:t>
        <w:br/>
        <w:t>жинағанымыздан он есе, он есе емес-ау, жүз есе</w:t>
        <w:br/>
        <w:t>көп.</w:t>
        <w:br/>
        <w:t>-- Сіз қанша табасыз 7</w:t>
        <w:br/>
        <w:t>-- Біздің бар кәсібіміз осы Пішпек пен Алматы</w:t>
        <w:br/>
        <w:t>арасында ептеп адам тасу мен жүк тасу.</w:t>
        <w:br/>
        <w:t>-- Айына үш-төрт рет қатынайтын шығарсыз?</w:t>
        <w:br/>
        <w:t>-- Онан көп емес. Сондағы бар табысымыз, ең</w:t>
        <w:br/>
        <w:t>әрі кетсе, қырық-елу сом.</w:t>
        <w:br/>
        <w:t>Әлібек байқамай ішін тартып қалды.</w:t>
        <w:br/>
        <w:t>-- Оның таңданатын несі бар, қарағым, ана он</w:t>
        <w:br/>
        <w:t>есе, жүз есе артық табатын Әбдекеңдерді айт!</w:t>
        <w:br/>
        <w:t>--Жиреке, таңданғаным: қой базарда бес</w:t>
        <w:br/>
        <w:t>сом дейсіз. Сіз айына он қой тапқанда, ана кісі</w:t>
        <w:br/>
        <w:t>он есе артық тапса, сонда жүз қой, яки бес жүз</w:t>
        <w:br/>
        <w:t>сом тапқаны ма? Сондай төгілген ақшалы қандай</w:t>
        <w:br/>
        <w:t>кәсіп ол?</w:t>
        <w:br/>
        <w:t>-- Е, бала екенсің ғой, қарағым. Өз әке-шешең</w:t>
        <w:br/>
        <w:t>не кәсіп жасайды?</w:t>
        <w:br/>
        <w:t>-- Әкем қайтыс болған. Шешем кәрі. Інім бар.</w:t>
        <w:br/>
        <w:t>Орташа дәулет: бір үйір жылқы, сонсоң қой, қозы</w:t>
        <w:br/>
        <w:t>деген сияқты. Сауын сиыр әркімде де бар ғой.</w:t>
        <w:br/>
        <w:t>Жиренбай тағы да күбірлеп, өзінің ішкі есеп-</w:t>
        <w:br/>
        <w:t>шотына қағып:</w:t>
        <w:br/>
        <w:t>үміт Әлібек пен Әділбекте. Әсіресе Әділбекте.</w:t>
        <w:br/>
        <w:t>Өйткені Әлібекжаны да алыста. Кім біледі, ертең</w:t>
        <w:br/>
        <w:t>ол да өз жөнімен жыраққатартып жүре ме! Мына</w:t>
        <w:br/>
        <w:t>Гүлжиһанын қолынан жетектеп.</w:t>
        <w:br/>
        <w:t>«Бұл байғұс баланың өз қайғысы өзіне</w:t>
        <w:br/>
        <w:t>жетеді, жалғыз әке болса анау -- орыс қолында</w:t>
        <w:br/>
        <w:t>қалғаны. Келгеннен бері жылау, келгеннен бері</w:t>
        <w:br/>
        <w:t>жерге үңілу. Бұл мына үйге сүйеу, мына дүниеге</w:t>
        <w:br/>
        <w:t>тірек болып кеткенше қашан! Әлі солқылдап жа-</w:t>
        <w:br/>
        <w:t>тыр. Қалай жұбатарсың.</w:t>
        <w:br/>
        <w:t>- Гүлжиһан, қарағым, жылама! Жылама,</w:t>
        <w:br/>
        <w:t>қарағым...</w:t>
        <w:br/>
        <w:t>Солқылы сәл бәсеңдеген қыз бұл мейірімді</w:t>
        <w:br/>
        <w:t>сөзге онан әрі егіле түседі.</w:t>
      </w:r>
    </w:p>
    <w:p>
      <w:r>
        <w:t>--.. Тәңірінің ісі. Көну керек...</w:t>
        <w:br/>
        <w:t>Неше рет айтты мұны. Есебі жоқ. Үлкейген</w:t>
        <w:br/>
        <w:t>адамның ойы да көне. Көне болса да, көпті көрген</w:t>
        <w:br/>
        <w:t>жанның үйреншікті жұбанышы, үйреншікті</w:t>
        <w:br/>
        <w:t>тілек. Тәңірінің ісі емес пе көкті, жерді бар қылған!</w:t>
        <w:br/>
        <w:t>Жасағанның ісі емес пе бейнет пен дәулетті қоса</w:t>
        <w:br/>
        <w:t>берген! Құдіреттің ісі емес пе жасты жеткізіп,</w:t>
        <w:br/>
        <w:t>кәріні еңкейткен! Бұған Балым кемпір түгіл, жас</w:t>
        <w:br/>
        <w:t>Гүлжиһан, оқыған Гүлжиһан да сенеді. Бірақ жас</w:t>
        <w:br/>
        <w:t>ой әлдеқайда жүйрік, әлдеқайда өткір.</w:t>
        <w:br/>
        <w:t>«Тәңірінің ісі! Көбі тәңірінің ісі. Бірақ</w:t>
        <w:br/>
        <w:t>адамның ісін кәрі кемпір біле ме? Ол менің бұл</w:t>
        <w:br/>
        <w:t>үйге ойламаған жерден еріксіз келіп қалғанымды</w:t>
        <w:br/>
        <w:t>қайдан білсін! Менің әкемнің досынан жауы көп</w:t>
        <w:br/>
        <w:t>болып кеткенін сезе ме үйде отырған кемпір!</w:t>
        <w:br/>
        <w:t>Менің жүрегімде не барын ұғар ма бұл күні</w:t>
        <w:br/>
        <w:t>өткен сорлы жан! Жастай анадан айрылдым.</w:t>
        <w:br/>
        <w:t>Әлпештеген жалғыз әкеден айрылдым...</w:t>
        <w:br/>
        <w:t>Қыз қатты өксіп жіберді.</w:t>
        <w:br/>
        <w:t>- Мама, жөні солай. Жиеннің әңгімеге</w:t>
        <w:br/>
        <w:t>іліккенін естідің ғой. Міне, ол кісінің қандай</w:t>
        <w:br/>
        <w:t>жағдайда екенін білу, жәрдемдесу тек қана</w:t>
        <w:br/>
        <w:t>Гүлжиһанның борышы емес, біздің де... Менің де</w:t>
        <w:br/>
        <w:t>борышым.</w:t>
        <w:br/>
        <w:t>-- Иә, қарағым, солайғой. Туысқанғатуысқан,</w:t>
        <w:br/>
        <w:t>жақынға жақын қол үшін бермесе, не болады,-</w:t>
        <w:br/>
        <w:t>деп кемпір көне кетті. Тағы да алысқа кетесіңдер</w:t>
        <w:br/>
        <w:t>ме деп уайымдаған адам енді мейірбандық ниетке</w:t>
        <w:br/>
        <w:t>көшті:</w:t>
        <w:br/>
        <w:t>- Тарыққан адамға, зарыққан пенде-</w:t>
        <w:br/>
        <w:t>те көрсеткен жақсылық таңда тәңірі алдында</w:t>
        <w:br/>
        <w:t>қайтады.</w:t>
        <w:br/>
        <w:t>-- Иә, иә, мама.</w:t>
        <w:br/>
        <w:t>Бүгін ерте тұрып, қыстаудағы шөп машинесіне</w:t>
        <w:br/>
        <w:t>барамын деген Әділбек не істерін білмеді. Мына</w:t>
        <w:br/>
        <w:t>Гүлжиһанның көлденең сапары, оның үстіне,</w:t>
        <w:br/>
        <w:t>ойламаған жерден тағы да Текеге жүру жұмысқа</w:t>
        <w:br/>
        <w:t>кесірін тигізді. Жүрмеуге лаж жоқ. Жақын,</w:t>
        <w:br/>
        <w:t>туыс. Жалғыз қызынан басқа бұта қалмаған</w:t>
        <w:br/>
        <w:t>Ақметшеге қол үшін бермеу -- ең болмаса қызын</w:t>
        <w:br/>
        <w:t>көзіне көрсетпеу адамшылық па? «Қалайда мұны</w:t>
        <w:br/>
        <w:t>енді тез істеу керек. Тездетіп барып-қайту керек.</w:t>
        <w:br/>
        <w:t>Әйтпесе, мен де жалғызбын, жұмыс бастан аса-</w:t>
        <w:br/>
        <w:t>ды»,- деп қорытты Әділбек ішінен.</w:t>
        <w:br/>
        <w:t>-- Гүстен кейін жүреміз. Бүгін қалаға жетіп</w:t>
        <w:br/>
        <w:t>қонамыз. Атқа қиын, қиын болсада...</w:t>
        <w:br/>
        <w:t>Қыз енді қайтып Тіл қатпады. «Атты қазір</w:t>
        <w:br/>
        <w:t>жекпесең, жаяу кетемін» деген сөздің қатты</w:t>
        <w:br/>
        <w:t>тигенін жақсы сезді. Осыны жұмсартайын де-</w:t>
        <w:br/>
        <w:t>ген жанша, ол қайнаған самаурынды өзі көтеріп</w:t>
      </w:r>
    </w:p>
    <w:p>
      <w:r>
        <w:t>әкеліп, қазан жақта күйбеңдеген кемпірдің шай</w:t>
        <w:br/>
        <w:t>жабдығын тездете бастады. Шайды өзі құйды.</w:t>
        <w:br/>
        <w:t>Оның үстіне, баскесер Құныскерейдің үркіткені</w:t>
        <w:br/>
        <w:t>қандай ауыр болды. Дертке ұшыратты. Әйел</w:t>
        <w:br/>
        <w:t>адам, қызға да жаны ашиды...</w:t>
        <w:br/>
        <w:t>«Бұл жоқ жерден шиеленіскен жіптің түйінін</w:t>
        <w:br/>
        <w:t>қалай жазып жіберу керек? -- Ойланып біраз</w:t>
        <w:br/>
        <w:t>отырдыда, Хакім: -- Қалайда елге барып, сол жер-</w:t>
        <w:br/>
        <w:t>де бір жөнін табармын»,-- деп, атшысына келді</w:t>
        <w:br/>
        <w:t>де, арба жекпей, салт мініп қырға шығып кетті.</w:t>
        <w:br/>
        <w:t>Тезірек және жалғыз жүрудің қамын көздеді.</w:t>
        <w:br/>
        <w:t>жжж</w:t>
        <w:br/>
        <w:t>-- Айналайын, Хакімжаным! Алыстап кетіп,</w:t>
        <w:br/>
        <w:t>үйді көрмей қойдыңдар ғой. Келдің бе әйтеуір,</w:t>
        <w:br/>
        <w:t>айналайын...-- Балым кемпір көзіне жас алды.</w:t>
        <w:br/>
        <w:t>-- Мама-ау, неге жылайсың? Менің келгеніме</w:t>
        <w:br/>
        <w:t>таңырқап, неге келіп қалды деп жылайсың ба%-</w:t>
        <w:br/>
        <w:t>деп Хакім күліп, бос көңіл кемпірдің арқасынан</w:t>
        <w:br/>
        <w:t>қағып, бетін тосты.</w:t>
        <w:br/>
        <w:t>-- Айналайын, айналайын! -- деп кемпір</w:t>
        <w:br/>
        <w:t>мырсылдаған күйі оның бетінен сүйе берді.</w:t>
        <w:br/>
        <w:t>екі сандық пен екі кісі өрге қарай өте ауыр жүк</w:t>
        <w:br/>
        <w:t>болып келеді»,-- деп ойлап қояды Әлібек арбаға</w:t>
        <w:br/>
        <w:t>мінер кезде де, аттың жүгін жеңілдету үшін түсер</w:t>
        <w:br/>
        <w:t>кезінде де.</w:t>
        <w:br/>
        <w:t>Қаншама асықса да, қаншама «қашан</w:t>
        <w:br/>
        <w:t>жетемінді» жиілетсе де, жол алыс, тау сілемі тау-</w:t>
        <w:br/>
        <w:t>сылар емес, жүк жеңілейер емес.</w:t>
        <w:br/>
        <w:t>Жоол ұзақ, әңгімеден өзге ермек жоқ.</w:t>
        <w:br/>
        <w:t>--Жиреке, әңгіме айтыңыз,-- деді Әлібек ар-</w:t>
        <w:br/>
        <w:t>бакешке, келесі бір дөңнің үстіне шығып, өрсіз</w:t>
        <w:br/>
        <w:t>жазық жолмен жүріп, аяқ суытуға арбаға асылған</w:t>
        <w:br/>
        <w:t>кезде. -- Осы біздің Әбдекең қосағасы ел болған</w:t>
        <w:br/>
        <w:t>адам-ау, жөн-жосықты көп біледі.</w:t>
        <w:br/>
        <w:t>Жкиренбайдың да іші пысып келе жатса ке-</w:t>
        <w:br/>
        <w:t>рек, жас жігіттің сұрағына ілесе жауап қайырды:</w:t>
        <w:br/>
        <w:t>-- Елағасы? Ел ағасы деуге де, қала ағасы деу-</w:t>
        <w:br/>
        <w:t>ге де болады. Өйткені елден гөрі бұл жігіт қалада</w:t>
        <w:br/>
        <w:t>көбірек тұрып келеді. Көптен бері-ақ қаланың</w:t>
        <w:br/>
        <w:t>белді жігіттерінің бірі болып саналады. Әрине,</w:t>
        <w:br/>
        <w:t>Әбдуәлиден де ірі адамдар көп.</w:t>
        <w:br/>
        <w:t>Әлібек сәл ойланды да, Жақияның «осы</w:t>
        <w:br/>
        <w:t>Әбдуәли көп сұмның бірі» дегені еріксіз аузына</w:t>
        <w:br/>
        <w:t>түсіп кетіп:</w:t>
      </w:r>
    </w:p>
    <w:p>
      <w:r>
        <w:t>-- Сұм адам ғой деймін өзі,-- деп қалды.</w:t>
        <w:br/>
        <w:t>-- Қарағым, жұрттың көбі сұм ғой осы күні.</w:t>
        <w:br/>
        <w:t>Бұл кісі сұм да шығар, алайда үлкен табыскер</w:t>
        <w:br/>
        <w:t>адам. Сіздерден пәтер ақыға қанша сомнан ала-</w:t>
        <w:br/>
        <w:t>ды?</w:t>
        <w:br/>
        <w:t>-- Он сомнан.</w:t>
        <w:br/>
        <w:t>--Ім-м, үшеуіңнен отыз сом де...</w:t>
        <w:br/>
        <w:t>Арбакеш әлденені күбірлеп есептей бастады</w:t>
        <w:br/>
        <w:t>да, аздан кейін:</w:t>
        <w:br/>
        <w:t>--Тамағы ішінде ғой он сомның?- деп</w:t>
        <w:br/>
        <w:t>анықтай түсті.</w:t>
        <w:br/>
        <w:t>Жұп-жұмсақ, болыскей кереует. Қозғалсаң,</w:t>
        <w:br/>
        <w:t>тербетеді. Шәйі көрпе. Сырғығаны сезілмейді.</w:t>
        <w:br/>
        <w:t>Айнала жым-жырт. Жүрген жанның қыбыры</w:t>
        <w:br/>
        <w:t>білінбейді. Аулақтағы ошақ. Сүт пісірген</w:t>
        <w:br/>
        <w:t>әйелдердің сөзі де естілмейді.</w:t>
        <w:br/>
        <w:t>Гүлжиһанның құлағына еміс-еміс дыбыс ша-</w:t>
        <w:br/>
        <w:t>лынды. Үздік-үздік сөз де жетті. Қайдағы сөз? Үй</w:t>
        <w:br/>
        <w:t>сыртында ма? Ошақ басында...</w:t>
        <w:br/>
        <w:t>-- Әлі ұйықтап жатыр ма?</w:t>
        <w:br/>
        <w:t>-- Жас қой... келін!</w:t>
        <w:br/>
        <w:t>-- Ештеме көрмей өскен бала...</w:t>
        <w:br/>
        <w:t>Гүлжиһан ұшып тұра келді де, киіне бастады.</w:t>
        <w:br/>
        <w:t>Шашын түзеуге айнала қарманып қалды. Бірақ...</w:t>
        <w:br/>
        <w:t>өз тұсында тұратын шарайна қайда?! Айна түгіл,</w:t>
        <w:br/>
        <w:t>болыскей кереует те жок! Кемпір салған құс</w:t>
        <w:br/>
        <w:t>төсек...</w:t>
        <w:br/>
        <w:t>Дыбыс енді сыртынан шықты. Таныс дыбыс,</w:t>
        <w:br/>
        <w:t>қоңыр үн.</w:t>
        <w:br/>
        <w:t>-- Мама, әлгі қой терісіне тұз жаға сал. Күн</w:t>
        <w:br/>
        <w:t>ыстық, жүні жидіп кетер. Келінің тұрған жоқ па?</w:t>
        <w:br/>
        <w:t>Шай әзірлесең, жақсы болар еді. Менің қырда</w:t>
        <w:br/>
        <w:t>жұмысым бар.</w:t>
        <w:br/>
        <w:t>Әділбектің өктем қоңыр үні. Батыл үні.</w:t>
        <w:br/>
        <w:t>Қатал жігіттің қадалған жерден қан алар үн!!..</w:t>
        <w:br/>
        <w:t>Қыз қалай толқып кеткенін білмеді, өн бойын</w:t>
        <w:br/>
        <w:t>ыза кернеп кетті. Бар зұлымдық сыртта сөйлеген</w:t>
        <w:br/>
        <w:t>Әділбектің үнінде, қайсар қараның істеген ісінде</w:t>
        <w:br/>
        <w:t>сияқтанып кетті.</w:t>
        <w:br/>
        <w:t>«..Мені алып келген осы. Бәрі осының ісі.</w:t>
        <w:br/>
        <w:t>Жаңсақ жолға салған осы Әділбек! Мен келемін</w:t>
        <w:br/>
        <w:t>бе бұл жерге, осы болмаса?! Менің жалған жолға</w:t>
        <w:br/>
        <w:t>түсуіме де себепші. Мен опасыз қыз болдым.</w:t>
        <w:br/>
        <w:t>Көбіктінің Қарлығасы болдым. «Қыз он беске</w:t>
      </w:r>
    </w:p>
    <w:p>
      <w:r>
        <w:t>44</w:t>
        <w:br/>
        <w:t>тұтқасындай әйгілі Жүніс хажының Балым</w:t>
        <w:br/>
        <w:t>кемпірі атанған, бала өсірген, ер азамат әкім ұлына</w:t>
        <w:br/>
        <w:t>дүрілдетіп бүтін Байбақтыға билік айтқызған,</w:t>
        <w:br/>
        <w:t>бақ қонған, бата дарыған Балым кемпір бүгін бар</w:t>
        <w:br/>
        <w:t>сый-құрметтен жұрдай, жетім қыздай етіп келін</w:t>
        <w:br/>
        <w:t>кіргізгені ме?! Ой ауыр. Ауыр ойды ішке ірку</w:t>
        <w:br/>
        <w:t>онан да ауыр. Кемпір тек күрсіне түседі.</w:t>
        <w:br/>
        <w:t>Үлкен кісі күрсінуге ғана бейім. Бөгеттеп белін</w:t>
        <w:br/>
        <w:t>тас буып, ағысын басқа жаққа бұрып жіберген</w:t>
        <w:br/>
        <w:t>өзендей өмірдің күрт өзгерісі ата салттың қара</w:t>
        <w:br/>
        <w:t>шаңырағы Жүніс қажының үйіне келіп тірелгенін</w:t>
        <w:br/>
        <w:t>кемпір қайдан білсін? Ол тек күрсінеді, күрсінеді</w:t>
        <w:br/>
        <w:t>де, өткенді жоқтайды. Оның кіші баласы ғана</w:t>
        <w:br/>
        <w:t>қарт ананың тірегі сияқты. Жұлқынып өсіп келе</w:t>
        <w:br/>
        <w:t>жатыр...</w:t>
        <w:br/>
        <w:t>Ал Әлібегі ше? Кім біледі, мына қасірет торы-</w:t>
        <w:br/>
        <w:t>на шырмалған Гүлжиһанға да қол бере алмай</w:t>
        <w:br/>
        <w:t>жүре ме!</w:t>
        <w:br/>
        <w:t>Үлкен үйде үш адам. Үшеуінде үш тілек. Үш</w:t>
        <w:br/>
        <w:t>үміт. Мұның не боларын, қайда барып тірелерін</w:t>
        <w:br/>
        <w:t>болжауға олардың шамасы келе ме?</w:t>
        <w:br/>
        <w:t>П</w:t>
        <w:br/>
        <w:t>Сонан кейін Хакім жетіп келді...</w:t>
        <w:br/>
        <w:t>«Әділбек келіп кетті... Гүлжиһанды елге алып</w:t>
        <w:br/>
        <w:t>кетті»,-- деген қам көңіл Меңдіқыз.</w:t>
        <w:br/>
        <w:t>Бұл күтпеген, ойламаған жерден кездескен</w:t>
        <w:br/>
        <w:t>жайға Хакімнің іші мұздай болып жүре беріп</w:t>
        <w:br/>
        <w:t>еді. Түсі де сұрланып кеткен. Бірақ Меңдіқызды</w:t>
        <w:br/>
        <w:t>жазғыруға оның батылы бармады, жарын аяды.</w:t>
        <w:br/>
        <w:t>Соңғы кезде бұлда мұңды, бұл да үрейлі. Әлібекті</w:t>
        <w:br/>
        <w:t>Шегенқұдыққа жіберген «айыбы» батып жүрген.</w:t>
        <w:br/>
        <w:t>Ал Әбдуәли бұрын сонау Құлжадан, Ақсу мен</w:t>
        <w:br/>
        <w:t>Көксудан жылжыған малды Алматы мен Пішпек,</w:t>
        <w:br/>
        <w:t>әрі кетсе Әулиеата, Шымкентке жеткіздіретін.</w:t>
        <w:br/>
        <w:t>Әсіресе соңғы он жыл ішінде ең кемі миллион</w:t>
        <w:br/>
        <w:t>қой өткізген шығар. Қаржы Ғалидікі, алу, айда-</w:t>
        <w:br/>
        <w:t>ту, саттыру Әбдекеңдердің жұмысы. Айдаушы</w:t>
        <w:br/>
        <w:t>басқа. Бәрі ақшаның құдіреті ғой, Әбдекеңдер</w:t>
        <w:br/>
        <w:t>қой басына он тиыннан пайда қылса да жылына</w:t>
        <w:br/>
        <w:t>бір сандық пұл таппай ма? Міне, Әбдекең енді сол</w:t>
        <w:br/>
        <w:t>әңгімеге іліккен Ғали Ордабаевтың дүние-мүлкін</w:t>
        <w:br/>
        <w:t>реттеп жатыр. Мен солай деп шамалаймын. Қате</w:t>
        <w:br/>
        <w:t>болса, Құдай кешірсін. Бірақ қарағым, тісіңнен</w:t>
        <w:br/>
        <w:t>шығарма, бәрі де өзіміздің қазақтың баласы ғой.</w:t>
        <w:br/>
        <w:t>Он сегізінші жылғы апат төңкерісте осы Әбдуәли</w:t>
        <w:br/>
        <w:t>Мамытбековтың әкесін ақтар атып кеткен. Әкесі</w:t>
        <w:br/>
        <w:t>де еті тірі кісі еді. Жетісудың бұзық казак-орыс-</w:t>
        <w:br/>
        <w:t>тарымен иін тіресіп күн көрген.</w:t>
      </w:r>
    </w:p>
    <w:p>
      <w:r>
        <w:t>Кешегі біздің философ Жақияның</w:t>
        <w:br/>
        <w:t>«Жетісудың Ордабаевтары» дегені осы екен</w:t>
        <w:br/>
        <w:t>ғой. Оралдың кімі деп еді?.. Мұқаметшиндері де-</w:t>
        <w:br/>
        <w:t>ген жоқ қой. Ақметшенің де ірі дәулетті екенін,</w:t>
        <w:br/>
        <w:t>ауызға іліккен беделді правитель болғанын және,</w:t>
        <w:br/>
        <w:t>оның үстіне, бүтін қосшы кедейлердің, әсіресе</w:t>
        <w:br/>
        <w:t>Қоғабайлардың, «ақсүйек, қырдың шынжыр</w:t>
        <w:br/>
        <w:t>балақ, шұбар төсі» деген аттарды Ақметшеге</w:t>
        <w:br/>
        <w:t>тізіп тағып айтатынын өз құлағымен естісе де,</w:t>
        <w:br/>
        <w:t>Әлібек оны қосқысы келмеді. Бұл мүмкін емес</w:t>
        <w:br/>
        <w:t>сияқтанды. Оның ой түбіндегі көп сенімінің</w:t>
        <w:br/>
        <w:t>бірі: «Бұл мыңғырған бай емес, ғылым тіліне бет</w:t>
        <w:br/>
        <w:t>бұрған пайдалы адам ғой»,-- дегізе берді. Және</w:t>
        <w:br/>
        <w:t>Гүлжиһан!..</w:t>
        <w:br/>
        <w:t>Гүлжиһанның тағдыры... Оның басындағы</w:t>
        <w:br/>
        <w:t>ауыр қайғы Әлібекке әлі де жетпеді...</w:t>
        <w:br/>
        <w:t>-- Бар дәулетің, ініңмен екеуінің егерде бір</w:t>
        <w:br/>
        <w:t>үйір жылқы, бір қора қойларың болса, бес-алты</w:t>
        <w:br/>
        <w:t>бұзаулы сиыр болса, сонда да Әбдекеңдердің бір</w:t>
        <w:br/>
        <w:t>жылдық табысының үзеңгісінен де келмейді,-</w:t>
        <w:br/>
        <w:t>деді.</w:t>
        <w:br/>
        <w:t>Әлібек басын шайқап алып:</w:t>
        <w:br/>
        <w:t>- Жиреке, сіз өте асырып жіберген жоқсыз</w:t>
        <w:br/>
        <w:t>ба? Әбдекең тап сондай қалталы капиталист</w:t>
        <w:br/>
        <w:t>сияқты емес қой. Әшейін, қаланың еті тірі азама-</w:t>
        <w:br/>
        <w:t>ты ғана тәрізді.</w:t>
        <w:br/>
        <w:t>- «Кемедегінің жаны бір» дейді қазақ.</w:t>
        <w:br/>
        <w:t>Сондай-ақ, сапарлас адам сырлас деседі. Ешкімге</w:t>
        <w:br/>
        <w:t>сыр шашар жігіт сияқты көрінбейсің, оқып</w:t>
        <w:br/>
        <w:t>жүрген қазақтың көргенді баласы ғой деп та-</w:t>
        <w:br/>
        <w:t>нимын, қарағым, өзіңді. Сен тыңда, мен айтай-</w:t>
        <w:br/>
        <w:t>ын Әбдекеңнің кім екенін, оның кімдермен қол</w:t>
        <w:br/>
        <w:t>ұстасып келе жатқанын. Әбдекең жақсы кісі.</w:t>
        <w:br/>
        <w:t>Сөзінде тұрады. Жақсылық етемін десе, етеді.</w:t>
        <w:br/>
        <w:t>Көпті көрген, көп білетін, дәулеті төгіліп жа-</w:t>
        <w:br/>
        <w:t>тыр дерлік, ал атағы бүтін Жетісу, Пішпек пен</w:t>
        <w:br/>
        <w:t>Әулиеатаға. Шымкент пен Ташкентке мәлім</w:t>
        <w:br/>
        <w:t>Ғали дейтін адамның көп жүретін, ісін істесетін</w:t>
        <w:br/>
        <w:t>оң қолы. Ғали Ордабаевтың атқосшысы. Ғали</w:t>
        <w:br/>
        <w:t>Ордабаевты естігенің бар шығар?</w:t>
        <w:br/>
        <w:t>-- Аз-мұз. Сыртынан ғана естиміз. Қалада үйі</w:t>
        <w:br/>
        <w:t>бар емес пе?</w:t>
        <w:br/>
        <w:t>-- Бір емес, бірнеше үйі бар. Мекен-жайы,</w:t>
        <w:br/>
        <w:t>малы, бәйбішесі мына төменде -- Іле бойында. Өзі</w:t>
        <w:br/>
        <w:t>көбінесе осында, Пішпекте, сонсоң Ташкентте</w:t>
        <w:br/>
        <w:t>болыңқырайды. Қалада үлкен жайы, сұлу тоқалы</w:t>
        <w:br/>
        <w:t>бар. Сол бүтін Жетісудың бетке ұстар үлкен ада-</w:t>
        <w:br/>
        <w:t>мы... қауесет теріс болғай... әңгімеге іліккен десіп</w:t>
        <w:br/>
        <w:t>жүр...</w:t>
        <w:br/>
        <w:t>-- Қандай әңгімеге?</w:t>
      </w:r>
    </w:p>
    <w:p>
      <w:r>
        <w:t>Қыз басын да изеген жоқ, жүзін де бұрған</w:t>
        <w:br/>
        <w:t>жоқ, бұл амандасудың өзіне арналғанын білсе де</w:t>
        <w:br/>
        <w:t>сезбегендей, ол бейне бір қуыршақ тәрізденді.</w:t>
        <w:br/>
        <w:t>Хакім қабағын тыржитты да, әлдекім байқап</w:t>
        <w:br/>
        <w:t>қалды ма деп қысыла бастады, жүзін тез анасына</w:t>
        <w:br/>
        <w:t>бұрды:</w:t>
        <w:br/>
        <w:t>-- Меңдіқыз келінің «шешем қартайды, үй</w:t>
        <w:br/>
        <w:t>ішінің бітпейтін ұсақ тауқыметінен құтқарсам»</w:t>
        <w:br/>
        <w:t>деп арман етеді,- деп бір қойды.</w:t>
        <w:br/>
        <w:t>Кемпір оған да босаш:</w:t>
        <w:br/>
        <w:t>-- Айналайын Меңдіқыз келінім... ол адам</w:t>
        <w:br/>
        <w:t>ғой. Өмірі мені аяумен келеді,- деп мырс еттіде,</w:t>
        <w:br/>
        <w:t>жалма-жан құлағын түре бастады. -- Үй ішінің</w:t>
        <w:br/>
        <w:t>ұсақ тауқыметінен құтқарсам дей ме? Ол қалай</w:t>
        <w:br/>
        <w:t>дегені, Хакімжан-ау?</w:t>
        <w:br/>
        <w:t>Хакім асықпады. Ол ойындағы үлкен істің бас-</w:t>
        <w:br/>
        <w:t>тамасын құлаққағыс қылып, бірақ арғы жағын</w:t>
        <w:br/>
        <w:t>ептеп жіңішкелеп, кемпірді бірте-бірте көндіру</w:t>
        <w:br/>
        <w:t>ниетінде еді. Үстіндегі плашын шешіп, төрдегі</w:t>
        <w:br/>
        <w:t>жүк үстіне қойды. Қайтып есік алдына келіп,</w:t>
        <w:br/>
        <w:t>етігінің шаңын сүртті, басындағы фуражкесін</w:t>
        <w:br/>
        <w:t>алды, қалың шашын салалап кейін қайырды.</w:t>
        <w:br/>
        <w:t>Сонсоң жуыну ниетімен қазан жақтағы құман-</w:t>
        <w:br/>
        <w:t>шылапшынға көз тікті де, кемпірді аяғандай ба-</w:t>
        <w:br/>
        <w:t>сын шайқап қойды:</w:t>
        <w:br/>
        <w:t>-- Қиын ғой, мама. Қартайып келесің. Бір</w:t>
        <w:br/>
        <w:t>үйдің шаруасын өзің істейтін шақ әлдеқашан өтіп</w:t>
        <w:br/>
        <w:t>кетті. Ана балаң оқуда, мына балаң әлі жас, бұлда</w:t>
        <w:br/>
        <w:t>өз алдына адам болып кеткендей дәрежеге жет-</w:t>
        <w:br/>
        <w:t>кен жоқ, білімі аз...</w:t>
        <w:br/>
        <w:t>-- Мен үшін уайым жеме, Хакімжан. Өздерің</w:t>
        <w:br/>
        <w:t>адам болыңдар. Маған мұнда қолғанат ете</w:t>
        <w:br/>
        <w:t>тұрарлық Гүлжиһан қарағым да келіп қалды. Бір</w:t>
        <w:br/>
        <w:t>47</w:t>
        <w:br/>
        <w:t>- Жақсы, мама, жақсы. Қатты сағынған</w:t>
        <w:br/>
        <w:t>екенсің. Бірақ жұма сайын келсем де осы жылау,</w:t>
        <w:br/>
        <w:t>саған бәрібір.</w:t>
        <w:br/>
        <w:t>-- Қайдан жұма сайын.. Көктемнен бері</w:t>
        <w:br/>
        <w:t>төбеңді көрсеткен жоқсың.</w:t>
        <w:br/>
        <w:t>- Өзім келе қалмасам да, амандық білдіріп</w:t>
        <w:br/>
        <w:t>адам жібердім ғой, мама. Анау күні мына кіші</w:t>
        <w:br/>
        <w:t>балаң да барып қайтты. Кеше тағы да барып...</w:t>
        <w:br/>
        <w:t>Хакім «Гүлжиһанды алып кетті» деген сөзді</w:t>
        <w:br/>
        <w:t>жұтып қалды. Бұл өзі қолдамаған істі інісінің</w:t>
        <w:br/>
        <w:t>бірбеткейлікпен «мен білемге» салуын сөгіп</w:t>
        <w:br/>
        <w:t>өтпекші болып еді, бірақ бұл немеден еште-</w:t>
        <w:br/>
        <w:t>ме шықпайтынын ақылға салып, жайымен</w:t>
        <w:br/>
        <w:t>түсіндірермін деп ойлады, ескі ұғымға сүйенген</w:t>
      </w:r>
    </w:p>
    <w:p>
      <w:r>
        <w:t>кемпірдің жүрегіне қатал үкіммен жара салар-</w:t>
        <w:br/>
        <w:t>мын деп қорықты. Өйткені бұл сияқты батыл</w:t>
        <w:br/>
        <w:t>қадам кәміл-ақ кемпірмен ақылдасқан қадам</w:t>
        <w:br/>
        <w:t>екенін Хакім қаладан шықпай тұрып болжаған</w:t>
        <w:br/>
        <w:t>еді. Ол кемпірдің құшағынан босанғаннан кейін,</w:t>
        <w:br/>
        <w:t>сұп-сұр болып оң жақта отырған Гүлжиһанға</w:t>
        <w:br/>
        <w:t>қалай амандасарын білмей бөгелді. Қыз төмен</w:t>
        <w:br/>
        <w:t>қарап отыр. Егер көзіне көзі түссе, дыбыссыз бас</w:t>
        <w:br/>
        <w:t>изеп амандасар еді. Ал атын атап аман-саулық</w:t>
        <w:br/>
        <w:t>сұрау болған істі бекітіп, осы үйге келін бо-</w:t>
        <w:br/>
        <w:t>лып келгенін қолдаумен тең. Және өз қолымен</w:t>
        <w:br/>
        <w:t>мал-мүлкін конфискелетіп, әкесін тұтқындауға</w:t>
        <w:br/>
        <w:t>рұқсат берген қызға еш нәрсе болмағандай-ақ</w:t>
        <w:br/>
        <w:t>жылы жүздесе қалу адамға лайық емес, көлгірлік,</w:t>
        <w:br/>
        <w:t>шын ниетпен айтылмаған сөздің ішкі салқын</w:t>
        <w:br/>
        <w:t>лебін бәрібір қыз түсінетіні анық.</w:t>
        <w:br/>
        <w:t>- Саламат па, шырақ,-- деді Хакім, көбінесе</w:t>
        <w:br/>
        <w:t>таныс емес жастарға айтылатын көпке ортақ</w:t>
        <w:br/>
        <w:t>«шырақ» деген сөзді аты орнына қолданып.</w:t>
        <w:br/>
        <w:t>Ал қазір жуын, таран, шай ішейік, әңгімелесейік.</w:t>
        <w:br/>
        <w:t>Шайдан кейін өзен басына барып қайт, сейілде,</w:t>
        <w:br/>
        <w:t>көңіліңді көтер.</w:t>
        <w:br/>
        <w:t>-- Гамақтан ас өтпейді, папамды көрмей</w:t>
        <w:br/>
        <w:t>тұрып. Ең болмаса бір хабарын естуім керек...</w:t>
        <w:br/>
        <w:t>-- Гүлжиһан, мен айттым ғой Текеге алып ба-</w:t>
        <w:br/>
        <w:t>рамын деп.</w:t>
        <w:br/>
        <w:t>- Қазір жүру керек. Қазір ат жегуіңді</w:t>
        <w:br/>
        <w:t>өтінемін.</w:t>
        <w:br/>
        <w:t>Әділбек бөгеліп қалып, қабағын шытып еді,</w:t>
        <w:br/>
        <w:t>Гүлжиһан мұны өзінше түсінді: «қатал мінезіне</w:t>
        <w:br/>
        <w:t>көшкелі тұр»,-- деп ойлады.</w:t>
        <w:br/>
        <w:t>-- Атты қазір жекпесең, мен жаяу кетемін,-</w:t>
        <w:br/>
        <w:t>деді.</w:t>
        <w:br/>
        <w:t>«Бұл қайсарлық қайдан шықты деп болмас:</w:t>
        <w:br/>
        <w:t>болат текті неме, қайыстыра берсең, шарт сы-</w:t>
        <w:br/>
        <w:t>нып та кетер»,-- деп түйді Әділбек қыздың бет</w:t>
        <w:br/>
        <w:t>қайтпас ниетін көріп.</w:t>
        <w:br/>
        <w:t>-- Жарайды, жегейін. Ат аздап тынықсын,</w:t>
        <w:br/>
        <w:t>отын қандырсын. Кеше алпыс шақырым жер</w:t>
        <w:br/>
        <w:t>жүріп келдік, болдырып қалса, жолда босқа оты-</w:t>
        <w:br/>
        <w:t>рамыз. - Ол қыз қарсы жауап қатпасын деп,</w:t>
        <w:br/>
        <w:t>есіктен дауыстады: «Мама, шайыңды әзірле. Біз</w:t>
        <w:br/>
        <w:t>түстен кейін Текеге жүретін болдық».</w:t>
        <w:br/>
        <w:t>- Әділбекжан-ау,-- деді; бұлардың сөзіне</w:t>
        <w:br/>
        <w:t>құлағын тоса бастаған кемпір. -- Мен таса есіттім</w:t>
        <w:br/>
        <w:t>бе, әлде дұрысы сол ма, біз жүреміз дедің бе?</w:t>
        <w:br/>
        <w:t>-- Иә, мама. Жүреміз. Гүлжиһан екеуіміз</w:t>
        <w:br/>
        <w:t>жүреміз. Жиеннің хал-жайын білуге барамыз.</w:t>
        <w:br/>
        <w:t>Текеге барамыз,- деді ол буындап баяндап.</w:t>
      </w:r>
    </w:p>
    <w:p>
      <w:r>
        <w:t>--О, Жасаған, келмей жатып тағы ұзақ</w:t>
        <w:br/>
        <w:t>сапарға аттанады. Бірің анда, бірің мұнда, тағы</w:t>
        <w:br/>
        <w:t>алыстағы қалаға жүрмексіңдер.</w:t>
        <w:br/>
        <w:t>4</w:t>
        <w:br/>
        <w:t>-- Айналайын қарағым, өзіміздің Гүлжи-</w:t>
        <w:br/>
        <w:t>һан...-- деп кемпір мейірлене түсті де, қызға ай-</w:t>
        <w:br/>
        <w:t>тар сөзін іркіп қалды. Ірікпеске не шара! Түнімен</w:t>
        <w:br/>
        <w:t>солқылдаған қыз тағы еңіремей ме! Ол ақырын</w:t>
        <w:br/>
        <w:t>ғана күрсініп қойды. Ой ауыр. Ауыр ойды ірку де</w:t>
        <w:br/>
        <w:t>ауыр.</w:t>
        <w:br/>
        <w:t>Әлібек тез жүріп кеткеннен бері және</w:t>
        <w:br/>
        <w:t>Ақметше сөзге ілікті дегеннен кейін кемпірдің</w:t>
        <w:br/>
        <w:t>көңілі елсіз қалған жайлаудай еді. Ал алдына</w:t>
        <w:br/>
        <w:t>өңгерген тоқтыдай етіп Гүлжиһанның бір өзін</w:t>
        <w:br/>
        <w:t>Әділбек арбаға салып келгенде, кемпір белінен</w:t>
        <w:br/>
        <w:t>шойырылып отыра кеткен. Ол не айтуға, қалай тіл</w:t>
        <w:br/>
        <w:t>қатуға дәрмені келмей қалған. Дүние өзгеріп, жер</w:t>
        <w:br/>
        <w:t>төңкеріліп бара жатқандай. Атақты Ақметше -</w:t>
        <w:br/>
        <w:t>бір елдің аузымен құс тістеген әміршісі. Абақтыға</w:t>
        <w:br/>
        <w:t>түсті деген не сұмдық! Баласы Қаршыға бетімен</w:t>
        <w:br/>
        <w:t>жоқ болды деген не ғаламат! Ал жалғыз қызы</w:t>
        <w:br/>
        <w:t>жасаусыз, жеңгесіз, болашақ тәңірі қосақтаған</w:t>
        <w:br/>
        <w:t>жеріне жетім қыздай жалғыз келуі не сұмдықтың</w:t>
        <w:br/>
        <w:t>басы?! Оның үстіне, Құдай қосып, атасы ақ бата-</w:t>
        <w:br/>
        <w:t>сын беріп атастырған халал жұптысын Әлібектің</w:t>
        <w:br/>
        <w:t>өзібарып алмай, інісіне әкелдірді деген не ырым!</w:t>
        <w:br/>
        <w:t>Бәрінен де бұрын, жұрт алдында не демекпіз?</w:t>
        <w:br/>
        <w:t>Ата-бабаның жоралғысы бұзылғанын қалай</w:t>
        <w:br/>
        <w:t>қабылдаймыз? Заман шынымен өзгергені ме?</w:t>
        <w:br/>
        <w:t>Шынымен әлем теріс айналғаны ма? Келін</w:t>
        <w:br/>
        <w:t>түсердегі шадыман-шаттық қайда? ДАуылдаған</w:t>
        <w:br/>
        <w:t>жастар мен үлкендердің дүбілісі қайда жоғалды?</w:t>
        <w:br/>
        <w:t>Ата салты, баба жолы қайда?! Салтанатты той,</w:t>
        <w:br/>
        <w:t>қуанышты жиын енді бұдан былай біржола</w:t>
        <w:br/>
        <w:t>қоштасып кеткені ме?! Атақты тана Қаржаудың</w:t>
        <w:br/>
        <w:t>қызы Айбаршадан туған, өз елінде ақылды қыз,</w:t>
        <w:br/>
        <w:t>келген жерінде Балым бәйбіше атанған, бір елдің</w:t>
        <w:br/>
        <w:t>- Жарайды,- деді келте жауаптап.</w:t>
        <w:br/>
        <w:t>Ақметшенің қызын Хакім үлкен інісіне алып</w:t>
        <w:br/>
        <w:t>беруді мақұлдамайтыны күні кеше Меңдіқыздың</w:t>
        <w:br/>
        <w:t>сөзінен де көрініп еді. Ал қазір көрер көзге</w:t>
        <w:br/>
        <w:t>қабағынан қар жауып, қатты келген ағасының</w:t>
        <w:br/>
        <w:t>ұрсатынын білген. Осыны ойлап, Әділбек бірден-</w:t>
        <w:br/>
        <w:t>бірге іштей тайсала бастады. Ағаның ағалық</w:t>
        <w:br/>
        <w:t>құдіреті ініге ежелден бес парыздың біріндей бас</w:t>
        <w:br/>
        <w:t>тартпай орындайтын құдірет, оның үстіне, бір</w:t>
        <w:br/>
        <w:t>оязды билеген, он жылдан бері ат үстінде жортып,</w:t>
        <w:br/>
        <w:t>халық қамын көздеген атақты Хакімнің -- сөзге</w:t>
        <w:br/>
        <w:t>жүйрік, ақылға ұста ел ағасының өктемдігіне</w:t>
        <w:br/>
        <w:t>қаршадай бала қалайша қарсы тұрар!</w:t>
        <w:br/>
        <w:t>Аттың айылын босатып, жел бетке байлап</w:t>
      </w:r>
    </w:p>
    <w:p>
      <w:r>
        <w:t>жатып Әділбек «бұл қалай болды?» деген түйткіл</w:t>
        <w:br/>
        <w:t>сөзге жауап іздеп көріп еді, көңілге нық жауап</w:t>
        <w:br/>
        <w:t>орала қоймады. Оның орнына: «Екі ортада осы</w:t>
        <w:br/>
        <w:t>менікі не босқа арам тер болып жүрген? Қатын</w:t>
        <w:br/>
        <w:t>алатын кісі бар жақсылығы мен бар жамандығын</w:t>
        <w:br/>
        <w:t>өзі көтермей ме? Егер ағасы разы болмаса, бұған</w:t>
        <w:br/>
        <w:t>билік айтар мен бе екем? Ел іші қым-қиғаш: бай</w:t>
        <w:br/>
        <w:t>мен кедей болып иттей ырылдасып жатқанда,</w:t>
        <w:br/>
        <w:t>олардың прокурор басшысы қалай араласпайды?</w:t>
        <w:br/>
        <w:t>Ақметше жақыным деп араша түсу заң басындағы</w:t>
        <w:br/>
        <w:t>адамға лайық та болмас. Бұл жерде менің сүзеген</w:t>
        <w:br/>
        <w:t>тайыншадай көз алартып, желке күжірейтуім</w:t>
        <w:br/>
        <w:t>жөн бола қояр ма екен?»</w:t>
        <w:br/>
        <w:t>Ол ат жайлап болып, кәрі шешесіне бо-</w:t>
        <w:br/>
        <w:t>лысты. Самаурынға су құйып, оны тұтатып,</w:t>
        <w:br/>
        <w:t>ұсақтап ағаш жарып, тезірек шай қайнатудың</w:t>
        <w:br/>
        <w:t>қамына кірісті. «Осындайда бір шаруаға қолайлы</w:t>
        <w:br/>
        <w:t>келіннің керегі.. Мына көзі жаудырып үйде</w:t>
        <w:br/>
        <w:t>отырған сорлы қыз не шаруа шаруалап та жарыт-</w:t>
        <w:br/>
        <w:t>жұртында бүркеулі еді. Оның жанталасқан бір</w:t>
        <w:br/>
        <w:t>ойы осыны қалай құтқарып қалу болды.</w:t>
        <w:br/>
        <w:t>Үү</w:t>
        <w:br/>
        <w:t>Есікті іштегі жанға тосын, білдірмей кенет</w:t>
        <w:br/>
        <w:t>ашып қалатынын Ақметше кеше байқап қалып</w:t>
        <w:br/>
        <w:t>еді. «Мұнысы - сынау. Не істеп отырғанын</w:t>
        <w:br/>
        <w:t>байқап қалу. Ойлауға мұрша бермей, естен тан-</w:t>
        <w:br/>
        <w:t>дыру, жаңылдыру шығар»,- деп ойлаған. Ал</w:t>
        <w:br/>
        <w:t>қазір тағы да кенеттен ашылып кеткен камера</w:t>
        <w:br/>
        <w:t>есігінен татар еліптес күзетші:</w:t>
        <w:br/>
        <w:t>-- Собирайтесь на свидание!- дегенде,</w:t>
        <w:br/>
        <w:t>Ақметше селк ете түсті.</w:t>
        <w:br/>
        <w:t>Ол сәл ғана уақыт үнсіз қалды да:</w:t>
        <w:br/>
        <w:t>-- Қазір,- деді қазақша.</w:t>
        <w:br/>
        <w:t>Татар күзетші де, Ақметше де енді қайтып тіл</w:t>
        <w:br/>
        <w:t>қатыспады. Камерадан шығып, ұзын коридормен</w:t>
        <w:br/>
        <w:t>бастаған күзетшінің соңынан ере берді.</w:t>
        <w:br/>
        <w:t>«Бұл кім? Жолығуға Гүлжиһаннан басқа</w:t>
        <w:br/>
        <w:t>кім келеді? Бала... Нәзік сезімді Гүлжиһаным...</w:t>
        <w:br/>
        <w:t>Қалайша бірден алыс жолға аттанды? Кіммен</w:t>
        <w:br/>
        <w:t>ақылдасып, кім арқылы жол тапты? Әлде</w:t>
        <w:br/>
        <w:t>ағайындардың бірі ме? Мұндай қиын-қыстау</w:t>
        <w:br/>
        <w:t>кезде батыл қимылдап, көрісуге келер кім бар?</w:t>
        <w:br/>
        <w:t>Ағайын кеңшілікте -- ағайын. Дос-жаран -</w:t>
        <w:br/>
        <w:t>терезең тең кезде ғана сыйлас...»</w:t>
        <w:br/>
        <w:t>Ақметше кездесу бөлмесіне кіргенше ой таба-</w:t>
        <w:br/>
        <w:t>нын тірей алмады.</w:t>
        <w:br/>
        <w:t>жжж</w:t>
        <w:br/>
        <w:t>Көргеннен-ақ жылап қоя берген қызын жас</w:t>
      </w:r>
    </w:p>
    <w:p>
      <w:r>
        <w:t>балаша көтеріп сүйіп, әлдилегендей жұбата бас-</w:t>
        <w:br/>
        <w:t>тады да:</w:t>
        <w:br/>
        <w:t>Қыз онан әрі еңірей түсті. Оның әкеден</w:t>
        <w:br/>
        <w:t>айрылған, сүйген жардан қол үзіп қалған барлық</w:t>
        <w:br/>
        <w:t>ашы қасіреті тасқындап жас болып егілді...</w:t>
        <w:br/>
        <w:t>Бір кез қызға қосылып кемпір мырсылдады:</w:t>
        <w:br/>
        <w:t>-- Қарағым-ай, жас басыңнан мұндай күйге</w:t>
        <w:br/>
        <w:t>ұшыраған... ЕВ... еһ-ех...</w:t>
        <w:br/>
        <w:t>- Ау, қойыңыз, мама. Сіздің мұныңыз</w:t>
        <w:br/>
        <w:t>лайықсыз ғой. Тірі адам тіршілігін етеді, бәрі де</w:t>
        <w:br/>
        <w:t>орны-орнына келер. Сіздің жылауыңыз болмай-</w:t>
        <w:br/>
        <w:t>тын шаруа, мама.</w:t>
        <w:br/>
        <w:t>-- Айналайын, бірің анда, бірің мында,</w:t>
        <w:br/>
        <w:t>бастарың бір қосылмай-ақ қойды. Енді, міне,</w:t>
        <w:br/>
        <w:t>жаңа көрдім дегенде, басқа қайғысы араласып...</w:t>
        <w:br/>
        <w:t>қой жасындай жасым қалғанда жамандық көрмей</w:t>
        <w:br/>
        <w:t>өлсем деп едім... Еһ-еһ-е-еһ...</w:t>
        <w:br/>
        <w:t>- Шаршаған екенсің, мама. Өзім алып кетіп,</w:t>
        <w:br/>
        <w:t>біраз уақыт еш нәрсені уайымдатпаймын, үй</w:t>
        <w:br/>
        <w:t>ішінің ұсақ машақатынан аулақ өз қолымда</w:t>
        <w:br/>
        <w:t>демаласың...</w:t>
        <w:br/>
        <w:t>Кемпір қарсы жауап қата ма деп сескеніп,</w:t>
        <w:br/>
        <w:t>Хакім ойын аяқтамады. Әзірге осы да жетер де-</w:t>
        <w:br/>
        <w:t>гендей сөзін кілт үзіп, беті-қолын жууға сыртқа</w:t>
        <w:br/>
        <w:t>қарай беттеді.</w:t>
        <w:br/>
        <w:t>«..Қызық,- деді ішінен Хакім есік алдын-</w:t>
        <w:br/>
        <w:t>да құманмен қолын жуып жатып. -- Дегенмен,</w:t>
        <w:br/>
        <w:t>көнер. Көнсе, бәрі де орны-орнына келер. Кемпір</w:t>
        <w:br/>
        <w:t>өз қолымда қалады, Әділбек оқуға кірер, өз</w:t>
        <w:br/>
        <w:t>бетімен өз жолын табады ғой, ақылы бар, табанды</w:t>
        <w:br/>
        <w:t>жас жігіт... Әйтпесе, мына жаңа кезеңде, белеңі</w:t>
        <w:br/>
        <w:t>бар баяғы көк дөнендей тулап, пәле қылар...»</w:t>
        <w:br/>
        <w:t>Хакім баста інісімен томаға-тұйық көрісіп,</w:t>
        <w:br/>
        <w:t>келе-келе үй ішімен тілге келген соң, бәрі де ке-</w:t>
        <w:br/>
        <w:t>шеден бергі түйткіл қабақтан арыла бастады.</w:t>
        <w:br/>
        <w:t>жіберерлік нәрсе сияқтанды. Ол қызды Текеге</w:t>
        <w:br/>
        <w:t>алып жүру деген сөзге жармаса кетті.</w:t>
        <w:br/>
        <w:t>-- Мұның адамгершілік. Әкесіне жолықтыру</w:t>
        <w:br/>
        <w:t>үлкен адамгершілік. Мен оған жәрдемдесейін.</w:t>
        <w:br/>
        <w:t>Қағаз жазып берейін. Қайда жатқанын, қалай</w:t>
        <w:br/>
        <w:t>жолығатынын айтып жөн сілтейтін юрист бар</w:t>
        <w:br/>
        <w:t>Губсотта,-- деді.</w:t>
        <w:br/>
        <w:t>Ағасының тез көне қалғанына жігіт те таң.</w:t>
        <w:br/>
        <w:t>«Е, бәсе, туыстың аты -- туыс. Ақметше мен біз</w:t>
        <w:br/>
        <w:t>біріміз қыздан, біріміз ұлдан тумадық па! Қанша</w:t>
        <w:br/>
        <w:t>қара бауыр болса да, мықты жігіт жібіді»,- деп</w:t>
      </w:r>
    </w:p>
    <w:p>
      <w:r>
        <w:t>ойлады Әділбек. Інісі жауап қайырғанша, ағасы</w:t>
        <w:br/>
        <w:t>тағы бірақыл салатын құпия сыр айтарлық сөздің</w:t>
        <w:br/>
        <w:t>басын көрсетіп тастады.</w:t>
        <w:br/>
        <w:t>-- Сонсоң, Әділбек, кемпір үшеуіміз ақыл-</w:t>
        <w:br/>
        <w:t>дасып істейтін бір әңгіме бар, оны кейін айтар-</w:t>
        <w:br/>
        <w:t>мын,- деді.</w:t>
        <w:br/>
        <w:t>Үндемей қатып қалған қыз енді тебіренді.</w:t>
        <w:br/>
        <w:t>Хакімнің шын ойын, неге келгенін, оның не істер</w:t>
        <w:br/>
        <w:t>пиғылын қыз ұққан жоқ, тек оның құлағына «мен</w:t>
        <w:br/>
        <w:t>оған жәрдемдесейін» деген жылы сөз ғана келді.</w:t>
        <w:br/>
        <w:t>Қыз шыдамады, өксіп жылап жіберді. Кеше ғана</w:t>
        <w:br/>
        <w:t>жау көрінген, оған дейін де түсі суық, ызғарлы</w:t>
        <w:br/>
        <w:t>Хакімнің мына сөзі бәрін жуып жібергендей, қыз</w:t>
        <w:br/>
        <w:t>ұшып тұра келіп, Хакімге жармаса кетті, мойны-</w:t>
        <w:br/>
        <w:t>нан құшақтауғатырысып, қолын созатүсті, бірақ</w:t>
        <w:br/>
        <w:t>Хакім елжіреген қызды аса егілтпейін, мойныма</w:t>
        <w:br/>
        <w:t>асылдырмайын деген ниетпен:</w:t>
        <w:br/>
        <w:t>-- Шырағым, сабыр ет. Сабыр ет. Өмірде ашы</w:t>
        <w:br/>
        <w:t>да, тұшы да күндер кездеседі. Сабыр ет. Мен қағаз</w:t>
        <w:br/>
        <w:t>жазып берейін, Текеге барысымен жолығу жағын</w:t>
        <w:br/>
        <w:t>көздейтін, жәрдем беретін адамға хат берейін,-</w:t>
        <w:br/>
        <w:t>деді. Сөйтті де, қызды отырғызуға тырысты.</w:t>
        <w:br/>
        <w:t>пас, не Меңдіқыз сияқты ерінің, үлкендердің ба-</w:t>
        <w:br/>
        <w:t>бын тауып та ұқсатпас-ақ. Бейне құралайдың тас</w:t>
        <w:br/>
        <w:t>бұршағынан бұғып шөке түбінде жатқан киіктің</w:t>
        <w:br/>
        <w:t>жетім лағы тәрізді. О, құдірет, кешегі аузымен</w:t>
        <w:br/>
        <w:t>құс тістеген құдіретті правитель оқымысты</w:t>
        <w:br/>
        <w:t>Ақметшенің шаң тимей өскен жалғыз қызы! Сен</w:t>
        <w:br/>
        <w:t>тұр, мен айтайын мырзаларың маңынан жүруге</w:t>
        <w:br/>
        <w:t>тайсалатын, сөз салуға бата алмайтын құдіретті</w:t>
        <w:br/>
        <w:t>әкенің еркетотысы! Басқа жұрт интернатқа қолы</w:t>
        <w:br/>
        <w:t>жетпей жүргенде, оқуға зар болып жүргенде,</w:t>
        <w:br/>
        <w:t>қызын қалада тәрбиелеп, музыка учителін алды-</w:t>
        <w:br/>
        <w:t>рып, ән мен күйге бөлеп, ақсүйекше мәпелеген</w:t>
        <w:br/>
        <w:t>сұлу енді мына қысылшаң заманда елден айры-</w:t>
        <w:br/>
        <w:t>лып, мал-жаннан айрылып, жалғыз әкеден көз</w:t>
        <w:br/>
        <w:t>жазып қалғаны! Он нарға жасау жүгін артып,</w:t>
        <w:br/>
        <w:t>арғымаққа алтын ер салып мініп, басына күміспен</w:t>
        <w:br/>
        <w:t>қақтап, алтынмен булаған сары ала оқа сәукеле</w:t>
        <w:br/>
        <w:t>киіп, қыз нөкерімен түсетін келіншек...»</w:t>
        <w:br/>
        <w:t>Әділбек үйге кіріп келді де, Гүлжиһанға бер-</w:t>
        <w:br/>
        <w:t>ген уағдасын баян етті, ол әлденеге ойы аласұрып</w:t>
        <w:br/>
        <w:t>булыққандай демін ішінен алды.</w:t>
        <w:br/>
        <w:t>- Хакім аға, мына Ақаңның жалғыз қызын</w:t>
        <w:br/>
        <w:t>далаға тастай алмай, басына үлкен қасірет кез-</w:t>
        <w:br/>
        <w:t>дескен кезде «өз сүйегім» деген намысым қозып</w:t>
        <w:br/>
        <w:t>кетіп, ешкімнен биліксіз үйге алып келдім.</w:t>
        <w:br/>
        <w:t>Және Гүлжиһанға берген уағдам бар, ол -</w:t>
        <w:br/>
        <w:t>әкесіне қалайда кездестіру. Бүгін Текеге алып</w:t>
        <w:br/>
        <w:t>жүрмекшімін,- деді.</w:t>
        <w:br/>
        <w:t>Хакім таңырқағандай інісіне қадала қалды.</w:t>
        <w:br/>
        <w:t>Оның бар күнәсін бір-ақ жайып салғандай, ойы</w:t>
        <w:br/>
        <w:t>мен істеген ісін қалтқысыз ақтарып тастағаны</w:t>
        <w:br/>
        <w:t>еріксіз ойлантты. Оның үстіне, о бастан ойлап</w:t>
      </w:r>
    </w:p>
    <w:p>
      <w:r>
        <w:t>келген «өзгерісіне» мына сөз бар түйінді жазып</w:t>
        <w:br/>
        <w:t>Мына інісінің айтып отырған сөзі ең ауыр айып бо-</w:t>
        <w:br/>
        <w:t>лып тағылатын-ақ жайт. Ал ана інісінің алыстағы</w:t>
        <w:br/>
        <w:t>астанаға тез жөнеуі де Ақметшемен байланысты.</w:t>
        <w:br/>
        <w:t>Оның еліне барып, ондағы жастар комитетінің,</w:t>
        <w:br/>
        <w:t>тіпті қосшы мен партия комитеті адамдарының</w:t>
        <w:br/>
        <w:t>көзіне түсіп қалғаны Әлібектің оқуына тез жүріп</w:t>
        <w:br/>
        <w:t>кетуін жеделдетті. Хакім мұны Меңдіқыздың</w:t>
        <w:br/>
        <w:t>сөзінен де анық түсінген. Енді Әділбекті оқуға</w:t>
        <w:br/>
        <w:t>кіргізіп, кемпірді өз қолына алу...</w:t>
        <w:br/>
        <w:t>- Мен үшін қам жемеңіз, Хакім аға. Сіз</w:t>
        <w:br/>
        <w:t>мұнан он жыл бұрын атқа мініп Әбдірахман от-</w:t>
        <w:br/>
        <w:t>рядына кеткенде он сегізде едіңіз. Онда өз жөнін,</w:t>
        <w:br/>
        <w:t>өз жолын айыратын ер жеткен шағыңыз-ды. Мен</w:t>
        <w:br/>
        <w:t>де қазір сол күндегі сіздің жасыңыздамын. Әзірге</w:t>
        <w:br/>
        <w:t>мына қара шаңырақты тастап еш жаққа кете ал-</w:t>
        <w:br/>
        <w:t>маймын. Мұны ана алпыстан асқан анаңыз да</w:t>
        <w:br/>
        <w:t>қолдайды. Не болса да уақытында көрермін. Мен</w:t>
        <w:br/>
        <w:t>үшін қам жемеңіз,-- деді Әділбек.</w:t>
        <w:br/>
        <w:t>Бұлардың сөзі еріксіз доғарылды. Үйге</w:t>
        <w:br/>
        <w:t>студент, енді біріміз тағы бірдеңенің құйрығын</w:t>
        <w:br/>
        <w:t>ұстайтын бірдеңе болып шығады деңіз...</w:t>
        <w:br/>
        <w:t>-- Басқа ешбір ой жоқ. Бәрі сен оқысын, сен</w:t>
        <w:br/>
        <w:t>адам болсын дегендік.</w:t>
        <w:br/>
        <w:t>Әділбек ойланып отырды да, ағасының сөзіне</w:t>
        <w:br/>
        <w:t>жармасты:</w:t>
        <w:br/>
        <w:t>- Әлгі «Елу жылда - ел жаңа» деген</w:t>
        <w:br/>
        <w:t>жаңа қонысыңыз не қоныс? Ол қонысқа мені</w:t>
        <w:br/>
        <w:t>қоныстандырмай ма, елде болсам?</w:t>
        <w:br/>
        <w:t>- Пажалыста, сен көнсең, алдымен өзің</w:t>
        <w:br/>
        <w:t>бастайсың.</w:t>
        <w:br/>
        <w:t>-- Түсіндім. Әбден түсіндім. Жүністің бір ба-</w:t>
        <w:br/>
        <w:t>ласы екінші баласының ойын бір көше жерден-ақ</w:t>
        <w:br/>
        <w:t>сезеді. Ана ініңіз бай қызын алады деген атақтан</w:t>
        <w:br/>
        <w:t>қашып, Алматысына тайып отырады. Мына</w:t>
        <w:br/>
        <w:t>мені коммунаға көнбей, әлек шығарады, сол</w:t>
        <w:br/>
        <w:t>үшін оқуға жіберемін деңіз. Құйрығының ұшы</w:t>
        <w:br/>
        <w:t>көрініп тұрған саясат екен. «Шешесін өз қолына</w:t>
        <w:br/>
        <w:t>алды, інісін коммунадан қашырып жіберді» деп</w:t>
        <w:br/>
        <w:t>біреулер өзіңізге бас салмаса қайтсін!</w:t>
        <w:br/>
        <w:t>Хакім қатты састы. Ол күтпеген жерден бол-</w:t>
        <w:br/>
        <w:t>жал жасап, көп ойдың үстінен шыққан інісіне</w:t>
        <w:br/>
        <w:t>не дерін білмеді. Оның үстіне, сырт жақтан</w:t>
        <w:br/>
        <w:t>жақындаған Гүлжиһанның аяқ басысы естілді</w:t>
        <w:br/>
        <w:t>де, ол айтар сөзін тежеп қалды. Ағасының айтар</w:t>
        <w:br/>
        <w:t>сөзі қандай екенін кім білсін, бірақ Әділбектің</w:t>
        <w:br/>
        <w:t>ойламаған жерден «шешесін қолына алып, інісін</w:t>
        <w:br/>
        <w:t>коммунадан қашырды» деген сөзі ағасына өзгеше</w:t>
      </w:r>
    </w:p>
    <w:p>
      <w:r>
        <w:t>ой салды... Шынында, қиын жай екен. Не көп, сөз</w:t>
        <w:br/>
        <w:t>теруші, жала жабушы көп. Әсіресе бірге жүріп,</w:t>
        <w:br/>
        <w:t>көз тіккен дос та, дұшпан да аз емес. «Дос» оның</w:t>
        <w:br/>
        <w:t>бағын, іскерлігі мен беделін күндесе, ал дұшпан</w:t>
        <w:br/>
        <w:t>сынды сағатта қапыда бас салуы мүмкін ғой.</w:t>
        <w:br/>
        <w:t>рорды да тауып алды. Оның рұқсатымен түрмедегі</w:t>
        <w:br/>
        <w:t>Ақметшеге қызын апарып жолықтырды. Бірақ</w:t>
        <w:br/>
        <w:t>қызы әкесімен беттескенде Әділбек қасында бол-</w:t>
        <w:br/>
        <w:t>мады, оған түрме әкімдері:</w:t>
        <w:br/>
        <w:t>-- Гек қызын ғана кіргіземіз,-- деді.</w:t>
        <w:br/>
        <w:t>«Менің ақылымды ол да айтар қызына.</w:t>
        <w:br/>
        <w:t>Ақаң болашақ істі күні бұрын болжайтын адам</w:t>
        <w:br/>
        <w:t>ғой. Шаруашылығының бүге-шігесінің бәрі өз</w:t>
        <w:br/>
        <w:t>қолында. Тек мына ағыл-тегіл ақша болатын мал-</w:t>
        <w:br/>
        <w:t>дытезірек реттесе...» -- деп ойлады жас жігіт, есі-</w:t>
        <w:br/>
        <w:t>дерті иесіз қалған қызыл нарлар мен қаз мойын</w:t>
        <w:br/>
        <w:t>арғымақтардан тиетін үлесті қолға түсіру болып.</w:t>
        <w:br/>
        <w:t>Бірақ қаз мойын жылқы мен сұлу нарлардан</w:t>
        <w:br/>
        <w:t>басқа қымбат байлық барын Әділбек білмейтін.</w:t>
        <w:br/>
        <w:t>Мұны Ақметше жолыға қалған күнде қызына аса</w:t>
        <w:br/>
        <w:t>құпия түрде тапсырмақ еді.</w:t>
        <w:br/>
        <w:t>Г/</w:t>
        <w:br/>
        <w:t>Адамға ең ауыры - еркінен айрылу.</w:t>
        <w:br/>
        <w:t>Көп нәрсені күні бұрын ойлап, кейде дәл</w:t>
        <w:br/>
        <w:t>болжап, алды не боларын анық байқап отыра-</w:t>
        <w:br/>
        <w:t>тын Ақметше, «тұтқынға алындыңыз» дегенде,</w:t>
        <w:br/>
        <w:t>деспісінен жаңылғандай болды.</w:t>
        <w:br/>
        <w:t>Бірінші күндері ол ешқандай ой түйініне келе</w:t>
        <w:br/>
        <w:t>алмады. Қаншама салаласа да, күтпеген жерден</w:t>
        <w:br/>
        <w:t>кездескен құйын уақиға жіктеуге де келмеді,</w:t>
        <w:br/>
        <w:t>«тап солай екен!» дейтін қорытындыға да қолын</w:t>
        <w:br/>
        <w:t>жеткізбеді. «Әсіресе Құныскерей волкомол</w:t>
        <w:br/>
        <w:t>Шынғалиевті неге атып кетті? Бұл уақиғаның</w:t>
        <w:br/>
        <w:t>менің тағдырыма жапсырылатын қандай желімі</w:t>
        <w:br/>
        <w:t>бар? Ал Қаршығаның Таңқыбайды өлтіргеніне</w:t>
        <w:br/>
        <w:t>мені тіркестірсін-ақ, сонда бұл «қылмысты істі»</w:t>
        <w:br/>
        <w:t>Әділбек тез есептей бастады: «Он жеті</w:t>
        <w:br/>
        <w:t>қарадан. Қызы мен екеуіне отыз төрт қара! Бұл</w:t>
        <w:br/>
        <w:t>арғымақ жылқы мен бір туған қызыл нарларға</w:t>
        <w:br/>
        <w:t>шаққанда қанша болмақшы? Жүз теңгеден</w:t>
        <w:br/>
        <w:t>қойғанда.. үш мың төрт жүз теңге! Онан да</w:t>
        <w:br/>
        <w:t>қымбат, арғымағын екі жүз теңгеден де аяғын</w:t>
        <w:br/>
        <w:t>жерге тигізбес. Ім-м, аз ақша емес екен. Сиыр</w:t>
        <w:br/>
        <w:t>елу-алпыс теңге болғанда, жылқы, әрине, қымбат.</w:t>
        <w:br/>
        <w:t>Әсіресе арғымақ жылқы».</w:t>
        <w:br/>
        <w:t>-- Маған бір елу-алпыс теңге ақша бере</w:t>
        <w:br/>
        <w:t>тұрыңыз, Хакім аға. Қалаға барғанда да</w:t>
        <w:br/>
        <w:t>қаржы керек. Және әлгі Әлібекті жөнелтем</w:t>
        <w:br/>
        <w:t>деп қарызданып қалдым. Күз мал сатқан соң</w:t>
      </w:r>
    </w:p>
    <w:p>
      <w:r>
        <w:t>есептесерміз...</w:t>
        <w:br/>
        <w:t>-- Соншама көп ақшаны қайтесің?- деп</w:t>
        <w:br/>
        <w:t>Хакім шошып кетті.-- Әлібектің жолына он бес-</w:t>
        <w:br/>
        <w:t>жиырма сом да жетпейтін бе еді?</w:t>
        <w:br/>
        <w:t>-- Оқушы адам, алыста жүргенде қаражаттан</w:t>
        <w:br/>
        <w:t>кемтарлық көрмесін деп, қарыз алып жөнелттім.</w:t>
        <w:br/>
        <w:t>Әділбек, әрине, ақшаны асырып сұрады. Он-</w:t>
        <w:br/>
        <w:t>дай қаржыны Әлібекке де берген жоқ еді. Ал оның</w:t>
        <w:br/>
        <w:t>тез тапқыш есепшіл ойы «он жеті қара» дегенде-</w:t>
        <w:br/>
        <w:t>ақ аласұра бастаған. «Қызды тезірек әкесімен</w:t>
        <w:br/>
        <w:t>кездестірейін де, Әлібекке хабар берейін. Бір</w:t>
        <w:br/>
        <w:t>жағы, жарын өз қасынаалсын, екінші жағы мына</w:t>
        <w:br/>
        <w:t>көп мал, көп ақшаны шашпай, қолға түсіру қажет</w:t>
        <w:br/>
        <w:t>қой. Түрмеде отырған әкесі емес, қызы ие бұл</w:t>
        <w:br/>
        <w:t>байлыққа. Ал қыз өз бетімен не бітірмек. Әлібек</w:t>
        <w:br/>
        <w:t>келсе, барлық жауапкершілік соған көшеді.</w:t>
        <w:br/>
        <w:t>Келіншегіне де ие, мүлікке де ие. Арғы жағын өзі</w:t>
        <w:br/>
        <w:t>біледі, құй оқысын, құй қызмет істесін...» - де-</w:t>
        <w:br/>
        <w:t>ген түйінге тірелді ол ішінен.</w:t>
        <w:br/>
        <w:t>Орал қаласындағы Ақметшенің түсетін үйін</w:t>
        <w:br/>
        <w:t>59</w:t>
        <w:br/>
        <w:t>жөні болар. Қартаю бәріңнің басыңа келетін жай,</w:t>
        <w:br/>
        <w:t>Құдай тек қарттыққа жеткізсін де!</w:t>
        <w:br/>
        <w:t>Кемпір әлгі айтқан сөзін ұмытып қалды білем,</w:t>
        <w:br/>
        <w:t>Хакімнің жауабын күтпей, өз ойын алға сап,</w:t>
        <w:br/>
        <w:t>болашақтың қамын жей бастады.</w:t>
        <w:br/>
        <w:t>«Мына Ақметшенің қызын шын келін етемін</w:t>
        <w:br/>
        <w:t>деп ойлады ғой, шамасы. Бұл жайды біртіндеп</w:t>
        <w:br/>
        <w:t>өзгерту керек,- деді ол ішінен. Оның келген</w:t>
        <w:br/>
        <w:t>себебі де осы ғой...»</w:t>
        <w:br/>
        <w:t>Сырттан кірген Әділбек ағасына қысыла</w:t>
        <w:br/>
        <w:t>сәлем берді де, көзіне тура қарамай, жайлап қана</w:t>
        <w:br/>
        <w:t>амандық сұрасты.</w:t>
        <w:br/>
        <w:t>-- Аманбыз,-- деді Хакім салқын жүзбен,-</w:t>
        <w:br/>
        <w:t>амандығымызды кеше өзің көріп кетпедің бе?</w:t>
        <w:br/>
        <w:t>-- Иә, Хакім аға, көрдім, Меңдіқызды көрдім.</w:t>
        <w:br/>
        <w:t>Өзіңізге жолығуға мұршам келмеді.</w:t>
        <w:br/>
        <w:t>«Жау қуды ма, мұршаң келмей» деген сөзді</w:t>
        <w:br/>
        <w:t>ағасы ауызда ұстап қалғандай, «жа...» деп тамағын</w:t>
        <w:br/>
        <w:t>кенеді. Бірақ арғы жағындағы дыбысты шығармай,</w:t>
        <w:br/>
        <w:t>үзіп жіберді. Әділбек ағасының не айтайын</w:t>
        <w:br/>
        <w:t>дегенін әбден ұқты. «Бір шайқас болар-ақ»,-</w:t>
        <w:br/>
        <w:t>деп түйді ол, өзі іштей дірілдеп кетті. Хакімнің</w:t>
        <w:br/>
        <w:t>түрі де, сөз саптауы да оған үскіріктей әсер етті.</w:t>
        <w:br/>
        <w:t>«Не дәлел бар? Сол өзінің жаңағы мамасына айта</w:t>
        <w:br/>
        <w:t>бастаған «үй ішінің тауқыметінен құтқаруды</w:t>
        <w:br/>
        <w:t>мен де қалқан етермін»,- деді жас жігіт, тал</w:t>
        <w:br/>
        <w:t>қармағандай тістене түсіп. «Қалыңдығын алып</w:t>
        <w:br/>
        <w:t>кетуге жарамай сызып тұрған ініңнің болашақ</w:t>
      </w:r>
    </w:p>
    <w:p>
      <w:r>
        <w:t>қатынын алып келгенім бе менің жазығым?..»</w:t>
        <w:br/>
        <w:t>-- Бала, ана аттың айылын босатып, тізгінін</w:t>
        <w:br/>
        <w:t>дұрыстап қаңтар. Ақ көбікке түсті.</w:t>
        <w:br/>
        <w:t>«Сені соншама не жау қуды?»-- деп қала</w:t>
        <w:br/>
        <w:t>жаздады бұл да жаңағы ағасының іріккен сөзін</w:t>
        <w:br/>
        <w:t>қайталағысы келіп. Сөйтті де, жалма-жан:</w:t>
        <w:br/>
        <w:t>Гүлжиһан кірді. Кіші інісінің ер мінезіне қол қоя</w:t>
        <w:br/>
        <w:t>бермегенмен, Хакім оның алғырлығына іштей</w:t>
        <w:br/>
        <w:t>қатты риза еді. «Қазақтың мұндай балалары</w:t>
        <w:br/>
        <w:t>әлі күнге асық атып, доп ойнаумен жүр. Біздің</w:t>
        <w:br/>
        <w:t>Әділбек шаруасына да ие, ар-намысын да ешкімге</w:t>
        <w:br/>
        <w:t>аяқ асты етер емес» деп ойлап отырды да:</w:t>
        <w:br/>
        <w:t>--Бала, сонымен Гүлжиһанды Текеге</w:t>
        <w:br/>
        <w:t>апарасың ғой. Әкесіне кездестір, ақылдассын;</w:t>
        <w:br/>
        <w:t>елде өздеріне тиісті малдары бар, өз қамдарын ой-</w:t>
        <w:br/>
        <w:t>ласын,- деді.</w:t>
        <w:br/>
        <w:t>Бұл сөз емес еді ағасының айтары. Ол:</w:t>
        <w:br/>
        <w:t>«Шырағым, сен әлі жассың, көргеніңнен</w:t>
        <w:br/>
        <w:t>көрмегенің көп, алған біліміңнен алдыңда әлі</w:t>
        <w:br/>
        <w:t>аларың асқардай. Осыны ойла, айтқан ақылға бой</w:t>
        <w:br/>
        <w:t>ұр, - демекші еді. - Бірақ осы безбүйректі шам-</w:t>
        <w:br/>
        <w:t>дандырып алармын, түбі көнеді ғой, қайда барар</w:t>
        <w:br/>
        <w:t>дейсің»,-- деп ойлап, әңгіменітағы да Гүлжиһанға</w:t>
        <w:br/>
        <w:t>бұрып кетті.</w:t>
        <w:br/>
        <w:t>Әділбек тез жауап қайырмады. Ол да өз бол-</w:t>
        <w:br/>
        <w:t>жалын түптей түсті: «Ойының үстінен шыққан</w:t>
        <w:br/>
        <w:t>соң, қарсы жауап қайтара алмады. Сөзін басқаға</w:t>
        <w:br/>
        <w:t>бұрғысы келеді. Айлакер! Алыстан ойлайды.</w:t>
        <w:br/>
        <w:t>«Елде малдары бар» дейді. Ол мал керек. Қызға</w:t>
        <w:br/>
        <w:t>керек. Әйтпесе, қаладағы оның расходын кім</w:t>
        <w:br/>
        <w:t>көтереді? Және алыстағы біздің жігітке де ақша</w:t>
        <w:br/>
        <w:t>қажет болады».</w:t>
        <w:br/>
        <w:t>Әділбек ас жеп болғаннан кейін оралды</w:t>
        <w:br/>
        <w:t>үзілген әңгімеге:</w:t>
        <w:br/>
        <w:t>-- Хакім аға, елде малдары бар дедіңіз, ол мал-</w:t>
        <w:br/>
        <w:t>дары кімнің қолында қалды?</w:t>
        <w:br/>
        <w:t>- Кедейлер ұйымының қаулысы бойынша,</w:t>
        <w:br/>
        <w:t>жан басына он жеті қарадан мал тиеді. Мал-мүлік</w:t>
        <w:br/>
        <w:t>ауылсоветінің қарамағында.</w:t>
        <w:br/>
        <w:t>қызы анық білмейтін. Бірақ ноғай мешітінің</w:t>
        <w:br/>
        <w:t>төңірегінде екені есте еді. Ол қалаға мұнан көп</w:t>
        <w:br/>
        <w:t>жыл бұрын келген еді, ол кездегіден жадында</w:t>
        <w:br/>
        <w:t>қалғаны тек қана орта жастағы ноғай әйелі мен</w:t>
        <w:br/>
        <w:t>оның көп бөлмелі әдемі үйі ғана. Ноғай әйелі</w:t>
        <w:br/>
        <w:t>Гүлжиһанды базарға ертіп барып, бір байлам тіл</w:t>
        <w:br/>
        <w:t>үйірердей дәмді тоқаш әперіп еді, оны қыздың өзі</w:t>
        <w:br/>
        <w:t>тізген күйінде мойнына асып қайтқан-ды. Сонсоң</w:t>
        <w:br/>
        <w:t>ноғай әйелі Гүлжиһанды су жағасына да апарған.</w:t>
      </w:r>
    </w:p>
    <w:p>
      <w:r>
        <w:t>Үлкен су еді, аты -- Шаған.</w:t>
        <w:br/>
        <w:t>«Мешіт маңындағы ноғайлардың бірінен</w:t>
        <w:br/>
        <w:t>сұрасам, тауып берер. Папам жылда бірнеше рет</w:t>
        <w:br/>
        <w:t>келі жүруші еді ғой, тануға тиіс...» -- деп ойлады</w:t>
        <w:br/>
        <w:t>қыз көпірден өткеннен кейін. Бұл ой оған елден</w:t>
        <w:br/>
        <w:t>шыққаннан-ақ сан рет орала берген-ді. Осы ойын</w:t>
        <w:br/>
        <w:t>күні бұрын сезіп қойған кісіше, Әділбек қалаға</w:t>
        <w:br/>
        <w:t>кіре бергенде:</w:t>
        <w:br/>
        <w:t>--Базаршылар тоқтайтын каршауникке</w:t>
        <w:br/>
        <w:t>түсеміз бе, әлде таныс үйлерің бар ма еді келгенде</w:t>
        <w:br/>
        <w:t>жататын?-- деп сұрады қыздан.</w:t>
        <w:br/>
        <w:t>-- Мешіт төңірегінде папам түсіп жүрген үйі</w:t>
        <w:br/>
        <w:t>бар...</w:t>
        <w:br/>
        <w:t>-- Кімдікі?</w:t>
        <w:br/>
        <w:t>-- Аты-жөнін білмеймін. Ноғай әйелінің үйі.</w:t>
        <w:br/>
        <w:t>Ақсары кісі. Үлкен үй.</w:t>
        <w:br/>
        <w:t>-- Ақсары әйел көп қой,- деп қалды да,</w:t>
        <w:br/>
        <w:t>Әділбек сөзім кекесінге айналып кетті ме деп,</w:t>
        <w:br/>
        <w:t>жалт қарады. Гүлжиһанның көңілінің әлдеқайда</w:t>
        <w:br/>
        <w:t>алыста және жүзінің өте байсалды қалыпта</w:t>
        <w:br/>
        <w:t>екенін көріп, жүрегі орнына түсті. - Жақсы,</w:t>
        <w:br/>
        <w:t>сұрастырып табармыз.</w:t>
        <w:br/>
        <w:t>Ол тез тапты. Татар орамына кірісімен:</w:t>
        <w:br/>
        <w:t>- Сіз Ақаңның түсетін пәтерін көрсетіп</w:t>
        <w:br/>
        <w:t>-- Қалай? Кемпірді өз қолыңызға алсаңыз, мені</w:t>
        <w:br/>
        <w:t>оқуға аттандырсаңыз, бұл үйде кім қалмақшы?</w:t>
        <w:br/>
        <w:t>Әлде...</w:t>
        <w:br/>
        <w:t>Ол айнала көз жіберіп, үй жиһазын әлдебіреу</w:t>
        <w:br/>
        <w:t>алып кетердей-ақ, түгендеп сүзіп шықты.</w:t>
        <w:br/>
        <w:t>Шаңыраққа қарады, «мына шаңырақты жинап,</w:t>
        <w:br/>
        <w:t>біржола шоланға тықпақшымын ба» дегендей,</w:t>
        <w:br/>
        <w:t>қабағын түйді.</w:t>
        <w:br/>
        <w:t>-- Үй деген біз қай жерде жүрсек, сол жер-</w:t>
        <w:br/>
        <w:t>де,- деді Хакім бұрынғы ағалық батыл үнімен.</w:t>
        <w:br/>
        <w:t>- Қызық пікір. Біз барған жерге мына үй де</w:t>
        <w:br/>
        <w:t>бара ма? Қоныс. Кәдімгі мына ата қоныстан жыл-</w:t>
        <w:br/>
        <w:t>жып.</w:t>
        <w:br/>
        <w:t>- Ата қоныс.. Ата қоныс өзгереді ғой,</w:t>
        <w:br/>
        <w:t>шырағым.</w:t>
        <w:br/>
        <w:t>-- Қалайша?</w:t>
        <w:br/>
        <w:t>-- Қалайша дейсің бе! Бұл, әрине, ұзақ әңгіме.</w:t>
        <w:br/>
        <w:t>Сонда да оны қысқарта айтуға болады. Ел болып,</w:t>
        <w:br/>
        <w:t>жұрт болып күш біріктірмекші, бас қоспақшы.</w:t>
        <w:br/>
        <w:t>Яки жерді бірігіп жыртатын, көлік күшін бірігіп</w:t>
        <w:br/>
        <w:t>пайдаланатын артель құрылады. Артель болу де-</w:t>
        <w:br/>
        <w:t>ген мына сияқты әр жерде бытырап отыру емес,</w:t>
      </w:r>
    </w:p>
    <w:p>
      <w:r>
        <w:t>бір жерге жиылып, қала тәртібімен қыстақ салу</w:t>
        <w:br/>
        <w:t>деген сөз. Ата қоныс солай өзгермекші. Қазақ</w:t>
        <w:br/>
        <w:t>айтпаушы ма еді: «Елу жылда -- ел жаңа» деп.</w:t>
        <w:br/>
        <w:t>--Ім-м,- деді Әділбек созып,- түсінікті. Әлгі</w:t>
        <w:br/>
        <w:t>Ұзақ пен Олжа орыс комсомолдың айтып жүрген</w:t>
        <w:br/>
        <w:t>коммунасы құрылады деңіз!</w:t>
        <w:br/>
        <w:t>-- Онан үркетін ештеме жоқ, Әділбек. Бәрі</w:t>
        <w:br/>
        <w:t>өзіңмен ауылдас, өзіңмен болыстас елдің аза-</w:t>
        <w:br/>
        <w:t>маттары. Көппен көрген -- ұлы той. Жаңа жұрт.</w:t>
        <w:br/>
        <w:t>Жаңа қоныс. Жаңа тұрмыстың бастамасы.</w:t>
        <w:br/>
        <w:t>Әділбек үндемей қалды. Оның орнына кемпір</w:t>
        <w:br/>
        <w:t>Қаймақ қатқан шайдың да өңі кіре қалды. Ауыл</w:t>
        <w:br/>
        <w:t>амандығын сұрасқан әңгіме де жайдары қалыпқа</w:t>
        <w:br/>
        <w:t>көшті. Әлденеге кінәлі жандай басында бойын те-</w:t>
        <w:br/>
        <w:t>жей түскен Әділбек те ағасының қабағына қарап</w:t>
        <w:br/>
        <w:t>маңдайы жазыла берді. Ол көбінесе енді әлгі бір</w:t>
        <w:br/>
        <w:t>Хакім сөзі не сөз, ол қандай сыр деген жұмбаққа</w:t>
        <w:br/>
        <w:t>алаңдай түсті. «Қызды әкесіне апаруға қарсы емес,</w:t>
        <w:br/>
        <w:t>бұған тіпті өзі жәрдемдеспекші болды. Оңаша не</w:t>
        <w:br/>
        <w:t>әңгімелеспекші? Әлде Әлібектің үйленуі жайында</w:t>
        <w:br/>
        <w:t>ма? Әлде оның өзінен бір хабар алды ма екен?»</w:t>
        <w:br/>
        <w:t>Бірақ ол Хакім ойын таба алмады. Мұны кейіні-</w:t>
        <w:br/>
        <w:t>рек ұқты. Кемпірдің асқан асын жер алдында, су</w:t>
        <w:br/>
        <w:t>басына барып қайтамын деп, Гүлжиһан үйден</w:t>
        <w:br/>
        <w:t>шығып кетті. Оңаша қалған анасы мен інісіне әлгі</w:t>
        <w:br/>
        <w:t>сырды Хакім өзі айтып берді.</w:t>
        <w:br/>
        <w:t>-- Мама,- деді ол кемпірге еркелеген-</w:t>
        <w:br/>
        <w:t>дей бір жұмсақ үнмен. - Жаңа айттым ғой,</w:t>
        <w:br/>
        <w:t>өз қолыма алып бағамын деп. Бұл Меңдіқыз</w:t>
        <w:br/>
        <w:t>келініңіздің көптен айтып жүрген тілегі еді. «Ше-</w:t>
        <w:br/>
        <w:t>шем қартайды. Ана баласы алыста, үйленсе де, ол</w:t>
        <w:br/>
        <w:t>келіншегін ауылдан өз қасына алып кетеді. Кенже</w:t>
        <w:br/>
        <w:t>баласы жас. Жас басынан оның аяғын шырмау</w:t>
        <w:br/>
        <w:t>обал. Әлі оқуы керек»,-- дейді. Мен келініңіздің</w:t>
        <w:br/>
        <w:t>бұл ойын әбден мақұлдадым. Әділбек оқуы керек.</w:t>
        <w:br/>
        <w:t>Ал сізді өз қолыма алып кетуім керек.</w:t>
        <w:br/>
        <w:t>Кемпір шошып кетті:</w:t>
        <w:br/>
        <w:t>-- Қарағым, Хакімжан, айналайын, ондай</w:t>
        <w:br/>
        <w:t>сөзіңді маған есіттіре көрме. Қой жасындай жа-</w:t>
        <w:br/>
        <w:t>сым қалғанда мен алысқа ұзай алмаймын. Құдай</w:t>
        <w:br/>
        <w:t>қажының қасынан бұйыртсын топырақты. Өзі</w:t>
        <w:br/>
        <w:t>екі-үш күннен бері түсіме кіріп жүр. Көп ұзамай</w:t>
        <w:br/>
        <w:t>қасына баратын шығармын...</w:t>
        <w:br/>
        <w:t>Кемпір сөзін тауысар-тауыспаста Әділбек өз</w:t>
        <w:br/>
        <w:t>болжамын анықтауға асықты:</w:t>
        <w:br/>
        <w:t>- Шырағым, өзіңнің де балаң бар шығар.</w:t>
        <w:br/>
        <w:t>Мына жалғыз қызымды көрген қуанышымның</w:t>
        <w:br/>
        <w:t>сүйіншісі болсын, мынаған сол балаңа базарлық</w:t>
        <w:br/>
        <w:t>аларсың, қабылдамасаң, мен де өкпелеймін,</w:t>
      </w:r>
    </w:p>
    <w:p>
      <w:r>
        <w:t>мына қызым да өкпелейді,--деп жолықтырушы</w:t>
        <w:br/>
        <w:t>күзетшіге он сом ұстата берді.</w:t>
        <w:br/>
        <w:t>Күзетші әлде сыпайыгершілік көрсеткісі келді</w:t>
        <w:br/>
        <w:t>ме, әлде қызмет бабы рұқсат етпейтінін ойлады</w:t>
        <w:br/>
        <w:t>ма, әйтеуір:</w:t>
        <w:br/>
        <w:t>-- Мұныңыз болмайды ғой... Мұндай қаражат</w:t>
        <w:br/>
        <w:t>өзіңізге де керек болады,-- деп міңгірледі.</w:t>
        <w:br/>
        <w:t>-- Ал, шырағым, ал, қуанышым үшін!</w:t>
        <w:br/>
        <w:t>Қызымның қуанышы үшін, - деп Ақметше</w:t>
        <w:br/>
        <w:t>ақшаны күзетшінің алақанына салып, қолын зор-</w:t>
        <w:br/>
        <w:t>лап жұмдырды.</w:t>
        <w:br/>
        <w:t>Тәжірибелі Ақметшенің бұл кішкене айласы</w:t>
        <w:br/>
        <w:t>нысанаға дәл тиді: еңбекақысы аз және талай-</w:t>
        <w:br/>
        <w:t>талай қаражат қамына шырмалып, жымқырып</w:t>
        <w:br/>
        <w:t>үйренген жандарды көрген бұл күзетші де өзінен</w:t>
        <w:br/>
        <w:t>өзі келіп қалтаға түскен тиыннан қаша қоймады.</w:t>
        <w:br/>
        <w:t>Ол қайта-қайта басын изеп, әлдебіреулер көріп</w:t>
        <w:br/>
        <w:t>қалатындай және бұл сөзді серіктері естіп қалар</w:t>
        <w:br/>
        <w:t>дегендей дыбыссыз, аяғының ұшынан басыш:</w:t>
        <w:br/>
        <w:t>-- Балаңызбен қысылмай сөйлесе беріңіз,-</w:t>
        <w:br/>
        <w:t>деп ақырын ғана есікті қапсырып, өзі жоқ болды.</w:t>
        <w:br/>
        <w:t>Көріп, көрісетін бөлме түрме бастығының</w:t>
        <w:br/>
        <w:t>кеңсесінен бөлек, терезесі жоқ бір бітеу</w:t>
        <w:br/>
        <w:t>құжырада екен, оның қақ ортасынан кереге көзді</w:t>
        <w:br/>
        <w:t>темір шымылдықпен бөліп, «төріне» екі орындық</w:t>
        <w:br/>
        <w:t>қойған. Ал «төрде» отырғандардың күзетшімен де</w:t>
        <w:br/>
        <w:t>қолдас әрекет істеуіне жол жоқ, тек тор арқылы</w:t>
        <w:br/>
        <w:t>тілдесуге болатынын Ақметше күні бұрын</w:t>
        <w:br/>
        <w:t>байқаған-ды. Ол аз күткеннен кейін қызын</w:t>
        <w:br/>
        <w:t>алып, көңілі жіби түскен күзетші қара сақалды,</w:t>
        <w:br/>
        <w:t>оқымысты, байсалды үлкен адамды арам ниетті</w:t>
        <w:br/>
        <w:t>жан деп сезбеді. Ол тіпті түпкі торды да жаппады,</w:t>
        <w:br/>
        <w:t>сыртқы есікті де кілт салмай қапсырды. Мұндай</w:t>
        <w:br/>
        <w:t>жерде діннен безген, жырынды тұтқындар болса,</w:t>
        <w:br/>
        <w:t>қашып шығу әрекетін жасар-ақ еді. Бірақ күзетші</w:t>
        <w:br/>
        <w:t>де, Ақметше де бірінің пиғылын бірі күні бұрын</w:t>
        <w:br/>
        <w:t>ұққандай, мұндай оқыс ойдан аулақ болатын...</w:t>
        <w:br/>
        <w:t>- Жылама. Жылайтын уақыт емес. Енді</w:t>
        <w:br/>
        <w:t>қайтып ол мекенге сен де, мен де оралмаймыз,</w:t>
        <w:br/>
        <w:t>Гүлжиһан. Сол үшін берік болу керек. Жан</w:t>
        <w:br/>
        <w:t>беріктігі керек. Берік адам ғана, өжет ойға қол</w:t>
        <w:br/>
        <w:t>созған адам ғана мақсатына жете алады.</w:t>
        <w:br/>
        <w:t>Сені алып келген Әкбар ма?</w:t>
        <w:br/>
        <w:t>-- Жоқ, папа,- деді жылауын тыя қойып,</w:t>
        <w:br/>
        <w:t>бар ынтасы, бар зейіні тек әкесінің сөзін</w:t>
        <w:br/>
        <w:t>тыңдауға ауған, ақырғы өсиетіндей дегенін мүлт</w:t>
        <w:br/>
        <w:t>еткізбей орындауға бел байлаған қыз.- Мен</w:t>
        <w:br/>
        <w:t>елге соққаным жоқ... Мені... алып келген кіші</w:t>
        <w:br/>
        <w:t>нағашым Әділбек...</w:t>
        <w:br/>
        <w:t>Әділбектің еліне алып келгенін, Хакімнің</w:t>
      </w:r>
    </w:p>
    <w:p>
      <w:r>
        <w:t>келіп жолығуға рұқсат алатын жерді сілтегенін,</w:t>
        <w:br/>
        <w:t>тағы да басқа әңгімелерді қысқаша айтып берді.</w:t>
        <w:br/>
        <w:t>Әділбектің қайратты жігіт екенін және жақындық</w:t>
        <w:br/>
        <w:t>борышын өтей алатын өжет жан екенін де айтты.</w:t>
        <w:br/>
        <w:t>Ақметше аз ойланды да:</w:t>
        <w:br/>
        <w:t>-- Тыңда!- деді.-- Шегенқұдыққа жүріп кет.</w:t>
        <w:br/>
        <w:t>Әділбек алып барсын. Сататын малды сатқыз.</w:t>
        <w:br/>
        <w:t>Ақшала. Бізге алыс жол кездеседі. Оның қандай</w:t>
        <w:br/>
        <w:t>болатынын уақытында көрерсің. Әзірге сұрама.</w:t>
        <w:br/>
        <w:t>Кейін айтам. Біздің қыстауда... бейітте... атаңның</w:t>
        <w:br/>
        <w:t>құлпытасынан жеті қадам жерде көтеруге бір</w:t>
        <w:br/>
        <w:t>адамның әлі келмейтін палуан тас жатыр ғой. Сол</w:t>
        <w:br/>
        <w:t>қайтадан күрсініп, қайтадан топырақтың қажы</w:t>
        <w:br/>
        <w:t>қасынан бұйыруын тілеуге көшті.</w:t>
        <w:br/>
        <w:t>- Қарағым Хакімжан, қайда жүрсеңдер де</w:t>
        <w:br/>
        <w:t>аман болыңдар. Сырттарыңнан бір Құдайдан</w:t>
        <w:br/>
        <w:t>тілейтінім: сендердің алдарыңда алсын, сендердің</w:t>
        <w:br/>
        <w:t>жамандығыңды көрсетпесін. Осы жерде жазсын</w:t>
        <w:br/>
        <w:t>Құдай топырақты. Ата-бабаның қабірінің жанын-</w:t>
        <w:br/>
        <w:t>да, қажының қабірінің жанында. Мені қайтесің</w:t>
        <w:br/>
        <w:t>қозғап.</w:t>
        <w:br/>
        <w:t>- Гүу, мама, сен сары уайымға салынып,</w:t>
        <w:br/>
        <w:t>әлденені айтасың. Жұрттың кемпірі тоқсанға,</w:t>
        <w:br/>
        <w:t>жүзге келгенде де өлімді ойламайды. Бес мүшелде</w:t>
        <w:br/>
        <w:t>кісі торыға ма екен,-- деп бір жұбатты да, ана</w:t>
        <w:br/>
        <w:t>бағуға өз правосы барын да алға тартты. -- Қарт</w:t>
        <w:br/>
        <w:t>дүние салғаннан кейін мына екі баланы оқытып,</w:t>
        <w:br/>
        <w:t>жұрт қатарына қосу, өзіңді бағуең алдымен мына</w:t>
        <w:br/>
        <w:t>менің борышым. Осы күнге дейін әзірше елде</w:t>
        <w:br/>
        <w:t>тұра тұрсын деп қозғамай келіп едім, енді мұнан</w:t>
        <w:br/>
        <w:t>былай қарай өз қасымда, өз көз алдымда болуың</w:t>
        <w:br/>
        <w:t>дұрыс.</w:t>
        <w:br/>
        <w:t>Әділбек ағасының ойын енді болжады:</w:t>
        <w:br/>
        <w:t>«Мұның Гүлжиһанды Текеге жіберуі де, мені</w:t>
        <w:br/>
        <w:t>оқуға жылжытуы да тегін болмады, Сірә, әлгі</w:t>
        <w:br/>
        <w:t>жаңа қоныс дегені күмәнді болмағай...»</w:t>
        <w:br/>
        <w:t>-- Хакім аға, сіздің сөзіңіз қызық. Кемшірді өз</w:t>
        <w:br/>
        <w:t>қолыңызға алмақшысыз, оған, әрине, хақыңыз</w:t>
        <w:br/>
        <w:t>таудай. Ал мені оқуға жібергендегі мақсатыңыз</w:t>
        <w:br/>
        <w:t>мені оқысын дегендік пе, әлде басқа бір себебі</w:t>
        <w:br/>
        <w:t>бар ма? Мен оқуға кетемін бе, кетпеймін бе,</w:t>
        <w:br/>
        <w:t>бұл менің билігімде шығар. Кете қалған күнде,</w:t>
        <w:br/>
        <w:t>бұл үйде кім қалмақшы? Қысқасы, қарттың қара</w:t>
        <w:br/>
        <w:t>шаңырағын ортасына түсіріп, біріміз әкім, біріміз</w:t>
        <w:br/>
        <w:t>жіберіңізші, атын ұмытып қалдым, ақсары татар</w:t>
        <w:br/>
        <w:t>әйел,-- деп сұрады пәс малақайлы қарттан.</w:t>
        <w:br/>
        <w:t>-- Қайсы Ақаң?-- деді қарт.</w:t>
        <w:br/>
        <w:t>- Ақметше Мұқаметшин, Жымпитының</w:t>
      </w:r>
    </w:p>
    <w:p>
      <w:r>
        <w:t>қазағы, кәдімгі атақты Ақметше.</w:t>
        <w:br/>
        <w:t>-- А-а, әне! Анау көк қақпа. Алдында сәкісі</w:t>
        <w:br/>
        <w:t>бар. Көрдің бе? -- деп қарт қолын шошайтты.</w:t>
        <w:br/>
        <w:t>--Рақмет, ата!-- деді Әділбек қартқа.</w:t>
        <w:br/>
        <w:t>-- Яри, яри, малай,-- деді қарт та риза бо-</w:t>
        <w:br/>
        <w:t>лып,-- әдепті малай екенсің.</w:t>
        <w:br/>
        <w:t>Ақсары әйел қызды айтпай таныды.</w:t>
        <w:br/>
        <w:t>Ал Ақметшенің жайын естігеннен кейін,</w:t>
        <w:br/>
        <w:t>Гүлжиһанды анасындай жұбатты.</w:t>
        <w:br/>
        <w:t>-- Жақсы адамдардың әр кезде де жауы көп.</w:t>
        <w:br/>
        <w:t>Бұл осындағы оқығандардың бастарына да келіп</w:t>
        <w:br/>
        <w:t>жатыр. Уайымдама, қарағым. Папаң ақылды</w:t>
        <w:br/>
        <w:t>кісі, ақылды кісілер бір жөнін табар. Мен өзім</w:t>
        <w:br/>
        <w:t>көрсетермін губсотын да, губпрокурорын да, губ-</w:t>
        <w:br/>
        <w:t>чекасын да. Бәрін тауып берермін,-- деді.</w:t>
        <w:br/>
        <w:t>Әділбек ойға алғанын орындамай қоймайтын</w:t>
        <w:br/>
        <w:t>қайсарлығына басты. Ол Хакім сілтеген губсот</w:t>
        <w:br/>
        <w:t>мүшесіне де, облыстық прокуратурадағы арнау-</w:t>
        <w:br/>
        <w:t>лы заң бақылаушыға да сол күні жолықты. Губ-</w:t>
        <w:br/>
        <w:t>сотта мүше болып істейтін Халит Мұқамбетов</w:t>
        <w:br/>
        <w:t>дейтін жігіт Хакіммен көп жыл бірге істеген жол-</w:t>
        <w:br/>
        <w:t>Дасы болып шықты, ол жақында ғана облысқа</w:t>
        <w:br/>
        <w:t>қызметке ауысқан адам екен.</w:t>
        <w:br/>
        <w:t>-- Қарағым, мен сенің ағаңды да, мына</w:t>
        <w:br/>
        <w:t>баланың әкесін де жақсы білемін. Заң жолы-</w:t>
        <w:br/>
        <w:t>мен қыздың өтініші орындалуға тиіс. Маған</w:t>
        <w:br/>
        <w:t>«жолығып, көрісуге рұқсат етіңіз» деп арыз жа-</w:t>
        <w:br/>
        <w:t>зып бере қойыңыз,-- деді Халит Гүлжиһанға.</w:t>
        <w:br/>
        <w:t>Халиттің сілтеуімен Әділбек арнаулы проку-</w:t>
        <w:br/>
        <w:t>Ендігі жерде босану сағаты соқса, бәрін де басқаша</w:t>
        <w:br/>
        <w:t>құрар едім. Қалған өмірді де, оған керекті тіршілік</w:t>
        <w:br/>
        <w:t>тірегін де. Бәрін де, бәрін де... Тек ана азын-шоғын</w:t>
        <w:br/>
        <w:t>жинақ қолға түссе! Қаршыға қайда? Сол біледі...</w:t>
        <w:br/>
        <w:t>Әкбар біледі. Бардың қай жерде екенін сол екеуі</w:t>
        <w:br/>
        <w:t>ғана біледі. Ол екеуі не күйде? Не ойда?..»</w:t>
        <w:br/>
        <w:t>Ақметшенің барлық ойы тек қана бір-ақ</w:t>
        <w:br/>
        <w:t>нәрсенің айналасына тірелді. Ол -- босану. Бо-</w:t>
        <w:br/>
        <w:t>санбаса да, «тіршілік тірегін» жоғалтып алмау.</w:t>
        <w:br/>
        <w:t>Мұның жолы біреу-ақ -- кейінде қалған қызымен</w:t>
        <w:br/>
        <w:t>көрісу. Ендігі жерде өз қолы жетпейтін нәрсені</w:t>
        <w:br/>
        <w:t>қалайда қызына тапсыру.</w:t>
        <w:br/>
        <w:t>«Аласапыран кез өтісімен, соңғы жеті жылда</w:t>
        <w:br/>
        <w:t>Ақметше мал нәсілін асылдандыру ісін мықтап</w:t>
        <w:br/>
        <w:t>үдетті де, бірақ оның басын арттыра беруді</w:t>
        <w:br/>
        <w:t>мақсат тұтпаған еді. Өз қолында тұқымдық мал-</w:t>
        <w:br/>
        <w:t>ды ғана ұстап, артығын Гурьев уезіне жөнелтумен</w:t>
        <w:br/>
        <w:t>келген. Ондағы сан малды «қысы жұмсақ жер-</w:t>
        <w:br/>
        <w:t>де ұстап-бағу» деген сылтаумен үзбей сатты-</w:t>
        <w:br/>
        <w:t>рып, қаржыға айналдырумен болып еді. Өйткені</w:t>
        <w:br/>
        <w:t>қазақ даласында мал басының молдығы керекті</w:t>
      </w:r>
    </w:p>
    <w:p>
      <w:r>
        <w:t>байлықтың белгісі бола алмайтынын әлдеқашан</w:t>
        <w:br/>
        <w:t>түсінген жандардың бірі - Ақметше.</w:t>
        <w:br/>
        <w:t>Ол көзге түсер мал-мүліктен басқа, тіпті</w:t>
        <w:br/>
        <w:t>әлденеше рет қарталы қаржы байлығын көздеген</w:t>
        <w:br/>
        <w:t>кісі болатын. Бірақ қазақ елі банкеге ақша салып,</w:t>
        <w:br/>
        <w:t>жинақ кассасына сақтатуға әдеттенбегендіктен,</w:t>
        <w:br/>
        <w:t>асыл бұйымды да, ақша қаражатты да сандық</w:t>
        <w:br/>
        <w:t>түбіне сақтау, әрі кетсе, көмбе түбіне тасалау-</w:t>
        <w:br/>
        <w:t>мен келген ғой. Ақметшенің алтын, күміс асыл</w:t>
        <w:br/>
        <w:t>бұйымдарымен бірге ақша қоры да бар-ды. Ана</w:t>
        <w:br/>
        <w:t>бар малды сыпырып алып, үй-жайды конфиске-</w:t>
        <w:br/>
        <w:t>ге іліктірсе де, көп уақытқа жетерлік өмір нәрі</w:t>
        <w:br/>
        <w:t>уезд тергемей, неге губернияға берді? Бергенде...</w:t>
        <w:br/>
        <w:t>жай қылмыстардан іріктеп шығарып, саяси іске</w:t>
        <w:br/>
        <w:t>айналдырарлық не тапты?</w:t>
        <w:br/>
        <w:t>Кісі өлтірген Қаршыға, комсомол қызметкерін</w:t>
        <w:br/>
        <w:t>атып кеткен Құныскерей. Бұл екеуінің бірі -</w:t>
        <w:br/>
        <w:t>белгілі адам. Екіншісі де белгілі... соның бала-</w:t>
        <w:br/>
        <w:t>сы. Менің жазығым не? Бір жерде артық сөз</w:t>
        <w:br/>
        <w:t>сөйлегенім жоқ. Көзге шыққан сүйелдей шо-</w:t>
        <w:br/>
        <w:t>шайып тұрған қиянатым, ешбір жанға жасаған</w:t>
        <w:br/>
        <w:t>зорлық-зомбылығым болып көрген емес. Айы-</w:t>
        <w:br/>
        <w:t>бым - дәулеттілігім. Бұл да жасырын іс емес.</w:t>
        <w:br/>
        <w:t>Егерде әлгі конфискацияға іліктірсе, онда</w:t>
        <w:br/>
        <w:t>түрмесіз, тергеусіз, ана қосшы кедейлердің</w:t>
        <w:br/>
        <w:t>қаулысымен жөнелтпей ме!» Бұл қаулы бекітіліп</w:t>
        <w:br/>
        <w:t>үлгерген жоқ... деген біріне-бірі қайшы, біріне-</w:t>
        <w:br/>
        <w:t>бірі дәлелсіздігімен қабыспай тұрған жайлар еді.</w:t>
        <w:br/>
        <w:t>Ең ауыры... «тұтқынға алындың» деген сөз</w:t>
        <w:br/>
        <w:t>жаншып, езіп, енді қайтып бас көтертпестей,</w:t>
        <w:br/>
        <w:t>ақтық демдей әсер етіп еді. Бірінші күні тіпті мең-</w:t>
        <w:br/>
        <w:t>зең болып, ол көп нәрсені ойға жүгірте алмай, ұзақ</w:t>
        <w:br/>
        <w:t>отырып еді. Ал екінші күні жаңа жайға үйренген-</w:t>
        <w:br/>
        <w:t>дей болды, тар да болса, түрме камерасының</w:t>
        <w:br/>
        <w:t>ішінде аздап бойын жазып жүре бастаған. Жүру</w:t>
        <w:br/>
        <w:t>ой желісін де өрлете түскен сияқты. «Не болса</w:t>
        <w:br/>
        <w:t>да, көресіні көрдік. Ендігі жерде аяқты жазым</w:t>
        <w:br/>
        <w:t>баспай, сабырлылықпен ақылға сүйену ғана</w:t>
        <w:br/>
        <w:t>қалды»,-- деп, ол ең алдымен қалай жауап беруді</w:t>
        <w:br/>
        <w:t>ойлады. Бұл жөнінде ол әлденеше рет берер жа-</w:t>
        <w:br/>
        <w:t>уабын саптап, айтар сөздің жатық және ұғымға</w:t>
        <w:br/>
        <w:t>сыйымды болу жағын көздеді.</w:t>
        <w:br/>
        <w:t>«...Өмірде өкініш көп. Әттеген-ай, әлі де</w:t>
        <w:br/>
        <w:t>істейтін істер, жинақталатын жайлар мол еді.</w:t>
        <w:br/>
        <w:t>палуан тастың астында көмген бір зат бар, жеңіл,</w:t>
        <w:br/>
        <w:t>ықшамзат. Соны ал. Ешкімге көрсетпе. Осындағы</w:t>
        <w:br/>
        <w:t>жатқан пәтеріңе алып кел. Не істейтініңді өзім</w:t>
        <w:br/>
        <w:t>кейін айтармын. Мұны Әкбар біледі. Соған</w:t>
        <w:br/>
        <w:t>қаздырып ал. Тез алған жөн. Өйткені... түсінікті</w:t>
        <w:br/>
        <w:t>ғой? Сенер адам аз. Сен бала емессің, Әкбарға се-</w:t>
        <w:br/>
        <w:t>нуге болады «зат» жөнінде.</w:t>
      </w:r>
    </w:p>
    <w:p>
      <w:r>
        <w:t>-- Ақсақал, уақыт жақындады,- деді күзетші</w:t>
        <w:br/>
        <w:t>келіп.</w:t>
        <w:br/>
        <w:t>-- Айналайын, жылама, уайымдама. Амандық</w:t>
        <w:br/>
        <w:t>болса, босанамын. Не көп - жала көп. Совет</w:t>
        <w:br/>
        <w:t>заңы әділ ғой, жақтауға тиіс... Қош, айналайын,</w:t>
        <w:br/>
        <w:t>көріскенше. Сізге де рақмет, ағайын. Баламмен</w:t>
        <w:br/>
        <w:t>әңгімелестіріп, мауқымды бастырдың.</w:t>
        <w:br/>
        <w:t>Бір сөзін екі айтқызбай орындататын өктем</w:t>
        <w:br/>
        <w:t>ақылшы, сырты жұмсақ, іші берік әке сөзі қызға</w:t>
        <w:br/>
        <w:t>құрандай әсер етті. Әсіресе кіріптар жағдайда</w:t>
        <w:br/>
        <w:t>отырған білгір жанның құпия сыры мен жасырын</w:t>
        <w:br/>
        <w:t>тапсырмасы әкенің де, өзінің де болашағымен</w:t>
        <w:br/>
        <w:t>байланысты екенін ұқты. Бұл жерде қыз «ол не</w:t>
        <w:br/>
        <w:t>зат?» деп сұрамады, бұл сұрақтың керегі де жоқ</w:t>
        <w:br/>
        <w:t>еді. «Бір қымбат зат шығар... Ақылды әке ғой</w:t>
        <w:br/>
        <w:t>алдағыны ойлайтын» деген еміс-еміс ой үздіктері</w:t>
        <w:br/>
        <w:t>ғана оралды.</w:t>
        <w:br/>
        <w:t>-- Жақсы, папа, берік болармын... Көргенше,</w:t>
        <w:br/>
        <w:t>қош,- деп кейін қалған әкесіне жаутаң-жаутаң</w:t>
        <w:br/>
        <w:t>қарап қыз шығып кетті.</w:t>
        <w:br/>
        <w:t>Бірақ ол енді жыламады. Оны іштей бір бо-</w:t>
        <w:br/>
        <w:t>лат пружина серпіп жібергендей болды. Пәтерге</w:t>
        <w:br/>
        <w:t>жеткенше, ат жектіріп Әділбекпен тез қаладан</w:t>
        <w:br/>
        <w:t>шығып кеткенше отыруды білмеді.</w:t>
        <w:br/>
        <w:t>-- Жүрейік, Әділбек нағашы, тезірек жетейік</w:t>
        <w:br/>
        <w:t>елге,- дей берді.</w:t>
        <w:br/>
        <w:t>Бір сәт Ақметшенің көз алдына Құныскерей</w:t>
        <w:br/>
        <w:t>тұра қалғандай болды.</w:t>
        <w:br/>
        <w:t>«Ол қайда екен қазір? Мынадай тұйық</w:t>
        <w:br/>
        <w:t>қоршауға ол көнер ме еді? Көнбес еді. Жә өліп, жә</w:t>
        <w:br/>
        <w:t>өлтіріп бұзып шығар еді!..»</w:t>
        <w:br/>
        <w:t>Ол Құныскерейдің өз тізгіні өз қолында, өз</w:t>
        <w:br/>
        <w:t>еркіөзінде, жалпақ даланы жатар төсек, жан тер-</w:t>
        <w:br/>
        <w:t>бер жайлау етіп, алшаңдай басып жүргеніне іші</w:t>
        <w:br/>
        <w:t>күйгендей болды.</w:t>
        <w:br/>
        <w:t>«Әй, әттеген-ай, прокурорды жоқ етсе, мен</w:t>
        <w:br/>
        <w:t>мұндай кіріптар болар ма едім?» -- деп қынжылды.</w:t>
        <w:br/>
        <w:t>Құныскерейдің ойы да, амалы да, тіпті тап сол</w:t>
        <w:br/>
        <w:t>сағатта оның өкініші де басқа еді. Ақметшеден</w:t>
        <w:br/>
        <w:t>тағдыры да алшақтаған еді.</w:t>
        <w:br/>
        <w:t>Л</w:t>
        <w:br/>
        <w:t>ҮШШІШІ ТАРАҮ</w:t>
        <w:br/>
        <w:t>Қолдірілі...</w:t>
        <w:br/>
        <w:t>Күрс еткен дауыстан кейін-ақ буалдыр түтін</w:t>
      </w:r>
    </w:p>
    <w:p>
      <w:r>
        <w:t>серпіле қалды: құлап бара жатқан ұзын бойлы,</w:t>
        <w:br/>
        <w:t>сұлу жігіттің денесін Құныскерей бірден шалды.</w:t>
        <w:br/>
        <w:t>Оқ жаңылмағанын жақсы сезсе де, ол бұл жолы</w:t>
        <w:br/>
        <w:t>тағы да қолы дір ете түскенін анық біліп еді. Тап</w:t>
        <w:br/>
        <w:t>солай екен: бірден құлаудың орнына сынған те-</w:t>
        <w:br/>
        <w:t>ректей қисайып барып оқ тиген жан ақырын</w:t>
        <w:br/>
        <w:t>жығылды, бейне бір сәждеге бас қойған жанша</w:t>
        <w:br/>
        <w:t>бүк түсіп, жерге маңдай тіреді.</w:t>
        <w:br/>
        <w:t>-- Бәсе!-- деді Құныскерей.</w:t>
        <w:br/>
        <w:t>Бірақ ол болған істі де, сезген өзгерісті де</w:t>
        <w:br/>
        <w:t>талдап уақытын оздырмады, кірпік қаққанша</w:t>
        <w:br/>
        <w:t>Құныскерей енді мұнан бірнеше күн бұрын</w:t>
        <w:br/>
        <w:t>жалғыздан-жалғыз лаққан ақ бөкенді атқанын</w:t>
        <w:br/>
        <w:t>көз алдына келтірді. Ол алдын кесіп өтіп, ора-</w:t>
        <w:br/>
        <w:t>лып тұра қалған бөкенді жауырынның көбесінен</w:t>
        <w:br/>
        <w:t>атты. Бірақ оның оғы көзге алған жерден</w:t>
        <w:br/>
        <w:t>төмен соқты, бөкеннің қол-қолын жұлып кетті.</w:t>
        <w:br/>
        <w:t>Тыраң етудің орнына, аң омақаса құлап барып</w:t>
        <w:br/>
        <w:t>әлденеше рет домалап, он-он бес саржан жерге</w:t>
        <w:br/>
        <w:t>тірсекпен серпіп жанталасты. Бұл қол дірілінен.</w:t>
        <w:br/>
        <w:t>Ал киіктің шаптырған қаны мен ытқыған сүті көз</w:t>
        <w:br/>
        <w:t>тоқтаттырмады. Бір қурайдың түбіндегі жетім лақ</w:t>
        <w:br/>
        <w:t>ақтық рет аймаласын дегендей, ол жанталасқан</w:t>
        <w:br/>
        <w:t>бөкенді жалғыз тастауға асығып еді.</w:t>
        <w:br/>
        <w:t>«.. Бұл не? Кие ме? Киік киелі. Ана киік</w:t>
        <w:br/>
        <w:t>киелі. Қол қалтырауы содан. Қазір де сондай.</w:t>
        <w:br/>
        <w:t>Пыркаролдың үйінде жүкті жары бар.. Бұл</w:t>
        <w:br/>
        <w:t>қандай қастық? Оның сөзі мен ісі достық емеспе</w:t>
        <w:br/>
        <w:t>еді?!..»</w:t>
        <w:br/>
        <w:t>Оқыс өлген жан Құныскерейге оқыс ой салып</w:t>
        <w:br/>
        <w:t>еді. Ол Хакімнің адамшылық ісіне жауыздықпен</w:t>
        <w:br/>
        <w:t>жауап бердім деп түсінді.</w:t>
        <w:br/>
        <w:t>П</w:t>
        <w:br/>
        <w:t>Әр нәрсеге бір себеп, әр себептен бір үлгі.</w:t>
        <w:br/>
        <w:t>Сол күнгі кездескен арлан бөрінің әдісі</w:t>
        <w:br/>
        <w:t>өмірінде бірінші рет Құныскерейдің қолын</w:t>
        <w:br/>
        <w:t>бөгеді, мағынасыз қан шашудан бас тарттыр-</w:t>
        <w:br/>
        <w:t>ды. «Хакім өлімі» әттеген-ай дегізерлік ой са-</w:t>
        <w:br/>
        <w:t>лып, тәубаға бет бұрғызарлық екіұшты сезімнің</w:t>
        <w:br/>
        <w:t>құшағында сай бөктерлеп бес-он шақырым жер</w:t>
        <w:br/>
        <w:t>жортты да, ол Қаршығаны тосты; бірте-бірте</w:t>
        <w:br/>
        <w:t>үлкен алақан жазыққа айналып кететін жалпақ</w:t>
        <w:br/>
        <w:t>жусаған бұл бір топ жылқыны қалыңның ішіне</w:t>
        <w:br/>
        <w:t>тықсырып та үлгерді. Күннен көзін қолмен</w:t>
        <w:br/>
        <w:t>көлкештеп аң-таң болып қарап тұрған жылқы</w:t>
        <w:br/>
        <w:t>иесі басында қорқып кетіп еді, жылқы қуып</w:t>
        <w:br/>
        <w:t>алатын бұрынғы шапқыншы қазір аяқ астында:</w:t>
        <w:br/>
        <w:t>«Ақыры сорлатты ғой мына әкім қара! Жау алды,</w:t>
      </w:r>
    </w:p>
    <w:p>
      <w:r>
        <w:t>жау алғырды! Бірін қалдырмай алып кететін бол-</w:t>
        <w:br/>
        <w:t>ды, көгермегір, ауылнай...»-- деп тұрғанда, көк</w:t>
        <w:br/>
        <w:t>арғымақпен көлденеңдей берген Қаршығаны та-</w:t>
        <w:br/>
        <w:t>ныш:</w:t>
        <w:br/>
        <w:t>--О, тоба, мынау Қаршыға ғой. Бұл қай</w:t>
        <w:br/>
        <w:t>жақтан шығып қалды?..-- деді.</w:t>
        <w:br/>
        <w:t>Ат иесінің жүрегі орнына түсе бастады. Ауыл-</w:t>
        <w:br/>
        <w:t>най ма деп үрейленгені Қаршыға болып шықты.</w:t>
        <w:br/>
        <w:t>Бұл жылқы шетінде тұрған адам Мақыш</w:t>
        <w:br/>
        <w:t>дейтін Ақметшенің жақын ағайыны еді. Ағайын</w:t>
        <w:br/>
        <w:t>болса да, соңғы жылдар көрер көзге алшақтап,</w:t>
        <w:br/>
        <w:t>Мақыш бөлек жайлап, өз ауылын Ақметшеден</w:t>
        <w:br/>
        <w:t>көш жер алыс көшіріп, алыс қондырып жүрді.</w:t>
        <w:br/>
        <w:t>Жұрт мұны: «Заманның ағымына қарай істелген</w:t>
        <w:br/>
        <w:t>саясат. Бірігіп байлық көрсетіп, ірілік жаса-</w:t>
        <w:br/>
        <w:t>удан төрі қабаттасып көзге түспеуді жақсы</w:t>
        <w:br/>
        <w:t>көреді, Мақыш»,-- деп жорыды. Қалай болғанда</w:t>
        <w:br/>
        <w:t>да, Мақыш атақты ағайыннан ауылы бөлек,</w:t>
        <w:br/>
        <w:t>жайылымдағы жылқысы да бір бетте еді. Әсіресе</w:t>
        <w:br/>
        <w:t>өткен жұмадағы үлкен жиналыста: «Ақметшені</w:t>
        <w:br/>
        <w:t>мал-мүлкін конфискелеп, жер аудару керек»,-</w:t>
        <w:br/>
        <w:t>деп шешкеннен кейін, Мақыш үйде тұрмайтын</w:t>
        <w:br/>
        <w:t>болған. Ол ептеп мал басын кемітуге, үлкен</w:t>
        <w:br/>
        <w:t>үйірден қысырағын бөлек бақтырып, өзі көбіне-</w:t>
        <w:br/>
        <w:t>көп жылқы арасынан шықпауға айналған.</w:t>
        <w:br/>
        <w:t>-- Ау, жаным, Қаршыға... Сен... сен аттарды</w:t>
        <w:br/>
        <w:t>жау тигендей қуып не қылмақсың?-- деп да-</w:t>
        <w:br/>
        <w:t>ды білем, ол қабағынан қар жауған пішінмен ер</w:t>
        <w:br/>
        <w:t>үстінен бөріше бөктеріліп, арт жағына көз таста-</w:t>
        <w:br/>
        <w:t>ды.</w:t>
        <w:br/>
        <w:t>Алыста Шегенқұдықтың ақ адыры қалып</w:t>
        <w:br/>
        <w:t>бара жатты. Бұлдыраған адыр үстіндегі арғымақ</w:t>
        <w:br/>
        <w:t>жылқылардың боз шатырлары мен Ақметше</w:t>
        <w:br/>
        <w:t>үйінің күмбезденген биік төбесі сағыммен</w:t>
        <w:br/>
        <w:t>көтеріліп, әлпеншек теуіп тұрғандай, жерге тиме-</w:t>
        <w:br/>
        <w:t>стен жоғары түр.</w:t>
        <w:br/>
        <w:t>«..Ақметше қайда? Оның мойнына да бүгін</w:t>
        <w:br/>
        <w:t>бұғалық түспей ме? Ауылында кедейі қаза тап-</w:t>
        <w:br/>
        <w:t>ты, үйінің сыртында пыркарол оққа ұшты... Оны</w:t>
        <w:br/>
        <w:t>тегін қалдыра ма? Ал осындай кезеңде шыр етіп</w:t>
        <w:br/>
        <w:t>жерге түскеннен бері бауырына басқан бала-</w:t>
        <w:br/>
        <w:t>сын-- Қаршығаны ертіп кету...»</w:t>
        <w:br/>
        <w:t>Ойнап бара жатқан бала қасқырдың өріс</w:t>
        <w:br/>
        <w:t>бетіндегі Жалғансайдан аттылы адам шыға</w:t>
        <w:br/>
        <w:t>келді. Бұл қара көк арғымақтың үстінде әліптей</w:t>
        <w:br/>
        <w:t>шаншылған және бір арғымақты ер-тұрмансыз</w:t>
        <w:br/>
        <w:t>жетегіне алған Қаршыға еді. Желге омырауын</w:t>
        <w:br/>
        <w:t>тосып, жас жігіт аршындаған бойшаң жылқымен</w:t>
        <w:br/>
        <w:t>даланы есіп келе жатты. Жер жемірген жүріс.</w:t>
        <w:br/>
        <w:t>Үзеңгіге шірене түскен шалқақ отырыс, жан-</w:t>
        <w:br/>
        <w:t>жағына шола көз тастап, өлшеп-піше қарауы</w:t>
        <w:br/>
        <w:t>«үлкен іс бітірген» жанның пішінін көз алды-</w:t>
        <w:br/>
        <w:t>на елестеткендей. Құныскерей осы қалыпты</w:t>
      </w:r>
    </w:p>
    <w:p>
      <w:r>
        <w:t>бірден сезді, бірақ сирақты жылқының үстіндегі</w:t>
        <w:br/>
        <w:t>қомақсыз бала жігіттің шаншылған пішіні көзіне</w:t>
        <w:br/>
        <w:t>толмады, біртүрлі оғаш ербиіп көрінді. Ол аяңға</w:t>
        <w:br/>
        <w:t>көшіп, қыбырын аңдып келе жатқан боз аттың</w:t>
        <w:br/>
        <w:t>тізгінін қыта түсіп, басын тақыммен бұрды,</w:t>
        <w:br/>
        <w:t>көтеріле қозғалып жорта жөнелді. Мұның бет</w:t>
        <w:br/>
        <w:t>алысы сол Жайықтың орманды, жыра-жықпылды</w:t>
        <w:br/>
        <w:t>74</w:t>
        <w:br/>
        <w:t>емес пе? Ежелгі дауылпаздай жер жарған даңқ,</w:t>
        <w:br/>
        <w:t>алты алашқа тез жайылатын атақ!</w:t>
        <w:br/>
        <w:t>«Сұрмергендігім даусыз. Білек пен балтыр</w:t>
        <w:br/>
        <w:t>күшін сынап белдесу шайқасына түсіп көргенім</w:t>
        <w:br/>
        <w:t>жоқ. Сондықтан палуан атақ маған дарыған емес.</w:t>
        <w:br/>
        <w:t>Ал жанды-жансыз жамбыны көзге ілгенде, қол</w:t>
        <w:br/>
        <w:t>жаңылып көрген емес. Сол үшін сұрмерген деп</w:t>
        <w:br/>
        <w:t>кетті жұрт. Бірақ... бұл өнер не берді? Атақтан</w:t>
        <w:br/>
        <w:t>көрі...» Әлде тізгінді ертерек тежегені тыныс берді</w:t>
        <w:br/>
        <w:t>ме, әлде иесінің тақым қимылынан ниетін ұғына</w:t>
        <w:br/>
        <w:t>беретін ат бір өзгерісті сезді ме, әйтеуір, ақбоз</w:t>
        <w:br/>
        <w:t>күрсініп қалды да, күдік ойды күшейте түскендей</w:t>
        <w:br/>
        <w:t>болды.</w:t>
        <w:br/>
        <w:t>«Ат та күрсінді.. Мен де күрсінемін бе?</w:t>
        <w:br/>
        <w:t>Әлде...»</w:t>
        <w:br/>
        <w:t>Олтақымды қайта қысты, мықтап қысты.</w:t>
        <w:br/>
        <w:t>Ақбоз ұмтыла желіп барып, қайтадан қасқыр</w:t>
        <w:br/>
        <w:t>текірекке басты.</w:t>
        <w:br/>
        <w:t>Жүріс жазылғанмен, ой жазылмады, түйірт-</w:t>
        <w:br/>
        <w:t>пектенген ашы-тұшы ойлар ұйысып, қоюлана</w:t>
        <w:br/>
        <w:t>берді. Ой арасынан «ұзақ жығылды... сұлап</w:t>
        <w:br/>
        <w:t>жығылды... Өзі де бойшаң жігіт екен ғой» деген</w:t>
        <w:br/>
        <w:t>көмейдегі сөзбен қосыла жығылып бара жатқан</w:t>
        <w:br/>
        <w:t>жанның суреті көз алдына тартыла береді, Сурет</w:t>
        <w:br/>
        <w:t>емес, оның сөздері құлаққа шалына ма, қалай?!</w:t>
        <w:br/>
        <w:t>«..Қаншама қысқа көрінгенмен, өмір төрі</w:t>
        <w:br/>
        <w:t>едәуір жер, оған адам адамша жетеді...» Осылай</w:t>
        <w:br/>
        <w:t>деді ғой пыркарол. Көпір басында, Кербез үйінде</w:t>
        <w:br/>
        <w:t>айтты мұны. Сөзге шешен жан. Түйіні- «адам</w:t>
        <w:br/>
        <w:t>емессің бе? Адамша өмір сүрмейсің бе? Бұл не</w:t>
        <w:br/>
        <w:t>жортуыл?» дегені. Мұны жалпақ бас Жолмұқан</w:t>
        <w:br/>
        <w:t>да айтты. Бетіме басты. Достық сөз. Мен неге</w:t>
        <w:br/>
        <w:t>достыққа қастық жасадым?! Осыдан қол дірілі?</w:t>
        <w:br/>
        <w:t>Мұнан бұрын да дір етті».</w:t>
        <w:br/>
        <w:t>соңынан шаппай, бой көрсетіп, «қусаң қу» деген-</w:t>
        <w:br/>
        <w:t>дей тосаң текірекпен боз аттың маңдай алдына</w:t>
        <w:br/>
        <w:t>қарай ойыса берді.</w:t>
        <w:br/>
        <w:t>«Сен әккі залым, бөлтірігіңді қырға қашырып,</w:t>
        <w:br/>
        <w:t>өзің мені ойға жетектемекші болдың ба? Тоқтай</w:t>
        <w:br/>
        <w:t>тұр...» --деп, қашқан аң, қуған қуғыншыға қару</w:t>
      </w:r>
    </w:p>
    <w:p>
      <w:r>
        <w:t>тұмсығын бір көтермей қалмайтын Құныскерей</w:t>
        <w:br/>
        <w:t>ер қасындағы тұқырта ілген шолақ мылтығына</w:t>
        <w:br/>
        <w:t>жармасты. Үйреншікті қол сол сәтте құндақтың</w:t>
        <w:br/>
        <w:t>білезігіне де тиді, бірақ екі көзін бөлтіріктен ал-</w:t>
        <w:br/>
        <w:t>май желе жортып келе жатқан қайсар мерген</w:t>
        <w:br/>
        <w:t>бұрын көрмеген сурет көрді: бөлтірік балағын</w:t>
        <w:br/>
        <w:t>шала түрінген балаша домалап әудем жерге</w:t>
        <w:br/>
        <w:t>жүгірді де, әлденеге қарғып-қарғып түсті, сөйтті</w:t>
        <w:br/>
        <w:t>де тұра қалып шұқшия жерге үңілді, құлағын</w:t>
        <w:br/>
        <w:t>жымитып, алдыңғы аяғымен қақпақылдай қалды.</w:t>
        <w:br/>
        <w:t>Сәлден кейін арт жақтағы боз аттыға көз тастай</w:t>
        <w:br/>
        <w:t>беріп тағы да жүгірді, әудем өтпей тағы да қарғып</w:t>
        <w:br/>
        <w:t>түсіп, тағы да жерге үңілді...</w:t>
        <w:br/>
        <w:t>Құныскерейдің көзіне қаннен-қаперсіз ойнап</w:t>
        <w:br/>
        <w:t>бара жатқан баладай көрініп кетті; соңына түскен</w:t>
        <w:br/>
        <w:t>аттылы жау, күрс етер мылтық, қатесіз оқ, онан</w:t>
        <w:br/>
        <w:t>арғы ажал -- бәріде бөлтірікке ойыншық есебінде.</w:t>
        <w:br/>
        <w:t>Жаужүрек жанның қолы құндақ білезігінен кілт</w:t>
        <w:br/>
        <w:t>ажырап кетті. Ол бөлтіріктен жүзін бөріге бұрды.</w:t>
        <w:br/>
        <w:t>Бұрын көрмеген ірі боз тарланның үстіндегі</w:t>
        <w:br/>
        <w:t>түйедей жанның текірегін ажуалағандай дала</w:t>
        <w:br/>
        <w:t>сырттаны да асықпай тосаң текірекке түскен екен,</w:t>
        <w:br/>
        <w:t>кәдімгі «жетерсің де, жетпессің де» дейтін алдау</w:t>
        <w:br/>
        <w:t>мен арбауы аралас егес текірек. Мұндай текірек</w:t>
        <w:br/>
        <w:t>сен үдесең үдейтін, сен шабысты бәсеңдетсең</w:t>
        <w:br/>
        <w:t>бәсеңдейтін таусылмас шоқырақ. Құныскерей</w:t>
        <w:br/>
        <w:t>бәрін де ұқты. Бірінші көрген бөрі емес, бірінші</w:t>
        <w:br/>
        <w:t>ҮІ</w:t>
        <w:br/>
        <w:t>Ақметше тағы да өз қалпына түсе бастады.</w:t>
        <w:br/>
        <w:t>«Ең жаманы қаржы тапшылығы. Қаржы бар</w:t>
        <w:br/>
        <w:t>жерде қайғы аз»,-- деді Ақметше камераға қайта</w:t>
        <w:br/>
        <w:t>кіргеннен кейін. Ол жадырай түсті: «Маған бір</w:t>
        <w:br/>
        <w:t>тәңірінің өзі қолдағандай -- ойламаған жерден</w:t>
        <w:br/>
        <w:t>қызымды қауыштырды. Енді іс оңға басар. Тек</w:t>
        <w:br/>
        <w:t>қана бар қаржыны Гүлжиһан аман-есен қолына</w:t>
        <w:br/>
        <w:t>ала алса... Адамға сену қиын. Дүние, әсіресе</w:t>
        <w:br/>
        <w:t>қаржы көз құрты. Егерде Қаршыға ақымақтық</w:t>
        <w:br/>
        <w:t>жасап жүрмесе?! Ол бақытсыз немене істеп</w:t>
        <w:br/>
        <w:t>жүр екен? Қолға түсіп қалмай, ана қарақшының</w:t>
        <w:br/>
        <w:t>соңына ерсе, әзірге бір басын сақтар еді.</w:t>
        <w:br/>
        <w:t>Елде не болып жатқанын, елді төңіректеп</w:t>
        <w:br/>
        <w:t>жүрген Құныскерейдің қай жерде жүргенін,</w:t>
        <w:br/>
        <w:t>тығылып қалған Қаршығаның ендігі жерде не</w:t>
        <w:br/>
        <w:t>әрекет жасамағын Ақметше шамалай алмады. Ал</w:t>
        <w:br/>
        <w:t>басқа жерде, басқа елде қандай жаңалық барын</w:t>
        <w:br/>
        <w:t>да ол білмеді. Соның ішінде сонау Жетісудан</w:t>
        <w:br/>
        <w:t>Гүлжиһанның запискасын ала сала Оралға же-</w:t>
        <w:br/>
        <w:t>туге асыққан Әлібек оның ойына да кірмеген-</w:t>
        <w:br/>
        <w:t>ді. Сондықтан қызының болашақ тағдыры,</w:t>
        <w:br/>
        <w:t>оған тек қана білім алу, ал қазір өзіне жәрдем-</w:t>
        <w:br/>
        <w:t>десу болып көрінді. Әділбекті ол жалғыз қалған</w:t>
        <w:br/>
        <w:t>Гүлжиһанға бұрынғы ескі жақындықтың -</w:t>
        <w:br/>
        <w:t>жиенге нағашылық борышын өтеу жолымен</w:t>
        <w:br/>
        <w:t>жәрдемдескен азамат деп бағалады. «Егерде</w:t>
        <w:br/>
        <w:t>қызым бар қаражатты қолға түсіріп, аман-сау</w:t>
        <w:br/>
        <w:t>қайта көріссе, өзім.. жөні болып кең дүниені</w:t>
      </w:r>
    </w:p>
    <w:p>
      <w:r>
        <w:t>алшаңдай басатын күнім туса,-- онда... тәңірінің</w:t>
        <w:br/>
        <w:t>қай жерден, қай елден дәм таттыратынын көрер</w:t>
        <w:br/>
        <w:t>едім»...-- деп ойлады.</w:t>
        <w:br/>
        <w:t>тар жерде көзден ғайып болып үйренген адам</w:t>
        <w:br/>
        <w:t>сайға қарай ұмтылды. Тез ұмтылды. Ірі денелі</w:t>
        <w:br/>
        <w:t>және үстіне жүн шекпен киген бұл ебедейсіз кісі</w:t>
        <w:br/>
        <w:t>жалп ете көтерілген жапалақша сай қабағынан</w:t>
        <w:br/>
        <w:t>бір көрінді де, келесі минутте төменде тұрған</w:t>
        <w:br/>
        <w:t>боз аттың үстіне де қонып үлгірді. Сонсоң өзін</w:t>
        <w:br/>
        <w:t>қуалай атқылаған винтовканың шұбырма оқтары</w:t>
        <w:br/>
        <w:t>әлдеқайда асып, жоғарырақта зыңылдағандай</w:t>
        <w:br/>
        <w:t>болды да, бұл дыбыс та саябырлаған соң, ол ұзын</w:t>
        <w:br/>
        <w:t>сайдың келесі бір иінінен шыға келді, қасқырша</w:t>
        <w:br/>
        <w:t>күрт бұрылып, арт жаққа көз тастады. Соңында</w:t>
        <w:br/>
        <w:t>қуғыншы жоқ; ақ үйлер, адырайған кұдық басы,</w:t>
        <w:br/>
        <w:t>шатырлар, шатыр түбіндегі сида бұт биелер, ер-</w:t>
        <w:br/>
        <w:t>биген адамдар- бәрі қосыла шоғырланып кейінде</w:t>
        <w:br/>
        <w:t>қалған. Сонда да ол сай қойнына қайта сүңгіп,</w:t>
        <w:br/>
        <w:t>қасқыр текірекке салып әрілей берді. Енді оны</w:t>
        <w:br/>
        <w:t>қашақтап жан сақтау сезімі еріксіз жетектеді.</w:t>
        <w:br/>
        <w:t>«Өте бойшаң жігіт екен ғой өзі, ұзақ</w:t>
        <w:br/>
        <w:t>жығылды»,- деп қалды да ол күбірлеп, сәл</w:t>
        <w:br/>
        <w:t>ат тізгінін тежеді, ойын түптеді. Иесінің</w:t>
        <w:br/>
        <w:t>күбірлегеніне құлақ тосқандай, шұбарлау көзінің</w:t>
        <w:br/>
        <w:t>қиығын тастап, боз ат желке бұрыс жасады.</w:t>
        <w:br/>
        <w:t>«Бұл қол дірілінен,- деді Құныскерей, енді</w:t>
        <w:br/>
        <w:t>атымен тілдескендей дауыстап сөйлеп. - Қол</w:t>
        <w:br/>
        <w:t>дірілі. Бұл неліктен? Әлде... өзгерді ме бәрі де?!</w:t>
        <w:br/>
        <w:t>Қол да! Көңіл де! Қайрат та! Көз қорықты ма?!</w:t>
        <w:br/>
        <w:t>Бұл неліктен?!.»</w:t>
        <w:br/>
        <w:t>«Сұрмерген» деген атаққа Құныскерей бір</w:t>
        <w:br/>
        <w:t>кездерде насаттанып еді.</w:t>
        <w:br/>
        <w:t>Палуан!</w:t>
        <w:br/>
        <w:t>Мерген!</w:t>
        <w:br/>
        <w:t>Батыр!</w:t>
        <w:br/>
        <w:t>Бұл атақтар ер жігіттің еншісіне тиген даңқтар</w:t>
        <w:br/>
        <w:t>бергі жағасы еді. Бала жігітті көргеннен кейін со-</w:t>
        <w:br/>
        <w:t>лай жортты, «өзі де ілесер» дегендей оны тосып</w:t>
        <w:br/>
        <w:t>алмады. Астындағы атақты атын да, елден бөлек</w:t>
        <w:br/>
        <w:t>ол аттың үстіндегі адамның Құныскерей екенін</w:t>
        <w:br/>
        <w:t>таныған соң, Қаршыға да жүрісін үдетті. «Міне,</w:t>
        <w:br/>
        <w:t>келдім! Қосылдым!» демек боп, боз аттың алдын</w:t>
        <w:br/>
        <w:t>орай көлденең шапты. Жер жымырған шабыспен</w:t>
        <w:br/>
        <w:t>жанамалап келіп, ісі мен жүрісіне де, түрі мен</w:t>
        <w:br/>
        <w:t>түсіне де насаттанған жанша:</w:t>
        <w:br/>
        <w:t>-- Мен де тап осы шамадан кездесер деп, таң</w:t>
        <w:br/>
        <w:t>атқаннан бері Жалғансайды паналап қарауылдап</w:t>
        <w:br/>
        <w:t>жүр едім. Алыстан-ақ көрдім!..-- деп Қаршыға</w:t>
      </w:r>
    </w:p>
    <w:p>
      <w:r>
        <w:t>ентігіп сөзін жұтты.</w:t>
        <w:br/>
        <w:t>Оның жүзін өзгеше бір шаттық лебі</w:t>
        <w:br/>
        <w:t>үрмелегендей, бұрынғы жабыңқы қабағы жады-</w:t>
        <w:br/>
        <w:t>рап кеткен екен. Сөз үні де жайма-шуақ шықты.</w:t>
        <w:br/>
        <w:t>Бірақ «жақсы болды келгенің» деген құптау бол-</w:t>
        <w:br/>
        <w:t>мады. Жылы шырай орнына Құныскерей жалт</w:t>
        <w:br/>
        <w:t>бұрылып, ызғарлы қату қабақпен ілгері аса бер</w:t>
        <w:br/>
        <w:t>деген суық иек қақты. Бала жігіт қатал жанның</w:t>
        <w:br/>
        <w:t>қатал бұйрығын бірден ұқты: үзеңгі қағысып сал-</w:t>
        <w:br/>
        <w:t>танатпен сән түзер жүріс емес, бас қорғар суыт</w:t>
        <w:br/>
        <w:t>жорық, көлденең көзден бой тасалар сапар... Арт-</w:t>
        <w:br/>
        <w:t>тан қуғын ілеспесіне кім кепіл...</w:t>
        <w:br/>
        <w:t>Қаршыға Құныскерейдің бет алған өріс төріне</w:t>
        <w:br/>
        <w:t>тезірек өз бетімен жетуге тырысты. Ол алда не</w:t>
        <w:br/>
        <w:t>барын барлау ниетіне көшті. Қату қабақпен</w:t>
        <w:br/>
        <w:t>иек қаққанға ол шамданған жоқ, мұны бұйрық</w:t>
        <w:br/>
        <w:t>есебінде қабыл етті.</w:t>
        <w:br/>
        <w:t>Ш</w:t>
        <w:br/>
        <w:t>-- Мыналардан өзге жорыққа шыдарлық</w:t>
        <w:br/>
        <w:t>белді жылқы болмады ма%-- деді Құныскерей</w:t>
        <w:br/>
        <w:t>уыстады да, әлдебіреу естіп қала ма дегендей:</w:t>
        <w:br/>
        <w:t>Ақырын, ақырын, бері келші, бері келші,- деді</w:t>
        <w:br/>
        <w:t>қолын бұлғап.</w:t>
        <w:br/>
        <w:t>Қаршыға оған қайырылып жауап қатпады,</w:t>
        <w:br/>
        <w:t>тек қана: «Ана көрмейсің бе келе жатқанды?!»</w:t>
        <w:br/>
        <w:t>деген адамша, алысырақтағы Құныскерейді</w:t>
        <w:br/>
        <w:t>көрсетті. Мақыш бірден түсінді: түсі суық, ісі</w:t>
        <w:br/>
        <w:t>оғаш Құныскерейдің белгілі боз атпен төпеп</w:t>
        <w:br/>
        <w:t>қашып келе жатқанын, баланың оған еріп</w:t>
        <w:br/>
        <w:t>шыққанын, енді бұларға соңында түскендерден</w:t>
        <w:br/>
        <w:t>сытылып кетуге екеуіне екі-екіден әрі белді, әрі</w:t>
        <w:br/>
        <w:t>жүйрік ат керектігін айтпай-ақ ұқты. «Көрсең</w:t>
        <w:br/>
        <w:t>де пәле, білсең де пәле. Ат берсең, онан да жаман</w:t>
        <w:br/>
        <w:t>пәле, бермесең, басыңа қатер. Бұл қара қырсық</w:t>
        <w:br/>
        <w:t>қайдан кездесіпеді... Менің сорымакездескен»,-</w:t>
        <w:br/>
        <w:t>деп күбірледі Мақыш. Ол толып жатқан күдікті</w:t>
        <w:br/>
        <w:t>ойларын, қорқынышты кезеңнің енді туғанын</w:t>
        <w:br/>
        <w:t>тізбектеп үлгергенше, боз аттылы да жетті.</w:t>
        <w:br/>
        <w:t>-- Жол болсын, батыр!-- деп қалды Мақыш</w:t>
        <w:br/>
        <w:t>та тізгінін тежемей жетіп келген Құныскерейге.</w:t>
        <w:br/>
        <w:t>-- Мұндай суыт жүріс... белгілі адамға ғана хас</w:t>
        <w:br/>
        <w:t>жүріс қой.</w:t>
        <w:br/>
        <w:t>Ардақтау лебізін батыл айтса Да,</w:t>
        <w:br/>
        <w:t>Құныскерейдің ер қасына тұқырта ілген шолақ</w:t>
        <w:br/>
        <w:t>мылтығына көзі түсіп кеткен Мақыштың үрейі</w:t>
        <w:br/>
        <w:t>ұшып кетті. Тура қараған адамға оның өңінің</w:t>
        <w:br/>
        <w:t>қуқыл тартқаны, ернінің жыбырлай түскені ап-</w:t>
        <w:br/>
        <w:t>анық көрініп тұр еді. Құныскерей ілгеріде бұл</w:t>
        <w:br/>
        <w:t>адамды бірнеше рет көрсе де, қазір оны таныма-</w:t>
        <w:br/>
        <w:t>ды және онда тану, танысу ниеті де болмады. Ол</w:t>
        <w:br/>
        <w:t>тек көздеген мақсатынатура кірісті:</w:t>
        <w:br/>
        <w:t>- Жақсы ниетіңе -- жақсы лебіз, әлей бол-</w:t>
      </w:r>
    </w:p>
    <w:p>
      <w:r>
        <w:t>сын! Жортқан жанға ат серік. Мына баланың</w:t>
        <w:br/>
        <w:t>көз тастады. Бұл қарастан Мақыш оның сенбей</w:t>
        <w:br/>
        <w:t>тұрғанын, анау қара қыстау «қақпан емес пе» де-</w:t>
        <w:br/>
        <w:t>ген күдігін бірден сезді.</w:t>
        <w:br/>
        <w:t>-- Мына Қаршыға жақсы біледі. Қаршыға, сен</w:t>
        <w:br/>
        <w:t>болдың ғой жаздыкүні бір келіп кеткенде, қазір</w:t>
        <w:br/>
        <w:t>біздің ол жаман күтірде өзім ғана қона түстеніп</w:t>
        <w:br/>
        <w:t>жүрмін. Бұл маңда жылқышылар да жоқ.</w:t>
        <w:br/>
        <w:t>Құныскерей тамақтанып алуды жек көрмеді</w:t>
        <w:br/>
        <w:t>білем, үндемей біраз тұрды. Сонсоң айналаны</w:t>
        <w:br/>
        <w:t>көзімен өлшеп-пішіп, әлденені анықтағандай,</w:t>
        <w:br/>
        <w:t>асықпай қарап алды да:</w:t>
        <w:br/>
        <w:t>-- Жарайды, отағасы, ақ ауыз тиелік, баста</w:t>
        <w:br/>
        <w:t>күтіріңе,- деді.</w:t>
        <w:br/>
        <w:t>Ол төңіректің жап-жазық екенін, бұл</w:t>
        <w:br/>
        <w:t>жаққа тура келетін пенде болса, ең кемі сегіз-</w:t>
        <w:br/>
        <w:t>он шақырым жерден еріксіз төбе көрсететінін,</w:t>
        <w:br/>
        <w:t>егерде ол төбе көрсетушілер соңына түскен</w:t>
        <w:br/>
        <w:t>қарулы жандар бола қалса, қарсы амал жасап</w:t>
        <w:br/>
        <w:t>үлгерерлік жер екенін жақсы білді. Басында,</w:t>
        <w:br/>
        <w:t>өріске қарай бет бұрғанда да, ол сақтық ниетімен</w:t>
        <w:br/>
        <w:t>бұл жазықтың бас қорғауға аса ыңғайлы екенін</w:t>
        <w:br/>
        <w:t>байқап еді. Бұқпантайлауға сай-салалы жер де</w:t>
        <w:br/>
        <w:t>жақсы, бірақ пайдасынан кейде оның зияны да</w:t>
        <w:br/>
        <w:t>мол. Мұны Құныскерей жылдар бойы бас таса-</w:t>
        <w:br/>
        <w:t>лап, ұзақ жортқан қатерлі күндерде талай-талай</w:t>
        <w:br/>
        <w:t>кездестірген.</w:t>
        <w:br/>
        <w:t>Ол кезде, бір жақсысы, қуғыншылар да</w:t>
        <w:br/>
        <w:t>тәжірибесіз және әлсіз атпен қой қайырған</w:t>
        <w:br/>
        <w:t>қойшылар тәрізді сай ішінде қарсы келіп қалғанда</w:t>
        <w:br/>
        <w:t>асып-асып, қару жұмсай алмайтын, болмаса жалт</w:t>
        <w:br/>
        <w:t>берш сай қырқасынан асып түскенше қарасын да</w:t>
        <w:br/>
        <w:t>көрмей қалатын. Ал қазір өзінің қоршауда екенін,</w:t>
        <w:br/>
        <w:t>бір емес, екі емес, соңында ондап адам жүргенін</w:t>
        <w:br/>
        <w:t>Құныскерей елеген жоқ, елесе де езілген жоқ.</w:t>
        <w:br/>
        <w:t>Оның көңілшектікпен көзін сипар шағы болмаған</w:t>
        <w:br/>
        <w:t>да шығар, болса, аса сирек кездесетін жай болуы</w:t>
        <w:br/>
        <w:t>да мүмкін...</w:t>
        <w:br/>
        <w:t>-- Мә, отағасы!-- деді ол шақша қыстырған</w:t>
        <w:br/>
        <w:t>қоныштан бір десте «ақ құйрық» суырып.</w:t>
        <w:br/>
        <w:t>«Ақ құйрықтың» тек жүздіктен тұратынын,</w:t>
        <w:br/>
        <w:t>мына тарамыс ірі қолдың уысындағы бір дестеде</w:t>
        <w:br/>
        <w:t>оның бір емес, ең кемі алты-жетісі барып сезген</w:t>
        <w:br/>
        <w:t>Мақыштың екі көзі ақшаны жеп жібергендей</w:t>
        <w:br/>
        <w:t>болды. Оның әлгідегі қасіретті үні ұшты-күйді</w:t>
        <w:br/>
        <w:t>жоғалып кеткенін де байқамай қалды.</w:t>
        <w:br/>
        <w:t>-- Рақмет, Құнеке, рақмет!-- дей берді ол,</w:t>
        <w:br/>
        <w:t>өзге сөзге кезек бермей.</w:t>
      </w:r>
    </w:p>
    <w:p>
      <w:r>
        <w:t>Демеске не! Аттары өте қымбат және адам</w:t>
        <w:br/>
        <w:t>қимас жүйрік болса да, оған тиімді сауда болды.</w:t>
        <w:br/>
        <w:t>«Бәрібір бұл аттарды ана толып жүрген милиция</w:t>
        <w:br/>
        <w:t>мен оның бастықтары, тіпті аудан әкімдері бұдан</w:t>
        <w:br/>
        <w:t>бұлай қарай тақымыма тигізбес те еді. Кеше</w:t>
        <w:br/>
        <w:t>ғана ауылнай «ат бер» деп дігірлеп, оған: «Бүтін</w:t>
        <w:br/>
        <w:t>саяқ атаулыны жоғалттым, міне, екі жұма болды.</w:t>
        <w:br/>
        <w:t>Сірә, қолды болған шығар деймін»,- деп зорға</w:t>
        <w:br/>
        <w:t>құтылып едім. Енді сұраса, тура: «Әлгі діннен без-</w:t>
        <w:br/>
        <w:t>ген қашқынның қолына түсті білем, пайдаға асар</w:t>
        <w:br/>
        <w:t>үш аттың үшеуі де жоқ» дейін...</w:t>
        <w:br/>
        <w:t>Атқа ерлерін салып мінуге айналғанда,</w:t>
        <w:br/>
        <w:t>Мақыш Құныскерейге:</w:t>
        <w:br/>
        <w:t>-- Батыр, дәмтатып кетуте уақытыңыз болса...</w:t>
        <w:br/>
        <w:t>ана күтірде тағам бар еді,- деді, алысырақтағы</w:t>
        <w:br/>
        <w:t>бір қораштау, жапырайған жеркепеге қарай иек</w:t>
        <w:br/>
        <w:t>қағып.</w:t>
        <w:br/>
        <w:t>Құныскерей Мақышқа бүркітше түйіле</w:t>
        <w:br/>
        <w:t>қарап қойып, оның иек қаққан қара қыстауына</w:t>
        <w:br/>
        <w:t>астындағы биені жетегімен қоса ал да, ана</w:t>
        <w:br/>
        <w:t>аттардың бір-екі тәуірін ұстап бер. Тай орнына</w:t>
        <w:br/>
        <w:t>жабағы жатады. Ал ат кұны биеден артық десең,</w:t>
        <w:br/>
        <w:t>ақшалай бағасын сұра.</w:t>
        <w:br/>
        <w:t>Сұраусыз-сауалсыз білгенін істеп жүрген</w:t>
        <w:br/>
        <w:t>адамның жөп-жөндем тілге келгеніне ол қуанып</w:t>
        <w:br/>
        <w:t>кетті. Бірден-бірге үрейі ығысып, істі ақылмен</w:t>
        <w:br/>
        <w:t>шешетін салмақты лебізге орын бере бастады.</w:t>
        <w:br/>
        <w:t>«Бардың санын кеміге алмай сорлап жүргенде,</w:t>
        <w:br/>
        <w:t>жылқыға жылқы айырбастап, мені жын ұрды</w:t>
        <w:br/>
        <w:t>ма?.. «Ат құны биеден артық десең, ақшалай</w:t>
        <w:br/>
        <w:t>бағасын сұра» дейді. Бұл сабаздың қалтасы да</w:t>
        <w:br/>
        <w:t>қалың шығар! Және Ақметшенің биелерін көзге</w:t>
        <w:br/>
        <w:t>шыққан сүйелдей етіп, не қара басыма ат теуіпті?!</w:t>
        <w:br/>
        <w:t>Мұны басқа әдіспен...»</w:t>
        <w:br/>
        <w:t>-- Атақты азамат,-- деді Мақыш сөзіне салмақ,</w:t>
        <w:br/>
        <w:t>ақыл-ойға жүлде бере сөйлеп,-- сіз сияқты ілуде</w:t>
        <w:br/>
        <w:t>бір кездесетін ер адамға тай орнына жабағы жа-</w:t>
        <w:br/>
        <w:t>тады деп қайтейін. Қалағаның бір тұяқ болса, оны</w:t>
        <w:br/>
        <w:t>айырбассыз-ақ мін. Ал бір емес, екі десең, онда</w:t>
        <w:br/>
        <w:t>ақшалай бағасын сұраймын, өзіңнің қази қолың</w:t>
        <w:br/>
        <w:t>шешсін. Осы күні өкіметтің ақ құрығының да</w:t>
        <w:br/>
        <w:t>құны шамалы болып қалды...</w:t>
        <w:br/>
        <w:t>-- Жарайды. Ана қаракер мен жирен атты</w:t>
        <w:br/>
        <w:t>жүгенде!</w:t>
        <w:br/>
        <w:t>Сөйтті де, Құныскерей атынан түсіп, ер-</w:t>
        <w:br/>
        <w:t>тоқымын сыпырып тастады да, қонышынан</w:t>
        <w:br/>
        <w:t>шақшасын суырды.</w:t>
        <w:br/>
        <w:t>-- Мақұл, батыр, мақұл,- деді ат иесі енді</w:t>
        <w:br/>
        <w:t>ежіктеп тіл қатпастан.</w:t>
        <w:br/>
        <w:t>Ол тек жалма-жан басындағы бөркін «жем</w:t>
      </w:r>
    </w:p>
    <w:p>
      <w:r>
        <w:t>дорба қылып тосып», аттарға қарай «Пұш! Пұш!</w:t>
        <w:br/>
        <w:t>Пұш» дей бастады.</w:t>
        <w:br/>
        <w:t>Қаракер қайырылып келіп иесіне мойын соз-</w:t>
        <w:br/>
        <w:t>ды. Ал жирен қос құлағын қайшылап, «осы тосып</w:t>
        <w:br/>
        <w:t>тұрғаның жем бе, жем емес, құр бөрік пе?» деген-</w:t>
        <w:br/>
        <w:t>дей, тосырқап тұрып қалды.</w:t>
        <w:br/>
        <w:t>Құныскерейдің істегенін Қаршыға да істеді.</w:t>
        <w:br/>
        <w:t>Ол, тіпті, мініп келген қара көк арғымақтың ер-</w:t>
        <w:br/>
        <w:t>тоқымымен бірге басындағы жүгенін де сыпырып</w:t>
        <w:br/>
        <w:t>алып, Мақыштың қолындағы қаракерге кигізді.</w:t>
        <w:br/>
        <w:t>-- Аға, мынау Мақыш ағамның жер баспас</w:t>
        <w:br/>
        <w:t>қаракер! Қыдыра жалды, қыл құйрықтыда</w:t>
        <w:br/>
        <w:t>мұның алдына шығып көргені жоқ. МІінесіз</w:t>
        <w:br/>
        <w:t>ғой? -- деді Қаршыға аса шатты пішінмен.</w:t>
        <w:br/>
        <w:t>- Жоқ,- деді Құныскерей,- мен онымен</w:t>
        <w:br/>
        <w:t>бәйгеге шаппаймын. Ана тірсектірек жирен атқа</w:t>
        <w:br/>
        <w:t>сал менің ерімді.</w:t>
        <w:br/>
        <w:t>Ол шақшаны қағып жіберіп, қос тырнаққа</w:t>
        <w:br/>
        <w:t>бір шөкімін түсірді де, қос танауға кезек-кезек</w:t>
        <w:br/>
        <w:t>сүйкеді.</w:t>
        <w:br/>
        <w:t>Мақыш енді жирен атқа жақындады. Бұл</w:t>
        <w:br/>
        <w:t>да жемге үйренген, жем беріп сипаған иесінің</w:t>
        <w:br/>
        <w:t>алақанын сағынған жануар екен, іріденелі иесіне</w:t>
        <w:br/>
        <w:t>қарсы жүрді.</w:t>
        <w:br/>
        <w:t>-- Құнеке,- деді Мақыш жирен атқа боздың</w:t>
        <w:br/>
        <w:t>ерін өзі салып жатып,- бардың бұйырмай,</w:t>
        <w:br/>
        <w:t>шашылғанның жиылмай тұрған кезі. Тақымына</w:t>
        <w:br/>
        <w:t>басар бала жоқ, өзім көлбеңдетер шама жоқ.</w:t>
        <w:br/>
        <w:t>Қызығын көр жиреннің! Қаракер жер баспас</w:t>
        <w:br/>
        <w:t>атанса, жирен жеті қырды қатар ассаң да танау-</w:t>
        <w:br/>
        <w:t>ын қағып көрмеген жануар...</w:t>
        <w:br/>
        <w:t>Мақыштың сөзінен іштегі ашы қасіреттің</w:t>
        <w:br/>
        <w:t>үні естілгендей болды. Бірақ оның баласының</w:t>
        <w:br/>
        <w:t>жоғын, бұл жүйріктерді көлбеңдетер Мақыштың</w:t>
        <w:br/>
        <w:t>дәуірінің де бұлдыр тартқанын ойы алыста жатқан</w:t>
        <w:br/>
        <w:t>сайдың жыңғылды саласын жарып өтіп, айыл</w:t>
        <w:br/>
        <w:t>қоғасы мол, әр жерде үркіп шыққан қамыс</w:t>
        <w:br/>
        <w:t>шоқтары да бар бір жынысты сағалады. Осы</w:t>
        <w:br/>
        <w:t>жерден батысқа қарай бие сауымы жер жорт-</w:t>
        <w:br/>
        <w:t>са, өрістегі қалың малды қалқалап, ол Жайық</w:t>
        <w:br/>
        <w:t>жағасына құлап кетерлік еді. Із тастап үйренген</w:t>
        <w:br/>
        <w:t>тәжірибесі мол жортуылшының ниеті де осы</w:t>
        <w:br/>
        <w:t>Жайық жағасында бұға тұру, өйткені қыр беттегі</w:t>
        <w:br/>
        <w:t>сонау Соналы көлден арғы етек Құмға асар жол-</w:t>
        <w:br/>
        <w:t>да сұр шинелділердің тосқауылы барына ол шек</w:t>
        <w:br/>
        <w:t>келтірген жоқ.</w:t>
        <w:br/>
        <w:t>Ал арты тұйық, алды су, мұндай құрулы</w:t>
      </w:r>
    </w:p>
    <w:p>
      <w:r>
        <w:t>торға оны бас сұғады деген қуғыншы атаулының</w:t>
        <w:br/>
        <w:t>үш ұйықтаса түсіне кірер нәрсе емес, мұны</w:t>
        <w:br/>
        <w:t>Құныскерей қатесіз топшшылаған-ды. Сөйтіп,</w:t>
        <w:br/>
        <w:t>қалың жыңғылға ене бергенде шеттегі қотан</w:t>
        <w:br/>
        <w:t>аумағындай шоқ қапырықтан қос бөрі қатар</w:t>
        <w:br/>
        <w:t>көгерілді де, бұл күтпеген жақтан шыға келген ат-</w:t>
        <w:br/>
        <w:t>тылы жаудың алдын орай қосарлана төңіректеді.</w:t>
        <w:br/>
        <w:t>Бірақ бөрілер үдере қашып көсіле серіппеді, бой</w:t>
        <w:br/>
        <w:t>тежеп, алдау шоқыраққа басты. Сірә, күнде-</w:t>
        <w:br/>
        <w:t>күнде еріккен жылқышыға бой көрсетіп, ермек</w:t>
        <w:br/>
        <w:t>қиқуынаеті үйреніп кеткен бөрілер сияқты.</w:t>
        <w:br/>
        <w:t>Сонда да арлан көкжал көлденеңдеп, арты-</w:t>
        <w:br/>
        <w:t>на орағыта бұрылып, тосырқау көз тастады: ал-</w:t>
        <w:br/>
        <w:t>дымен үлкен боз атқа көз тікті, сонсоң үстіндегі</w:t>
        <w:br/>
        <w:t>ірі жанның күнде көріп жүрген жалбыр тұмақ,</w:t>
        <w:br/>
        <w:t>шүйке дене, құрық сүйреткен жан емесін</w:t>
        <w:br/>
        <w:t>байқап, қасындағы бала бөріге айбатты күш</w:t>
        <w:br/>
        <w:t>көрсетті. Сирағы сида, тұрқы кішкене домалақ</w:t>
        <w:br/>
        <w:t>бөрі қаһарлы арланның сұсына шыдамай ыршып</w:t>
        <w:br/>
        <w:t>кеттіде, домалай сілтеп, тұп-тура қырға, алыстағы</w:t>
        <w:br/>
        <w:t>құба жонға қарай қашты. Ал көкжал бөлтіріктің</w:t>
        <w:br/>
        <w:t>70</w:t>
        <w:br/>
        <w:t>Бір кез оның көз алдына Хакім келді. Ол ең</w:t>
        <w:br/>
        <w:t>қатал, ең рақымсыз, ең қауіпті адам болып көрінді.</w:t>
        <w:br/>
        <w:t>Өмірде ашу ызғарын білдірмейтін Ақметше</w:t>
        <w:br/>
        <w:t>бірінші рет тістеніп қалды. Бірақ көмейі күбірлеп</w:t>
        <w:br/>
        <w:t>кетті. Ерік бермеді. «Қызыл фанатик! Егерде</w:t>
        <w:br/>
        <w:t>Хакімді мұнан бір-екі ай бұрын ана қарғыс атқан</w:t>
        <w:br/>
        <w:t>қарақшы атып тастаса, бұл жайдың бірі де бол-</w:t>
        <w:br/>
        <w:t>мас еді. Бар сырды біледі. Өткен-кеткенді тізеді.</w:t>
        <w:br/>
        <w:t>Дүниенің иесі батырақ, жалшы, қара сирақ ке-</w:t>
        <w:br/>
        <w:t>дей ғана деп түсінеді. Ата-баба, ескі салт, қадірлі</w:t>
        <w:br/>
        <w:t>ғадет, дәулеттілік, бірі аға, бірі іні, бірі жаға, бірі</w:t>
        <w:br/>
        <w:t>пана болып келген қазақ жері, оның өзіне ғана</w:t>
        <w:br/>
        <w:t>лайық алтын дәстүрі іріп кетсе, не боларын көзі</w:t>
        <w:br/>
        <w:t>көрмейді. Оған ойы жетпейді. Үгітке ерген есуас.</w:t>
        <w:br/>
        <w:t>Қадірлі әкенің садағасы кеткір азғын!.. ЕҺ!..»</w:t>
        <w:br/>
        <w:t>Ол кенет тәубаға келгендей тұра қалып басын</w:t>
        <w:br/>
        <w:t>шайқап, өзіне өзі «сабыр, сабыр!» деп қалды.</w:t>
        <w:br/>
        <w:t>Ақметше тағы да өзінің сабырлы, салуа-</w:t>
        <w:br/>
        <w:t>лы қалпына түсіп, камераның аула жақ беттегі</w:t>
        <w:br/>
        <w:t>кішкене терезесінен қора ішіндегі «қыдыртуға»</w:t>
        <w:br/>
        <w:t>алып шыққан тұтқындарды түгендегендей тесі-</w:t>
        <w:br/>
        <w:t>ле көз тікті. Аз күнде көзі үйренген, әлденеше</w:t>
        <w:br/>
        <w:t>көрген, тіпті өзгеріссіз, атам заманнан бері күнде</w:t>
        <w:br/>
        <w:t>осы жерде, күнде бір қалыппен қан-көбелек</w:t>
        <w:br/>
        <w:t>ойнаған балаларша тізіліп, бірінің соңынан бірі</w:t>
        <w:br/>
        <w:t>шұбырып жүрген, асықпай үй орнындай-ақ жер-</w:t>
        <w:br/>
        <w:t>ді шырқ айналып қыдырыстаған жандарға көзін</w:t>
        <w:br/>
        <w:t>тікті. Халатты, қуқыл өңді жандар. Шұбырып,</w:t>
        <w:br/>
        <w:t>шырқ айналып жүр. Кәдімгі шығыр айналдырған</w:t>
        <w:br/>
        <w:t>өгізше асықпай, саспай, үлкен іс бітіргендей ай-</w:t>
        <w:br/>
        <w:t>налады. О, тоба! Еріксіздік, кіріптарлық деген</w:t>
        <w:br/>
        <w:t>осы. Бәріне де көнеді адам баласы. Еті өліп кетеді.</w:t>
        <w:br/>
        <w:t>Шыдайды...»</w:t>
      </w:r>
    </w:p>
    <w:p>
      <w:r>
        <w:t>естіре желіп, қайта-қайта боз аттың алдын орай</w:t>
        <w:br/>
        <w:t>берген Қаршығаға тас түйіліп.</w:t>
        <w:br/>
        <w:t>Қаршыға не дерін білмей қалды.</w:t>
        <w:br/>
        <w:t>Мінезі тұйық, жүзі суық, ешкімге езіліп тіл</w:t>
        <w:br/>
        <w:t>қатып көрмеген бұл жас жігіт бүгін жарқын, аса</w:t>
        <w:br/>
        <w:t>жайдары пішінде еді. Өзінен өзі елегізіп, ол бір</w:t>
        <w:br/>
        <w:t>далада бір өзі, бар дүниеге жалғыз қожа есебінде</w:t>
        <w:br/>
        <w:t>келе жатқан. Күндік жерге тоқтамай жортуға да,</w:t>
        <w:br/>
        <w:t>қарсы келген жанды жапырып өтуге де, айқасып</w:t>
        <w:br/>
        <w:t>қаларлық күн туса, аттан төңкеріп ала түсуге де</w:t>
        <w:br/>
        <w:t>дүз жанбас, қынаптан суырған қылыш сипатты</w:t>
        <w:br/>
        <w:t>еді. Бұл оның көптен күткен күніндей, соңына</w:t>
        <w:br/>
        <w:t>еруге асыққан, жұрттан түр сипаты бөлек, ісі</w:t>
        <w:br/>
        <w:t>жұмбақ, жүрісі жойқын әкенің үзеңгілес сапа-</w:t>
        <w:br/>
        <w:t>ры емес пе?! Неге тастай түйілген? Неге қатал</w:t>
        <w:br/>
        <w:t>үн қатады? Неге жаратпайды? Жұрттың қолы</w:t>
        <w:br/>
        <w:t>жетпейтін сұлу арғымақтар неге жорыққа шы-</w:t>
        <w:br/>
        <w:t>дамсыз?..</w:t>
        <w:br/>
        <w:t>--Желсе -- ілестірмейді, шапса -- қарасын</w:t>
        <w:br/>
        <w:t>көрсетпейді, аға,- деді жігіт қатал үнге аптығып</w:t>
        <w:br/>
        <w:t>жауаптап.</w:t>
        <w:br/>
        <w:t>-- Еңкейсе басы жерге жетпейтін бұл</w:t>
        <w:br/>
        <w:t>зәнталақты қалай оттатып, қалай суарасың? Со-</w:t>
        <w:br/>
        <w:t>нау көрінген бес-алты саяқтың ішінде пайдаға</w:t>
        <w:br/>
        <w:t>асқандай ат болса, қуып, көп жылқының ішіне</w:t>
        <w:br/>
        <w:t>енгіз!- деп бұйырды Құныскерей, алыстан</w:t>
        <w:br/>
        <w:t>көрінген үлкен үйірді иек қағып көрсетіп.</w:t>
        <w:br/>
        <w:t>Бала тағы да қарсы жауаптамай, иек қаққан</w:t>
        <w:br/>
        <w:t>жылқыға қарай арғымағын естіре жөнелді.</w:t>
        <w:br/>
        <w:t>Ақбоз атпен жортақтай желіп, саяқтар</w:t>
        <w:br/>
        <w:t>жатқан жерге Құныскерей жаңа жуықтаған кез-</w:t>
        <w:br/>
        <w:t>де, Қаршыға бөрі тигендей ысқырып, үйірден көп</w:t>
        <w:br/>
        <w:t>аулақ жатқан, өз бетімен жайылып, өз бетімен</w:t>
        <w:br/>
        <w:t>елге де соға алмай жортар болса, түн жалғасуы</w:t>
        <w:br/>
        <w:t>даусыз еді, атқа азық жерде, ерге азық тек елде</w:t>
        <w:br/>
        <w:t>ғана ғой. Сол қиын-қыстау кез Құныскерейдің</w:t>
        <w:br/>
        <w:t>жаңылмайтын жадына тағы да қайта оралды. Ол</w:t>
        <w:br/>
        <w:t>Мақыштың күтірінен ең кемі екі күндік азық</w:t>
        <w:br/>
        <w:t>алды. Жетектегі ақбоздың жалаң жоталы беліне</w:t>
        <w:br/>
        <w:t>бір торсық айран, қозы қарын піскен ет артты.</w:t>
        <w:br/>
        <w:t>Күн ұясына кіре аттанар кезде:</w:t>
        <w:br/>
        <w:t>-- Отағасы, Қаршыға, мүмкін, жуық ара-</w:t>
        <w:br/>
        <w:t>да тағы бір соғып кетер бұл күтірге. Ақ пен ет</w:t>
        <w:br/>
        <w:t>молырақ дайын болсын. Және құрт пен жент</w:t>
        <w:br/>
        <w:t>жағын көздестірерсің. Бұл бала елге оралғанша</w:t>
        <w:br/>
        <w:t>көп күн өтер. Кейін есептесерміз,- деді. Бірақ</w:t>
        <w:br/>
        <w:t>Құныскерей қай жаққа жүрерін, қашан келерін</w:t>
        <w:br/>
        <w:t>айтпады.</w:t>
        <w:br/>
        <w:t>-- Жақсы, айналайын, жақсы. Күнара келіп</w:t>
      </w:r>
    </w:p>
    <w:p>
      <w:r>
        <w:t>тұрса да Қаршығаның сыбағасын қанжығасынан</w:t>
        <w:br/>
        <w:t>түсірмеспіз. Әзірге қош бол, батыр, -- дедіМақыш</w:t>
        <w:br/>
        <w:t>әлде баланы, әлде елден безген жортуылшыны</w:t>
        <w:br/>
        <w:t>мүсіркеп.</w:t>
        <w:br/>
        <w:t>Ол кешкі шаңытқа сүңгіп, алыстаған сай-</w:t>
        <w:br/>
        <w:t>ын қарасыны кішірейе берген екі аттылыға</w:t>
        <w:br/>
        <w:t>ұзақ қарады; қолға түскен арыстандай уезд</w:t>
        <w:br/>
        <w:t>орталығына айдалып кеткен ағайыны Ақметшені</w:t>
        <w:br/>
        <w:t>көз алдына келтірді; ескі қабір мен құлаған қара</w:t>
        <w:br/>
        <w:t>қыстауға ұялаған италақаздай ен далада елден</w:t>
        <w:br/>
        <w:t>безіп, сырттап жүрген өз басының тірі мүсәпірлігі</w:t>
        <w:br/>
        <w:t>өзегін өртеп кеткендей болды.</w:t>
        <w:br/>
        <w:t>Елден, жерден, орын тепкен мекеннен</w:t>
        <w:br/>
        <w:t>аулақтай бастағанын ол да жаңа ғана сезгендей</w:t>
        <w:br/>
        <w:t>еді...</w:t>
        <w:br/>
        <w:t>жжж</w:t>
        <w:br/>
        <w:t>Жайық өзені үлкен бір садақ пішінді. Ал Орын-</w:t>
        <w:br/>
        <w:t>және бір жерде емес, әлденеше жерде тосқауыл</w:t>
        <w:br/>
        <w:t>барын ол айдан анық сезген...</w:t>
        <w:br/>
        <w:t>- Жүріңіз, жүріңіз, ақ та бар, жейтін тамақ</w:t>
        <w:br/>
        <w:t>та бар. Бәрінен де жайлысы -- осы күтірім. Жаз</w:t>
        <w:br/>
        <w:t>бойы көбінесе осындамын. Бірақ тап осы маң</w:t>
        <w:br/>
        <w:t>далада мені қонып, түстеніп жүреді деп ешкім</w:t>
        <w:br/>
        <w:t>ойлаған емес,-- деді Мақыш, оның ойын сезген-</w:t>
        <w:br/>
        <w:t>дей.</w:t>
        <w:br/>
        <w:t>-- Сен тез сусында да, төңіректі шолып қайт!</w:t>
        <w:br/>
        <w:t>Атпен,- деді Қаршығаға Құныскерей, бір жақ</w:t>
        <w:br/>
        <w:t>жары құлап, жылқы көлеңкелейтін жері де ша-</w:t>
        <w:br/>
        <w:t>малы қалған, бірақ бір бөлмесымағында төсек-</w:t>
        <w:br/>
        <w:t>орын, аяқ-табақ және ер-тоқым, құрал тұрған</w:t>
        <w:br/>
        <w:t>құжыраға кіріп.</w:t>
        <w:br/>
        <w:t>Жас жігіт оның айтқанын екі етпеді, Мақыш</w:t>
        <w:br/>
        <w:t>құйып берген қымыздан бір сімірді де шығып</w:t>
        <w:br/>
        <w:t>кетті.</w:t>
        <w:br/>
        <w:t>Ол өзіне жүктелген бұл жаңа міндетін</w:t>
        <w:br/>
        <w:t>жақсы түсінгендей, жылқы қайырған жанша,</w:t>
        <w:br/>
        <w:t>алысырақтаған үйірдің тобын бір жиырып та-</w:t>
        <w:br/>
        <w:t>стады да, екінші жақтағы саяқтарды жиыстырды.</w:t>
        <w:br/>
        <w:t>Ол айналып келгенше Құныскерей көз іліндіріп</w:t>
        <w:br/>
        <w:t>алды.</w:t>
        <w:br/>
        <w:t>Г/</w:t>
        <w:br/>
        <w:t>Бір жылы елден аулақ, Тайсойған құмына</w:t>
        <w:br/>
        <w:t>қарай шығандап кетіп, үйге тез оралуға сақтық</w:t>
        <w:br/>
        <w:t>сезім бой бермей, Құныскерей қалта түбіндегі қос</w:t>
        <w:br/>
        <w:t>малтаны түгендеумен болды. Бұл көзге қораш жан</w:t>
        <w:br/>
        <w:t>талшығы әлдеқалай түсіп қала ма деген тіміскек</w:t>
        <w:br/>
        <w:t>қауіп еріксіз түрткілетті, ол қалтасын үздіксіз</w:t>
        <w:br/>
        <w:t>барлай берді. Өйткені үйге оралмай, маңындағы</w:t>
      </w:r>
    </w:p>
    <w:p>
      <w:r>
        <w:t>алдар жан емес. «Бөлтірігім ұзаңқырасын, әлі де</w:t>
        <w:br/>
        <w:t>ұзаңқырасаң, дейсің ғой, заңғар. Сонсоң көрерсің</w:t>
        <w:br/>
        <w:t>менің текірегімді демексің. Бірақ сен де, мен де</w:t>
        <w:br/>
        <w:t>ұқпаймыз бөлтірік құлқын. Оған ойын керек. Ол</w:t>
        <w:br/>
        <w:t>өлімнен қаперсіз. Ол бала...»</w:t>
        <w:br/>
        <w:t>Өмірі ойына келмеген ашы ой оның жолын</w:t>
        <w:br/>
        <w:t>бөгегендей болды. Ол ат тізгінін тежеп қалды</w:t>
        <w:br/>
        <w:t>да, тақымын босатты. Боз ат текіректен шалыс</w:t>
        <w:br/>
        <w:t>желіске, онан кейін ақырын аяңға түсті.</w:t>
        <w:br/>
        <w:t>«Қате!» - деді Құныскерей өзіне өзі.</w:t>
        <w:br/>
        <w:t>Ат оңға бір, солға бір көз тастады, иесінің</w:t>
        <w:br/>
        <w:t>ниетін барлады: тоқтау керек пе, әлде аз бой те-</w:t>
        <w:br/>
        <w:t>жеп, қайтадан өктем жүріске түсе ме?!</w:t>
        <w:br/>
        <w:t>«Неге, не үшін ертіп әкетемін Қаршығаны?</w:t>
        <w:br/>
        <w:t>Қайда апарамын оны? Өз жортуым жетпейді ме?</w:t>
        <w:br/>
        <w:t>Оны да жортуылға баулимын ба? Жортуылға...</w:t>
        <w:br/>
        <w:t>Жүгенсіз, ноқтасын басына түріп қоя беріп,</w:t>
        <w:br/>
        <w:t>атадан бала туғай-ды, атаның жолын қуғай-ды</w:t>
        <w:br/>
        <w:t>демекпін бе? Жол тосып, құмға түнеп, адыр ба-</w:t>
        <w:br/>
        <w:t>сынан ойды барлап, түн сағалап ауылға шау-</w:t>
        <w:br/>
        <w:t>ып, қойшысыз қотанды дүрліктіретін мына көк</w:t>
        <w:br/>
        <w:t>бөрінің бөлтірігі етемін бе? Көк бөрі... Көк бөрі</w:t>
        <w:br/>
        <w:t>екеш көк бөрі де ана бөлтірікті қорғап, айлалап</w:t>
        <w:br/>
        <w:t>алдыма түсіп келеді. Бөлтірігін құтқару қамы...</w:t>
        <w:br/>
        <w:t>Соның қолға түспеуін көздегендік. Бұл... соның</w:t>
        <w:br/>
        <w:t>өмір сүруін тілегендік. Ал мен ше? Менің осы-</w:t>
        <w:br/>
        <w:t>ным Қаршығаға өмір тілегендік пе? Әлде өлім</w:t>
        <w:br/>
        <w:t>тілегендік пе? Ол қазір жетеді соңымнан. Ол</w:t>
        <w:br/>
        <w:t>да қауіпсіз, қатерсіз, ана бөлтірікше ат үстінде</w:t>
        <w:br/>
        <w:t>сауық жасап, өзімен өзі аударыспақ ойнап келе</w:t>
        <w:br/>
        <w:t>ме?!.»</w:t>
        <w:br/>
        <w:t>Осы сияқты үздік ойлар, ашы ойлар, аса</w:t>
        <w:br/>
        <w:t>қатал ойлар оның өзегін өртеп жібергендей бол-</w:t>
        <w:br/>
        <w:t>бор мен Князьдің екіарасы сол зор садақтың орта</w:t>
        <w:br/>
        <w:t>белі - кіндік иіні сияқты. Садақтың жазықтау</w:t>
        <w:br/>
        <w:t>келген бір басы сонау жоғарғы Орал тауына асы-</w:t>
        <w:br/>
        <w:t>лып жатыр да, төмендегі екінші басы Каспий</w:t>
        <w:br/>
        <w:t>теңізіне сүңгіген.</w:t>
        <w:br/>
        <w:t>Орал қаласы орта бел иінде тұр. Бұл алқапты</w:t>
        <w:br/>
        <w:t>ертеде Түбек деп, қойнауында көше-қонып ме-</w:t>
        <w:br/>
        <w:t>кен еткен тайпаларды Түбек елі деп кеткен.</w:t>
        <w:br/>
        <w:t>Сол Түбек елінің төменгі теңіз жақ кең ойпа-</w:t>
        <w:br/>
        <w:t>ты -- Тайпақ. Арқа және шығыс беттегі жонды,</w:t>
        <w:br/>
        <w:t>қыратты, таушықты сахаралардан Тайпақ жері</w:t>
        <w:br/>
        <w:t>төмен тұр, жазып жіберген алып алақанның</w:t>
        <w:br/>
        <w:t>шұңғыл ортасындай. Өлеңті, Бұлдырты, Шідерті</w:t>
        <w:br/>
        <w:t>сияқты қыр өзендері төмен құлдилап тармақтанып</w:t>
        <w:br/>
        <w:t>ағып, келе-келе тарамданып, Тайпақ алақанына</w:t>
        <w:br/>
        <w:t>жоғалып жатыр. Жер қыртысы тамырлы -- ба-</w:t>
        <w:br/>
        <w:t>лашты, бидайықты, кей жерінде еңседен келерлік</w:t>
        <w:br/>
        <w:t>еркекшөп өскен құнарлы сала.</w:t>
      </w:r>
    </w:p>
    <w:p>
      <w:r>
        <w:t>Сол саладағы Шегенқұдық басын бөрі тиген-</w:t>
        <w:br/>
        <w:t>дей шулатқан Құныскерей тергеу орындарының</w:t>
        <w:br/>
        <w:t>жұма қойса алақанында тұрған сияқты еді.</w:t>
        <w:br/>
        <w:t>Өйткені бір жағы көпірсіз, паромы да сирек</w:t>
        <w:br/>
        <w:t>жалпақ Жайық; Жайық бойы жағалай жатқан</w:t>
        <w:br/>
        <w:t>селеңдер; бой тасалауға пана болар жер аз. Егер-</w:t>
        <w:br/>
        <w:t>де әлдеқалай оның маңдайы сол өзенге тірелсе,</w:t>
        <w:br/>
        <w:t>бұл үлкен сүзбе аудың қоржыны есебінде.</w:t>
        <w:br/>
        <w:t>Қоржынға кірген сарқасқа сазанның оны жа-</w:t>
        <w:br/>
        <w:t>рып шығар күші екіталай-ақ. Осы жайды ескерді</w:t>
        <w:br/>
        <w:t>ме, кім білсін, тәжірибелі, ақылды Шитов чекист</w:t>
        <w:br/>
        <w:t>қолына іліккен қарулы милиция және өз адамда-</w:t>
        <w:br/>
        <w:t>рын бестен-оннан, кей жерде екіден-үштен топ-</w:t>
        <w:br/>
        <w:t>тап, әлденеше тосқауылды қыр бетке жөнелтті.</w:t>
        <w:br/>
        <w:t>Әсіресе жиырмасыншы жылдың бас кезінде</w:t>
        <w:br/>
        <w:t>-- Алдымен ана иттерді қуып жібер! Сонсоң</w:t>
        <w:br/>
        <w:t>жатып, демал. Иті бар адам «мені тап!» деп</w:t>
        <w:br/>
        <w:t>айқайлаған баламен бірдей, кәдімгі жасырынбақ</w:t>
        <w:br/>
        <w:t>ойнаған баламен.</w:t>
        <w:br/>
        <w:t>Қаршыға қамшы сілтеп, Қойбағарды қуа</w:t>
        <w:br/>
        <w:t>түсті. Ал өзіне аң ауласып үйренген Ақтабаны</w:t>
        <w:br/>
        <w:t>ағаш арасына сүңгіп жоқ болды. Ол үйге қарай</w:t>
        <w:br/>
        <w:t>еріксіз шоқаңдаған Қойбағарға ермеді.</w:t>
        <w:br/>
        <w:t>|07</w:t>
        <w:br/>
        <w:t>дың бірінде маңдайша мен жапсардың аралығына</w:t>
        <w:br/>
        <w:t>сүңгіткен киіз қапты мылтықты, киіз дорбалы</w:t>
        <w:br/>
        <w:t>патрондарды Қаршыға алып шығып, қарагердің</w:t>
        <w:br/>
        <w:t>қасына келді; дорбаны қос қанжығамен ердің</w:t>
        <w:br/>
        <w:t>артқы қасына таңды, мылтықтың қабын сы-</w:t>
        <w:br/>
        <w:t>пырып тастап, көмейіне бес оқ тықты да, ердің</w:t>
        <w:br/>
        <w:t>алдыңғы қасына Құныскерейше тұқырта ілді.</w:t>
        <w:br/>
        <w:t>Сонсоң алты шақырым жердегі ауылына</w:t>
        <w:br/>
        <w:t>сары желіспен жұрт ұйқыға кірер шамада жетіп</w:t>
        <w:br/>
        <w:t>келді де, үлкен үй мен отаудан бөлек отыратын</w:t>
        <w:br/>
        <w:t>он шақты кедей ағайындарының ішіндегі бас</w:t>
        <w:br/>
        <w:t>көтергені Сәрсеннің үйінің есігінің нақ алдына</w:t>
        <w:br/>
        <w:t>аттан дік етіп, өзі шылбырының ұшынан ұстап</w:t>
        <w:br/>
        <w:t>тұрып, есіктен:</w:t>
        <w:br/>
        <w:t>-- Сәрсен аға, үйдемісің?-- деп сұрады.</w:t>
        <w:br/>
        <w:t>Сәрсен мұның келерін күні бұрын сезіп, күні</w:t>
        <w:br/>
        <w:t>бұрын барлық сауал-сұрағына жауап әзірлеп</w:t>
        <w:br/>
        <w:t>қойған жандай, іле есіктен басын шығарып:</w:t>
        <w:br/>
        <w:t>- Жай ма, Қаршығажан? Қайда жүрсің, не</w:t>
        <w:br/>
        <w:t>керек еді?-- деді.</w:t>
        <w:br/>
        <w:t>-- Ауылда кім бар?</w:t>
        <w:br/>
        <w:t>-- Бөтен ешкім жоқ, жалғыз Жолмұқан палу-</w:t>
        <w:br/>
        <w:t>ан ғана.</w:t>
      </w:r>
    </w:p>
    <w:p>
      <w:r>
        <w:t>-- Папамды қайда әкетті?</w:t>
        <w:br/>
        <w:t>-- Жымпитыға.</w:t>
        <w:br/>
        <w:t>- Өлген прокурорды не қылды?</w:t>
        <w:br/>
        <w:t>- Өлген пыркорол емес, комсомол Шынға-</w:t>
        <w:br/>
        <w:t>лиев. Болыс кеңсесіне әкетті.</w:t>
        <w:br/>
        <w:t>-- Маған бес биені қосақтап бер!</w:t>
        <w:br/>
        <w:t>Сәрсен үндемей қалды да, аздан кейін үстіне</w:t>
        <w:br/>
        <w:t>шекпен жамылып тысқа шықты.</w:t>
        <w:br/>
        <w:t>- Құй онын алсаң да ерік өзіңде, мал өзіңдікі,</w:t>
        <w:br/>
        <w:t>Қаршығажан. Бірақ Жолмұқан сезбесін... Және</w:t>
        <w:br/>
        <w:t>мені сен көрме, сені мен көрмедім дейін.</w:t>
        <w:br/>
        <w:t>00</w:t>
        <w:br/>
        <w:t>Құрмаш сәл отырып, жарытып еш нәрсе</w:t>
        <w:br/>
        <w:t>есіте алмаған соң, ауыл бетке көз жіберіп еді,</w:t>
        <w:br/>
        <w:t>әлгіде көзге түспеген жаяу адамның қараң-қараң</w:t>
        <w:br/>
        <w:t>елесін байқады. Бұл кім? Мал басын бақылайтын,</w:t>
        <w:br/>
        <w:t>құлынды биелердің түнгі жайын күйттейтін</w:t>
        <w:br/>
        <w:t>жалғыз Сәрсен ғана. Мезгілсіз шақта Сәрсен</w:t>
        <w:br/>
        <w:t>енді қараңдаған адамға қарай жүрді. Жалаң аяқ,</w:t>
        <w:br/>
        <w:t>басқан дыбысы білінбейтін және өмірі аяңдап</w:t>
        <w:br/>
        <w:t>жүріш көрмеген Құрмаш желе-жортып бейсауат</w:t>
        <w:br/>
        <w:t>жанға жақындап келді де, тағы да отыра қалып</w:t>
        <w:br/>
        <w:t>қарап еді, кешеден бері әлденеше рет көрген</w:t>
        <w:br/>
        <w:t>шоқша сақал, дембелше сары кісінің алдымен</w:t>
        <w:br/>
        <w:t>көкжиектің бұлыңғыр бедеріне сызып салған су-</w:t>
        <w:br/>
        <w:t>реттей сақалы шошая қалды.</w:t>
        <w:br/>
        <w:t>-- Сәрсен аға, сіз бе?- деді ол түрегеліп тағы</w:t>
        <w:br/>
        <w:t>да жортақтай жақындап.</w:t>
        <w:br/>
        <w:t>Сәрсен шошып кетті:</w:t>
        <w:br/>
        <w:t>-- Иә, мен, мен. Мен мына биелерді орнын-</w:t>
        <w:br/>
        <w:t>да тұр ма екен деп қарауға келіп ем... Өзің қай</w:t>
        <w:br/>
        <w:t>баласың? Аяқ астынан шыға келгенің...</w:t>
        <w:br/>
        <w:t>-- Құрмашпын.</w:t>
        <w:br/>
        <w:t>--Ә... Әлгі палуанның қасындағы. Жай ма?</w:t>
        <w:br/>
        <w:t>--Ит үріш, дүбірлеп шапқан аттың дүрсілі</w:t>
        <w:br/>
        <w:t>шыққан соң, нағашым қарап кел деп еді.</w:t>
        <w:br/>
        <w:t>-- Иә, мен де дыбыс шыққандай болған соң...</w:t>
        <w:br/>
        <w:t>құлағым да естіңкіремейді... Алайда биелер ор-</w:t>
        <w:br/>
        <w:t>нында көрінеді... Ит дейсің бе? Иттер осы жерде</w:t>
        <w:br/>
        <w:t>жүр білем...</w:t>
        <w:br/>
        <w:t>Сәрсеннің сөзі үздік-үздік қисынсыздау</w:t>
        <w:br/>
        <w:t>шыққанмен, бала оған зер салмады. «Жеті түнде</w:t>
        <w:br/>
        <w:t>мені көрмей, зәресі ұшып кетті білем шалдың»,-</w:t>
        <w:br/>
        <w:t>деп қорытты. Сөйтті де, ол күндіз арсылдап қауып</w:t>
      </w:r>
    </w:p>
    <w:p>
      <w:r>
        <w:t>ала жаздаған төбеттен сескеніп, үйге тезірек</w:t>
        <w:br/>
        <w:t>ТОРТІПШІ ТАРАЛУ</w:t>
        <w:br/>
        <w:t>Шегенқұдық Әділбекке естен кетпестей әсер</w:t>
        <w:br/>
        <w:t>етіп еді. Үлкен ақ үй, онан даақ және өзгеше әдемі</w:t>
        <w:br/>
        <w:t>отау. Биік шегенді құдық. Құдыққа таяу жағалай</w:t>
        <w:br/>
        <w:t>құрылған шатыр лапас.</w:t>
        <w:br/>
        <w:t>Лапастың асты да, айналасы датолған қаз мой-</w:t>
        <w:br/>
        <w:t>ын арғымақ жылқылар. Ол жылқыларды әзірге</w:t>
        <w:br/>
        <w:t>бабымен жемдеп бағып, суарып, биесін байлатты-</w:t>
        <w:br/>
        <w:t>рып, құлындарын ағыттырып басқарған, төртпақ</w:t>
        <w:br/>
        <w:t>келген палуан денелі, тайқы маңдай, қызыл күрең</w:t>
        <w:br/>
        <w:t>жүзді Жолмұқан. Ал бұл Жолмұқанның қасында</w:t>
        <w:br/>
        <w:t>өзінің кәдімгі ағайыны, жаздың күні Жымпитыға</w:t>
        <w:br/>
        <w:t>өгіз арбасына мінгізіп апарған Қабылбайдың</w:t>
        <w:br/>
        <w:t>қойшысы қара Құрмаш. Құрмаш Әділбекті көре</w:t>
        <w:br/>
        <w:t>сала, иесіне жалбаңдаған күшіктей қисаңдап,</w:t>
        <w:br/>
        <w:t>алыстан-ақ ыржия түсті. Ол арбадағы сұлу</w:t>
        <w:br/>
        <w:t>қызға бір қарап, Әділбекке бір қарап, әлденеге</w:t>
        <w:br/>
        <w:t>таңырқағандай жақындай берді.</w:t>
        <w:br/>
        <w:t>-- Құрмаш, бас аяғыңды,- деді оған Әділбек</w:t>
        <w:br/>
        <w:t>қала салтынша бір қолын беріп амандасып, -</w:t>
        <w:br/>
        <w:t>аманбысың? Сен мұнда қалай келіп қалдың?</w:t>
        <w:br/>
        <w:t>Құрмаш тағы да қызға бір қарап алып,</w:t>
        <w:br/>
        <w:t>үлкендеу аузын кере бастады:</w:t>
        <w:br/>
        <w:t>--Нағашыммен екеуіміз Ақметшенің асыл</w:t>
        <w:br/>
        <w:t>тұқымды малын кедейлерге үлестіріп, қалғанын</w:t>
        <w:br/>
        <w:t>бағып отырмыз. Басқа мүліктерін де ша-</w:t>
        <w:br/>
        <w:t>шау шығармай, Хакім ағам берген бұйрығын</w:t>
        <w:br/>
        <w:t>орындамақпыз,-- деді.</w:t>
        <w:br/>
        <w:t>Құныскерейдің тастай батып, судай сіңіп кеткен</w:t>
        <w:br/>
        <w:t>атақты Тайсойған мен Бүйректі құмдарына асар</w:t>
        <w:br/>
        <w:t>жолын бөгеді.</w:t>
        <w:br/>
        <w:t>Төрт-бес топты Қаратөбе мен Соналы маңын</w:t>
        <w:br/>
        <w:t>күзетуге, Қарақамыс пен Жақсыбай бетті торуға</w:t>
        <w:br/>
        <w:t>аттандырды. Ал Оралдың әскери гарнизонының</w:t>
        <w:br/>
        <w:t>командирі Смышляков Жымпитыдағы әскер то-</w:t>
        <w:br/>
        <w:t>бынан бір бөлімшеге Тайсойған құмына дейін</w:t>
        <w:br/>
        <w:t>құпия жорық жасауғабұйрық берді. Гурьев дала-</w:t>
        <w:br/>
        <w:t>сына, әсіресе кірер жолын ілуде біреуғанабілетін,</w:t>
        <w:br/>
        <w:t>біле қалып ішіне енген жан болса, оны өмірі та-</w:t>
        <w:br/>
        <w:t>уып болмайтын оппа Қарасорға жібермеу үшін</w:t>
        <w:br/>
        <w:t>Гурьевтен де аттылы милиционерлер шығын еді.</w:t>
        <w:br/>
        <w:t>Сөйтіп, Құныскерейді екі уезд қарауындағы тер-</w:t>
        <w:br/>
        <w:t>геу орындары бұл жолы күш біріктіріп қалайда</w:t>
        <w:br/>
        <w:t>қолға түсіруге шындап кіріскен-ді.</w:t>
        <w:br/>
        <w:t>Тайсойған құмына асар жолды бөгеу</w:t>
        <w:br/>
        <w:t>Құныскерейдің түп қазығын тору еді, өйткені</w:t>
        <w:br/>
        <w:t>оның мекен-жайы сол алыстағы құм бетте бо-</w:t>
        <w:br/>
        <w:t>латын. Онда орын тепкен кәрі әкесімен бірге</w:t>
      </w:r>
    </w:p>
    <w:p>
      <w:r>
        <w:t>әйелі және жас баласы бар. «Елден ығысқан</w:t>
        <w:br/>
        <w:t>күнде де, үйге бір соқпай кетуі мүмкін емес; із</w:t>
        <w:br/>
        <w:t>жаңылдырып, арада апталар өткізіп келсе де,</w:t>
        <w:br/>
        <w:t>үйіне айналары кәміл. Бәлкім, бізден бұрын жетіп,</w:t>
        <w:br/>
        <w:t>әйел, баласын ертіп кетер»,-- деп те жорып еді</w:t>
        <w:br/>
        <w:t>Шитов. Бұл болжал ақылға сыятын болжал-ды.</w:t>
        <w:br/>
        <w:t>Ілкі қуғынның шаңы басылғаннан кейін, сол ел</w:t>
        <w:br/>
        <w:t>шетіндегі, көбіне-көп жалғыз отыратын мекенді</w:t>
        <w:br/>
        <w:t>сағалап, ол бұрын бес-алты жыл сол өз мекенінде</w:t>
        <w:br/>
        <w:t>бейбіт өмір сүрген де болатын.</w:t>
        <w:br/>
        <w:t>Өткенді ұмыттырып барып, биыл ғана ішкі</w:t>
        <w:br/>
        <w:t>жақты шарлай бастаған. Бұл шарлаудың да мәнісі</w:t>
        <w:br/>
        <w:t>бар. Қазына малын айдаған болып Оралға дейін</w:t>
        <w:br/>
        <w:t>барып, жолда прокурор Хакім Жүнісовпен кезде-</w:t>
        <w:br/>
        <w:t>су, уезд орталығындағы оның үйіне келу өткенге</w:t>
        <w:br/>
        <w:t>салауат айтып, тәубаға бет бұрған сапар-ды. Бірақ</w:t>
        <w:br/>
        <w:t>көктем кезінде қызыл су кернеп, мұз жарылып,</w:t>
        <w:br/>
        <w:t>жардай сеңдерді арнамен жөңкілткен Жайықтың</w:t>
        <w:br/>
        <w:t>дүлей тасқынындай, ауылдың асты үстіне шыға</w:t>
        <w:br/>
        <w:t>бастаған дүрілді күресі оны тағы да жел аударған</w:t>
        <w:br/>
        <w:t>қаңбақтай ырықсыз дөңгелетіп әкетті...</w:t>
        <w:br/>
        <w:t>Жортар жолын, аялдар қарасынын, сусындар</w:t>
        <w:br/>
        <w:t>жерін ол өзінше белгіледі. Алдымен көлденең көк</w:t>
        <w:br/>
        <w:t>аттылыны көзге түсіре бермейтін өрістегі қалың</w:t>
        <w:br/>
        <w:t>жылқыға араласып кетті. Мақыштың қуса жетіп,</w:t>
        <w:br/>
        <w:t>қашса құтылатын аттарына тез қолы жеткеннен</w:t>
        <w:br/>
        <w:t>кейін Құныскерей іргеде жатып аңдысуға бел бай-</w:t>
        <w:br/>
        <w:t>лады. Ол түнделетіп келіп, Шегенқұдықтан отыз-</w:t>
        <w:br/>
        <w:t>отыз бес шақырым жердегі -- арғы беттегі Анто-</w:t>
        <w:br/>
        <w:t>новка тұсындағы тоғайдың жан жүрмейтін қою</w:t>
        <w:br/>
        <w:t>орманына кірді, сөйтіп, ілгеріректе Аязбайдың</w:t>
        <w:br/>
        <w:t>Ерғалиы талай тоқтаған Жайықтың жағасына</w:t>
        <w:br/>
        <w:t>арқа сүйеді. Бұл сүзбе аудың қоржыны сияқты</w:t>
        <w:br/>
        <w:t>еді.</w:t>
        <w:br/>
        <w:t>жжж</w:t>
        <w:br/>
        <w:t>Күндіз көп жерді екеуден-екеу қатарласа</w:t>
        <w:br/>
        <w:t>жортса да, кеш онан да ұзақ жол жүріп,</w:t>
        <w:br/>
        <w:t>түнер жерді түннің әлдене уағында тапса да,</w:t>
        <w:br/>
        <w:t>Құныскерей Қаршығамен жылы лебіз деспеді, не</w:t>
        <w:br/>
        <w:t>істеп, не қоярын ақылдаспады. Жас жігіт бейне</w:t>
        <w:br/>
        <w:t>бір оның бұйдалы тайлағындай соңына ере берді.</w:t>
        <w:br/>
        <w:t>Қайда барамыз? Не істейміз? Бұл бой тасалау</w:t>
        <w:br/>
        <w:t>қашанға дейін созылады дейтін тағы сол сияқты</w:t>
        <w:br/>
        <w:t>ашы сұрақтарға ақыл-ойы толыспаған, қиын-</w:t>
        <w:br/>
        <w:t>қыстау сапарларда болмаған, тек албырттығы</w:t>
        <w:br/>
        <w:t>уды білмейді; алдына келгенді алып ұруға дай-</w:t>
        <w:br/>
        <w:t>ын; әлі келмесе, қырқып алудан да жүз жанбай-</w:t>
        <w:br/>
        <w:t>ды. Оны бұл қасқырлық өнерге кім баулып, кім</w:t>
        <w:br/>
        <w:t>көзеген? Бұрын істеп көрмеген ісіне Қаршыға</w:t>
        <w:br/>
        <w:t>неге құмартады? Алуға, жапыруға, зорлыққа</w:t>
        <w:br/>
        <w:t>неге өш? Бұрын қозы көш жерге де сапарлас</w:t>
        <w:br/>
        <w:t>болмаған Құныскерейдің соңынан неге бұйдасыз</w:t>
      </w:r>
    </w:p>
    <w:p>
      <w:r>
        <w:t>жүгіреді? Түнгі жорыққа, қатерлі асуға, белгісіз</w:t>
        <w:br/>
        <w:t>алысқа шығандап кетуге неге үйір?..</w:t>
        <w:br/>
        <w:t>Ол сескенбестен, ымырт жабыла өз қыстауына</w:t>
        <w:br/>
        <w:t>тура келіп тоқтады да, аттан түсіп, аула-қораны</w:t>
        <w:br/>
        <w:t>аралап кетті. Қыстау-жай иесіз еді. Ауылсовет</w:t>
        <w:br/>
        <w:t>адамдары да, уезден келген әкімдер де және тер-</w:t>
        <w:br/>
        <w:t>геу орнынан бөлінген қызметкерлер де қылмысты</w:t>
        <w:br/>
        <w:t>жандарды бұл маңға із суытпай жуиды деп есеп-</w:t>
        <w:br/>
        <w:t>теген жоқ-ты. Оның үстіне, кеше күндіз «көріп</w:t>
        <w:br/>
        <w:t>қалған» малшылар: «Өрістен әрі жүрісі суыт екі</w:t>
        <w:br/>
        <w:t>аттылы адам Қоспаға қарай бет алып жортып</w:t>
        <w:br/>
        <w:t>бара жатқан. Кешке дейін Бұлдыртыдан бір-ақ</w:t>
        <w:br/>
        <w:t>шығар сияғы бар. Сөз жоқ, қашқын адамдар бо-</w:t>
        <w:br/>
        <w:t>луы керек»,- деп лақап таратқан. Бұл, қисыны</w:t>
        <w:br/>
        <w:t>бар болса да, құр болжалға сүйенген алып-ұшты</w:t>
        <w:br/>
        <w:t>хабар ауылсовет қол астына жайылып та үлгеріп</w:t>
        <w:br/>
        <w:t>еді.</w:t>
        <w:br/>
        <w:t>Көптен тығулы жатқан, бірақ анда-санда</w:t>
        <w:br/>
        <w:t>қызық үшін елсіз тоғайға жасырып апарып, құс</w:t>
        <w:br/>
        <w:t>атып тұратын винтовкасын Қаршыға көп іздемей-</w:t>
        <w:br/>
        <w:t>ақ тапты. Ол ұзын ат қораның ішінде еді. Жарын</w:t>
        <w:br/>
        <w:t>кірпіштен қалап, кең есік-терезелерін қарағаймен</w:t>
        <w:br/>
        <w:t>кәшектеткен бұл қора-жай кішігірім казарма-</w:t>
        <w:br/>
        <w:t>дай, ат та, зат та сақтауға ыңғайлы болатын.</w:t>
        <w:br/>
        <w:t>Әсіресе қақпа тәрізді қос есіктердің маңдайша,</w:t>
        <w:br/>
        <w:t>жақтауларын бөренеден тілдіріп жасатқан; солар-</w:t>
        <w:br/>
        <w:t>Сан рет жортқан Жайыққа енді қайтып</w:t>
        <w:br/>
        <w:t>оралуға жол жоқ. Мына Қаршығаны қалдырып ке-</w:t>
        <w:br/>
        <w:t>туге қисын аз. Адам өлтіргені үшін мұны жас деп</w:t>
        <w:br/>
        <w:t>атпаса да, бірнеше жыл тұтқындайды. Әкесіндей</w:t>
        <w:br/>
        <w:t>Ақметшенің бұдан былай мұны арашалауға әлі</w:t>
        <w:br/>
        <w:t>келмейді. Оның өз басы қайдан шығары бимағлұм.</w:t>
        <w:br/>
        <w:t>Мұны енді ертіп барып, үйдегі қарт пен балаға</w:t>
        <w:br/>
        <w:t>қосып, әрі қарай асу ғана қалды. Бұл ең кемі</w:t>
        <w:br/>
        <w:t>екі жұмасыз орындалмайды. Алда құрулы тор,</w:t>
        <w:br/>
        <w:t>әкімдердің тосқауылы. Олармен аңдысу жолы-</w:t>
        <w:br/>
        <w:t>әрі алыстап кету. Тайсойғаннан әрмен шығып</w:t>
        <w:br/>
        <w:t>кетіп, із жаңылдыру. Сонсоң қайта соғып, қарт</w:t>
        <w:br/>
        <w:t>пен баланы, қатынды көшіру. Маңғыстаудағы</w:t>
        <w:br/>
        <w:t>адайға, онан да әрі басқа елге сіңіру...</w:t>
        <w:br/>
        <w:t>Қаршығаның жатқан жеріне тастап кеткен</w:t>
        <w:br/>
        <w:t>қанжарына Құныскерей ұзақ қарап тұрды да,</w:t>
        <w:br/>
        <w:t>иесі қайтып келген соң:</w:t>
        <w:br/>
        <w:t>-- Мынадан басқа қару жоқ па еді?- деп</w:t>
        <w:br/>
        <w:t>сұрады.</w:t>
        <w:br/>
        <w:t>-- Бар,- деді Қаршыға қуанып кеткендей,-</w:t>
        <w:br/>
        <w:t>мылтық бар.</w:t>
        <w:br/>
        <w:t>-- Ол қандай мылтық, кәне?</w:t>
        <w:br/>
        <w:t>-- Гығып қойған винтовка. Қыстауда. Керек</w:t>
        <w:br/>
        <w:t>болса, кешке барып алып келемін.</w:t>
        <w:br/>
        <w:t>Құныскерей басын шайқады.</w:t>
      </w:r>
    </w:p>
    <w:p>
      <w:r>
        <w:t>-- Қыстаудағы мылтық... Мылтық әкелемін</w:t>
        <w:br/>
        <w:t>деп жүргенде, қыстауда аңдып жүргендер</w:t>
        <w:br/>
        <w:t>мылтығыңшмен қоса өзіңді де зытырар көз көрмес</w:t>
        <w:br/>
        <w:t>жерге.</w:t>
        <w:br/>
        <w:t>-- Мені қолға түсіретін ол қандай адам? Жуып</w:t>
        <w:br/>
        <w:t>көрсін маңыма, жанынан үмітін үзсе.</w:t>
        <w:br/>
        <w:t>Құныскерей тағы да басын шайқады.</w:t>
        <w:br/>
        <w:t>Қаршығаның жүзіне тесіле қарап, сәл уақыт сы-</w:t>
        <w:br/>
        <w:t>нап тұрды да:</w:t>
        <w:br/>
        <w:t>мен өжеттігіне сенген бала жігіт қандай жауап</w:t>
        <w:br/>
        <w:t>қатпақ! Ол түгіл, Құныскерейдің өзі де бұған...</w:t>
        <w:br/>
        <w:t>Ол өзек өртер өкініш пен қара түнек ойдың</w:t>
        <w:br/>
        <w:t>тас құшағында қалған жанның пішінінде еді: түні</w:t>
        <w:br/>
        <w:t>бойы үлкен қара ағаштың үйдей түбіне сүйене</w:t>
        <w:br/>
        <w:t>отырып, құс ұйқы шұлғумен орманның төбеден</w:t>
        <w:br/>
        <w:t>бозарған ақ шұнақ таңын қарсылады, ер жаста-</w:t>
        <w:br/>
        <w:t>нып, тоқым төсенген Қаршығаның қимылсыз,</w:t>
        <w:br/>
        <w:t>үнсіз мез ұйқыға бөленген рақат ұйқысын</w:t>
        <w:br/>
        <w:t>күзетті, қозы-қотан алаңға қаңтарған аттардың</w:t>
        <w:br/>
        <w:t>орман дыбысын шұлғып тыңдап, елегізе таң</w:t>
        <w:br/>
        <w:t>асқанын бақылады; сонымен бірге өң мен түстің</w:t>
        <w:br/>
        <w:t>қоспасындай шұбатылған қатал суреттердің</w:t>
        <w:br/>
        <w:t>ірмектелген түйіндерін таңдай қағумен жазды,</w:t>
        <w:br/>
        <w:t>оқтын-оқтын ол басын көтеріп қалып отырды.</w:t>
        <w:br/>
        <w:t>Осының бірі...</w:t>
        <w:br/>
        <w:t>«Ат жерді жеміріі шауып келе жатыр.</w:t>
        <w:br/>
        <w:t>Сай пана, ат аршынды. Арттағы үбір-дүбір де</w:t>
        <w:br/>
        <w:t>алыс қалды. Бірақ буалдыр түтін серпілгеннен</w:t>
        <w:br/>
        <w:t>кейін, сынған теректей қисайып барып ақырын</w:t>
        <w:br/>
        <w:t>жығылған жан, сәждеге бас қойған адамдай, бүк</w:t>
        <w:br/>
        <w:t>түсіп жерге маңдай тірегені тағы айқын елестеп</w:t>
        <w:br/>
        <w:t>кетті. «Тіфу! Көруге көз керек жігіт еді, сабаз!» -</w:t>
        <w:br/>
        <w:t>деп қалды. Құныскерей еріксіз басын көтеріп</w:t>
        <w:br/>
        <w:t>Бәрісол қалпы: бала да ұйқы кұшағында, ат-</w:t>
        <w:br/>
        <w:t>тар да орнында, орман да қалғып қалған. Бірақ</w:t>
        <w:br/>
        <w:t>ашы өкініш айрылмаған оған жегідей жармасты.</w:t>
        <w:br/>
        <w:t>«Неге аттым сабаз пыркаролды? Жазығы жоқ</w:t>
        <w:br/>
        <w:t>еді. Ақметшенің сенбес сөзі ғана қан төктірді.</w:t>
        <w:br/>
        <w:t>Жазығын өз көзіммен көрмедім. Әйел жесір, ба-</w:t>
        <w:br/>
        <w:t>ласы жетім қалды, сабаз жігіт еді Хакім...»</w:t>
        <w:br/>
        <w:t>жжж</w:t>
        <w:br/>
        <w:t>Аз отырып, ойын бір жерге түйді. Мықтап</w:t>
        <w:br/>
        <w:t>түйді. Орнынан тұрып, боз аттың жүгенін басы-</w:t>
        <w:br/>
        <w:t>на түріп, босатып жіберді, қарагер мен жиренге</w:t>
        <w:br/>
        <w:t>тұсау салды. Бір-бір сілкініп алып, ағаш арасының</w:t>
        <w:br/>
        <w:t>мал аяғы сирек басқан қою шөбін орып оттаған</w:t>
        <w:br/>
        <w:t>аттарға сүйсіне қарады да, Құныскерей төңіректі</w:t>
        <w:br/>
        <w:t>көзбен шолып, аяғын абайлап басып су жағасына</w:t>
        <w:br/>
        <w:t>келді.</w:t>
      </w:r>
    </w:p>
    <w:p>
      <w:r>
        <w:t>Талайды көрген кәрі Жайық кербез ағып,</w:t>
        <w:br/>
        <w:t>ертеңгі тымық жүзін самалға тосып бейғам</w:t>
        <w:br/>
        <w:t>жатқандай. Сирек тулаған балықтың шолпы-</w:t>
        <w:br/>
        <w:t>лы әр жерде ғана ойдым-ойдым дөңгелек ши-</w:t>
        <w:br/>
        <w:t>май салып, ол да жазылып, тарқатылып, ағыспен</w:t>
        <w:br/>
        <w:t>бірге жоғалып кетеді. Қанатымен сипап өтіп</w:t>
        <w:br/>
        <w:t>қарлығаштың қаймақшытқан ізі де су бетіне</w:t>
        <w:br/>
        <w:t>әжім саларлық емес. Ертеңгі рақат әлемнің су</w:t>
        <w:br/>
        <w:t>жиектеген көркем көрінісі өмір шорластырып</w:t>
        <w:br/>
        <w:t>шісірген қатал жанның түкті жүрегіне қандай</w:t>
        <w:br/>
        <w:t>әсер еткенін кім білсін, ол тек құшырлана үйке-</w:t>
        <w:br/>
        <w:t>леп қос қолымен бетін, білегін, сонан кейін басын</w:t>
        <w:br/>
        <w:t>жуды. Сөйтті де, тез кейін адымдап, Қаршығаның</w:t>
        <w:br/>
        <w:t>жатқан жеріне келді де:</w:t>
        <w:br/>
        <w:t>-- Тұр. Өзенге шомылып ал. Істер іс көп,-</w:t>
        <w:br/>
        <w:t>деді.</w:t>
        <w:br/>
        <w:t>Бала ұшып тұра келіп, бетін умаштай бір си-</w:t>
        <w:br/>
        <w:t>пады да, үстіне төніп тұрған түйедей ірі адамға</w:t>
        <w:br/>
        <w:t>езутартты.</w:t>
        <w:br/>
        <w:t>Құныскерей бұл жолы да жылы шырай</w:t>
        <w:br/>
        <w:t>көрсетіп, еркелетер лебіз қатпады.</w:t>
        <w:br/>
        <w:t>Бала шомылып қайтқанша, ол мықтап түйген</w:t>
        <w:br/>
        <w:t>ойына қайта соқты. Ол ой өзінің жүрісіндей</w:t>
        <w:br/>
        <w:t>жойқын, кесіміндей бет қайтпас және шорласқан</w:t>
        <w:br/>
        <w:t>түйдек-түйдек еді.</w:t>
        <w:br/>
        <w:t>-- Ана арғы беттегі станицаға барып қайт.</w:t>
        <w:br/>
        <w:t>Болса, дүкеннен бір-екі шай ал, қант ал. Сонсоң...</w:t>
        <w:br/>
        <w:t>аяғыңа жеңіл етік болса, ал.</w:t>
        <w:br/>
        <w:t>Құныскерейдің назары кешеден бері әлде-</w:t>
        <w:br/>
        <w:t>неше рет жаратпай көзін шүйген Қаршығаның</w:t>
        <w:br/>
        <w:t>бәтеңкесіне ауып еді, жігіт мұны жақсы түсінді.</w:t>
        <w:br/>
        <w:t>-- Мен өзім де етігімді бекер кимеген екенмін</w:t>
        <w:br/>
        <w:t>деп өкініп тұрмын. Мынадан таралғы тобығымды</w:t>
        <w:br/>
        <w:t>қажап тастайтын. Жақсы. Қазір барып келейін.</w:t>
        <w:br/>
        <w:t>Ол қалада папамның таныс Николайы бар жылқы</w:t>
        <w:br/>
        <w:t>саттыратын. Мені ол жақсы біледі. Үйінде талай</w:t>
        <w:br/>
        <w:t>болғанмын,- деді.</w:t>
        <w:br/>
        <w:t>Кешікпей Қаршыға арғы беттегі Антоновкаға</w:t>
        <w:br/>
        <w:t>жүрш кетті.</w:t>
        <w:br/>
        <w:t>Үү</w:t>
        <w:br/>
        <w:t>Көп уақыт қол-аяғы бұғауда келіп, еркінше</w:t>
        <w:br/>
        <w:t>құлаш сермеп, аршындай аттауға зарығып, енді</w:t>
        <w:br/>
        <w:t>ғана еркін қимылға қолы жеткен жанша Қаршыға</w:t>
        <w:br/>
        <w:t>бір жерде отыра алмады. Ол арғы станицадан</w:t>
        <w:br/>
        <w:t>бар керегін алып келді. Ахметшенің жылқысын</w:t>
        <w:br/>
        <w:t>Калмыков базарына жыл сайын топтап сатып,</w:t>
        <w:br/>
        <w:t>ақшалап беріп келген Николаймен сөйлесіп,</w:t>
        <w:br/>
        <w:t>жылқы жеткізіп беруге уәделесіп қайтты.</w:t>
        <w:br/>
        <w:t>--Бүгін түнде қыстаудағы тығулы мылтықтар</w:t>
        <w:br/>
        <w:t>мен оқ-жабдықтарды алып қайтамын. Ретін тап-</w:t>
      </w:r>
    </w:p>
    <w:p>
      <w:r>
        <w:t>сам, бес-он жылқыны қосақтап айдап, ертең ер-</w:t>
        <w:br/>
        <w:t>темен Николайға өткізіп беремін. Онан кейін</w:t>
        <w:br/>
        <w:t>Мақыш ағама да соғамын...-- деп шұбыртты ол</w:t>
        <w:br/>
        <w:t>Құныскерейге ендігі істер істерін.</w:t>
        <w:br/>
        <w:t>Бөлтірік ойыны бөлек. Ол өмірі талар жемін</w:t>
        <w:br/>
        <w:t>талғауды білмейді; бой тежеп, күш іркіп, шарша-</w:t>
        <w:br/>
        <w:t>-- Сәрсенді шақыр,- деді.</w:t>
        <w:br/>
        <w:t>Сәрсен түндегі айтқанын бүгін тағы</w:t>
        <w:br/>
        <w:t>қайталады.</w:t>
        <w:br/>
        <w:t>-- Дүбірді естігенім жоқ; ал қорадағы, сайдың</w:t>
        <w:br/>
        <w:t>арғы жағындағы жылқылар қозғалмай жайылып</w:t>
        <w:br/>
        <w:t>жүрген. Қазір түгендейік, қандай жылқылар жоқ</w:t>
        <w:br/>
        <w:t>екен. Ауа жайылып жүрген шығар, жылқы ала-</w:t>
        <w:br/>
        <w:t>тын ұры-қары жоқ,- деді.</w:t>
        <w:br/>
        <w:t>- Осында бір-екі ит бар еді, олар да жоқ.</w:t>
        <w:br/>
        <w:t>Иттерді ертіп әкететін кім бар?</w:t>
        <w:br/>
        <w:t>Бұл сұраққа Сәрсен мүдіріп қалды.</w:t>
        <w:br/>
        <w:t>--Ит... итдейсіз бе? Итдеген. Оныкімәкетсін?</w:t>
        <w:br/>
        <w:t>Қаңғып, тышқан аулап жүрмесе...</w:t>
        <w:br/>
        <w:t>Ит Сәрсенге де үлкен ой салды.</w:t>
        <w:br/>
        <w:t>Көп заманнан қоңсы қонып, білімді, даңқты,</w:t>
        <w:br/>
        <w:t>дәулетті ағайынның малын өз малындай, мүлкін</w:t>
        <w:br/>
        <w:t>өз мүлкіндей көріп кеткен, айтқанын екіетпейтін,</w:t>
        <w:br/>
        <w:t>сыртқа мақтаныш етіп, үй арасында қошемет</w:t>
        <w:br/>
        <w:t>көрсетуді ғана білген момақан, бірақ ақылды, өз</w:t>
        <w:br/>
        <w:t>пайдасын да білетін Сәрсен Ақметшені тұтқын-</w:t>
        <w:br/>
        <w:t>дап қалаға әкеткенде, өз шаңырағы ортасына</w:t>
        <w:br/>
        <w:t>түскендей қайғырып еді. Бірақ заман басқа, заң</w:t>
        <w:br/>
        <w:t>басқа - ашық айтып, ашық қайғыруға оның ша-</w:t>
        <w:br/>
        <w:t>масы келмеді, бар қайғысын ішіне түйіп, бірнеше</w:t>
        <w:br/>
        <w:t>күннен бері мең-зең жүрді. Ол жанаса ағайын</w:t>
        <w:br/>
        <w:t>Таңқыбайды өлтіріп қашып кеткен Қаршығаны</w:t>
        <w:br/>
        <w:t>басында сөгіп, жесір Қибатты аяп, көзіне жас та</w:t>
        <w:br/>
        <w:t>алған.</w:t>
        <w:br/>
        <w:t>Алайда соңғы күндері онан да үлкен уақиға:</w:t>
        <w:br/>
        <w:t>ата-бабасына бақ-дәулет арнап қонған, өз басы-</w:t>
        <w:br/>
        <w:t>на ақыл-білім өлшеусіз дарыған, бүтін уезге, қала</w:t>
        <w:br/>
        <w:t>берді губернияға аты мәлім Ақметшенің мойнына</w:t>
        <w:br/>
        <w:t>оралу жағын көздеді. «Сай жақта жүрсе, мені</w:t>
        <w:br/>
        <w:t>байқамай қалар»,-- деп ойлады.</w:t>
        <w:br/>
        <w:t>-- Еш нәрсе білінбейді, нағашы. Әлгі жылқыны</w:t>
        <w:br/>
        <w:t>жайлап жүрген шал да далаға шыққан екен. «Ит</w:t>
        <w:br/>
        <w:t>үргенін естіген жоқпын»,-- дейді: «Дүбір не?»</w:t>
        <w:br/>
        <w:t>деп сұрасам, «Дүбір жай дүбір шығар, биелер ор-</w:t>
        <w:br/>
        <w:t>нында көрінеді»,-- деп аузынан сөзі түсіп бара</w:t>
        <w:br/>
        <w:t>жатқандай «мен», «мен» дегені.</w:t>
      </w:r>
    </w:p>
    <w:p>
      <w:r>
        <w:t>Жолмұқан Сәрсен жөнінде ме, мал жөнінде</w:t>
        <w:br/>
        <w:t>ме әңгімені жаңартуға зауықты емес еді. Өмірі</w:t>
        <w:br/>
        <w:t>малдың басын қайырып, болмаса оған шөп салып,</w:t>
        <w:br/>
        <w:t>суарып, күйттеп әдет алмаған кісі, мына біреуден</w:t>
        <w:br/>
        <w:t>қалған жылқыға ұқыпты қожа бола қалу оған аса</w:t>
        <w:br/>
        <w:t>қол шаруа көрінбеген сияқты. Ол жайбарақат</w:t>
        <w:br/>
        <w:t>жауап қатты:</w:t>
        <w:br/>
        <w:t>-- Жарайды, Құрмашжан, ұйықта. Мен де</w:t>
        <w:br/>
        <w:t>өзі бүгін шаршап қалыппын, анда-мында көбірек</w:t>
        <w:br/>
        <w:t>жүріп,- деді.</w:t>
        <w:br/>
        <w:t>Өзі кешікпей салыққан денеге әл-қуат құяр</w:t>
        <w:br/>
        <w:t>қатты ұйқыға еніп кетті.</w:t>
        <w:br/>
        <w:t>жжж</w:t>
        <w:br/>
        <w:t>Мал бағып, кеш жатып, ерте тұрып, шаруа</w:t>
        <w:br/>
        <w:t>жайын үлкендерше баптап, үлкендерше қамдап</w:t>
        <w:br/>
        <w:t>үйренген Құрмаш ертеңіне Жолмұқаннан бұрын</w:t>
        <w:br/>
        <w:t>оянып, түнде болған өзгерісті алдымен байқады.</w:t>
        <w:br/>
        <w:t>Ол Көктөбет пен Бөрібасардың ұшты-күйді</w:t>
        <w:br/>
        <w:t>жоқ болып кеткенін бірден көрді. Сонсоң мініп</w:t>
        <w:br/>
        <w:t>жүрген, бірақ кеше кеш жылқыға қосып жіберген</w:t>
        <w:br/>
        <w:t>жіңішке қара көк биені жоқтады. Мұнан кейін</w:t>
        <w:br/>
        <w:t>қыр беттегі жайылған, үй маңындағы күтуде</w:t>
        <w:br/>
        <w:t>тұрған жылқыларды түгендей келіп, алты-жеті</w:t>
        <w:br/>
        <w:t>малдың саны жетпей қалғанын тапты. Мұны</w:t>
        <w:br/>
        <w:t>Жолмұқанға баяндап еді, ол:</w:t>
        <w:br/>
        <w:t>|01</w:t>
        <w:br/>
        <w:t>Байлаулы тұрған бес жылқыны шеткерірек</w:t>
        <w:br/>
        <w:t>жетелеп сайға түсіріп, ноқтасымен біріне бірін</w:t>
        <w:br/>
        <w:t>қосақтап, Қаршығаның алдына салып берді де,</w:t>
        <w:br/>
        <w:t>Сәрсен ізінше үйіне беттеді. Қолына қаруын,</w:t>
        <w:br/>
        <w:t>алдына жылқысын түсірген Қаршыға да келген</w:t>
        <w:br/>
        <w:t>ізімен орманға бет бұрды.</w:t>
        <w:br/>
        <w:t>жжж</w:t>
        <w:br/>
        <w:t>- Құрмаш, қарашы, сайға қарап иттер</w:t>
        <w:br/>
        <w:t>үре түсті де қоя қойды,- деді Жолмұқан,</w:t>
        <w:br/>
        <w:t>қасында әңгімелесіп жатқан баланы жұмсап. -</w:t>
        <w:br/>
        <w:t>Алысырақта бір дүрсіл бар ма, қалай, құлағыңды</w:t>
        <w:br/>
        <w:t>тосып байқа. Төңірекке ит-кұс келіп жүрген жоқ</w:t>
        <w:br/>
        <w:t>па екен?</w:t>
        <w:br/>
        <w:t>-- Үйренбеген антұрған, менің өзіме де аба-</w:t>
        <w:br/>
        <w:t>лайды, анатөбет, - деп Құрмаш қолынатаяқ алды</w:t>
        <w:br/>
        <w:t>да, далаға шықты.</w:t>
        <w:br/>
        <w:t>Ол үйіргесінен көп ұзамай отыра қалып, жан-</w:t>
        <w:br/>
        <w:t>жаққа көз жіберіп еді, көзге еш нәрсе ілінбеді;</w:t>
        <w:br/>
        <w:t>бірақ алысырақта -- сайдың аяқ жағынан дүбір</w:t>
        <w:br/>
        <w:t>естілді, бала анық айырды: шапқан аттың дүрсілі</w:t>
        <w:br/>
        <w:t>және бір емес, бірнеше аттың қосыла шапқан</w:t>
        <w:br/>
        <w:t>дабырлы дыбысы. Неде болса, анықтап есітейін</w:t>
        <w:br/>
        <w:t>деген оймен Құрмаш жүгіріп сай жағасына</w:t>
        <w:br/>
        <w:t>келді. Жайылудан төрі шәшкелеп салған шөп</w:t>
      </w:r>
    </w:p>
    <w:p>
      <w:r>
        <w:t>пен астауға төккен жемге көбірек тұратын</w:t>
        <w:br/>
        <w:t>жылқының құлынды биелері орнында көрінді.</w:t>
        <w:br/>
        <w:t>Қалған бойдақтары мен ұсақ тай, құнандар сай-</w:t>
        <w:br/>
        <w:t>дан әрі тепсеңді бойлап жайылып жатыр. Бірақ</w:t>
        <w:br/>
        <w:t>жүгіріп келіп тағы да отыра қалып құлақ тосып</w:t>
        <w:br/>
        <w:t>еді, әлгідегі дүбір саябырлап қалған, құлаққа</w:t>
        <w:br/>
        <w:t>шалынар-шалынбас өте әріде еміс-еміс бірдеме</w:t>
        <w:br/>
        <w:t>ызыңдағандай болды.</w:t>
        <w:br/>
        <w:t>айдасқан жоқ қосақтаулы жылқыны. Егер-</w:t>
        <w:br/>
        <w:t>де Ақтабан болмаса, ол олай бір, былай бір</w:t>
        <w:br/>
        <w:t>бұлтақтаған жылқыны бұл жерге таң атқанша да</w:t>
        <w:br/>
        <w:t>жеткізе алмас еді. Ақтабан қасқырша қайырып,</w:t>
        <w:br/>
        <w:t>жолдан шығармай, тура айдасып келген жоқ па?!</w:t>
        <w:br/>
        <w:t>-- Аға, мен емес оларды іздеген. Иттердің</w:t>
        <w:br/>
        <w:t>өздері іздеп тапты мені Жылқыны қуалай</w:t>
        <w:br/>
        <w:t>жөнелгенімде, Ақтабан «арс» ете түсіп, қуыса</w:t>
        <w:br/>
        <w:t>жөнелді. Қай жақтан келіп қалғанын өзім де</w:t>
        <w:br/>
        <w:t>білмей қалдым. Ал анау Қойбағар Ақтабанның</w:t>
        <w:br/>
        <w:t>соңынан дарбақтап шауып о да жетті.</w:t>
        <w:br/>
        <w:t>--Кері қу!..</w:t>
        <w:br/>
        <w:t>--Жарайды. Мына мылтықты, оқ-дәрімді</w:t>
        <w:br/>
        <w:t>шешіп алайын.</w:t>
        <w:br/>
        <w:t>Қаршыға аттан түсіп, ер қасына ілген</w:t>
        <w:br/>
        <w:t>мылтықты жерге қойды. Сонсоң қанжығаға</w:t>
        <w:br/>
        <w:t>бөктере байлаған киіз дорбаны шешіп алды.</w:t>
        <w:br/>
        <w:t>--Бері әкел! -- деді Құныскерей мылтықты</w:t>
        <w:br/>
        <w:t>көрсетіп. -- Жапон емес пе бұл мылтығың?</w:t>
        <w:br/>
        <w:t>- Жапон, аға. Жап-жаңа мылтық. Киіз</w:t>
        <w:br/>
        <w:t>қапқа салып тығып қойып едім, бір жерін де тат</w:t>
        <w:br/>
        <w:t>шалмаған.</w:t>
        <w:br/>
        <w:t>-- Оны қайдан көрдің?</w:t>
        <w:br/>
        <w:t>-- Көрмесем де, қолыммен ұстап сездім.</w:t>
        <w:br/>
        <w:t>-- Оғы қанша?</w:t>
        <w:br/>
        <w:t>- Оқ көп. Жартысы жапондікі, жартысы</w:t>
        <w:br/>
        <w:t>үлкен винтовканыкі.</w:t>
        <w:br/>
        <w:t>Құныскерей риза болған адамша тамағын ке-</w:t>
        <w:br/>
        <w:t>ней түсті.</w:t>
        <w:br/>
        <w:t>-- Жартысы үлкен винтовканыкі де...</w:t>
        <w:br/>
        <w:t>Оның бұл жолы үні жұмсақ естілді.</w:t>
        <w:br/>
        <w:t>Қаршығаның көңілі орнығайын деді. Аздан кейін</w:t>
        <w:br/>
        <w:t>Құныскерей оған бұйрық ретінде:</w:t>
        <w:br/>
        <w:t>пыран кезде Жаншаның жігіттерін әнімен, жы-</w:t>
        <w:br/>
        <w:t>рымен бір уысына ұстап еді. Енді мына Хакімі</w:t>
      </w:r>
    </w:p>
    <w:p>
      <w:r>
        <w:t>бүкіл уездің қожасы - аузымен құс тістеген</w:t>
        <w:br/>
        <w:t>пыркарол. Тектіден текті шығады деп осыны айт!</w:t>
        <w:br/>
        <w:t>Шіркін-ай, Нұрым қандай еді! Сөз десең, сөзге</w:t>
        <w:br/>
        <w:t>ұста, әндесең, әнге ұста, жырайтқызсаң, біртаңға</w:t>
        <w:br/>
        <w:t>жыры таусылмайтын сабаз еді. Сондай сарбаздар</w:t>
        <w:br/>
        <w:t>да дүниеден көшті. Иманың жолдас болсын, нар</w:t>
        <w:br/>
        <w:t>келбетті досым!» -- деп Жолмұқан бетін сипады.</w:t>
        <w:br/>
        <w:t>Сол сағаттан бастап бірбеткей, өз дегенімен өскен</w:t>
        <w:br/>
        <w:t>бұл ер адам Әділбекті өзіне баулып алды.</w:t>
        <w:br/>
        <w:t>--Сен қарағым, Хакім мен Нұрымның інісі</w:t>
        <w:br/>
        <w:t>екенсің ғой. Мен Нұрымды мұнан он жыл бұрын</w:t>
        <w:br/>
        <w:t>құшақтасып қосылып дос етсем, Хакім мені</w:t>
        <w:br/>
        <w:t>басқан жолымнан бұрын азаматтық борышым-</w:t>
        <w:br/>
        <w:t>ды ақтауға қосты. Бұл маған ардақты досымның</w:t>
        <w:br/>
        <w:t>аруағы үшін істелген жақсылық. Маған кімнің</w:t>
        <w:br/>
        <w:t>бай, кімнің кедей екені керек емес, кеудесіне</w:t>
        <w:br/>
        <w:t>сыймай дүрс-дүрс қағып тұратын жұдырықтай</w:t>
        <w:br/>
        <w:t>жүрегібар қазақ керек. Алсен сойыңада, бойыңа</w:t>
        <w:br/>
        <w:t>да қарағанда, сондай ер жүректің бірі бола-</w:t>
        <w:br/>
        <w:t>мын деп тұрған жігітсің. Мұны келбетіңнен де,</w:t>
        <w:br/>
        <w:t>қимылыңнан да көріп тұрмын...-- деп бір қойды.</w:t>
        <w:br/>
        <w:t>Әділбек ұйый кетті. Ол Жолмұқанның кім</w:t>
        <w:br/>
        <w:t>екенін аңғара бастады, тағы не айтар екен деген</w:t>
        <w:br/>
        <w:t>оймен оның аузын бақты. Жолмұқан күттірген</w:t>
        <w:br/>
        <w:t>жоқ, не ойлайтынын, не істейтінін бір-ақ айтып</w:t>
        <w:br/>
        <w:t>салды. Оның сырт тұрпаты қандай болса, ойы</w:t>
        <w:br/>
        <w:t>да, ісі де сондай айқын, сондайлық елеулі болып</w:t>
        <w:br/>
        <w:t>шықты.</w:t>
        <w:br/>
        <w:t>-- Мына қыз бала бөлінген он жеті қарамен</w:t>
        <w:br/>
        <w:t>қоса мына тұрған отауын алып кетемін десе де өз</w:t>
        <w:br/>
        <w:t>еркі, біреуге тапсырып қойып кетемін десе де өз</w:t>
        <w:br/>
        <w:t>|04</w:t>
        <w:br/>
        <w:t>ҮІ</w:t>
        <w:br/>
        <w:t>«Бір секірдің - құтылдың, екі секірдің -</w:t>
        <w:br/>
        <w:t>құтылдың, ал үшіншіде...» Батыл, алғыр, шар-</w:t>
        <w:br/>
        <w:t>шамайды, бірақ осы жолы іс бітіріп қайтса да,</w:t>
        <w:br/>
        <w:t>бітіре алмай қайтса да, бұл балаға ендігәрі ауыл</w:t>
        <w:br/>
        <w:t>арасындағы жортуылды қойдырған мақұл» -- деп</w:t>
        <w:br/>
        <w:t>ойлады Құныскерей алдағы үлкен жортуылдың</w:t>
        <w:br/>
        <w:t>бүге-шігесін ойлап жатып. Бір кез ұйықтап кетті.</w:t>
        <w:br/>
        <w:t>Ол түннің әлдене уағында тұрып, Жайық</w:t>
        <w:br/>
        <w:t>жағасына барып отырды, аттарды барлады. Бос</w:t>
        <w:br/>
        <w:t>жүрген Ақбозды ақырын ғана «ғыш-ғыш!» деп</w:t>
        <w:br/>
        <w:t>шақырып алды. Оның құлағының түбін қасыды,</w:t>
        <w:br/>
        <w:t>күндізгі Қаршыға алып келген шекерден бір-екі</w:t>
        <w:br/>
        <w:t>шақпағын жегізді де, атты отқа қоя беріп, ұзақ</w:t>
        <w:br/>
        <w:t>уақыт көз іле алмай, тың-тыңдап ояу отырды.</w:t>
        <w:br/>
        <w:t>Түнде көш жерден қарауытқан нәрсені талдап</w:t>
        <w:br/>
        <w:t>айырып, мал мен жанды шатастырып көрмеген,</w:t>
        <w:br/>
        <w:t>онан да алыстағы дыбысты құлағы шалып үй-</w:t>
        <w:br/>
        <w:t>ренген бұл саққұлақ адам Қаршығаның дүбірін</w:t>
        <w:br/>
        <w:t>тоғай шетіне түспей жатып есітті. Ал тоғайдың</w:t>
        <w:br/>
        <w:t>шеті су жағасынан бестен он шақырымға дейін</w:t>
      </w:r>
    </w:p>
    <w:p>
      <w:r>
        <w:t>қашық, тап бұлар қонақтаған түкпірдегі орман-</w:t>
        <w:br/>
        <w:t>нан ең кем дегенде он шақырымдай жерде еді.</w:t>
        <w:br/>
        <w:t>Құныскерей елегізіп бір тұрып, бір отырды.</w:t>
        <w:br/>
        <w:t>Ақбозды тағы «ғыш-ғыш» деп шақырып, бірақ</w:t>
        <w:br/>
        <w:t>жетіп келген атты ер салмай, желкесінен сипап</w:t>
        <w:br/>
        <w:t>өттіде, сауырын сипап, «бара бер!» деп қоя берді.</w:t>
        <w:br/>
        <w:t>Алайда иесінен кем елегізбеген бұл ақылды ат та</w:t>
        <w:br/>
        <w:t>алыстағы дүбірге қарап құлағын қайшылай баста-</w:t>
        <w:br/>
        <w:t>ды.«Бір... екіүш...» Дүркіреген осы ддыбыс бірден-</w:t>
        <w:br/>
        <w:t>екі анықтала түскенмен, топтанып, дүбірлеп,</w:t>
        <w:br/>
        <w:t>қайта-қайта санай бастаған Құныскерейге қанша</w:t>
        <w:br/>
        <w:t>тұяқ екенін аштырмады. Дүбір жақындаған</w:t>
        <w:br/>
        <w:t>сайын, ат та құлағын қайшылауды үдете түсті.</w:t>
        <w:br/>
        <w:t>Ол бір кез ілгері жүре түсіп, аяғымен жерді</w:t>
        <w:br/>
        <w:t>тарпып-тарпып жіберді де, осқырып қалды.</w:t>
        <w:br/>
        <w:t>Құныскерей атының құлқы өзгере бастағанын</w:t>
        <w:br/>
        <w:t>көріп, оны жалма-жан ұстай алып, ағаш түбіндегі</w:t>
        <w:br/>
        <w:t>ер-тоқымын салып, жүгендеп ауыздықтады да,</w:t>
        <w:br/>
        <w:t>шылбырын сүйретіп бос қойды. Ол екінші атты</w:t>
        <w:br/>
        <w:t>да жақындатты. Бірақ оның тұсауын алмастан,</w:t>
        <w:br/>
        <w:t>тізгінін ағаштың бұтағына оңайлап күрмей салды.</w:t>
        <w:br/>
        <w:t>Жоқ, қуғыншы да емес, көлденеңнен кездес-</w:t>
        <w:br/>
        <w:t>кен жылқы айдап алушы да емес, тура белгілі жер-</w:t>
        <w:br/>
        <w:t>ден маңдайын қисайтпастан, бірнеше жылқыны</w:t>
        <w:br/>
        <w:t>матап айдап кеткен Қаршыға екені беп-белгілі.</w:t>
        <w:br/>
        <w:t>Екпінді жігіттің жапыра басып жатқан жерге же-</w:t>
        <w:br/>
        <w:t>туге асыққан жойқын жүрісі.</w:t>
        <w:br/>
        <w:t>Тағы да Ақбоз осқырып қалды да, алдыңғы</w:t>
        <w:br/>
        <w:t>аяғымен жер тарпи бастады. Сөйткенше болмай,</w:t>
        <w:br/>
        <w:t>«арс» еткен иттің дауысы екі аттың екеуін де, тіпті</w:t>
        <w:br/>
        <w:t>еш нәрседен сескеніп көрмеген Құныскерейді де</w:t>
        <w:br/>
        <w:t>селт еттірді. Арс еткен дауысқа қосыла:</w:t>
        <w:br/>
        <w:t>-- Ақтабан, Ақтабан, күш-күш! Ақтабан,</w:t>
        <w:br/>
        <w:t>күш-күш!-- деген Қаршыға даусы орманды</w:t>
        <w:br/>
        <w:t>жаңғыртып өтті.</w:t>
        <w:br/>
        <w:t>-- Мына төбеттерді қайдан таптың?- де-</w:t>
        <w:br/>
        <w:t>ген Құныскерейдің күңгірт әрі ызғарлы даусы</w:t>
        <w:br/>
        <w:t>Қаршығаның да, оның итін де жерге жымырып</w:t>
        <w:br/>
        <w:t>жіберерліктей қаһарлы шықты.</w:t>
        <w:br/>
        <w:t>Жеті түнде тапжылдырмай бар істі бітіріп</w:t>
        <w:br/>
        <w:t>қайтқанын мақтау орнына жекіріп сөйлеген</w:t>
        <w:br/>
        <w:t>Құныскерей жігітке қатты әсер етті. Ол қорқып</w:t>
        <w:br/>
        <w:t>кетті. Неге ол итті жек көреді? Ит деген адамға</w:t>
        <w:br/>
        <w:t>серік емес пе? Ана Ақтабан бір адамнан кем</w:t>
        <w:br/>
        <w:t>құрық түскенде, Таңқыбайдың өлімі, Құныскерей</w:t>
        <w:br/>
        <w:t>атып кеткен комсомол Шынғалиевтің қазасы</w:t>
        <w:br/>
        <w:t>оған Құдай өзі беріп, өзі алған, көп пенделердің</w:t>
        <w:br/>
        <w:t>бұ дүниеден о дүниеге үздіксіз көшіп жататын,</w:t>
        <w:br/>
        <w:t>«е, бейшара, иманды болсын!» деп бет сипаумен</w:t>
        <w:br/>
        <w:t>бітетін тағдыр тәртібіндей көрініп еді. Ал Ақметше</w:t>
      </w:r>
    </w:p>
    <w:p>
      <w:r>
        <w:t>оған орны толмас, ұсталады деген ұғымға сыймас,</w:t>
        <w:br/>
        <w:t>орын-жай мекені Иесіз қалар деген ойдан жоғары</w:t>
        <w:br/>
        <w:t>бір жеке тұрған асқардай көрінетін...</w:t>
        <w:br/>
        <w:t>Түнде есігінің алдына келіп аттан түсе қалған</w:t>
        <w:br/>
        <w:t>Қаршығаға қолынан не келсе, соның бәрін ая-</w:t>
        <w:br/>
        <w:t>май көмектесуге дайын еді. Сондықтан да ол</w:t>
        <w:br/>
        <w:t>жеті түнде жортып жүрген жанның ісі - ады-</w:t>
        <w:br/>
        <w:t>ра қалып бара жатқан мекен иесінің қорғанған</w:t>
        <w:br/>
        <w:t>ісі- мал-мүлкін әлі келген жолмен сақтап қалу</w:t>
        <w:br/>
        <w:t>ісі деп түсінген. Ол тіпті Қаршығамен ілесіп жүре</w:t>
        <w:br/>
        <w:t>беруге де бар еді, оның бағына қарай, Қаршыға</w:t>
        <w:br/>
        <w:t>оған бес-алты жылқыны байлап- матап, алдына</w:t>
        <w:br/>
        <w:t>салып беруді ғана бұйырды. Ол дегенін сөзсіз</w:t>
        <w:br/>
        <w:t>орындады. Үйіне риза болып қайтты. Бірақ</w:t>
        <w:br/>
        <w:t>үйден маңқылдай үре жүгіріп, сайдағы иесін</w:t>
        <w:br/>
        <w:t>көргенде құйрығын бұлаңдатып қалған төбеттің</w:t>
        <w:br/>
        <w:t>Қаршығаға еріп кеткенін білген жоқ-ты. Ал</w:t>
        <w:br/>
        <w:t>Сәрсен үйдей Бөрібасарды қараңғыда байқаған</w:t>
        <w:br/>
        <w:t>да жоқ, ол үрмей-ақ арс етіп сай басынан бір-ақ</w:t>
        <w:br/>
        <w:t>шығып, Қаршығаның қуалай жөнелген матаулы</w:t>
        <w:br/>
        <w:t>жылқыларын бірге айдасып кеткен-ді.</w:t>
        <w:br/>
        <w:t>Сәрсен қазір: «Бәленің бәрі иттен келетін бол-</w:t>
        <w:br/>
        <w:t>ды. Егерде іздеуші шығып, итті тапса, Қаршығаны</w:t>
        <w:br/>
        <w:t>датабады», -- деп уайымдай бастап еді.</w:t>
        <w:br/>
        <w:t>Күдіктенгендей бала тағы да қызға қарады.</w:t>
        <w:br/>
        <w:t>--Ә, сен де әкім болдым десейші! Әлгі Жол-</w:t>
        <w:br/>
        <w:t>мұқан деген нағашың ана тұрған кісі ме? Жарай-</w:t>
        <w:br/>
        <w:t>ды, онда мына атты доғарып, басын қаңтарып,</w:t>
        <w:br/>
        <w:t>анау ағашқа байла.</w:t>
        <w:br/>
        <w:t>Сөйтті де, ол делбесін Құрмашқа ұстата са-</w:t>
        <w:br/>
        <w:t>лып, Жолмұқанға қарай жүрді.</w:t>
        <w:br/>
        <w:t>-- Аманба, шырақ,- дедіде қойды Жолмұқан</w:t>
        <w:br/>
        <w:t>тезірек жүріп келіп амандасқан Әділбекке.</w:t>
        <w:br/>
        <w:t>Ол артық тіл қатпады. Қызға иек қаққандай</w:t>
        <w:br/>
        <w:t>бір нышан білдірді.</w:t>
        <w:br/>
        <w:t>«Мынау бір дәу екен. Палуан деуші еді рас-</w:t>
        <w:br/>
        <w:t>ақ шығар. Анау жауырын, анау иық осал кісіге</w:t>
        <w:br/>
        <w:t>бітетін мүшелер емес. Қара саны бураның са-</w:t>
        <w:br/>
        <w:t>нынан бір де жіңішке болмас,- деп ішінен</w:t>
        <w:br/>
        <w:t>Жолмұқан палуанға риза болып аз тұрды да, со-</w:t>
        <w:br/>
        <w:t>нан кейін Ақметшенің салтанатты мекен-жайына</w:t>
        <w:br/>
        <w:t>көз тікті... Апырм-ай, мына дүние, мына байлық,</w:t>
        <w:br/>
        <w:t>анау жатқан ен жайлау! -- Әділбек кұдықтан</w:t>
        <w:br/>
        <w:t>арғы сай алақанына қарап еді: төрттен, бес-</w:t>
        <w:br/>
        <w:t>тен шоғырланып жайылып жүрген, бірінен-бірі</w:t>
        <w:br/>
        <w:t>аумаған қызыл нарларды көрді. Жас жігіт басын</w:t>
        <w:br/>
        <w:t>шайқап қойды. -- Атақты Ақметшенің жұрт ау-</w:t>
        <w:br/>
        <w:t>зынан түспейтін нарлары...</w:t>
        <w:br/>
        <w:t>-- Нағашы, Әділбек ағам келді ғой. Кәдімгі</w:t>
        <w:br/>
        <w:t>Хакім ағамның кіші інісі,-деп мақтанғандай</w:t>
        <w:br/>
        <w:t>Құрмаш Әділбекке тағы да бір қарап, Жолмұ-</w:t>
        <w:br/>
        <w:t>қанға жақындай түсті.</w:t>
      </w:r>
    </w:p>
    <w:p>
      <w:r>
        <w:t>«Хакім ағамның інісі» деген сөзге Жолмұқан</w:t>
        <w:br/>
        <w:t>қасқырша бұрылып, Әділбекке таңырқаған пішін</w:t>
        <w:br/>
        <w:t>көрсетті.</w:t>
        <w:br/>
        <w:t>-- Мен сізді білмеймін, ана жолы қалаға келе</w:t>
        <w:br/>
        <w:t>жатқанда Құрмаш айтқан. Сіз почта айдаушы</w:t>
        <w:br/>
        <w:t>Жолмұқан ағай боласыз ғой?</w:t>
        <w:br/>
        <w:t>10</w:t>
        <w:br/>
        <w:t>-- Иә, сен Хакеңнің туған інісімісің?</w:t>
        <w:br/>
        <w:t>-- Кіші інісімін. Менен үлкен інісі Алматыда</w:t>
        <w:br/>
        <w:t>оқуда. Ал мына Гүлжиһан біздің жиен..-- деп</w:t>
        <w:br/>
        <w:t>бөгелді Әділбек.</w:t>
        <w:br/>
        <w:t>-- Иә, жиен деймісің? Сонда осы қыздың</w:t>
        <w:br/>
        <w:t>үлесін алып кетуге келгенің бе?</w:t>
        <w:br/>
        <w:t>-- Енді, қалай десеңіз де, жақын адам болған</w:t>
        <w:br/>
        <w:t>соң...</w:t>
        <w:br/>
        <w:t>-- Жарайды. Онда анау үйге кіріңіздер. Үй иесі</w:t>
        <w:br/>
        <w:t>әзірге осы бала. Дүниесін түгендесін. Кәнпескеге</w:t>
        <w:br/>
        <w:t>жататынын жатқызармыз. Бірақ мына толып</w:t>
        <w:br/>
        <w:t>жатқан қосшы кедейлер «бүлінтен үйден бүлдіргі</w:t>
        <w:br/>
        <w:t>алма» деген деп жуымайды. Еңбегіне алған малды</w:t>
        <w:br/>
        <w:t>да қайырып бергендері бар. Сонсоң әлгі Құдайдан</w:t>
        <w:br/>
        <w:t>безген Қоныстан сескене ме қалай?..</w:t>
        <w:br/>
        <w:t>Жолмұқанның сөздері Әділбекке келіге тары</w:t>
        <w:br/>
        <w:t>түйгендей дүңкілдеп естілді.</w:t>
        <w:br/>
        <w:t>Жолмұқан Ақметшенің қызы Жымпитыда</w:t>
        <w:br/>
        <w:t>оқып жүр дегенді естігенмен, Хакімнің інісі ол</w:t>
        <w:br/>
        <w:t>қызды алып келіп, кәнпескеленген байдың үлесіне</w:t>
        <w:br/>
        <w:t>ие болады деп ойлаған жоқ еді. Ақметшенің бұл</w:t>
        <w:br/>
        <w:t>белгілі уезд басшысына жақын екенін де білген</w:t>
        <w:br/>
        <w:t>жоқ-ты. Сондықтан Әділбекті Құрмаш «Хакім</w:t>
        <w:br/>
        <w:t>ағамның інісі» дегенде аң-таң қалған. Енді ол</w:t>
        <w:br/>
        <w:t>әңгіменің бәрін бірден түсінгендей болды. «Тегін</w:t>
        <w:br/>
        <w:t>адам би бола ма%- деп, текті адамдарға дін</w:t>
        <w:br/>
        <w:t>қойып өскен бұл қыр жігіті: Бәсе!-- деп жалпақ</w:t>
        <w:br/>
        <w:t>басын бір шайқап қойды. -- Сұлтандар сияқты</w:t>
        <w:br/>
        <w:t>жұрттан өзге әрі оқымысты, әрі дәулетті Теке</w:t>
        <w:br/>
        <w:t>мен Орынборға, тіпті Сартау мен Петерборға аты</w:t>
        <w:br/>
        <w:t>мәлім Ақметше правитель белгілі Жүністің жиені</w:t>
        <w:br/>
        <w:t>екен ғой!</w:t>
        <w:br/>
        <w:t>Ал Жүністің атақты ақын Нұрымы ана аласа-</w:t>
        <w:br/>
        <w:t>отыра кеткен. Ол ұзақ уақыт бейне бір жансыз</w:t>
        <w:br/>
        <w:t>адамдай сұп-сұр болып жағын таянып, төмен</w:t>
        <w:br/>
        <w:t>қарап үнсіз қалған еді. Ал бұрын өзі көрмеген,</w:t>
        <w:br/>
        <w:t>тіпті атын да естімеген адам барлық мал-мүлік,</w:t>
        <w:br/>
        <w:t>мекен-жайдың қожасы есебінде бағып отырғанын</w:t>
        <w:br/>
        <w:t>және енді не боларын айтып, «бұл балаға да оңай</w:t>
      </w:r>
    </w:p>
    <w:p>
      <w:r>
        <w:t>емес, жас басынан мұндай қасіретке ұшырап»</w:t>
        <w:br/>
        <w:t>деп мүсіркегеніне шыдамады. Болған уақиғаның</w:t>
        <w:br/>
        <w:t>ашы зәрі жүрегіне жаңа ғана құйылып кеткендей</w:t>
        <w:br/>
        <w:t>болды. Ол Әділбектің де:</w:t>
        <w:br/>
        <w:t>-- Гүлжиһан, сен берік бол. Сен ақылға сал</w:t>
        <w:br/>
        <w:t>бәрін де, босай бергеннен енді пайда жоқ,-</w:t>
        <w:br/>
        <w:t>дегеніне де жұбанбады.</w:t>
        <w:br/>
        <w:t>Қисая түсіп солқылдап жылап отырды да,</w:t>
        <w:br/>
        <w:t>есіктен кіріп келген өздерінің жақын жеңгесін</w:t>
        <w:br/>
        <w:t>көргенде даусы көтеріліп кетті. Бұл көптен бері</w:t>
        <w:br/>
        <w:t>анасындай болып кеткен орта жастағы әйел еді.</w:t>
        <w:br/>
        <w:t>Өзінің келін-баласын күтпесе де, Гүлжиһан мен</w:t>
        <w:br/>
        <w:t>Ақметшені бағып-қағуға бар күшін жұмсаған бір</w:t>
        <w:br/>
        <w:t>мейірімді жан болатын. Әйел де үн салды...</w:t>
        <w:br/>
        <w:t>-- Жарайды, бала, біз үлкен үйге барайық,</w:t>
        <w:br/>
        <w:t>шерін тарқатсын бейшаралар, -- деді Жолмұқан</w:t>
        <w:br/>
        <w:t>Әділбекке.</w:t>
        <w:br/>
        <w:t>жжж</w:t>
        <w:br/>
        <w:t>Үлкен үй кеңсеге бейімделіп, жүк-жиһазын</w:t>
        <w:br/>
        <w:t>қазан жаққа жинастырып, оң жаққа үстел</w:t>
        <w:br/>
        <w:t>қойылған екен. Әділбек пен Жолмұқан сол үстел</w:t>
        <w:br/>
        <w:t>жанына отырды. Ежелден шаруашылықты баса</w:t>
        <w:br/>
        <w:t>ойлап, соның қамын қамдайтын Әділбек істер істі</w:t>
        <w:br/>
        <w:t>бірден жобалады. Ол:</w:t>
        <w:br/>
        <w:t>- Жолмұқан аға, мына қыздың отауын да,</w:t>
        <w:br/>
        <w:t>жаздыгүні «Шегенқұдықтағы» жұп-жұмсақ</w:t>
        <w:br/>
        <w:t>торғын үн қазір темірдей қатқыл шықты. Әлібекті</w:t>
        <w:br/>
        <w:t>енді бір сәт селсоқтық билеп бара жатқандай бол-</w:t>
        <w:br/>
        <w:t>ды. Олақырын бұрылып, Гүлжиһанға танымаған</w:t>
        <w:br/>
        <w:t>жанша асықпастан тура қарады, жүзінде не</w:t>
        <w:br/>
        <w:t>шырай барын іздеді, бірақ қиналып, әлденеге</w:t>
        <w:br/>
        <w:t>ауырсынып тұрған жанша іздеді. Қыз жүзінде</w:t>
        <w:br/>
        <w:t>қуаныштың да, қайғының да белгісі жоқ, жан</w:t>
        <w:br/>
        <w:t>сезімін білдірерлік айқын белгі таппады. Бар</w:t>
        <w:br/>
        <w:t>өзгеріс: жүдеулік, қатты шаршап салыққандық.</w:t>
        <w:br/>
        <w:t>Бұрынғы келісті, ат жақты, шағын жүз ұзара</w:t>
        <w:br/>
        <w:t>түскен; мөлдір көз кіртие бастаған, жазық қабақ</w:t>
        <w:br/>
        <w:t>әлдене бір кір шалғандай, өңі сұп-сұр.. Дене</w:t>
        <w:br/>
        <w:t>қимылында да әлсіздік, баяулық бар сияқтанды...</w:t>
        <w:br/>
        <w:t>Қыз қолын созды, қол беріп амандасу керек...</w:t>
        <w:br/>
        <w:t>Бір сәт не істерін білмей, селсоқ жайда тұрып</w:t>
        <w:br/>
        <w:t>қалған Әлібек кенет Гүлжиһанға құшағын жая</w:t>
        <w:br/>
        <w:t>ұмтылды. Жүтгірмесе де, өте тез жүріп келіп,</w:t>
        <w:br/>
        <w:t>қызды құшақтай алды, аймалап бетінен, көзінен</w:t>
        <w:br/>
        <w:t>сүйді. Енді бір кез қатты-қатты қысып, жел иген</w:t>
        <w:br/>
        <w:t>талдай дәрменсіз қисайған қыздың мүләйім</w:t>
        <w:br/>
        <w:t>көзіне бақты...</w:t>
        <w:br/>
        <w:t>«..О, Жасаған! Әлібек! Алыстан қол созған</w:t>
        <w:br/>
        <w:t>сүйікті Әлібек! Сырттан ғашық болған Әлібек!</w:t>
        <w:br/>
        <w:t>Бір көрініп, таудай үміттің ұстар ұшына еріксіз</w:t>
        <w:br/>
        <w:t>қол создырған жар!. Жар? Иә, жар! Құдай</w:t>
      </w:r>
    </w:p>
    <w:p>
      <w:r>
        <w:t>қосқан, ата мен ана қолдаған, ақ батамен қосқан</w:t>
        <w:br/>
        <w:t>жар!.. Онда... неге уағдалы сағатта келіп жетпеді?</w:t>
        <w:br/>
        <w:t>Неге?..</w:t>
        <w:br/>
        <w:t>О, тәңір! Міне, енді тас құшақтап сүйіп жа-</w:t>
        <w:br/>
        <w:t>тыр!»</w:t>
        <w:br/>
        <w:t>Қыздың басы айналып кеткендей болып еді.</w:t>
        <w:br/>
        <w:t>Көп күннен бері, көп сағаттан бері ашы</w:t>
        <w:br/>
        <w:t>ой құшағында, күдік дариясына шомған ерен</w:t>
        <w:br/>
        <w:t>ІМ</w:t>
        <w:br/>
        <w:t>малын да әзірге осында қалдырып кеткен мақұл</w:t>
        <w:br/>
        <w:t>болар деймін. Өйткені малды сату да, айдап әкету</w:t>
        <w:br/>
        <w:t>де қазір күшке түсер,-- деді.</w:t>
        <w:br/>
        <w:t>-- Үйін ертең жықтырып, қыстауға апарып</w:t>
        <w:br/>
        <w:t>Ақметшенің көп шоланының біріне жинап, сыр-</w:t>
        <w:br/>
        <w:t>тынан кілтте де, ана әлгі Әқпар дегеніне тапсырып</w:t>
        <w:br/>
        <w:t>кет. Ешкім де тимейді. Малды да солай ет. Әзірге</w:t>
        <w:br/>
        <w:t>оны алушы да шыға қоймас бұл жерде. Ал копи-</w:t>
        <w:br/>
        <w:t>ратип бастықтарының бірен-саран жылқы мен</w:t>
        <w:br/>
        <w:t>түйеге зауқы шапса, мен ертең оны сөйлесейін,</w:t>
        <w:br/>
        <w:t>олар ақша табар төлеп жіберетін,-- деді.</w:t>
        <w:br/>
        <w:t>- Дұрыс-ақ, Жолмұқанаға, дұп-дұрыс,-- деп</w:t>
        <w:br/>
        <w:t>мақұлдады оны жас жігіт.</w:t>
        <w:br/>
        <w:t>Сонан кейін екеуі өткен-кеткенді айтып,</w:t>
        <w:br/>
        <w:t>шай келгенше көп жайды әңгіме етті. Әділбекке</w:t>
        <w:br/>
        <w:t>Жолмұқанның өз өмірі де, Құныскерей жайлы</w:t>
        <w:br/>
        <w:t>айтқандары да бейне ертегі сияқтанды.</w:t>
        <w:br/>
        <w:t>-- Қаршыға сонда осы төңіректе жүргені</w:t>
        <w:br/>
        <w:t>ме? Оны неге ұстап алып, жазаламайды? --деді</w:t>
        <w:br/>
        <w:t>Әділбек, әлгідегі «Ақметшенің қашып кеткен ба-</w:t>
        <w:br/>
        <w:t>ласы суық қолын сұғып жүрмегей» деген сөзді</w:t>
        <w:br/>
        <w:t>анықтауға асығып.</w:t>
        <w:br/>
        <w:t>-- Бала екенсің ғой, қарағым, -- деді Жолмұқан</w:t>
        <w:br/>
        <w:t>оған бетіне қарап отырып. - Өзі Құныскерейдің</w:t>
        <w:br/>
        <w:t>баласы болса, өзі кісі өлтіріп кетсе, қалай ғана оп-</w:t>
        <w:br/>
        <w:t>оңай қолға түседі деп ойлайсың?</w:t>
        <w:br/>
        <w:t>--Кімді өлтіріпті?</w:t>
        <w:br/>
        <w:t>- Осындағы өздерінің бір кедей-қосшы бо-</w:t>
        <w:br/>
        <w:t>лып жүрген адамы.</w:t>
        <w:br/>
        <w:t>-- Мен мұны естігем жоқ едім, Жолмұқанаға.</w:t>
        <w:br/>
        <w:t>- Естімесең, сол. Әлі де талай қызықты</w:t>
        <w:br/>
        <w:t>естірсің. Он жылдан бері Құныскерейді ұстай ал-</w:t>
        <w:br/>
        <w:t>май, бүтін уезд болып әуре-сарсаңға түсіп жүр.</w:t>
        <w:br/>
        <w:t>мына баланың тағы біздің соңымызға ілескенін.</w:t>
      </w:r>
    </w:p>
    <w:p>
      <w:r>
        <w:t>Мен оны ептеп басқа жаққа алып кетейін, ана</w:t>
        <w:br/>
        <w:t>кісі қазып алғанын көрсетпесін,-- деді.</w:t>
        <w:br/>
        <w:t>Сөйтті де, Әділбек кешеден бері өзін іш тар-</w:t>
        <w:br/>
        <w:t>тып, қасынан шықпай қойған Құрмашқа:</w:t>
        <w:br/>
        <w:t>-- Иә, бала, жай ма? Ана-мына жұмыспен қол</w:t>
        <w:br/>
        <w:t>тимей, сенімен де дұрыстап сөйлесе алмадым.</w:t>
        <w:br/>
        <w:t>Бермен жүр. Сенен сұрайтын әңгіме бар,- деп,</w:t>
        <w:br/>
        <w:t>қайта-қайта Гүлжиһанға қарайберген Құрмашты</w:t>
        <w:br/>
        <w:t>бөлек алып шығып, қыстауға қарай жүрді.</w:t>
        <w:br/>
        <w:t>-- Жәй, Әділ аға. Сендерді не істеп жатыр</w:t>
        <w:br/>
        <w:t>екен деп келдім.</w:t>
        <w:br/>
        <w:t>-- Біз ана Гүлжиһанның ата-бабаларының</w:t>
        <w:br/>
        <w:t>және анасының басына құран оқыдық. Бейітке</w:t>
        <w:br/>
        <w:t>келген кісінің шаруасы белгілі ғой.</w:t>
        <w:br/>
        <w:t>-- Әкбар не істеп жатыр. Қабір қазып жатқан</w:t>
        <w:br/>
        <w:t>жоқ па?</w:t>
        <w:br/>
        <w:t>-- Қабір қазып жатыр,- деді ол Құрмаштың</w:t>
        <w:br/>
        <w:t>бұл сөзді аяқ астынан аузына салғанына қуанып</w:t>
        <w:br/>
        <w:t>кетіп. - Ана ауылда бір жақын-жуығының ба-</w:t>
        <w:br/>
        <w:t>ласы қайтыс болған екен, соған қабір қазуға</w:t>
        <w:br/>
        <w:t>жәрдемдессін деп хабарласа керек.</w:t>
        <w:br/>
        <w:t>-- Ол кім екен? -- деп Құрмаш ойланып қалды</w:t>
        <w:br/>
        <w:t>да, бірақ Әділбектің бос сөз сөйлемейтін салуалы</w:t>
        <w:br/>
        <w:t>сұсты жүзін көріп, сұрағын тоқтата қойды.</w:t>
        <w:br/>
        <w:t>-- Сен бала, қазір не істеп жүрсің? «Жаздыгүні</w:t>
        <w:br/>
        <w:t>оқимын, Хакім ағам оқуға кіргізді» деп едің. Ол</w:t>
        <w:br/>
        <w:t>талабың не болды? Айтқандай, ана Қабыл байдан</w:t>
        <w:br/>
        <w:t>ақы даулап ала алмадыңдар ма?</w:t>
        <w:br/>
        <w:t>Құрмаш үлкен адамдарша қабағын керді,</w:t>
        <w:br/>
        <w:t>тамағын кенеп, бейне бір баяндама жасайтын</w:t>
        <w:br/>
        <w:t>кісідей баптана түсті. Ол соңғы кездегі қала мен</w:t>
        <w:br/>
        <w:t>далада көрген қызық уақиғаларын өзін тең көріп</w:t>
        <w:br/>
        <w:t>еркі. Ал қысқы қарағай үйді ауылсовет конторға</w:t>
        <w:br/>
        <w:t>алды. Жолым үйді Акбар дейтін малшыға бердік.</w:t>
        <w:br/>
        <w:t>Маған Хакеңнің тапсырғаны: ана асыл тұқымды</w:t>
        <w:br/>
        <w:t>қызыл нарлар мен арғымақ жылқылардың</w:t>
        <w:br/>
        <w:t>қалғанын Бесқалмаққа жеткізіп беру. Осы</w:t>
        <w:br/>
        <w:t>міндетті орындасам болды. Жуымайын-ақ деп</w:t>
        <w:br/>
        <w:t>едім, Хакең болмады. «Сен болмасаң, мына мал-</w:t>
        <w:br/>
        <w:t>ды кім көрінген талан-тараж етуі мүмкін» дейді.</w:t>
        <w:br/>
        <w:t>«Талан-таражы» басталып та қалды. Алдыңғы</w:t>
        <w:br/>
        <w:t>күні бес-алты жылқы ұшты-күйді жоқ болды.</w:t>
        <w:br/>
        <w:t>Сірә, әлгі Ақметшенің қашып кеткен баласы суық</w:t>
        <w:br/>
        <w:t>қолын сұқты ма деймін...</w:t>
        <w:br/>
        <w:t>Бұл сөзге Әділбек түсінбей қалды. Ақметшенің</w:t>
        <w:br/>
        <w:t>қашып кеткен баласы Қаршыға болу керек. Ал ол</w:t>
        <w:br/>
        <w:t>қалайша «қолын сұғады?»</w:t>
        <w:br/>
        <w:t>-- Жолмұқан аға, көп-көп рақмет сізге. Нұрым</w:t>
        <w:br/>
        <w:t>ағамды сыйласаңыз, оның құшақтасып қосылған</w:t>
      </w:r>
    </w:p>
    <w:p>
      <w:r>
        <w:t>досы болсаңыз, сіз маған да туған ағадайсыз,</w:t>
        <w:br/>
        <w:t>Нұрым ағаммен бірдейсіз. Қолымыздан келгенін</w:t>
        <w:br/>
        <w:t>біз де хал-қадірімізше көрсетерміз, өйткені аға</w:t>
        <w:br/>
        <w:t>сыйлағаннан өзге ініге үлкен дәреженің қажеті</w:t>
        <w:br/>
        <w:t>жоқ деп білеміз. Сөйтіп, мына Гүлжиһан екеуіміз</w:t>
        <w:br/>
        <w:t>сапар түзеп келіп қалдық...</w:t>
        <w:br/>
        <w:t>-- Бәрін де өзім реттеп беремін. Бұл балаға</w:t>
        <w:br/>
        <w:t>да оңай емес, жас басынан мұндай қасіретке</w:t>
        <w:br/>
        <w:t>ұшырағанына...</w:t>
        <w:br/>
        <w:t>Жолмұқанның сөзін аяқтатпай қыз өксіп-</w:t>
        <w:br/>
        <w:t>өксіп жылап жіберді. Жолмұқан да, Әділбек те</w:t>
        <w:br/>
        <w:t>ендітек соны жұбатумен болды.</w:t>
        <w:br/>
        <w:t>-- Шырағым, бұған да шүкір де. Мына сияқты</w:t>
        <w:br/>
        <w:t>қолы тиген жерді омырып жіберетін қайратты</w:t>
        <w:br/>
        <w:t>жас жолдасың болғаны -- бақытың.</w:t>
        <w:br/>
        <w:t>Үйге кіргеннен-ақ Гүлжиһан өзінің төсегіне</w:t>
        <w:br/>
        <w:t>сөйлесе бастаған ағайынына жақсылап баптап,</w:t>
        <w:br/>
        <w:t>кәдімгі Хакімше асықпай, ретімен тізіп айтпақшы</w:t>
        <w:br/>
        <w:t>болды. Бәлкім, оның ішіне сыймай жүрген көп</w:t>
        <w:br/>
        <w:t>әңгімесіне тап осы жер, іздегенге сұраған деп</w:t>
        <w:br/>
        <w:t>келіп, нағыз тыңдаушысы осы Әділбек болып</w:t>
        <w:br/>
        <w:t>көрінген де шығар!</w:t>
        <w:br/>
        <w:t>-- Әділбек аға, Хакім ағамның айтқанын бүкіл</w:t>
        <w:br/>
        <w:t>уезд тыңдайды. Жұрттың бәрі аузына қарайды.</w:t>
        <w:br/>
        <w:t>Тап осы Ақметше Мұқаметшиннің кәнпескелетен</w:t>
        <w:br/>
        <w:t>мал-мүлкін орны-орнына қою жөнінде де Хакім</w:t>
        <w:br/>
        <w:t>ағамның бұйрығын барлығы аяғынан тік тұрып</w:t>
        <w:br/>
        <w:t>орындап жүр. Мен болсам, сол Хакім ағам не айтса</w:t>
        <w:br/>
        <w:t>соны істемекпін. Жолмұқан нағашым да Хакім</w:t>
        <w:br/>
        <w:t>ағамның бұйрығын бұлжытпай атқарып жатыр.</w:t>
        <w:br/>
        <w:t>Ертең не арғы күні мына жылқыларды шашау</w:t>
        <w:br/>
        <w:t>шығармай, сонау арғы жақтағы -- Бөкей беттегі</w:t>
        <w:br/>
        <w:t>Қисыққамыс, Бесқалмақ деген жерге айдаймыз.</w:t>
        <w:br/>
        <w:t>Онда қызыл әскерге жақсы ат өсіретін совхоз</w:t>
        <w:br/>
        <w:t>ашылады дейді. Сонан келген соң мен қалаға ба-</w:t>
        <w:br/>
        <w:t>рып, Хакім ағам кіргізген курс-оқуда боламын.</w:t>
        <w:br/>
        <w:t>Курс-оқуды бітірген соң, Хакім ағам артельдің</w:t>
        <w:br/>
        <w:t>машина-жабдығын сен басқарасың деді. Ол үшін</w:t>
        <w:br/>
        <w:t>машинаның оқуына жетіліп шығасың деді. Жер</w:t>
        <w:br/>
        <w:t>жыртатын, тұқым себетін, егін оратын, шөп ша-</w:t>
        <w:br/>
        <w:t>батын толып жатқан түрлі машиналардың тілін</w:t>
        <w:br/>
        <w:t>біліп шығасың деді...</w:t>
        <w:br/>
        <w:t>- Імм, өзің нағыз машинаның нәшәндігі бо-</w:t>
        <w:br/>
        <w:t>лып шығады екенсің...</w:t>
        <w:br/>
        <w:t>--...Бұл алдағы күнде болатын жұмыстар. Ал</w:t>
        <w:br/>
        <w:t>Қабылбайдан ақы алдың ба дейсің ғой. Ақыны сот</w:t>
        <w:br/>
        <w:t>алып берді. Қалима апамды да Хакім ағам қаладағы</w:t>
        <w:br/>
        <w:t>қыз балалар оқитын оқуға кіргізді. Қазір сон-</w:t>
        <w:br/>
        <w:t>да оқуда. Ал Қабылбайдың өзін Жетісуға айдап</w:t>
      </w:r>
    </w:p>
    <w:p>
      <w:r>
        <w:t>Енді дайын келіншегің міне, алып кетем десең,</w:t>
        <w:br/>
        <w:t>Алматыңа алып кет. Қойып кетем десең, осында</w:t>
        <w:br/>
        <w:t>қойып кет. Оған қыздың қаржысы жетеді. Жет-</w:t>
        <w:br/>
        <w:t>песе, өзім жәрдемдесем»,-- деген-ді.</w:t>
        <w:br/>
        <w:t>Қыздың ойынша: «Сүйген жар. Құдай қосқан</w:t>
        <w:br/>
        <w:t>жар. Көптен күткен, әсіресе соңғы айлар сарғая</w:t>
        <w:br/>
        <w:t>күткен Әлібек. Әлібек мендік. Бірақ кіріптар әке...</w:t>
        <w:br/>
        <w:t>Ол: «Саған жоғары дәрежелі білім алу керек»,-</w:t>
        <w:br/>
        <w:t>деді. Бұл - білімнен басқа ойды әзірге қоя тұр</w:t>
        <w:br/>
        <w:t>дегені. Әлібек те, мен де осы төрелікке бас июіміз</w:t>
        <w:br/>
        <w:t>керек. Бұл әке ақылы -- әке үкімі. Мұны орын-</w:t>
        <w:br/>
        <w:t>дау бес парыздың біріндей. Және әкенің қасында</w:t>
        <w:br/>
        <w:t>болмай, қайда орналасқанын білмей, оған мына</w:t>
        <w:br/>
        <w:t>ауыр халдің жалғыздан-жалғыз жүріп қасіретін</w:t>
        <w:br/>
        <w:t>тартқызбауға тырыспай, өз жөніме кетсем, мені</w:t>
        <w:br/>
        <w:t>жұрт кім дер? Әке не дер? Өмір бойы бұл мені</w:t>
        <w:br/>
        <w:t>жегідей жемей ме?» -- дептүйген.</w:t>
        <w:br/>
        <w:t>Осы ойлар оны түні бойы дөңбекшітіп еді.</w:t>
        <w:br/>
        <w:t>Г/</w:t>
        <w:br/>
        <w:t>Тосын хат жанды тулатып жібергендей болып</w:t>
        <w:br/>
        <w:t>еді. Жүрек еріксіз алып ұшқандай болып еді.</w:t>
        <w:br/>
        <w:t>Сол алып ұшқан жүрек Әлібекті Оралға да</w:t>
        <w:br/>
        <w:t>жеткізді. Шаған көшесін де жағалатты. Айтулы</w:t>
        <w:br/>
        <w:t>91-үйге де алып келді. Енді...</w:t>
        <w:br/>
        <w:t>Ендіне демек? Қалай көріспек? Бірінші лебіз</w:t>
        <w:br/>
        <w:t>неден басталмақ? «Сәулем, Гүлжиһан! Сүйгенім!</w:t>
        <w:br/>
        <w:t>Жеттім міне, көруге ынтығым»,-- демек пе?</w:t>
        <w:br/>
        <w:t>Көруге ынтығым? Шын жүректен шыққан</w:t>
        <w:br/>
        <w:t>сөз бе? Көруге ынтық жарды кім көрсетпеді?</w:t>
        <w:br/>
        <w:t>Уағдалы күні кездеспей, серттен тайған кім? Енді</w:t>
        <w:br/>
        <w:t>қайтып қалаға да соқпастан Алматыға асқан кім?</w:t>
        <w:br/>
        <w:t>ты жалма-жан орнынан аударып тастап, сонсоң</w:t>
        <w:br/>
        <w:t>оны қос қадам жерге домалатты да, босап қалған</w:t>
        <w:br/>
        <w:t>орнындағы жаншылып, кішігірім қазанның</w:t>
        <w:br/>
        <w:t>аумағындай шұңғылданған жерді кетпенімен</w:t>
        <w:br/>
        <w:t>қопара қазды. Әлде жұмсақтау келген бұл тепсең</w:t>
        <w:br/>
        <w:t>жер қазуға оңай ма, әлде ұзын бойлы, тарамыс</w:t>
        <w:br/>
        <w:t>келген қуатты денелі адамның қол күші жапырып</w:t>
        <w:br/>
        <w:t>жіберді ме, ә дегенше әудем жерді көмбедей етіп</w:t>
        <w:br/>
        <w:t>белуардан ойып-ақ тастады.</w:t>
        <w:br/>
        <w:t>Әділбек қара кісіге қарап, оның қимылына</w:t>
        <w:br/>
        <w:t>сүйсінгендей болды да, жәрдемдесейінші деген</w:t>
        <w:br/>
        <w:t>оймен:</w:t>
        <w:br/>
        <w:t>- Отағасы, күрегіңізді маған беріңіз, мен</w:t>
        <w:br/>
        <w:t>қазайын,- деп сұрады.</w:t>
        <w:br/>
        <w:t>Қара кісі оған көзінің астымен бір қарап алды</w:t>
        <w:br/>
        <w:t>да, жауап берместен, қопарған үстіне жерді одан</w:t>
        <w:br/>
        <w:t>әрі қопара берді.</w:t>
        <w:br/>
        <w:t>жжж</w:t>
      </w:r>
    </w:p>
    <w:p>
      <w:r>
        <w:t>Әділбекке бүгін де көп нәрселер жұмбақ</w:t>
        <w:br/>
        <w:t>сияқтанып кетті. Өзгеден бойы бөлек алып денелі</w:t>
        <w:br/>
        <w:t>мына кісі кім? Орнынан осы кісі ғана қозғай</w:t>
        <w:br/>
        <w:t>аларлық мына алып тас не тас? Ол тасқа бір,</w:t>
        <w:br/>
        <w:t>тастың астын қопарған қуатты ірі адамға бір -</w:t>
        <w:br/>
        <w:t>кезек-кезек қарай берді.</w:t>
        <w:br/>
        <w:t>-- Бері кел, Әділбек нағашы,- деді Гүлжиһан</w:t>
        <w:br/>
        <w:t>оны ақырын жеңінен тартып. -- Әкбар ағайдың</w:t>
        <w:br/>
        <w:t>күшіне таң қалып тұрған шығарсың. Таңданса,</w:t>
        <w:br/>
        <w:t>таңданғандай. Мына тасты осы маңда тек қана</w:t>
        <w:br/>
        <w:t>Әкбар ағай орнынан көтере алады. Басқалардың</w:t>
        <w:br/>
        <w:t>оны аунатуға да әлі келмейді. Бұл тасты ерте за-</w:t>
        <w:br/>
        <w:t>манда біздің бабамыз алып келіпті осы жерге.</w:t>
        <w:br/>
        <w:t>Үлкен жиын-тойда ас бергенде бәйгеге ат қосу,</w:t>
        <w:br/>
        <w:t>жамбы ату, белдесіп күресумен бірге осы тасты</w:t>
        <w:br/>
        <w:t>көтеріп, білек күшін де сынасу дағдылы салтқа</w:t>
        <w:br/>
        <w:t>айналып кеткен. Бірақ мұны ілуде біреу; ең күшті</w:t>
        <w:br/>
        <w:t>палуандар ғана көтеріп тізесіне шығара алады.</w:t>
        <w:br/>
        <w:t>Сондықтан «палуан тас» атанып кеткен.. Ал</w:t>
        <w:br/>
        <w:t>мына Әкбар ағай менің туған нағашым, мамамның</w:t>
        <w:br/>
        <w:t>бауыры. Жиырма бірінші жұт жылы бізге көшіп</w:t>
        <w:br/>
        <w:t>келіп, осында тұрып қалды. Жеңешем мамам</w:t>
        <w:br/>
        <w:t>қайтқаннан кейін шешемдей болып кетті. Қазір</w:t>
        <w:br/>
        <w:t>бізге ең жақын тума осы кісі мен әйелі.</w:t>
        <w:br/>
        <w:t>-- Түсінікті. Көріп тұрмын тасты допша</w:t>
        <w:br/>
        <w:t>домалатқанын. Мына дене, ана қолдар көтерер-</w:t>
        <w:br/>
        <w:t>ақ! Тілі бар кісіме, неге сөйлемейді? Бәрін ыммен</w:t>
        <w:br/>
        <w:t>ғана түсінетін жан сияқты, үндемей, ісін істей</w:t>
        <w:br/>
        <w:t>береді.</w:t>
        <w:br/>
        <w:t>-- Болғанда қандай. Бірақ қазір не сөйлесін.</w:t>
        <w:br/>
        <w:t>Әңгімелесетін адамы тек папам еді...</w:t>
        <w:br/>
        <w:t>-- Әрине, солай шығар. Мінезі де өзгеше жан</w:t>
        <w:br/>
        <w:t>ғой, шамасы. Бұл кісіден басқа палуан тасты ана</w:t>
        <w:br/>
        <w:t>Жолмұқан да көтере алатын адам болуы керек.</w:t>
        <w:br/>
        <w:t>Денелі, күшті палуан.</w:t>
        <w:br/>
        <w:t>- Ол кісіні білмеймін, Әкбар ағайдан басқа</w:t>
        <w:br/>
        <w:t>Тағы да.. Гүлжиһан сәл бөгеліп қалды да, аздан</w:t>
        <w:br/>
        <w:t>кейін Әділбекке жүгіріп келе жатқан Құрмашты</w:t>
        <w:br/>
        <w:t>көрсетіп,- ана бала келе жатыр.. Иә, Әкбар</w:t>
        <w:br/>
        <w:t>ағайдан өзге бұл тасты Құныскерей көтеріпті</w:t>
        <w:br/>
        <w:t>деседі.</w:t>
        <w:br/>
        <w:t>«Күшті адамның бәрі осы төңірекке жиналған</w:t>
        <w:br/>
        <w:t>ба, қалай шетінен палуан, шетінен ауызға іліккен</w:t>
        <w:br/>
        <w:t>атақты, қарауға сойы бөлек»,-- деп ойлап, басын</w:t>
        <w:br/>
        <w:t>шайқап қойды. Сонсоң ол:</w:t>
        <w:br/>
        <w:t>-- Көлденең көздің керегі-ақ жоқ еді, қап,</w:t>
        <w:br/>
        <w:t>Оның баласы да біраз әуре қылмас дейсің бе?</w:t>
        <w:br/>
        <w:t>Мүмкін, екеуі қазір бір жерде, тіпті осы маңда</w:t>
      </w:r>
    </w:p>
    <w:p>
      <w:r>
        <w:t>жүрген де шығар. Ол әккі болған қуды айда-</w:t>
        <w:br/>
        <w:t>ладан іздесең, үй іргесінен шыға келеді. Ал үй</w:t>
        <w:br/>
        <w:t>іргесін тінтсең, құм арасынан, сонау адай беттегі</w:t>
        <w:br/>
        <w:t>үстінен құс ұшпас бұйра құмның қарталанған</w:t>
        <w:br/>
        <w:t>көп қыртысының арасында жатады, - деді.</w:t>
        <w:br/>
        <w:t>Жолмұқан сөзі Әділбекке өз көзімен көріп</w:t>
        <w:br/>
        <w:t>келген жанның сөзіндей көрінді.</w:t>
        <w:br/>
        <w:t>Құныскерей сырын Жолмұқан жақсы біледі</w:t>
        <w:br/>
        <w:t>екен...</w:t>
        <w:br/>
        <w:t>жжж</w:t>
        <w:br/>
        <w:t>Ертемен Әділбек үйреншікті әдетінше атын</w:t>
        <w:br/>
        <w:t>баптады. Жегіп келгені Бекейдің жуан торысы</w:t>
        <w:br/>
        <w:t>еді. Оны суарып алып, алдына жем салды; үстін</w:t>
        <w:br/>
        <w:t>тараштап, қатқан тердің іздерін кетірді. «Үйде де</w:t>
        <w:br/>
        <w:t>шаруам бастан асып жатыр еді, бұл жерден енді</w:t>
        <w:br/>
        <w:t>келген жұмысымызды тезірек бітіріп, аттансақ</w:t>
        <w:br/>
        <w:t>етті»,-- деп, кейін елге қайту және Гүлжиһанды</w:t>
        <w:br/>
        <w:t>тағы да Орал қаласына жеткізу қамын ойлады.</w:t>
        <w:br/>
        <w:t>П</w:t>
        <w:br/>
        <w:t>«Бәрекелді, шабыны белуардан қыры мен</w:t>
        <w:br/>
        <w:t>сайы бірдей жеріңе болайын, жеріңе лайық</w:t>
        <w:br/>
        <w:t>дәулетіңе де болайын,- деді Әділбек өзіне өзі,</w:t>
        <w:br/>
        <w:t>Ақметшенің қысқы мекен-жайына ат басын</w:t>
        <w:br/>
        <w:t>тіреп. -- Қарағай үй біздің елде жалғыз ғана Ха-</w:t>
        <w:br/>
        <w:t>мидолла хазіретте бар. Басқа қазекең әзірге он-</w:t>
        <w:br/>
        <w:t>дай салтанатты жайға ие болған жоқ. Ал Ақаңның</w:t>
        <w:br/>
        <w:t>мекен-жайымен салыстырғанда хазіретіңіздің үйі</w:t>
        <w:br/>
        <w:t>аттылы адамның қасына ерген тайлы баладай-ақ</w:t>
        <w:br/>
        <w:t>екен. Малды қара! Асыл тұқымды нарды қара!</w:t>
        <w:br/>
        <w:t>Қара көк қаз мойындарды қара! Әттең, осыншама</w:t>
        <w:br/>
        <w:t>дәулет бір өзіне бұйырмастан кетеді-ау, әркімнің</w:t>
        <w:br/>
        <w:t>қолында тоз-тоз болып. Апырм-ай, біздің Әлібекте</w:t>
        <w:br/>
        <w:t>түйір ақыл болсайшы! Осының бәрін өз көзімен</w:t>
        <w:br/>
        <w:t>көріп қайтты-ау.</w:t>
        <w:br/>
        <w:t>Қолына қонған бақты босқа қоя беріп. - Ол</w:t>
        <w:br/>
        <w:t>Гүлжиһанға байқатпай басын шайқап-шайқап</w:t>
        <w:br/>
        <w:t>қойды. - Мына қызға әлдеқашан үйленіп,</w:t>
        <w:br/>
        <w:t>айдың-күннің аманында отауымен, жиһазымен,</w:t>
        <w:br/>
        <w:t>жылқысымен, түйесімен мыңғыртып көшіріп</w:t>
        <w:br/>
        <w:t>алатын! Сонсоң біразын ақшалап алып, қызды</w:t>
        <w:br/>
        <w:t>қолынан жетектеп Алматысына алып кетіп, сол</w:t>
        <w:br/>
        <w:t>жаққа тастай батып, судай сіңетін кісі. Тіфу!</w:t>
        <w:br/>
        <w:t>Ақылсыз бос белбеу, боз быламық Әлібек-</w:t>
        <w:br/>
        <w:t>ай! Ақылсыз жалғыз Әлібек емес, ана Әкім ағасы</w:t>
        <w:br/>
        <w:t>да...- деп іркіліп қалды тамағын жұтынып. -</w:t>
        <w:br/>
        <w:t>Бас пайдасын білмейтін бұл қандай мақұлықтар!</w:t>
        <w:br/>
        <w:t>Ақаңның малдан бөтен, әлі өз басына жетерлік,</w:t>
        <w:br/>
        <w:t>жалғыз өз басы емес, қызы мен ұлына да жетер-</w:t>
        <w:br/>
        <w:t>лік жасырын қазынасы да бар шығар.</w:t>
        <w:br/>
        <w:t>Мұндай адам көзге түсер дәулеттен өзге, көзге</w:t>
        <w:br/>
        <w:t>түспейтінін де жинаған шығар-ақ. Әлгі... қызына</w:t>
        <w:br/>
        <w:t>тапсырған жасырын әңгімесі көмулі қазына</w:t>
      </w:r>
    </w:p>
    <w:p>
      <w:r>
        <w:t>жөнінде болмағай. Егерде бұл бір қымбат мүлік</w:t>
        <w:br/>
        <w:t>болса, оны қай түрде алып кетеміз? Соны Теке-</w:t>
        <w:br/>
        <w:t>ге жеткізсек, арғы жағынан ана біздің былжырақ</w:t>
        <w:br/>
        <w:t>жігіт келе қалса! Әй, келмейді ғой; өзінен өзі</w:t>
        <w:br/>
        <w:t>айдың-күннің аманында үркіп, шығандап жүрген</w:t>
        <w:br/>
        <w:t>бейшара бала. Келмесе, тірі кұртты. Бәрі де</w:t>
        <w:br/>
        <w:t>ҡұрыды! Ақаң түрмеде. Мына қыздың халі мы-</w:t>
        <w:br/>
        <w:t>нау, айдалада қалған киіктің жетім лағындай. Бұл</w:t>
        <w:br/>
        <w:t>қалай ие болмақ мал-мүлікке?</w:t>
        <w:br/>
        <w:t>Әкесі мен екеуіне тиген отыз төрт қараны</w:t>
        <w:br/>
        <w:t>қазір алып кетуге де қиын, сатып кетуге де жөні</w:t>
        <w:br/>
        <w:t>бола қояр ма екен, бұл да қолға дұрыс тимес. Тым</w:t>
        <w:br/>
        <w:t>болмаса бір-екі нарын, бір-екі арғымағын елге</w:t>
        <w:br/>
        <w:t>жеткізе алсақ...»</w:t>
        <w:br/>
        <w:t>Әкесінің құпия тапсырмасын Гүлжиһан</w:t>
        <w:br/>
        <w:t>Әділбекке шет жағалап шығарда айтқан да бо-</w:t>
        <w:br/>
        <w:t>латын. «Қызына тапсырғаны көмулі қазына</w:t>
        <w:br/>
        <w:t>болмағай» деп жігіт соны болжалдаған. Басында</w:t>
        <w:br/>
        <w:t>«бірбеткей және дөкір» деп Әділбекті қыз ішінен</w:t>
        <w:br/>
        <w:t>жек көрсе де, кейін оның қайраттылығына,</w:t>
        <w:br/>
        <w:t>қолынан қандай болса да іс келерлік батылдығына</w:t>
        <w:br/>
        <w:t>және өзгеден бөлек өзін шын аяп, жақындық</w:t>
        <w:br/>
        <w:t>сезімін аямағанына қатты риза болып еді.</w:t>
        <w:br/>
        <w:t>Сондықтан да ендігі жерде қыздың бар сенгені</w:t>
        <w:br/>
        <w:t>жалғыз Әділбек қана болды. Әділбектен ол сырын</w:t>
        <w:br/>
        <w:t>да жасырмады, оның берген ақылын бұлжытпай</w:t>
        <w:br/>
        <w:t>орындауға тырысты.</w:t>
        <w:br/>
        <w:t>--Әділ нағашы, енді папамның тапсырған</w:t>
        <w:br/>
        <w:t>аманатын іздейік,-- деді қыз отауын жықтырып,</w:t>
        <w:br/>
        <w:t>арбаға тиетіп, қыстауға алып келіп, өздерінің жыл-</w:t>
        <w:br/>
        <w:t>да жайлауға шығарда артық жүкті жинап кететін</w:t>
        <w:br/>
        <w:t>шоланына кіргіздіріп, есігін кілттеткеннен кейін.</w:t>
        <w:br/>
        <w:t>Сөйтіп, Әділбек пен Гүлжиһан қыстаудан</w:t>
        <w:br/>
        <w:t>екі шақырымдай жердегі бейітке келді. Бейіт</w:t>
        <w:br/>
        <w:t>алақанда тұрғандай-ақ алыстан көрінетін тепсең</w:t>
        <w:br/>
        <w:t>жерде екен. Жақындаған сайын қыздың түсі</w:t>
        <w:br/>
        <w:t>сұрлана берді. Екеуі қыз иегімен меңзеген үлкен</w:t>
        <w:br/>
        <w:t>құлпытастың құбыла жақ бетіне жақындай бер-</w:t>
        <w:br/>
        <w:t>генде, жанындағы көне қабірдің аяқ жағына ала</w:t>
        <w:br/>
        <w:t>Гүлжиһан бірден сезді де, қыздың үн салуына жол</w:t>
        <w:br/>
        <w:t>бермей, құлпытасқа қарап жүгініп отыра кетті</w:t>
        <w:br/>
        <w:t>де, «ағузыны» боздата жөнелді. Ол құранды көп</w:t>
        <w:br/>
        <w:t>І/</w:t>
        <w:br/>
        <w:t>оқитын, аятты да жақсы айтатын тақуа Бекейден</w:t>
        <w:br/>
        <w:t>үйренген бар өнеріне аямай басты. Үнін қоюлата</w:t>
        <w:br/>
        <w:t>шығарып, мәддіні көтере мұқамдады; тыңғыға</w:t>
        <w:br/>
        <w:t>келгенде әндетіп тоқтап, жаңа жолды жоғары ба-</w:t>
        <w:br/>
        <w:t>стады.</w:t>
        <w:br/>
        <w:t>Ал «сұбхана раббиканы» өте бабына келтіріп,</w:t>
        <w:br/>
        <w:t>құйқылжытып жіберді. Қыз бұл ғажап аяттың,</w:t>
        <w:br/>
        <w:t>ойламаған жерден оны оқыған молла мұқамды</w:t>
      </w:r>
    </w:p>
    <w:p>
      <w:r>
        <w:t>Әділбектің үніне ұйып қалды; үнсіз өксіп,</w:t>
        <w:br/>
        <w:t>солқылдап жылап, тіпті үн сала бастаған ілкі</w:t>
        <w:br/>
        <w:t>қалпынан су сепкендей тынып, еріксіз саябырла-</w:t>
        <w:br/>
        <w:t>ДЫ; жас жігіт осылай жұбату үшін де бар білгенін</w:t>
        <w:br/>
        <w:t>құран хадисіне салды білем, әйтеуір, өте діндар</w:t>
        <w:br/>
        <w:t>тәрбиемен өскен қыз қол жаюға жеткенде ішінен</w:t>
        <w:br/>
        <w:t>дұғасын оқып, сенген сүйенішті күшке мейлінше</w:t>
        <w:br/>
        <w:t>жалбарынды. Баптап қол жайып, бұл бір көңілге</w:t>
        <w:br/>
        <w:t>медеу мұсылмандық салтты тамамдағаннан кейін,</w:t>
        <w:br/>
        <w:t>Әділбек ақырын ғана:</w:t>
        <w:br/>
        <w:t>- Қабір басында үн салуға жарамайды,</w:t>
        <w:br/>
        <w:t>аруаққа ауыр болады. Мұнан былай есіңде бол-</w:t>
        <w:br/>
        <w:t>сын, бұларға тигізетін біздің бар жақсылығымыз:</w:t>
        <w:br/>
        <w:t>«Иманы жолдас болып, бар сауап тие берсін!»</w:t>
        <w:br/>
        <w:t>деп тілеу,- деген үлкендерден үйренген</w:t>
        <w:br/>
        <w:t>мұсылманшылығын уағыздады.</w:t>
        <w:br/>
        <w:t>Көңілі тез орнына түсіп, қыз тез күш жиып</w:t>
        <w:br/>
        <w:t>алғандай болды. Ол кешеден бері қара жұмыстың</w:t>
        <w:br/>
        <w:t>бәрін бір өзі істеп жүрген меңіреу жандай, сөзге</w:t>
        <w:br/>
        <w:t>өте сараң, еңгезердей қара кісіге сыбыр етті. Қара</w:t>
        <w:br/>
        <w:t>кісі бұлардан кешірек келіп, алысырақта оты-</w:t>
        <w:br/>
        <w:t>рып, сырттап дұға етіп, енді жарлық күткендей</w:t>
        <w:br/>
        <w:t>қызға жақындай түсіп еді. Қыз сыбырынан</w:t>
        <w:br/>
        <w:t>кейін ол үлкен құлпытастан алты-жеті қадам</w:t>
        <w:br/>
        <w:t>жерде жатқан құшақ жетпес дөңкиген қара тас-</w:t>
        <w:br/>
        <w:t>-- Әділбек аға, сондай біреуді іліп қалса да бо-</w:t>
        <w:br/>
        <w:t>лар еді... Дегенмен, ана...-- деп, кейінде қалған</w:t>
        <w:br/>
        <w:t>Гүлжиһан жаққа қарады.</w:t>
        <w:br/>
        <w:t>Әділбек те оның кешеден бері қызға қарай</w:t>
        <w:br/>
        <w:t>бергеннен ойын түсінген: «Мына қызға үйленген</w:t>
        <w:br/>
        <w:t>екенсің ғой!» деген қарас еді бұл.</w:t>
        <w:br/>
        <w:t>-- Сен, бала, жарайсың. Бәрін біліп шықтың.</w:t>
        <w:br/>
        <w:t>Ал Гүлжиһанға сен қарай берме біздің Әлібектің</w:t>
        <w:br/>
        <w:t>келіншегі, сенің де, менің де жеңгем есебінде,-</w:t>
        <w:br/>
        <w:t>деді.</w:t>
        <w:br/>
        <w:t>Бала қып-қызыл болып кетті.</w:t>
        <w:br/>
        <w:t>- Жоқ, жоқ,- деді ол сасып қалып, -</w:t>
        <w:br/>
        <w:t>ойлағаным жоқ, Әділ аға, сені үйленді деп.</w:t>
        <w:br/>
        <w:t>Бұлар әңгімелесіп едәуір жерге келіп те</w:t>
        <w:br/>
        <w:t>қалып еді. Палуан тастың астынан Әкбар да бұл</w:t>
        <w:br/>
        <w:t>кезде іздегенін суырып алып, орнын қайтадан</w:t>
        <w:br/>
        <w:t>топырақпен толтырып, жым-жылас етіп, тасты</w:t>
        <w:br/>
        <w:t>аударып домалатып әкеліп, бұрынғы орнына</w:t>
        <w:br/>
        <w:t>қойған. Шашылған жас топырақтың үстінен адам</w:t>
        <w:br/>
        <w:t>болмаса, көлденең көзге жер де тегіс, тас орнын-</w:t>
        <w:br/>
        <w:t>да-- бәрібаяғы қалпында сияқты еді. Қазып алған</w:t>
        <w:br/>
        <w:t>затын шекпеніне орап, қолтықтап қыстауға қарай</w:t>
        <w:br/>
        <w:t>аяңдаған Әкбарды, өздеріне қарай бұрылған</w:t>
        <w:br/>
        <w:t>Гүлжиһанды көріп, Әділбек Құрмашқа:</w:t>
        <w:br/>
        <w:t>- Сен бала, енді барып, біздің атты жегіс. Біз</w:t>
        <w:br/>
        <w:t>кері Шегенқұдыққка барып қонып, ертең ертемен</w:t>
        <w:br/>
        <w:t>ауылға жүріп кетеміз, - деді.</w:t>
      </w:r>
    </w:p>
    <w:p>
      <w:r>
        <w:t>-- Әділ аға, мен анау күні Қаршығаның және</w:t>
        <w:br/>
        <w:t>әлгі оның қасындағы баскесердің жатқан жерін</w:t>
        <w:br/>
        <w:t>тауып бердім. Қызық, бірақ кетіп қалыпты, ұстай</w:t>
        <w:br/>
        <w:t>алмадық,- деді Құрмаш екінші әңгімесін бастап.</w:t>
        <w:br/>
        <w:t>-- Жарайды, ол әңгімеңді екінші келгенде</w:t>
        <w:br/>
        <w:t>айтарсың,- деді Әділбек асығып, есі-дерті қазып</w:t>
        <w:br/>
        <w:t>жібердік. Мал да көп еді, шіркін. Әсіресе мың</w:t>
        <w:br/>
        <w:t>жарымдай ақбас атан бар еді. Жылқыны, қойды</w:t>
        <w:br/>
        <w:t>былай қойғанда, қызына он жеті қара, өзіне және</w:t>
        <w:br/>
        <w:t>кемпіріне он жетіден отыз төрт қара мал берді</w:t>
        <w:br/>
        <w:t>Қарабай. Оны кәнпескелеген Қарабай ғой кәдімгі,</w:t>
        <w:br/>
        <w:t>кеше осында келіп кеткен.</w:t>
        <w:br/>
        <w:t>Әділбек ойланып қалды. Оның ойына:</w:t>
        <w:br/>
        <w:t>«Рақымғалидың маған айттырып алып беремін де-</w:t>
        <w:br/>
        <w:t>тен балдызы не болды екен? Әкесімен бірге кетті</w:t>
        <w:br/>
        <w:t>ме екен? Ойпырм-ай, кеше аузымен құс тістеген</w:t>
        <w:br/>
        <w:t>құдіретті бай, бектер бүгін ел-жұрттан, малдан,</w:t>
        <w:br/>
        <w:t>жерден жұрдай болғаны! Ей, тоба-ай! Бұл заман</w:t>
        <w:br/>
        <w:t>не болып кетті өзі» -- деген қым-қиғаш адам ойы-</w:t>
        <w:br/>
        <w:t>на сыя бермейтін сұмдық нәрселер, бір жағынан,</w:t>
        <w:br/>
        <w:t>адам аяғандай, кеше көрген адамдардың көзден</w:t>
        <w:br/>
        <w:t>ғайып болған ауыр жайлары түсті. Ол біраздан</w:t>
        <w:br/>
        <w:t>кейін:</w:t>
        <w:br/>
        <w:t>--Рақымғали қайда? Елге көшкен жоқ қой?</w:t>
        <w:br/>
        <w:t>Әлгі, аты кім еді балдызының, ол әкесімен бірге</w:t>
        <w:br/>
        <w:t>кетті ме?-- деп сұрап еді, Құрмаш оның да бүге-</w:t>
        <w:br/>
        <w:t>шігесіне дейін қалдырмай айтып берді.</w:t>
        <w:br/>
        <w:t>-- Үлкен қызы Рақымғали ағайдың үйіндегі</w:t>
        <w:br/>
        <w:t>жеңгеміз Зейнеп. Ал бой жетіп отырған кіші</w:t>
        <w:br/>
        <w:t>қызының аты -- Нақия. Отауы бар, малы бар,</w:t>
        <w:br/>
        <w:t>жиһазы бар бай қызына кім көз тікпейді?</w:t>
        <w:br/>
        <w:t>Нақияны, кәдімгі, Бүкі Жанқалидың оқыған ба-</w:t>
        <w:br/>
        <w:t>ласы Төрәлі әйелдікке алды ғой. Төрәлі Хакім</w:t>
        <w:br/>
        <w:t>ағайлармен қатар оқыған, елде әкім болып</w:t>
        <w:br/>
        <w:t>жүрген адам ғой. Жасы, әрине, қыздан көп үлкен,</w:t>
        <w:br/>
        <w:t>қырыққа келген сақа кісі ғой...</w:t>
        <w:br/>
        <w:t>-- Төрәлінің әйелі, баласы жоқ па еді? - деп</w:t>
        <w:br/>
        <w:t>сұрады Әділбек әлдебір өкінішті үнмен.</w:t>
        <w:br/>
        <w:t>Бала оның үнін де, ойын да шамалағандай:</w:t>
        <w:br/>
        <w:t>ойлы албырт жігіт, ғашығының кіршіксіз көз</w:t>
        <w:br/>
        <w:t>қарашығынан алдағы аса буалдыр, бірақ өлшеу-</w:t>
        <w:br/>
        <w:t>сіз тәтті, өмірлік үмітіне сенім тірегін іздегендей</w:t>
        <w:br/>
        <w:t>еді...</w:t>
        <w:br/>
        <w:t>Гүлжиһан да бірінші минутта өзін өзі би-</w:t>
        <w:br/>
        <w:t>лей алмады, жігіт құшағына еріксіз ене берді.</w:t>
        <w:br/>
        <w:t>Саны жоқ сарғайтқан сағаттар үміт шоғын талай</w:t>
        <w:br/>
        <w:t>сөндіріп, талай маздатқан. Сол қолда жоқ, көңілде</w:t>
        <w:br/>
        <w:t>ғана қалған әлсіз арманға қол жеткені ме?! Әлде</w:t>
      </w:r>
    </w:p>
    <w:p>
      <w:r>
        <w:t>бұл түс пе?</w:t>
        <w:br/>
        <w:t>Гүлжиһан еріксіз төмен түсіп кеткен ба-</w:t>
        <w:br/>
        <w:t>сын Әлібектің кеудесінен жоғары көтеріп алды.</w:t>
        <w:br/>
        <w:t>Әлібектің аласұрып, әлденеге дәлел іздегендей</w:t>
        <w:br/>
        <w:t>қыз қимылын тергеп, тексерген көзіне көзі</w:t>
        <w:br/>
        <w:t>ұшырасып қалып, Гүлжиһан шошып кетті.</w:t>
        <w:br/>
        <w:t>Ол бұрын шаттық нұрынан өзге ұшқын атып</w:t>
        <w:br/>
        <w:t>көрмеген бақытты жанарда жан түршігерлік</w:t>
        <w:br/>
        <w:t>үрей көрді, кәдімгі тал қармар үмітсіз үрей...</w:t>
        <w:br/>
        <w:t>- Үйге жүріңіз,- деді қыз жігіт құшағынан</w:t>
        <w:br/>
        <w:t>тез босанып, жол бергендей шеткері шығып. -</w:t>
        <w:br/>
        <w:t>Кіріңіз, үйге кіріңіз,-- деді тағы да Гүлжиһан.</w:t>
        <w:br/>
        <w:t>Әлібек ілгері жүрді, қыз ілесе кірді де, озып</w:t>
        <w:br/>
        <w:t>барып, келесі есікті ашты.</w:t>
        <w:br/>
        <w:t>-- Мына жаққа өтіңіз!</w:t>
        <w:br/>
        <w:t>Сөйтті де, Гүлжиһан, Әлібек бөлмеге кірген</w:t>
        <w:br/>
        <w:t>соң, кейін бұрылып, есіктен шығып кетті.</w:t>
        <w:br/>
        <w:t>«Не болған? Бұл қандай өзгеріс?..» деген</w:t>
        <w:br/>
        <w:t>сұрақтардан әрі Әлібек болған уақиғаны талдай</w:t>
        <w:br/>
        <w:t>алмады. Тек қыздың өте күрт қиын жағдайға</w:t>
        <w:br/>
        <w:t>кездескенін білді, өзгергенін көрді.</w:t>
        <w:br/>
        <w:t>Түрі де, ісі де, мінезі де күрт өзгергенін сезді.</w:t>
        <w:br/>
        <w:t>Ол аз отырды, ойланыңқырауға уақыт жетпеді -</w:t>
        <w:br/>
        <w:t>қыз қайта кірді.</w:t>
        <w:br/>
        <w:t>- Бұл менің папамның бұрыннан түсіп</w:t>
        <w:br/>
        <w:t>алған затты көрсетпей, көлденең көзден таса-</w:t>
        <w:br/>
        <w:t>лау қамында болып. Құрмаш оның айтқанын екі</w:t>
        <w:br/>
        <w:t>етпеді.</w:t>
        <w:br/>
        <w:t>-- Жарайды, Әділ аға, аттарды қазір дайын</w:t>
        <w:br/>
        <w:t>қылам,-- деп аяғын жүгіре басып жөнеле берді.</w:t>
        <w:br/>
        <w:t>Құрмаштың әңгімесін тыңдауға Әділбектің</w:t>
        <w:br/>
        <w:t>уақыты да болмады және «Қаршыға мен</w:t>
        <w:br/>
        <w:t>«баскесердің жатқан жерін тауып бердім»</w:t>
        <w:br/>
        <w:t>дегеніне нанып, құлағын да тоса қоймады. Ол</w:t>
        <w:br/>
        <w:t>ертеңіне түйе арбаға тиеген жүгіне Әкбарды</w:t>
        <w:br/>
        <w:t>мінгізіп, Гүлжиһанмен екеуі ат-арбасына оты-</w:t>
        <w:br/>
        <w:t>рып, Оралға жүріп кетті.</w:t>
        <w:br/>
        <w:t>Құныскерей, Қаршыға және бұларға байла-</w:t>
        <w:br/>
        <w:t>нысты көп әңгімелер бұл жолы оған үлкен әсер</w:t>
        <w:br/>
        <w:t>етпеді. Ол Оралға жетуге асықты...</w:t>
        <w:br/>
        <w:t>Ш</w:t>
        <w:br/>
        <w:t>Осы жолы еді Әділбектің Алматыдағы ағасына</w:t>
        <w:br/>
        <w:t>Гүлжиһанның хатын жібертіп, өзі ақша салған.</w:t>
        <w:br/>
        <w:t>Әділбектің ойынша: «Кәнпескеленген мүлік</w:t>
        <w:br/>
        <w:t>кәнпескеленді, кетер Ақметше кетті, бұл мына</w:t>
        <w:br/>
        <w:t>омырып-сындырып келе жатқан жаңа заманның</w:t>
      </w:r>
    </w:p>
    <w:p>
      <w:r>
        <w:t>өз тәртібін орната бастағаны. Бұған қарсыласар</w:t>
        <w:br/>
        <w:t>кім бар! Қарсыласса, ана Қарабай айтқан бестен-</w:t>
        <w:br/>
        <w:t>оннан жылқы қуып әкетіп, жасырынып әрекет</w:t>
        <w:br/>
        <w:t>етіп жүрген Ақметшенің баласы мен соның</w:t>
        <w:br/>
        <w:t>қасында жүрген елден безгендер қарсыласар.</w:t>
        <w:br/>
        <w:t>Онда менің шаруам жоқ. Менің шаруам -- әкем</w:t>
        <w:br/>
        <w:t>батасын беріп, баласының маңдайына жазған</w:t>
        <w:br/>
        <w:t>қалыңдығын алуға көмектесу. Бұған мен Құдай</w:t>
        <w:br/>
        <w:t>алдында да, адам алдында да күнәлі емеспін.</w:t>
        <w:br/>
        <w:t>Сол үшін мүлкін жинастырып, қолына бердім.</w:t>
        <w:br/>
        <w:t>жүрген үйі, осындағы пәтері. Мені қалаға алып</w:t>
        <w:br/>
        <w:t>келген, саған ақша жіберген, маған еріксіз хат</w:t>
        <w:br/>
        <w:t>жаздырған Әділбек. Мені Жымпитыдан алып</w:t>
        <w:br/>
        <w:t>шыққан да Әділбек. Ол қазір «Шегенқұдықта»,</w:t>
        <w:br/>
        <w:t>маған тиісті мал-мүлікті алып келуге кетті. Қол</w:t>
        <w:br/>
        <w:t>үшін берген жақын тек қана сол жігіт болды.</w:t>
        <w:br/>
        <w:t>- Мен еш нәрсеге түсінбеймін. Не болды,</w:t>
        <w:br/>
        <w:t>Гүлжиһан?..</w:t>
        <w:br/>
        <w:t>-- Болар істің бәрі де болды...</w:t>
        <w:br/>
        <w:t>Әлібек оның ұзақ сөзінің ішінен (оған қыз</w:t>
        <w:br/>
        <w:t>сөзі ұзақ көрінді) «маған еріксіз хат жаздырған да</w:t>
        <w:br/>
        <w:t>сол Әділбек» дегенді ұстап қалды. Бұл оқшау сөз</w:t>
        <w:br/>
        <w:t>сияқты адырайып көрінді. «Еріксіз... Өздігінен</w:t>
        <w:br/>
        <w:t>хат жазуға қолы бармаған. Менің айналып</w:t>
        <w:br/>
        <w:t>соғамын, Жымпитыдан жолығамыз деп серт-</w:t>
        <w:br/>
        <w:t>те тұрмағаныма ренжіген. Алдады деп ойлаған.</w:t>
        <w:br/>
        <w:t>Орынды. Өкпелеуі орынды!..»</w:t>
        <w:br/>
        <w:t>-- Мен еш нәрсеге түсінгенім жоқ. Ол қандай</w:t>
        <w:br/>
        <w:t>іс болары болған?</w:t>
        <w:br/>
        <w:t>Қыз төмен қарады. Бір сәт кідіріп қалды да,</w:t>
        <w:br/>
        <w:t>басын көтерместен:</w:t>
        <w:br/>
        <w:t>-- Менің әкемді кәнпескеледі. Бөтен адам</w:t>
        <w:br/>
        <w:t>емес, Хакім нағашым кәнпескеледі. Ол да аз</w:t>
        <w:br/>
        <w:t>көрінді білем, папамды тұтқындап, Оралға ай-</w:t>
        <w:br/>
        <w:t>дап жіберді. Осында түрмеде жатыр. Жаңа ғана</w:t>
        <w:br/>
        <w:t>тамақ апарып келдім.</w:t>
        <w:br/>
        <w:t>Әлібек қозғалмастан тұрып қалды.</w:t>
        <w:br/>
        <w:t>-- Енді бәрін де түсіндім. Қап-қара бұлттың</w:t>
        <w:br/>
        <w:t>төніп тұрғанын сезген де сияқты едім. Бірақ</w:t>
        <w:br/>
        <w:t>мен қашып кеткенім жоқ, Гүлжиһан! Оқуыма</w:t>
        <w:br/>
        <w:t>асықтым және тезірек орналасып, тезірек</w:t>
        <w:br/>
        <w:t>хабарласуға асықтым, сені Алматыға алып</w:t>
        <w:br/>
        <w:t>кетермін деген ой асықтырды мені...-- деді Әлібек</w:t>
        <w:br/>
        <w:t>аптығып сөйлеп.</w:t>
        <w:br/>
        <w:t>Бірақ жігіт сөзі қызға дәлелді көрінбеді:</w:t>
        <w:br/>
        <w:t>«Алматыға алып кетермін деген ой асықтырса,</w:t>
        <w:br/>
        <w:t>неге алдын ала ақылдаспайды? Мұндай күрт</w:t>
        <w:br/>
        <w:t>өзгерістерді. не Меңдіқызбен, не менімен</w:t>
      </w:r>
    </w:p>
    <w:p>
      <w:r>
        <w:t>сөйлеспей, бір өзі қалай шешпекші? Ең болма-</w:t>
        <w:br/>
        <w:t>са ана інісі Әділбекпен кеңеспей ме? Әділбек</w:t>
        <w:br/>
        <w:t>кеңесуге әбден тұратын әрі ақылды, әрі батыл,</w:t>
        <w:br/>
        <w:t>істесе, қолынан келмейтін нәрсесі жоқ, жанып</w:t>
        <w:br/>
        <w:t>тұрған жас емес пе?..»</w:t>
        <w:br/>
        <w:t>-- Бұл әңгіме, нағашы, біз қазір ат үсті шешетін</w:t>
        <w:br/>
        <w:t>нәрсеемес, біздің әліміз келмейтін қиын,аса қиын</w:t>
        <w:br/>
        <w:t>іске айналып кетті. Жуыныңыз, демалыңыз. Со-</w:t>
        <w:br/>
        <w:t>нан кейін көрерміз. Және папамның соңғы сөзі</w:t>
        <w:br/>
        <w:t>бар...</w:t>
        <w:br/>
        <w:t>-- Ол не сөз, Гүлжиһан? Папаң не деп еді?</w:t>
        <w:br/>
        <w:t>-- Бәрі де соңынан, нағашы.</w:t>
        <w:br/>
        <w:t>«Өзгерген! Мықтап өзгерген! «Нағашы»</w:t>
        <w:br/>
        <w:t>деген сөзге ғана, жансыз сөзге ғана, екі араны</w:t>
        <w:br/>
        <w:t>алшақтатпаса, жақындатпайтын суық сөзге ғана</w:t>
        <w:br/>
        <w:t>тіреле береді...</w:t>
        <w:br/>
        <w:t>-- Папаң қалай? Жүдеген жоқ па? Жиі</w:t>
        <w:br/>
        <w:t>көрсете ме?-- деп Әлібек сұрақ жаудыра баста-</w:t>
        <w:br/>
        <w:t>ды, салқын лепті шетке ысыруға жанталасты.</w:t>
        <w:br/>
        <w:t>--Не қалайын сұрайсыз? Елден, жерден, туған</w:t>
        <w:br/>
        <w:t>үйден айырып, абақтыға отырғызылған жанның</w:t>
        <w:br/>
        <w:t>қалай болатынын білмейсіз бе? - деп қыз бо-</w:t>
        <w:br/>
        <w:t>сай түсті де, тез бойын жинап алды. -- Папама</w:t>
        <w:br/>
        <w:t>ризамын. Қажыса да, қайғырса да, тас қамауда</w:t>
        <w:br/>
        <w:t>отырса да, ақылын жоғалтқан жоқ. Өмірден үміт</w:t>
        <w:br/>
        <w:t>үзген жоқ. Жалғыз тірегі мен ғана, сол менің</w:t>
        <w:br/>
        <w:t>тағдырымды ойлаудан бас тартқан күні болған</w:t>
        <w:br/>
        <w:t>жоқ. Мен мұны ақтаймын ба, ақтай алмаймын ба,</w:t>
        <w:br/>
        <w:t>міне, барлық ойлайтыным қазір осы ғана.</w:t>
        <w:br/>
        <w:t>Өзі ғой! Шөкеден үріккен асаудай жалт берген өзі</w:t>
        <w:br/>
        <w:t>емей, кім? Ендеше, «көруге ынтығым» деу жалған</w:t>
        <w:br/>
        <w:t>емес пе? Ынтық жанды не тоқтатар! Кім кедергі</w:t>
        <w:br/>
        <w:t>болар!..</w:t>
        <w:br/>
        <w:t>Сол сағатта Әлібектің басы ың-жың, бейне</w:t>
        <w:br/>
        <w:t>бір алай-түлей бораннан жөн таба алмай қалған</w:t>
        <w:br/>
        <w:t>жандай, сансыз сұрақтың астында қалды. Оның</w:t>
        <w:br/>
        <w:t>көбі: «Өзіңнен! Бәрі өзіңнен! Қызда жазық жоқ!</w:t>
        <w:br/>
        <w:t>Табансыздық еттің! Жігіт емессің! Уәдеден</w:t>
        <w:br/>
        <w:t>тайдың!..</w:t>
        <w:br/>
        <w:t>“Енді не тұрыс? Ұмтыл! Кешірім сұра!</w:t>
        <w:br/>
        <w:t>Құшақта! Аймала!» -- деп жатқандай.</w:t>
        <w:br/>
        <w:t>Әлібек ашық қақпадан бөгелмей кіріп,</w:t>
        <w:br/>
        <w:t>баспалдақты есікке бір-ақ тірелді. Аз кідіріп,</w:t>
        <w:br/>
        <w:t>ентігін толастатқаннан кейін, ақырын ғана</w:t>
        <w:br/>
        <w:t>саусағының қыр сыртымен тықылдата бастап еді,</w:t>
        <w:br/>
        <w:t>қапсырулы тұрған есіктің өзі ашылып кетті. Бірақ</w:t>
        <w:br/>
        <w:t>ешкім ішкі жақтан дыбыс бермеді. Есіл-дерті енді</w:t>
        <w:br/>
        <w:t>үйде, үйдегі қызда, қалай көріп, қалай амандасу-</w:t>
        <w:br/>
        <w:t>да ғана болып тұрған Әлібек арт жағынан келіп</w:t>
        <w:br/>
        <w:t>қалған Гүлжиһанды байқамады, тағы да ашық</w:t>
        <w:br/>
        <w:t>есікті тықылдата бастады.</w:t>
      </w:r>
    </w:p>
    <w:p>
      <w:r>
        <w:t>Гүлжиһан түрмедегі әкесіне тамақ апарып,</w:t>
        <w:br/>
        <w:t>екінші көшемен келе жатыр еді. Ол Әлібекті</w:t>
        <w:br/>
        <w:t>алыстан-ақ көріп, аяғын тезірек басып жақындай</w:t>
        <w:br/>
        <w:t>берді де:</w:t>
        <w:br/>
        <w:t>-- Кіріңіз, нағашы. Үйде бөтен кісі жоқ,-</w:t>
        <w:br/>
        <w:t>деді.</w:t>
        <w:br/>
        <w:t>Әлібек селт етті. Сөз де, үн де Гүлжиһандікі</w:t>
        <w:br/>
        <w:t>екенін ол қарамай-ақ білсе де, «нағашы» де-</w:t>
        <w:br/>
        <w:t>ген сөз селт еттірді. Жақындық, туысқандық</w:t>
        <w:br/>
        <w:t>сөз. Ардақты да сөз. Бірақ ол «Әлібек!» деген-</w:t>
        <w:br/>
        <w:t>нен басқа... Оның үні де құлаққа өзгеше естілді,</w:t>
        <w:br/>
        <w:t>Әлібек төмен қарады. Гүлжиһанның ауыр халі</w:t>
        <w:br/>
        <w:t>тап өз басына кездескен қайғылы жайдай көрінді,</w:t>
        <w:br/>
        <w:t>онан да ауыр сияқтанды.</w:t>
        <w:br/>
        <w:t>«..Сорлы Гүл, қара дауыл түбімен суырып</w:t>
        <w:br/>
        <w:t>кеткен раушан гүл... Енді уақытсыз солып, ажар-</w:t>
        <w:br/>
        <w:t>көріктен айырылып, жайнаған жас шақтың</w:t>
        <w:br/>
        <w:t>барлық асыл кезін, жарқырап күлетін кезін, жай-</w:t>
        <w:br/>
        <w:t>нап жүретін кезін сары уайым мен ауыр бейнет-</w:t>
        <w:br/>
        <w:t>ке ездіріп, солдырып, таптатып, бақытсыздық</w:t>
        <w:br/>
        <w:t>құшағына енгенің...»</w:t>
        <w:br/>
        <w:t>- Папаң ақылды ғой, Гүлжиһан. Ақылды</w:t>
        <w:br/>
        <w:t>кісі ғой. Мен де білемін. Ақтарсың әлі сен де</w:t>
        <w:br/>
        <w:t>перзенттік борышыңды!</w:t>
        <w:br/>
        <w:t>Міне, сол бірінші кездесу осындай қуанышы</w:t>
        <w:br/>
        <w:t>мен қасіреті тең өмірдің оты мен мұзының ара-</w:t>
        <w:br/>
        <w:t>сында өтіп еді.</w:t>
        <w:br/>
        <w:t>Сырттан қараған адамға өмір өз қалпымен</w:t>
        <w:br/>
        <w:t>өтіп жатқандай. Әсіресе үй иесі татар әйеліне</w:t>
        <w:br/>
        <w:t>мына екі жастың арманы аздай-ақ, тіпті жоқ та</w:t>
        <w:br/>
        <w:t>шығар дерлік еді. Өйткені белгілі Ақметшенің</w:t>
        <w:br/>
        <w:t>қызы қай заманда да қалаған адамын табады:</w:t>
        <w:br/>
        <w:t>оған қыздың ажары, әкесінің ақылдылығы мен</w:t>
        <w:br/>
        <w:t>дәулеттілігі кепіл. Ал: «Мына жігіт көркем екен,</w:t>
        <w:br/>
        <w:t>көркемдігінен де артығы иман жүзді екен»,-</w:t>
        <w:br/>
        <w:t>деп баға беріп еді әйел, Гүлжиһанды Әлібекпен</w:t>
        <w:br/>
        <w:t>таныстырғанда.</w:t>
        <w:br/>
        <w:t>Гүлжиһан оған жасырмай, барлық сырын</w:t>
        <w:br/>
        <w:t>айтып жүрді, әйелдің Ақметшені көптен білетіні</w:t>
        <w:br/>
        <w:t>және хазірет ері қайтыс болғаннан бері оның</w:t>
        <w:br/>
        <w:t>аруағын сыйлаған жесір абыстайдың татар</w:t>
        <w:br/>
        <w:t>халқының дәстүрінен, мұсылманшылықтың</w:t>
        <w:br/>
        <w:t>шегінен қия баспайтын аса діндарлығы мен</w:t>
        <w:br/>
        <w:t>ұстамдылығы және оның үстіне, жасы келіп</w:t>
        <w:br/>
        <w:t>ғажайып өзеніне құшақ жайып көріскен жанның</w:t>
        <w:br/>
        <w:t>шарықтау тынысы еді. Ертеңгі сұлу әлемге</w:t>
        <w:br/>
        <w:t>шұлғып басын иген, керіліп аққан кербез суға</w:t>
        <w:br/>
        <w:t>құмарлықпен сүңгіген қошеметті тыныс еді. Бұл</w:t>
      </w:r>
    </w:p>
    <w:p>
      <w:r>
        <w:t>өмір қырқасына батыл шыққан адамның ісіне</w:t>
        <w:br/>
        <w:t>лайық күшіне дем берген серуені болатын.</w:t>
        <w:br/>
        <w:t>Өмір ойлап-пішуге кейде көне де бермейді,</w:t>
        <w:br/>
        <w:t>оның орнына күтпеген жерден кездейсоқ</w:t>
        <w:br/>
        <w:t>ұшырата салуға да дайын.</w:t>
        <w:br/>
        <w:t>Хакім тап сол күні Алматыдағы інісін күн</w:t>
        <w:br/>
        <w:t>шығар-шықпас шақта Жайық жағасынан</w:t>
        <w:br/>
        <w:t>кездестіремін деп ойлаған жоқ еді; ал алыстан</w:t>
        <w:br/>
        <w:t>келген, жел аударған қаңбақша ертемен су басы-</w:t>
        <w:br/>
        <w:t>на еріксіз телмірген Әлібек уездік қаладан келіп,</w:t>
        <w:br/>
        <w:t>Жайықтың суына құлаш ұрып жатқан ағасын</w:t>
        <w:br/>
        <w:t>көремін деген ойдан көш жер аулақ еді.</w:t>
        <w:br/>
        <w:t>Ол өзенді бойлай, жағалық ойнаған балаша</w:t>
        <w:br/>
        <w:t>есіп жүзген ақ денелі Хакімді танымай қалды.</w:t>
        <w:br/>
        <w:t>БЕСІНШІ ТАРАЛУ</w:t>
        <w:br/>
        <w:t>Құрмаш атпен сол маңдағы сай-саланы шо-</w:t>
        <w:br/>
        <w:t>лып шығып, жылқы алған адамның ізін кесті.</w:t>
        <w:br/>
        <w:t>Жаздыгүні із кесу қиын. Сонда да ол шөпсіз</w:t>
        <w:br/>
        <w:t>тақырлау жерге түскен ат тұяғының таңбасын</w:t>
        <w:br/>
        <w:t>және шеттегі Сәрсен үйінің алдындағы аттың</w:t>
        <w:br/>
        <w:t>жас таңдағын көрді: Сәрсеннің өзі Жолмұқанмен</w:t>
        <w:br/>
        <w:t>бірге жылқыларды және басқа малдарды</w:t>
        <w:br/>
        <w:t>қайтадан түгендеуге кеткен. Сондықтан ол</w:t>
        <w:br/>
        <w:t>Сәрсеннің үй ішінен сұрауға бата алмай, бірақ</w:t>
        <w:br/>
        <w:t>бейсеуіт аттылының бұл жерге тоқтағанын, ша-</w:t>
        <w:br/>
        <w:t>мамен оның келген жағы қыстау бет екенін сезіп,</w:t>
        <w:br/>
        <w:t>Ақметшенің мекен-жайын тінтіп өтуге кірісті...</w:t>
        <w:br/>
        <w:t>Шеткі қораның бұрышында жаңағы Сәрсен</w:t>
        <w:br/>
        <w:t>үйінің алдындағы жас таңдақ тағы да пайда бол-</w:t>
        <w:br/>
        <w:t>ды. Қораның іргесіндегі шөп шықпай тақырланып</w:t>
        <w:br/>
        <w:t>қалған жерге түскен тұяқ таңбасы шым-</w:t>
        <w:br/>
        <w:t>шытырық екен. Ол ішінен: «Ат жер тарпыған</w:t>
        <w:br/>
        <w:t>екен»,-- деп ойлады. Енді атынан түсіп, өзі ат</w:t>
        <w:br/>
        <w:t>қораның ішіне кірмекші болып еді, оның қақпа</w:t>
        <w:br/>
        <w:t>сияқты үлкен қарағай есіктерінің шалқасынан</w:t>
        <w:br/>
        <w:t>жатқанын және есік алдында ұзынша киіз дорба-</w:t>
        <w:br/>
        <w:t>ны көрді. Киіз дорбаның бір жағы шаң-топырақ</w:t>
        <w:br/>
        <w:t>та, екінші беті қара құрымдана бастаған екен.</w:t>
        <w:br/>
        <w:t>«Бұл не дорба?» -- деп ойланып үлгіргенше, оның</w:t>
        <w:br/>
        <w:t>ауыз жағына ап-айқын түскен мылтықтың майлы</w:t>
        <w:br/>
        <w:t>таңбасын көрді. Көп заман ораулы жатқан зілдей</w:t>
        <w:br/>
        <w:t>141</w:t>
        <w:br/>
        <w:t>сы қандай ақыл бермек? Мұндай халде жібере ме</w:t>
        <w:br/>
        <w:t>қызын? Жоқ, жібермейді. Оқу, жоғары дәрежелі</w:t>
        <w:br/>
        <w:t>білім алу керек депті. Қайда оқымақ? Қай жер-</w:t>
        <w:br/>
        <w:t>де оқымақ? Егерде әкесі ризашылық берсе,</w:t>
        <w:br/>
        <w:t>мен алып кетер едім. Бірақ Алматыда ол оқитын</w:t>
        <w:br/>
        <w:t>дәрігерлік институты жоқ. Бұл орындалмайтын</w:t>
        <w:br/>
        <w:t>арман...»</w:t>
      </w:r>
    </w:p>
    <w:p>
      <w:r>
        <w:t>Тағы да біраз аунақшып жатты да, Әлібек</w:t>
        <w:br/>
        <w:t>орнынан тұрып, шам жақты. Жалма-жан қағаз-</w:t>
        <w:br/>
        <w:t>қарындашын алды да, жаза бастады.</w:t>
        <w:br/>
        <w:t>«Қап-қара бұлт көкті қаптап келеді,</w:t>
        <w:br/>
        <w:t>Нажағайлар жарқ етет де сөнеді.</w:t>
        <w:br/>
        <w:t>Меңіреу аспан ойыншық қып оқ атса,</w:t>
        <w:br/>
        <w:t>Алдымен ол аяулыға тиеді...»</w:t>
        <w:br/>
        <w:t>Бірінші шумақтың өзінен өзі төгіліп кеткеніне</w:t>
        <w:br/>
        <w:t>ол насаттанғандай басын көтеріп алды. Үй іші жым-</w:t>
        <w:br/>
        <w:t>жырт екен. Қарындашын үстел үстіне ақырын</w:t>
        <w:br/>
        <w:t>қоя салды да, енді сыртқа құлақ тосты. Көше де</w:t>
        <w:br/>
        <w:t>у-шусыз. Терезенің көше бетіндегісі тас жабық</w:t>
        <w:br/>
        <w:t>және сыртқы қақпағын жауып, белдік темірін</w:t>
        <w:br/>
        <w:t>өткізі, іштен тиектеп қойған. Ол сәл уақыт ой-</w:t>
        <w:br/>
        <w:t>ланып, терезені ашпақ болып ыңғайланды да,</w:t>
        <w:br/>
        <w:t>салдырынан абыстайды оятармын деп сескенді,</w:t>
        <w:br/>
        <w:t>екінші ішікі жақ терезені ашып, сыртқа басын</w:t>
        <w:br/>
        <w:t>шығарды, бұл ауланың іші еді. Ортадағы кори-</w:t>
        <w:br/>
        <w:t>дор және ас бөлмеден әрі абыстай мен Гүлжиһан</w:t>
        <w:br/>
        <w:t>жатқан терезенің шамы әлі сөнбеген екен, бірақ</w:t>
        <w:br/>
        <w:t>жай сөйлеген жанның дыбысы, жай қозғалып</w:t>
        <w:br/>
        <w:t>қыбырлаған әйелдің қимылы білінбеді. Әлібек</w:t>
        <w:br/>
        <w:t>ұзақ тұрды.</w:t>
        <w:br/>
        <w:t>Шыдамады. Ақырын ғана жылжып сыртқа</w:t>
        <w:br/>
        <w:t>қалған жанның анасындай баурағаны Гүлжиһан-</w:t>
        <w:br/>
        <w:t>ға өте ыстық көрініп еді. Бүгін де ол Әлібекті</w:t>
        <w:br/>
        <w:t>«атастырған болашақ жарым» деген.</w:t>
        <w:br/>
        <w:t>-- Ата тілін алған бала қор болмайды. Атиің</w:t>
        <w:br/>
        <w:t>не айтса, соны тыңда. Бірінші досың атиің,- деді</w:t>
        <w:br/>
        <w:t>әйел Гүлжиһанға жатарда. - Соның батасынан</w:t>
        <w:br/>
        <w:t>кейін, ризалығынан кейін ғана неке қидырасың,</w:t>
        <w:br/>
        <w:t>балам.</w:t>
        <w:br/>
        <w:t>Бұл Гүлжиһанға өз ойымен ойлап-пішкен</w:t>
        <w:br/>
        <w:t>ақылына дәл келді.</w:t>
        <w:br/>
        <w:t>Үү</w:t>
        <w:br/>
        <w:t>-- Ертең.. жоқ, арғы күні, сәрсенбі папама</w:t>
        <w:br/>
        <w:t>жолығатын күнім. Сонда ақылдасамыз...-- деді</w:t>
        <w:br/>
        <w:t>қыз Әлібекке. -- Оған дейін мүмкін Әділбек те</w:t>
        <w:br/>
        <w:t>келіп қалар. Ол «Шегенқұдыққа» кеткелі бір</w:t>
        <w:br/>
        <w:t>жұмадан асты. Қалған мал-мүлікті сатып, ақшалап</w:t>
        <w:br/>
        <w:t>бермек еді.</w:t>
        <w:br/>
        <w:t>Бәрі де дұрыс. Абыстайдың аналық ақылы да</w:t>
        <w:br/>
        <w:t>орынды. Ақметшенің ендігі жалғыз қызы екені</w:t>
        <w:br/>
        <w:t>де шәк келтірмейтін шындық. Ішіне кірген адам</w:t>
        <w:br/>
        <w:t>шыққысыз үлкен қарағай үйдің Әлібек жатқан</w:t>
        <w:br/>
        <w:t>бөлмесі де әдемі. Қыздың абыстай жанында</w:t>
        <w:br/>
        <w:t>болғаны да ескі салттың кіршіксіз белгісі.</w:t>
        <w:br/>
        <w:t>Бірақ...</w:t>
        <w:br/>
        <w:t>Ұйқы жоқ. Ой жүйрік. Қиялмен алтын сарай</w:t>
        <w:br/>
        <w:t>орнататын жастық желі ұйытқымалы. Өмірден</w:t>
      </w:r>
    </w:p>
    <w:p>
      <w:r>
        <w:t>тауы шағылып көрмеген Әлібектің бақыт құсы</w:t>
        <w:br/>
        <w:t>да жоғары, бәрін де күтуге болады. Бәрін де</w:t>
        <w:br/>
        <w:t>орындауға жол бар...</w:t>
        <w:br/>
        <w:t>«.Гүлжиһан қайғылы ғой, ауыр ғой жас шақта</w:t>
        <w:br/>
        <w:t>мұндай тағдыр соққысы! Енді не болмақ? Папа-</w:t>
        <w:br/>
        <w:t>шықты да, аула жақтағы терезенің түбіне келді.</w:t>
        <w:br/>
        <w:t>Құлақ тосты, Тым-тырыс...</w:t>
        <w:br/>
        <w:t>«Сәрсенбі күні папаммен ақылдасамыз...</w:t>
        <w:br/>
        <w:t>Иә, ақылдасармыз. Ол не дер? Гүлжиһан, сен</w:t>
        <w:br/>
        <w:t>періштесің! Білемін. Сен атаның ақ жолын</w:t>
        <w:br/>
        <w:t>ұстайсың. Сен кіршіксіз жансың, мен күтем,</w:t>
        <w:br/>
        <w:t>періштем! Сәрсенбіні күтем... Алып кетем.</w:t>
        <w:br/>
        <w:t>Алматыға алып кетем!..»</w:t>
        <w:br/>
        <w:t>ҮІ</w:t>
        <w:br/>
        <w:t>Сол түні бойы көз ілмей шыққан жан Әлібек</w:t>
        <w:br/>
        <w:t>еді.</w:t>
        <w:br/>
        <w:t>Әлде небір қара түнек басқа төніп келе</w:t>
        <w:br/>
        <w:t>жатқандай, ауыр сезім оған жүрек төрінен</w:t>
        <w:br/>
        <w:t>жалғыз ауыз өлең шумағын төктірді: дөңбекшітіп</w:t>
        <w:br/>
        <w:t>төсек үстінде әлденеше аунатты да, сыртқа шы-</w:t>
        <w:br/>
        <w:t>ғарды; түнгі қаланың үздіксіз қыбыры мен құлақ</w:t>
        <w:br/>
        <w:t>тұндырған ың-жыңын тыңдатты, уһілетті, қыз</w:t>
        <w:br/>
        <w:t>бөлмесіне құлақ тостырды, талай-талай тәтті</w:t>
        <w:br/>
        <w:t>ойға шомдырды, тентек қиялға да бой ұрғызды,</w:t>
        <w:br/>
        <w:t>құлақ тосқан бөлме есігінің алдына да төндірді,</w:t>
        <w:br/>
        <w:t>жаздыгүні Шолпанды, Шолпанмен өткізген</w:t>
        <w:br/>
        <w:t>кештерді көз алдына әкелді. Бірақ бәрі дәйексіз,</w:t>
        <w:br/>
        <w:t>бәрі тұрақсыз, балалық іс болып көрінді. Ол еш</w:t>
        <w:br/>
        <w:t>нәрсенің тыңғылықты түрде басын қоса алма-</w:t>
        <w:br/>
        <w:t>ды. Ол аласұрып, көз ілмеді. Таң атқан соң су</w:t>
        <w:br/>
        <w:t>жағасына кетті...</w:t>
        <w:br/>
        <w:t>Сол күнгі ертеңгі шақта Жайық жағасының</w:t>
        <w:br/>
        <w:t>рақат самалын үлкен Жүнісов те еркімен</w:t>
        <w:br/>
        <w:t>жұтып, суына шарықтап құлаш сермеп еді. Бұл</w:t>
        <w:br/>
        <w:t>шаттық әлеміне шаттық жүзбен қараған, өмір</w:t>
        <w:br/>
        <w:t>нәріндей денеге қуат, жанға жайлы дем берген</w:t>
        <w:br/>
        <w:t>Қайта жағадағы інісін су ішіндегі ағасы бұрын</w:t>
        <w:br/>
        <w:t>таныды. Жалма-жан ол шетке шықты да:</w:t>
        <w:br/>
        <w:t>-- Бәрекелді, кездесу деп осыны айт!-- деді.</w:t>
        <w:br/>
        <w:t>Әлібек сасқанынан:</w:t>
        <w:br/>
        <w:t>--Сары аға, ассалаумағалейкүм!- деп</w:t>
        <w:br/>
        <w:t>сәлем берді, бірақ қысылып қалғаны үнінен де,</w:t>
        <w:br/>
        <w:t>қимылынан да айқын сезілді.</w:t>
        <w:br/>
        <w:t>-- Уағалайкүмссәлем...</w:t>
        <w:br/>
        <w:t>Ол үндемей, киіне бастады. Денесінің суын</w:t>
      </w:r>
    </w:p>
    <w:p>
      <w:r>
        <w:t>қолымен сыпырып, қалтасынан қол орамалын</w:t>
        <w:br/>
        <w:t>алып, бетін, мойнын сүртті; асықпай шалбарын</w:t>
        <w:br/>
        <w:t>киді, шашын тараштады...</w:t>
        <w:br/>
        <w:t>Не айтарын, не дерін білмей, Әлібек те үнсіз</w:t>
        <w:br/>
        <w:t>қалды. Ағасы да әлдене ойын салмақтап, айтар</w:t>
        <w:br/>
        <w:t>сөзін жинақтауға уақыт ұтты. Ұзақ киінді.</w:t>
        <w:br/>
        <w:t>Хакім аздан кейін бәрін де түсінді: інісі ба-</w:t>
        <w:br/>
        <w:t>яндамаса да, оның алыстағы Алматыдан жетіп</w:t>
        <w:br/>
        <w:t>келуі, аға-жеңгесіне хабарламауы, ертемен су</w:t>
        <w:br/>
        <w:t>жағасында сергелдеңге түсуі, өңі қашып, түн</w:t>
        <w:br/>
        <w:t>ұйқысын төрт бөлгені тек қана қыз мәселесімен...</w:t>
        <w:br/>
        <w:t>Гүлжиһанмен байланысты екені «мен мұндалап»</w:t>
        <w:br/>
        <w:t>тұрған жайлар ғой. Хакімнің бөгелгені өзгеде:</w:t>
        <w:br/>
        <w:t>«Ақметшенің және оның қызының Оралда екенін</w:t>
        <w:br/>
        <w:t>хабарлаған кім? Қыздың өзі ме? Әлде Меңдіқыз</w:t>
        <w:br/>
        <w:t>ба? Болмаса әлгі біздің елдегітентек пе?»-- деген</w:t>
        <w:br/>
        <w:t>сұрақтарда еді. Ол мұны да болжағандай, бол-</w:t>
        <w:br/>
        <w:t>жау ғана емес, дәл үстінен басқандай еді. «Бұл</w:t>
        <w:br/>
        <w:t>тек қана Әділбектің қолынан келетін іс. Өйткені</w:t>
        <w:br/>
        <w:t>қыздың бұл сияқты батыл қадамға шамасы</w:t>
        <w:br/>
        <w:t>келмейді. Әкесінен биліксіз аяғын аттап басатын</w:t>
        <w:br/>
        <w:t>жан ондай нәзік болмайды.</w:t>
        <w:br/>
        <w:t>Ал Меңдіқыз хат жазса, сыр бермей</w:t>
        <w:br/>
        <w:t>қоймайды. Жә жүрісінен, жә сөзінен, жә жүз</w:t>
        <w:br/>
        <w:t>ІЗ/</w:t>
        <w:br/>
        <w:t>-- Жақтамаса, неге ұстап бермейді? Бір адам</w:t>
        <w:br/>
        <w:t>күшті ме, мың адам күшті ме? Мың адам күшті.</w:t>
        <w:br/>
        <w:t>Сондықтан ешкім оған еш нәрсе істей алмайды.</w:t>
        <w:br/>
        <w:t>-- Иә! Қызық! Қызық! Кеше ғана кісі өлтіріп</w:t>
        <w:br/>
        <w:t>кеткен баскесерді жақтайды деу өте қызық...</w:t>
        <w:br/>
        <w:t>-- Әлі де өлтіреді! Көп адамды өлтіруі мүмкін.</w:t>
        <w:br/>
        <w:t>-- Жолмұқан, сен жұртқа үрей салма. Дұрыс</w:t>
        <w:br/>
        <w:t>емес сөзің. Жазықсыз жанды өлтіртіп қоймайды,</w:t>
        <w:br/>
        <w:t>оны өкімет ұстайды, - деді Қарабай салмақты, са-</w:t>
        <w:br/>
        <w:t>бырлы үнмен.</w:t>
        <w:br/>
        <w:t>Бұл жолы ол күлетін әдетін тыйып қалды. Аз</w:t>
        <w:br/>
        <w:t>ойланды да, Жолмұқан бастапқы ашу қысқан</w:t>
        <w:br/>
        <w:t>қалпын өзгертіп, ақырын сөйледі:</w:t>
        <w:br/>
        <w:t>-- Қазір Құныскерейдің қайда жүргенін</w:t>
        <w:br/>
        <w:t>білесіңдер ме?- деп сұрады Жолмұқан енді</w:t>
        <w:br/>
        <w:t>қадала қарап.</w:t>
        <w:br/>
        <w:t>-- Білсек, ұстамаймыз ба? Білмейміз. Ал сен</w:t>
        <w:br/>
        <w:t>өзің ше?</w:t>
        <w:br/>
        <w:t>-- Білмейтін жалғыз мына өздерің. Әкімдер.</w:t>
        <w:br/>
        <w:t>Басқа жұрттың бәрі біледі Құныскерейдің қайда</w:t>
        <w:br/>
        <w:t>жүргенін. Мен дебілемін... білмесем де, шамалай-</w:t>
        <w:br/>
        <w:t>мын.</w:t>
        <w:br/>
        <w:t>-- Онда сен неге айтпайсың?-- деді Қарабай</w:t>
      </w:r>
    </w:p>
    <w:p>
      <w:r>
        <w:t>жұлып алғандай.</w:t>
        <w:br/>
        <w:t>-- Айтпаймын.</w:t>
        <w:br/>
        <w:t>-- Онда бүйрегің бұратыны шын ғой...</w:t>
        <w:br/>
        <w:t>- Әңгіме бүйректе де емес, сирақтада емес.</w:t>
        <w:br/>
        <w:t>Мен білемін. Білсем де айтпаймын. Өйткені</w:t>
        <w:br/>
        <w:t>мен ер жігітті сыртынан кезеп: «Әне! Әне жүр.</w:t>
        <w:br/>
        <w:t>Барыңдар! Ұстаңдар!» деп көрсететін пасық</w:t>
        <w:br/>
        <w:t>емеспін. Басқалар да осыны ойлайды. Неге дейсің</w:t>
        <w:br/>
        <w:t>ғой, өйткені Құныскерей өздігінен ешкімге</w:t>
        <w:br/>
        <w:t>тиіскен де жоқ, ешкімді нақақ өлтірген де жоқ.</w:t>
        <w:br/>
        <w:t>-- Ассалаумағалейкум, ағайлар. Мен Шеген-</w:t>
        <w:br/>
        <w:t>құдықтан келдім. Жолмұқан нағашым жіберді...-</w:t>
        <w:br/>
        <w:t>дейбергенде, жүзі сары, мұрны істіктей кісі:</w:t>
        <w:br/>
        <w:t>-- Уағалайкүмәсселәм, бала. Не хабар бар?</w:t>
        <w:br/>
        <w:t>Жай келдің бе%-- деді.</w:t>
        <w:br/>
        <w:t>Құрмаш аң-таң болып, не дерін білмей қалды.</w:t>
        <w:br/>
        <w:t>«Мына кісі... қазақ екен ғой! Мен орыс па деп</w:t>
        <w:br/>
        <w:t>едім...» - деп күбірледі. Оның күбірін сары кісі</w:t>
        <w:br/>
        <w:t>естіп қалды.</w:t>
        <w:br/>
        <w:t>- Қазақ болмағанда ше, нағыз қазақпын.</w:t>
        <w:br/>
        <w:t>Молдаш деген кісінің мендей тағы да төрт бала-</w:t>
        <w:br/>
        <w:t>сы бар. Бәріміздің де көзіміз көк, жүзіміз сары,</w:t>
        <w:br/>
        <w:t>мұрнымыз істіктей орыс сияқты қазақтармыз.</w:t>
        <w:br/>
        <w:t>Айта бер, айта бер,- деді.</w:t>
        <w:br/>
        <w:t>Қасындағы жуандау келген қызыл шырайлы</w:t>
        <w:br/>
        <w:t>қазақ теріс айналып кетті. Ол «мырс» еткендей</w:t>
        <w:br/>
        <w:t>болды. «Нанайын ба, нанбайын ба?» деген жанша</w:t>
        <w:br/>
        <w:t>Құрмаш сарыға бір, қызыл шырайлыға бір қарап</w:t>
        <w:br/>
        <w:t>қойып:</w:t>
        <w:br/>
        <w:t>-- Сіздер ауылнайсыздар ма%?-- деп сұрады.</w:t>
        <w:br/>
        <w:t>-- Иә, ауылнаймыз, бала. Айта бер</w:t>
        <w:br/>
        <w:t>жұмысыңды. Әлде бір тығыз хабар әкелдің бе %-</w:t>
        <w:br/>
        <w:t>деді сары.</w:t>
        <w:br/>
        <w:t>Құрмаш хал-жайды: түнгі уақиғаны, бүгінгі</w:t>
        <w:br/>
        <w:t>өзінің көрген-білгенін ақтара бастады. Ол</w:t>
        <w:br/>
        <w:t>әдемілеп сөйледі, Қалакеш жыршының айтатын</w:t>
        <w:br/>
        <w:t>әңгімесіндей етіп, қасындағы тыңдаушылары</w:t>
        <w:br/>
        <w:t>тамсанып қаларлық етіп айтты.</w:t>
        <w:br/>
        <w:t>- Жылқының қуған ізі де түндегі дүбір</w:t>
        <w:br/>
        <w:t>шыққан тоғай жаққа қарай жетектейді. Мен</w:t>
        <w:br/>
        <w:t>көп жерге дейін із кестім -- тақыр жерлерге ат</w:t>
        <w:br/>
        <w:t>тұяғының таңбасы қағазға басқан мөрдей бо-</w:t>
        <w:br/>
        <w:t>лып жатыр. Ал ит.. көк төбет тура Жайыққа</w:t>
        <w:br/>
        <w:t>құбылысынан болса да сездіріп алады. Және ол</w:t>
        <w:br/>
        <w:t>ойын аса бүкпейтін, тура сөйлеуге үйренген пен-</w:t>
      </w:r>
    </w:p>
    <w:p>
      <w:r>
        <w:t>де. Жоқ, бұл тек Әділбектің жұмысы. Бұл істі</w:t>
        <w:br/>
        <w:t>бір тыңғыға жеткізерлік көкбезерлік мінезі анау</w:t>
        <w:br/>
        <w:t>күннің өзінде-ақ көрініп қалған. Жымпитыдан</w:t>
        <w:br/>
        <w:t>қызды жеңге есебінде үйіне алып келген кісі Ал-</w:t>
        <w:br/>
        <w:t>матыдан ағасын шақырып алуға батылы жетпес</w:t>
        <w:br/>
        <w:t>пе! Айтқандай, Әділбек сонда менен алпыс сом</w:t>
        <w:br/>
        <w:t>ақша сұрап алды-ау. «Інің қаржысыз кетті, ақша</w:t>
        <w:br/>
        <w:t>жібермесе, мұқтажданып қалар» деді. Оның</w:t>
        <w:br/>
        <w:t>мұқтажы жол қаражаты болды ғой! Енді не істеу</w:t>
        <w:br/>
        <w:t>керек?!.</w:t>
        <w:br/>
        <w:t>--Бала, жай ма бұл жүрісің? Оқуларың қашан</w:t>
        <w:br/>
        <w:t>басталатын еді? -- деп сұрады етігін киіп жатып.</w:t>
        <w:br/>
        <w:t>«Не дер екен?. Мен де деймін?» деген</w:t>
        <w:br/>
        <w:t>түйіншегі жазылмай, бағанадан бері қырық ора-</w:t>
        <w:br/>
        <w:t>лып тұрған күйкі сұраулар сасқалақ Әлібектің</w:t>
        <w:br/>
        <w:t>мазасын да кетіре бастап еді. Оның аузына</w:t>
        <w:br/>
        <w:t>мағынасы да аз, дәлелі күйкі жауап сөз іліге кетті.</w:t>
        <w:br/>
        <w:t>- Жай. Оқу бірінші сентябрьде басталатын</w:t>
        <w:br/>
        <w:t>болған соң, елге келіп қайтайын дедім...</w:t>
        <w:br/>
        <w:t>--Імм.., жолдың өзі де екі жұмадай уақыт ала-</w:t>
        <w:br/>
        <w:t>ды. Сентябріңе де сол шамалы мезгіл қалды...</w:t>
        <w:br/>
        <w:t>-- Иә, жол он шақты күн алып қояды. Алыс</w:t>
        <w:br/>
        <w:t>жер ғой. Пішпектен Алматыға дейін ат арбамен</w:t>
        <w:br/>
        <w:t>төрт қонып жететін жер...</w:t>
        <w:br/>
        <w:t>-- Солай, солай...</w:t>
        <w:br/>
        <w:t>Хакім енді қайтып тексеру-тергеу сұрағын</w:t>
        <w:br/>
        <w:t>қойғысы келмеді. Бәрі белгілі. Інісінің жайы да,</w:t>
        <w:br/>
        <w:t>мінезі де белгілі. Қызға келгені де даусыз. Айтар</w:t>
        <w:br/>
        <w:t>сөзі де, келтірер дәлелі де бірінен бірі үркіп тұр.</w:t>
        <w:br/>
        <w:t>Әлібек Әділбек емес. Өте шиті жан. Байқамай</w:t>
        <w:br/>
        <w:t>ұстасаң, шытынап кетерлік шөлмек сияқты адам.</w:t>
        <w:br/>
        <w:t>140</w:t>
        <w:br/>
        <w:t>-- Жүр, алған пәтерді көрсетейін,-- деді.</w:t>
        <w:br/>
        <w:t>Ағалық етіш аңғырт басқан қадамын</w:t>
        <w:br/>
        <w:t>сөкпегеніне, оның тіпті мұқшағыш әдетінен бас</w:t>
        <w:br/>
        <w:t>тартып, сапары жөнінде сөз қозғамағанына,</w:t>
        <w:br/>
        <w:t>үнінің жұмсақтығына, аса шат нұрлы жүзбен бұл</w:t>
        <w:br/>
        <w:t>ақылды ағасының өте-мөте бір шарықтау үстінде</w:t>
        <w:br/>
        <w:t>тұрғанына қуанып кетіп, Әлібек:</w:t>
        <w:br/>
        <w:t>-- Жақсы, Сары аға, жақсы. Мен өзім барып</w:t>
        <w:br/>
        <w:t>көшіріп әкелейін Меңдіқызды. Кетерде асығып</w:t>
        <w:br/>
        <w:t>амандаса алмағаныма өкініп жүр едім. Мен түскен</w:t>
        <w:br/>
        <w:t>пәтеріме айтып кетейін. Бір сағаттан кейін келем.</w:t>
        <w:br/>
        <w:t>Адрес қалай еді? -- деді.</w:t>
        <w:br/>
        <w:t>Хакім адресін айтты. Інісінен сен қайда</w:t>
        <w:br/>
        <w:t>түстің деп те сұрамады. Оған бәрі де анық:</w:t>
        <w:br/>
        <w:t>абыстайларының үйі ғой қызының тоқтағаны.</w:t>
        <w:br/>
        <w:t>Бұл бала да сонда шығар. Айтқандай, Ақметше</w:t>
        <w:br/>
        <w:t>қалай қарайды екен бұл «некеге?» Ақметше...</w:t>
      </w:r>
    </w:p>
    <w:p>
      <w:r>
        <w:t>Бұрынғы Ақметше болса, ол әлдеқашан шеш-</w:t>
        <w:br/>
        <w:t>кен шығар бұл мәселені. Әй, Жүністің баласына,</w:t>
        <w:br/>
        <w:t>«қатал» прокурордың, коммунист прокурордың</w:t>
        <w:br/>
        <w:t>інісіне бере қоймас. Менің көлеңкеммен жүріп</w:t>
        <w:br/>
        <w:t>бас пайдасын ойлайтын Ақметше емес...</w:t>
        <w:br/>
        <w:t>Бір сағаттан кейін ағайынды Жүнісовтердің</w:t>
        <w:br/>
        <w:t>кішісі жеңгесін көшіріп әкелуге Жымпитыға</w:t>
        <w:br/>
        <w:t>жүрш кеттіде, үлкені Оралда калды.</w:t>
        <w:br/>
        <w:t>Ал ең кішісі.. Әділбек «Шегенқұдыққа»</w:t>
        <w:br/>
        <w:t>екінші рет барғанда, ондағы қым-қиғаш тартыс</w:t>
        <w:br/>
        <w:t>пен шым-шытырық уақиғаның шет жағасын</w:t>
        <w:br/>
        <w:t>көзімен көріп, көрмегенін өз құлағымен</w:t>
        <w:br/>
        <w:t>естіп қайтқан. Ол уақиғалардың бәрі баяғы</w:t>
        <w:br/>
        <w:t>Құныскерей мен кедей ағайынын өлтіріп, елден</w:t>
        <w:br/>
        <w:t>безіп кеткен Қаршығаның лаңына байланысты</w:t>
        <w:br/>
        <w:t>еді.</w:t>
        <w:br/>
        <w:t>Жұқа, өте нәзік. Оның үстіне, жуас. Тек бұлттан</w:t>
        <w:br/>
        <w:t>жоғары шарықтап жүретін қиял дүниесіне ғана</w:t>
        <w:br/>
        <w:t>бейім...</w:t>
        <w:br/>
        <w:t>-- Мені Оралға қызметке ауыстырды,- деді</w:t>
        <w:br/>
        <w:t>Хакім әңгімені де, әдісті де басқа жаққабұрып.-</w:t>
        <w:br/>
        <w:t>Уезд таратылды ғой, оны естіген шығарсыңдар.</w:t>
        <w:br/>
        <w:t>Бұдан былай аудан, кей жерде округтер де</w:t>
        <w:br/>
        <w:t>болмақ.</w:t>
        <w:br/>
        <w:t>-- Қандай қызметке?</w:t>
        <w:br/>
        <w:t>--..Сол заң бақылау жұмысына. Облыстық</w:t>
        <w:br/>
        <w:t>прокуратураға. Екі күн болды тағайындалғаныма.</w:t>
        <w:br/>
        <w:t>Пәтер алдым. Енді үйді, үй дегенде Жымпитыдағы</w:t>
        <w:br/>
        <w:t>жеңгеңді алып келемін. Айтқандай, сен ауылға</w:t>
        <w:br/>
        <w:t>барасың ба? Уақытың да аз ғой...</w:t>
        <w:br/>
        <w:t>-- Бара алмаспын. Екі-үш күннен кейін</w:t>
        <w:br/>
        <w:t>Алматыға жүріп кетуім керек.</w:t>
        <w:br/>
        <w:t>-- Онда, сен, мүмкін, желпініп қайту үшін...-</w:t>
        <w:br/>
        <w:t>деп созып, баптап, бұған не дер екен дегендей сы-</w:t>
        <w:br/>
        <w:t>нап, әр сөзін бөліп, інісіне қарап тұрды да Хакім:-</w:t>
        <w:br/>
        <w:t>Мүмкін жеңгеңді сен барып көшіріп әкелерсің.</w:t>
        <w:br/>
        <w:t>Бүгін кетсең, кешке қонасың. Жолды өзің білесің</w:t>
        <w:br/>
        <w:t>ғой. Мықты ат, арба тауып қойдым. Арғы күні</w:t>
        <w:br/>
        <w:t>қайтып келесің...-- деді.</w:t>
        <w:br/>
        <w:t>Бұл сөздерді баптап тұрғанда Хакімнің ойы</w:t>
        <w:br/>
        <w:t>басқа түйінге тіреліп еді. Ол қысқаша былай:</w:t>
        <w:br/>
        <w:t>«Мен бұл мәселеге енді кіріспейін. Өмірдің өз</w:t>
        <w:br/>
        <w:t>еркіне, өз билігіне салайын. Қалай жүріп, қайдан</w:t>
        <w:br/>
        <w:t>шығар - оны алдағы күндер шешсін. Өйткені</w:t>
        <w:br/>
        <w:t>бұл, қалай айтқанда да, махаббат... Мен өзім де...»</w:t>
        <w:br/>
        <w:t>Хакімнің көз алдында мұнан он жыл бұрынғы</w:t>
        <w:br/>
        <w:t>Мүкәрамамен екеуінің тәтті күндері, арман-</w:t>
        <w:br/>
        <w:t>қиялдары, су жағасына талай келіп, талай</w:t>
        <w:br/>
        <w:t>жүгірген шақтары елестеп кетіп еді. Ол жалма-</w:t>
        <w:br/>
        <w:t>жан Әлібекке:</w:t>
      </w:r>
    </w:p>
    <w:p>
      <w:r>
        <w:t>қарап ұлиды. Өзі және бүгін сол жақтан келді.</w:t>
        <w:br/>
        <w:t>Қасындағы Бөрібасар қайтқан жоқ. Мен білсем,</w:t>
        <w:br/>
        <w:t>жылқыны қашып кеткен иесі Қаршыға қуып</w:t>
        <w:br/>
        <w:t>әкеткен болуы керек. Онан басқа ешкім де</w:t>
        <w:br/>
        <w:t>емес. Нанбасаңыз, оның атының жас таңдағы ат</w:t>
        <w:br/>
        <w:t>қораның бұрышында да жатыр, Сәрсеннің үйінің</w:t>
        <w:br/>
        <w:t>қасында да жатыр. Сонсоң мына киіз қапты</w:t>
        <w:br/>
        <w:t>лақтырып кеткен де сол, кәміл сол. Жасырған</w:t>
        <w:br/>
        <w:t>мылтығын алып, тайып отырған шығар...</w:t>
        <w:br/>
        <w:t>--Бала, тоқта! Жақсы. Ендігісін мына біз</w:t>
        <w:br/>
        <w:t>Едекеңмен ақылдасып алып істейік. Сен түсіп,</w:t>
        <w:br/>
        <w:t>сусын іш. Кешке дейін осында бол. Кешке бізбен</w:t>
        <w:br/>
        <w:t>бірге жүресің. Үшеулеп, төртеулеп, көптеп тауып</w:t>
        <w:br/>
        <w:t>алайық бәлемді,-- деді істік мұрын сары кісі.</w:t>
        <w:br/>
        <w:t>Бұл Шитов болатын, Құрмаштың көзі оның</w:t>
        <w:br/>
        <w:t>қазақ емесін айырса да, тілінде бір мүлтік жоқ</w:t>
        <w:br/>
        <w:t>бұл «адамды» орыс деуге батылы бармап еді. Ал</w:t>
        <w:br/>
        <w:t>Құрмаштың сөзіне қарағанда, болған уақиғаның</w:t>
        <w:br/>
        <w:t>желісінен, мылтық салған ұзынша киіз дорбадан</w:t>
        <w:br/>
        <w:t>және басқа да бірқатар белгілерден өткен түні</w:t>
        <w:br/>
        <w:t>қашқын жігіттің орманға түнеп шыққаны айқын</w:t>
        <w:br/>
        <w:t>сияқтанды. Жылқыға да шеттен жау келмегені</w:t>
        <w:br/>
        <w:t>белгілі. Ал сол Қаршыға жалғыз болса, бір өзі</w:t>
        <w:br/>
        <w:t>мұндай істерді істей ала ма? Бұл іс қорықпай-</w:t>
        <w:br/>
        <w:t>үрікпей еркін қимылдап жүрген батыл жанның</w:t>
        <w:br/>
        <w:t>ісі емес пе? Сүйеніші жоқ жалғыз жігіт ол</w:t>
        <w:br/>
        <w:t>қуып кеткен жылқыларды қайда қоймақ? Қару</w:t>
        <w:br/>
        <w:t>алып кеткені.. ойының қаралығын дәлелдемей</w:t>
        <w:br/>
        <w:t>ме?.. Міне, осы сұрақтар еді Шитовтың талдай</w:t>
        <w:br/>
        <w:t>бастағаны...</w:t>
        <w:br/>
        <w:t>Ол кешке қарай ауылдық милиционер</w:t>
        <w:br/>
        <w:t>Әжіғалиды жіберіп, сол маңда жүрген өзінің «жа-</w:t>
        <w:br/>
        <w:t>сырын жігітін» шақырды. Сөйтіп, қасындағы ат-</w:t>
        <w:br/>
        <w:t>147</w:t>
        <w:br/>
        <w:t>ком хатшысы Едігеновты, Әжіғали мен «өз жігітін</w:t>
        <w:br/>
        <w:t>алып», Құрмашты қосшы балалыққа ертіп, өзімен</w:t>
        <w:br/>
        <w:t>бесеу болып «Шегенқұдыққа» келді.</w:t>
        <w:br/>
        <w:t>Аяқ астында бұғып қалған Құныскерейді аяқ</w:t>
        <w:br/>
        <w:t>астынан жинап алған төрт-бес кісімен аңдуға</w:t>
        <w:br/>
        <w:t>кірісті. Бірақ Шитов оны ұстап ала қоямын демеді,</w:t>
        <w:br/>
        <w:t>өйткені «Құныскерейдің оңай қолға түсетін жау</w:t>
        <w:br/>
        <w:t>емесін» ол көптен білетін. Ізін аңдып, жолын то-</w:t>
        <w:br/>
        <w:t>рып, не ой-пиғылы барын әбден ашып, тағы да</w:t>
        <w:br/>
        <w:t>адам жинап отряд құрып, жолын тосып, алысқа</w:t>
        <w:br/>
        <w:t>шығандап кетпеуге әрекет жасамақ еді...</w:t>
        <w:br/>
        <w:t>Г/</w:t>
        <w:br/>
        <w:t>Жолмұқан ермеді...</w:t>
        <w:br/>
        <w:t>Кіріп келген екі адамның бірін Жолмұқан</w:t>
        <w:br/>
        <w:t>бұрын-соңды көрген емес-ті, ал түсін тани-</w:t>
      </w:r>
    </w:p>
    <w:p>
      <w:r>
        <w:t>тын Қарабай Көзеевпен де сырласып, сөйлесіп</w:t>
        <w:br/>
        <w:t>көрмеген. «Сәрсендікіне бір-екеуі кіріп кетті.</w:t>
        <w:br/>
        <w:t>Қосарланып бұлар неғып жүр, әлде мені жылқы</w:t>
        <w:br/>
        <w:t>ұрлаттың деп тергемекші ме?» -- деп, палуан</w:t>
        <w:br/>
        <w:t>келгендерді бірден-ақ жаратпай қалған. Оның</w:t>
        <w:br/>
        <w:t>үстіне, зілсіз болса да, Қарабайдың әзілі аралас</w:t>
        <w:br/>
        <w:t>ашық сөзі Жолмұқанға тікендей қадалды.</w:t>
        <w:br/>
        <w:t>- Әй, жігіт, сені қолыңнан іс келетін мықты</w:t>
        <w:br/>
        <w:t>және сенімді адам деп, мына мал-мүліктің бәрін</w:t>
        <w:br/>
        <w:t>қолыңа тапсыртып едік. Бес жылқың ұрланып</w:t>
        <w:br/>
        <w:t>кетіпті, бұл қалай? Оны кімге алдырдың? Бүйте</w:t>
        <w:br/>
        <w:t>берсең, қойыңды алдырып, қораңды бекітіп, со-</w:t>
        <w:br/>
        <w:t>пайып бір өзің ғана қаларсың,- деді.</w:t>
        <w:br/>
        <w:t>Сөйтті де, ол әдетінше с&lt;е-е-е» деп тамағын</w:t>
        <w:br/>
        <w:t>қолқылдатып күліп қойды. Жолмұқан желкесін</w:t>
        <w:br/>
        <w:t>күдірейтіп, қасқырша бір қарап алды да: «Осы</w:t>
        <w:br/>
        <w:t>П</w:t>
        <w:br/>
        <w:t>Бұрын үстіне атша мініп алып тыным</w:t>
        <w:br/>
        <w:t>бермейтін, жатса қайта тұрғызып мініп, өзі</w:t>
        <w:br/>
        <w:t>зеріккенше әурелейтін Қойбағарын Қаршыға</w:t>
        <w:br/>
        <w:t>соңғы жылдары қасына жуытпай қойған-ды.</w:t>
        <w:br/>
        <w:t>Қаншама бұрынғы достық шыдатпай, алы-</w:t>
        <w:br/>
        <w:t>стан қисаңдап, омырып-жеміріп жүретін жас</w:t>
        <w:br/>
        <w:t>қожайынның қасы мен қабағына бақса да,</w:t>
        <w:br/>
        <w:t>Қойбағарға бір жылы шырай болмай-ақ қойды.</w:t>
        <w:br/>
        <w:t>Кейде, тіпті арба астынан шыға келіп, бұрынғы</w:t>
        <w:br/>
        <w:t>әдетінше аяқ астына жығыла кеткен итті жас</w:t>
        <w:br/>
        <w:t>қожайын теуіп қалып та жүрді. Ал ат ерттеп,</w:t>
        <w:br/>
        <w:t>мылтық алып аңға шығу қамын көздеген иесінің</w:t>
        <w:br/>
        <w:t>күні бұрын үйден аулақ, жолын тосып, жанама-</w:t>
        <w:br/>
        <w:t>лай ере жөнелген ескі досын Қаршыға атпен қуып</w:t>
        <w:br/>
        <w:t>сабалап, қан-қақсатып арба астына тығады...</w:t>
        <w:br/>
        <w:t>Бұл өзгерген қаталдықты Қойбағар бірте-</w:t>
        <w:br/>
        <w:t>бірте ұқты. Ол көзінің астымен сүзе қарап, кейде</w:t>
        <w:br/>
        <w:t>қатты қайғырып көзін жұмып қалып қайта ашып,</w:t>
        <w:br/>
        <w:t>мұңды шыраймен басын жерге салып жатып ала-</w:t>
        <w:br/>
        <w:t>тын ауыр жағдайға да көнді.</w:t>
        <w:br/>
        <w:t>Қойбағар Қаршығаға енді ермейтін де бол-</w:t>
        <w:br/>
        <w:t>ды.. Бәріне кінәлі ақ күшік... Ақтабан. Жас</w:t>
        <w:br/>
        <w:t>қожайынның барлық ынта- іңкәрлігі соның</w:t>
        <w:br/>
        <w:t>үстінде. Кішкене күннен бастап-ақ оны бөлек</w:t>
        <w:br/>
        <w:t>саптыаяқтан тамақтандырды. Ежелгі көне</w:t>
        <w:br/>
        <w:t>итаяққа оның тұмсығын сұқтырып көрген жоқ.</w:t>
        <w:br/>
        <w:t>Және үш мезгіл де емес, тіпті күніне бес рет,</w:t>
        <w:br/>
        <w:t>алты рет ақ күшіктің сап-сары саптыаяғы жылы-</w:t>
        <w:br/>
        <w:t>жұмсаққа толы...</w:t>
        <w:br/>
        <w:t>Ойнатқанда тізесіне секіреді, екі аяғынан</w:t>
        <w:br/>
        <w:t>ұстап алып тік жүргізеді, жауында іргеге</w:t>
        <w:br/>
        <w:t>143</w:t>
      </w:r>
    </w:p>
    <w:p>
      <w:r>
        <w:t>Бұл бала оны келеке еткендей, бірде «Майлыаяқ!</w:t>
        <w:br/>
        <w:t>Каһ! КаһҺ!» деп, бірде «Бөрібасар! Маһ! Маһ!» деп</w:t>
        <w:br/>
        <w:t>ажуалайды.</w:t>
        <w:br/>
        <w:t>Қойбағар қора мен үлкен ақ үйдің орта</w:t>
        <w:br/>
        <w:t>шеніне барып жатып қалды. Ол ұзақ жатты.</w:t>
        <w:br/>
        <w:t>Үйден шыққан жандарды, үйге кірген жан-</w:t>
        <w:br/>
        <w:t>дарды көзімен сүзді. Атын атамай-ақ көзімен</w:t>
        <w:br/>
        <w:t>шақыратын жұмсақ үнді кәдімгі қара сақал ескі</w:t>
        <w:br/>
        <w:t>қожайын екі күннен бері жоқ. Көп уақыттан</w:t>
        <w:br/>
        <w:t>бері арбамен жүріп кеткен, сылдыр үнді қатты</w:t>
        <w:br/>
        <w:t>жүретін қара шашты қыз қожа да ұшты-күйді</w:t>
        <w:br/>
        <w:t>жоғалды.</w:t>
        <w:br/>
        <w:t>Үйден бүгін көбірек шығып жүрген жалғыз</w:t>
        <w:br/>
        <w:t>ғана бәйбіше. Ұзын көйлекті бәйбіше. Ол да бүгін</w:t>
        <w:br/>
        <w:t>аяғын ақырын басады, ұзақ тұрып далаға көз</w:t>
        <w:br/>
        <w:t>тігеді...</w:t>
        <w:br/>
        <w:t>Бәрі өзгеріп кеткен. Қойбағарға атын атар,</w:t>
        <w:br/>
        <w:t>ас құяр, көз жылылығын төгер жанның бәрі</w:t>
        <w:br/>
        <w:t>әлдеқайда, көз тасада жоғалып бара жатқандай</w:t>
        <w:br/>
        <w:t>көрінді.</w:t>
        <w:br/>
        <w:t>Ит орнынан түрегелді де, Жайық жақ бетке</w:t>
        <w:br/>
        <w:t>қарап қос қабат ұлып-ұлып жіберді...</w:t>
        <w:br/>
        <w:t>Ш</w:t>
        <w:br/>
        <w:t>Ауылсовет кеңсесі қашық емес еді, Құрмаш</w:t>
        <w:br/>
        <w:t>құйғытып отырып «ә» дегенше жетіп келді. Алды-</w:t>
        <w:br/>
        <w:t>нан шыққан екі адамның бірі қазақ сияқты емес:</w:t>
        <w:br/>
        <w:t>жүзі сары, мұрны істіктей кісі екен. Бірақ екеуінің</w:t>
        <w:br/>
        <w:t>де киімі шаруаның киімі: басында елтірі бөрік,</w:t>
        <w:br/>
        <w:t>үстінде жеңіл түйе жүн шекпен; көйлектерінің</w:t>
        <w:br/>
        <w:t>жағалары да қазақы, жалпақ жаға, Құрмаш мұны</w:t>
        <w:br/>
        <w:t>бірден байқап қалды. Екеуіне қоса сәлем беріш:</w:t>
        <w:br/>
        <w:t>44</w:t>
        <w:br/>
        <w:t>жатқызады, суықта сенекке кіргізеді. Ыстық кез-</w:t>
        <w:br/>
        <w:t>де де ақ күшіктің бабы басқа -- көлеңкенің төрі</w:t>
        <w:br/>
        <w:t>соныкі...</w:t>
        <w:br/>
        <w:t>Бәрінен де қорлығы: аң қуғанда алыстан</w:t>
        <w:br/>
        <w:t>қайырып, түлкіні көлденеңдеп шапқан қо-</w:t>
        <w:br/>
        <w:t>жайынның алдына қарай тықсырып... соңынан:</w:t>
        <w:br/>
        <w:t>«Жарайсың, Қойбағарым!! деп талай-талай</w:t>
        <w:br/>
        <w:t>мадақтаған лебізінен біржола мақұрым қалу,</w:t>
        <w:br/>
        <w:t>«Қойбағарым» орнына енді «Ақтабан! Ақтабан!»</w:t>
        <w:br/>
        <w:t>Үйде де Ақтабан, түзде де Ақтабан! Бүгін де,</w:t>
        <w:br/>
        <w:t>міне, екі күннен бері көрмеген қожайынға жеті</w:t>
        <w:br/>
        <w:t>түнде тап болып, қанжығалап шауып, жылқысын</w:t>
        <w:br/>
        <w:t>қайырысып келгенде кері қуып, үлкен судың кең</w:t>
        <w:br/>
        <w:t>жағасын да қызғанды-ау!..</w:t>
        <w:br/>
        <w:t>Қойбағар Қаршығаның қаһарлы жүзін</w:t>
        <w:br/>
        <w:t>көргеннен кейін үйге қарай жөнеп берген еді.</w:t>
        <w:br/>
        <w:t>Біраз жер жортқаннан кейін ол тұра қалып ар-</w:t>
        <w:br/>
        <w:t>тына қарады. Орман ішінен шығып бірге ере ме</w:t>
        <w:br/>
        <w:t>деген Ақтабан жоқ. Біраз уақыт қарап тұрды да,</w:t>
      </w:r>
    </w:p>
    <w:p>
      <w:r>
        <w:t>ешкім көрінбеген соң, бұрылып келіп қара жолға</w:t>
        <w:br/>
        <w:t>түсті. Жолмен бүлкілдеп ауылға тартты...</w:t>
        <w:br/>
        <w:t>Құрмаштың із кесіп жүріп түсте орман</w:t>
        <w:br/>
        <w:t>жақтан келе жатқан осы төбет еді көргені.</w:t>
        <w:br/>
        <w:t>Төбет бұл жат адамға жуыған жоқ. Өйткені</w:t>
        <w:br/>
        <w:t>алысырақтатұрып бір жекіріп алып, өзіне қарай</w:t>
        <w:br/>
        <w:t>ұмтыла түскен бұл ұшқыр жігіттің тайынбас</w:t>
        <w:br/>
        <w:t>ниетін ап-анық сезді. Сондықтан ол жалт беріп,</w:t>
        <w:br/>
        <w:t>өзінің үйреншікті қора төріне қарай бүлкілдеді.</w:t>
        <w:br/>
        <w:t>Балағын түріп алған оңтайлы жігіт оны</w:t>
        <w:br/>
        <w:t>шақырғыштап көріп еді, бірақ Қойбағар оған</w:t>
        <w:br/>
        <w:t>бұрылмады. Бұрылатын қылығы да жоқ. О ба-</w:t>
        <w:br/>
        <w:t>стан көзін жұмып жатса да селт еттіретін сүйікті</w:t>
        <w:br/>
        <w:t>атымен «Қойбағар! Койбағар!» деп шақырмайды.</w:t>
        <w:br/>
        <w:t>винтовка киізді жаншып, бейне бір қағазға басқан</w:t>
        <w:br/>
        <w:t>мөрдей-ақ, тапталған айқын таңба басқан. Ол</w:t>
        <w:br/>
        <w:t>басын шайқады. «Мынау кәдімгі елдегі мылтық</w:t>
        <w:br/>
        <w:t>жасырушылардың қылығы»,-- деді ол өзіне өзі.</w:t>
        <w:br/>
        <w:t>«Қабылбайдың інісі, әйелі Қалампырдан басқаны</w:t>
        <w:br/>
        <w:t>бір шыбықпен айдайтын бұзық Бейсенғалидың</w:t>
        <w:br/>
        <w:t>да осындай тыққан мылтығы бар деуші еді. Бұл</w:t>
        <w:br/>
        <w:t>да сондай екен...»</w:t>
        <w:br/>
        <w:t>Бала ұзақ ойланды. Мұның иесі кім екенін</w:t>
        <w:br/>
        <w:t>табуға тырысты. Бірақ өз ойын ортаға салуға,</w:t>
        <w:br/>
        <w:t>көргені мен білгенін тез жеткізуге атына міне</w:t>
        <w:br/>
        <w:t>сала Жолмұқанға шапты...</w:t>
        <w:br/>
        <w:t>-- Сен ауылнайға жылқының ұрланғанын айт.</w:t>
        <w:br/>
        <w:t>Ұры бар сырды білетін осы жердің адамы де. Түнде</w:t>
        <w:br/>
        <w:t>келіп, мылтығын алып кеткен. Итін ертіп кеткен.</w:t>
        <w:br/>
        <w:t>Өз жылқысын өзі қуып кеткен де. Арғы жағын</w:t>
        <w:br/>
        <w:t>өздері түсінер. Әйтпесе: «Аппақ сақалдарыңмен</w:t>
        <w:br/>
        <w:t>қолдағы малға ие бола алмайсыңдар»,- деп</w:t>
        <w:br/>
        <w:t>ұялтар. Өздері іздеп, өздері тапсын... Таба ал-</w:t>
        <w:br/>
        <w:t>маса, ұстай алмаса, өздері ұялсын. Ұқтың ба?</w:t>
        <w:br/>
        <w:t>Біздің міндет - қалған малды Хакеңнің тапсыр</w:t>
        <w:br/>
        <w:t>деген жеріне жеткізіп тапсыру,- деді балаға</w:t>
        <w:br/>
        <w:t>Жолмұқан.</w:t>
        <w:br/>
        <w:t>Құрмаш әудем жер шықпай-ақ, тоғай жақтан</w:t>
        <w:br/>
        <w:t>үсті су-су болып жетіп келген көк төбетті көрді.</w:t>
        <w:br/>
        <w:t>Төбет шоңқайып отыра қалды да ұлыды. Тоғайға</w:t>
        <w:br/>
        <w:t>қарап жылаған жандай ұлыды.</w:t>
        <w:br/>
        <w:t>-- Қара басыңа көрінгір, кет, жоғал!-- деп</w:t>
        <w:br/>
        <w:t>жекірді Құрмаш оған жақындап келіп. Ит орны-</w:t>
        <w:br/>
        <w:t>нан жылжып, үйге қарай жөнеле берді де, бұл</w:t>
        <w:br/>
        <w:t>ұзаңқырай шыққан соң, тағы да зарлай бастады.</w:t>
        <w:br/>
        <w:t>-- Мынау тоғайдан келген екен. Жамандығың</w:t>
        <w:br/>
        <w:t>өз басыңа көрінгір арам қатқыр-ай, тура тоғайға</w:t>
        <w:br/>
        <w:t>қарап ұлиды...</w:t>
        <w:br/>
        <w:t>Он жыл болды ғой сол Құныскерейдің көтіне</w:t>
      </w:r>
    </w:p>
    <w:p>
      <w:r>
        <w:t>түскендеріңе. Неге тауып, қолға түсірмейсіңдер?</w:t>
        <w:br/>
        <w:t>-- Сен жігіт ол сөзді қой. Оны қолға түсіру,</w:t>
        <w:br/>
        <w:t>түсірмеу екеуіміздің қолымызда емес. Сен ал-</w:t>
        <w:br/>
        <w:t>дымен бес жылқыны алғанды ойла. Ол бұзық</w:t>
        <w:br/>
        <w:t>баланың қайда жүргенін айт. Ашуланба. Сабыр-</w:t>
        <w:br/>
        <w:t>мен сөйлесейік, е-е-е...</w:t>
        <w:br/>
        <w:t>-- Құныскерейді қолға түсіре алмасаң, оның</w:t>
        <w:br/>
        <w:t>баласын да қолға түсіре алмайсың. Алады. Тағы</w:t>
        <w:br/>
        <w:t>да талай жылқыны алады. Оған ешкім қарсы тұра</w:t>
        <w:br/>
        <w:t>алмайды, - деп салды Жолмұқан күрілдеңкіреп</w:t>
        <w:br/>
        <w:t>шыққан даусын сәл бәсеңдетіп.</w:t>
        <w:br/>
        <w:t>-- Е-е-е,-- деп күліп алды Қарабай тағы да</w:t>
        <w:br/>
        <w:t>әдейі келеке еткендей. Бірақ оның бұл әдетін</w:t>
        <w:br/>
        <w:t>Жолмұқан жақсы білетін.</w:t>
        <w:br/>
        <w:t>Сондықтан оның күлкісіне &lt; д)</w:t>
        <w:br/>
        <w:t>назар салмады.- Қалай- “-</w:t>
        <w:br/>
        <w:t>ша түсірерсің оны қолға,</w:t>
        <w:br/>
        <w:t>мына сендер жақтап сөйлеп</w:t>
        <w:br/>
        <w:t>тұрғанда!</w:t>
        <w:br/>
        <w:t>-- Жалғыз мен емес</w:t>
        <w:br/>
        <w:t>оны жақтайтын, бүкіл халық</w:t>
        <w:br/>
        <w:t>жақтайды. Сондықтан қолға</w:t>
        <w:br/>
        <w:t>түспейді ол. Мұны өзің де</w:t>
        <w:br/>
        <w:t>білесің ғой.</w:t>
        <w:br/>
        <w:t>- Қызық</w:t>
        <w:br/>
        <w:t>екен. Шет-</w:t>
        <w:br/>
        <w:t>тен шыққан</w:t>
        <w:br/>
        <w:t>бұзықты халық</w:t>
        <w:br/>
        <w:t>жақтайды</w:t>
        <w:br/>
        <w:t>дегенді</w:t>
        <w:br/>
        <w:t>бірінші</w:t>
        <w:br/>
        <w:t>рет естіп</w:t>
        <w:br/>
        <w:t>тұрмын.</w:t>
        <w:br/>
        <w:t>“%</w:t>
        <w:br/>
        <w:t>(&lt;2.1</w:t>
        <w:br/>
        <w:t>неме шынымен мені айыптағысы келе ме, әлде</w:t>
        <w:br/>
        <w:t>сынау үшін айта ма?»-- деп ойлап, қарсы жауап</w:t>
        <w:br/>
        <w:t>қата қоймады. «Е-е-е»-сін тоқтатқаннан кейін,</w:t>
        <w:br/>
        <w:t>Қарабай тағы да сөз бастады. Ол енді өз күдігін</w:t>
        <w:br/>
        <w:t>туралап ашқандай болды:</w:t>
        <w:br/>
        <w:t>-- Жылқыны алған Құныскерейдің қанқұмар</w:t>
        <w:br/>
        <w:t>баласы дейді ғой. Оны сен неге айтпайсың, жігіт.</w:t>
        <w:br/>
        <w:t>Әлде бір бүйірің бұрып тұр ма сондай діннен без-</w:t>
        <w:br/>
        <w:t>гендерге?!</w:t>
        <w:br/>
        <w:t>Жолмұқан енді желкесімен ақырын</w:t>
        <w:br/>
        <w:t>бұрылмады, аса тез бұрылып, жүзін адам</w:t>
        <w:br/>
        <w:t>сескенерлік бір безерген қалыпқа салды.</w:t>
        <w:br/>
        <w:t>Тайпақтау келген кең маңдайдағы жазық қабақ</w:t>
        <w:br/>
        <w:t>жиырыла түсті, көзі әлденеге қызғылт сарғыш</w:t>
        <w:br/>
        <w:t>тартып, бірден-бірге күреңдене бастаған өңіне</w:t>
        <w:br/>
        <w:t>ұқсап кетті Ол құлаштап соғып жіберуге</w:t>
      </w:r>
    </w:p>
    <w:p>
      <w:r>
        <w:t>дайындалғандай екі иығын қиғаштап қозғап, оң</w:t>
        <w:br/>
        <w:t>қолын көтеріп алды:</w:t>
        <w:br/>
        <w:t>--Сен, Қарабай, менен жасың үлкен,</w:t>
        <w:br/>
        <w:t>сондықтан ауызға келген сөзді бір жол те-</w:t>
        <w:br/>
        <w:t>жеп тұрмын. Оның қандай сөз екенін қазақ</w:t>
        <w:br/>
        <w:t>атаулының бәрі шамалайды. «Бүйретің бұрып тұр</w:t>
        <w:br/>
        <w:t>ма?» деген сөз не сөз ол? Ал бұрып тұр, сонда не</w:t>
        <w:br/>
        <w:t>істегің келеді десем, неайтар ең, ә?..</w:t>
        <w:br/>
        <w:t>Қарабай сасып қалды. Палуанның түрі оған</w:t>
        <w:br/>
        <w:t>қатты әсер етті:</w:t>
        <w:br/>
        <w:t>-- Сен білесің. Сен білмейтін бұ маңда сыр</w:t>
        <w:br/>
        <w:t>жоқ дегенім. Е-е-е...</w:t>
        <w:br/>
        <w:t>- Иә, білемін. Мен білмейтін де, сен</w:t>
        <w:br/>
        <w:t>білмейтін де сыр жоқ бұл аймақта. Жылқыны</w:t>
        <w:br/>
        <w:t>Құныскерейдің баласы алғанда, не істейсің?</w:t>
        <w:br/>
        <w:t>-- Тауып, қолға түсіру керек.</w:t>
        <w:br/>
        <w:t>--Кімді тауып, қолға түсіріп жатырсың?</w:t>
        <w:br/>
        <w:t>Ол Қаршығаға бұл сырын ашқан жоқ еді.</w:t>
        <w:br/>
        <w:t>Ойы: «Егер Қаршығаның сөзі жанды болса, Ши-</w:t>
        <w:br/>
        <w:t>тов бұл жағаға бір соқпай қоймайды. Өйткенінит...</w:t>
        <w:br/>
        <w:t>ертеңгі кеткен ит ауылға тілі салақтап жетіп бар-</w:t>
        <w:br/>
        <w:t>са, оның Қаршығаның жатқан жерінен келгенін</w:t>
        <w:br/>
        <w:t>ІШитов түгіл, бала да біледі деп ойлады. Ал келе</w:t>
        <w:br/>
        <w:t>қалса?.. Тіпті Қаршығаға кездесіп қалып, бас сал-</w:t>
        <w:br/>
        <w:t>са... онда көріп алармын» дегендік еді.</w:t>
        <w:br/>
        <w:t>Ұзақ отырды. Айнала көз жазбай қарап отыр-</w:t>
        <w:br/>
        <w:t>ды. Кей кез ойға шомғандай көкжиектен көзін ал-</w:t>
        <w:br/>
        <w:t>май сазарып та отырды.</w:t>
        <w:br/>
        <w:t>Құныскерейдің сол кезде не ойлап, не</w:t>
        <w:br/>
        <w:t>қойғанын кім білсін.</w:t>
        <w:br/>
        <w:t>Күн екіндіге төнгенде Құныскерей көзбен</w:t>
        <w:br/>
        <w:t>қадағалап отырған алыстағы жол үстінде болар-</w:t>
        <w:br/>
        <w:t>болмас ақ тозаң бұрқ еткендей болды да, қайта</w:t>
        <w:br/>
        <w:t>басылды. Оның көзі жолды жеп жібергендей</w:t>
        <w:br/>
        <w:t>қадалды. Ақ тозаң екінші жерде бұрқ етті. «Жол</w:t>
        <w:br/>
        <w:t>бойымен ытқыған қосаяқ па?»-- деп ойлағанша</w:t>
        <w:br/>
        <w:t>болмай, жолдың қазба табанымен бүлкілдеп келе</w:t>
        <w:br/>
        <w:t>Жолмұқан да оған әзір шайға отыр деп айтпа-</w:t>
        <w:br/>
        <w:t>ды.</w:t>
        <w:br/>
        <w:t>«Осы жалпақ бас Жолмұқанның сөзінде</w:t>
        <w:br/>
        <w:t>шындық бар. Құныскерейді жұрт неге ұстап</w:t>
        <w:br/>
        <w:t>бермейді? Бәрі жиылса, бір адамға құдіреті кел-</w:t>
        <w:br/>
        <w:t>мес пе еді?! Ұстап беру былай тұрсын, тіпті</w:t>
        <w:br/>
        <w:t>теріс сілтейтіндер көп деседі. Ол діннен безген</w:t>
        <w:br/>
        <w:t>Арқаға қарай бет алса, кейбіреулер құбыла бетті</w:t>
      </w:r>
    </w:p>
    <w:p>
      <w:r>
        <w:t>көрсетеді екен. Анау күні бір жылқышылар:</w:t>
        <w:br/>
        <w:t>«Сірә, Жымпитыға кетіп бара жатқанын өз</w:t>
        <w:br/>
        <w:t>көзімізбен көрдік» деп ант-су ішкен. «Бір тентек</w:t>
        <w:br/>
        <w:t>ел ішінде жүрмей ме екен?..» дегенді осы жұрт</w:t>
        <w:br/>
        <w:t>тегіннен-тегін өлеңге қоспаған да шығар»,-- деп</w:t>
        <w:br/>
        <w:t>ойлады Қарабай атком енді қосшы кедейлерден</w:t>
        <w:br/>
        <w:t>құралған артельге бет бұрып келе жатып. Жаңа-</w:t>
        <w:br/>
        <w:t>дан бөлінген жердің шекарасын ол өз көзімен</w:t>
        <w:br/>
        <w:t>белгілеттіріп, өз қолымен бермекші болды. Со-</w:t>
        <w:br/>
        <w:t>нымен бірге ол өзінің сенімді қосшыларынан</w:t>
        <w:br/>
        <w:t>жоғалған жылқы жайлы да көрген-білгенін</w:t>
        <w:br/>
        <w:t>сұрамақ еді.</w:t>
        <w:br/>
        <w:t>Үү</w:t>
        <w:br/>
        <w:t>Құныскерей де көп нәрсені енді ғана түсінді.</w:t>
        <w:br/>
        <w:t>- Қалайша?-- деді Құныскерей қабағын</w:t>
        <w:br/>
        <w:t>түйіп. -- Камсамол хатшысы?</w:t>
        <w:br/>
        <w:t>-- Камсамол хатшысы, аға, Қоғабай дейтін</w:t>
        <w:br/>
        <w:t>бір қу жақ. Өлтіргенің жақсы болды. «Қара</w:t>
        <w:br/>
        <w:t>таяқ.. оқымысты.. Борсықша сорып отырған</w:t>
        <w:br/>
        <w:t>қанаушы... Ақметшелерді жер аударған күні</w:t>
        <w:br/>
        <w:t>қосшы кедейлер «уһ» деп бір кеудесін кере дем</w:t>
        <w:br/>
        <w:t>алады»,-- деп анау күнгі жиналыста өңменін соза</w:t>
        <w:br/>
        <w:t>сөйлеген шешендердің ең бір өшпендісі еді...</w:t>
        <w:br/>
        <w:t>70</w:t>
        <w:br/>
        <w:t>алдынан сай шыға келді. Сайдың ұзын ырғасы</w:t>
        <w:br/>
        <w:t>Мақыш күтіріне бір бүйір әкетерлік Арқаға қарай</w:t>
        <w:br/>
        <w:t>тартса да, Құныскерей көз ұшында кетіп бара</w:t>
        <w:br/>
        <w:t>жатқан милицияның о жақ, бұ жағынан шығар-</w:t>
        <w:br/>
        <w:t>ақ деп түйді. Сөйтті де, ол аттан түсе қалып, айы-</w:t>
        <w:br/>
        <w:t>лын қайтадан бекітті. Ақбоздың мойнынан сипап</w:t>
        <w:br/>
        <w:t>қойды да, жүйріктің сауырынан қақты. Сөйтіп,</w:t>
        <w:br/>
        <w:t>қатты жүріске түсер алдындағы үйреншікті</w:t>
        <w:br/>
        <w:t>әдетін тақыралап болып, сай ішінде атына қайта</w:t>
        <w:br/>
        <w:t>мінді. Ол енді шамамен алты-жеті шақырым</w:t>
        <w:br/>
        <w:t>жерге тізгінін ірікпестен шабуға бел байлады.</w:t>
        <w:br/>
        <w:t>Жетектегі ұзын шылбырлап ұстаған қос атты ал-</w:t>
        <w:br/>
        <w:t>дына салып қуа жөнелді. Ұзақ шапты. Шамасы</w:t>
        <w:br/>
        <w:t>шама, алты-жеті шақырым жер шапқан жан сай</w:t>
        <w:br/>
        <w:t>қиғаштап кетпесе, әлгі көз ұшындағы адамның</w:t>
        <w:br/>
        <w:t>деніне барып-ақ қаларлық еді. Бұл жолы да оның</w:t>
        <w:br/>
        <w:t>көз өлшемі мен ой өлшемі жаңсақ шықпады.</w:t>
        <w:br/>
        <w:t>Сай қырына аяқ астынан шыға келген түсі</w:t>
        <w:br/>
        <w:t>суық жортуылшыны Әжіғали көре сала кілт тұра</w:t>
        <w:br/>
        <w:t>қалды. Сай мен екі ара мүше алып қашқандай-ақ</w:t>
        <w:br/>
        <w:t>жер екен. Бұл жерден бірнеше күннен бері соңына</w:t>
        <w:br/>
        <w:t>түсіп жүрген қарақшы кездесе қалар деген ой үш</w:t>
        <w:br/>
        <w:t>ұйықтаса түсіне де кірмеген нәрсе еді. Ә деген-</w:t>
        <w:br/>
        <w:t>де ол қосақтап алдына салып айдаған бірі ерсіз,</w:t>
        <w:br/>
        <w:t>бірі жүк артқан екі атты, қасындағы еңгезердей</w:t>
        <w:br/>
        <w:t>Құныскерейді даланың көшіп жүретін «дию-</w:t>
        <w:br/>
        <w:t>перісіндей» көрді. Ол не дерін білмей, қозғалмай</w:t>
        <w:br/>
        <w:t>қатып қалды. Мүмкін бұл бірнеше секундтік</w:t>
        <w:br/>
        <w:t>уақыт қана шығар, алайда Әжіғалиға ұзақ көрінді.</w:t>
        <w:br/>
        <w:t>Оның үстіне, тоқтап қалып, қыр көрсеткендей</w:t>
      </w:r>
    </w:p>
    <w:p>
      <w:r>
        <w:t>көлденеңдей түскен ірі аттың үстіндегі ірі қара</w:t>
        <w:br/>
        <w:t>дәу періден де айбатты сияқтанып кетті. Ісі де</w:t>
        <w:br/>
        <w:t>сондай...</w:t>
        <w:br/>
        <w:t>«Әне, Құныскерей! Ана жерде отыр! Анау үйге</w:t>
        <w:br/>
        <w:t>қонады!» деп айтпайды. Ол намыс жақтаушы.</w:t>
        <w:br/>
        <w:t>Егерде тағы да оны ұстаймын десе, сөз жоқ,</w:t>
        <w:br/>
        <w:t>ол қару жұмсайды. Мүмкін көп адамды өзінен</w:t>
        <w:br/>
        <w:t>бұрын о дүниеге жіберіп те үлгерер. Осыны</w:t>
        <w:br/>
        <w:t>түсінбегендер ғажап топас жандар...</w:t>
        <w:br/>
        <w:t>--.Жолмұқан, сен әділдік айтудан аяғыңды</w:t>
        <w:br/>
        <w:t>жазым бастың білем, мына сөзің дәл емес.</w:t>
        <w:br/>
        <w:t>«Нашандігін де, милициясын да атып тастады,</w:t>
        <w:br/>
        <w:t>атпағанда қайтеді» дейсің. Бұл Құныскерей-</w:t>
        <w:br/>
        <w:t>ді жақтау, мұның қылмыскерді ақтау бола-</w:t>
        <w:br/>
        <w:t>ды. Нашандік Мырза дейтін адал, еңбекшінің</w:t>
        <w:br/>
        <w:t>мүддесін қорғап жүрген көзі ашық, саналы жігіт</w:t>
        <w:br/>
        <w:t>еді. Сол кезде қаптап кеткен баукеспе ұры, сау-</w:t>
        <w:br/>
        <w:t>дагер, алыпсатар алдаушылардан момын ша-</w:t>
        <w:br/>
        <w:t>руаны қызғыштай қорыған адам. Сол Мырза</w:t>
        <w:br/>
        <w:t>сияқты азаматтар ғой, қаны мен жанын қоса</w:t>
        <w:br/>
        <w:t>берсе де, Совет өкіметіне шаң тигізбей келген.</w:t>
        <w:br/>
        <w:t>Сен асырып жібердің. Сірә, өзіңнің де мінезің</w:t>
        <w:br/>
        <w:t>мен кұлқың соның сыңары болмағай. Хакім</w:t>
        <w:br/>
        <w:t>Жүнісовтің: «Жолмұқанның істемегені жоқ»</w:t>
        <w:br/>
        <w:t>деп отырғанын талай есітіп едім. Қарғаның көзін</w:t>
        <w:br/>
        <w:t>қарға шұқымайды деп...</w:t>
        <w:br/>
        <w:t>- Мен де сондаймын, мен де сол</w:t>
        <w:br/>
        <w:t>Құныскерейдің сыңарымын. Мұны ешкімнен</w:t>
        <w:br/>
        <w:t>жасырып көргенім жоқ,-- деп Жолмұқан атком</w:t>
        <w:br/>
        <w:t>председателінің сөзін бөліп кетті. - Бірақ мен</w:t>
        <w:br/>
        <w:t>елде жүрмін. Ешкімге зұлымдықпен қол көтеріп</w:t>
        <w:br/>
        <w:t>көрген емеспін, өзіме де қол көтерген адам болған</w:t>
        <w:br/>
        <w:t>жоқ. Егерде ана сияқты намысыма тисе, мен де</w:t>
        <w:br/>
        <w:t>тап соның істегенін істер едім.</w:t>
        <w:br/>
        <w:t>-Істепсің де...</w:t>
        <w:br/>
        <w:t>-- Жоқ, менің істегенім басқа. Керек бол-</w:t>
        <w:br/>
        <w:t>«Шақша да қағыла бастады. Оқ та тапшылана ба-</w:t>
        <w:br/>
        <w:t>стап еді, бір жөні болып Қаршыға, әйтеуір, оны</w:t>
        <w:br/>
        <w:t>қорландырып тастады. Енді бір аялдағанда на-</w:t>
        <w:br/>
        <w:t>сыбайды да қорландырармын»,-- деді ол ішінен</w:t>
        <w:br/>
        <w:t>шақша тығынын сүңгілеп-сүңгілеп жіберіп,</w:t>
        <w:br/>
        <w:t>болмашы ғана тырнаққа түскен бір кездегі</w:t>
        <w:br/>
        <w:t>қарабұйраның жұқанасын ышқына тартып.</w:t>
        <w:br/>
        <w:t>«Мүмкін, бұл Қаршығаның жолдасы шығар!</w:t>
        <w:br/>
        <w:t>Аң аулауға, суға түсуге бірге шығатын?!»</w:t>
        <w:br/>
        <w:t>Бірақ бұл өте әлсіз болжалды екіншісі тез</w:t>
        <w:br/>
        <w:t>ысырып жіберді.</w:t>
        <w:br/>
        <w:t>«..Жоқ, бұл соның ісі. Аңдушының айла-</w:t>
        <w:br/>
        <w:t>сы. Осыншама жерден Қаршығаны жаяу қуып</w:t>
      </w:r>
    </w:p>
    <w:p>
      <w:r>
        <w:t>келетін бала қайдан шыққан. Және... ит кейінгі</w:t>
        <w:br/>
        <w:t>жаққа бұрылып қарағанда, анау жата қалды... Ит</w:t>
        <w:br/>
        <w:t>қайда барса, Қаршыға сонда деп жіберген...»</w:t>
        <w:br/>
        <w:t>Бір кезде орманнан шыға шапқан аршынды</w:t>
        <w:br/>
        <w:t>арғымақты адамды көре сала, Құныскерей:</w:t>
        <w:br/>
        <w:t>-- Түпу, иттің баласы!-- деп жерге түкіріп</w:t>
        <w:br/>
        <w:t>қалды. -- Бәйгеге шапқандай көсілуін қара! Ой-</w:t>
        <w:br/>
        <w:t>ында дәнеңе жоқ, мұндай ақымақ болар ма?!.</w:t>
        <w:br/>
        <w:t>Құныскерей оның қазықша қадалып атқа</w:t>
        <w:br/>
        <w:t>отырысына және үстіне шинель, басына шошақ</w:t>
        <w:br/>
        <w:t>бөрік киіп өзгере қалғанына қарап отырды да,</w:t>
        <w:br/>
        <w:t>қайтадан қисайды. Етпеттеп жатып бақылады.</w:t>
        <w:br/>
        <w:t>Бала тура қырға қарай, кешегі Мақыштың өріс</w:t>
        <w:br/>
        <w:t>төріндегі алыстағы күтіріне қарай ат бауырын</w:t>
        <w:br/>
        <w:t>төседі...</w:t>
        <w:br/>
        <w:t>Көп кешікпей бір бүйірлеп, арт жағынан ат-</w:t>
        <w:br/>
        <w:t>тылы адамға аңшының итіндей көсіліп ақ төбет</w:t>
        <w:br/>
        <w:t>шапты, кәдімгі ертеңгі Құныскерейдің жекіріп</w:t>
        <w:br/>
        <w:t>қуалатқан қайың қаптал ірі төбеті.</w:t>
        <w:br/>
        <w:t>«Тышқан ініне кіре алмай жүріп, көтіне</w:t>
        <w:br/>
        <w:t>Шоңқайып отырып ұли бастады. Айна-</w:t>
        <w:br/>
        <w:t>ла қарап, төрт жаққа тең ұлыды. Бұл өмірден</w:t>
        <w:br/>
        <w:t>біржола безгендей иттің зары Құрмашқа өзгеше</w:t>
        <w:br/>
        <w:t>әсер етті.</w:t>
        <w:br/>
        <w:t>-- Қара басыңа көрінсін, көк төбет. Бастадың</w:t>
        <w:br/>
        <w:t>жаман әдетті..-- деп жасып, ол кері бұрылып,</w:t>
        <w:br/>
        <w:t>түйе жүн шекпенді, көзі көк «Молдашевке»</w:t>
        <w:br/>
        <w:t>қарай аяңдады. ІШШитов қасындағы әскери фор-</w:t>
        <w:br/>
        <w:t>мамен киінген қарулы қызметкерін арғы беттегі</w:t>
        <w:br/>
        <w:t>орыс поселкесіне жұмсады. Ондағы мақсаты</w:t>
        <w:br/>
        <w:t>ұрланған жылқыны сол беттен іздету; егерде та-</w:t>
        <w:br/>
        <w:t>былса, оны жеткізіп берген адамдарды ашу еді. Ал</w:t>
        <w:br/>
        <w:t>иттің ұлығанынан түңілген Құрмашқа:</w:t>
        <w:br/>
        <w:t>-- Бала, сен аңғарулы, ақылды, қолыңнан іс</w:t>
        <w:br/>
        <w:t>келетін баласың. Ана Әжіғали сияқты, тіпті Хакім</w:t>
        <w:br/>
        <w:t>сияқты әкім боласың. Тек оқы. Ал қазір ауылға</w:t>
        <w:br/>
        <w:t>қайт,- деді.</w:t>
        <w:br/>
        <w:t>Өзі де, Құрмаш та қырқадан әрі кейін қарай</w:t>
        <w:br/>
        <w:t>жүрді.</w:t>
        <w:br/>
        <w:t>жжж</w:t>
        <w:br/>
        <w:t>Бұл төрт адамның жүріс-тұрысын алы-</w:t>
        <w:br/>
        <w:t>стан көріп, бірақ ешбір қимыл өзгерісін көзден</w:t>
        <w:br/>
        <w:t>таса қылмай мейлінше сынап, талдап, болжап</w:t>
        <w:br/>
        <w:t>жатқан шоқ орман түбіндегі Құныскерей өз</w:t>
        <w:br/>
        <w:t>қорытындысын жасады. Оның көзі жеткені:</w:t>
        <w:br/>
        <w:t>әскер формалы, Жайыққа қарай жүрген адам -</w:t>
        <w:br/>
        <w:t>Шитов. Анау өріске қарай қылт-қылт жортқан-</w:t>
        <w:br/>
        <w:t>милиция қазақ, ауылға қарай, кері қайтқан-- ау-</w:t>
        <w:br/>
        <w:t>ылнай мен бала. Ит қуған бала. Енді қалайда бұл</w:t>
        <w:br/>
        <w:t>жерден біржола кету қажет. Бәрі белгілі. Ана</w:t>
      </w:r>
    </w:p>
    <w:p>
      <w:r>
        <w:t>Қаршыға күтірге күн бата жетеді. Менің онда</w:t>
        <w:br/>
        <w:t>келмегенімді көріп, ол кері шабады. Оны сол</w:t>
        <w:br/>
        <w:t>-- Анығын анық, аға. Бірақ сол пыркаролың</w:t>
        <w:br/>
        <w:t>да, оның інісі де, ана өлген Қоғабай да елді екіге</w:t>
        <w:br/>
        <w:t>бөліп, жауластыруға кіріскен бір жақ адамдар ғой.</w:t>
        <w:br/>
        <w:t>-- Солайын солай да шығар. Сонда да Хакімнің</w:t>
        <w:br/>
        <w:t>өлмегені керек. Ана жігіттің де... Оның әкесінің де</w:t>
        <w:br/>
        <w:t>өлмегені керек еді...</w:t>
        <w:br/>
        <w:t>Қаршыға оған аң-таң пішінмен қарады. Ол</w:t>
        <w:br/>
        <w:t>Құныскерейдің он жыл бойы салмақтаған, енді</w:t>
        <w:br/>
        <w:t>өткенге салауат айтып, барға тәуба қыларлық</w:t>
        <w:br/>
        <w:t>ойын білмеді, жегідей ашы өмірге оның бүгін</w:t>
        <w:br/>
        <w:t>өзгеше мән бере бастағанын және оның сөзіндегі</w:t>
        <w:br/>
        <w:t>жұмсақ үнді, жаңа райды түсіне алмады.</w:t>
        <w:br/>
        <w:t>Құныскерейдің көз алдынан тағы бір ауыр су-</w:t>
        <w:br/>
        <w:t>Рет өтіп кетті. Тез өтті...</w:t>
        <w:br/>
        <w:t>Таңсәріде терезе түбінен дүрсілдеп өткен</w:t>
        <w:br/>
        <w:t>ат дүбірінен кейін: «Қоныс, үйдемісің?» деген</w:t>
        <w:br/>
        <w:t>тарғыл үн жалғаса шықты. «Кім бар?» «Ерғали!»</w:t>
        <w:br/>
        <w:t>Суыт жүрісті жә Баймұқан, жә сол сияқты</w:t>
        <w:br/>
        <w:t>жортуылға түскен жан! Қай Ерғали? Ар жақтағы</w:t>
        <w:br/>
        <w:t>Аязбайдың Ерғалиы ма? Кім болса да, ат шал-</w:t>
        <w:br/>
        <w:t>дырып, көз шырымын ілер пана көздеген жан...</w:t>
        <w:br/>
        <w:t>«Үйдемін, құдайы қонақ болсаң!» Есіктен шыға</w:t>
        <w:br/>
        <w:t>келген Құныскерейге өзіндей сұсты Ерғали:</w:t>
        <w:br/>
        <w:t>«Соңында аңшылары тақымдаған бөкей бөрісі</w:t>
        <w:br/>
        <w:t>аулаңа басын сұқты. Ер қасына киіз қап іліпті</w:t>
        <w:br/>
        <w:t>деп қаттаймысың? Әлде құмды есіп, Жайықты</w:t>
        <w:br/>
        <w:t>кешіп жүрген еркек ұл еді деп даттаймысың?»-</w:t>
        <w:br/>
        <w:t>деді-ау сонда. Мен не дермін! «Сай қабағындағы</w:t>
        <w:br/>
        <w:t>қалқиған қарыс сүйем қара жусанның да бір</w:t>
        <w:br/>
        <w:t>торғайлық көлеңкесі бар, аулама басың сұқсаң,</w:t>
        <w:br/>
        <w:t>ар жағында төрім тұр. Дәмі мен жастығы дайын.</w:t>
        <w:br/>
        <w:t>Кір!» дедім білем...</w:t>
        <w:br/>
        <w:t>Жаңа ғана көз шырымын ілуге де мұрша бер-</w:t>
        <w:br/>
        <w:t>-Оу,- деп басын шайқады Қарабай.</w:t>
        <w:br/>
        <w:t>- Мұның бала да нанбайтын жақтау, екі</w:t>
        <w:br/>
        <w:t>милиционерді, бір нәшәндікті атып өлтіріп,</w:t>
        <w:br/>
        <w:t>ұстатпай кеткен баскесерді «ешкімді нақақ</w:t>
        <w:br/>
        <w:t>өлтірген жоқ» дейсің?!</w:t>
        <w:br/>
        <w:t>Жолмұқан енді жай қалыппен сөзінің</w:t>
        <w:br/>
        <w:t>дәлелділігіне көзін жеткізейін деген жанша</w:t>
        <w:br/>
        <w:t>нықтап, тұжырымдап сөйледі:</w:t>
        <w:br/>
        <w:t>- Менсіз де білесіз қазақтың жайын.</w:t>
        <w:br/>
        <w:t>Соның ішінде Құныскерей сияқты нағыз ер,</w:t>
        <w:br/>
        <w:t>айтқанынан қайтпайтын табанды, жан жолдасқа</w:t>
        <w:br/>
        <w:t>адал адамдардың не істеп, не қоятынын, не</w:t>
        <w:br/>
        <w:t>ойлайтынын! Құныскерейді жұрт жақтайды,</w:t>
        <w:br/>
        <w:t>ол - жазықсыз, оны нақақ жазғырады деген</w:t>
      </w:r>
    </w:p>
    <w:p>
      <w:r>
        <w:t>түсінік менің миыма зорлап тыққылаған түсінік</w:t>
        <w:br/>
        <w:t>емес. Мұның асыратын, жасыратын, дәлелдейтін,</w:t>
        <w:br/>
        <w:t>сұлулайтын ештеңесі жоқ. Бұл ақиқат жай. Ақи-</w:t>
        <w:br/>
        <w:t>қат уақиға. Сондықтан жұрттың бәрінің миына</w:t>
        <w:br/>
        <w:t>қонған нәрсе. Құныскерей кім өзі? Құныскерей</w:t>
        <w:br/>
        <w:t>руын алсаң -- ысық. Бергі атасын алсаң -</w:t>
        <w:br/>
        <w:t>Тоғызбай. Өз әкесі - Қожақмет. Жайлайтын</w:t>
        <w:br/>
        <w:t>жері -- Тайсойған, Бүйректі. Әкесі қазір жетпісте.</w:t>
        <w:br/>
        <w:t>Сол жетпіс жасының ішінде осы өңірде оны осал</w:t>
        <w:br/>
        <w:t>адам деп ешкім айтқан жоқ. Оның мықтылығы</w:t>
        <w:br/>
        <w:t>жүректілігінде, білегінің күшінде, ақылының</w:t>
        <w:br/>
        <w:t>молдығында. Өзі иман-шарт пен әптиектен асып,</w:t>
        <w:br/>
        <w:t>білім салмақтастырған жан емес. Немен күн</w:t>
        <w:br/>
        <w:t>көреді? «Ер азығы мен бөрі азығы жолда» деген</w:t>
        <w:br/>
        <w:t>қағиданың құлы болған жан. Өзі әлі тірі. Ал оның</w:t>
        <w:br/>
        <w:t>үш баласының үшеуі де өзіндей. Оның ішінде</w:t>
        <w:br/>
        <w:t>Құныскерей өзгеше. Ол -- ірі, күшті, мерген,</w:t>
        <w:br/>
        <w:t>ақылды, адал. Қуғаны әкесінің жолы. Өйткені кең</w:t>
        <w:br/>
        <w:t>даланың үрікпей, қорықпай, қысылмай, тарыл-</w:t>
        <w:br/>
        <w:t>май, тарықпай өскен тарлан жігіті. Оның қолы</w:t>
        <w:br/>
        <w:t>жарлыға да, жақыбайға да, жақынға да тиіп көрген</w:t>
        <w:br/>
        <w:t>емес. Бірақ аламын дегенін ол азуы алты қарыс</w:t>
        <w:br/>
        <w:t>Шорман билер мен мыңғырған байлардан да, ау-</w:t>
        <w:br/>
        <w:t>зымен құс тістеген әкім-қаралардан алып келді.</w:t>
        <w:br/>
        <w:t>Жексұрын атануымен аты шыққан жоқ, «жігіт»</w:t>
        <w:br/>
        <w:t>деген сөзбен шықты оның Құныскерей деген аты.</w:t>
        <w:br/>
        <w:t>Ал сол жігітті он сегізінші жылы жаңа өкіметтің</w:t>
        <w:br/>
        <w:t>өзі қойды ғой ауылнай етіп. Қолынан іс келмейтін</w:t>
        <w:br/>
        <w:t>адамды қоя ма өкімет? Мына өзіңді де қойып отыр</w:t>
        <w:br/>
        <w:t>ғой іс басына! Сөйтіп жұрт білген, жұрт сыйлаған,</w:t>
        <w:br/>
        <w:t>елге «жігіт» атанған Құныскерейдің үйіне келіп</w:t>
        <w:br/>
        <w:t>тығылған, сонау арғы беттегі бөкейліктен ығысқан</w:t>
        <w:br/>
        <w:t>атақты Аязбайдың Ерғалиын «ұстап бер» деп</w:t>
        <w:br/>
        <w:t>дікеңдегендерге Құныскерей не демек? Қырғидан</w:t>
        <w:br/>
        <w:t>қашқан торғайды да паналатады ғой адам. Үйіне</w:t>
        <w:br/>
        <w:t>келген мейманды ұстап берген зұлымды қай</w:t>
        <w:br/>
        <w:t>ата-бабаның қағидасынан көрдік! Міне, бас са-</w:t>
        <w:br/>
        <w:t>лып «қонағыңды бауыздаймын!» дегенге ер жігіт</w:t>
        <w:br/>
        <w:t>көнер ме! Әңгіме намыстан, адалдықтан, ата-</w:t>
        <w:br/>
        <w:t>бабаның аяқ асты етпейтін ғұрпынан шықты,</w:t>
        <w:br/>
        <w:t>соны таптаймын деген есерсоқ милицияны да,</w:t>
        <w:br/>
        <w:t>қол көтерген нәшәндігін де, тіпті бастап алып кел-</w:t>
        <w:br/>
        <w:t>ген болатком Зиманды да жоқ ету әрекетін жаса-</w:t>
        <w:br/>
        <w:t>ды ғой. Зиманды, әрине, өлтірмеді, қара санынан</w:t>
        <w:br/>
        <w:t>ғана атты. Сонан бастап Құныскерей «баске-</w:t>
        <w:br/>
        <w:t>сер» болды. Баскесер деп жүрген әкімдер. Жұрт</w:t>
        <w:br/>
        <w:t>Құныскерейді кінәлі деп білмейді. Оның өңгеріп</w:t>
        <w:br/>
        <w:t>кеткен қозысын, мініп кеткен бір тайын ұрлық</w:t>
        <w:br/>
        <w:t>деп те санамайды, зорлық деп те есептемейді.</w:t>
        <w:br/>
        <w:t>Бұл да қазақтың байтақ даласының тентектел</w:t>
        <w:br/>
        <w:t>өскен ұлдарының еркелігі деп біледі. Тап қазір</w:t>
        <w:br/>
        <w:t>де солай түсінеді. Сондықтан да оны ешкім:</w:t>
        <w:br/>
        <w:t>|53</w:t>
        <w:br/>
        <w:t>-- Әкесінің аты кім?</w:t>
      </w:r>
    </w:p>
    <w:p>
      <w:r>
        <w:t>- Әкесінің аты Шынғали. Ол да баласы</w:t>
        <w:br/>
        <w:t>сияқты қу жақ болса керек, баяғыда бандыларды</w:t>
        <w:br/>
        <w:t>құртамын деп жүргенде, өзін о дүниеге жөнел-</w:t>
        <w:br/>
        <w:t>тіпті ғой,- деп Қаршыға әкесінің де, баласының</w:t>
        <w:br/>
        <w:t>да өлгеніне мейірі қанған жандай нығыздап, сөз-</w:t>
        <w:br/>
        <w:t>Дің жігін жеріне жеткізе қаластырды.</w:t>
        <w:br/>
        <w:t>- Шынғалидың баласы?! Пыркарол емес</w:t>
        <w:br/>
        <w:t>дейсің бе қаза тапқан?</w:t>
        <w:br/>
        <w:t>- Пыркаролды қай Құдай алушы еді, жүрген</w:t>
        <w:br/>
        <w:t>шығар жұртты бір шыбықпен айдап.</w:t>
        <w:br/>
        <w:t>-- Сен қателескен жоқсың ба?</w:t>
        <w:br/>
        <w:t>--Не жөнінде, аға?</w:t>
        <w:br/>
        <w:t>-- Пыркарол жөнінде...</w:t>
        <w:br/>
        <w:t>- Жоқ, аға. Айтып тұрмын ғой кәдімгі</w:t>
        <w:br/>
        <w:t>Шынғалидың қу жақ Қоғабайы деп. Шашы ду-</w:t>
        <w:br/>
        <w:t>дардай болып сұлап түскен, өзің атқанда. Сәрсен</w:t>
        <w:br/>
        <w:t>ағам айтты. Ол бәрін өз көзімен көріп, өз қолымен</w:t>
        <w:br/>
        <w:t>өлігін арбаға салысқан.</w:t>
        <w:br/>
        <w:t>Құныскерейдің жүзі әлденеге елең еткен-</w:t>
        <w:br/>
        <w:t>дей таңырқаған пішін көрсетті. Үнемі тұнжыр</w:t>
        <w:br/>
        <w:t>қабақ, қатал үн, жиырылыңқы шырайдан бір</w:t>
        <w:br/>
        <w:t>арылмаған бұл суық жанның қабағын керіп, көз</w:t>
        <w:br/>
        <w:t>шарасын кеңейте түскеніне қарап, Қаршыға</w:t>
        <w:br/>
        <w:t>да өңін құбылта қалды. Ол тіпті қуанып кетті.</w:t>
        <w:br/>
        <w:t>«Қоғабайдың өлгеніне риза екен» деген өз бол-</w:t>
        <w:br/>
        <w:t>жалына төр бергендей.</w:t>
        <w:br/>
        <w:t>-..Иә, аға. Өлген сол камсамол. Талайдың</w:t>
        <w:br/>
        <w:t>түбіне жетер өшпендік пиғылда еді. Бізге өштігі</w:t>
        <w:br/>
        <w:t>өз басын жұтты...</w:t>
        <w:br/>
        <w:t>--Бұл хабарың анық болса, пыркаролдың</w:t>
        <w:br/>
        <w:t>аман қалғаны жақсы болды. Зұлымдық ойдан</w:t>
        <w:br/>
        <w:t>аулақ ер жігіт... - деп сөз аяғын ашпай, балаға</w:t>
        <w:br/>
        <w:t>кенет ашы ой туғызды.</w:t>
        <w:br/>
        <w:t>жатқан иттің басы қылтылдап көрінді. Көзін</w:t>
        <w:br/>
        <w:t>уқалап алып, қайта қараған Құныскерейдің</w:t>
        <w:br/>
        <w:t>көзіне енді иттің тұтас бейнесі ілікті. Жолдың</w:t>
        <w:br/>
        <w:t>қырынан бір, табанынан бір қылтылдап жортып</w:t>
        <w:br/>
        <w:t>келеді екен. Алыстан кіші көрінгенмен, мұның аң</w:t>
        <w:br/>
        <w:t>емес, мысық та емес екенін Құныскерей жақсы</w:t>
        <w:br/>
        <w:t>аңғарды. Өзінің осы жерде торып отырғаны да</w:t>
        <w:br/>
        <w:t>сол Қаршығаның соңына ерген иттен сескенген-</w:t>
        <w:br/>
        <w:t>Дік қой.</w:t>
        <w:br/>
        <w:t>Көп кешікпей ит соңынан әретіректе, қырат</w:t>
        <w:br/>
        <w:t>басынан шыға келген бір баланың шошайған</w:t>
        <w:br/>
        <w:t>бейнесі адырая қалды. Бала сәл тоқтап, алдында</w:t>
        <w:br/>
        <w:t>көрінім жерде кетіп бара жатқан иттің соңынан</w:t>
        <w:br/>
        <w:t>қарауыл қарап тұрған сияқты. Дәл... қарауыл! Ит</w:t>
        <w:br/>
        <w:t>тұра қалып, кенет кері бұрылып еді, бала жалма-</w:t>
        <w:br/>
        <w:t>жан отыра қалды. Тіпті көзден ғайып болып кет-</w:t>
        <w:br/>
        <w:t>кен сияқты, ұшты-күйді көрінбей кетті.</w:t>
      </w:r>
    </w:p>
    <w:p>
      <w:r>
        <w:t>«Елдегі. баланың ойыны. Ит баладан</w:t>
        <w:br/>
        <w:t>аулақтайды, бала жасырынып қалады, ит әрі</w:t>
        <w:br/>
        <w:t>жүрсе, бала тағы ереді. Мұндай көріністер талай-</w:t>
        <w:br/>
        <w:t>талай езу тарттырған бала мен иттің әрекеті ғой.</w:t>
        <w:br/>
        <w:t>«Мұның соңында сол Цитовтың жасырынбақ</w:t>
        <w:br/>
        <w:t>ойыны.Білем сырыңды. Мен бірақ ит арқылы</w:t>
        <w:br/>
        <w:t>іздететін даланың тік құлақ қарсағы емес.</w:t>
        <w:br/>
        <w:t>Көрермін... Айлаңды.. Әлгі есі жоқ Қаршыға</w:t>
        <w:br/>
        <w:t>неге кешікті? Мына ит пен бала соның соңына</w:t>
        <w:br/>
        <w:t>түскен ит қуғын»,-- деп ойлады Құныскерей. Ол</w:t>
        <w:br/>
        <w:t>неде болса, мына елден бөлек, ойға келмейтін,</w:t>
        <w:br/>
        <w:t>сұмдығы асқан із кесудің бір шетіне шығармын-</w:t>
        <w:br/>
        <w:t>ақ деп, етпеттеп жатып, қонышынан шақшасын</w:t>
        <w:br/>
        <w:t>суырды. Оны қағып-қағып жіберді, бірақ соңғы</w:t>
        <w:br/>
        <w:t>кезде сирек атса да, насыбайдың сарқылып, тек</w:t>
        <w:br/>
        <w:t>қана шақшаның қырындысы қалғанын сезді.</w:t>
        <w:br/>
        <w:t>са, оны да айтайын. Ешкімнен мұны жасырып</w:t>
        <w:br/>
        <w:t>көргенім жоқ. Он сегізінші жылы мен жиырма</w:t>
        <w:br/>
        <w:t>бесте едім. Жұрт Жанша ханның дуржинасына</w:t>
        <w:br/>
        <w:t>жазылып жатыр деген соң, ең болмаса астыма</w:t>
        <w:br/>
        <w:t>ат, қолыма бір көсеу тимес пе екен деп мен де</w:t>
        <w:br/>
        <w:t>келіп жазылдым. Ат та міндім, мойныма көсеу де</w:t>
        <w:br/>
        <w:t>ілдім. Көсеу болғанда қандай, бір көмейінің өзіне</w:t>
        <w:br/>
        <w:t>бес оқ қатар тығылатын сала құлаш сабаз. «Әйт-</w:t>
        <w:br/>
        <w:t>Дыбаны» қақтық. Айқай салып қылышпен оңды-</w:t>
        <w:br/>
        <w:t>солды шыбық турауды үйрендік. Казармасын</w:t>
        <w:br/>
        <w:t>басымызға көтеріп түнімен дүрілдетіп шығатын</w:t>
        <w:br/>
        <w:t>болдық. Не керек, еріккен жігіттер «қызылдар</w:t>
        <w:br/>
        <w:t>келе жатыр» деп шу көтеріп, бас салып хан</w:t>
        <w:br/>
        <w:t>ордасының өзін шауып алдық. Кеткен жұрт</w:t>
        <w:br/>
        <w:t>қызылдарға кетті, мен хан банкесін қоржынға ба-</w:t>
        <w:br/>
        <w:t>сып алып, өз жайыма кеттім. Онан жинаған менде</w:t>
        <w:br/>
        <w:t>мал болмады ғой, мал түгіл, астымдағы атымның</w:t>
        <w:br/>
        <w:t>өзі де құтаймады. Қотырға шалынып шаруасы</w:t>
        <w:br/>
        <w:t>бітті. Бұрынғыдай болмаса да, ел арасында бірде</w:t>
        <w:br/>
        <w:t>атты, бірде атсыз жүріп әрекет жасадық. Бірақ</w:t>
        <w:br/>
        <w:t>әлгі банды-санды, ұры-қарымен күресеміз деп</w:t>
        <w:br/>
        <w:t>жек көрген жандар менің еркін жүріп, қолыма</w:t>
        <w:br/>
        <w:t>іліккен атқа мінетінімді көре алмады. Үстімнен</w:t>
        <w:br/>
        <w:t>уезге шағым жасаумен болды. Сөйтіп жүрген</w:t>
        <w:br/>
        <w:t>кезде сабаз Хакең кездесіп, кәдімгі осы күнгі</w:t>
        <w:br/>
        <w:t>пыркарол Хакім: «Жігіт бұлай жүруге болмай-</w:t>
        <w:br/>
        <w:t>ды. Дене мынау, күш мынау, ана бастың іші</w:t>
        <w:br/>
        <w:t>миға толы шығар. Бұрынғыңды мен ұмытайын,</w:t>
        <w:br/>
        <w:t>қазіргіні сен ұмыт. Ел болып әлеумет ісін қолға</w:t>
        <w:br/>
        <w:t>алып жатқанда, бір жұмыстың басын ұстамауың</w:t>
        <w:br/>
        <w:t>ұят,- деді. Сөйтті де: сенің қолың әзірге ана по-</w:t>
        <w:br/>
        <w:t>шта айдау. Қолыңда төрт-бес ат, тақымың астын-</w:t>
        <w:br/>
        <w:t>да өзіңнің үйренген көсеуің, ақысы айлық ақша,</w:t>
        <w:br/>
        <w:t>мей ілесе келген ұзын сары сол Шынғали... екі</w:t>
        <w:br/>
        <w:t>милицияның бірі. Өңмендеген сол. «Ауылнай</w:t>
        <w:br/>
        <w:t>болғанда» деп, мені ұялтып қайтесің? Құдайы</w:t>
        <w:br/>
        <w:t>қонағымды тоқтыша томпылдатып, әкіреңдеген</w:t>
        <w:br/>
        <w:t>әкімдердің алдына өңгертіп жіберу үшін ауыл-</w:t>
      </w:r>
    </w:p>
    <w:p>
      <w:r>
        <w:t>най болғаным жоқ. Не жалпақ -- дала жалпақ.</w:t>
        <w:br/>
        <w:t>Істеріңді менің босағамнан аттап шыққаннан</w:t>
        <w:br/>
        <w:t>кейін істе! - дегенде, айқайлап өзіме қамшы</w:t>
        <w:br/>
        <w:t>үйірді-ау, бейшара! Арғы жағын орыс милициясы</w:t>
        <w:br/>
        <w:t>да, өзі де білмей қалды... Сол Шынғалидың бала-</w:t>
        <w:br/>
        <w:t>сы екен ғой кешегі қаза тапқан! Бірі ағаттығымен</w:t>
        <w:br/>
        <w:t>қаза тапты. Бірі байқаусызда... екеуі де жазықсыз.</w:t>
        <w:br/>
        <w:t>Егес пен намыстың... Өткенге салауат! Хакім тірі</w:t>
        <w:br/>
        <w:t>қалғаны абырой! Әйтпесе, достыққа қастық бо-</w:t>
        <w:br/>
        <w:t>лар еді.</w:t>
        <w:br/>
        <w:t>Құныскерейдің жадырай түскен қабағының</w:t>
        <w:br/>
        <w:t>қайта түнергенін байқап, бірақ не ойлағанын,</w:t>
        <w:br/>
        <w:t>неге өкініп, неге тәуба еткеніне түсінбей,</w:t>
        <w:br/>
        <w:t>Қаршыға өзінің біліп, көріп келген жайын айтып</w:t>
        <w:br/>
        <w:t>бітіруге кірісті.</w:t>
        <w:br/>
        <w:t>-- Аға, әлгі бұзық Шитов жортып жүрген кө-</w:t>
        <w:br/>
        <w:t>рінеді бізді іздеп. «Сақ бола көріңдер, төңіректің</w:t>
        <w:br/>
        <w:t>бәрін тіміскілеп тінтіп жүр» деді Сәрсен ағай...</w:t>
        <w:br/>
        <w:t>-- Ол кім еді?..</w:t>
        <w:br/>
        <w:t>-- Шитов па?</w:t>
        <w:br/>
        <w:t>-- Иә. Гүпу ғой, аға. Қасында қаптап жүрген</w:t>
        <w:br/>
        <w:t>қарулы адамдары болса керек.</w:t>
        <w:br/>
        <w:t>-- Шитов?.. Бұл памелия жоқ еді көптен бері.</w:t>
        <w:br/>
        <w:t>--Бар, аға.</w:t>
        <w:br/>
        <w:t>Құныскерейдің қабағы қайтадан қара суық</w:t>
        <w:br/>
        <w:t>ызғар төгіп тұрғандай болды. Ол бар ой, бар</w:t>
        <w:br/>
        <w:t>күш-қуатын, барлық жүз қаһарын тек қана бір</w:t>
        <w:br/>
        <w:t>нәрсеге, бір адамға аударған сияқтанды.</w:t>
        <w:br/>
        <w:t>Ит соңынан жаяу жіберіп, өздері аттарымен</w:t>
        <w:br/>
        <w:t>сай ішінде бұққан ІШитов пен Әжіғали және бір</w:t>
        <w:br/>
        <w:t>қызметкер тұр еді. Аттылыны бұлар да көрді,</w:t>
        <w:br/>
        <w:t>бұлар да мұның Қаршыға екенін бірден таныды.</w:t>
        <w:br/>
        <w:t>Алайда ІШитов Құныскерей мен Қаршығаның</w:t>
        <w:br/>
        <w:t>қосылған-қосылмағанына көзі жетпей, бірақ</w:t>
        <w:br/>
        <w:t>«жылқы ұрлығы жалғыз адамның ісі емес» де-</w:t>
        <w:br/>
        <w:t>генге тоқтап, «бұл жігітті әлі де іздестіріп, бір</w:t>
        <w:br/>
        <w:t>ұшына шыққанша ұстамауға» бел байлады. Ол</w:t>
        <w:br/>
        <w:t>алыстан осы тәсілмен оның соңына еріп отыруды</w:t>
        <w:br/>
        <w:t>Әжіғалиға тапсырды</w:t>
        <w:br/>
        <w:t>--Жақындамай, алыстан аңдырсың. Қайда</w:t>
        <w:br/>
        <w:t>тоқтап, қай жерге қонақтарын байқауға</w:t>
        <w:br/>
        <w:t>тырысарсың. Мен сенен аулақтамаспын, жә</w:t>
        <w:br/>
        <w:t>Мақыштың ауылынан, жә қосшы мүшесі</w:t>
        <w:br/>
        <w:t>Жантақтың үйінен табысармыз,-- деді Шитов.</w:t>
        <w:br/>
        <w:t>Әжіғали белдің үстіне шықпай, ой бетпен</w:t>
        <w:br/>
        <w:t>Қаршығаның маңдай түзеген жағына бір бүйірлеп</w:t>
        <w:br/>
        <w:t>жорта жөнелді.</w:t>
        <w:br/>
        <w:t>Ал алыстан, орман беттен орағытып шыққан</w:t>
        <w:br/>
        <w:t>Қаршығаны, оған қарай жүгірген Ақтабанды</w:t>
      </w:r>
    </w:p>
    <w:p>
      <w:r>
        <w:t>көріп, Құрмаштан қозы көш жер алда келе жатқан</w:t>
        <w:br/>
        <w:t>көк төбет шоңқиып отыра қалды. Ол аздан кейін</w:t>
        <w:br/>
        <w:t>қыңсылай бастады. Қыңсылап-қыңсылап алып,</w:t>
        <w:br/>
        <w:t>бір кез жата қалды. Жата қалды да, әлденеге іші</w:t>
        <w:br/>
        <w:t>күйіп кеткендей жер тырнады. Жерді алдыңғы</w:t>
        <w:br/>
        <w:t>екі аяғымен кезек-кезек осты. Сонсоң тағы да</w:t>
        <w:br/>
        <w:t>шоңқиып отырып алды. Ол ұзақ отырды.</w:t>
        <w:br/>
        <w:t>Алыстап бара жатқан иесін, иесінен көз жаз-</w:t>
        <w:br/>
        <w:t>дыра бастаған Ақтабанның айдалаға, алысқа, ау-</w:t>
        <w:br/>
        <w:t>ылдан беті басқа жаққа суыт жүріспен жөнеп</w:t>
        <w:br/>
        <w:t>бергенін, оның енді кері оралмайтынын ит жақсы</w:t>
        <w:br/>
        <w:t>сезді білем...</w:t>
        <w:br/>
        <w:t>-- Түс атыңнан! Түс!-- деген жер-көкті дүңк</w:t>
        <w:br/>
        <w:t>еткізгендей ожар дауыс оны тура түйгіштеп</w:t>
        <w:br/>
        <w:t>жатқандай әсер етті.</w:t>
        <w:br/>
        <w:t>Не түсерін, не түспесін, не қару жұмсап,</w:t>
        <w:br/>
        <w:t>қарсы амал жасарын білмей, дел-сал болып қалған</w:t>
        <w:br/>
        <w:t>Әжіғалидың көзі аттан қарғып түсіп жүрелеп</w:t>
        <w:br/>
        <w:t>отыра қалған Құныскерейдің қолындағы шолақ</w:t>
        <w:br/>
        <w:t>мылтықты көрді. Сойқан жүрісті, сойқан істі,</w:t>
        <w:br/>
        <w:t>сойқан дауысты адамның Құныскерей екеніне</w:t>
        <w:br/>
        <w:t>және оның көзіне іліккеннің аман қалмайтынына</w:t>
        <w:br/>
        <w:t>Әжіғалидың бірде-бір күмәні қалған жоқ еді.</w:t>
        <w:br/>
        <w:t>Сонда да бұл пысық жігіттің пысық ойы иненің</w:t>
        <w:br/>
        <w:t>жасуындай болмашы үмітке жармасты: «Оғы</w:t>
        <w:br/>
        <w:t>жетпес... Мылтық шолақ қой.. Ұшқыр ат...</w:t>
        <w:br/>
        <w:t>Анау қайтадан атқа мініп, жетегімен шатасып...</w:t>
        <w:br/>
        <w:t>құтылып үлгерермін...»</w:t>
        <w:br/>
        <w:t>Әжіғали атын тебініп қалды да, ит көрген</w:t>
        <w:br/>
        <w:t>қояндай жалт беріп қаша жөнелді...</w:t>
        <w:br/>
        <w:t>Арғы жағын Әжіғали ойлап, салалап жатуға</w:t>
        <w:br/>
        <w:t>болмады... аттың басынан ілгері ұшып кеткенде,</w:t>
        <w:br/>
        <w:t>«шарт» еткен мылтық дауысы естілді де, құлағы</w:t>
        <w:br/>
        <w:t>тас бітіп қалды...</w:t>
        <w:br/>
        <w:t>-- Тұр! Кет былай! Лақтыр қаруыңды!-- деп</w:t>
        <w:br/>
        <w:t>жеке-жеке жекірген өктем дауыс оны орнынан</w:t>
        <w:br/>
        <w:t>тоқпақтап тұрғызғандай әсер етті.</w:t>
        <w:br/>
        <w:t>Ол түрегеліп, «көрмейсің бе, мылтық ердің</w:t>
        <w:br/>
        <w:t>қасында ғой» деген адамша атына қарап еді, жаңа</w:t>
        <w:br/>
        <w:t>ғана «қарақшының қолынан сытылып кетер» де-</w:t>
        <w:br/>
        <w:t>ген ат артқы аяғын серпіп жатыр екен. Айналасы</w:t>
        <w:br/>
        <w:t>қан-қан, жер-дүниенің бәрі шаң, бәрі топырақ,</w:t>
        <w:br/>
        <w:t>бәрі қан жыныс...</w:t>
        <w:br/>
        <w:t>-- Былай шық! Таста қаруыңды!--деп ақырды</w:t>
        <w:br/>
        <w:t>Құныскерей шолақ мылтығын кезенген күйі.</w:t>
        <w:br/>
        <w:t>ІЛ</w:t>
        <w:br/>
        <w:t>қалжуыр байлайды» деген осы. Бәлекеттің ба-</w:t>
        <w:br/>
        <w:t>ласында да торғайдың миындай ми жоқ екен.</w:t>
      </w:r>
    </w:p>
    <w:p>
      <w:r>
        <w:t>Шамам шама. Ана ит мына ұялас итін іздеп келе</w:t>
        <w:br/>
        <w:t>жатыр. Анау бұққан бала мына адырайған ба-</w:t>
        <w:br/>
        <w:t>ланы таппақ. Мұның бәрінің соңында ең бұзық</w:t>
        <w:br/>
        <w:t>аңшы...»</w:t>
        <w:br/>
        <w:t>«Мен Мақыштың күтіріне кете беремін, сен</w:t>
        <w:br/>
        <w:t>сонда келерсің» деген сөзді ғана ұстап қалған</w:t>
        <w:br/>
        <w:t>Қаршыға басқа еш нәрсені де ойламады. Алы-</w:t>
        <w:br/>
        <w:t>стан із кесіп, сырттан торып, оны қолға түсіруге</w:t>
        <w:br/>
        <w:t>әрекет жасап жатқан жандар бары оның есіне де</w:t>
        <w:br/>
        <w:t>келген жоқ. Ол тек қана күтірге жетуге асығып,</w:t>
        <w:br/>
        <w:t>еспе жүрісті ұшқыр биеге тақымын қадай түсті.</w:t>
        <w:br/>
        <w:t>Ал жанамалай шауып қатарласа қалған өзінің</w:t>
        <w:br/>
        <w:t>Ақтабанын көргенде қуанғаннан:</w:t>
        <w:br/>
        <w:t>-- Айда, Ақтабан! Сілте! Сен мені жеті қабат</w:t>
        <w:br/>
        <w:t>жердің астынан да тауып аларсың! Кеттік,</w:t>
        <w:br/>
        <w:t>кеттік!-- деп ысқырды.</w:t>
        <w:br/>
        <w:t>Ақтабан құлағын жымита түсіп, оның алдын</w:t>
        <w:br/>
        <w:t>орауға асықты.</w:t>
        <w:br/>
        <w:t>ҮЛ</w:t>
        <w:br/>
        <w:t>Бұл құйындатқан жас жігітке иттің соңынан</w:t>
        <w:br/>
        <w:t>еріп, алыстан бұққан Құрмаш орнынан түрегеліп</w:t>
        <w:br/>
        <w:t>қарады. «Ана ауылнайлардың ізін кесіп, бірнеше</w:t>
        <w:br/>
        <w:t>күннен бері қолға түсіре алмай жүрген сұрқия</w:t>
        <w:br/>
        <w:t>баскесер жігіт осы болды. Өйткені соңындағы</w:t>
        <w:br/>
        <w:t>Бөрібасар, астындағы Ақметшенің көк арғымағы!</w:t>
        <w:br/>
        <w:t>Мен болмасам, әлі де бірнеше күн іздер еді!» -</w:t>
        <w:br/>
        <w:t>деп, бір жағынан насаттана, бір жағынан, «енді</w:t>
        <w:br/>
        <w:t>неге ұмтылмайсыңдар» дегендей, ол кейінгі</w:t>
        <w:br/>
        <w:t>жаққа қарады. Кейінгі жақта оны алға қарай</w:t>
        <w:br/>
        <w:t>жататын үйің тағы бар» дегеннен кейін, екеуіміз</w:t>
        <w:br/>
        <w:t>қол алысып уәде байластық. Міне, адам деп</w:t>
        <w:br/>
        <w:t>Хакімді айт! Ол мені таныды, мен оны таныдым.</w:t>
        <w:br/>
        <w:t>Сонан бері Хакеңнің өл деген жеріне өлемін, тіріл</w:t>
        <w:br/>
        <w:t>деген жеріне тірілемін. Мына тапсырмасын да</w:t>
        <w:br/>
        <w:t>орындаймын. Ал Құныскерейдің баласын да, өзін</w:t>
        <w:br/>
        <w:t>де мен көргенім жоқ. Көргім де келмейді. Көрсем,</w:t>
        <w:br/>
        <w:t>білгім де келмейді,-- деді.</w:t>
        <w:br/>
        <w:t>Қарабай адамның мінез-құлқын жақсы біле-</w:t>
        <w:br/>
        <w:t>тін кісі еді. Ол Жолмұқанды енді жұмсартуды</w:t>
        <w:br/>
        <w:t>мақұл көрді:</w:t>
        <w:br/>
        <w:t>-- Мен, Жолмұқан, сені Құныскерейге теңеп</w:t>
        <w:br/>
        <w:t>тұрғаным жоқ. Сенің жайыңды мен де естігенмін.</w:t>
        <w:br/>
        <w:t>Сен ер жігіт болған соң, мына жердегі бір топ</w:t>
        <w:br/>
        <w:t>кедейлерге жәрдемің тиер деп, осы жұмысты</w:t>
        <w:br/>
        <w:t>тапсырдық қой. Ал Құныскерей жөніндегі жаңсақ</w:t>
        <w:br/>
        <w:t>пікіріңді қоя тұралық. Оны өзің де түсінерсің</w:t>
        <w:br/>
        <w:t>соңынан,- деді.</w:t>
        <w:br/>
        <w:t>Бірбеткей өжет Жолмұқан омыраулап, өз</w:t>
        <w:br/>
        <w:t>ойын атком ағасына тайсалмай айтса да, ісі де,</w:t>
        <w:br/>
        <w:t>сөзі де қара шаруаға қонымды адамның мына</w:t>
        <w:br/>
        <w:t>сөзіне енді қайтып қарсы жауап қатпады.</w:t>
        <w:br/>
        <w:t>Тіпті өркөкіректікке салса да: «Құдай атқан</w:t>
      </w:r>
    </w:p>
    <w:p>
      <w:r>
        <w:t>Құныскерейді ақтайтын дәлел аз. Ол иттің</w:t>
        <w:br/>
        <w:t>істемегені бар ма?! Және сол істеген қылмысынан</w:t>
        <w:br/>
        <w:t>безіп, ел қатарына қосылуды ойлаған адам емес.</w:t>
        <w:br/>
        <w:t>Ақыл айтқан Хакімді де, тіпті жаздыгүні жанына</w:t>
        <w:br/>
        <w:t>батыра сөйлеген менің ашы сөзімді де құлағына</w:t>
        <w:br/>
        <w:t>ілген жоқ. Шынында мына батырақ аткомның</w:t>
        <w:br/>
        <w:t>«қылмысты дегені жанды» деп ойлады да, бірақ</w:t>
        <w:br/>
        <w:t>бұл ойын Қарабайдың алдында мойындамай, өз</w:t>
        <w:br/>
        <w:t>бетімен кетті.</w:t>
        <w:br/>
        <w:t>Қарабай үйден шығуға бет алды.</w:t>
        <w:br/>
        <w:t>ҮІ</w:t>
        <w:br/>
        <w:t>Қаршыға қайыққа мініп арғы бетке өтісімен,</w:t>
        <w:br/>
        <w:t>Құныскерей арғымақ биені үлкен қау ағаштың</w:t>
        <w:br/>
        <w:t>түбіне байлай салды да, Мақыштан алған екі</w:t>
        <w:br/>
        <w:t>аттың біріне қоржынын артты, біріне бірін</w:t>
        <w:br/>
        <w:t>қосақтап, жетегіне алды. Сөйтті де, Ақметше</w:t>
        <w:br/>
        <w:t>ауылынан шығып, жағаға құлайтын жолдан</w:t>
        <w:br/>
        <w:t>бір бүйір тұрған шоқ орманға беттеді. Бұл шоқ</w:t>
        <w:br/>
        <w:t>орман бұлардың қонақтаған жерінен екі-үш</w:t>
        <w:br/>
        <w:t>шақырым жер оқшау тұр еді. Бүлкілдей желіп,</w:t>
        <w:br/>
        <w:t>сирек ағаштарды бетке қалқалап, көлденең көзге</w:t>
        <w:br/>
        <w:t>шалынбайтын жықпыл-жықпылды сағалай тез</w:t>
        <w:br/>
        <w:t>келіп жетті. Шоқ орманның төңірегін көзбен шо-</w:t>
        <w:br/>
        <w:t>лып, аяңмен аралап, екінші елсіз шетіне келді.</w:t>
        <w:br/>
        <w:t>Орманшықтың ішінде де, сыртында да жан жоғын</w:t>
        <w:br/>
        <w:t>байқады. Сонсоң екі атты қалың қапырықтың</w:t>
        <w:br/>
        <w:t>ішіне кіргізіп, мал тісі тимеген қалың шөпті айнала</w:t>
        <w:br/>
        <w:t>оттарлық етіп ұзын шылбырмен арқандай салды.</w:t>
        <w:br/>
        <w:t>Өз атын ең шеткі ағаштың тасасына қойды. Со-</w:t>
        <w:br/>
        <w:t>нан соң орманнан екі-үш жүз қадамдай жердегі</w:t>
        <w:br/>
        <w:t>қырқасымақтың үстіне етпеттеп келіп иек артты</w:t>
        <w:br/>
        <w:t>да, мылтығын жанына қойып, алыстағы жолды</w:t>
        <w:br/>
        <w:t>торыды. Жатып, көзбен торыды. Көлденең көзге</w:t>
        <w:br/>
        <w:t>ілігерлік аң мен кұсты да есепсіз жіберместей,</w:t>
        <w:br/>
        <w:t>өзінің ежелгі әккі амалына басты.</w:t>
        <w:br/>
        <w:t>«..ШЦитов дегені сұр мергеннің бірі. Бұл</w:t>
        <w:br/>
        <w:t>мұнан бірнеше жыл бұрын Баймұқанды қолға</w:t>
        <w:br/>
        <w:t>түсіріп еді. Түсіргенде... атып түсіріпті деп еді.</w:t>
        <w:br/>
        <w:t>Енді менің соңыма түскен сол екен. Менің оғым</w:t>
        <w:br/>
        <w:t>жаңылса - оның бағы. Оның оғы жаңылса...</w:t>
        <w:br/>
        <w:t>мұндай жағдайда ұрынбай кеткен абзал»,-- деп</w:t>
        <w:br/>
        <w:t>ойлады Құныскерей.</w:t>
        <w:br/>
        <w:t>кері шапқан кезде жолдан іліп алып, түн жортып</w:t>
        <w:br/>
        <w:t>ел шетіне шығып кету керек. Ал мына ІШШитовты</w:t>
        <w:br/>
        <w:t>ше?.. Жайыққа да жеткізбей, артымды да орат-</w:t>
        <w:br/>
        <w:t>пай, арғы бетке де өткізбей, жанын жаһаннамға</w:t>
        <w:br/>
        <w:t>жіберсем?! Қалың ағашты бетке ұстап барған</w:t>
        <w:br/>
        <w:t>адам қамыстың тасасында отырған шүрегейді</w:t>
        <w:br/>
        <w:t>атқандай қылжаң еткізбей ме?.. Олше? Егерде ол</w:t>
        <w:br/>
        <w:t>бұзық тап осыны ойлап, қоғаның түбінен шыға</w:t>
        <w:br/>
        <w:t>келген қасқалдақтай етіп аяғын серең еткізсем</w:t>
        <w:br/>
        <w:t>депбұғып тұрса?!.</w:t>
      </w:r>
    </w:p>
    <w:p>
      <w:r>
        <w:t>ҮШ</w:t>
        <w:br/>
        <w:t>Биенің бір сауымындай уақыт күтіп оты-</w:t>
        <w:br/>
        <w:t>рып, Құныскерей орнынан түрегелді. Ол Ши-</w:t>
        <w:br/>
        <w:t>товты «шүрегей үйректей қылжаң ете түсіру»</w:t>
        <w:br/>
        <w:t>ниетінен бас тартты. «Кешкі мылтық дүниені</w:t>
        <w:br/>
        <w:t>басқа көтеріп, адам түгіл, мына Жайық жағасын</w:t>
        <w:br/>
        <w:t>тұтас солқ еткізеді. Сонсоң ана алыстағы адам-</w:t>
        <w:br/>
        <w:t>дары қосылып, бөрі қуған аңшылардай елді</w:t>
        <w:br/>
        <w:t>бөрліктіріш бітірер», - деп ойлады. Сөйтті де, елге</w:t>
        <w:br/>
        <w:t>қайтқан екеу ұзап, Жайыққа келген бастық арғы</w:t>
        <w:br/>
        <w:t>бетке өтті-ау деген шамада атқа қонды. Екі аттың</w:t>
        <w:br/>
        <w:t>белдісін мініп, өзінің Ақбозына Қаршыға мінген</w:t>
        <w:br/>
        <w:t>жүйрікті қосақтады да, ұзын шылбырлап айдап</w:t>
        <w:br/>
        <w:t>жөней берді.</w:t>
        <w:br/>
        <w:t>Ол кешікпей өнімді жортақпен отырып,</w:t>
        <w:br/>
        <w:t>Қаршыға соңына алыстан ерген милиция қазақты</w:t>
        <w:br/>
        <w:t>көзге ілді. Даланың несі көп, сайы мен саласы,</w:t>
        <w:br/>
        <w:t>жазығы мен белі көп. Әсіресе кез келген шөкені</w:t>
        <w:br/>
        <w:t>бетке ұстап, кез келген жыраны еңбектеп бұғып,</w:t>
        <w:br/>
        <w:t>жау алмас қамал орнына пайдаланып үйренген</w:t>
        <w:br/>
        <w:t>Құныскерейге, айласын асыра түссін дегендей,</w:t>
        <w:br/>
        <w:t>-- Шитов сол! Қайтадан шықты. Баймұқанның</w:t>
        <w:br/>
        <w:t>түбіне жеткен...- деп, Қаршығаға бұрылмай,</w:t>
        <w:br/>
        <w:t>ауыл жаққа қарап тұрып, өзіне өзі жауап</w:t>
        <w:br/>
        <w:t>қайтарғандай болды.</w:t>
        <w:br/>
        <w:t>Сонсоң Қаршығаға мойнын бұрды. Жүзіндегі</w:t>
        <w:br/>
        <w:t>ызғарды жібітпеді. Қысқа-қысқа сөзбен балаға</w:t>
        <w:br/>
        <w:t>бұйрық ретінде тіл қатты. Қаршыға тыпыр етпес-</w:t>
        <w:br/>
        <w:t>тен, екі көзі Құныскерейде, құлағын оның өктем</w:t>
        <w:br/>
        <w:t>үнді, жуан дыбысты сөзіне тосты.</w:t>
        <w:br/>
        <w:t>-- Біз күн ұясына кіре жортып кетеміз. Ұзақ</w:t>
        <w:br/>
        <w:t>жолға, бұл жаққа қайта айналып соқпас сапарға.</w:t>
        <w:br/>
        <w:t>Ұғып ал! «Неге? Қай жаққа?» деп сұрама! Қазір</w:t>
        <w:br/>
        <w:t>Николайыңа қайта бар. Үстіңе шақ шинель, сол-</w:t>
        <w:br/>
        <w:t>дат бөрік және солдат құты тауып берсін. Ақша-</w:t>
        <w:br/>
        <w:t>сын төле. Сонсоң... болса сукар, болмаса, қалаш</w:t>
        <w:br/>
        <w:t>нан ал. Қант-шайың бар. Басқа еш нәрсе керек</w:t>
        <w:br/>
        <w:t>емес. Сұрай қалса: «Текеге жүремін, адбакат</w:t>
        <w:br/>
        <w:t>жалдаймын, папамның ісін қуамын» де. Тез ба-</w:t>
        <w:br/>
        <w:t>рып қайт!-- деді.</w:t>
        <w:br/>
        <w:t>Бала тез жүгіріп су жағасына жеттіде, арғы</w:t>
        <w:br/>
        <w:t>бетгегі жағада ау жайып жүрген балықшыларға</w:t>
        <w:br/>
        <w:t>бөркін көтеріп, қол бұлғады.</w:t>
        <w:br/>
        <w:t>-- Микалашка, лотка! Дотка!- деген</w:t>
        <w:br/>
        <w:t>Қаршығаның ашы, жіңішке даусы қоса шықты.</w:t>
        <w:br/>
        <w:t>Қаршыға Микалашкасының арғы беттен</w:t>
        <w:br/>
        <w:t>қайығына мінгенін қарап тұрғанда, кейіндегі</w:t>
        <w:br/>
        <w:t>ағаш арасынан Құныскерей:</w:t>
        <w:br/>
        <w:t>-- Бала,- деді, - Қаршыға селт етті, жалт</w:t>
        <w:br/>
        <w:t>қарады, - мен Мақыштың күтіріне кете беремін.</w:t>
        <w:br/>
        <w:t>Сонда кел, ана қаз мойынды қалдырып, екі атты</w:t>
        <w:br/>
        <w:t>өзім алып кетем.</w:t>
      </w:r>
    </w:p>
    <w:p>
      <w:r>
        <w:t>-- Жарайды, аға...</w:t>
        <w:br/>
        <w:t>Әжіғали шеткері шыға берді, беліндегі наган-</w:t>
        <w:br/>
        <w:t>ды белдігімен қоса жерге тастады.</w:t>
        <w:br/>
        <w:t>Не істемек, не амал жасамақ?! Наганның</w:t>
        <w:br/>
        <w:t>қабын ашып үлгергенше ана аты сияқты теңките</w:t>
        <w:br/>
        <w:t>салады... Қолдасып қайрат қылуға бұл еңгезердей</w:t>
        <w:br/>
        <w:t>ұзын қараның ана теректей қолы мен кішігірім</w:t>
        <w:br/>
        <w:t>тоқпақтай жұдырығы төнсе?..</w:t>
        <w:br/>
        <w:t>Әжіғали ашық жүзді, әзіл-қалжыңға шебер</w:t>
        <w:br/>
        <w:t>және, оның үстіне, апырып-жапырып жүретін өр</w:t>
        <w:br/>
        <w:t>кеуделі де еді. Осы мінезіне қарай оны жұрт «тен-</w:t>
        <w:br/>
        <w:t>тек милиция» деп кеткен.</w:t>
        <w:br/>
        <w:t>Ол Құныскерейдің ісіне, түріне, жекірісіне</w:t>
        <w:br/>
        <w:t>таң қалғандай қарап тұрды да, жердегі жатқан</w:t>
        <w:br/>
        <w:t>наганды алып, өзіне қарай келе жатқан бұл ел-</w:t>
        <w:br/>
        <w:t>ден бөлек жанға:</w:t>
        <w:br/>
        <w:t>-- Айтса, айтқандай жігіт екенсің! Саған да</w:t>
        <w:br/>
        <w:t>сөз жоқ, сорпаға да сөз жоқ! Ең болмаса: «Дәумен</w:t>
        <w:br/>
        <w:t>жағаласа түсіп едім, о да сілікті, мен де сіліктім.</w:t>
        <w:br/>
        <w:t>Күшіме риза болып кетіп: «Жарайсың, сені</w:t>
        <w:br/>
        <w:t>қазақтың бір мықты қатыны дүниеге әкелген</w:t>
        <w:br/>
        <w:t>екен. Мына қаруыңды өзің ал!» деп лақтырып</w:t>
        <w:br/>
        <w:t>тастады дейін, наганымды алмай-ақ қой,- деді.</w:t>
        <w:br/>
        <w:t>Құныскерей оған бөріше желкесімен қарап</w:t>
        <w:br/>
        <w:t>тұрды да, басын шайқап:</w:t>
        <w:br/>
        <w:t>-- Мына тарсылдағыңмен қоса ана көсеуіңді</w:t>
        <w:br/>
        <w:t>Де мойыныңа тақ. Сонсоң..- ол наганның</w:t>
        <w:br/>
        <w:t>көмейіндегі бар оғын және ат астында қалған</w:t>
        <w:br/>
        <w:t>винтовканың патрондарын суырып алып,</w:t>
        <w:br/>
        <w:t>қалтасына салды. -- Анау Жайық жағасында</w:t>
        <w:br/>
        <w:t>қалған қай бұзық?-- деп сұрады.</w:t>
        <w:br/>
        <w:t>Әжіғали жасырмады.</w:t>
        <w:br/>
        <w:t>- Жайық жағасына кеткен орыс жігіті,</w:t>
        <w:br/>
        <w:t>тергеуші. Баламен бірге елге қарай кері қайтқан</w:t>
        <w:br/>
        <w:t>ГПУ начальнигі,- деді.</w:t>
        <w:br/>
        <w:t>Құныскерей аз ойланды да:</w:t>
        <w:br/>
        <w:t>-- Нәшәндікке сәлем айт: енді кездессе, оған</w:t>
        <w:br/>
        <w:t>деген оқ жаңылмайды. Бар!-- деді.</w:t>
        <w:br/>
        <w:t>Сөйтті де, тез атына мінді, келген қалпынша</w:t>
        <w:br/>
        <w:t>ақбоз бен жиренді алдына салып жорта жөнелді.</w:t>
        <w:br/>
        <w:t>Жаяу қалса да, Әжіғали өлмегеніне риза бол-</w:t>
        <w:br/>
        <w:t>ды. Ол енді ит қорлықты: әрі қару жұмсай алмай,</w:t>
        <w:br/>
        <w:t>әрі қара жаяу қалу масқаралығын өзінше, кәдімгі</w:t>
        <w:br/>
        <w:t>Әжіғалиша дәлелдеуді тез тапты: «Атым оққа</w:t>
      </w:r>
    </w:p>
    <w:p>
      <w:r>
        <w:t>ұшса да, бандитке алдырмадым. Әттең, оғым та-</w:t>
        <w:br/>
        <w:t>усылып, қор болдым. Әйтпегенде...» дермін деп,</w:t>
        <w:br/>
        <w:t>елге қарай аяңдады.</w:t>
        <w:br/>
        <w:t>Ол Шитовқа түн ортасына таяу кездесті. Ал</w:t>
        <w:br/>
        <w:t>бұл кезде кешкі ала көлеңкені бетке ұстап, төрт</w:t>
        <w:br/>
        <w:t>аттың кезек-кезек белін суытып жөнеп берген</w:t>
        <w:br/>
        <w:t>Құныскерей мен Қаршыға қырық шақырым жер</w:t>
        <w:br/>
        <w:t>қашықтап кетіп еді. Олар елсізге бет алған.</w:t>
        <w:br/>
        <w:t>/3</w:t>
        <w:br/>
        <w:t>74</w:t>
        <w:br/>
        <w:t>ЛМАТӘШШЫІ ТАРЛҮ</w:t>
        <w:br/>
        <w:t>Ақметше тергеу үстінде.</w:t>
        <w:br/>
        <w:t>Орта бойлы, аш өңді, солғын жүзінде көзі</w:t>
        <w:br/>
        <w:t>жылы шырай төгіп тұрған тергеушіні көргенде,</w:t>
        <w:br/>
        <w:t>Ақметше: «Қатал жан болмас, ақыл-ойдан да құр</w:t>
        <w:br/>
        <w:t>жігіт емес шығар» деген топшылау жасады да,</w:t>
        <w:br/>
        <w:t>бірінші лебізден кейін-ақ «солай» деп түйді.</w:t>
        <w:br/>
        <w:t>Ол тек өзіне қойылған сұрақтарға тасқа</w:t>
        <w:br/>
        <w:t>таңба басқандай, артығы да, кеміде жоқ етіп жа-</w:t>
        <w:br/>
        <w:t>уап қатуға тырысты; сөзі дәл, пікірі дәлелді болу-</w:t>
        <w:br/>
        <w:t>ын көздеді. Өз өтенінен қарсы сұрақ қоймады,</w:t>
        <w:br/>
        <w:t>еш нәрсені керексітпейтін, болғанынша сабырлы</w:t>
        <w:br/>
        <w:t>қалыпқа көшті.</w:t>
        <w:br/>
        <w:t>-- Сіз ешқандай партиямен де шұғылданба-</w:t>
        <w:br/>
        <w:t>дым дедіңіз. Бұл қалай, халқына қызмет етем</w:t>
        <w:br/>
        <w:t>деген азамат әлеуметтік қозғалыстан қақас қала</w:t>
        <w:br/>
        <w:t>ма%-- деп еді тергеуші, Ақметше ойланбастан</w:t>
        <w:br/>
        <w:t>ілесе:</w:t>
        <w:br/>
        <w:t>-- Дұрыс айтасыз, азамат тергеуші. Әлеумет-</w:t>
        <w:br/>
        <w:t>тік қозғалыстың түп тірегі шаруашылықты</w:t>
        <w:br/>
        <w:t>көркейтуде. Мен сол көркеюге тиісті шаруа-</w:t>
        <w:br/>
        <w:t>шылықтың бақташысы болып келемін,-- деді.</w:t>
        <w:br/>
        <w:t>-- Қызық теория...</w:t>
        <w:br/>
        <w:t>-- Қайдан білейін, теория ма, әлде практика</w:t>
        <w:br/>
        <w:t>ма билеп алған. Әлде мал баққан атам қазақтың</w:t>
        <w:br/>
        <w:t>мұра есебінде атадан балаға үнсіз өсиеттеп кет-</w:t>
        <w:br/>
        <w:t>кен малқұмарлығы ма, әйтеуір мал тұқымын</w:t>
        <w:br/>
        <w:t>асылдандыру деген мамандықтың тәжірибесі уы-</w:t>
        <w:br/>
        <w:t>сынан шығармай жүр.</w:t>
        <w:br/>
        <w:t>-- Сонда сана-сезім, саясат, мәдениет</w:t>
        <w:br/>
        <w:t>дегендердің түп қазығы шаруашылықтың</w:t>
        <w:br/>
        <w:t>көркеюінде демексіз бе?</w:t>
        <w:br/>
        <w:t>-- Менің түсінігімді сіз жақсы ұқтыңыз. Дәл</w:t>
        <w:br/>
        <w:t>солай деген пікірдемін.</w:t>
      </w:r>
    </w:p>
    <w:p>
      <w:r>
        <w:t>Тергеуші ойланып қалды. «Мынау барып</w:t>
        <w:br/>
        <w:t>тұрған материалист қой..»-- деп Ақметшенің</w:t>
        <w:br/>
        <w:t>тура қарағанда таймайтын, бірақ безерген пішін</w:t>
        <w:br/>
        <w:t>көрсетіп, өзгені бездірмейтін жұмсақ қарасты</w:t>
        <w:br/>
        <w:t>шырайын сынап отырды да:</w:t>
        <w:br/>
        <w:t>- Ауыл шаруашылығындағы мамандардың</w:t>
        <w:br/>
        <w:t>көбі ғылыми тәжірибеге сүйенуді жақтайды.</w:t>
        <w:br/>
        <w:t>Бұл пайдалы дәстүр. Сонымен, бұрынғы</w:t>
        <w:br/>
        <w:t>жауаптарыңызға қосар-алар өзгерістеріңіз болса,</w:t>
        <w:br/>
        <w:t>айтыңыз,-- деді.</w:t>
        <w:br/>
        <w:t>Ақметше ілкі берген жауабын нықтай түсті:</w:t>
        <w:br/>
        <w:t>-- Азамат тергеуші, мен анау күнгі сөзімді</w:t>
        <w:br/>
        <w:t>қайта айтқым келмейді, өйткені оған қосарым</w:t>
        <w:br/>
        <w:t>болса да, оны өзгертер шамам жоқ, неге десеңіз,</w:t>
        <w:br/>
        <w:t>онда болған уақиғаны сол қалпында толық</w:t>
        <w:br/>
        <w:t>сипаттағанмын, ол кездегі өмір тілегі ерікті</w:t>
        <w:br/>
        <w:t>қалай билесе, соған сай әрекет істелгенін бұрмай</w:t>
        <w:br/>
        <w:t>бейнелегенмін. «Адам басы - Алланың добы»</w:t>
        <w:br/>
        <w:t>дейтін қазақ халқында ескіден келе жатқан</w:t>
        <w:br/>
        <w:t>ұғым бар, мұны біз өмір өзгерісіне, қоғам</w:t>
        <w:br/>
        <w:t>құрылысының даму тәртібіне ақылмен өлшей</w:t>
        <w:br/>
        <w:t>отырып қолдансақ: адамның, жеке адамның</w:t>
        <w:br/>
        <w:t>еркі өз билігінде емес, әлеумет өмірінің ағысы-</w:t>
        <w:br/>
        <w:t>арнасының билігінде деген сөз ғой. «Алла» деген</w:t>
        <w:br/>
        <w:t>сөз: жаратушы, өзгертуші, табиғи құбылыс күші</w:t>
        <w:br/>
        <w:t>Гүлжиһан екі көзін әкесінен алмай тыңдап</w:t>
        <w:br/>
        <w:t>еді, басын изеді де, мырс етті...</w:t>
        <w:br/>
        <w:t>- Жылама. Сен жыласаң, сенің жылағаныңды</w:t>
        <w:br/>
        <w:t>көріп менің көңілім босаса, көлденең көрген</w:t>
        <w:br/>
        <w:t>адамдар не дер!</w:t>
        <w:br/>
        <w:t>Қыз қоя қойды. Ол тіпті түсі қуқылданып,</w:t>
        <w:br/>
        <w:t>өзін өзі уыстап қысып алғандай түйіле қалды.</w:t>
        <w:br/>
        <w:t>Оның үніберік шықты.</w:t>
        <w:br/>
        <w:t>-- Папа, мен бәрін орындаймын. Қам жеме,-</w:t>
        <w:br/>
        <w:t>деді.</w:t>
        <w:br/>
        <w:t>Басқа еш нәрсе айтпады. Түстен кейін</w:t>
        <w:br/>
        <w:t>«Шегенқұдықтан» әкелген сандықшаны ашып,</w:t>
        <w:br/>
        <w:t>Ақметше бірер жүз сом ақша алды да, аузын</w:t>
        <w:br/>
        <w:t>қайта бекітті. Ашқышын қызына ұстатты.</w:t>
        <w:br/>
        <w:t>- Профессордың үйі тап осы пәтердей</w:t>
        <w:br/>
        <w:t>сенімді. Керегінше жұмсай бер... керек кезде</w:t>
        <w:br/>
        <w:t>маған да перевод жасарсың.</w:t>
        <w:br/>
        <w:t>Сандықша салған чемоданды қолына алып,</w:t>
        <w:br/>
        <w:t>Гүлжиһан поезға мініп, Саратовқа жүріп кетті...</w:t>
        <w:br/>
        <w:t>Ш</w:t>
        <w:br/>
        <w:t>Кешке ымырт жабыла абыстайдың қарағай</w:t>
        <w:br/>
        <w:t>қақпасына арбалы адам келіп тірелді де, ізінше</w:t>
        <w:br/>
        <w:t>қызыл нардың «маңқ» еткен маңғаз даусы</w:t>
      </w:r>
    </w:p>
    <w:p>
      <w:r>
        <w:t>ілесе шықты. Аспалы шамды жақтырмай, қара-</w:t>
        <w:br/>
        <w:t>көлеңкелеу бөлмеде Ақметше ойға шомып отыр</w:t>
        <w:br/>
        <w:t>еді, нар дауысынан ол селк ете түсті де, орнынан</w:t>
        <w:br/>
        <w:t>қалай тұрып кеткенін өзі де білмей қалды. Жалма-</w:t>
        <w:br/>
        <w:t>жан терезеге ұмтылды. Бұл бөлменің терезелері</w:t>
        <w:br/>
        <w:t>ауланың ішіне қарайтын еді, ал биік қақпаның</w:t>
        <w:br/>
        <w:t>сыртындағы нар көзге түсе қоймайды, тек қана</w:t>
        <w:br/>
        <w:t>аулада жүрген абыстайдың:</w:t>
        <w:br/>
        <w:t>сізге әбден мәлім,-- деп іле жөнелді Ақметше</w:t>
        <w:br/>
        <w:t>тергеушінің алдын орап. - Ол кісінің қайда</w:t>
        <w:br/>
        <w:t>жүретіні, не істейтіні тергеу орындарына айқын</w:t>
        <w:br/>
        <w:t>шығар, бірақ маған қараңғы. Оның менде, менің</w:t>
        <w:br/>
        <w:t>онда ісім болып көрген емес. Айында, жылында</w:t>
        <w:br/>
        <w:t>төңіректеп келіп, көрінер-көрінбес бір елес береді</w:t>
        <w:br/>
        <w:t>де жоқ болады. Айта кететін бір жай, осы күнге</w:t>
        <w:br/>
        <w:t>дейін әкімдерден бір адам: «Сіз Құныскерейді</w:t>
        <w:br/>
        <w:t>білесіз бе?» -- деп сұрап көрген емес. Сондықтан:</w:t>
        <w:br/>
        <w:t>«Сондай адамның маған сондай жекжаттығы</w:t>
        <w:br/>
        <w:t>бар еді»,- деп мен жар салсам... келісі де кел-</w:t>
        <w:br/>
        <w:t>мес еді, жұрт нанбас та еді. Бұл жеке бастың, үй</w:t>
        <w:br/>
        <w:t>ішілік сырдың, басқа ешкімге керексіз заттың бір</w:t>
        <w:br/>
        <w:t>құпиясы ғой.</w:t>
        <w:br/>
        <w:t>Ақметше сөйлеген сайын, ойға сыятын</w:t>
        <w:br/>
        <w:t>нәрсенің бәрін тасқа таңба басқандай етіп</w:t>
        <w:br/>
        <w:t>дәлелдеген сайын, тергеуші назары жауапкердің</w:t>
        <w:br/>
        <w:t>ақылдылығына ауа берді. «Осы бірін-бірі жа-</w:t>
        <w:br/>
        <w:t>лалап, реті келген шақта қарсыласын біржола</w:t>
        <w:br/>
        <w:t>жығып алуға үйренген қазақ әлі баяғы ескі</w:t>
        <w:br/>
        <w:t>әдетіне басып жүрмесін. Мынау түбі пайдалы ма-</w:t>
        <w:br/>
        <w:t>ман болуы даусыз» деген қорытындыға келді.</w:t>
        <w:br/>
        <w:t>- Сіздей оқыған маман азаматтар жаңаны</w:t>
        <w:br/>
        <w:t>тез қолдауы керек қой,- деп қалды ол,- «со-</w:t>
        <w:br/>
        <w:t>вет заңы -- қаралау емес, тәрбиелеу» деген түп-</w:t>
        <w:br/>
        <w:t>тірекке сүйеніп.</w:t>
        <w:br/>
        <w:t>-- Сіз әділ айтасыз. Қолдауы керек... Оқыған</w:t>
        <w:br/>
        <w:t>азаматтар жаңаны мықтап қолдауы керек. Алай-</w:t>
        <w:br/>
        <w:t>да мен көп нәрсеге түсінбеймін, -- деді Ақметше</w:t>
        <w:br/>
        <w:t>ақырындап қана, жұп-жұмсақ үнмен. - Адам</w:t>
        <w:br/>
        <w:t>түрлі. Оның сана-сезімі де түрлі; яки әркімнің</w:t>
        <w:br/>
        <w:t>ұғымы, пікірі, дүние тануы әр сатыда емес пе?</w:t>
        <w:br/>
        <w:t>Мысалы, сіздің өмірге көзқарасыңыз басқа, мал</w:t>
        <w:br/>
        <w:t>баққан шаруаның өзінше көзқарасы бар. Бол-</w:t>
        <w:br/>
        <w:t>/Д</w:t>
        <w:br/>
        <w:t>қуанышымды сен де құптайсың ғой!-- деп Әлібек</w:t>
        <w:br/>
        <w:t>түні бойы шырмаған күдікті ойларды біржола</w:t>
        <w:br/>
        <w:t>сершіп тастағандай болды.</w:t>
        <w:br/>
        <w:t>Ол қызды құшақтап сүйіп, бәріне де берік</w:t>
        <w:br/>
        <w:t>болуға, қайғырмауға, алдағы бақытты күндерді</w:t>
        <w:br/>
        <w:t>жарқын бейнемен қарсы алуға, ауыр кездің ауыр</w:t>
        <w:br/>
        <w:t>мехнатын ерлікпен жеңуге дем бергендей, ең</w:t>
        <w:br/>
        <w:t>тәтті, ең кіршіксіз сөздерін лекілдете бастап еді.</w:t>
      </w:r>
    </w:p>
    <w:p>
      <w:r>
        <w:t>Қыз да оған төмен қарап мұңая түссе де, қарсы</w:t>
        <w:br/>
        <w:t>жауап қатпап еді.</w:t>
        <w:br/>
        <w:t>-- Жолың болсын, барып қайт. Аман-есен</w:t>
        <w:br/>
        <w:t>Меңдіқызды алып кел, тілектес ғазиз жан ғой,-</w:t>
        <w:br/>
        <w:t>деді де қойды.</w:t>
        <w:br/>
        <w:t>Әлібек оны тағы да құштарлана сүйіп, ат-арба</w:t>
        <w:br/>
        <w:t>дайындап пәтерінде күткен ағасына асығып еді.</w:t>
        <w:br/>
        <w:t>Ал бұл жастың өміріндегі ең бір сәтті сағаттан</w:t>
        <w:br/>
        <w:t>кейін, түске таяу қызы жатқан өзінің Оралдағы</w:t>
        <w:br/>
        <w:t>ескі пәтеріне Ақметше жетіп келді. Қыздың да</w:t>
        <w:br/>
        <w:t>қуанышы қойнына сыймай кетті, қыздан кейін</w:t>
        <w:br/>
        <w:t>көп заман дәмдес болған абыстайдың да төбесі</w:t>
        <w:br/>
        <w:t>көкке жеткендей болды.</w:t>
        <w:br/>
        <w:t>-- Адамға қастық етпейтін, ізгі тілекті жан-</w:t>
        <w:br/>
        <w:t>дарды бір Алланың өзі қолдайды. Міне, енді</w:t>
        <w:br/>
        <w:t>ҡұтылдыңыз кіріптарлықтан, қайыры болсын,</w:t>
        <w:br/>
        <w:t>Ақметше абзи. Құдай ғұмыр берсін, Гүлжиһан-</w:t>
        <w:br/>
        <w:t>ның қызығын көрсетсін, - деді әйел бата қылып.</w:t>
        <w:br/>
        <w:t>Сөйтті де, Ақметшенің хал-жайын қанық-</w:t>
        <w:br/>
        <w:t>қаннан кейін сұрау үшін, әйел оның әзір моншаға</w:t>
        <w:br/>
        <w:t>түсіш жуынуын, таза киім киіп, шай ішіп, үй</w:t>
        <w:br/>
        <w:t>тамағын жеуін, сөйтіп «рақатлануын» қамсыз</w:t>
        <w:br/>
        <w:t>етті.</w:t>
        <w:br/>
        <w:t>Ақметше абыстайға алғыс айтып, айтқанын</w:t>
        <w:br/>
        <w:t>орындап, бұрынғы тіршілігін қайта қолға ала бас-</w:t>
        <w:br/>
        <w:t>қызметкерлері он сегізінші жылғы Алаш өкіметіне</w:t>
        <w:br/>
        <w:t>қару жеткізу және он жыл бойына Құныскерейге</w:t>
        <w:br/>
        <w:t>астыртын тілектестігі үшін ең кемі он жыл лагерь</w:t>
        <w:br/>
        <w:t>бергізер-ақ деп қорқып еді. Қазір осы қауіптен</w:t>
        <w:br/>
        <w:t>сақтап қалған бір тәңірінің өзі деп білді. Ол іштей:</w:t>
        <w:br/>
        <w:t>«Рақматы кең рахман Алла! Құдіретіңе риза-</w:t>
        <w:br/>
        <w:t>мын!» -- деді. Сонсоң камераға алып кетуге кел-</w:t>
        <w:br/>
        <w:t>ген күзетшіні көріш:</w:t>
        <w:br/>
        <w:t>-- Азамат тергеуші! Әділдік пен адамгерші-</w:t>
        <w:br/>
        <w:t>лікті ежелден етек-жеңі кең орыс халқынан ғана</w:t>
        <w:br/>
        <w:t>күтуші едім. Сіз сол халықтың қара қылды қақ</w:t>
        <w:br/>
        <w:t>жарған ұлы екенсіз. Менің халық игілігіне арнаған</w:t>
        <w:br/>
        <w:t>ғылыми тәжірибемді соза беруге мүмкіндік</w:t>
        <w:br/>
        <w:t>бергеніңіз үшін тағы да мың да бір рақмет,- деді.</w:t>
        <w:br/>
        <w:t>Тергеуші үндемеді. Ол тек Ақметше шығып</w:t>
        <w:br/>
        <w:t>кеткеннен кейін:</w:t>
        <w:br/>
        <w:t>-- Көріп жүрген көп жандардың ішіндегі әрі</w:t>
        <w:br/>
        <w:t>білімді, әрі ой тереңдігі өзгеше адам екен,- деп</w:t>
        <w:br/>
        <w:t>басын шайқады.</w:t>
        <w:br/>
        <w:t>П</w:t>
        <w:br/>
        <w:t>Әлібек жеңгесін көшіріп әкелуге Жымпитыға</w:t>
        <w:br/>
        <w:t>кеткен күніаяқ астынан бәрі өзгеріп кетті.</w:t>
        <w:br/>
        <w:t>Бір жағынан, ағасының ренжімегеніне қатты</w:t>
      </w:r>
    </w:p>
    <w:p>
      <w:r>
        <w:t>риза болып, екіншіден о бастан Гүлжиһан мен</w:t>
        <w:br/>
        <w:t>екеуінің қосылуына тілектес Меңдіқыздың</w:t>
        <w:br/>
        <w:t>келуіне өте-мөте қуанып кетіп, Әлібек қызға:</w:t>
        <w:br/>
        <w:t>- Жолы болар жігіттің жеңгесі алдынан</w:t>
        <w:br/>
        <w:t>шығады, Меңдіқыздар осында келеді, өзім барып</w:t>
        <w:br/>
        <w:t>көшіріп әкелемін. Саған да, маған да ақылын ай-</w:t>
        <w:br/>
        <w:t>тып жаны қалмайтын жеңге бұл сапарымның</w:t>
        <w:br/>
        <w:t>сәтті аяқталуына жәрдемдеседі. Гүлжиһан, бұл</w:t>
        <w:br/>
        <w:t>тергеуші: «Бұрынғы правитель, бірақ көп жыл</w:t>
        <w:br/>
        <w:t>бойы селекционерлік іске ауысқан тәжірибелі</w:t>
        <w:br/>
        <w:t>ғалым. Асыл мал тұқымын шығарған (түйе мен</w:t>
        <w:br/>
        <w:t>жылқы тұқымын асылдандырған), Алашорданың</w:t>
        <w:br/>
        <w:t>Батыс уалаятына атаман Мартыновтың берген</w:t>
        <w:br/>
        <w:t>қару-жарағын жеткізген деген айыбы 1920 жылғы</w:t>
        <w:br/>
        <w:t>қазақ даласындағы буржуазиялық ұлтшылдарға</w:t>
        <w:br/>
        <w:t>берге өкімет кешіріміне жатқан, қазір</w:t>
        <w:br/>
        <w:t>Қазақстан Орталық Атқару Комитетінің «Ауыл-</w:t>
        <w:br/>
        <w:t>ды советтендіру жайлы» деген қаулысы бойынша</w:t>
        <w:br/>
        <w:t>есепке алынған 700 бай-бектердің бірі есептеледі»</w:t>
        <w:br/>
        <w:t>деп жазған. Оған жауап келген еді. Бұдан өзге</w:t>
        <w:br/>
        <w:t>қосымша жаза белгіленбегеніне тергеуші де</w:t>
        <w:br/>
        <w:t>іштей риза еді. Өйткені «700 үй» Қазақстанның</w:t>
        <w:br/>
        <w:t>өз ішінде ғана орын өзгертпек, ал «аса қауіпті» де-</w:t>
        <w:br/>
        <w:t>тендерге «өзгеше шара» қолданылмақ қой. Неге</w:t>
        <w:br/>
        <w:t>екені белгісіз, бұл тергеуші Ақметшенің «700»-ге</w:t>
        <w:br/>
        <w:t>ғана іліккенін қалап еді.</w:t>
        <w:br/>
        <w:t>-- Қазақстан өкіметінің шешімі бойын-</w:t>
        <w:br/>
        <w:t>ша сіз республиканың басқа бір облысында</w:t>
        <w:br/>
        <w:t>мамандығыңыз бойынша қызмет істейсіз,-- деді.</w:t>
        <w:br/>
        <w:t>Ақметше селт етті, бірақ қозғала түсіп, бұл</w:t>
        <w:br/>
        <w:t>тосын сезімді тергеуші көзіне шалдырмады. Бұл</w:t>
        <w:br/>
        <w:t>шешімге ол қатты риза болсада, ішкі құбылысын</w:t>
        <w:br/>
        <w:t>білдірмей, дел-салдау үнмен:</w:t>
        <w:br/>
        <w:t>-Ол баратын облысқа қай шамада</w:t>
        <w:br/>
        <w:t>жүргізбексіз?-- деп сұрады.</w:t>
        <w:br/>
        <w:t>- Оны өзіміз алдын ала хабарлаймыз, үй</w:t>
        <w:br/>
        <w:t>ішіңізбен, яки қызыңызбен дайындық ісін</w:t>
        <w:br/>
        <w:t>ақылдасуға бізден рұқсат,-- деді тергеуші.</w:t>
        <w:br/>
        <w:t>-- Мұныңызға көп рақмет, азамат тергеуші, -</w:t>
        <w:br/>
        <w:t>деп Ақметше басын иді.</w:t>
        <w:br/>
        <w:t>Ақметшенің шамалауынша, Хакім Жүнісов,</w:t>
        <w:br/>
        <w:t>тағы басқа тергеу орындарының ісіне қанық</w:t>
        <w:br/>
        <w:t>-- Білем, абыстай. Гүлжиһан айтқан. Нардың</w:t>
        <w:br/>
        <w:t>дауысынан таныдым... Рақмет. Шам жаққаныңыз</w:t>
        <w:br/>
        <w:t>жақсы болды. Үйдің іші қараңғы тартып еді...</w:t>
        <w:br/>
        <w:t>Бірақ шам жарығы оның жүзіндегі өзгерісті</w:t>
        <w:br/>
        <w:t>бірден байқатқандай еді. Абақтыда аз отырса да,</w:t>
        <w:br/>
        <w:t>оның өңі көрер көзге солғын тартқан-ды. Ал қазір</w:t>
      </w:r>
    </w:p>
    <w:p>
      <w:r>
        <w:t>қара қоңыр ашаң жүз қуқылданып жүре беріп</w:t>
        <w:br/>
        <w:t>еді. Олтез ойын да, бойын да жинапалды. Бостық,</w:t>
        <w:br/>
        <w:t>әлсіздік, керек кезде ой мен қимылды шырмай-</w:t>
        <w:br/>
        <w:t>тын дәрменсіздік онымен ұзақ жолдас болып</w:t>
        <w:br/>
        <w:t>көрмеген, тіпті мұндай нәрселер оның сүйегіне</w:t>
        <w:br/>
        <w:t>бітпеген де шығар!</w:t>
        <w:br/>
        <w:t>Ойда жоқ жерден Ақметшенің жүрегін</w:t>
        <w:br/>
        <w:t>толқытып жіберген, көп жыл бойы бағып-қағып</w:t>
        <w:br/>
        <w:t>өсірген малдың тәттілігін кенеттен көңілге</w:t>
        <w:br/>
        <w:t>құйған, көп суреттерді көз алдына алып келген,</w:t>
        <w:br/>
        <w:t>күрт қопарылған өмірін көлденең тартқан нар</w:t>
        <w:br/>
        <w:t>дауысының ашцы әсерін тез жеңді, ойлы сөзге кел-</w:t>
        <w:br/>
        <w:t>ген жігіттің сыр-сипатына көшіп кетті.</w:t>
        <w:br/>
        <w:t>- Шамалауымша, бұл келген жас жігіт</w:t>
        <w:br/>
        <w:t>адамшылығы мол, жөн-жосықты жақсы білетін</w:t>
        <w:br/>
        <w:t>бала. Әкесі марқұм ақылды адам, қайратты,</w:t>
        <w:br/>
        <w:t>қатарының алды болған кісі еді,-- деді ол әйелге,</w:t>
        <w:br/>
        <w:t>келген Әділбекті сырттан таныстырып.</w:t>
        <w:br/>
        <w:t>- Көрдім. Жақсы малай. Гүлжиһан да</w:t>
        <w:br/>
        <w:t>таныстырған... Міне, өзі де келді. Жоғары шық,</w:t>
        <w:br/>
        <w:t>малай... Әділбек жоғары шық, Ақметше абзи -</w:t>
        <w:br/>
        <w:t>мына кісі. Сізге жиен бола ма? Гүлжиһанның</w:t>
        <w:br/>
        <w:t>әтиісі?- деді ол есіктен кіре бастаған Әділбекті</w:t>
        <w:br/>
        <w:t>қарсылап.</w:t>
        <w:br/>
        <w:t>-- Уа, жоғары шық, жоғары шық, кішкене</w:t>
        <w:br/>
        <w:t>нағашы,-- деді Ақметше бейне бір еш нәрсе</w:t>
        <w:br/>
        <w:t>кездеспеген, ешбір жаманшылық-қиындықты</w:t>
        <w:br/>
        <w:t>көрмеген жанша күлімсіреп.</w:t>
        <w:br/>
        <w:t>жеңіл қара етігінің қонышынан үш түйдек, тек-</w:t>
        <w:br/>
        <w:t>шелеген червонецтарды бір жерге қосып, қырты-</w:t>
        <w:br/>
        <w:t>сын жазып, баптап, аздап тараштай түсіп, сонсоң</w:t>
        <w:br/>
        <w:t>сәл ойланып алып:</w:t>
        <w:br/>
        <w:t>- Үш мың жеті жүз қырық бес сом, Ақа.</w:t>
        <w:br/>
        <w:t>Гүлжиһанның тапсырмасын, тәңір жарылқағыр,</w:t>
        <w:br/>
        <w:t>әлгі Жолмұқан палуан жарым-жартылап орын-</w:t>
        <w:br/>
        <w:t>дап қойған екен. Қалған төрт бие мен жеті нар-</w:t>
        <w:br/>
        <w:t>ды бүгін Мұнанай базарына алып келіп саттым.</w:t>
        <w:br/>
        <w:t>«Қағазы жоқ» деп осындағы саудагер Асан шатақ</w:t>
        <w:br/>
        <w:t>шығарып, бірақ менің Хакім Жүнісовтің інісі</w:t>
        <w:br/>
        <w:t>екенімді білген соң аузын жапты. Санап алыңыз.</w:t>
        <w:br/>
        <w:t>Сатылмаған тек мына жегіп келген нар мен аяғы</w:t>
        <w:br/>
        <w:t>ақсап қалған бір көк бие. Биені үйге тастап кеттім.</w:t>
        <w:br/>
        <w:t>Соңынан оны да біреуге соғымға өткіземін,-- деді.</w:t>
        <w:br/>
        <w:t>ТУ</w:t>
        <w:br/>
        <w:t>Ақша жайып тастай беруді сүймейді, мұны</w:t>
        <w:br/>
        <w:t>Әділбек жақсы біледі. Кімге кім сенген! Мал- көз</w:t>
        <w:br/>
        <w:t>құрты, ақша онан да жаман... Оған көз тікпейтін,</w:t>
        <w:br/>
        <w:t>оны текшелеп қалтаға салып, сонсоң сыртынан</w:t>
        <w:br/>
        <w:t>басып-басып қойып, мұртын сипамайтын жан</w:t>
        <w:br/>
        <w:t>бар ма!</w:t>
        <w:br/>
        <w:t>Ақметше бірден ұмтылмады, ол ойланып,</w:t>
      </w:r>
    </w:p>
    <w:p>
      <w:r>
        <w:t>ақшаға қарап аз тұрдыда, қолын ұсынбас бұрын:</w:t>
        <w:br/>
        <w:t>- Шырағым, мұның... ерлік. Мұндай заман-</w:t>
        <w:br/>
        <w:t>да... жақынға қол беру, оның мал-мүлкін жинас-</w:t>
        <w:br/>
        <w:t>тырып, оны шашау шығармай, сақтап қалу</w:t>
        <w:br/>
        <w:t>көп адамның қолынан келе бермейді. Бұл шын</w:t>
        <w:br/>
        <w:t>ерлік. Үлкен адамшылық. Басқа не дейін мен,</w:t>
        <w:br/>
        <w:t>шырағым!-- деді.</w:t>
        <w:br/>
        <w:t>Сонсоң ол ақшаны Әділбектің қолынан алып,</w:t>
        <w:br/>
        <w:t>кереуеттің үстіне қойды. Жасырмады. Санама-</w:t>
        <w:br/>
        <w:t>- Ассалаумағалайкүм!-- деп Әділбек аяң-</w:t>
        <w:br/>
        <w:t>даңқырап келіп Ақметшеге көрісті де, оның алған</w:t>
        <w:br/>
        <w:t>сәлемін, айтқан сөздерін, тұрысын, қозғалысын,</w:t>
        <w:br/>
        <w:t>жүз әлпетін ойына мықтап түйіп алайын деген</w:t>
        <w:br/>
        <w:t>адамша қарап, өлшеп тұрып қалды. Алайда аман-</w:t>
        <w:br/>
        <w:t>дасудан әрі бірін бірі бұрын көрмеген бұл екеуінің</w:t>
        <w:br/>
        <w:t>сөзі өрлей алмады. Ел жайын сұрау Ақметшеге</w:t>
        <w:br/>
        <w:t>әрі ауыр, әрі келіссіз көрінді, ал түрмеден қалай</w:t>
        <w:br/>
        <w:t>босанғанын сұрау Әділбектің ойынша орынсыз</w:t>
        <w:br/>
        <w:t>нәрсе еді. Дегенмен, Әділбек аздан кейін сөз тап-</w:t>
        <w:br/>
        <w:t>ты.</w:t>
        <w:br/>
        <w:t>-- Ерте-ақ келіп едім, Мұнанайға әкелген</w:t>
        <w:br/>
        <w:t>малдарды тез жайғастырсам да, берекесіз бір</w:t>
        <w:br/>
        <w:t>жандарға кездесіп, кешке дейін қағаз-мағаз де-</w:t>
        <w:br/>
        <w:t>ген пәлесімен айналып қалдым,-- деді.</w:t>
        <w:br/>
        <w:t>«Малдарды тез жайғастырсам да» де-</w:t>
        <w:br/>
        <w:t>тен сөз Ақметшеге түсінікті сөз. Және</w:t>
        <w:br/>
        <w:t>«жайғастырғанына» іштей риза болып қалса да,</w:t>
        <w:br/>
        <w:t>бұған да ол жауап сөз қайтара қоймады.</w:t>
        <w:br/>
        <w:t>- Гүлжиһан көрінбейді, бір жаққа шығып</w:t>
        <w:br/>
        <w:t>кетгіме?-- деді тағы да Әділбек.</w:t>
        <w:br/>
        <w:t>Оған жауап бермей, Ақметше:</w:t>
        <w:br/>
        <w:t>-- Гүлжиһанның қазір жұмысы да, жұмыстан</w:t>
        <w:br/>
        <w:t>басқа мамандық алу мәселесі де бір басына</w:t>
        <w:br/>
        <w:t>жетіп жатыр... Иә, шешең дені сау ма, Әділбек?</w:t>
        <w:br/>
        <w:t>Қартайған да шығаро кісі%-- деді.</w:t>
        <w:br/>
        <w:t>-- Сау, Ақа. Қартаяды ғой, жасы келіп қалды...</w:t>
        <w:br/>
        <w:t>Өз денсаулығыңыз қалай?</w:t>
        <w:br/>
        <w:t>-- Жақсы, әзірге.</w:t>
        <w:br/>
        <w:t>- Жуынып, тамақ ішіңіз,- деді абыстай</w:t>
        <w:br/>
        <w:t>Әділбекке. -- Ақметше абзи, шай дайындадым.</w:t>
        <w:br/>
        <w:t>Әйел бөлмеден шығып кетісімен, Әділбек</w:t>
        <w:br/>
        <w:t>қойны-қонышынан ақша суыра бастады:</w:t>
        <w:br/>
        <w:t>бешпетінің ішкі қалтасынан, шалбарының және</w:t>
        <w:br/>
        <w:t>тады. Ол отыра қалып хат жазды да, оны конверт-</w:t>
        <w:br/>
        <w:t>ке салып және телеграмм текстін жазды.</w:t>
      </w:r>
    </w:p>
    <w:p>
      <w:r>
        <w:t>-- Гүлжиһан, - дедіәдетіншесақалын жұмсақ</w:t>
        <w:br/>
        <w:t>саусағымен бір сипап өтіп, - өмір ұзақ жол, қиын</w:t>
        <w:br/>
        <w:t>жол. Оның ұзақтығына да, қиындығына да адам</w:t>
        <w:br/>
        <w:t>көнеді. Көнбеске шарасы да жоқ. Сонымен</w:t>
        <w:br/>
        <w:t>бірге әр қадамын аңдап басуға, әрбір ісін ойлап</w:t>
        <w:br/>
        <w:t>істеуге, ақылға салып істеуге тиісті. Мен мына</w:t>
        <w:br/>
        <w:t>кіріптарлықта отырған күндерімде көп нәрсені</w:t>
        <w:br/>
        <w:t>қайта қарап, қайтадан заман ыңғайымен әрекет</w:t>
        <w:br/>
        <w:t>етуге бел байладым. Алдымен сенің оқуың жайлы.</w:t>
        <w:br/>
        <w:t>Бүгін сен Саратовқа жүріп кет. Поезбен жеті-сегіз</w:t>
        <w:br/>
        <w:t>сағаттық жол. Мен қазір сені қарсылап алыңыз</w:t>
        <w:br/>
        <w:t>деп сондағы тілектес, білетін адамға телеграмма</w:t>
        <w:br/>
        <w:t>соғамын. Қарсыласа жақсы, егерде бір себептер-</w:t>
        <w:br/>
        <w:t>мен қарсылай алмай қалса, онда мына адреспен</w:t>
        <w:br/>
        <w:t>сол кісінің үйіне бар. Ол кісі ауыл шаруашылық</w:t>
        <w:br/>
        <w:t>институтының профессоры Тулайков дейтін кісі.</w:t>
        <w:br/>
        <w:t>Менің хатымды тапсыр. Оған сені Саратовтың</w:t>
        <w:br/>
        <w:t>медициналық институтына түсіруге, сонда оқуға</w:t>
        <w:br/>
        <w:t>жәрдемдесіңіз деп сұрадым. Ғалым адам. Менің</w:t>
        <w:br/>
        <w:t>сырласып жүрген, ақылдасып жүрген адамым. Ол</w:t>
        <w:br/>
        <w:t>қолдан келгенін аямас деп ойлаймын. Ал өзімді</w:t>
        <w:br/>
        <w:t>бүгін-ертең Жетісуға жүргізеді. Мына Орал-</w:t>
        <w:br/>
        <w:t>дан, Орал губірнасынан жетпіс шақты адамды</w:t>
        <w:br/>
        <w:t>жер аударуға қаулы шықты. Соның бірі - мен.</w:t>
        <w:br/>
        <w:t>Бізді жинап, қызыл вагонге отырғызып, әскери</w:t>
        <w:br/>
        <w:t>конвоймен жеткізбекші. Сондықтан мені әзірге</w:t>
        <w:br/>
        <w:t>бәрібір сенен бөлек әкетеді. Бұған сен қайғырма,</w:t>
        <w:br/>
        <w:t>егерде оқуға түсетін болсаң, онда Саратовта қала</w:t>
        <w:br/>
        <w:t>бер. Қыс каникулға келерсің. Мен орналасқаннан</w:t>
        <w:br/>
        <w:t>кейін хал-жайымды айтып Тулайковтың адресіне</w:t>
        <w:br/>
        <w:t>хат жазармын. Түсіндің ғой, Гүлжиһан?!</w:t>
        <w:br/>
        <w:t>маса бұрын дәулетті болған адамның ойы мен</w:t>
        <w:br/>
        <w:t>жалшы болған адамның ойы, ұғымы, мақсаты</w:t>
        <w:br/>
        <w:t>басқа-басқа. Бұлар өкімет тәртібін де әр түрлі</w:t>
        <w:br/>
        <w:t>көзбен қарауға тиіс. Ал осылардың бәрі теп-тегіс</w:t>
        <w:br/>
        <w:t>Совет өкіметін қабылдай салады деу қиын, бірақ</w:t>
        <w:br/>
        <w:t>қабылдауы керек деп ойлаймын. Бұл үшін сол</w:t>
        <w:br/>
        <w:t>өкіметтің артықшылығын көзімен көріп, қолымен</w:t>
        <w:br/>
        <w:t>ұстауы қажет шығар, ал бұған біраз уақыт керек</w:t>
        <w:br/>
        <w:t>болады ғой, түсінемін. Бірден коммунист болып</w:t>
        <w:br/>
        <w:t>туған, әп дегеннен советшіл болатындар да бар</w:t>
        <w:br/>
        <w:t>болар, алайда уақыт басты шарт сияқты.</w:t>
        <w:br/>
        <w:t>- Өзіңіз ше? Өз басыңыз? -- деді күлімсіреп</w:t>
        <w:br/>
        <w:t>арықша тергеуші. -- Коммунист партиясына</w:t>
        <w:br/>
        <w:t>тілектес болу жолы ұзақ жол деп ойлайсыз ба?</w:t>
        <w:br/>
        <w:t>- Өзім жұрттан өзге жан емен. Әдеп-әркан</w:t>
        <w:br/>
        <w:t>үйренуге де ұзақ уақыт, тәжірибе аларлық,</w:t>
        <w:br/>
        <w:t>үйренерлік мерзім керек. Мен коммунист болғым</w:t>
        <w:br/>
        <w:t>келеді десем, сенбеушілер де табылар, бірден</w:t>
        <w:br/>
        <w:t>мұндай үлкен идеяға көшу біз сияқты жер орта-</w:t>
        <w:br/>
        <w:t>сы жасы бар адамдарға, ойлануды, салыстыруды</w:t>
        <w:br/>
        <w:t>қалайтын өмір тәжірибесі бар жандарға оңайға да</w:t>
        <w:br/>
        <w:t>түспес. Бұл ұзақ жол деп болжаймын...</w:t>
        <w:br/>
        <w:t>Мұнан кейін екеуі де үндемей біраз оты-</w:t>
        <w:br/>
        <w:t>рысты. Ақметше сақалын ақырындап сипап</w:t>
        <w:br/>
        <w:t>қойып, тергеушінің жүзіндегі жылы құбылысты,</w:t>
      </w:r>
    </w:p>
    <w:p>
      <w:r>
        <w:t>үніндегі жұмсақтықты, тіпті «коммунист партия-</w:t>
        <w:br/>
        <w:t>сына тілектес болу жолы ұзақ жол деп ойлайсыз</w:t>
        <w:br/>
        <w:t>ба?» дегендегі езу тартқанын жақсылық нышаны</w:t>
        <w:br/>
        <w:t>деп түсінді. Ол қателескен жоқ еді. Көпті көрген,</w:t>
        <w:br/>
        <w:t>адамның ішкі құбылысын сыртқы өзгерісінен</w:t>
        <w:br/>
        <w:t>аңғарып үйренген бұл тәжірибелі адам алдындағы</w:t>
        <w:br/>
        <w:t>жанның қыбыр-қимылына дейін безбенге салып</w:t>
        <w:br/>
        <w:t>отырған. Орталыққа жазған қорытындысында</w:t>
        <w:br/>
        <w:t>-- Бұл кісі тамақты жақсы пісіреді.</w:t>
        <w:br/>
        <w:t>Ол Әділбекті сөзге айналдырып, тамақтан</w:t>
        <w:br/>
        <w:t>қақпайын деген адамша, ұзақ уақыт шайдан</w:t>
        <w:br/>
        <w:t>басын көтермеді. Тағы да әлдене бір ойларының</w:t>
        <w:br/>
        <w:t>ұшына шығуға тырысқандай, ойланыңқырап</w:t>
        <w:br/>
        <w:t>отырды да:</w:t>
        <w:br/>
        <w:t>-- Елдеріңіз тыныштық шығар?- деп</w:t>
        <w:br/>
        <w:t>немкеттілеу сұрақ тастады.</w:t>
        <w:br/>
        <w:t>-- Біздің ел тыныштық қой... Бірақ сіздің</w:t>
        <w:br/>
        <w:t>жақта көп уақиғалар бар екен,- деді Әділбек.</w:t>
        <w:br/>
        <w:t>Бірақ Ақметше «көп уақиғалардың» не екенін</w:t>
        <w:br/>
        <w:t>де топшылап отырған. Ол сұрамады. Өзі де айтар</w:t>
        <w:br/>
        <w:t>деп ойлады, Үлкен қылмыс жасағандай, айтуға</w:t>
        <w:br/>
        <w:t>ауыз бармай, көрер көзге қысылып сөйлесе де,</w:t>
        <w:br/>
        <w:t>бірақ Әділбек бар жаңалықты ақтара әңгімеледі.</w:t>
        <w:br/>
        <w:t>-- Сен, шырағым Әділбек, әлі жассың, көп</w:t>
        <w:br/>
        <w:t>нәрсені оқып, көп нәрсені көріп, есітіп, өмірден</w:t>
        <w:br/>
        <w:t>үлкен мағлұмат алуға тиістісің. Бір сөзіңде: «Сіздің</w:t>
        <w:br/>
        <w:t>асыл тұқым шығарған еңбегіңізді керексітпегені</w:t>
        <w:br/>
        <w:t>ме?» дегендей болдың. Бұл жас болсаң да сенің</w:t>
        <w:br/>
        <w:t>ойлайтыныңды көрсетеді. Ойлағанда, марқұм,</w:t>
        <w:br/>
        <w:t>топырағы торқа болсын, нағашымның ақылы,</w:t>
        <w:br/>
        <w:t>нағашымның алғырлығы бір өзіңде ғана қалған</w:t>
        <w:br/>
        <w:t>адамша ойлайсың. Жастың ойы емес бұл. Көпті</w:t>
        <w:br/>
        <w:t>көрген көненің ойы мен сөзі сияқты көрінеді маған.</w:t>
        <w:br/>
        <w:t>Сен біздей болмайсың, сенің заманың алдыңда,</w:t>
        <w:br/>
        <w:t>сенің ақыл-ой жұмсайтын шағың кейінде. Мен</w:t>
        <w:br/>
        <w:t>сенің ісің мен сөзіңе қатты риза болып отыр-</w:t>
        <w:br/>
        <w:t>мын, шырағым. Сөзіңе жауап болар ма, болмас па</w:t>
        <w:br/>
        <w:t>мұны өзің кейін салмақтарсың, айтарым: біздің</w:t>
        <w:br/>
        <w:t>осы үлкен жерімізде менен де мол, менің кішкене</w:t>
        <w:br/>
        <w:t>еңбегімнен әлдеқайда зор өнерлі іс істеген білгір</w:t>
        <w:br/>
        <w:t>ғалым толып жатыр еді. Қазір олар... арғы жағын</w:t>
        <w:br/>
        <w:t>деген мағынада ғой. Өзіңіз әділдігін айтыңыз:</w:t>
        <w:br/>
        <w:t>бостандық, теңдік дейтін ежелден іңкәр ұғымға</w:t>
        <w:br/>
        <w:t>көзі ашық азаматтар тегіс жармасты, бірақ оны</w:t>
        <w:br/>
        <w:t>әркім әр түрлі ұқты, оның қолға келер жолын әр</w:t>
        <w:br/>
        <w:t>түрлі әдіспен іздеді. Міне, сол түрлі-түрлі ұғымды</w:t>
        <w:br/>
        <w:t>қолдаған сан қилы топтардың қатарында за-</w:t>
        <w:br/>
        <w:t>ман ағысымен біз де ақтық, және мен де сеңдей</w:t>
        <w:br/>
        <w:t>теңселіп, тасқынды ағыстың кұшағында кете бар-</w:t>
        <w:br/>
        <w:t>дым. Қайдан шығарын, қайда тоқтарын, қалай</w:t>
        <w:br/>
        <w:t>аяқ тірерін саясат басындағы жандар сезді. Албіз,</w:t>
      </w:r>
    </w:p>
    <w:p>
      <w:r>
        <w:t>яки мен, өзімнің мықтап ұстаған шаруашылық</w:t>
        <w:br/>
        <w:t>саласындағы тәжірибемді жүргізумен болдым,</w:t>
        <w:br/>
        <w:t>соның, яки мал тұқымын асылдандырудың пай-</w:t>
        <w:br/>
        <w:t>далы жағын зерттеумен болдым. Әкімдікке</w:t>
        <w:br/>
        <w:t>жолағаным жоқ, оның орнына жүріске төзімді,</w:t>
        <w:br/>
        <w:t>көзге көрікті, шаруаға пайдалы құнды мал</w:t>
        <w:br/>
        <w:t>шығару жолы менің қолымды да босатып көрген</w:t>
        <w:br/>
        <w:t>емес, ойымды да басқа нәрсеге бөлмеді, әлі де</w:t>
        <w:br/>
        <w:t>сол әрекет үстінде еңбектенудемін. Мұны ауыл-</w:t>
        <w:br/>
        <w:t>аймағы ғана емес, болыс қол асты болмаса да, уезд</w:t>
        <w:br/>
        <w:t>қарамағындағы халық тегіске жақын білсе керек.</w:t>
        <w:br/>
        <w:t>Өйткені бұл тәжірибе жұрт көзінде істеліп келе</w:t>
        <w:br/>
        <w:t>жатқан тәжірибе. Сонсоң мұндай істер қай елде,</w:t>
        <w:br/>
        <w:t>қай жерде болмасын зерттеуші селекционердің</w:t>
        <w:br/>
        <w:t>бір ғана айы емес, жылы да емес, бүтін өмірін</w:t>
        <w:br/>
        <w:t>тұтас, уысынан шығармайтын, инемен құдық</w:t>
        <w:br/>
        <w:t>қазғандай қиын жұмыс. Сізге мұны түсіндірудің</w:t>
        <w:br/>
        <w:t>маған қажеті жок, өйткені білімді азаматтарға есі</w:t>
        <w:br/>
        <w:t>кеткен жан ғана ежіктеймін деп әуре-сарсаң бо-</w:t>
        <w:br/>
        <w:t>латыны да дәлелді керексітпейді,- деді.</w:t>
        <w:br/>
        <w:t>--А, Құныскерей жөнінде?..</w:t>
        <w:br/>
        <w:t>- Мен айттым ғой, азамат тергеуші, оны</w:t>
        <w:br/>
        <w:t>арқандаулы аттай менің төңірегіме шыр айнал-</w:t>
        <w:br/>
        <w:t>дырып жібермей жүрген бала. Мұның тарихы</w:t>
        <w:br/>
        <w:t>Мұнан кейін Ақметшенің бетіне көз алмай</w:t>
        <w:br/>
        <w:t>қарап отырған Әділбек әлі де лұғатты сөз айтар ма</w:t>
        <w:br/>
        <w:t>екен деп бағып еді, бірақ Ақметше:</w:t>
        <w:br/>
        <w:t>-- Шырағым, жолдан шаршап келдің, тынық.</w:t>
        <w:br/>
        <w:t>Ұйқыңды қандыр. Еліңде де істейтін шаруаң бар</w:t>
        <w:br/>
        <w:t>шығар. Ал Гүлжиһан жиенің... Саратовқа жүріп</w:t>
        <w:br/>
        <w:t>кетті. Сонда оқуға орналаспақ еді. Сендерге оқу</w:t>
        <w:br/>
        <w:t>керек... мамандық оқуды көздеу керек,- деді.</w:t>
        <w:br/>
        <w:t>-- Мұндаенді қайтып келмей ме Гүлжиһан? -</w:t>
        <w:br/>
        <w:t>деді Әділбек шошып кеткендей.</w:t>
        <w:br/>
        <w:t>-- «Адамның басы -- Алланың добы» дейтін</w:t>
        <w:br/>
        <w:t>Жүкең нағашым. Талай келер де Оралға... Бәлкім,</w:t>
        <w:br/>
        <w:t>кездесерсіңдер де, кім біледі, Егерде Гүлжиһан...</w:t>
        <w:br/>
        <w:t>Ақметше ойланып қалды. Оның айтар сөзі</w:t>
        <w:br/>
        <w:t>көріне тіл ұшында қалғандай болды... «Гүлжиһан</w:t>
        <w:br/>
        <w:t>тағы да «Шегенқұдыққа» жүрер болса, сен</w:t>
        <w:br/>
        <w:t>жәрдемдесерсің. Ол жерде үлкен байлық -</w:t>
        <w:br/>
        <w:t>қазынасы қалды қызымның» демекші еді ол.</w:t>
        <w:br/>
        <w:t>Бірақ бұл жолы айта алмай, бөгеліп қалды. Мұ-</w:t>
        <w:br/>
        <w:t>ның орнына:</w:t>
        <w:br/>
        <w:t>--..Хат-хабар бере қалса, керек жерде</w:t>
        <w:br/>
        <w:t>көмегіңді аямассың,- деді.</w:t>
        <w:br/>
        <w:t>Мұнан кейін ол сыртқа қарай бет алды.</w:t>
        <w:br/>
        <w:t>Әділбек айтар сөзін үлгеріп айта алмай</w:t>
        <w:br/>
        <w:t>қалды. Бірақ ол «ертең тағы сөйлесерміз» де-</w:t>
        <w:br/>
        <w:t>ген үмітке иек сүйеді. Әйтпесе, аша түсу керек</w:t>
        <w:br/>
        <w:t>еді: «Хат-хабар бере қалса, керек жерде көме-</w:t>
      </w:r>
    </w:p>
    <w:p>
      <w:r>
        <w:t>тіңді аямассың» деген не сөз? Қандай көмек ке-</w:t>
        <w:br/>
        <w:t>рек? Хат-хабарды қайдан жібереді Гүлжиһан?</w:t>
        <w:br/>
        <w:t>«Бәлкім, кездесерсіңдер» дейді. Жұмбақ! Бәрі</w:t>
        <w:br/>
        <w:t>жұмбақ! «Сендерге оқу керек! Мамандық оқуды</w:t>
        <w:br/>
        <w:t>көздеу керек!» Әрине, үлкен оқымысты болсаң...</w:t>
        <w:br/>
        <w:t>Ақметшедей маман болсаң...</w:t>
        <w:br/>
        <w:t>ды да. Мұндай сабырлылығына қайран қалып,</w:t>
        <w:br/>
        <w:t>Әділбек оған жауап қайыруды ұмытып кетті.</w:t>
        <w:br/>
        <w:t>Бірақ уақыт өткен соң ғана оның есіне түсіп:</w:t>
        <w:br/>
        <w:t>- Ақа, бұл ерлік емес. Мұндай оп-оңай ғана</w:t>
        <w:br/>
        <w:t>істей салатын, дайын малды сатып ақшасын ала</w:t>
        <w:br/>
        <w:t>қоятын нәрсе ерлік болса, жұрт шетінен батыр</w:t>
        <w:br/>
        <w:t>атанбай ма! Гүлжиһан жұмсады, мен бардым.</w:t>
        <w:br/>
        <w:t>Жақынға жақындық іс істеу борыш қой,-- деді.</w:t>
        <w:br/>
        <w:t>Ақметше оған қарамастан, төмен қарап тұрып</w:t>
        <w:br/>
        <w:t>сөзін тыңдады да, қайырып жауап қатпастан, бо-</w:t>
        <w:br/>
        <w:t>лар-болмас қана басын шайқап қойды.</w:t>
        <w:br/>
        <w:t>Шай үстінде де Ақметше көп нәрсені тал-</w:t>
        <w:br/>
        <w:t>дап-салалап, ой мен ақыл безбеніне салумен бо-</w:t>
        <w:br/>
        <w:t>лып еді. Алдымен ол Әділбекке қатесіз дәл баға</w:t>
        <w:br/>
        <w:t>беруге кіріскен-ді. «Жымпитыдан еліне әкеліп,</w:t>
        <w:br/>
        <w:t>елінен Оралға жеткізіп, Гүлжиһанды менімен</w:t>
        <w:br/>
        <w:t>кездестірді. Ол ол ма, елге қайта апарып, өзіне</w:t>
        <w:br/>
        <w:t>істер жақсылықтан бір де кем емес, мал-мүлкін</w:t>
        <w:br/>
        <w:t>қолына ұстатты. Ал мына қалған малды ақшалап</w:t>
        <w:br/>
        <w:t>маған бергені көзсіз ерлік және қилапсыз</w:t>
        <w:br/>
        <w:t>адалдық. Бұлтек ең жақын, ең жан беріскен ердің</w:t>
        <w:br/>
        <w:t>ісі! Бұл баланың барлық ойы жақынға жақсылық</w:t>
        <w:br/>
        <w:t>ету. Бізді сол жақын көруден...</w:t>
        <w:br/>
        <w:t>Ал мұның ана ағасы Хакіммен екі арасы</w:t>
        <w:br/>
        <w:t>қандай? Бұл оның дегеніне көнбегені ме? Көнсе,</w:t>
        <w:br/>
        <w:t>бұлай болмайды. Мүмкін осының бәрін үлкен</w:t>
        <w:br/>
        <w:t>Жүнісов білмейтін де шығар?»</w:t>
        <w:br/>
        <w:t>- Әділжан,- Деді. Ақметше жібектей</w:t>
        <w:br/>
        <w:t>үнмен,- шай іш, қарағым. Жолдан қарның</w:t>
        <w:br/>
        <w:t>ашып, шөліркеп те келген шығарсың. Тамақ же...</w:t>
        <w:br/>
        <w:t>-- Рақмет, Ақа, жеп отырмын. Жеңгейдің...</w:t>
        <w:br/>
        <w:t>мына бір құймағы аса тәтті екен.. Шайы да</w:t>
        <w:br/>
        <w:t>ауылдың шайындай.</w:t>
        <w:br/>
        <w:t>-- Ей, Алла, түйемен келген әлгі малай ма,</w:t>
        <w:br/>
        <w:t>әлде..-- деген даусы естілді және оның қақпаға</w:t>
        <w:br/>
        <w:t>қарай жүрген қарасыны елестеді.</w:t>
        <w:br/>
        <w:t>Сөз бар ма! Нар даусы! Кәдімгі қызыл нардың.</w:t>
        <w:br/>
        <w:t>Оның атақты қызыл нарының. Жаздыгүні</w:t>
        <w:br/>
        <w:t>Құныскерей жегіп, осы жаққа келіп еді осын-</w:t>
        <w:br/>
        <w:t>дай нармен. Жегіп жүрген төрт-бес нардың</w:t>
        <w:br/>
        <w:t>бір-бірінен айырмасы бар ма? Бәрі қызыл. Бәрі</w:t>
        <w:br/>
        <w:t>бауырынан жараған. Бәрінің даусы да бірдей.</w:t>
        <w:br/>
        <w:t>Бір қарағанда өздерін де, дауысын да ешкім ай-</w:t>
      </w:r>
    </w:p>
    <w:p>
      <w:r>
        <w:t>ыра аларлық емес. Жалғыз ғана өзі айырады.</w:t>
        <w:br/>
        <w:t>Ортаншы нар. Үшеуі де бір інгеннен тараған.</w:t>
        <w:br/>
        <w:t>Кішісінен ортаншысы қоңырлау, ортаншысынан</w:t>
        <w:br/>
        <w:t>үлкені қоңырқай. Ал дауысы? Кішісінің дауысы</w:t>
        <w:br/>
        <w:t>нәзігірек. Өз тұқымы ғой...</w:t>
        <w:br/>
        <w:t>Ақметшенің жүрегі шымырлап кеткендей</w:t>
        <w:br/>
        <w:t>болды да, аздан кейін жиі-жиі соға бастады. Ол</w:t>
        <w:br/>
        <w:t>мұны сезіп қана қойған жоқ, жүректің соққан</w:t>
        <w:br/>
        <w:t>дыбысын құлағы да шалды.</w:t>
        <w:br/>
        <w:t>Әдет күшті. Қаншама толқыса да, жай</w:t>
        <w:br/>
        <w:t>қалыпта қалса да, айтар сөз дестелене бастағанда</w:t>
        <w:br/>
        <w:t>оның саусақтары еріксіз сұлу қара сақалды бір</w:t>
        <w:br/>
        <w:t>сүзіп өтеді, бұл әдет: көбінесе ақырын сүзе-</w:t>
        <w:br/>
        <w:t>ді, сипағандай ғана. Ал бұл жолы сүзбеді де, си-</w:t>
        <w:br/>
        <w:t>памады да. Саусақтар сақалға жетер-жетпесте</w:t>
        <w:br/>
        <w:t>әлденені жұлқып қалғандай болды. Өзі шошып</w:t>
        <w:br/>
        <w:t>кетті, оның ойына: «Сақалымды жұлып алмадым</w:t>
        <w:br/>
        <w:t>ба?»-- деген жаман ырым сап етті. Жоқ! Сабыр-</w:t>
        <w:br/>
        <w:t>лы Ақметше бұл жолы да ұшқыр сезімге жол</w:t>
        <w:br/>
        <w:t>бермеді. Ол кері шегінді...</w:t>
        <w:br/>
        <w:t>-- Ақметше абзи, Гүлжиһанның елге жіберген</w:t>
        <w:br/>
        <w:t>әлгі малайы... Әділбек келді,-- депабыстай жалма-</w:t>
        <w:br/>
        <w:t>жан шам жақты.</w:t>
        <w:br/>
        <w:t>Әділбек аула ішінде, өзі жегіп келген көк</w:t>
        <w:br/>
        <w:t>арбаның үстінде, ауылдағыдай жұмсақ көк</w:t>
        <w:br/>
        <w:t>шөптің үстінде жатып үздік-үздік ойлардың ара-</w:t>
        <w:br/>
        <w:t>сына сүңгіп бара жатқандай болды. Ол ұйықтап</w:t>
        <w:br/>
        <w:t>кетті...</w:t>
        <w:br/>
        <w:t>Үү</w:t>
        <w:br/>
        <w:t>Қатты ұйқыда жатқан Әділбекті Ақметше</w:t>
        <w:br/>
        <w:t>оятты. Күн сәске түс болып қалған.</w:t>
        <w:br/>
        <w:t>- Әділбек, тұр, шырағым. Мен жүрейін деп</w:t>
        <w:br/>
        <w:t>жатырмын...</w:t>
        <w:br/>
        <w:t>Көзін ашып, қайда жатқанын есіне түсіруге</w:t>
        <w:br/>
        <w:t>тырысқан Әділбектің алдымен көргені қарулы</w:t>
        <w:br/>
        <w:t>милиционер болды. Не екенін, тағы не бо-</w:t>
        <w:br/>
        <w:t>лып қалғанын түсіне алмай, Ақметше мен</w:t>
        <w:br/>
        <w:t>милиционерге кезек қараған жас жігітке</w:t>
        <w:br/>
        <w:t>Ақметше ендітүсіндіре бастады.</w:t>
        <w:br/>
        <w:t>-- Мына жігіт бізді Жетісуға апарып тастай-</w:t>
        <w:br/>
        <w:t>тын жігітгердің бірі. Қазір тез темір жол станци-</w:t>
        <w:br/>
        <w:t>ясына жету керек.</w:t>
        <w:br/>
        <w:t>-- Жақсы, Ақа. Жақсы. Апармағанда...-- деп</w:t>
        <w:br/>
        <w:t>Әділбек сасқалақтап, бетін де жумастан, лапас</w:t>
        <w:br/>
        <w:t>астындағы шөп жеп тұрған түйесін жеге бастады.</w:t>
        <w:br/>
        <w:t>Бұл арба әзірлегенше үйден қос чемоданын,</w:t>
        <w:br/>
        <w:t>буған көрпе жастығын көтеріп Ақметше де, абыс-</w:t>
        <w:br/>
        <w:t>тай да шығып келе жатыр екен. Әділбек жалма-</w:t>
        <w:br/>
        <w:t>жан Ақметшенің қолындағы жүкті арбаға салды,</w:t>
        <w:br/>
        <w:t>абыстайға жәрдемдесті.</w:t>
      </w:r>
    </w:p>
    <w:p>
      <w:r>
        <w:t>-- Бұл қалай болды, Ақа? Апырм-ай, күтпеген</w:t>
        <w:br/>
        <w:t>жерден... мен бұлай болады деп ойлаған жоқ</w:t>
        <w:br/>
        <w:t>едім...</w:t>
        <w:br/>
        <w:t>Баланың сөзіне Ақметше бірден жауап</w:t>
        <w:br/>
        <w:t>көрген! Шашын жайып жіберіп өкірді-ау әлгі</w:t>
        <w:br/>
        <w:t>бір қатын. Оған және екінші жақтан, үшінші</w:t>
        <w:br/>
        <w:t>жақтан боздағандар қосылғанда, сай-сүйегін</w:t>
        <w:br/>
        <w:t>сырқыратты адамның. Апырм-ай, елден, жерден</w:t>
        <w:br/>
        <w:t>айырып айдайды деген сұмдықты кім естіген,</w:t>
        <w:br/>
        <w:t>кім көрген! О, тоба-ай! Милиционердің жұртты</w:t>
        <w:br/>
        <w:t>кері айдағаны қандай көрім болды, әйтпегенде</w:t>
        <w:br/>
        <w:t>көлденең халық шыдай алмай, қосыла өкірісуі де</w:t>
        <w:br/>
        <w:t>мүмкін еді,- деді Әділбек басын шайқап...</w:t>
        <w:br/>
        <w:t>-- Біз көрдік, оны, малай, көрдік... Нишлисін,</w:t>
        <w:br/>
        <w:t>Алла басқа жазған соң! Бәрін де көрдік...-- деді</w:t>
        <w:br/>
        <w:t>абыстай Әділбекті жұбатқандай мүсіркеп. -</w:t>
        <w:br/>
        <w:t>Жақын адам еді абзи.Үлкен ақылды адам еді.</w:t>
        <w:br/>
        <w:t>Сізге өте жақын кісі еді. Алла жар болсын! Алла-</w:t>
        <w:br/>
        <w:t>дан биліксіз еш нәрсе жоқ.</w:t>
        <w:br/>
        <w:t>-- Ақаң ақылды ғой. Ақаң қайда жүрсе де бір</w:t>
        <w:br/>
        <w:t>басының қор болмауын көздер. Мен оған иман-</w:t>
        <w:br/>
        <w:t>дай сенем. Ана сорлы, надан, сасық байларды</w:t>
        <w:br/>
        <w:t>айтсайшы, Қабыл сияқты. Малдан өзге үйінде</w:t>
        <w:br/>
        <w:t>жиһазы да жоқ.. Ал Ақаңның, Құдайға шүкір,</w:t>
        <w:br/>
        <w:t>сандықшасы...-- деп қалды жас жігіт байқамай.</w:t>
        <w:br/>
        <w:t>Ол абыстаймен қыз жөнінде ашыңқырап</w:t>
        <w:br/>
        <w:t>ақылдасқысы келіп еді, бірақ абыстай терең сыр</w:t>
        <w:br/>
        <w:t>айта алмады. Әділбек:</w:t>
        <w:br/>
        <w:t>- Гүлжиһан келсе, маған тез хабар етсін,</w:t>
        <w:br/>
        <w:t>абыстай. Мұндағы заттарын орналастыруға</w:t>
        <w:br/>
        <w:t>көмектесетін адам керек қой,- деді.</w:t>
        <w:br/>
        <w:t>-- Кім білсін келер-келмесін. Әйбірі бізде тұра</w:t>
        <w:br/>
        <w:t>береді. Абзи хабар етсе, өзіне жібереміз.</w:t>
        <w:br/>
        <w:t>--«Шегенқұдыққа» тағы да барып қайтуға</w:t>
        <w:br/>
        <w:t>тура келер,-- деп еді Ақаң.</w:t>
        <w:br/>
        <w:t>- Өзі қайтып оралмаса, Гүлжиһан әтисіз бара</w:t>
        <w:br/>
        <w:t>алмас. Андағы мал-мүлкі хабар болды бит.</w:t>
        <w:br/>
        <w:t>қайтармады. Ол жүгін арбаға салған соң, абыс-</w:t>
        <w:br/>
        <w:t>таймен қол алысып қоштасты да, арбаға мінді.</w:t>
        <w:br/>
        <w:t>Милиционерге:</w:t>
        <w:br/>
        <w:t>-- Отырыңыз, отырыңыз, мына жер жайлырақ</w:t>
        <w:br/>
        <w:t>шығар,-- деп арбаның жүксіз, қалың шөп салған</w:t>
        <w:br/>
        <w:t>алдыңғы жағын көрсетті. Сөйтті де: - Ал шырақ,</w:t>
        <w:br/>
        <w:t>Әділбек, кәне мін. Осы көшемен тарта бер.</w:t>
        <w:br/>
        <w:t>Бағзалды білесің ғой қай жақта екенін%-- деді.</w:t>
      </w:r>
    </w:p>
    <w:p>
      <w:r>
        <w:t>Арба жүре бергенде:</w:t>
        <w:br/>
        <w:t>-- Ақметше абзи, хапа болмаңыз. Жүгіңізді</w:t>
        <w:br/>
        <w:t>соңынан өзім жіберемін. Бәлкім, Гүлжиһан да</w:t>
        <w:br/>
        <w:t>келіп үлгірер,- деді қолын көтеріп бұлғай түскен</w:t>
        <w:br/>
        <w:t>абыстай.</w:t>
        <w:br/>
        <w:t>Станция басында тұрған қызыл вагондар-</w:t>
        <w:br/>
        <w:t>дың маңына бөтен ешкімді жібермеді. Әділбек</w:t>
        <w:br/>
        <w:t>көтерген жүгін жақындатып, темір жол бойымен</w:t>
        <w:br/>
        <w:t>жүріп, у-шу қаптаған адамдарға жете бергенде,</w:t>
        <w:br/>
        <w:t>милиционер:</w:t>
        <w:br/>
        <w:t>--Кет енді!-- деп бір-ақ бұйырды.</w:t>
        <w:br/>
        <w:t>Улап-шулап, топырлап жүгін көтерген, вагонға</w:t>
        <w:br/>
        <w:t>кіріп жатқан, жылаған бала, қарғаған қатындарға</w:t>
        <w:br/>
        <w:t>қаратпастан, бірнеше милицонер «тамашалап»</w:t>
        <w:br/>
        <w:t>қараған адамдарды айдап әкеліп вокзалға тықты.</w:t>
        <w:br/>
        <w:t>Ақметшемен дұрыстап қоштасуға да мұршасы</w:t>
        <w:br/>
        <w:t>келмеген Әділбек:</w:t>
        <w:br/>
        <w:t>--О, сабаз! Көрмегенің осы еді! Қызың</w:t>
        <w:br/>
        <w:t>Қырымға, ұлың Ұрымға кеттің!-- деп қолын бір-</w:t>
        <w:br/>
        <w:t>ақ сілтеді.</w:t>
        <w:br/>
        <w:t>ҮІ</w:t>
        <w:br/>
        <w:t>- Дүниеде жаратпайтыным қыз-қатынның</w:t>
        <w:br/>
        <w:t>өкіргені еді, тіфу.. Мұндай сұмдықты кім</w:t>
        <w:br/>
        <w:t>айтпасам да өзің түсінерсің. Солардың бірі -</w:t>
        <w:br/>
        <w:t>ғалым дәрігер Халел Досмұқамбетов дейтін кісі.</w:t>
        <w:br/>
        <w:t>Ол қазір Алматыда. Ол кісі патша кезінде оба ау-</w:t>
        <w:br/>
        <w:t>руымен қалай күресудің шараларын жазып, жер</w:t>
        <w:br/>
        <w:t>жүзілік мәні бар ғылыми еңбек жариялаған. Бұл</w:t>
        <w:br/>
        <w:t>еңбегі ағылшын тіліне аударылған. Патша өкіметі</w:t>
        <w:br/>
        <w:t>Халел Досмұқамбетовке Петербордың патша</w:t>
        <w:br/>
        <w:t>ағзам атындағы Ғылыми дәрігерлер қоғамының</w:t>
        <w:br/>
        <w:t>құрметті мүшесі дәрежелі атақ берген. Ал</w:t>
        <w:br/>
        <w:t>ана біздің жылқыны Бөкей жерінде жаңадан</w:t>
        <w:br/>
        <w:t>ашылған жылқы фермасына беруге тиіс. Ол жер-</w:t>
        <w:br/>
        <w:t>де атақты Махамбет Бөкейханов деген кісінің</w:t>
        <w:br/>
        <w:t>асыл тұқымды жылқылары бар. Бөкейхановты да</w:t>
        <w:br/>
        <w:t>мен сияқты жер аудармақ. Бұл кісі атақты Бөкей</w:t>
        <w:br/>
        <w:t>ханның ұрпағы. Бөкей Жәңгір ханның әкесі.</w:t>
        <w:br/>
        <w:t>Бөкей, Шығай деген сұлтандар Нұралы ханның</w:t>
        <w:br/>
        <w:t>ұлдары. Бұлардан үлкен білімді ғалым адам-</w:t>
        <w:br/>
        <w:t>дар, генералдар шыққан. Жалғыз төрелерден</w:t>
        <w:br/>
        <w:t>ғана білімділер тараған жоқ, қара қазақтың</w:t>
        <w:br/>
        <w:t>өзінен шыққан жандар да жеткілікті еді. Мы-</w:t>
        <w:br/>
        <w:t>салы, Қарқаралыда Әлихан Бөкейханов дейтін</w:t>
        <w:br/>
        <w:t>жүйрік, Торғайда Ахмет Байтұрсынов дейтін</w:t>
        <w:br/>
        <w:t>ғалым бар. Жетісуда Тынышбаев, Ордабаев деген</w:t>
        <w:br/>
        <w:t>оқымыстылар бар, мұнан өзге де Семей, Жетісу,</w:t>
        <w:br/>
        <w:t>Хиуада еліне басшы боларлық оқыған сан аза-</w:t>
        <w:br/>
        <w:t>мат бар. Бұл азаматтар сен сияқты жастарға</w:t>
        <w:br/>
        <w:t>мақтаныш. Қазақтың ауызға аларлық кімі бар</w:t>
        <w:br/>
        <w:t>еді деген сұраққа осыларды атауларың керек.</w:t>
        <w:br/>
        <w:t>Бұлар қазақ халқының елдігі үшін күресіп кел-</w:t>
        <w:br/>
        <w:t>ген саналы қайраткерлер. Сондықтан саған көп</w:t>
      </w:r>
    </w:p>
    <w:p>
      <w:r>
        <w:t>біліп, көп ойлап, ақылмен іс істеу сенің өз әкеңнің</w:t>
        <w:br/>
        <w:t>өсиетіндей, ақылды жандардың қалауындай бо-</w:t>
        <w:br/>
        <w:t>рышты өсиет, шырағым...</w:t>
        <w:br/>
        <w:t>Ол інісін құшақтамақшы болып ұмтыла түсіп</w:t>
        <w:br/>
        <w:t>еді. Әділбек кері шегініп, қабағын қарыс жапты.</w:t>
        <w:br/>
        <w:t>-- Мұны не дейді? Той өткен соң... даңғыра</w:t>
        <w:br/>
        <w:t>дей ме?!..</w:t>
        <w:br/>
        <w:t>-- Әділ... не дейсің? Қандай той өткен соң?..</w:t>
        <w:br/>
        <w:t>Інісінің түнерген жүзінен және өңменінен</w:t>
        <w:br/>
        <w:t>итермелегендей бұл суық лепті сөзінен ол бір</w:t>
        <w:br/>
        <w:t>сұмдықтың болып қалғанын сезе бастады. Ежел-</w:t>
        <w:br/>
        <w:t>ден бір-бірінің көз қарасынан да не ойлағанын</w:t>
        <w:br/>
        <w:t>ұғыса қоятын егіз қозыдай тел өскен бұл екеуі</w:t>
        <w:br/>
        <w:t>сәл уақыт түсінісе алмаған жанша бөгеліп қалды.</w:t>
        <w:br/>
        <w:t>Сонсоң бұрыннан еркін сөйлеп, билеп-төстеуге</w:t>
        <w:br/>
        <w:t>бейім өскен кішісі ағасына ашы тілін қадай</w:t>
        <w:br/>
        <w:t>сөйледі:</w:t>
        <w:br/>
        <w:t>-- Қандай той өткен соң деп сұрайсың</w:t>
        <w:br/>
        <w:t>ба? Қандай той болушы еді, сенікінен басқа!</w:t>
        <w:br/>
        <w:t>Сенің тойыңды тойлап болып, батасын оқып,</w:t>
        <w:br/>
        <w:t>дастарқанын, міне, жинап, жүргелі жатырмын.</w:t>
        <w:br/>
        <w:t>-- Сен дұрыстап жөніңді айт.. Қашан келдің ел-</w:t>
        <w:br/>
        <w:t>ден? Гүлжиһан үйде ме? Енді қай жаққа жүргелі</w:t>
        <w:br/>
        <w:t>жатырсың?</w:t>
        <w:br/>
        <w:t>Әділбек те ағасының қазір ғана Алматыдан</w:t>
        <w:br/>
        <w:t>келіп тұрмағанын енді байқады.</w:t>
        <w:br/>
        <w:t>- Өзің қашан келіп едің?</w:t>
        <w:br/>
        <w:t>-- Екі күн болды.</w:t>
        <w:br/>
        <w:t>-- Екі күннен бері қайда жүрдің?</w:t>
        <w:br/>
        <w:t>--.Жымпитыға барып, Меңдіқызды көшіріп</w:t>
        <w:br/>
        <w:t>келдім.</w:t>
        <w:br/>
        <w:t>-- Солай де! Меңдіқыздар да осында келді ме!</w:t>
        <w:br/>
        <w:t>Онда екеуіңді де жиен атаң күте алмады. Бүгін</w:t>
        <w:br/>
        <w:t>жүргізіп жіберді.. Жүре қойған жоқ. Әзірше</w:t>
        <w:br/>
        <w:t>вокзалдан кете қоймаған шығар... Кәдімгі көкем</w:t>
        <w:br/>
        <w:t>айтқандай: «Мөңіретіп, азынатып атандай аза-</w:t>
        <w:br/>
        <w:t>маттарды қызыл ватонге малша тиеп, бір орыс</w:t>
        <w:br/>
        <w:t>алдында, бір орыс артында қарауылмен айдап</w:t>
        <w:br/>
        <w:t>кеткенде шыдап тұра алмадық. Қош-қоштаған да-</w:t>
        <w:br/>
        <w:t>уыс жер күңірентті. Біз сондай окопқа айдағанды</w:t>
        <w:br/>
        <w:t>да көрдік» деп, тап сол сияқтыны біз де көрдік.</w:t>
        <w:br/>
        <w:t>Ақаңдарды қатын-қалашын боздатып вагонге</w:t>
        <w:br/>
        <w:t>қамап, бізді қойша қуалап вокзалға тықты...</w:t>
      </w:r>
    </w:p>
    <w:p>
      <w:r>
        <w:t>Әлібек есік алдындағы забел тақтаға отыра</w:t>
        <w:br/>
        <w:t>кетті...</w:t>
        <w:br/>
        <w:t>Әділбек оның мүшкіл халын көріп аяғандай</w:t>
        <w:br/>
        <w:t>болды. «Алыстан іздеп келуін келген, бірақ баяғы</w:t>
        <w:br/>
        <w:t>боз солпық қалпында аузын ашып босқа жүрген</w:t>
        <w:br/>
        <w:t>ғой. Келгеннен соң қалыңдығымен сөйлесіп,</w:t>
        <w:br/>
        <w:t>әңгімені бір жерге түймей ме екен. Е, дәрменсіз</w:t>
        <w:br/>
        <w:t>бейшара-ай!.. Бұл Гүлжиһанмен сөйлесе де алмай</w:t>
        <w:br/>
        <w:t>қалған шығар...»</w:t>
        <w:br/>
        <w:t>Гүлжиһанның келер-келмесін, Ақметшенің</w:t>
        <w:br/>
        <w:t>енді қайтып оралар-оралмасын, әрине, ешбір</w:t>
        <w:br/>
        <w:t>адам білуі мүмкін емес, мұны Әділбек әлдеқашан</w:t>
        <w:br/>
        <w:t>сезген. Сонда да үміт дүниесі, өкінішті көз жазып</w:t>
        <w:br/>
        <w:t>қалу оны тебірендіре берді.</w:t>
        <w:br/>
        <w:t>«Шынымен бәрінің де біткені ме? Ойламаған</w:t>
        <w:br/>
        <w:t>жерден қолымыздағы Құдай қосқан адамы-</w:t>
        <w:br/>
        <w:t>мыздан айырылып қалғанымыз ба? Атаның</w:t>
        <w:br/>
        <w:t>ақ батасын беріп сүйек жаңғыртқан туыстық,</w:t>
        <w:br/>
        <w:t>жақындық, ағайындық, сыйластық оқыстан шарт</w:t>
        <w:br/>
        <w:t>сынғаны ма?! Елге, жұртқа, ағайын-туғанның</w:t>
        <w:br/>
        <w:t>бәріне жайған жесірден талтүсте көз жазғанымыз</w:t>
        <w:br/>
        <w:t>ба? Жүністің балалары бет-бетімен жүріп, үйіне</w:t>
        <w:br/>
        <w:t>келген қалыңдығынан айырылды демей ме?</w:t>
        <w:br/>
        <w:t>Ағамен ала көз болып, өз бетіммен алып келген</w:t>
        <w:br/>
        <w:t>адамымнан айырылып қалған мені кім дейді қатар</w:t>
        <w:br/>
        <w:t>ҡұрбылар? Ең болмаса қайда кеткенін, қай жерге</w:t>
        <w:br/>
        <w:t>тоқтағанын, қандай оқуға кіргенін де біле алмай</w:t>
        <w:br/>
        <w:t>қалдым-ау...»</w:t>
        <w:br/>
        <w:t>Күздің күніндей түнеріп Әділбек нарын жекті</w:t>
        <w:br/>
        <w:t>де, абыстаймен қоштасып шығуға үйге кірді.</w:t>
        <w:br/>
        <w:t>-- Абыстай, мен келесі жұмада қалаға келетін</w:t>
        <w:br/>
        <w:t>шаруам бар, көргенше сау тұрыңыз. Гүлжиһанның</w:t>
        <w:br/>
        <w:t>хабарын сіз арқылы алармын, қош!-- деді.</w:t>
        <w:br/>
        <w:t>- Қош, қош, Әділбек!</w:t>
        <w:br/>
        <w:t>Үйден шыға бергенде қақпадан кіріп келе</w:t>
        <w:br/>
        <w:t>жатқан Әлібекті көріп, ол баспалдақтың үстінде</w:t>
        <w:br/>
        <w:t>қозғалмай тұрды да қалды...</w:t>
        <w:br/>
        <w:t>Әлібек! Кәдімгі Әлібек! Күліп келе жатыр!</w:t>
        <w:br/>
        <w:t>Ойында еш нәрсе де жоқ, мәз-мәйрам адамның</w:t>
        <w:br/>
        <w:t>кейпі бар.</w:t>
        <w:br/>
        <w:t>-- Әділ, сен де келіп қалдың ба? Үй іші аман</w:t>
        <w:br/>
        <w:t>ба?</w:t>
        <w:br/>
        <w:t>Ш</w:t>
        <w:br/>
        <w:t>Екінші күні, дұрысы екінші түні, қос аттап</w:t>
        <w:br/>
        <w:t>тынбай жортып, аттары да, өздері де салығып,</w:t>
        <w:br/>
        <w:t>Құныскерей күн ұясынан көтеріле берген шақта</w:t>
        <w:br/>
        <w:t>кішкене Қарасуға иек сүйеді. Бұл - еліөте сирек,</w:t>
      </w:r>
    </w:p>
    <w:p>
      <w:r>
        <w:t>бір бүйірде «түн қатып, түс қашып» шаршап, та-</w:t>
        <w:br/>
        <w:t>лып жеткенде жан сая табар жер еді. Түбі шұңғыл</w:t>
        <w:br/>
        <w:t>кішкене Қарасу көгінде бұлты тұрақсыз аңызақ</w:t>
        <w:br/>
        <w:t>жылдарда да суы сарқылып қалмай, ал жауын-</w:t>
        <w:br/>
        <w:t>ды жазда төңірегінен кұсы мен аңы арылмайтын</w:t>
        <w:br/>
        <w:t>қызыл құмақ, сары қасқа даланың оңаша жатқан</w:t>
        <w:br/>
        <w:t>қауыз-кәусары болатын. Бұрын да мұнда бұл кез-</w:t>
        <w:br/>
        <w:t>21</w:t>
        <w:br/>
        <w:t>ЖЕТІНШІ ТАРАУ</w:t>
        <w:br/>
        <w:t>Қосшы кедейлер жиналыса қалды.</w:t>
        <w:br/>
        <w:t>Аудан басшысы түгіл, ауылнай шақырып жа-</w:t>
        <w:br/>
        <w:t>тыр десе де үймелей түсетін халық, бұл жолы</w:t>
        <w:br/>
        <w:t>еркек-әйелі, бала-шағасы қалмай келді. Әсіресе</w:t>
        <w:br/>
        <w:t>«Ақметшенің үйіне жиналсын!» деген сөзге</w:t>
        <w:br/>
        <w:t>өзгеше мән бергендей. Өзара әңгіме алдымен үй</w:t>
        <w:br/>
        <w:t>төңірегінде болды.</w:t>
        <w:br/>
        <w:t>-- Шіркін-ай, Ақаң да үйді салдыра білген:</w:t>
        <w:br/>
        <w:t>асты-үсті тегіс қарағай, жары күйген кірпіш, іші</w:t>
        <w:br/>
        <w:t>Текедегі бай ноғайдың үйіндей әдемі. Сейіл, сен</w:t>
        <w:br/>
        <w:t>білесің ғой, осы үйге қанша қаржы жұмсады екен</w:t>
        <w:br/>
        <w:t>Ақаң?-- деді Жаңабай дейтін орта жасқа келген</w:t>
        <w:br/>
        <w:t>пысық шаруа.</w:t>
        <w:br/>
        <w:t>Еті тірі, жөн-жосық білетін, сөзге де шебер</w:t>
        <w:br/>
        <w:t>Сейіл тамсана түсті:</w:t>
        <w:br/>
        <w:t>-- Сіз қанша қаржы шығарды екен дейсіз, ал</w:t>
        <w:br/>
        <w:t>мен осы үйге кім қожайын болып қалар екен деп,</w:t>
        <w:br/>
        <w:t>соны ойлап отырмын.</w:t>
        <w:br/>
        <w:t>-- Оны Қарабай атком айтар. Ол біледі ғой.</w:t>
        <w:br/>
        <w:t>Жиналыс ашатын сол кісінің өзі деседі. Үйден</w:t>
        <w:br/>
        <w:t>басқа, жегетін көлік, толып жатқан құрал-сайман</w:t>
        <w:br/>
        <w:t>дабар.</w:t>
        <w:br/>
        <w:t>-- Қарабай атком келсе, тағы бір жаңалық</w:t>
        <w:br/>
        <w:t>әкелген шығар. Бірігіп жер жыртыңдар демесе?</w:t>
        <w:br/>
        <w:t>- Бірігіп жырт деуін дер.. Сонда қалай</w:t>
        <w:br/>
        <w:t>басқалардың басы ауыра да қоймас...-- деп жігер</w:t>
        <w:br/>
        <w:t>бергендей болды Әділбек.</w:t>
        <w:br/>
        <w:t>Ол інісінің бұл сөзіне құлақ қоймады, өзіне</w:t>
        <w:br/>
        <w:t>өзі күбірлей берді:</w:t>
        <w:br/>
        <w:t>--..Бәрі де бітті. Бәрі тұйық. Бәрі алдыңнан</w:t>
        <w:br/>
        <w:t>шығады. Қайда барсаң -- Қорқыттың көрі...</w:t>
        <w:br/>
        <w:t>Бернияздың алдынан да шықты бұл суық көр...</w:t>
        <w:br/>
        <w:t>Есенинді де тас құшағына алды... Күнәлі өмір</w:t>
        <w:br/>
        <w:t>сүргенмін... күлкі болып өлгенмін... деп Хлебни-</w:t>
        <w:br/>
        <w:t>ков те қазандықтың көмейіне кірген.. Бәрі де</w:t>
        <w:br/>
        <w:t>бітті... Бәріде...</w:t>
      </w:r>
    </w:p>
    <w:p>
      <w:r>
        <w:t>Бұл күбірін Әділбек те құлағына ілмеген</w:t>
        <w:br/>
        <w:t>сияқты.</w:t>
        <w:br/>
        <w:t>-- Қош! Мен ауылға кеттім. Жұмыс көп.</w:t>
        <w:br/>
        <w:t>Мамам жалғыз. Меңдіқызға сәлем! Біріміз</w:t>
        <w:br/>
        <w:t>қызын іздеп келіп, біріміз поезға шығарып са-</w:t>
        <w:br/>
        <w:t>лып, Ақметшенің соңынан жүргенімізді көрсе,</w:t>
        <w:br/>
        <w:t>ағаң тағы ренжір. Мен оларға соқпай-ақ жүріп</w:t>
        <w:br/>
        <w:t>кеттім,-- деді Әділбек оған.</w:t>
        <w:br/>
        <w:t>болғаны: бас-басымызға дестелеп бөліп алып</w:t>
        <w:br/>
        <w:t>жыртамыз ба? Әлде әуелі жыртып алып, соңынан</w:t>
        <w:br/>
        <w:t>бірдей етіп бөлісер ме екенбіз?</w:t>
        <w:br/>
        <w:t>-- Сенде қызық сөйлейсің, Жәке, артельболу</w:t>
        <w:br/>
        <w:t>дегенді мен былай түсінемін: анау Миуалы сай-</w:t>
        <w:br/>
        <w:t>дан арғы жонды тұтасынан жыртамыз. Қарызға</w:t>
        <w:br/>
        <w:t>алған тұқымды себеміз. Шыққан егінді орып-жи-</w:t>
        <w:br/>
        <w:t>нап аламыз. Сонсоң бастырамыз. Қанша астық</w:t>
        <w:br/>
        <w:t>түседі, соны қанша үй болса, соншаға бөлеміз.</w:t>
        <w:br/>
        <w:t>Елу пұттан тие ме, жүз пұттан тие ме, белгілі</w:t>
        <w:br/>
        <w:t>болады. Өйтпегенде болмайды ғой, егін бір жер-</w:t>
        <w:br/>
        <w:t>ге ала, бір жерге құла шығуы мүмкін. Сен бөліп</w:t>
        <w:br/>
        <w:t>алып жыртқан жеріңнен екі жүз пұт астық алып,</w:t>
        <w:br/>
        <w:t>маған тиген жерден мен жиырма пұт астық жина-</w:t>
        <w:br/>
        <w:t>сам, онда тегістік, теңдік қайсы? Баяғы біреу бай,</w:t>
        <w:br/>
        <w:t>біреу кедей болып шығады оның түбі...</w:t>
        <w:br/>
        <w:t>Жәкең ойланыңқырап отырды да, көршісінің</w:t>
        <w:br/>
        <w:t>бұл бірлестік әрекетінен мін тапты:</w:t>
        <w:br/>
        <w:t>-- Сейіл, сен, әрине, көп білесің. Сөзіңнің</w:t>
        <w:br/>
        <w:t>мағыналы болуы сол бізден көп білгендіктен. Со-</w:t>
        <w:br/>
        <w:t>нымен бірге мен сенің сөзіңді миға олай салып,</w:t>
        <w:br/>
        <w:t>бұлай салып төңкерістеп көргенімде, бір жері</w:t>
        <w:br/>
        <w:t>шүбә туғызады. Ол шүбә туғызатын жері мынау:</w:t>
        <w:br/>
        <w:t>айталық, қазір мына он жеті қосшы мүшесі бо-</w:t>
        <w:br/>
        <w:t>лып бірлестік құрдық. Ана Мұқаметшин малынан</w:t>
        <w:br/>
        <w:t>тиген сегіз түйені, екі темір сабанды, үй тырма-</w:t>
        <w:br/>
        <w:t>ны және басқа қамыт, сайман, арба бүргендерді</w:t>
        <w:br/>
        <w:t>ортаға салып, бірлестік мүлкі еттік. Ертең жер</w:t>
        <w:br/>
        <w:t>жырттық, сенің айтқаныңдай, ордық, жинадық,</w:t>
        <w:br/>
        <w:t>бастырдық, ұшырдық, сонсоң бөлістік. Айталық,</w:t>
        <w:br/>
        <w:t>70-80 пұттан астық тиді он жеті үйге. Сонда сен</w:t>
        <w:br/>
        <w:t>әйелің мен екеуің жұмыс істедіңдер. Мен екі ба-</w:t>
        <w:br/>
        <w:t>ламмен бірге басы-қасында болып еңбек еттім.</w:t>
        <w:br/>
        <w:t>Ал ана Тұрмағамбет бір өзі ғана жұмыс істейді.</w:t>
        <w:br/>
        <w:t>Өйткені әйелі дымкәс, жұмысқа жарамайды. Үй</w:t>
        <w:br/>
        <w:t>шаруасының өзіне де зорға деп жарайды. Көкірек</w:t>
        <w:br/>
        <w:t>ауру, ілмиіп аяғын әрең басады. Сонда деймін-</w:t>
        <w:br/>
        <w:t>ау, Тұрмағамбет те 70-80 пүт, сен де әйелің мен</w:t>
        <w:br/>
        <w:t>екеуің 70-80 пұт, үш кісінің еңбегіне мен де 70-80</w:t>
        <w:br/>
        <w:t>пұт аламын ба? Мұның қай жері тегістік, теңдік?</w:t>
        <w:br/>
        <w:t>Мен детүсінбеймін...</w:t>
        <w:br/>
        <w:t>Өзара әңгіме Қарабай кіріп келгеннен кейін</w:t>
      </w:r>
    </w:p>
    <w:p>
      <w:r>
        <w:t>су сепкендей болды.</w:t>
        <w:br/>
        <w:t>- Ақаңның орнына отырар ма екен%-- деп</w:t>
        <w:br/>
        <w:t>біреу күңк етіш еді, жұрт оған жауап бермей,</w:t>
        <w:br/>
        <w:t>есіктен кірген Қарабай Кәзеевке қарай қалысты.</w:t>
        <w:br/>
        <w:t>Қарабай отырмады. Бірі сәкіге, бірі</w:t>
        <w:br/>
        <w:t>орындықтарға, ал көпшілігі жүресінен еден-</w:t>
        <w:br/>
        <w:t>де отырған адамдардың бір шетін ала ол тере-</w:t>
        <w:br/>
        <w:t>зе алдына қарай өтіп кетті. Ақметшенің үлкен</w:t>
        <w:br/>
        <w:t>қара үстелінің жанына тоқтап, келген күйі</w:t>
        <w:br/>
        <w:t>отырғандармен түрегеліп тұрып лебіз қосысты:</w:t>
        <w:br/>
        <w:t>-- Аман-есен боларсыңдар, ағайындар?!..</w:t>
        <w:br/>
        <w:t>-- Шүкір, Қареке!</w:t>
        <w:br/>
        <w:t>-- Шүкір, әзірге...</w:t>
        <w:br/>
        <w:t>-- Өзіңіз де аман-сау жүрсіз бе?</w:t>
        <w:br/>
        <w:t>- ..Ал ағайындар,- деді ол жұрт сабыр тұта</w:t>
        <w:br/>
        <w:t>бастаған кезде. - Мен сіздермен шаруашылық</w:t>
        <w:br/>
        <w:t>жөнінде әңгімелесейін деп келдім. Міне, енді</w:t>
        <w:br/>
        <w:t>бәрі көптікі: мына үй де, ана жылқылар да,</w:t>
        <w:br/>
        <w:t>кеше ғана өздерің бір жерге жинақтаған қамыт-</w:t>
        <w:br/>
        <w:t>доғалар, түйенің иін ағаштары, көк арбалар мен</w:t>
        <w:br/>
        <w:t>дүрежкелер, екі темір сабан, екі темір тырма,</w:t>
        <w:br/>
        <w:t>екі шөп машинесі, тағы да толып жатқан тырна-</w:t>
        <w:br/>
        <w:t>уыш, айыр сияқты ұсақ құралдар. Ал осылар-</w:t>
        <w:br/>
        <w:t>ды, қожайынның берік қолы болмаса, жоғалтып</w:t>
        <w:br/>
        <w:t>ды Құдай ұрғандай етіп айтпаса болмайды. Бұл</w:t>
        <w:br/>
        <w:t>көк көз сарының өзі кездесе қалса да тап осылай</w:t>
        <w:br/>
        <w:t>болар еді, бұл да тап осы менше қисынын табар</w:t>
        <w:br/>
        <w:t>еді»,-- деп ойлады.</w:t>
        <w:br/>
        <w:t>Оның «хұп, бәрін де орындаймын!» дегені</w:t>
        <w:br/>
        <w:t>Шитовтың құлағына кінәлі ісіне кешірім сұрап,</w:t>
        <w:br/>
        <w:t>жуып-шаю сияқты естілді. Бірақ тәжірибелі</w:t>
        <w:br/>
        <w:t>адамды керек орнына жұмсай білетін бақылаушы</w:t>
        <w:br/>
        <w:t>Әжіғалиды үлкен іске қосты. Байтақ өлкенің</w:t>
        <w:br/>
        <w:t>ойы-қырын тегіс білетін бұл жігіт ойлаған жерге</w:t>
        <w:br/>
        <w:t>адаспай жету үшін де қажет еді. Күні-түні жор-</w:t>
        <w:br/>
        <w:t>тып, жүз шақырымдап алатын жолды талмай</w:t>
        <w:br/>
        <w:t>қысқартуға да іздегенде сұраған көнбісті жан-ды.</w:t>
        <w:br/>
        <w:t>Құныскерейдің байлаулы түп қазығы болып кел-</w:t>
        <w:br/>
        <w:t>ген үйіне тез жетуге серігімен Әжіғали да аттан-</w:t>
        <w:br/>
        <w:t>ды.</w:t>
        <w:br/>
        <w:t>Ел арасымен асықпай жететін бұл ұзақ жолға</w:t>
        <w:br/>
        <w:t>Шитов та шықты.</w:t>
        <w:br/>
        <w:t>Жалғыз бұлар ғана емес, тап сол күні Оралдан</w:t>
        <w:br/>
        <w:t>да әскер бөлімін басқаратын Смышляев жіберген</w:t>
        <w:br/>
        <w:t>кішкене отряд Жымпитыдан Қаратөбеге бет</w:t>
        <w:br/>
        <w:t>түзеген.</w:t>
        <w:br/>
        <w:t>Шитовтың ойы: Құныскерейдің бір мықты</w:t>
        <w:br/>
        <w:t>қазығы Ақметшені жер аударғаннан кейін және</w:t>
        <w:br/>
        <w:t>айналып соғатын бас себептің бірі - Қаршыға</w:t>
      </w:r>
    </w:p>
    <w:p>
      <w:r>
        <w:t>соңынан ерген соң, бұл жаққа ол енді қайтып</w:t>
        <w:br/>
        <w:t>оралмайды. Гурьев пен Орал бірігіп соңына</w:t>
        <w:br/>
        <w:t>түскенін сезген бұл әккі баскесер енді үй ішін де</w:t>
        <w:br/>
        <w:t>жетектеп кетер. Сондықтан қатыны мен баласын</w:t>
        <w:br/>
        <w:t>әкесіне қоса қолға ұстай тұру керек...-- дегендік</w:t>
        <w:br/>
        <w:t>еді.</w:t>
        <w:br/>
        <w:t>лай етпейсің? Әлдеқашан Алматыға алып кететін</w:t>
        <w:br/>
        <w:t>қыз еді. Көзден таса болған соң, әкесі де, сенің</w:t>
        <w:br/>
        <w:t>мықты ағаң да әңгімені қысқартатын еді. Осының</w:t>
        <w:br/>
        <w:t>бірі жоқ. Ісіңе жыным келіп бардым да, қызды</w:t>
        <w:br/>
        <w:t>анау-мынауына қарамай алып келдім. «Әкеме</w:t>
        <w:br/>
        <w:t>жолықтыр» деді, -- әкесіне жолықтырдым. «Елге</w:t>
        <w:br/>
        <w:t>алып бар» деді,- еліне алыпбардым. Тіпті әкесіне</w:t>
        <w:br/>
        <w:t>де, өзіне де жеткендей жасырған қазынасын</w:t>
        <w:br/>
        <w:t>қазып әкеліп бердім, малын ақшалап әкесінің</w:t>
        <w:br/>
        <w:t>қалтасына салдым. Осының бәрін реттегенде,</w:t>
        <w:br/>
        <w:t>сенің келіп алып, келіншегіңді қолынан ұстап</w:t>
        <w:br/>
        <w:t>алып жетектеп жүрмей, Жымпитыға жөнелгенің</w:t>
        <w:br/>
        <w:t>не? Хакім Жүнісов семьясын көшіре алмай қалар</w:t>
        <w:br/>
        <w:t>деп қорықтың ба? Құдіретті прокурор бір ми-</w:t>
        <w:br/>
        <w:t>лицияны жіберсе, Меңдіқызды алдына салып</w:t>
        <w:br/>
        <w:t>әлдилеп те әкелер. Қызық жігітсің. Енді мынау</w:t>
        <w:br/>
        <w:t>Гүлжиһан Саратовқа оқуға кеткен. Ақметшені</w:t>
        <w:br/>
        <w:t>поезға мінгізіп, апаратын жеріне қарауылшылар</w:t>
        <w:br/>
        <w:t>алып кетті. Менің байқауымша... тура солай деу</w:t>
        <w:br/>
        <w:t>қиын... Бірақ менің көңілім қараға қашып тұр:</w:t>
        <w:br/>
        <w:t>сені ағаң да алдаған бола ма деймін. Ол уақыт оз-</w:t>
        <w:br/>
        <w:t>дырып, сені анау-мынаумен айналдыру саясатын</w:t>
        <w:br/>
        <w:t>қолданбағай!</w:t>
        <w:br/>
        <w:t>-- Алдағаны ма сонда мені?</w:t>
        <w:br/>
        <w:t>-- Кім біледі.. Басында-ақ ағаң сенің бұл</w:t>
        <w:br/>
        <w:t>қызға үйленуіңе көнген жоқ. Бұл жөнінде маған</w:t>
        <w:br/>
        <w:t>да желкесін күжірейтті. Әйеліне де ұрысқан</w:t>
        <w:br/>
        <w:t>шығар. Бірақ: «Мен де Жүністің баласымын,-</w:t>
        <w:br/>
        <w:t>дедім. -- Әкемнің қосқан, бата қылған ісін орын-</w:t>
        <w:br/>
        <w:t>дау борышым»,-- дедім. Шауып алатын кісі жоқ</w:t>
        <w:br/>
        <w:t>мені бұл үшін. Осыған қарағанда және өзі айдап</w:t>
        <w:br/>
        <w:t>жіберген кісінің қызын қалайда алдырмауға ты-</w:t>
        <w:br/>
        <w:t>рыспаса! «Алдады» деп кінәлауға да көп дәлел</w:t>
        <w:br/>
        <w:t>бе-жортуылшы әлденеше рет аялдаған. Ат белін</w:t>
        <w:br/>
        <w:t>көтеріп, бар азық сарқылғанша жанға сабыр, тәнге</w:t>
        <w:br/>
        <w:t>тыныс беріп, келесі асуға дайындалған. Бүгін де</w:t>
        <w:br/>
        <w:t>сол, мұнан бірнеше жыл бұрынғы әдетіне көшіп,</w:t>
        <w:br/>
        <w:t>Қарасудың арқа жақ бетіндегі қашып шыққан</w:t>
        <w:br/>
        <w:t>қара жыңғылға қаңтарып ат басын байлады, өзі</w:t>
        <w:br/>
        <w:t>бөркін, шекпенін шешіп, сілкіп, тепсеңдеу жерге</w:t>
        <w:br/>
        <w:t>қойып, үстін шолақ мылтықпен бастырды. Ұзақ</w:t>
        <w:br/>
        <w:t>уақыт жүресінен отырып, су жағасында беті-</w:t>
        <w:br/>
        <w:t>қолын жуды...</w:t>
        <w:br/>
        <w:t>Қаршыға да оның істегенін бұлжытпай</w:t>
        <w:br/>
        <w:t>такіралады. Ол су жағасына жеткенде, арғы жақ</w:t>
        <w:br/>
        <w:t>беттегі ертеңгі өрген аңды көріп:</w:t>
      </w:r>
    </w:p>
    <w:p>
      <w:r>
        <w:t>-- Аға, киік,-- деп елеурей түсіп еді, бірақ</w:t>
        <w:br/>
        <w:t>Құныскерей оған көзін де салмай:</w:t>
        <w:br/>
        <w:t>- Атыңды қаңтар, жуын!-- деп қысқа ғана</w:t>
        <w:br/>
        <w:t>бұйрық берді.</w:t>
        <w:br/>
        <w:t>Жуынып, жайланып болғаннан кейін,</w:t>
        <w:br/>
        <w:t>кешегіден тағы да құрғақ тамақ -- піскен ет</w:t>
        <w:br/>
        <w:t>пен қата бастаған, қалған қалашты жесті. Орыс</w:t>
        <w:br/>
        <w:t>қаласынан әкелген солдат кұтымен Қаршыға</w:t>
        <w:br/>
        <w:t>тұнықтан су алып, шөл басты.</w:t>
        <w:br/>
        <w:t>-- Бала,- деді Құныскерей біраздан кейін,</w:t>
        <w:br/>
        <w:t>төсеген түйе жүн шекпеніне қисайып жатып,-</w:t>
        <w:br/>
        <w:t>мына қырдың астында біздің үй қалды.</w:t>
        <w:br/>
        <w:t>Созыла түсіп Құныскерей мойнын бұрған</w:t>
        <w:br/>
        <w:t>жаққа қарап еді, бірақ Қаршыға ешбір қырды да,</w:t>
        <w:br/>
        <w:t>қыр бейнесін көзге іліктірерлік ешбір белдерді</w:t>
        <w:br/>
        <w:t>де көре алмады. Сөйтті де, аң-таң болып, мойы-</w:t>
        <w:br/>
        <w:t>нын кері бұрып, енді асықпай шақшасын қаға</w:t>
        <w:br/>
        <w:t>бастаған «ағасынан» көз алмай, жас жігіт те тын-</w:t>
        <w:br/>
        <w:t>ды.</w:t>
        <w:br/>
        <w:t>- ..Ол қыр бұл жерден көзге көрінетін қыр</w:t>
        <w:br/>
        <w:t>аламыз. Бүгін түнде бірнеше жылқы ұрланып</w:t>
        <w:br/>
        <w:t>кетті. Ертең қанша жылқы жоғалатыны мәлімсіз.</w:t>
        <w:br/>
        <w:t>Құрал-сайман да сол сияқты. Менің ойымша, ар-</w:t>
        <w:br/>
        <w:t>тель болып күш біріктіріп жер жыртамыз деп «әу»</w:t>
        <w:br/>
        <w:t>дескен қосшы мүшелерінің бірін бастық, бірін</w:t>
        <w:br/>
        <w:t>оның орынбасары, бірін есепшісі етіп қойған</w:t>
        <w:br/>
        <w:t>мақұл. Сонда құрал-сайманға да, мал мен мүлікке</w:t>
        <w:br/>
        <w:t>де жауапты, барлық іске де жауапты өздеріңнің</w:t>
        <w:br/>
        <w:t>адамдарың болады. Бұған қалай қарайсыңдар?</w:t>
        <w:br/>
        <w:t>-- Аталы сөз,-- деді Жаңабай. -- Өте әділ сөз.</w:t>
        <w:br/>
        <w:t>Өз ішімізден бастық керек.</w:t>
        <w:br/>
        <w:t>- Мен де Жәкеңнің сөзін қолдаймын.</w:t>
        <w:br/>
        <w:t>Қарекең дәл айтты. Жауапкершілік болмаса, бе-</w:t>
        <w:br/>
        <w:t>реке болмайды. Мысалы, мына өзіміз отырған үй</w:t>
        <w:br/>
        <w:t>күтім болмаса, біреу ие болмаса, ертең-ақ есік-</w:t>
        <w:br/>
        <w:t>терезесі үңірейіп, бұрышы құлап, сылағы түсіп,</w:t>
        <w:br/>
        <w:t>істен шығады. Мал мен құрал-сайман да тап сон-</w:t>
        <w:br/>
        <w:t>дай.</w:t>
        <w:br/>
        <w:t>Көрінгеннің қолында кетуі мүмкін.</w:t>
        <w:br/>
        <w:t>- Дұрыс-ақ.</w:t>
        <w:br/>
        <w:t>- Дұрыс.</w:t>
        <w:br/>
        <w:t>-- Онда, кәне, кімді басқарушыға көмекші,</w:t>
        <w:br/>
        <w:t>яки орынбасар етуіміз керек?</w:t>
        <w:br/>
        <w:t>-- Жолмұқанға орынбасар мен мына Сейіл</w:t>
        <w:br/>
        <w:t>болса деймін. Сейілдің қолынан орынбасарлық</w:t>
        <w:br/>
        <w:t>қана емес, онан да үлкен, онан да зор істерді</w:t>
      </w:r>
    </w:p>
    <w:p>
      <w:r>
        <w:t>істеу келеді. Бәріңіз де білесіз, қосшы кедейдің</w:t>
        <w:br/>
        <w:t>сөзін сөйлеп, жерін бөлісіп, шабындық-егістік</w:t>
        <w:br/>
        <w:t>мәселесін басқарысып келе жатқан осы Сейіл</w:t>
        <w:br/>
        <w:t>ғой,-- деді Жаңабай.</w:t>
        <w:br/>
        <w:t>Отырғандар шулап:</w:t>
        <w:br/>
        <w:t>- Дұрыс!</w:t>
        <w:br/>
        <w:t>- Дұрыс!- десті.</w:t>
        <w:br/>
        <w:t>-- Келгеніңе екі күн болса, Гүлжиһанды көріп</w:t>
        <w:br/>
        <w:t>сөйлескен шығарсың. Ол саған оқуға жүретінін</w:t>
        <w:br/>
        <w:t>айтқан жоқ па еді?</w:t>
        <w:br/>
        <w:t>- Жоқ.</w:t>
        <w:br/>
        <w:t>-- Қайда оқитынын?</w:t>
        <w:br/>
        <w:t>- Жоқ.</w:t>
        <w:br/>
        <w:t>- Онда, ендеше, еш нәрсенің де басын аша</w:t>
        <w:br/>
        <w:t>алмағансың. Әй, өзім де солай болар деп шамалап</w:t>
        <w:br/>
        <w:t>едім.</w:t>
        <w:br/>
        <w:t>- Дұрыстап айтсайшы, қайдағы оқу?</w:t>
        <w:br/>
        <w:t>Әкесімен бірге кеткен жоқ па?</w:t>
        <w:br/>
        <w:t>- Оқуға жүретінін айтпаса, басқасын естіген</w:t>
        <w:br/>
        <w:t>шығарсың?</w:t>
        <w:br/>
        <w:t>-- Сенің қалай әкелгеніңді, «Шегенқұдыққа»</w:t>
        <w:br/>
        <w:t>барғандарыңды, әкесінің тұтқында екенін -</w:t>
        <w:br/>
        <w:t>бәрін де айтты... Басқа әңгімені Ақаңның алдында</w:t>
        <w:br/>
        <w:t>сен келген соң айтпақшы болып ұйғарып едік...</w:t>
        <w:br/>
        <w:t>-- Алматыға алып кетуді ме?</w:t>
        <w:br/>
        <w:t>-- Егерде Ақаң мақұл тапса...</w:t>
        <w:br/>
        <w:t>Әділбек сәл ойланды да, басын шайқады.</w:t>
        <w:br/>
        <w:t>Сонсоң ағасына өкпе артқандай қынжылып</w:t>
        <w:br/>
        <w:t>сөйледі:</w:t>
        <w:br/>
        <w:t>-- Менен білімің артық. Көргенің көп. Бірақ</w:t>
        <w:br/>
        <w:t>ебің де жоқ... Батылдығың да... жоқ. Екеуімізге</w:t>
        <w:br/>
        <w:t>қатынды ана Хакім Жүнісов алып бермейді.</w:t>
        <w:br/>
        <w:t>Өйткені оның ұғымынша, бұл өткен заманның</w:t>
        <w:br/>
        <w:t>салты: қалың мал беру, құда түсу, келіншекті</w:t>
        <w:br/>
        <w:t>көру, ұзатып әкелу, жиһазын түгендеу... осы</w:t>
        <w:br/>
        <w:t>сияқты толып жатқан ескі салт коммуниске</w:t>
        <w:br/>
        <w:t>лайық емес деседі. Ол өз салтымен жүрсін. Оған</w:t>
        <w:br/>
        <w:t>қарсылық жоқ. Ал сен өзіңнің жақсы көрген</w:t>
        <w:br/>
        <w:t>адамыңды алуға хақың бар ғой. Елде «сүйдім-</w:t>
        <w:br/>
        <w:t>күйдім» деп жатыр ғой комсомолдар. Сен неге со-</w:t>
        <w:br/>
        <w:t>емес, бір күн ұзағынан жортып жететін жер-</w:t>
        <w:br/>
        <w:t>де. Осы жерде біраз аялдағаннан кейін, сол үйге</w:t>
      </w:r>
    </w:p>
    <w:p>
      <w:r>
        <w:t>соғамыз. Үй барын білесің бе?</w:t>
        <w:br/>
        <w:t>- Жоқ,- деді Қаршыға жұлып алғандай</w:t>
        <w:br/>
        <w:t>таңырқап.</w:t>
        <w:br/>
        <w:t>Бірақ таңырқаумен бірге оның жүзіне</w:t>
        <w:br/>
        <w:t>қуаныш лебі жүгіргендей болды. Ол үш күннен</w:t>
        <w:br/>
        <w:t>бері өте аз тіл қатып, бүгін ғана ұзақ сөзге бет</w:t>
        <w:br/>
        <w:t>алған қатал «ағаның» лебізін шаттық шыраймен,</w:t>
        <w:br/>
        <w:t>аса бір ризалық ниетпен тыңдады, оның өзіне</w:t>
        <w:br/>
        <w:t>қарай ентелей түсті.</w:t>
        <w:br/>
        <w:t>-- ..Сол үйге барамыз. Онда жасы жетпіс бес-</w:t>
        <w:br/>
        <w:t>ке келген атаң бар. Қожақмет деген кісі. Інің бар...</w:t>
        <w:br/>
        <w:t>екі жаста. Аты Кенжеғали. Атаң Кенжетай дейді.</w:t>
        <w:br/>
        <w:t>Сені..-- Құныскерей мүдіріп қалды. Тағы да на-</w:t>
        <w:br/>
        <w:t>сыбай Иіскеп, шамырқанғандай көзін жұмып</w:t>
        <w:br/>
        <w:t>отырды да, қайта ашып, баланың бетіне қарады.-</w:t>
        <w:br/>
        <w:t>Сені атаң көрген жоқ. Көргеннен кейін не дейтінін</w:t>
        <w:br/>
        <w:t>өзі біледі. Қаршатай дер ме, Қаршығажан дер</w:t>
        <w:br/>
        <w:t>ме, әлде басқа бір ат қояр ма, білмеймін. Екінші</w:t>
        <w:br/>
        <w:t>шешең бар.</w:t>
        <w:br/>
        <w:t>-- Ол үй мұнан қанша жерде?</w:t>
        <w:br/>
        <w:t>-- Ол үй қанша жерде дейсің бе? Бірталай</w:t>
        <w:br/>
        <w:t>жер. Айттым ғой бір күндік деп. Жақсы атқа бір</w:t>
        <w:br/>
        <w:t>күндік... - Ол аттарға қарап отырды да, сөзін</w:t>
        <w:br/>
        <w:t>созды: -- Мына аттармен бір күндік. Жайықтан</w:t>
        <w:br/>
        <w:t>екі күн, екі түн асып, екі жүз елу шақырымдай</w:t>
        <w:br/>
        <w:t>жер қашықтадық. Соған қарап есептей бер.</w:t>
        <w:br/>
        <w:t>Ана құбыла бет Тайсойған құмы, мына жақ-</w:t>
        <w:br/>
        <w:t>Бүйректі. Сол Тайсойғанда еспе құмның</w:t>
        <w:br/>
        <w:t>іргесінде. Соларды алып шығып, Арал даласы-</w:t>
        <w:br/>
        <w:t>на, онан әрі Қарақалпақ деген елге асамыз. Сол</w:t>
        <w:br/>
        <w:t>жаққа барған соң, сен оқуың керек. Саған ана</w:t>
        <w:br/>
        <w:t>керек, әрине.. Ал Ақаң: «Гүлжиһанға да, саған</w:t>
        <w:br/>
        <w:t>да мамандық оқуын оқуы керек»,- деді. Оның</w:t>
        <w:br/>
        <w:t>ақылы -- ақыл-ақ. Гүлжиһан әкесі сияқты білім</w:t>
        <w:br/>
        <w:t>алса -- керегі сол ғой. Сондықтан алдын ала бол-</w:t>
        <w:br/>
        <w:t>жайтын Ақаң зар еңіретіп қызын конвоймен</w:t>
        <w:br/>
        <w:t>айдатпай, өз бетімен жүріп ысылсын деп оқуға</w:t>
        <w:br/>
        <w:t>аттандырған шығар. Қандай оқуға кіретінін, адресі</w:t>
        <w:br/>
        <w:t>қалай екенін мен білмеймін, өйткені бұл жөнінде</w:t>
        <w:br/>
        <w:t>менімен ақылдасқан жоқ. Мен түгіл, сенімен де</w:t>
        <w:br/>
        <w:t>ақылдаса қоймас еді... Жалғыз-ақ, кеше Ақаңнан:</w:t>
        <w:br/>
        <w:t>«Гүлжиһан қайда?»-- деп сұрағанымда: «Оның</w:t>
        <w:br/>
        <w:t>жұмысы көп қой, шырағым. Оқуға орналасу оңай</w:t>
        <w:br/>
        <w:t>іс емес, орналаса қалса, жоғары дәрежелі білім</w:t>
        <w:br/>
        <w:t>алып шығу онан да қиын. Тәуекел деп Саратовқа</w:t>
        <w:br/>
        <w:t>жібердім»,- деді де қойды. Ал мына абыстай</w:t>
        <w:br/>
        <w:t>бүгін: «Гүлжиһан енді қайтып Оралға келе</w:t>
        <w:br/>
        <w:t>қоймас!» дегенді айтады. Енді не істейсің?</w:t>
        <w:br/>
        <w:t>Көңілі көтеріліп шалқымаған кезде Әлібек ау-</w:t>
        <w:br/>
        <w:t>зын ашпайтын еді. Ішіне сыймай ақтарған інісінің</w:t>
        <w:br/>
        <w:t>бар үмітті бір-ақ үзерлік, өзек өртерлік сөзі оны</w:t>
        <w:br/>
        <w:t>шаншып, езіп жібергендей болды. Оның басы</w:t>
        <w:br/>
        <w:t>бірден төмен салбырап кетті. Ол үнсіз тұрып</w:t>
        <w:br/>
        <w:t>қалды. Көз алдына қап-қара тұман қаптап кеткен-</w:t>
      </w:r>
    </w:p>
    <w:p>
      <w:r>
        <w:t>дей, бар дүние қарауытып жүре берді. Не демек?</w:t>
        <w:br/>
        <w:t>Не айтпақ? «Рақмет, Әділжан, бәрін де орындаған</w:t>
        <w:br/>
        <w:t>екенсің, бірақ өзім оқсатпадым!» демек пе!.. Ол</w:t>
        <w:br/>
        <w:t>тек қана:</w:t>
        <w:br/>
        <w:t>- Өзім де білмеймін енді не істерімді. Маған</w:t>
        <w:br/>
        <w:t>енді еш нәрсе де қалған жоқ.. Алматыға қайту</w:t>
        <w:br/>
        <w:t>ғана қалды...-- деп күбірледі.</w:t>
        <w:br/>
        <w:t>-- Алматыға қайту қиын жұмыс болмас... Ана</w:t>
        <w:br/>
        <w:t>жалғыз кеткен Гүлжиһанды тауып алу қиын бо-</w:t>
        <w:br/>
        <w:t>лар. Бірақ өзің қайрат көрсетпесең, сен үшін</w:t>
        <w:br/>
        <w:t>үстіңе киіп келген сұр шинель жарасады екен,</w:t>
        <w:br/>
        <w:t>бәлкім, шинельділердің оқуын оқып бітірерсің?..</w:t>
        <w:br/>
        <w:t>Қаршыға үндемеді. Ол тек Құныскерейдің</w:t>
        <w:br/>
        <w:t>айтқан әрбір сөздерінде ерекше мағына бардай</w:t>
        <w:br/>
        <w:t>қадала тыңдады, аса зейін қойған пішін көрсетті.</w:t>
        <w:br/>
        <w:t>- ..Сені Ақметше оқытты, білемін. Бірақ аз</w:t>
        <w:br/>
        <w:t>оқыдың. Көп оқуың керек. Ана, әлгі...-- деп біраз</w:t>
        <w:br/>
        <w:t>бөгеліп алып, Құныскерей Қаршығаның ойын көз</w:t>
        <w:br/>
        <w:t>астымен сынап өтті. Баланың шын ықыласымен</w:t>
        <w:br/>
        <w:t>тыңдап отырғанын көрді. - ..Әлгі пыркарол</w:t>
        <w:br/>
        <w:t>қатарлы көп біліп шығу мақсат. Ақметше де</w:t>
        <w:br/>
        <w:t>сондай оқыған жан. Алайда бұл мақсат -- алыс</w:t>
        <w:br/>
        <w:t>мақсат...</w:t>
        <w:br/>
        <w:t>-- Қарақалпақ алыс па, аға? -- деді Қаршыға.</w:t>
        <w:br/>
        <w:t>- Алыс!</w:t>
        <w:br/>
        <w:t>-- Ол жерге қуғыншы келе қоймас, ә?</w:t>
        <w:br/>
        <w:t>-- Солай деп ойлаймын. Сонда да айла-амал-</w:t>
        <w:br/>
        <w:t>сыз іс бітпес. Бәріне де тапқырлық керек...</w:t>
        <w:br/>
        <w:t>-- Жарайды. Қарақалпаққа барған соң, оқуға</w:t>
        <w:br/>
        <w:t>кіремін.</w:t>
        <w:br/>
        <w:t>Құныскерей бетін екінші жаққа бұрып, енді</w:t>
        <w:br/>
        <w:t>сол жақ шынтағына сүйенді.</w:t>
        <w:br/>
        <w:t>Ақтабан су жағасында әлденені аңдығандай</w:t>
        <w:br/>
        <w:t>басын жерге салып жатыр еді, бір кезде оқша</w:t>
        <w:br/>
        <w:t>атылып орнынан тұра сала қырға қарай шаба</w:t>
        <w:br/>
        <w:t>жөнелді де, қос шағыл шөкесінен аса түсіп жеміне</w:t>
        <w:br/>
        <w:t>бас салды, ілесе «шыр» еткен дыбыс шықты,</w:t>
        <w:br/>
        <w:t>ит мысықтай зорманды басын езе сілкіп-сілкіп</w:t>
        <w:br/>
        <w:t>жіберіп, жерге тастай берді, қайта бас салып,</w:t>
        <w:br/>
        <w:t>қайта сілікті.</w:t>
        <w:br/>
        <w:t>Тұра жүгірген Қаршыға оның қасына</w:t>
        <w:br/>
        <w:t>барғанда, ол қызыл құмақ шөлейттің жалпақ</w:t>
        <w:br/>
        <w:t>денелі қоңды аңын жұмыстап та тастап еді.</w:t>
        <w:br/>
        <w:t>отырғандай, теп-тегіс Сәрсенге бақты.</w:t>
      </w:r>
    </w:p>
    <w:p>
      <w:r>
        <w:t>Сәрсеннің Ақметшеге басқадан жақынекенін</w:t>
        <w:br/>
        <w:t>және түнде келген суыт жүрісті аттылы оның</w:t>
        <w:br/>
        <w:t>есігінің алдына тоқтағаны ат таңдағанынан белгілі</w:t>
        <w:br/>
        <w:t>болғанын Қарабай да естіп келген. Әдетінше бір</w:t>
        <w:br/>
        <w:t>жөткіріп алып ол:</w:t>
        <w:br/>
        <w:t>-- Сен, қосшы кедей, бай туысқаныңа</w:t>
        <w:br/>
        <w:t>бұруыңды қой. Оған сенің жаның ашығанмен,</w:t>
        <w:br/>
        <w:t>оның сені жарылқағаны шамалы.</w:t>
        <w:br/>
        <w:t>-- Е-һе-һе,- деді атком ағасы. -- Ақметше</w:t>
        <w:br/>
        <w:t>саған жаны ашыса, мына дүниенің бірқатарын</w:t>
        <w:br/>
        <w:t>бөліп берер еді ғой баяғыдан бері.</w:t>
        <w:br/>
        <w:t>Төмен қарап отырған Сәрсен жалма-жан ба-</w:t>
        <w:br/>
        <w:t>сын көтеріп алыш:</w:t>
        <w:br/>
        <w:t>-- Бәрі қате, Қареке. Мен ешкімді көргенім</w:t>
        <w:br/>
        <w:t>де жоқ, ешкімге жаным да ашыған емес. Жұрт</w:t>
        <w:br/>
        <w:t>тек «осы жақын ағайыны» деп жорамалмен</w:t>
        <w:br/>
        <w:t>айтады, не деп қарған десең де, қарғана алам.</w:t>
        <w:br/>
        <w:t>Көрмегеніме, білмегеніме ант бер десеңіз, ант та</w:t>
        <w:br/>
        <w:t>бере аламын...</w:t>
        <w:br/>
        <w:t>-- Жарайды, жарайды. Ант та берме, жаның</w:t>
        <w:br/>
        <w:t>да ашымасын. Көрсең, көрдім де, көрмесең,</w:t>
        <w:br/>
        <w:t>көрмедім де. Мұнан былай қарай осылай болсын,</w:t>
        <w:br/>
        <w:t>келістік қой?</w:t>
        <w:br/>
        <w:t>-- Садағаң кетейін, Қареке. Не айтсаң, соны</w:t>
        <w:br/>
        <w:t>істейін. Тек күйдіре көрмеңіз...</w:t>
        <w:br/>
        <w:t>-- Осы Сәрсеннің өзіне берсеңдер қайтеді</w:t>
        <w:br/>
        <w:t>есеп-қисап жұмысын? Малдың да, дүниенің де,</w:t>
        <w:br/>
        <w:t>үй-күйдің жайын да өзі жақсы біледі ғой. Солай</w:t>
        <w:br/>
        <w:t>емес пе? Ә?</w:t>
        <w:br/>
        <w:t>-- Тап осы дұрыс екен!</w:t>
        <w:br/>
        <w:t>-- Солай болсын!</w:t>
        <w:br/>
        <w:t>-- Табылған ақыл. Осының өзі есепші болады</w:t>
        <w:br/>
        <w:t>мал-мүлікке.</w:t>
        <w:br/>
        <w:t>аулақ қылсын!», «Оны Құдай көрсетпесін!» - деп</w:t>
        <w:br/>
        <w:t>азар да безер болады» деген шын себептерді айт-</w:t>
        <w:br/>
        <w:t>пады, мұндай белгілі дәлелдерді алға салуды жөн</w:t>
        <w:br/>
        <w:t>көрмеді. Ол тек қана:</w:t>
        <w:br/>
        <w:t>--Гегіс сол бәлекеттің соңында жүрміз,-</w:t>
        <w:br/>
        <w:t>деді.</w:t>
        <w:br/>
        <w:t>жжж</w:t>
        <w:br/>
        <w:t>ӘжЖіғали кешке дейін бір хабар бермей,</w:t>
        <w:br/>
        <w:t>түнделетіп ауылсоветке жеткенде, Шитов оның</w:t>
        <w:br/>
        <w:t>бір сөлекет уақиғаға кездескенін баяндамай-ақ</w:t>
        <w:br/>
        <w:t>білді.</w:t>
        <w:br/>
        <w:t>- Қалай кеткенін байқадың ба? Тек соны</w:t>
      </w:r>
    </w:p>
    <w:p>
      <w:r>
        <w:t>айтшы!-- деді. - Атымды атып өлтірді. Өзім бір...</w:t>
        <w:br/>
        <w:t>оғым дарымаса да, зәре-құтын алдым: сайды бет-</w:t>
        <w:br/>
        <w:t>ке ұстап жөнейбергенде, оқты жаудырып бердім.</w:t>
        <w:br/>
        <w:t>Бірақ бәрі төбесімен кетті. Ол сайда, мен қырда,</w:t>
        <w:br/>
        <w:t>ол зытып барады, мен -- атсыз қара жаяу. Тек</w:t>
        <w:br/>
        <w:t>жүгіріп атып қуып келемін. Әр жерден бір қылт</w:t>
        <w:br/>
        <w:t>еткен сай ішіндегі адамға оқ дари қоя ма!..-- деп</w:t>
        <w:br/>
        <w:t>ағыза жөнелген Әжіғалиды зорға тоқтатып еді.</w:t>
        <w:br/>
        <w:t>Шитов Әжіғали сөзінің дәмді түйірін аршып</w:t>
        <w:br/>
        <w:t>жатпады.</w:t>
        <w:br/>
        <w:t>-- Вася екеуің тура Қожақметтің үйіне</w:t>
        <w:br/>
        <w:t>жетіңдер. Сен бастайсың. Білесің ғой жүрер жол-</w:t>
        <w:br/>
        <w:t>ды? Басқасын Васяның өзі біледі. Тез сусында да,</w:t>
        <w:br/>
        <w:t>жүріп кет,-- депбұйырды.</w:t>
        <w:br/>
        <w:t>Әжіғали оның сөзін екі етпестен:</w:t>
        <w:br/>
        <w:t>-- Хұп! Ата-бабам сарт болып кетпесе, бәрін</w:t>
        <w:br/>
        <w:t>де орындаймын. Бұзықтан бұрын жетем,-- деді.</w:t>
        <w:br/>
        <w:t>Біраз қисынын келтіріп айтса да, Шитовтың</w:t>
        <w:br/>
        <w:t>нана қоймағанын Әжіғали да жақсы сезді. Сонда</w:t>
        <w:br/>
        <w:t>да ол ішінен: «Мұндайда өтірікті шындай, шын-</w:t>
        <w:br/>
        <w:t>Сейілді он жеті үй кедейдің шаруашылығын</w:t>
        <w:br/>
        <w:t>күйттейтін басқарушы Жолмұқанға орынбасар</w:t>
        <w:br/>
        <w:t>етуді мақұлдасты. Мұнан кейін Қарабай:</w:t>
        <w:br/>
        <w:t>-- Ағайындар-ау, осы он жыл бойы әлгі</w:t>
        <w:br/>
        <w:t>Құдайдан безген Құныскерейді қолға түсіре ал-</w:t>
        <w:br/>
        <w:t>май, адамдар ит-әуреге түсіп келді. Ақыры ол</w:t>
        <w:br/>
        <w:t>қанішер комсомол хатшысын атып кетті. Бүгінгі</w:t>
        <w:br/>
        <w:t>жоқ болып шыққан Ақметшенің алты-жеті</w:t>
        <w:br/>
        <w:t>жылқысын қуып кеткен де сол. Осыны қалай</w:t>
        <w:br/>
        <w:t>етеміз? Он жыл бойы қолға түспей келген себебі:</w:t>
        <w:br/>
        <w:t>оны байлар қолдады, билер демеді, қазірет пен</w:t>
        <w:br/>
        <w:t>молдалар батагөйі болды. Ал сол соғылғанды біз</w:t>
        <w:br/>
        <w:t>неге көрмейміз? Көрсек неге оны хабарламай-</w:t>
        <w:br/>
        <w:t>мыз? Хабарлау ғана емес, көп болып соны неге</w:t>
        <w:br/>
        <w:t>қолға түсірмейміз? Әлде ол кешегі ұсталып кет-</w:t>
        <w:br/>
        <w:t>кен Ақметшеден артық па? Бұл қалай өзі? Түнде</w:t>
        <w:br/>
        <w:t>осы ауылға баласы келіп кеткен деседі. Оның</w:t>
        <w:br/>
        <w:t>келгеніне соңына еріп кеткен иті айғақ. Ит қана</w:t>
        <w:br/>
        <w:t>емес, басқа да дәлелдер мол...</w:t>
        <w:br/>
        <w:t>Жұрт төмен қарап отырды да, аздан кейін</w:t>
        <w:br/>
        <w:t>ғана серпілді. Қарабайдың сөзі кінәлағандай әсер</w:t>
        <w:br/>
        <w:t>етіп, бәріне де үлкен ауыр ой салды.</w:t>
        <w:br/>
        <w:t>- Рас,- деді Сейіл. -- Неге хабарламаймыз,</w:t>
        <w:br/>
        <w:t>неге айтпаймыз, неге ұстамаймыз? Әлде оны</w:t>
        <w:br/>
        <w:t>ұстауға біздің айла-амалымыз жетпей ме? Көп</w:t>
        <w:br/>
        <w:t>болып жабылсақ, әліміз жетпей ме?</w:t>
        <w:br/>
        <w:t>-- Қырып кетеді...</w:t>
        <w:br/>
        <w:t>- Қойшы, Жәке. «Қырып кетеді, қырып</w:t>
      </w:r>
    </w:p>
    <w:p>
      <w:r>
        <w:t>кетеді» деп үрейлене берудің өзі кесір.</w:t>
        <w:br/>
        <w:t>-- Ойбай-ау, ұсынғаны қате кетіп көрмеген</w:t>
        <w:br/>
        <w:t>сұрмерген ғой.</w:t>
        <w:br/>
        <w:t>-- Мергендігі рас, бірақ оның мергендігі</w:t>
        <w:br/>
        <w:t>емес қол бөгейтін. Аяйтындар бар,-- деп Сейіл</w:t>
        <w:br/>
        <w:t>Сәрсенге қарап еді, жұрт соның көзін бағып</w:t>
        <w:br/>
        <w:t>Осындай түйінге келіп және Ақметшенің</w:t>
        <w:br/>
        <w:t>үлкен үйін «ортақ үй - кеңсе» есебінде тұрсын</w:t>
        <w:br/>
        <w:t>деп мақұлдасты. Сәрсен оған басы-көз болады</w:t>
        <w:br/>
        <w:t>десті. Бірақ үйді-үйіне тарап бара жатып Жәкең</w:t>
        <w:br/>
        <w:t>мен Сейіл өзара шынын айтысты:</w:t>
        <w:br/>
        <w:t>- «Жаның ашымасын» дейді-ау. Сонда да</w:t>
        <w:br/>
        <w:t>біреудің мүлкін иемдену күпіршілік сияқты ауыр</w:t>
        <w:br/>
        <w:t>көрінеді.</w:t>
        <w:br/>
        <w:t>-- Маған да солай көрінеді. Тіпті «бүлінген ел-</w:t>
        <w:br/>
        <w:t>ден бүлдіргі алма» деп осының өзібұйырса жарар</w:t>
        <w:br/>
        <w:t>еді...</w:t>
        <w:br/>
        <w:t>П</w:t>
        <w:br/>
        <w:t>Бір сөзінде Губчеканың басшысы әзіл-</w:t>
        <w:br/>
        <w:t>қалжыңы аралас ІШитовқа:</w:t>
        <w:br/>
        <w:t>-- Қожақметов сендерді ойыншыққа айнал-</w:t>
        <w:br/>
        <w:t>дырып жібермесін. Жасырынбақ ойнаған бала</w:t>
        <w:br/>
        <w:t>сияқты: «мен мұндамын!» деп хабарлайды, сен-</w:t>
        <w:br/>
        <w:t>дер оған шауып барасыңдар, бірақ ол жерден</w:t>
        <w:br/>
        <w:t>оның өзі түгіл, ізін де таппай қаласыңдар,- деп</w:t>
        <w:br/>
        <w:t>күлген.</w:t>
        <w:br/>
        <w:t>ІШИитов оған өзінің көзі жеткен, бірақ бірден</w:t>
        <w:br/>
        <w:t>аузына түсе қоймаған: «Қазақ даласы да, қазақ</w:t>
        <w:br/>
        <w:t>ауылы да тек жасырынбақ ойнауға жаратылған.</w:t>
        <w:br/>
        <w:t>Сүңгіш кетсең, құмынан шыға алмайсың, кіріп</w:t>
        <w:br/>
        <w:t>кетсең, өрістегі мал мен малшының арасында</w:t>
        <w:br/>
        <w:t>құмнан да жаман малтығасың. Оның жүретін</w:t>
        <w:br/>
        <w:t>жерін, жататын жерін дәл айтатын бір көзеуші</w:t>
        <w:br/>
        <w:t>болсайшы! "Ойбай, ол бұл жаққа келмейді!»,</w:t>
        <w:br/>
        <w:t>«Ол Жем жағында!», «Ол Сағыздың бойын-</w:t>
        <w:br/>
        <w:t>да!», «Ол Тайсойған бетте!» дейді. Болмаса:</w:t>
        <w:br/>
        <w:t>«Астағыпыралла, ол пәлені айта көрмеңіз. Бетін</w:t>
        <w:br/>
        <w:t>-- Үлкен бе екен?- деп сұрады қайтып кел-</w:t>
        <w:br/>
        <w:t>ген Қаршығадан Құныскерей.</w:t>
        <w:br/>
        <w:t>-- Еркек мысықтай.</w:t>
        <w:br/>
        <w:t>-- Өз тамағын өзі асырады итің...</w:t>
        <w:br/>
        <w:t>- Ақылды хайуан. Күшік күнінен өзіме</w:t>
        <w:br/>
        <w:t>үйренген.</w:t>
        <w:br/>
        <w:t>-- Бірақ бізді әлгі Шитовтың қолына тура</w:t>
      </w:r>
    </w:p>
    <w:p>
      <w:r>
        <w:t>түсіре де жаздады.</w:t>
        <w:br/>
        <w:t>-- Олар ізіміздің қайда асқанын да білмей</w:t>
        <w:br/>
        <w:t>қалған шығар!</w:t>
        <w:br/>
        <w:t>-- Саспа! Талай кездесер...</w:t>
        <w:br/>
        <w:t>ХАКІМДЕР</w:t>
        <w:br/>
        <w:t>СІТІӘІНШІ ТАРАУ</w:t>
        <w:br/>
        <w:t>Әлібек тағы асықты...</w:t>
        <w:br/>
        <w:t>Енді оны Алматысына жету, көзге түспей</w:t>
        <w:br/>
        <w:t>жатып алу, оқудан өзгенің бәрінен безу, артық</w:t>
        <w:br/>
        <w:t>уақытын тек қана өлеңге бөліп, барлық шерді енді</w:t>
        <w:br/>
        <w:t>қағазға ғана төгу арманы алып ұшты...</w:t>
        <w:br/>
        <w:t>Олағасының:</w:t>
        <w:br/>
        <w:t>- Сені Елекке дейін ат-арбамен апарып,</w:t>
        <w:br/>
        <w:t>поезға мінгізіп жіберемін,-- дегеніне бірден</w:t>
        <w:br/>
        <w:t>көнді.</w:t>
        <w:br/>
        <w:t>Көңілінде: «Саратов арқылы келсем, бәлкім,</w:t>
        <w:br/>
        <w:t>Гүлжиһан кездесер,- деген бір үміт жарқ еткен-</w:t>
        <w:br/>
        <w:t>дей болды да, ізінше қайта сөнді. -- Не үй адресі</w:t>
        <w:br/>
        <w:t>жоқ, не кірер мектебін де білмеймін. Кімнен</w:t>
        <w:br/>
        <w:t>сұрап, қай жерден іздемекпін?»-- деді ол өзіне</w:t>
        <w:br/>
        <w:t>өзі.</w:t>
        <w:br/>
        <w:t>Және Саратов жолы ұзақ жол, Покровскіден</w:t>
        <w:br/>
        <w:t>түсіп, паромға міну, онан қайтадан поезға отыру,</w:t>
        <w:br/>
        <w:t>Ртишево мен Кинель тағы сондай, бір түсіп, бір</w:t>
        <w:br/>
        <w:t>міну, сарғайып поезд күту... Ұзақ, бұл жол өте</w:t>
        <w:br/>
        <w:t>ұзақ!..</w:t>
        <w:br/>
        <w:t>Сонсоң... ақылдасар Жақияға, құшақтасып</w:t>
        <w:br/>
        <w:t>жатып сыр айтысар Оразалыға жету. Олар не</w:t>
        <w:br/>
        <w:t>дер?! Үміттің үзілген жері осы ма?.. Жоқ! Тірі</w:t>
        <w:br/>
        <w:t>жүрсем, Гүлжиһанды тауып аламын! Жыл өтсін.</w:t>
        <w:br/>
        <w:t>туысқандық сезім билеп кетті де, бірақ естияр</w:t>
        <w:br/>
        <w:t>аға тоқтап қалды. Сонсоң кенет құшағын жазып</w:t>
        <w:br/>
        <w:t>жіберді. Ал інісі өзін өзі іштей саралай баста-</w:t>
        <w:br/>
        <w:t>ды. «Осы мені сезімтал... Нәрсенің тек жүрекке</w:t>
        <w:br/>
        <w:t>қонымды жағын көреді дейді. Жақия да «сурет-</w:t>
        <w:br/>
        <w:t>теген нәрсеңнің ішкі сырын ашпайсың» деп сы-</w:t>
        <w:br/>
        <w:t>найды. Мына Хакім де сол пікірді айтып салды:</w:t>
        <w:br/>
        <w:t>«Жүрегіңнің жетегінде кете бересің» дейді. Со-</w:t>
        <w:br/>
        <w:t>лайда шығар. Бірақ бұған мен кінәлімін бе? Сұлу</w:t>
      </w:r>
    </w:p>
    <w:p>
      <w:r>
        <w:t>қызды сүйсем... Сұлу жерімді сүйсем... Сұлу</w:t>
        <w:br/>
        <w:t>адамды жақсы көрсем... Сұлу сөзге бас исем...</w:t>
        <w:br/>
        <w:t>Сұлу жүрісті... тек қана сұлулықты қаласам... мен</w:t>
        <w:br/>
        <w:t>неғылам бұған...» деген оған бір елжіреу пайда</w:t>
        <w:br/>
        <w:t>болды. Ол ұзақ уақыт үн қатпай, бозарып отырып</w:t>
        <w:br/>
        <w:t>қалды.</w:t>
        <w:br/>
        <w:t>Бұл біріне бірі сырт пішіні аса ұқсас ағайынды</w:t>
        <w:br/>
        <w:t>екі пенденің бірі - ми, бірі - жүрек сияқты еді.</w:t>
        <w:br/>
        <w:t>Ми ақыл ғой. Ал жүрекке тұтас билік берген жан</w:t>
        <w:br/>
        <w:t>не болар?</w:t>
        <w:br/>
        <w:t>Екеуінің тағдырын да алдағы күндер шешетін</w:t>
        <w:br/>
        <w:t>шығар.</w:t>
        <w:br/>
        <w:t>күйдірмей, арашалағаным ба%Ұ»-- дейді ішінен.</w:t>
        <w:br/>
        <w:t>Онан да терең кетеді - «шындыққа нану, адал</w:t>
        <w:br/>
        <w:t>іске сену қалғаны ма?..»</w:t>
        <w:br/>
        <w:t>Жол қысқартуға алып шыққан Гюгоның</w:t>
        <w:br/>
        <w:t>«93-жылы» да бірінші тараудан әрі жылжымай</w:t>
        <w:br/>
        <w:t>қойды. Қызық кітаптардың да ой торын бұзып-</w:t>
        <w:br/>
        <w:t>жарып билеп кете алмайтын кезі болады. Әсіресе</w:t>
        <w:br/>
        <w:t>осындай жүрек шерлі, көңіл алаң шақтарда кітап</w:t>
        <w:br/>
        <w:t>қызығына еніп кету қиын.</w:t>
        <w:br/>
        <w:t>Төрт тәулік ұзын жол ойын сергітпеді, ол</w:t>
        <w:br/>
        <w:t>торығу құшағынан шыға алмай қойды.</w:t>
        <w:br/>
        <w:t>Басқа кезде поезд үсті серуен. Жүйткіген экс-</w:t>
        <w:br/>
        <w:t>пресс әлдене бір шаттыққа бөлейді, жазық дала</w:t>
        <w:br/>
        <w:t>алысқа көз бен ойды қоса жетелейді. Алдан үрген</w:t>
        <w:br/>
        <w:t>самал бетке асықтық лебін желпігендей болады,</w:t>
        <w:br/>
        <w:t>633</w:t>
        <w:br/>
        <w:t>Мейлі онан да көп уақыт өтсін. Қалайда мен таба-</w:t>
        <w:br/>
        <w:t>мын! Сүйген жарды табамын!</w:t>
        <w:br/>
        <w:t>..Уағдаласып едік қой. «Папам алдында</w:t>
        <w:br/>
        <w:t>ақылдасармыз...»-- деп еді ғой. Бірақ бұған да</w:t>
        <w:br/>
        <w:t>кесе-көлденең тұрды. Ойламаған себеп...</w:t>
        <w:br/>
        <w:t>жжж</w:t>
        <w:br/>
        <w:t>Көктем кезіндегідей тағы да арбада үш адам.</w:t>
        <w:br/>
        <w:t>Тағы да ағайынды қос Жүнісов қатар отыр.</w:t>
        <w:br/>
        <w:t>Бірақ қастарында Сүлеймен жоқ. Көңіл ашар</w:t>
        <w:br/>
        <w:t>Сүлейменнің желғабыз лебізі де жоқ. Еріксіз езу</w:t>
        <w:br/>
        <w:t>тарттыратын әңгімесі тағы жоқ...</w:t>
        <w:br/>
        <w:t>Аттар да алып ұшпайды. Қоңыр бүлкілмен</w:t>
        <w:br/>
        <w:t>ғана келеді. Жер баспайтын қаракөктер емес.</w:t>
        <w:br/>
        <w:t>Жол да басқа. Онда дымқыл тозаңы көтеріле</w:t>
        <w:br/>
        <w:t>түсіп, қайта шөгіп жататын көктем жолы еді. Бетті</w:t>
        <w:br/>
        <w:t>желшіген самал, күзен бел қыратты құшақтаған</w:t>
        <w:br/>
        <w:t>сағым, мұрынды қытықтаған жусан Иісі «жүр,</w:t>
        <w:br/>
        <w:t>жүр!» деп тұрғандай. Және алда Гүлжиһан...</w:t>
      </w:r>
    </w:p>
    <w:p>
      <w:r>
        <w:t>Қазір Теректіден Шыңғырлауға асатын шаңды</w:t>
        <w:br/>
        <w:t>қара жол бұдыры мол, соқпағы жиі, мазасыз тақыр</w:t>
        <w:br/>
        <w:t>табан. Айнала жүдеу: күзгі даладай қырдың өңі</w:t>
        <w:br/>
        <w:t>солғындап, боз-қоңыр далаға айналған. Қошқыл</w:t>
        <w:br/>
        <w:t>белдерді де боз жусанның бір өзі қымтап, без-</w:t>
        <w:br/>
        <w:t>еу бет шытырмен әдіптеп қойғандай. Қыраттар</w:t>
        <w:br/>
        <w:t>құлаған көкжиек жылғалардың жағалауы да</w:t>
        <w:br/>
        <w:t>ант-су ішкендей қуқыл. Сай қабағындағы көк</w:t>
        <w:br/>
        <w:t>көбелектердің думанды базары әлдеқашан кейін</w:t>
        <w:br/>
        <w:t>қалды...</w:t>
        <w:br/>
        <w:t>Бәрінен де зілдісі -- Гүлжиһан кейін қалды.</w:t>
        <w:br/>
        <w:t>Арба үстінде төмен, жерге үңіліп келе жатқан</w:t>
        <w:br/>
        <w:t>Әлібек сол қолдағы Жайық бетке қарап еді: алыс-</w:t>
        <w:br/>
        <w:t>тан көрінген жаға, жағалауды көмкерген жал ор-</w:t>
        <w:br/>
        <w:t>ман, онан арғы қала, бәрі де әрі қарай қашықтап</w:t>
        <w:br/>
        <w:t>бара жатқан сияқтанды. Ол жалма-жан басын</w:t>
        <w:br/>
        <w:t>көгерш алды. Бәрі әрілеп бара жатыр: орман да, су</w:t>
        <w:br/>
        <w:t>да, қала да. Жалғыз-ақ Макаровтың диірмендері</w:t>
        <w:br/>
        <w:t>адырайған күйінде «қош айтысып», қол бұлғап</w:t>
        <w:br/>
        <w:t>тұрғандай.</w:t>
        <w:br/>
        <w:t>Әлібек ақырын ғана күрсініп қойды. Ағасынан</w:t>
        <w:br/>
        <w:t>жасырып тұншықтырған күрсініс.</w:t>
        <w:br/>
        <w:t>Күні кеше үлкен арманға қол созған үмітті</w:t>
        <w:br/>
        <w:t>шақтар шарт үзіліп кеткен тәрізді. Бәрі біткен,</w:t>
        <w:br/>
        <w:t>бәрі артта қалған, бәрі де алыстаған, бәрі де бірте-</w:t>
        <w:br/>
        <w:t>бірте жоғалып бара жатқан тәрізді. Қол үзіп</w:t>
        <w:br/>
        <w:t>кеткендей, жоғалғандай.. Гүлжиһан! Көп күн</w:t>
        <w:br/>
        <w:t>ынтықтырған, көп сағат көз ілдірмеген, көп ойдың</w:t>
        <w:br/>
        <w:t>сағымына ораған Гүлжиһан!..</w:t>
        <w:br/>
        <w:t>-- Бала, әңгіме айт. Қыр жолы қалай, әсерлі</w:t>
        <w:br/>
        <w:t>емес пе, ә? Қарашы, ана Ақ Жайығыңа! Арқа</w:t>
        <w:br/>
        <w:t>бетті тұтас орап, ен даланы айқара құшақтап</w:t>
        <w:br/>
        <w:t>жатқан сияқты. Орман, сай, түбек, ұзын жолмен</w:t>
        <w:br/>
        <w:t>шұбырған арба, алыстағы мал -- бәрі көзді жерге</w:t>
        <w:br/>
        <w:t>түсірмейді, -- деді Хакім, асатұнжыр келе жатқан</w:t>
        <w:br/>
        <w:t>інісінің ойын серпілдіру ниетімен.</w:t>
        <w:br/>
        <w:t>Бірақ інісі жауап катпады. Ағасының іркілген</w:t>
        <w:br/>
        <w:t>сөзін түгел тыңдайын деген жанша құлағын</w:t>
        <w:br/>
        <w:t>тоса түсті. Өзгеше жарқырай түскен жүзінен,</w:t>
        <w:br/>
        <w:t>көтеріліңкіреп отырған қалпынан, тіпті аса лепті</w:t>
        <w:br/>
        <w:t>сөз лебізінен оның айтар ойын сарықпағаны</w:t>
        <w:br/>
        <w:t>көрініп-ақ тұр еді.</w:t>
        <w:br/>
        <w:t>- ..Алтын алқап!-- деді ол шатты шырай-</w:t>
        <w:br/>
        <w:t>мен.- Жирен сақалы беліне түскен бай казак-</w:t>
        <w:br/>
        <w:t>орыстар күні кеше қарашекпен мен қазақтың</w:t>
        <w:br/>
        <w:t>малы түгіл, өзінің де аяғын салдырмай, еншісіне</w:t>
        <w:br/>
        <w:t>тигендей иемденіп келген шұрайлы алқап! Кәдімгі</w:t>
        <w:br/>
        <w:t>БІРІНШІ ТАРБАҮ</w:t>
      </w:r>
    </w:p>
    <w:p>
      <w:r>
        <w:t>Сонан соң үш жыл өтті. Бірінен бірі өзгеше</w:t>
        <w:br/>
        <w:t>ауыр жылдар...</w:t>
        <w:br/>
        <w:t>Хакім тарығып келе жатты...</w:t>
        <w:br/>
        <w:t>Жанталасып тал қармағандай, тарыққан</w:t>
        <w:br/>
        <w:t>адамның ойы аласұратыны мәлім. Хакім де тап</w:t>
        <w:br/>
        <w:t>сондайхалде еді. Ол өмірінің барлық елеулі жағын</w:t>
        <w:br/>
        <w:t>безбенге салумен болды.</w:t>
        <w:br/>
        <w:t>Он үш жыл өрге жылжыдым. Бір мүшел</w:t>
        <w:br/>
        <w:t>жас тынымсыз талпындым. Елім жарқын, жерім</w:t>
        <w:br/>
        <w:t>ажарлы болса игі деп жанталастым. Бұл мақсат</w:t>
        <w:br/>
        <w:t>орындалып та келді. Айнала өсті, өзім де өстім.</w:t>
        <w:br/>
        <w:t>Биіктен-биікке шыға бастады.</w:t>
        <w:br/>
        <w:t>Азамат соғысы кезі бала солдат ем. Жаңа</w:t>
        <w:br/>
        <w:t>үкімет құрылды. Сот хатшысы болдым. Содан</w:t>
        <w:br/>
        <w:t>кейін халық судиясы, уездік прокурор. Сосын</w:t>
        <w:br/>
        <w:t>облыстық прокурор. Он үш жыләділдік іс. Хилап-</w:t>
        <w:br/>
        <w:t>сыз адалдық майданы...</w:t>
        <w:br/>
        <w:t>Безбеннің екінші жағында. Ауыр жағында.</w:t>
        <w:br/>
        <w:t>“Кенет құлдилау, шыққан өрден төмен</w:t>
        <w:br/>
        <w:t>сырғу. Қармаусыз құлдырау, еріксіз домалау.</w:t>
        <w:br/>
        <w:t>Бір адамның ғана ырқымен бәрінен қол үзу.</w:t>
        <w:br/>
        <w:t>Мақсаттан, арманнан айрылу... Бір адамның...</w:t>
        <w:br/>
        <w:t>Өзім ғана емес, айнала құлдырау... Ел қайда?</w:t>
        <w:br/>
        <w:t>Екііні қайда?</w:t>
        <w:br/>
        <w:t>Бірі - кәдімгі тентек Әділбегім, елден</w:t>
        <w:br/>
        <w:t>сүйрей жөнелген арнасынан ескекшілері алып</w:t>
        <w:br/>
        <w:t>шыға алмаса керек. Және, оның үстіне, қайықтың</w:t>
        <w:br/>
        <w:t>бір басы бата бастапты дейді. «Салмақтың ауы-</w:t>
        <w:br/>
        <w:t>ры қайықтың артына түсті ме?!»-- деп сұлтан</w:t>
        <w:br/>
        <w:t>басына жылжиды, басына жылжыса - енді</w:t>
        <w:br/>
        <w:t>басы тоңқаяды. Қайта кері жылжыса -- қайық</w:t>
        <w:br/>
        <w:t>бөксесі суға шым бата бастайды. Жігіттерінде</w:t>
        <w:br/>
        <w:t>зәре қалмаса керек. «Я, Аллалап!» есе түседі,</w:t>
        <w:br/>
        <w:t>теңселген жақтан екінші қабырғаға қисайып,</w:t>
        <w:br/>
        <w:t>«әушірім» деп, суға батып баратқан басынан</w:t>
        <w:br/>
        <w:t>қайықтың екінші басына ығыса жөнеледі. Не ке-</w:t>
        <w:br/>
        <w:t>рек, іс қиындыққа ұшырайды. Суға кету қаупі</w:t>
        <w:br/>
        <w:t>әзірейілдей төнеді. «Жігіттер, менің салмағым ба-</w:t>
        <w:br/>
        <w:t>сты білем, мен түсейін!» деп Баймағамбет сұлтан</w:t>
        <w:br/>
        <w:t>беліне жібек белбеуді шарт буынып, екінші ұшын</w:t>
        <w:br/>
        <w:t>екі мықты жігітке ұстатып, суға секіреді. Атандай</w:t>
        <w:br/>
        <w:t>ірі және семіз сұлтан суға күмп еткеннен кейін,</w:t>
        <w:br/>
        <w:t>қайықтың басы шоршып шыға келеді. Бірақ күмп</w:t>
        <w:br/>
        <w:t>еткен Баймағамбеттің жібек белбеуінің ұшы ғана</w:t>
        <w:br/>
        <w:t>екі жігіттің қолында қалса керек, қорғасындай</w:t>
        <w:br/>
        <w:t>батқан сұлтанды ошпа сарқырама тастай батырып</w:t>
        <w:br/>
        <w:t>әкеткен шұңғыма түбінен енді қайтып шығармай</w:t>
        <w:br/>
        <w:t>қойған...</w:t>
      </w:r>
    </w:p>
    <w:p>
      <w:r>
        <w:t>Әлібек басын шайқады.</w:t>
        <w:br/>
        <w:t>-- Қалғандары неғыпты?</w:t>
        <w:br/>
        <w:t>-- ..Қалғандары аман шыққан. Асқанға -</w:t>
        <w:br/>
        <w:t>тосқан! Мейманасы асып, асылық сөз айтқан</w:t>
        <w:br/>
        <w:t>Айшуақов төрені су жұтқан деседі халық. Бірақ</w:t>
        <w:br/>
        <w:t>халықтың көмейінде ол кезде айтылмай қалған</w:t>
        <w:br/>
        <w:t>сөз бар екен...</w:t>
        <w:br/>
        <w:t>-- Иә?</w:t>
        <w:br/>
        <w:t>-..Ол: «Баймағамбетті халық қарғысы</w:t>
        <w:br/>
        <w:t>атты! Халқының сүйер ұлы Махамбеттің басын</w:t>
        <w:br/>
        <w:t>етеді. Сонда жүз мың үйдің қабағы жарқ етпей</w:t>
        <w:br/>
        <w:t>ме? Ал анау 70 үй Иесі не істемек? Барған жерінде</w:t>
        <w:br/>
        <w:t>олар да сол өз еңбегімен өз тамағын асырауға тиіс.</w:t>
        <w:br/>
        <w:t>Мына үйренген жерінде - қожа болып калған</w:t>
        <w:br/>
        <w:t>жерінде -- бірі қой бағып, бірі жер жыртып,</w:t>
        <w:br/>
        <w:t>«соп-соптап!» соқаның соңында жүрсе, басқалар</w:t>
        <w:br/>
        <w:t>көздеріне шұқып көрсетер дегендік. Бұл, ойлай</w:t>
        <w:br/>
        <w:t>келсең, зәбір емес, адамшылық, Ақметшелер</w:t>
        <w:br/>
        <w:t>барған ауданның бір шаруашылығында жалақы</w:t>
        <w:br/>
        <w:t>алып қызмет істесін, бір басының қамы үшін</w:t>
        <w:br/>
        <w:t>дүние-мүлік жиғанша, көп үшін, қауым үшін</w:t>
        <w:br/>
        <w:t>білімін жұмсасын дегендік...</w:t>
        <w:br/>
        <w:t>Бұл сөздер Әлібекке жаңа ұғым бергендей</w:t>
        <w:br/>
        <w:t>қатты әсер етті. Түсінікті. Орынды. Аса дәлелді</w:t>
        <w:br/>
        <w:t>сияқтанды. Сонда да ол жалма-жан ойына түсіп</w:t>
        <w:br/>
        <w:t>кеткен:</w:t>
        <w:br/>
        <w:t>-- Ал ана Троцкийді не деп жер аударды? Ол</w:t>
        <w:br/>
        <w:t>да кісіеңбегін жей ме?-- деп салды.</w:t>
        <w:br/>
        <w:t>Бұл сұрақ әрі тосын, әрі орынсыз көрінсе де,</w:t>
        <w:br/>
        <w:t>Хакім ойланыңқырап алып, бұған да жауап қатты:</w:t>
        <w:br/>
        <w:t>- Әлібек, сен әлі сәбисің. Мынаны түсіну</w:t>
        <w:br/>
        <w:t>керек. Ленин барда «өзім білемін», «мен де</w:t>
        <w:br/>
        <w:t>сендеймін» дегендер болғанменен, бой көрсете</w:t>
        <w:br/>
        <w:t>алмайтын. Өйткені Ленинмен ең күшті, ең шешен</w:t>
        <w:br/>
        <w:t>Троцкийдің өзі де парласа алмайтын. Ал қазір</w:t>
        <w:br/>
        <w:t>өзінің жаңсақ жолын алға тартып, бұл сабаз жа-</w:t>
        <w:br/>
        <w:t>лын күдірейте бастады...</w:t>
        <w:br/>
        <w:t>-- Жаңсақ жолы қандай?</w:t>
        <w:br/>
        <w:t>-- Мынадай: революция туралы оның өз тео-</w:t>
        <w:br/>
        <w:t>риясы -- перманентная революция жүргізу. Бұл</w:t>
        <w:br/>
        <w:t>тынымсыз шайқас, үздіксіз соғыса беру деген</w:t>
        <w:br/>
        <w:t>сөз. Лениннің жолы бұған қарама-қарсы. Ол-</w:t>
        <w:br/>
        <w:t>бейбітшілік жолмен социализмді үлгі іс етіп</w:t>
        <w:br/>
        <w:t>бар әлем жүруге, көруге, шаттануға жаралғандай,</w:t>
        <w:br/>
        <w:t>адамның қысқа өмірін қызыққа ғана бөлегендей</w:t>
        <w:br/>
        <w:t>тәрізденеді, вагондағы түрлі жандардың сөзі,</w:t>
      </w:r>
    </w:p>
    <w:p>
      <w:r>
        <w:t>мінезі, әдеті таусылмас жыр-тамаша...</w:t>
        <w:br/>
        <w:t>Хакім бұл жолы ешкіммен шешіліп сөйлесе</w:t>
        <w:br/>
        <w:t>алмады, бұрынғы жалықтырмайтын жалпақ да-</w:t>
        <w:br/>
        <w:t>ласына тоқырап көзін де тікпейді, осындайда</w:t>
        <w:br/>
        <w:t>бәрін ұмыттыратын арақ та татпады, дөңгеленіп</w:t>
        <w:br/>
        <w:t>жұптаса қалатын карта ермегіне де кіріспеді...</w:t>
        <w:br/>
        <w:t>“Адал іске сену қалғаны ма?..</w:t>
        <w:br/>
        <w:t>Ол вагон терезесінің алдында тұр еді. Жан-</w:t>
        <w:br/>
        <w:t>жағына жалт қарады. Ішкі үні өз құлағына анық</w:t>
        <w:br/>
        <w:t>шалынып кетті.</w:t>
        <w:br/>
        <w:t>“Бұл ауыр, ауыздан шықпайтын топшылау.</w:t>
        <w:br/>
        <w:t>Ашы тошпылау...</w:t>
        <w:br/>
        <w:t>Шымкентке келгенде Хакім жерге түсу былай</w:t>
        <w:br/>
        <w:t>тұрсын, тіпті терезеден де қарамады, купесіне</w:t>
        <w:br/>
        <w:t>кірді де, Гюгоны қайтадан қолға алды. Бірақ</w:t>
        <w:br/>
        <w:t>сырттағы жандардың жанталаса жүгіріп вагонға</w:t>
        <w:br/>
        <w:t>мінуге таласқан шуылы, іштен сыртқа шығуға</w:t>
        <w:br/>
        <w:t>асыққан жолаушылардың әбігерлі қимылы,</w:t>
        <w:br/>
        <w:t>есікке үймелегендерді тәртіпке көндіре алмай</w:t>
        <w:br/>
        <w:t>шырылдаған кондуктор әйелдің ұрысқа бергісіз</w:t>
        <w:br/>
        <w:t>сөзі кітапқа зейін аудартпады. Ол қараған беттен</w:t>
        <w:br/>
        <w:t>бірер жол оқыды да, оқыған жердің мағынасы</w:t>
        <w:br/>
        <w:t>миына толық жетпегеннен кейін, көзін кітаптан</w:t>
        <w:br/>
        <w:t>басқа жаққа аударды. Жерге түспегені де, терезе</w:t>
        <w:br/>
        <w:t>алдында тұрмағаны да таныс адамнан қашақтау</w:t>
        <w:br/>
        <w:t>еді. Өз ойы, өз өкініші, өз уайымы өн бойын бір</w:t>
        <w:br/>
        <w:t>жаздырмай, қабағы қатып келе жатқан шақта та-</w:t>
        <w:br/>
        <w:t>нитын, білетін адам кездессе, неден бастамақшы,</w:t>
        <w:br/>
        <w:t>не айтпақшы, қалай сөйлеспекші, міне, Хакімге</w:t>
        <w:br/>
        <w:t>ең ауыры осы еді. Ол ауыр қылмыс істеген адам-</w:t>
        <w:br/>
        <w:t>«түгін тартсаң, майы шығады» дерлік құт қонған</w:t>
        <w:br/>
        <w:t>жер - бүгін, міне, еңбекші елдің өз қолына еркін</w:t>
        <w:br/>
        <w:t>тиген құнарлы сала! Жалғыз ғана атты казак-</w:t>
        <w:br/>
        <w:t>тар емес, бұл үлкен өлкеге қожайындық еткен.</w:t>
        <w:br/>
        <w:t>Сонау Бөрілі мен Шыңғырлау түбектері кәдімгі</w:t>
        <w:br/>
        <w:t>Мыңжасаровтар мен Шолақовтардың жері</w:t>
        <w:br/>
        <w:t>ғой. Білесің бе, кәдімгі әндетіп; «Атанып Ержан,</w:t>
        <w:br/>
        <w:t>Нұржан, болып Дәукен, үшеуіміз үш болысты</w:t>
        <w:br/>
        <w:t>билеген күн» деп өлеңге де қосқан бекзаттардың,</w:t>
        <w:br/>
        <w:t>үстінен құстан өзге жан өтпейтін қыры мен</w:t>
        <w:br/>
        <w:t>тоғайы, қазақтың осы дарқан даласы алты ба-</w:t>
        <w:br/>
        <w:t>сты аждаһадай айнала орап алып булықтырып,</w:t>
        <w:br/>
        <w:t>тұншықтырып келген зұлымнан құтылып, бүгін</w:t>
        <w:br/>
        <w:t>ғана «уһ!» деп шерлі кеудесін кере бастағаны...</w:t>
        <w:br/>
        <w:t>Әлібек тағы үндемей қалды. &lt;..Не айтар?! Аға</w:t>
        <w:br/>
        <w:t>жолы -- даңғыл жол! Аға көңілі шарықтап келеді.</w:t>
        <w:br/>
        <w:t>Аға! Елге де аға! Сөзін жұрт тыңдайды. Білімді аға,</w:t>
        <w:br/>
        <w:t>басшы аға! Өлкесіне де риза! Өзіне де риза!..»</w:t>
        <w:br/>
        <w:t>«...Өзіне де риза! Өйткені білімді. Шарықтап</w:t>
        <w:br/>
        <w:t>келеді. Өйткені көңілі өсіңкі. Ал мен.. мен</w:t>
        <w:br/>
        <w:t>неге шарықтамаймын? Өйткені жолым айна-</w:t>
        <w:br/>
        <w:t>ла шырғал. Дегеніме жету -- қолға ілікпейтін</w:t>
        <w:br/>
        <w:t>ғана арман! Шырғал емей немене, жаздыгүні:</w:t>
      </w:r>
    </w:p>
    <w:p>
      <w:r>
        <w:t>"Жақсы ат мініп, жақсы киінген жас жігіт қара</w:t>
        <w:br/>
        <w:t>сирақ кедей баласымен сөйлесе ме? Ол қараша</w:t>
        <w:br/>
        <w:t>үйге ат басын тірер ме, алдында сегіз қанат ақ</w:t>
        <w:br/>
        <w:t>орда тұрғанда?..»-- деп кекетті Қоғабай. -- Мен</w:t>
        <w:br/>
        <w:t>жақсы ат мінсем, жақсы киінсем, алыста оқысам,</w:t>
        <w:br/>
        <w:t>бұл қылмыс па? Әлде тегі жаттың қызы да жат</w:t>
        <w:br/>
        <w:t>па?..»</w:t>
        <w:br/>
        <w:t>-- Бала, не ойлап келесің? Еліңді қайткенде</w:t>
        <w:br/>
        <w:t>көркейеді деп, үлкен білім алып, сол білімді</w:t>
        <w:br/>
        <w:t>халқымның қайткенде кәдесіне асырамын деп</w:t>
        <w:br/>
        <w:t>келе жатырсың ба?</w:t>
        <w:br/>
        <w:t>Жазғытұрым сұлтан Петербордан еліне</w:t>
        <w:br/>
        <w:t>қайтып келе жатыр екен дейді. Қасында қырық</w:t>
        <w:br/>
        <w:t>жігіт нөкері болса керек. Ресейдің орманды,</w:t>
        <w:br/>
        <w:t>өзенді жерінің бәрінен өтіп, еліне жеткенде,</w:t>
        <w:br/>
        <w:t>Шыңғырлау тасып жатыр екен.</w:t>
        <w:br/>
        <w:t>Шыңғырлау тасығанмен Жайық емес,</w:t>
        <w:br/>
        <w:t>Біздерге өлең айту лайық емес...--</w:t>
        <w:br/>
        <w:t>деп кәдімгі жалғыз қызы Зәурешті жоқтағанда</w:t>
        <w:br/>
        <w:t>Медет ханның өлеңге қосқан Шыңғырлауы.</w:t>
        <w:br/>
        <w:t>Тасығанда өткел бермейтін Жайықтай болмаса да,</w:t>
        <w:br/>
        <w:t>үстінен тіркесіп сең жүріп, ендеп кемерінен асып</w:t>
        <w:br/>
        <w:t>шалқып кеткен су төренің жолын бөгеген. «Менің</w:t>
        <w:br/>
        <w:t>жолыма кесе-көлденең тұратын не күш бар?!»-</w:t>
        <w:br/>
        <w:t>деп менменсіген сұлтанның кеудесіне нан пісіп</w:t>
        <w:br/>
        <w:t>келе жатқан сияқты. Өйткені шаруаны жер мен</w:t>
        <w:br/>
        <w:t>суына ие етіп, қараны хан ұлына теңгеремін деп</w:t>
        <w:br/>
        <w:t>хан Жәңгір мен патша өкіметіне қарсы шыққан,</w:t>
        <w:br/>
        <w:t>еңіреген ер Махамбет Өтемісұлының басын кесіп</w:t>
        <w:br/>
        <w:t>алғаны үшін патша ағзамның өз қолынан гене-</w:t>
        <w:br/>
        <w:t>рал-майор атағын алып, иығына оқалы погон</w:t>
        <w:br/>
        <w:t>тағып, үстіне сары ала шекпен киіп қайтқан сапа-</w:t>
        <w:br/>
        <w:t>ры екен. Құдіретті генерал-правитель сұлтанның</w:t>
        <w:br/>
        <w:t>«түу!» десе, түкірігі жерге түспейтін кезі, жүрген</w:t>
        <w:br/>
        <w:t>жерін дүбірлетіп, күймеге мініп қоңыраулатып,</w:t>
        <w:br/>
        <w:t>көлденең көк аттыға жолын кестірмей, «жер</w:t>
        <w:br/>
        <w:t>әміршісі бір өзім» деп келе ме, қалай! Алайда</w:t>
        <w:br/>
        <w:t>дала өзенінің буырқанып, үйдей сеңдерді шопақ</w:t>
        <w:br/>
        <w:t>құрлы көрмей үйіріп жатқанын көрген нөкері:</w:t>
        <w:br/>
        <w:t>-- Байеке сұлтан, судың түсі суық, қарқыны</w:t>
        <w:br/>
        <w:t>қатты екен. Осы бетке бір күн аялдап, тасқын</w:t>
        <w:br/>
        <w:t>бәсеңдеген соң өтсек қайтер?-- десе:</w:t>
        <w:br/>
        <w:t>кестіріп, патшадан барып жандарал шенін алды!</w:t>
        <w:br/>
        <w:t>Батырдың қанын төктіріп, сары ала шекпен киді!</w:t>
        <w:br/>
        <w:t>Ақтық өшпейді, қаралық ағармайды!» деген осы</w:t>
        <w:br/>
        <w:t>шығар...</w:t>
        <w:br/>
        <w:t>П</w:t>
        <w:br/>
        <w:t>--Сен, бала, жабықпа!- деді әрі-беріден</w:t>
        <w:br/>
        <w:t>кейін Хакім Әлібекке белгілі өзінің байсалды</w:t>
        <w:br/>
        <w:t>үнімен. -- Өмірде бәрі де кездеседі: қайғыру да,</w:t>
      </w:r>
    </w:p>
    <w:p>
      <w:r>
        <w:t>қамығу да. Тіпті тарығу да кездеседі. Бірақ соның</w:t>
        <w:br/>
        <w:t>бәрі уақытша нәрсе...</w:t>
        <w:br/>
        <w:t>«Мынау біздің Жақиядан да өткен философ</w:t>
        <w:br/>
        <w:t>қой,-- деді ішінен Әлібек ағасын кекетіп. - Өз</w:t>
        <w:br/>
        <w:t>басына түспегеннен кейін бәрі де оп-оңай, бәрі</w:t>
        <w:br/>
        <w:t>де уақытша көрінеді...» Ол құлағын түре түсті, өзі</w:t>
        <w:br/>
        <w:t>шалқайыңқырап, фаэтонның арқалығына сүйене</w:t>
        <w:br/>
        <w:t>отырды.</w:t>
        <w:br/>
        <w:t>-- Иә, не айтпақ едіңіз «бәрі уақытша» деп?</w:t>
        <w:br/>
        <w:t>-..Әлеуметтік уақиғалар да уақытша, жеке</w:t>
        <w:br/>
        <w:t>басқа кездесетін жайлар да уақытша. Тіпті ма-</w:t>
        <w:br/>
        <w:t>хаббат жайы да... Оның өртеп жібергендей отты</w:t>
        <w:br/>
        <w:t>жалыны да уақытша. Сағаттап уақыт өткеннен</w:t>
        <w:br/>
        <w:t>кейін, күндер жылжығаннан кейін, оның жалыны</w:t>
        <w:br/>
        <w:t>да бәсеңдеп, салқындайды...</w:t>
        <w:br/>
        <w:t>Әлібек басын шайқады:</w:t>
        <w:br/>
        <w:t>- Олай болмаған күнде өмірдің мәні де бол-</w:t>
        <w:br/>
        <w:t>мас еді...</w:t>
        <w:br/>
        <w:t>- Өзіңіздің басыңызға түспегеннен кейін,</w:t>
        <w:br/>
        <w:t>бәрі жәй әншейін, өткінші нәрсе сияқты болып</w:t>
        <w:br/>
        <w:t>көрінеді, -- деп салды Әлібек аптыға сөйлеп.</w:t>
        <w:br/>
        <w:t>-- Бәріміздің басымызда да болды. Бірақ оны</w:t>
        <w:br/>
        <w:t>Әлібек бұл жолы датек:</w:t>
        <w:br/>
        <w:t>-- Ім-м,-- деп қанатынды.</w:t>
        <w:br/>
        <w:t>Бұл «імнің» мақұлдау да, мақұлдамау да емес</w:t>
        <w:br/>
        <w:t>екенін Хакім жақсы сезді, әйтеуір, бір әрі-сәрі</w:t>
        <w:br/>
        <w:t>жауаптық үн.</w:t>
        <w:br/>
        <w:t>- Анау алдымыздағы Ақ Сырттың арғы</w:t>
        <w:br/>
        <w:t>жағы Шыңғырлау өзені. Бұл кәдімгі аузымен құс</w:t>
        <w:br/>
        <w:t>тістеген Баймағамбет сұлтанның басын жұтқан</w:t>
        <w:br/>
        <w:t>су. Атышулы сұлтан-правитель жөніндегі аңызды</w:t>
        <w:br/>
        <w:t>естіп пе едің?-- дедіағасы.</w:t>
        <w:br/>
        <w:t>Аңыз деген сөзге құлағы елең ете түсті де,</w:t>
        <w:br/>
        <w:t>бірақ әлі де самарқаулау үнмен:</w:t>
        <w:br/>
        <w:t>-- Жоқ, естігенім жоқ,- дедіінісі.</w:t>
        <w:br/>
        <w:t>-- Естімесең, тыңда! -- Хакім көтеріле түсіп,</w:t>
        <w:br/>
        <w:t>фаэтонның арқасына сүйеніңкірей отырды. -</w:t>
        <w:br/>
        <w:t>«Айшуақов сұлтан Құдайға қарсы асылық сөз</w:t>
        <w:br/>
        <w:t>айтқан, сол үшін тәңірі оның жазасын берген»</w:t>
        <w:br/>
        <w:t>дейді жұрт. Бұл сөзде үлкен сыр бар. Өмірде</w:t>
        <w:br/>
        <w:t>болған уақиғаға халық өз мағынасын береді, бірақ</w:t>
        <w:br/>
        <w:t>кей кезде астарлап береді. Ойлаңқырасаң, «тәңірі</w:t>
        <w:br/>
        <w:t>жазасын берген» деген сөз -- күнәкар жан сазай-</w:t>
        <w:br/>
        <w:t>ын тартады, өзінен де зор күштің алдында жаза-</w:t>
        <w:br/>
        <w:t>сын тартады дегендік. Ол зор күш -- халық; халық</w:t>
        <w:br/>
        <w:t>қаламаған нәрсенің бәрі -- айып. «Гүнәһи» деген</w:t>
        <w:br/>
        <w:t>сөздің өзі қазақша «айып» деген сөз ғой. Шеттен</w:t>
      </w:r>
    </w:p>
    <w:p>
      <w:r>
        <w:t>кірген «гүнәһи», «күнәкәр» дейтін сөздер...</w:t>
        <w:br/>
        <w:t>Әлібек құлағын тоса қалды. Ағасы оның бар</w:t>
        <w:br/>
        <w:t>ынтасы аңыз тыңдауға ауғанын жақсы сезді.</w:t>
        <w:br/>
        <w:t>- ..Мағынасы зор сұлу аңыздар толып жа-</w:t>
        <w:br/>
        <w:t>тыр. Соның ең бір әдемісі... Қалай деуге болады?</w:t>
        <w:br/>
        <w:t>Бас жұтқан қазалы жайға құрылған аңыз...</w:t>
        <w:br/>
        <w:t>-- Трагический...</w:t>
        <w:br/>
        <w:t>- ..Солай. Трагический уақиғаға құрылған</w:t>
        <w:br/>
        <w:t>бұл аңыз сол сұлтанның өлімі жайлы.</w:t>
        <w:br/>
        <w:t>дай ешбір жанның бетіне тура қараудан да бас</w:t>
        <w:br/>
        <w:t>тартқан. Вагондағылармен сөйлеспей, қатар</w:t>
        <w:br/>
        <w:t>жатқан адамдардың сұрағына бірер сөзбен</w:t>
        <w:br/>
        <w:t>ғана жауап қатып, өте тұйық жанның шырайын</w:t>
        <w:br/>
        <w:t>көрсеткен.</w:t>
        <w:br/>
        <w:t>Осындай таныс адамнан, доспен сырласудан</w:t>
        <w:br/>
        <w:t>қашып, томаға-тұйық халде келе жатқан қалпы</w:t>
        <w:br/>
        <w:t>бір кез оқыс бұзылып кетті. Ол кітабын ашқан</w:t>
        <w:br/>
        <w:t>күйі мелшиіп төмен қарап отырғанда:</w:t>
        <w:br/>
        <w:t>-- Хакім, сенбісің, болмаса менің көзім</w:t>
        <w:br/>
        <w:t>бұлдырап кетті ме?-- деп бір адам иығынан тарт-</w:t>
        <w:br/>
        <w:t>ты.</w:t>
        <w:br/>
        <w:t>Хакім жалт қарады, не дерін де, не істерін де</w:t>
        <w:br/>
        <w:t>білмей, сасып қалды. Иығынан тартқан кәдімгі</w:t>
        <w:br/>
        <w:t>өзінің Мәскеуде екі жылдай бір үйде, бір жерде</w:t>
        <w:br/>
        <w:t>бірге болған, қатар оқыған ең жақын жолдасы</w:t>
        <w:br/>
        <w:t>Жаңбыршин екен.</w:t>
        <w:br/>
        <w:t>Тәңірберген Жаңбыршин өр мінезді, ашық</w:t>
        <w:br/>
        <w:t>пікірлі, сырт көрініске де қайратты жанның пішіні</w:t>
        <w:br/>
        <w:t>бар бір бетті адам еді. Әсіресе келісті жүзінде</w:t>
        <w:br/>
        <w:t>қарсы қараған жанның дәтін шыдатпайтын көмір</w:t>
        <w:br/>
        <w:t>шоғы жанып тұрғандай көздері өткір болатын. Бір</w:t>
        <w:br/>
        <w:t>қарағанда, солғындау көрінген сол шоқ Хакімге</w:t>
        <w:br/>
        <w:t>бұрынғыдай лаулай түсті.</w:t>
        <w:br/>
        <w:t>-- Ауру емессің бе, өңің неге солғын? Әлде</w:t>
        <w:br/>
        <w:t>мені танымай қалдың ба%-- деп ол енді Хакімнің</w:t>
        <w:br/>
        <w:t>иығына салған қолын төмен түсіріп, көрісуге соз-</w:t>
        <w:br/>
        <w:t>ды.</w:t>
        <w:br/>
        <w:t>- Ауру да емеспін, сау да емеспін,</w:t>
        <w:br/>
        <w:t>Тәңірберген,- деп Хакім орнынан тұрып, жол-</w:t>
        <w:br/>
        <w:t>дасына қос қолдап амандасты да,-- Алматыға</w:t>
        <w:br/>
        <w:t>барасың ба? Біздің купемізде орын бар. Сенің</w:t>
        <w:br/>
        <w:t>кездескенің қандай жақсы болды! Өте жақсы</w:t>
        <w:br/>
        <w:t>болды!--дей берді.</w:t>
        <w:br/>
        <w:t>көрсету. Қырылыс жолымен коммунизм құру</w:t>
        <w:br/>
        <w:t>емес, еркін еңбектің жемісін басқаға сабақ ету.</w:t>
        <w:br/>
        <w:t>Түсіндің бе?</w:t>
      </w:r>
    </w:p>
    <w:p>
      <w:r>
        <w:t>-- Түсінікті.</w:t>
        <w:br/>
        <w:t>-- Сонсоң, Троцкийдің екінші теориясы:</w:t>
        <w:br/>
        <w:t>бай-құлақты желбезегінен сілкісе, алтыны</w:t>
        <w:br/>
        <w:t>қалай төгілер екен! Шаруаны қазыналық ет -</w:t>
        <w:br/>
        <w:t>меншік түп тамырымен құрысын!-- дейді. Бұл</w:t>
        <w:br/>
        <w:t>да Лениннің ғасырлар бойы қанына сіңген жеке</w:t>
        <w:br/>
        <w:t>меншікті көпшілік меншігіне қарайтәрбиелеумен</w:t>
        <w:br/>
        <w:t>жеткізуіне қарсы. Осыны түсінсең болғаны.</w:t>
        <w:br/>
        <w:t>Сонда бүгінгі жұмыстың Ленинше жүргізіліп</w:t>
        <w:br/>
        <w:t>жатқанын өзіңнен өзің ұғасың... Міне, Троцкийді</w:t>
        <w:br/>
        <w:t>басшылық ісінен тайдырудың қажеттігі. Оны Ал-</w:t>
        <w:br/>
        <w:t>маты емес, онан даалысыраққа әкету керек. Сон-</w:t>
        <w:br/>
        <w:t>да ғана оның басқаға ықпалы болмайды. Дұрыс</w:t>
        <w:br/>
        <w:t>па?</w:t>
        <w:br/>
        <w:t>-Дұп-дұрыс!</w:t>
        <w:br/>
        <w:t>- Осылай, Әлібекжан! Сен оқуың керек, көп</w:t>
        <w:br/>
        <w:t>біліп, көп көруің керек. Сен сезімтал жігітсің.</w:t>
        <w:br/>
        <w:t>Сезімталдық жақсы. Бірақ бір ғана жүректің</w:t>
        <w:br/>
        <w:t>жетегімен кете беру -- ақылға теңдік бермеу де-</w:t>
        <w:br/>
        <w:t>ген сөз. Ұдайы нәрсенің тек жарқыраған әдемі</w:t>
        <w:br/>
        <w:t>жағын, жүрекке қонымды жағын ғана қолдай</w:t>
        <w:br/>
        <w:t>берсең, ақыл өз правосынан айрылып қалып,</w:t>
        <w:br/>
        <w:t>бар билікті жүрек қана қолына ұстап кетпей</w:t>
        <w:br/>
        <w:t>ме? Солай емес пе? Бар нәрсеге де әділдік керек.</w:t>
        <w:br/>
        <w:t>Адамның миы мен жүрегін біріне-бірін үстем</w:t>
        <w:br/>
        <w:t>қылып қойсаң, қиянат болмай ма?</w:t>
        <w:br/>
        <w:t>Хакім күліп, інісін құшақтай түсті. Інісі</w:t>
        <w:br/>
        <w:t>оған қарсы қимыл жасамады, қайта ағасына</w:t>
        <w:br/>
        <w:t>басын сүйегендей жақындата берді. Бірінің</w:t>
        <w:br/>
        <w:t>сүйгісі, бірінің сүйдіргісі келгендей өте ыстық,</w:t>
        <w:br/>
        <w:t>қайтесің ежіктеп. Ал Гүлжиһан жөнінде әлі...</w:t>
        <w:br/>
        <w:t>уақыт бар ғой. Оқуыңды бітіргенше ол қайда ба-</w:t>
        <w:br/>
        <w:t>рар дейсің?!</w:t>
        <w:br/>
        <w:t>Мұнан кейін Әлібек те үндемеді, ағасы да</w:t>
        <w:br/>
        <w:t>іштен тынып ұзақ отырды. Сонсоң олінісіне ақыл</w:t>
        <w:br/>
        <w:t>айтты:</w:t>
        <w:br/>
        <w:t>-- Сен, бала, жабықпа. Өмір алда. Сендер білім</w:t>
        <w:br/>
        <w:t>алсын деп жаңа заман мектеп есігін ашты. Бұрын</w:t>
        <w:br/>
        <w:t>жаңаша оқытатын бастауыш мектебі де қолмен</w:t>
        <w:br/>
        <w:t>санағандай Қазақстан жоғары дәрежелі оқу орны-</w:t>
        <w:br/>
        <w:t>на ие болды. Ата-баба арман еткен университетін</w:t>
        <w:br/>
        <w:t>сендер үшін ашып отыр. Соны бітіріп ертең елге</w:t>
        <w:br/>
        <w:t>келгенде танымастай өзгерістер болады. Білесің</w:t>
        <w:br/>
        <w:t>бе, ана Ақметше, Дабыл, Қуанайларды неге жер</w:t>
        <w:br/>
        <w:t>аударып жатқанымызды?</w:t>
        <w:br/>
        <w:t>-- Бай, бекзат болған соң шығар.</w:t>
        <w:br/>
        <w:t>--Гек қана ол емес. Қанауды жою үшін.</w:t>
        <w:br/>
        <w:t>Байлыққа бір адам ғана емес, бар адам ие болу</w:t>
        <w:br/>
        <w:t>үшін. Жер аударылатын ең ірі қанаушылардың</w:t>
        <w:br/>
        <w:t>саны Орал гүбернасында 70-ақ адам. Яки 70 семья.</w:t>
        <w:br/>
        <w:t>Ал барлық халықтың саны бұл өлкедегі 350 мың.</w:t>
      </w:r>
    </w:p>
    <w:p>
      <w:r>
        <w:t>Мұның ішінен мал бағып, егін егіп күн көруші</w:t>
        <w:br/>
        <w:t>100 мың үй. Ертең осы жүз мың үйге барлық</w:t>
        <w:br/>
        <w:t>шабындық, егістік жерді, балығы бар өзендер мен</w:t>
        <w:br/>
        <w:t>көлдерді беріп, қолында бар құрал-саймандарына</w:t>
        <w:br/>
        <w:t>қосымша кооператив арқылы тіршілікке керекті</w:t>
        <w:br/>
        <w:t>машина біткенді жеткізуге тырысамыз. Сонда</w:t>
        <w:br/>
        <w:t>еңбегімен елді -- ел, жерді -- жер етіп отырған</w:t>
        <w:br/>
        <w:t>халық байлыққа өзін де қарық қылады, бала-</w:t>
        <w:br/>
        <w:t>сын да оқытады, мектебін де салады, дәрігерін</w:t>
        <w:br/>
        <w:t>де шығарады, үстіне киетін киім, астына мінетін</w:t>
        <w:br/>
        <w:t>машина, қолына алатын құралын жасап отырған</w:t>
        <w:br/>
        <w:t>жұмысшы табын да астықпен, етпен қамсыз</w:t>
        <w:br/>
        <w:t>кетті. Бой бермей, басқаның ырқына көнбей,</w:t>
        <w:br/>
        <w:t>тиіссіздікке бас имей кетті. Қазір қайда ол? Сол</w:t>
        <w:br/>
        <w:t>кеткеннен кете бере ме? Шынымен әрі аса бере</w:t>
        <w:br/>
        <w:t>ме? Әлгі діннен безген Құныскерейдің қашқын</w:t>
        <w:br/>
        <w:t>тобына қосыла ма? Жоқ, мүмкін емес! Мүмкін</w:t>
        <w:br/>
        <w:t>емес!</w:t>
        <w:br/>
        <w:t>Екіншісі... Әлібек. Қиялшыл Әлібек. Жібек</w:t>
        <w:br/>
        <w:t>мінезді, нәзік жанды Әлібек. Өспей жатып,</w:t>
        <w:br/>
        <w:t>кемеліне келмей жатып көз қырына түскені ме?</w:t>
        <w:br/>
        <w:t>Бұл қалай болды?</w:t>
        <w:br/>
        <w:t>Әлде бәрі де уақытша ма? Бәріде...</w:t>
        <w:br/>
        <w:t>«Дария тебіренеді, толқыны тарғыл жағаны</w:t>
        <w:br/>
        <w:t>тарпып жатады. Кенет кері шегінеді. Көзден таса</w:t>
        <w:br/>
        <w:t>қалған көк тосаптың ажарсыз сиқын ашып кетеді.</w:t>
        <w:br/>
        <w:t>Жарқырап тұрған күн көзі де кейде қоңырқай</w:t>
        <w:br/>
        <w:t>тартады. Құйылған шұғыла жер бетіне жетпейді,</w:t>
        <w:br/>
        <w:t>оны берідегібұлтбүркейді.</w:t>
        <w:br/>
        <w:t>Тасыған көңіл, әлдеқайда алып ұшқан қиял</w:t>
        <w:br/>
        <w:t>бір сәт су сепкендей болады. Ажарлы жүз солғын</w:t>
        <w:br/>
        <w:t>тартады, жүректі ашы шер бүреді.</w:t>
        <w:br/>
        <w:t>Неге бұлай? Неге өзгереді? Неліктен</w:t>
        <w:br/>
        <w:t>құбылмалы?</w:t>
        <w:br/>
        <w:t>Әлде өмірде бәрі қысқа, бәрітұрақсыз ба?</w:t>
        <w:br/>
        <w:t>Тарыққан Хакім осылай ойлады білем. Қабағы</w:t>
        <w:br/>
        <w:t>қатқан күйі далаға қарап тұр. Өңі сынық, әсіресе</w:t>
        <w:br/>
        <w:t>көзі кіртиіп кеткен.</w:t>
        <w:br/>
        <w:t>Ол Алматыға келе жатыр еді.</w:t>
        <w:br/>
        <w:t>Оны кенет тағылған ауыр кінә тарықтырды.</w:t>
        <w:br/>
        <w:t>Күтпеген, ойына да келмеген кінә. Жоқ жерден</w:t>
        <w:br/>
        <w:t>тағылған кінә. Ең ауыры, бірінші басшы кінәлады,</w:t>
        <w:br/>
        <w:t>кәдімгі атақты басшы жазықсыз кінәлады. Оның</w:t>
        <w:br/>
        <w:t>ашы ойларының түйіні: «Әділдік үшін жазғырғаны</w:t>
        <w:br/>
        <w:t>ма? Бар кінәм шаруаны, еңбекші шаруаны нақақ</w:t>
        <w:br/>
        <w:t>-- Судың қарқынынан Баймағамбет сұлтан-</w:t>
      </w:r>
    </w:p>
    <w:p>
      <w:r>
        <w:t>ның қарқыны кем болғаны ма! Мініңдер қайыққа,</w:t>
        <w:br/>
        <w:t>салыңдар суға ескектеріңді, тартыңдар тура арғы</w:t>
        <w:br/>
        <w:t>бетке!-- депбұйырыпты.</w:t>
        <w:br/>
        <w:t>Өзі қайыққа алдымен секіріп мінген. Хан</w:t>
        <w:br/>
        <w:t>қаһарлы, правитель заһарлы! Сары ала шенді</w:t>
        <w:br/>
        <w:t>генерал-сұлтанның бұйрығын екі ету қайда!</w:t>
        <w:br/>
        <w:t>Жігіттері ескекке қол қойған...</w:t>
        <w:br/>
        <w:t>Хакім тамағын кенеп, інісіне көз құйрығын</w:t>
        <w:br/>
        <w:t>тастады. Сұлу сөзге елікпе жігіттің бар назары</w:t>
        <w:br/>
        <w:t>әңгімеде екен. «Түнерген бұлт ыдырап, қабағы</w:t>
        <w:br/>
        <w:t>жадырай бастады»,-- деп ойлады ағасы. Ал інісі:</w:t>
        <w:br/>
        <w:t>«Қалай суреттейді! Бұл да Баймағамбет сұлтанша</w:t>
        <w:br/>
        <w:t>көңілі аспандап келеді екен. Әйтпесе, «көңіл</w:t>
        <w:br/>
        <w:t>шалқымаған жерде сөз де шалқымайды» деуші</w:t>
        <w:br/>
        <w:t>еді біздің Жақия..»-- деп ойлады. Ол көрер</w:t>
        <w:br/>
        <w:t>көзге серпіле түсті, әңгіменің аяғын тыңдауға</w:t>
        <w:br/>
        <w:t>құштарланды.</w:t>
        <w:br/>
        <w:t>.“Ендеп кеткен судың ең ортасына өлдім-</w:t>
        <w:br/>
        <w:t>талдым деп, теңселіп, ырғалып, аунақшып, толқып</w:t>
        <w:br/>
        <w:t>жете берген қайықты ортаның сарқырамасы</w:t>
        <w:br/>
        <w:t>үйіріп алады да кетеді...</w:t>
        <w:br/>
        <w:t>-- Өзіміз де талай көргенбіз ондай ағысты,</w:t>
        <w:br/>
        <w:t>қайықтың қайығы, қайықшының қайықшысы</w:t>
        <w:br/>
        <w:t>алып өтеді ондай жерден. Әсіресе көктемгі мұз</w:t>
        <w:br/>
        <w:t>жүрш, сары ала түбімен қотарып сапырылы-</w:t>
        <w:br/>
        <w:t>стырып жатқан кезде зәреңді тас төбеңнен</w:t>
        <w:br/>
        <w:t>шығарады. Су деген тілсіз жаудың бірі ғой,- деп</w:t>
        <w:br/>
        <w:t>Хакім, қалай әсер еткенін байқау үшін, інісіне</w:t>
        <w:br/>
        <w:t>тағы дабұрылып қарады. Тұнжырап келе жатқан</w:t>
        <w:br/>
        <w:t>студенттің ол бұрынғыдан да жадырай түскенін</w:t>
        <w:br/>
        <w:t>көрді...</w:t>
        <w:br/>
        <w:t>- Сөйтіп, сарқыраманың зікір салдырарлық</w:t>
        <w:br/>
        <w:t>-- Алматыға.</w:t>
        <w:br/>
        <w:t>-- Жай ма?</w:t>
        <w:br/>
        <w:t>-- Қазақ босып жатқанда жайдан-жай кісі</w:t>
        <w:br/>
        <w:t>Алматыға бара ма?! Қойын алдырып, қорасын</w:t>
        <w:br/>
        <w:t>бекіткен мына біз сияқтылар... ашық ауыздар...</w:t>
        <w:br/>
        <w:t>«Кінәнің бәрі бізде. Жаздық. Жаңылдық. Кешіре</w:t>
        <w:br/>
        <w:t>көр!» -- деп бастықтардың босағасына бас ұру</w:t>
        <w:br/>
        <w:t>үшін барады да! Сен де солардың қатарына</w:t>
        <w:br/>
        <w:t>іліккен жоқсың ба?</w:t>
        <w:br/>
        <w:t>Хакім Жаңбыршиннің бетіне қадала қарап</w:t>
        <w:br/>
        <w:t>қалды. Бұл жолы жолдасының келбетті жүзі де,</w:t>
        <w:br/>
        <w:t>сол жүзге жалынды шоғын үшқындатып тұрған</w:t>
        <w:br/>
        <w:t>көзі де жансыздана берді. Бар күш, бар шоқ</w:t>
        <w:br/>
        <w:t>ішке, әріге түсіп кеткендей, Жаңбыршиннің жүзі</w:t>
        <w:br/>
        <w:t>сұрлана бастады. Әрі-беріден кейін ол көгіс тарт-</w:t>
        <w:br/>
        <w:t>ты.</w:t>
        <w:br/>
        <w:t>жжж</w:t>
      </w:r>
    </w:p>
    <w:p>
      <w:r>
        <w:t>Көзі көріп, бастан кешірген уақиғаны</w:t>
        <w:br/>
        <w:t>бұлжытпай қайтадан көз алдына әкелу, оймен</w:t>
        <w:br/>
        <w:t>оның бірін қалдырмай тізбектеу Хакімнің әдетке</w:t>
        <w:br/>
        <w:t>айналған өнердей нәрсесі еді. Хакім қазірде жеті</w:t>
        <w:br/>
        <w:t>күн бұрын өткен өз уақиғасын ой айнасына</w:t>
        <w:br/>
        <w:t>түсірді, сол сәттегі бар қимыл, бар тебіреніс, тіпті</w:t>
        <w:br/>
        <w:t>қас пен қабақтың тілсіз үнін де көріп тұрғандай</w:t>
        <w:br/>
        <w:t>болды. Бәрі сайрап тұр. Хакім соны бастан-аяқ</w:t>
        <w:br/>
        <w:t>сипаттау үстінде. Екі дос ұйып әңгімелесіп, бірі</w:t>
        <w:br/>
        <w:t>айтып, бірі тыңдап отыр.</w:t>
        <w:br/>
        <w:t>Келбеті ғалым адамның пішінінен аумаған:</w:t>
        <w:br/>
        <w:t>оқшау шыққан сидалау ақ қайыңдай, шошайған</w:t>
        <w:br/>
        <w:t>сақалы аппақ. Шаш та жылмиған ақ селеу. Өзі</w:t>
        <w:br/>
        <w:t>де томпайған ақсұр шал. Қолының сырты ақ</w:t>
        <w:br/>
        <w:t>шарбыға орап қойған бүйректей. Тәні де үлбіреп</w:t>
        <w:br/>
        <w:t>тұр. Дөңесті қыр мұрын; ал алтын пенсне оған</w:t>
        <w:br/>
        <w:t>көркем көрсету үшін бағдарлап қондырып</w:t>
        <w:br/>
        <w:t>қойғандай...</w:t>
        <w:br/>
        <w:t>(“Мәскеуде жоғары заң курсында тап</w:t>
        <w:br/>
        <w:t>осындай-ақ профессорларды көп көріп едім, олар</w:t>
        <w:br/>
        <w:t>ғылымның сан саласынан мағлұмат бергіштеген</w:t>
        <w:br/>
        <w:t>ақ үлпек ғалымдар. Сұр гимнастерка киген, түсі</w:t>
        <w:br/>
        <w:t>де сұр, лебіздері де балғадай, ол кездегі Крылен-</w:t>
        <w:br/>
        <w:t>колардан бұлардың сорты бөлек жандар. Сен</w:t>
        <w:br/>
        <w:t>мұны менен де жақсы білесің. Мына кісінің сырт</w:t>
        <w:br/>
        <w:t>пішіні сол ақ үлпек ғалымдар сынды. Бұл сырты.</w:t>
        <w:br/>
        <w:t>Аліші ше?!</w:t>
        <w:br/>
        <w:t>«Вагон салонының іші шағын болса да, тұрқы</w:t>
        <w:br/>
        <w:t>ұзын көрінді. Мен кіре бергенде, есік аузындағы</w:t>
        <w:br/>
        <w:t>сұр гимнастеркелі жігіт «прокурормын» деген-</w:t>
        <w:br/>
        <w:t>637</w:t>
        <w:br/>
        <w:t>шаруа, кімнің Совет өкіметін қолдайтыны менің</w:t>
        <w:br/>
        <w:t>қолымда -- осы өңірде он үш жыл қызмет істеп</w:t>
        <w:br/>
        <w:t>келемін...</w:t>
        <w:br/>
        <w:t>Ол сөзімді бөліп жіберді. Ілкі сұрағын қайта</w:t>
        <w:br/>
        <w:t>айтты.</w:t>
        <w:br/>
        <w:t>Мен:</w:t>
        <w:br/>
        <w:t>-- Онда орыс тіліне сіз де шорқақсыз, жәй</w:t>
        <w:br/>
        <w:t>айтып тұрған сөзді түсінгіңіз келмейді. Мен</w:t>
        <w:br/>
        <w:t>нағыз жатық тілмен, өмір бойы оқып үйренген,</w:t>
        <w:br/>
        <w:t>жетілдірген тілмен түсіндіріп тұрмын, Филипп</w:t>
        <w:br/>
        <w:t>Исаевич,- дедім. Басқа ауыр сөз айтқаным</w:t>
        <w:br/>
        <w:t>жоқ. Бірақ оның бірінші сөйлемін тұтас жадым-</w:t>
        <w:br/>
        <w:t>да қалдыра алмадым, өйткені ести алмай қалдым,</w:t>
        <w:br/>
        <w:t>тек қана:</w:t>
        <w:br/>
        <w:t>-- Сізді соттау аз!-- дегенін естідім. Бұл сөз</w:t>
        <w:br/>
        <w:t>өңменімнен өтіп кетті...</w:t>
      </w:r>
    </w:p>
    <w:p>
      <w:r>
        <w:t>-- Ол соттату түгіл, онан да жаманын істер.</w:t>
        <w:br/>
        <w:t>-- Жоқ, олай ете алмас...</w:t>
        <w:br/>
        <w:t>-- Өй, Хакім, бала екенсің ғой, мұндай</w:t>
        <w:br/>
        <w:t>баққұмар жандар не істемес дейсің? Сен оған</w:t>
        <w:br/>
        <w:t>кәрі болыпевиктердің баяғыда ат қойып, айдар</w:t>
        <w:br/>
        <w:t>таққанын білмейді екенсің ғой.</w:t>
        <w:br/>
        <w:t>-- Қай кезде, не деп?</w:t>
        <w:br/>
        <w:t>-- Черная реакция кезінде. Революционерлер</w:t>
        <w:br/>
        <w:t>түрмеге түсіп, сотталып, каторгіге кетіп жатқанда,</w:t>
        <w:br/>
        <w:t>бұл сабазың тозаққа басқаларды итермелеп, өзі</w:t>
        <w:br/>
        <w:t>тіл тауып бұғып қала берсе керек. Кржижанов-</w:t>
        <w:br/>
        <w:t>ский: «Сол интриганды қойшы, мен баққұмар</w:t>
        <w:br/>
        <w:t>адамға өмірі сенбеймін», -- деп жазған.</w:t>
        <w:br/>
        <w:t>-- Қойшы? Болар, болар! Сольц те бір сөзінде:</w:t>
        <w:br/>
        <w:t>«Ол перегибшиктен шығар-ақ...» - деп қалды.</w:t>
        <w:br/>
        <w:t>- Құрысын! Оны қой. Сен «олай ете алмас»</w:t>
        <w:br/>
        <w:t>дейсің, әлдебір сенгенің бар ма?</w:t>
        <w:br/>
        <w:t>деді де, бұрылып, вагонына кіріп кетті. Міне,</w:t>
        <w:br/>
        <w:t>Филипыңның маған айтқан теориясы мен прак-</w:t>
        <w:br/>
        <w:t>тикасы...</w:t>
        <w:br/>
        <w:t>Хакім Тәңірбергенді түртіп қалып:</w:t>
        <w:br/>
        <w:t>-- Мына бір қара жігіт әңгімемізге құлағын</w:t>
        <w:br/>
        <w:t>тосып тұр. Арғы купеден шығып келіп, біздің те-</w:t>
        <w:br/>
        <w:t>резеге тоқтап, шылым тартқан болды, байқап</w:t>
        <w:br/>
        <w:t>қалдым. Ақырын сөйле,-- деді Тәңірбергенге, те-</w:t>
        <w:br/>
        <w:t>резеге қарай иегін қағып.</w:t>
        <w:br/>
        <w:t>Теріс қарап шылым тартып тұрған адамға</w:t>
        <w:br/>
        <w:t>Тәңірберген:</w:t>
        <w:br/>
        <w:t>-- Шырақ, темекің бар ма%-- деді қазақша.</w:t>
        <w:br/>
        <w:t>Терезе алдында тұрған бұл сөзге құлақ аспа-</w:t>
        <w:br/>
        <w:t>ды, Тәңірбергенге түсінбеген пішінмен:</w:t>
        <w:br/>
        <w:t>--Вы ко мне обрашаетесь?-- деп сұрады.</w:t>
        <w:br/>
        <w:t>-- Иә, саған. Темекің бар ма деймін.</w:t>
        <w:br/>
        <w:t>-Япоказахски не понимаю.</w:t>
        <w:br/>
        <w:t>- Қалайша? Сен Шаянда ГПУ-де істеген</w:t>
        <w:br/>
        <w:t>жігітсің ғой. Қазақшаны менен де артық білесің.</w:t>
        <w:br/>
        <w:t>- Не понимаю,-- деп жігіт басын шайқады.</w:t>
        <w:br/>
        <w:t>Өзі қызара түсті.</w:t>
        <w:br/>
        <w:t>-- Жарайды,- деді де, Тәңірберген енді</w:t>
        <w:br/>
        <w:t>қайтып тіл қатыспады.</w:t>
        <w:br/>
        <w:t>Жігіт тағы да басын шайқаған болды. Бірақ</w:t>
        <w:br/>
        <w:t>қысылып қалған адамның түрін байқатты.</w:t>
      </w:r>
    </w:p>
    <w:p>
      <w:r>
        <w:t>- Көрдің бе?- деді Тәңірберген Хакімге,</w:t>
        <w:br/>
        <w:t>бейтаныс жігіт өз купесіне қарай кеткен соң.</w:t>
        <w:br/>
        <w:t>-- Әлгі Коруцкийдің құйыршықтарының бірі.</w:t>
        <w:br/>
        <w:t>Сен дәл байқадың, әңгімемізді тыңдап жүр. Тіл</w:t>
        <w:br/>
        <w:t>білмегенсиді, антұрған.</w:t>
        <w:br/>
        <w:t>-- Жақсы емес, - деп қалды да Хакім, жолда-</w:t>
        <w:br/>
        <w:t>сына бөтен ой салмайын деген адамша, -- тыңдаса,</w:t>
        <w:br/>
        <w:t>тыңдасын, оқасы жоқ. Сондай адамдарға көзім</w:t>
        <w:br/>
        <w:t>ды ешкім орнынан қозғай алмайды. Ал партия</w:t>
        <w:br/>
        <w:t>мәселесі жайында Сольцпен сөйлес»,-- деді. Сен</w:t>
        <w:br/>
        <w:t>Сольцті білесің ғой: ескі болыпевик, КК-РКИ-дің</w:t>
        <w:br/>
        <w:t>бір басшысы. Ана жылы біздің жоғары заң кур-</w:t>
        <w:br/>
        <w:t>сында бізге КК-РКИ-дің правосы жайлы лекция</w:t>
        <w:br/>
        <w:t>оқыған. Мені шал танығандай болды. Хал-жайды</w:t>
        <w:br/>
        <w:t>айтқаннан кейін, ол: «Филиппке телеграмма</w:t>
        <w:br/>
        <w:t>беремін. Жақында өзім бармақшымын. Мұндай</w:t>
        <w:br/>
        <w:t>істерді де және басқаларын да қараймыз»,-</w:t>
        <w:br/>
        <w:t>деді. Бұдан мен көп нәрсе аңғардым. Өзімнің ашу</w:t>
        <w:br/>
        <w:t>үстінде жазған үлкен баяндамамды беріп кеттім.</w:t>
        <w:br/>
        <w:t>Орал облысының әкімшілік-шаруашылық,</w:t>
        <w:br/>
        <w:t>экономикалық және мәдени тіршілігі жөнінде</w:t>
        <w:br/>
        <w:t>қалдырғаным жоқ. Басып айтқаным соңғы</w:t>
        <w:br/>
        <w:t>жылдың ауыр жағдайы, шаруаның көшпенділікке</w:t>
        <w:br/>
        <w:t>ұшыраған тұрақсыздығы неден екені. Әр жерін</w:t>
        <w:br/>
        <w:t>қарап отырып, Солықц: «Бұл жай өзгертілуге тиісті.</w:t>
        <w:br/>
        <w:t>Бұл халдерге жауапты адамдар да өзгертілуге ке-</w:t>
        <w:br/>
        <w:t>рек. Қызметіңізді істей беріңіз»,-- деді.</w:t>
        <w:br/>
        <w:t>- Онда сенің жұмысың шешілген ғой.</w:t>
        <w:br/>
        <w:t>Енді неге келе жатырсың Алматыға?- деді</w:t>
        <w:br/>
        <w:t>Тәңірберген Хакімге таңданғандай пішінмен. -</w:t>
        <w:br/>
        <w:t>Әлде кәрі басшының, әлгі өзің айтқан «ақсұп»</w:t>
        <w:br/>
        <w:t>басшының жүзін көруге ме?</w:t>
        <w:br/>
        <w:t>- Облыстық комитеттің қаулысы болғаннан</w:t>
        <w:br/>
        <w:t>кейін, оны өзгертпей, мен қалайша қызмет</w:t>
        <w:br/>
        <w:t>істемекшімін?</w:t>
        <w:br/>
        <w:t>-Ол формальность ғана. Дегенмен,</w:t>
        <w:br/>
        <w:t>Алматының шешімін білгенің жөн.</w:t>
        <w:br/>
        <w:t>Тәңірберген де басын шайқады. Көп нәрсені</w:t>
        <w:br/>
        <w:t>аңғарғандай, ол да тамсана қойды. Жол үстінде</w:t>
        <w:br/>
        <w:t>кездескен Тәңірбергеннің жұмысы да тап</w:t>
        <w:br/>
        <w:t>Хакімнің жұмысымен сабақтас еді.</w:t>
        <w:br/>
        <w:t>Ш</w:t>
        <w:br/>
        <w:t>Бір-екі қонуға ғана орын сұраған екі жолау-</w:t>
        <w:br/>
        <w:t>шыны екі беті шиқандай қызыл күрең мейманха-</w:t>
        <w:br/>
        <w:t>на бастығы, жөн-жосық, документ те сұрамастан,</w:t>
        <w:br/>
        <w:t>самарқау ымдап, соңына ертті.</w:t>
        <w:br/>
        <w:t>Ол аяғын да асықпай баптап басып, төрт-</w:t>
      </w:r>
    </w:p>
    <w:p>
      <w:r>
        <w:t>бес бөлмелі шағын үйдің жатақхана тәрізді тізіп</w:t>
        <w:br/>
        <w:t>қойған ұзынша бөлмесіне әкеліш:</w:t>
        <w:br/>
        <w:t>-- Міне, осында. Ай жатсаңыз да ықтияр, -</w:t>
        <w:br/>
        <w:t>деді.</w:t>
        <w:br/>
        <w:t>Он екі койканы көзімен санап, мынау тым</w:t>
        <w:br/>
        <w:t>көпшілік екен деген оймен Хакім:</w:t>
        <w:br/>
        <w:t>-- Мына койканың бәрінде адам жатыр ма?-</w:t>
        <w:br/>
        <w:t>деп сұрап еді.</w:t>
        <w:br/>
        <w:t>Мейманхана бастығы басын шайқады.</w:t>
        <w:br/>
        <w:t>-- Бұдан кішірек бөлме жоқ па%- деген</w:t>
        <w:br/>
        <w:t>екінші сұраққа да дыбыссыз, бас шайқау жауа-</w:t>
        <w:br/>
        <w:t>бын қайтарды.</w:t>
        <w:br/>
        <w:t>Хакім Тәңірбергенге қарады. Тәңірберген</w:t>
        <w:br/>
        <w:t>оған иек қақты. Бұлар да бірінің ойын бірі тіл</w:t>
        <w:br/>
        <w:t>қатыспай-ақ ұққандай болды. Сірә, екеуі де:</w:t>
        <w:br/>
        <w:t>«Жаны тыныш жерде майдан жатып қалған</w:t>
        <w:br/>
        <w:t>екен, жүру түгіл, сөйлеуге де ерінеді»,-- деп ой-</w:t>
        <w:br/>
        <w:t>ласа керек. Ал бұл екеуінің «ыммен» түсініскені,</w:t>
        <w:br/>
        <w:t>бір жағынан, кеңсе жабылғанша үлгеріп, керек</w:t>
        <w:br/>
        <w:t>адамдарымен тез тілдесуге асыққандық бол-</w:t>
        <w:br/>
        <w:t>са, екінші жай, қалыптағындай әзіл-қалжыңмен</w:t>
        <w:br/>
        <w:t>біреуді сынап-мінеуге зауқы да аз болатын. Екеуі</w:t>
        <w:br/>
        <w:t>де тез жуынып, тез таранып, киімнің шаңын</w:t>
        <w:br/>
        <w:t>қаққыштап, етіктерін сүртті де, өкімет үйіне</w:t>
        <w:br/>
        <w:t>жетуге ұмтылды. Онда бірі партколлегияға, бірі</w:t>
        <w:br/>
        <w:t>Совнаркомға кірмек еді.</w:t>
        <w:br/>
        <w:t>тұратын адамның сиқы. Елдегі өңсіз істерден</w:t>
        <w:br/>
        <w:t>аулақ... шаңды жолдан қашық жүрер жан сияқты.</w:t>
        <w:br/>
        <w:t>Бірақ көзқарасы түріне лайық емес, әлденеге</w:t>
        <w:br/>
        <w:t>өшіккен кісідей...</w:t>
        <w:br/>
        <w:t>Ол:</w:t>
        <w:br/>
        <w:t>-- Сау-саламатсыз ба, Филипп Исаевич!-- де-</w:t>
        <w:br/>
        <w:t>ген сәлемдесуге үнсіз тіл қатып, тұрған жерінде</w:t>
        <w:br/>
        <w:t>көзбен аңдысқандай болды. Мені, сірә: «Смағұл</w:t>
        <w:br/>
        <w:t>сияқты бір батыл және «өзім білем» дейтін</w:t>
        <w:br/>
        <w:t>жанның кейпі бар, көруге де сол сияқты екен»,-</w:t>
        <w:br/>
        <w:t>деп ойлаған да шығар. Өйткені өмірі Смағұл</w:t>
        <w:br/>
        <w:t>мен Сұлтанбекті ала жүгіріп, басқаны солармен</w:t>
        <w:br/>
        <w:t>тоқпақтауға үйір кісі ғой. Қалайда болса, менімен</w:t>
        <w:br/>
        <w:t>жөн сұрасып, хал-жайды жайма-шуақ әңгімелесу</w:t>
        <w:br/>
        <w:t>болмайды.</w:t>
        <w:br/>
        <w:t>Бірінші сұрағы:</w:t>
        <w:br/>
        <w:t>-- «Астық тапсырмаған қанша байды қамауға</w:t>
        <w:br/>
        <w:t>алдың?»- дейді.</w:t>
        <w:br/>
        <w:t>Бұған не жауап беруге болады. Менің орным-</w:t>
        <w:br/>
        <w:t>да Исаев болса, не дер? Білер ме еді, ана қасында</w:t>
        <w:br/>
        <w:t>тұрған обком хатшысы мен облисполком ағасы</w:t>
        <w:br/>
        <w:t>сөзді неден бастады екен! Олар не десе, о десін.</w:t>
        <w:br/>
        <w:t>Сол сұрақ менің өзегімді өртеп кеткендей бол-</w:t>
      </w:r>
    </w:p>
    <w:p>
      <w:r>
        <w:t>ды. «Астық тапсырмаған қанша байды қамауға</w:t>
        <w:br/>
        <w:t>алдың?» -- дейді. «Жоқ астықты өндіртемін деп,</w:t>
        <w:br/>
        <w:t>шолақ белсенділер қаншама шаруаны сорлатып</w:t>
        <w:br/>
        <w:t>жатыр?»-- деп неге сұрамайды. Ол сұрамаса</w:t>
        <w:br/>
        <w:t>да, мен тап солай жауап қаттым. Әрине, мұным</w:t>
        <w:br/>
        <w:t>әдептілік болмады. Амал не, шыдамадым, «бар-</w:t>
        <w:br/>
        <w:t>ды бар» демей, «жоқты жоқ» демей тұра алма-</w:t>
        <w:br/>
        <w:t>дым. Ана екі басшының астына дәретке отырып</w:t>
        <w:br/>
        <w:t>қойған баладай бозарып қалғанына жыным келді.</w:t>
        <w:br/>
        <w:t>«Қанша байды қамауға алдың» деген қажау сөзіне</w:t>
        <w:br/>
        <w:t>шамданып кеттім.</w:t>
        <w:br/>
        <w:t>нен кейін өткізіп жіберді де, соңымдағы аудандық</w:t>
        <w:br/>
        <w:t>атқару комитетінің председателі Қарабай</w:t>
        <w:br/>
        <w:t>Көзеевті жібермеді. Қарабайдың қақтаған</w:t>
        <w:br/>
        <w:t>балықтай қоңырқай өңі мен үстіндегі ескі, салтақ</w:t>
        <w:br/>
        <w:t>пальтосы «шүбә» келтірген сияқты: «мына міскін</w:t>
        <w:br/>
        <w:t>шырышты бұзар» деді ме, кім білсін! Сол ұзын</w:t>
        <w:br/>
        <w:t>салон-вагонның о шеті мен бұл шетіне шейін</w:t>
        <w:br/>
        <w:t>«ақсұр басшы жұмсақ басып, қудай жүзіп жүр.</w:t>
        <w:br/>
        <w:t>Терезе алдындағы кішкене стол, жұдырықтай</w:t>
        <w:br/>
        <w:t>қос орындығымен шүлдіреп бір бұрышта тұрған</w:t>
        <w:br/>
        <w:t>сияқты, ал жанындағы Орал обкомының хатшы-</w:t>
        <w:br/>
        <w:t>сы мен Орал исполкомы бастығы молда алдына</w:t>
        <w:br/>
        <w:t>келген шәкірттердей қол қусырып қатып қалған.</w:t>
        <w:br/>
        <w:t>Бұрын көрмеген атақты адамның «ғалымдық»</w:t>
        <w:br/>
        <w:t>түрін ана екеуінің «шәкірттік» тұрысы дәлелдеп-</w:t>
        <w:br/>
        <w:t>ақтұр. Кілттұрып қалдым. Сонда денемді қысылу</w:t>
        <w:br/>
        <w:t>сезімі дір еткізгендей болды...</w:t>
        <w:br/>
        <w:t>«Сол мезет әлі ойымда, көзім үлкен бас-</w:t>
        <w:br/>
        <w:t>шының киіміне түсіп кетті: шашы мен жүзінің</w:t>
        <w:br/>
        <w:t>ақтығын толықтыра түсу үшін кигендей, оның ақ</w:t>
        <w:br/>
        <w:t>тосынша бешшпетінің ішінен киген жібек көйлек</w:t>
        <w:br/>
        <w:t>те ақ екен. Екі жүз километр жерден ат-арбамен</w:t>
        <w:br/>
        <w:t>даланың күзгі жайда шаңына жүзіп келген бізде</w:t>
        <w:br/>
        <w:t>аппақ басшының үстіне дақ тигізермін деген</w:t>
        <w:br/>
        <w:t>қысылыс та бар. Аяғымды ілгері баспай тұрып</w:t>
        <w:br/>
        <w:t>қалдым да, төмендеген көз жоғары көтерілді. Бұл</w:t>
        <w:br/>
        <w:t>кезде де шал аузындағы үлкен мүйіз трубкасын</w:t>
        <w:br/>
        <w:t>алып, сол қолымен уыстап ұстаған күйі маған</w:t>
        <w:br/>
        <w:t>қадалып қалған. Менің шаңылтақ бетіме көз</w:t>
        <w:br/>
        <w:t>тіккен. Бұл көз ана көзілдірік төрінен шаныша</w:t>
        <w:br/>
        <w:t>қарап тұрғандай болды.</w:t>
        <w:br/>
        <w:t>«Қызық кісі екен...-- деген ой келді. - Аппақ</w:t>
        <w:br/>
        <w:t>адам. Ғалым сынды. Тек мінбеде ғана, жоғарыда</w:t>
        <w:br/>
        <w:t>«Бәріне де ауыры... осы сияқты</w:t>
        <w:br/>
        <w:t>адамның, кәдімгі партияның шын ұлы атанған</w:t>
        <w:br/>
        <w:t>Тәңірбергеннің соңына бақылаушы қойғаны ма?</w:t>
        <w:br/>
        <w:t>Ана жігіт ГІТУ-де істеген жігіт болып шықты ғой.</w:t>
        <w:br/>
        <w:t>Тәңірберген шатаспайды. Қазақ тіліне судай жігіт</w:t>
        <w:br/>
        <w:t>дейді. Сонда, кешегі өзіміз ұйымдастырған, өзіміз</w:t>
        <w:br/>
        <w:t>мәпелеген, өзіміз буынын бекітіп, бұғанасын</w:t>
        <w:br/>
        <w:t>қатырған мемлекеттік саяси басқарма енді</w:t>
        <w:br/>
        <w:t>өзімізге бас салмақшы ма? Бұл не? Бұл сұмдық</w:t>
        <w:br/>
        <w:t>емес пе?..»</w:t>
      </w:r>
    </w:p>
    <w:p>
      <w:r>
        <w:t>-- Сен тым тұнжырап кеттің ғой, Хакім, біздің</w:t>
        <w:br/>
        <w:t>мәселе ме тағы да тұнжыратқан? Қой, ойла-</w:t>
        <w:br/>
        <w:t>ма! Сені мен мына біздер әлі де талай айқасқа</w:t>
        <w:br/>
        <w:t>түсерміз. Әлгі өзің айтып күлдіре беретін -</w:t>
        <w:br/>
        <w:t>кеудесіне мініп алған әйелінің астында жатып:</w:t>
        <w:br/>
        <w:t>«Қатын-ау, дұрысыңды дұрыс деймін, бұрысыңды</w:t>
        <w:br/>
        <w:t>бұрыс деймін. Тұр былай! Еркек кейісе, жаман</w:t>
        <w:br/>
        <w:t>кейір», -- дейтін дәрменсіз, бейшара, тыртық</w:t>
        <w:br/>
        <w:t>Мәмбеттен жаман емеспіз ғой. Дұрысты дұрыс,</w:t>
        <w:br/>
        <w:t>бұрысты бұрыс дей береміз, ағайын.</w:t>
        <w:br/>
        <w:t>жжж</w:t>
        <w:br/>
        <w:t>Бірінші Алматыда жағалай тұрған есектерден</w:t>
        <w:br/>
        <w:t>зорға құтылғандай шетіне әрең шығып:</w:t>
        <w:br/>
        <w:t>-- Мына бір ат-арба келістірек. Тәңірберген,</w:t>
        <w:br/>
        <w:t>бері кел, бері кел, - деп Хакім Тәңірбергенді</w:t>
        <w:br/>
        <w:t>шақырды да, өзі арбакешке: -- Қалаға дейін</w:t>
        <w:br/>
        <w:t>қанша аласың? -- деп сұрады.</w:t>
        <w:br/>
        <w:t>-- Арба пұлы біреу-ақ, туысқан, ат-арбаға</w:t>
        <w:br/>
        <w:t>мінсең, он сом, есекке мінсең, бес сом. Жүгіңіз</w:t>
        <w:br/>
        <w:t>жоқ қой... - деп тамсанды арбакеш, бұлардың</w:t>
        <w:br/>
        <w:t>қалайда қалаға дейін ат-арбаға мінетініне көзі</w:t>
        <w:br/>
        <w:t>жетіп.</w:t>
        <w:br/>
        <w:t>Хакім «ақсұп» басшыдан көңілі қалса да,</w:t>
        <w:br/>
        <w:t>жолдасының қатал сөзін жұмсарта сөйледі. Алды-</w:t>
        <w:br/>
        <w:t>мен басын шайқап, таң қалғандай шырай көрсетті</w:t>
        <w:br/>
        <w:t>де:</w:t>
        <w:br/>
        <w:t>- Бұл жөнделуге тиісті... Мына болып</w:t>
        <w:br/>
        <w:t>жатқан ауыр жағдайды айтамын. Біз сол ауыр</w:t>
        <w:br/>
        <w:t>жағдайдың шарпуына іліккен, бар қиыншылықты</w:t>
        <w:br/>
        <w:t>арқалап келген жандармыз. Енді жанға мықтап</w:t>
        <w:br/>
        <w:t>батқан ауыртпалықты өзіміз біліп қана қоймай,</w:t>
        <w:br/>
        <w:t>жоғарыдағы басшыларға тегіс түсіндіруіміз ке-</w:t>
        <w:br/>
        <w:t>рек, теріс іске солардың көзін жеткізуіміз керек...</w:t>
        <w:br/>
        <w:t>-- Міне, балалығың осында,-- деп Тәңірберген</w:t>
        <w:br/>
        <w:t>тағы да оның сөзін бөліп кетті. - Сеніңше, мұны</w:t>
        <w:br/>
        <w:t>Сталин білмей отыр дейсің бе?</w:t>
        <w:br/>
        <w:t>--Жаңа ғана айттың ғой, «баққұмар жан-</w:t>
        <w:br/>
        <w:t>дар не істемес» деп. Сөз жоқ, бұл істе «өз білдік»</w:t>
        <w:br/>
        <w:t>көп, сол «өзім білемін» деушілік «кішкене көсем»</w:t>
        <w:br/>
        <w:t>атанудың кебі ғой. Жоғарыдан жасырып, өз</w:t>
        <w:br/>
        <w:t>тәжірибесін, өз білдігін жасап жатыр...</w:t>
        <w:br/>
        <w:t>- Қызық! Әркім өз білгенін, өз тәжірибесін</w:t>
        <w:br/>
        <w:t>жасайды де! Біз соның лабораториясы болдық де!</w:t>
        <w:br/>
        <w:t>--Мен республика прокурорының бірінші</w:t>
        <w:br/>
        <w:t>орынбасарында болдым. Өз жайымды, заң жай-</w:t>
        <w:br/>
        <w:t>ын, оның қалай бұрмаланып келе жатқанын ба-</w:t>
        <w:br/>
        <w:t>яндадым...</w:t>
        <w:br/>
        <w:t>- Осы жолы ма?</w:t>
      </w:r>
    </w:p>
    <w:p>
      <w:r>
        <w:t>- Осы жолы, Мәскеуден тура келе жатырмын</w:t>
        <w:br/>
        <w:t>Алматыға. Жалғыз ғана заң жұмысы емес, мына</w:t>
        <w:br/>
        <w:t>ауыл шаруашылығында болып жатқан ауыр халді</w:t>
        <w:br/>
        <w:t>айтып, осы туралы бірінші басшының орнымнан</w:t>
        <w:br/>
        <w:t>алып, партиядан шығаруға нұсқау бергенін, тіпті</w:t>
        <w:br/>
        <w:t>«соттау аз» деген орынсыз қаталдығын айтқанда,</w:t>
        <w:br/>
        <w:t>ол кісі: «Бізбен ақылдаспай, облыстық прокурор-</w:t>
        <w:br/>
        <w:t>-- Филипп Исаевич, мен сізге хал-жайды</w:t>
        <w:br/>
        <w:t>толық баяндағым келеді. Сіздің шақыртқаныңыз</w:t>
        <w:br/>
        <w:t>өте жақсы болды. Мен шақыртпай-ақ жолығуды</w:t>
        <w:br/>
        <w:t>іздестіріп жүр едім...-- дегенде:</w:t>
        <w:br/>
        <w:t>-- Мен сізден баяндама жасауды тілеп тұрған</w:t>
        <w:br/>
        <w:t>жоқпын, саяси-шаруашылық халді баяндаушы-</w:t>
        <w:br/>
        <w:t>лар, міне, тұр. Мен неше байды қамауға алдыңыз</w:t>
        <w:br/>
        <w:t>деп сұрап тұрмын. Әлде орысшаға түсінбейсіз</w:t>
        <w:br/>
        <w:t>бе%- деді.</w:t>
        <w:br/>
        <w:t>Бір минут мүдіріп қалдым, сірә, булығып,</w:t>
        <w:br/>
        <w:t>сөйлей алмай қалған шығармын. Не айту ке-</w:t>
        <w:br/>
        <w:t>рек? Не айту емес, мұндай сыңаржақ және ілік</w:t>
        <w:br/>
        <w:t>тағуға сылтау таба алмай тұрған жанға не деу</w:t>
        <w:br/>
        <w:t>керек? «Бәрі жақсы, бәрі орында. Ірімшікке</w:t>
        <w:br/>
        <w:t>май қондырғандай келісіп кеткен дүние! Астық</w:t>
        <w:br/>
        <w:t>өніп жатыр, ет дайындығы ойдағыдай. Бай-</w:t>
        <w:br/>
        <w:t>кулактың азғыруына еріп, жоспарға қарсылық</w:t>
        <w:br/>
        <w:t>көрсеткендерді жауапқа тарттым»,- деп өзіңді</w:t>
        <w:br/>
        <w:t>де, өзгені де алдау керек пе?! Жоқ, ондай ар-</w:t>
        <w:br/>
        <w:t>сыз, ождансыз, қара бастың қамын ойлайтын</w:t>
        <w:br/>
        <w:t>бұрынғы старшин, шабарман, болмаса жалақор</w:t>
        <w:br/>
        <w:t>чиновник пен жемқор судия жоқ.</w:t>
        <w:br/>
        <w:t>--«Жекешілсің, сен колхоз құрылысын</w:t>
        <w:br/>
        <w:t>жек көресің, барыңды жасырасың, үкіметке</w:t>
        <w:br/>
        <w:t>тапсыруға қарсысың» деп шаруаның жалғыз си-</w:t>
        <w:br/>
        <w:t>ырын айдап әкетемін деушілерге тыйым салып</w:t>
        <w:br/>
        <w:t>жатырмын. Заңсыздыққа жол бермей, «бай» деп</w:t>
        <w:br/>
        <w:t>бәле салуға бой бермей жатырмын, Филипп Иса-</w:t>
        <w:br/>
        <w:t>евич. Ауылда асыра сілтеу орын алып кетуге ай-</w:t>
        <w:br/>
        <w:t>налды. Сіз өзіңіз мұны көзіңізбен көруіңіз керек.</w:t>
        <w:br/>
        <w:t>Елге жүріңіз, партияның сара жолын, Лениннің</w:t>
        <w:br/>
        <w:t>кооперативтендіру саясатын қалай бұрмалап</w:t>
        <w:br/>
        <w:t>жатқандарды көріңіз. Кімнің бай, кімнің адал</w:t>
        <w:br/>
        <w:t>басы таз ба? Ол неге Құрама Республика бола</w:t>
        <w:br/>
        <w:t>алмайды? Әлде түркмен, тәжік, өзбек, қазақ,</w:t>
        <w:br/>
        <w:t>қырғыз, қарақалпақтар енші алып шыға алмай-</w:t>
        <w:br/>
        <w:t>тын тоқал қатыннан туды ма? Рысқұловтың жо-</w:t>
        <w:br/>
        <w:t>басы -- нағыз Ленинше жасалған жоба!-- деген.</w:t>
        <w:br/>
        <w:t>Бұл Тәңірбергеннің оқушы кезіндегі ұлт</w:t>
        <w:br/>
        <w:t>теңдігін жан-тәнімен сақтауға ұмтылған өжет</w:t>
        <w:br/>
        <w:t>сөзді, өршіл мінездігі еді.</w:t>
        <w:br/>
        <w:t>Кейін Тәңірбергеннің крайкомда істегенін,</w:t>
        <w:br/>
        <w:t>Жетісу тгубернасында партия қызметінде</w:t>
        <w:br/>
        <w:t>жүргенін Хакім жақсы білетін. Енді, міне, поез-</w:t>
      </w:r>
    </w:p>
    <w:p>
      <w:r>
        <w:t>да кездесіп, қадірмен жолдасының Әулиеатада</w:t>
        <w:br/>
        <w:t>райондық партия комитетінің басшысы болғанын</w:t>
        <w:br/>
        <w:t>өз аузынан естіп келе жатыр...</w:t>
        <w:br/>
        <w:t>-- Әулиеата уезден ауданға айналған ірі аймақ</w:t>
        <w:br/>
        <w:t>еді ғой, жері шұрайлы, елі малды десетін. Сол</w:t>
        <w:br/>
        <w:t>аудан да күйзеліске тез ұшырағаны ма?-- деді</w:t>
        <w:br/>
        <w:t>Хакім.</w:t>
        <w:br/>
        <w:t>- Мені: «Сол ірі аймақ егісі мен малына сай</w:t>
        <w:br/>
        <w:t>өнім ала алмай жатыр, алғанын үкіметке бер-</w:t>
        <w:br/>
        <w:t>мей, бай-құлақ талан-таражға салды. Сен жігерлі</w:t>
        <w:br/>
        <w:t>қызметкерсің, колхоздарды кенет жөндеп, ет пен</w:t>
        <w:br/>
        <w:t>астық жоспарын қалайда орындатуың керек»,-</w:t>
        <w:br/>
        <w:t>деп жіберген ақшұнақ басшыңыз. «Бай-құлақ</w:t>
        <w:br/>
        <w:t>дегендер жоғалған. Ал колхоз күйі аса ауыр.</w:t>
        <w:br/>
        <w:t>Алыстағы ауылдарда мал да, астық та қалмаған.</w:t>
        <w:br/>
        <w:t>Іске жарарлық колхозшының көбі тамақ асы-</w:t>
        <w:br/>
        <w:t>рау ниетімен, қатын-баласын жетектеп, қалаға</w:t>
        <w:br/>
        <w:t>шұбырып жатыр. Оларды орналастыратын қала</w:t>
        <w:br/>
        <w:t>кәсіпорындарының өзі жоқ, бары жұмысшыға,</w:t>
        <w:br/>
        <w:t>әсіресе мамандығы жоқ қызметшіге мұқтаж</w:t>
        <w:br/>
        <w:t>емес, шұғыл үкімет комиссиясын жіберіңіз»,-</w:t>
        <w:br/>
        <w:t>деп крайкомға телеграмм соңынан телеграмм</w:t>
        <w:br/>
        <w:t>бердім. «Ал сендер неге қолға алмайсыңдар мына</w:t>
        <w:br/>
        <w:t>перегибті тез жөндеу ісін?»-- деп облыс басшы-</w:t>
        <w:br/>
        <w:t>ларын жағадан алдым...</w:t>
        <w:br/>
        <w:t>- Комиссия жібермеді ме?</w:t>
        <w:br/>
        <w:t>-- Өзікелді...</w:t>
        <w:br/>
        <w:t>-- Өзінің айтатыны белгілі әңгіме...</w:t>
        <w:br/>
        <w:t>-- Саған айтқаннан айырмасы көп. Маған те-</w:t>
        <w:br/>
        <w:t>ориямен дәлелдеді; оппортунизм үш түрлі болады</w:t>
        <w:br/>
        <w:t>деді: «қиыншылықтан қорқу; алдынала үрейлену-</w:t>
        <w:br/>
        <w:t>дезорганизационный оппортунизм! Екі тап «кімді</w:t>
        <w:br/>
        <w:t>кім?» деп жеме-жемге келгенде, тап бітті, бай-</w:t>
        <w:br/>
        <w:t>құлақ жоқ деп көку--кокумахровый оппорту-</w:t>
        <w:br/>
        <w:t>низм! Қазақ ауылының жағдайы өзгеше. Оған</w:t>
        <w:br/>
        <w:t>басқаша қарау керек деу-- гнилой оппортунизм.</w:t>
        <w:br/>
        <w:t>Міне, осы үшеуінің үшеуімен де ауырғансың...»-</w:t>
        <w:br/>
        <w:t>деді.</w:t>
        <w:br/>
        <w:t>Хакім басын шайқай берді.</w:t>
        <w:br/>
        <w:t>-- Ойбай-ау, Филипп Исаевич-ау, өз көзіңізбен</w:t>
        <w:br/>
        <w:t>көріңізші! Сарысу бойында бір жан қалған жоқ,</w:t>
        <w:br/>
        <w:t>бәрі ығысып кеткен. Созақты тып-типыл еткеніне</w:t>
        <w:br/>
        <w:t>бір жылдан асты. Қалаға жеткені сүйретіліп</w:t>
        <w:br/>
        <w:t>келіп құлап жатыр. Міне, көріңіз!-- деп жүдеп-</w:t>
        <w:br/>
        <w:t>жадағандардың үстіне алып бардым. Алыстан</w:t>
        <w:br/>
        <w:t>іздегенім жоқ, кәдімгі өзінің, сен айтқан салон-</w:t>
        <w:br/>
        <w:t>вагоннан жүз қадам жердегі қолын жайып отырған</w:t>
        <w:br/>
        <w:t>кемпір мен шал және жас баланы көрсеттім. - Он</w:t>
        <w:br/>
        <w:t>шақтысын жаңа ғана жинап әкеткенбіз, мыналар</w:t>
        <w:br/>
        <w:t>қазір келіп жеткендер...</w:t>
        <w:br/>
        <w:t>Сонда не айтты де:</w:t>
      </w:r>
    </w:p>
    <w:p>
      <w:r>
        <w:t>-- Жері кең, жылжуға, көшуге үйренген қазақ</w:t>
        <w:br/>
        <w:t>социализм кезінде де соны істейді. Бұларды жер-</w:t>
        <w:br/>
        <w:t>ге орналастырып, еңбекке үйрету мына сендердің</w:t>
        <w:br/>
        <w:t>міндетің. Обкомның бюро мәжілісіне келесің!-</w:t>
        <w:br/>
        <w:t>болмасаң, басқамызды қойшы, адам емеспіз»,-</w:t>
        <w:br/>
        <w:t>дейтін сабаздар -- жеме-жемге келгенде «шырқ</w:t>
        <w:br/>
        <w:t>айналар шіркін тауық, жемің болса қолыңда.</w:t>
        <w:br/>
        <w:t>Жем таусылса, жалт береді» деп ақын айтқандай</w:t>
        <w:br/>
        <w:t>жалт берді. Жалт беріп қана қойған жоқ: «Бұл</w:t>
        <w:br/>
        <w:t>ымырашылдық! Бұл жауының қолтығына су</w:t>
        <w:br/>
        <w:t>бүріккендік! Бұл табансыздық!»-- деп толып</w:t>
        <w:br/>
        <w:t>жатқан қасиетсіз таңбаны сауырымнан сау жер</w:t>
        <w:br/>
        <w:t>қалдырмай басқан жарамсақтар да табылды.</w:t>
        <w:br/>
        <w:t>Бар жайды естігеннен кейін, Хакім:</w:t>
        <w:br/>
        <w:t>«Әйтеуір, мен жалғыз емес екенмін. Менің халім</w:t>
        <w:br/>
        <w:t>Тәңірбергеннің басына да келген екен. Жалғыз</w:t>
        <w:br/>
        <w:t>болмағаным жақсы болды. Көппен көрген - ұлы</w:t>
        <w:br/>
        <w:t>той дегендей...» - деп ойлап қалды ма, ізінше бұл</w:t>
        <w:br/>
        <w:t>таяз пікірінен қайта бастады. «Жамандық іс бір</w:t>
        <w:br/>
        <w:t>кісі емес, бар кісінің басына түссін дегендік пе бұл?</w:t>
        <w:br/>
        <w:t>Бұл қандай арам ой?! Бұл нағыз оңбағандық...» -</w:t>
        <w:br/>
        <w:t>деп өз ойын аяусыз сөге бастады.</w:t>
        <w:br/>
        <w:t>«..Бұл қалай болды? --деді тағы да өзіне өзі</w:t>
        <w:br/>
        <w:t>Хакім.</w:t>
        <w:br/>
        <w:t>Қу жетім, баспанасыз қалған сорлының сорлы</w:t>
        <w:br/>
        <w:t>баласы. Совет өкіметі осылар үшін орнаған жоқ</w:t>
        <w:br/>
        <w:t>па? Осылар үшін жетім үйін ашқан жоқ па? Он</w:t>
        <w:br/>
        <w:t>жыл, он екі жыл бойы оқытып, жетілдіргендері</w:t>
        <w:br/>
        <w:t>осылар емес пе еді? Жетілді, өмір тізгінін қолға</w:t>
        <w:br/>
        <w:t>алу дәрежесіне жетті. Халқына алған білімін, өмір</w:t>
        <w:br/>
        <w:t>тәжірибесін қайта қайырып беру үшін бар күшін</w:t>
        <w:br/>
        <w:t>сарп етті, әділсіздікпен алысты, қатені жөндеуге</w:t>
        <w:br/>
        <w:t>жанталасты. Алдауды -- мынау алдау деді, ауыл</w:t>
        <w:br/>
        <w:t>шаруашылық мәселесіндегі асыра сілтеушілікті</w:t>
        <w:br/>
        <w:t>бетке айтты. Сол үшін... жаза тартқаны ма? Пар-</w:t>
        <w:br/>
        <w:t>тия қатарынан жат адамсың деп шығарғаны ма?</w:t>
        <w:br/>
        <w:t>Халқы алдында адалдықты жақтағаны үшін кінәлі</w:t>
        <w:br/>
        <w:t>болғаны ма?..</w:t>
        <w:br/>
        <w:t>көп күннен бері ой мен қиялды бүркеп келген</w:t>
        <w:br/>
        <w:t>өмірдің қалың бұлты серпілудің орнына одан әрі</w:t>
        <w:br/>
        <w:t>ұлғая түсті. Ол жоғары мен төменнің, үлкен басшы</w:t>
        <w:br/>
        <w:t>мен кіші қызметкердің, теория мен практиканың</w:t>
        <w:br/>
        <w:t>бір-бірінен аса алшақтап бара жатқанын тағы да</w:t>
        <w:br/>
        <w:t>көзбен көргендей болды. «Обком қарары теріс</w:t>
        <w:br/>
        <w:t>дейді Башмаков. Башмаков ұққан терістікті об-</w:t>
        <w:br/>
        <w:t>ком басшылары неге ұқпайды?.. Үлкен басшы</w:t>
        <w:br/>
        <w:t>неге көрмейді? Ғалым пішінді ақ үлпек басшы...</w:t>
        <w:br/>
        <w:t>Ақ дегені - алғыс, қара дегені - қарғыс адам...</w:t>
        <w:br/>
        <w:t>менен басқа қанша адам қасірет құшағында</w:t>
        <w:br/>
        <w:t>қалмақшы...»</w:t>
        <w:br/>
        <w:t>-- Хакім Жунусович, бәрі де ойлағанымыздай</w:t>
      </w:r>
    </w:p>
    <w:p>
      <w:r>
        <w:t>шешіледі, - деп Башмаков оның ауыр ойын, дәл</w:t>
        <w:br/>
        <w:t>үстінен басқандай, омырып жіберді. - Есіңде</w:t>
        <w:br/>
        <w:t>ме біздің Льбишенск тұзағынан құдіреттің</w:t>
        <w:br/>
        <w:t>күшімен құтылғанымыз? Құдірет дегеніміз</w:t>
        <w:br/>
        <w:t>біздің қайсарлығымыз ғой. Оған қосымша, бізді</w:t>
        <w:br/>
        <w:t>құтқарған тілектес адамдар -- ел адамдары. Фай-</w:t>
        <w:br/>
        <w:t>золла қайда қазір? Бізді Шалқар жағасында жа-</w:t>
        <w:br/>
        <w:t>сырып қойып, жетікүн асырап, күтіп, ат-көлік та-</w:t>
        <w:br/>
        <w:t>уып, Оралға жөнелткен Файзолла мен оның ағасы</w:t>
        <w:br/>
        <w:t>ҒОЙ...</w:t>
        <w:br/>
        <w:t>Хакімнің көңілі сергиін деді. Өткенді еске</w:t>
        <w:br/>
        <w:t>түсіріп, қилы күндердің ашы-тұшы уақиғасын</w:t>
        <w:br/>
        <w:t>бөлісетін ескі жолдасқа белгілі даңқты тарихты</w:t>
        <w:br/>
        <w:t>тағы бір қозғап өткісі келді ме, әйтеуір, Башмаков</w:t>
        <w:br/>
        <w:t>он тоғызыншы жылдың ауыр күзін көз алдына</w:t>
        <w:br/>
        <w:t>келтірді. Бергі беттегі момақан қазақ ауылдарын,</w:t>
        <w:br/>
        <w:t>оның Файзолла сияқты ақжарқын жас жігіттерін</w:t>
        <w:br/>
        <w:t>дәріштей бастады. Өзіне таныс әңгіме болса да,</w:t>
        <w:br/>
        <w:t>Хакім оны тыңдай берді. Ашы ойға тұшы әңгіме</w:t>
        <w:br/>
        <w:t>араласты.</w:t>
        <w:br/>
        <w:t>-- Осытұрған жерге он сом?.. А?</w:t>
        <w:br/>
        <w:t>-- Бұл жерден қалаға дейін сегіз шақырым,</w:t>
        <w:br/>
        <w:t>туысқан. Ал бас арыққа дейін он бес шақырым.</w:t>
        <w:br/>
        <w:t>Қай жерге барасыз?</w:t>
        <w:br/>
        <w:t>-- Диқандар мейманханасына...</w:t>
        <w:br/>
        <w:t>--Ә, домдехкан... он сом, туысқан, он сом.</w:t>
        <w:br/>
        <w:t>Тәңірберген Хакімнің саудаласар түріне</w:t>
        <w:br/>
        <w:t>қарамастан, арбаға тез отырды да:</w:t>
        <w:br/>
        <w:t>-- Арбакеш, сен тез, қамшыла атыңды. Кеңсе</w:t>
        <w:br/>
        <w:t>жабылмай жеткіз бізді, -- деп бұйырды. Сонсоң</w:t>
        <w:br/>
        <w:t>жанына отырып жатқан Хакімге:</w:t>
        <w:br/>
        <w:t>-- Әуелден көп оқып, интеллигенттік,</w:t>
        <w:br/>
        <w:t>ақсаусақтық өмірдің дәмін татқаның әлі</w:t>
        <w:br/>
        <w:t>қалмапты, Хакім. «Мына бір ат келістірек» деп ат</w:t>
        <w:br/>
        <w:t>пен арба таңдайсың. Диқандар үйінің жатақхана</w:t>
        <w:br/>
        <w:t>сияқты сопақ бөлмелері де саған ұнай бермес. Де-</w:t>
        <w:br/>
        <w:t>генмен, амал қайсы, -- деп кетті Тәңірберген.</w:t>
        <w:br/>
        <w:t>- Қалжың да керек,бірақ тап қазір әзілді</w:t>
        <w:br/>
        <w:t>қоя тұрайықшы, Тәңірберген. Түйетін ой көп;</w:t>
        <w:br/>
        <w:t>дәлелдейтін жайлар ұшан-теңіз, - дей салды</w:t>
        <w:br/>
        <w:t>Хакім.</w:t>
        <w:br/>
        <w:t>Тәңірберген үндемеді. Ол жол жанындағы</w:t>
        <w:br/>
        <w:t>бір кезде ну өскен, қазір күздің боқырауына</w:t>
        <w:br/>
        <w:t>ұшырап, жапырақсыз сидалана бастаған</w:t>
        <w:br/>
        <w:t>бойлауық теректерді, нық отырған қарағаштың</w:t>
        <w:br/>
        <w:t>қожыр қабық ажарсыз зонтиктерін көзбен сүзді.</w:t>
        <w:br/>
        <w:t>Әулиеата мен Шымкенттің бақтарына ұқсас</w:t>
        <w:br/>
        <w:t>бұл сапқа тұрған жауынгерлердей өрікті, ай-</w:t>
        <w:br/>
        <w:t>батты ақ қайыңы аралас сәнді теректер күздік</w:t>
        <w:br/>
        <w:t>көркімен көңілге бір мұңды сезім құйғандай</w:t>
        <w:br/>
        <w:t>еді. Тәңірберген ақырын ыңырсып, назды бір ән</w:t>
      </w:r>
    </w:p>
    <w:p>
      <w:r>
        <w:t>әуенін созды.</w:t>
        <w:br/>
        <w:t>көбіректүсетін әдетім. Оның ойына: «Тәңірберген</w:t>
        <w:br/>
        <w:t>әлі баяғыдай, бетке-жүзге қарамай, шындықты</w:t>
        <w:br/>
        <w:t>баттитып бір-ақ айтады. Мұның кейде зияны да</w:t>
        <w:br/>
        <w:t>мол» деген күдік келді. Коруцкийдің құйыршығы</w:t>
        <w:br/>
        <w:t>дейді. Құйыршық онан үлкендерде де сүйретіліп</w:t>
        <w:br/>
        <w:t>жүр. Оның бәрін айта берсең, өз құйрығыңды</w:t>
        <w:br/>
        <w:t>мұзға қатырар...» Аз үндемей отырысып, Хакім</w:t>
        <w:br/>
        <w:t>үзілген әңгімеге қайта оралды:</w:t>
        <w:br/>
        <w:t>-- Обкомда не болғанын шамалап отырмын...</w:t>
        <w:br/>
        <w:t>-- Маған кигізген «махровый, гнилой, пра-</w:t>
        <w:br/>
        <w:t>вый» деген аластау шапанын саған кигізе қойған</w:t>
        <w:br/>
        <w:t>жоқ қой. Сонда да нәтижесі бірдей: орнымнан</w:t>
        <w:br/>
        <w:t>алып, өзімді партия қатарынан шығартты. Енді,</w:t>
        <w:br/>
        <w:t>міне, партиялық комиссияға келе жатырмын.</w:t>
        <w:br/>
        <w:t>Оныңайтары: «сен кінәлісің» дейтін шығар. Басқа</w:t>
        <w:br/>
        <w:t>не демек! Басшының сөзін теріске шығарып мені</w:t>
        <w:br/>
        <w:t>ақтамас.</w:t>
        <w:br/>
        <w:t>-- Мәскеуге жүріп кету керек еді, мұны</w:t>
        <w:br/>
        <w:t>ойламаған екенсің.</w:t>
        <w:br/>
        <w:t>-- Әліде кеш емес, мыналардың «сен кінәлісің»</w:t>
        <w:br/>
        <w:t>деген қарарын ала барамын деп ойладым.</w:t>
        <w:br/>
        <w:t>Тәңірбергеннің ісі теріс шешілетініне көзі</w:t>
        <w:br/>
        <w:t>мықтап жеткенін көріп, Хакім: «Осындай адал,</w:t>
        <w:br/>
        <w:t>шыншыл, партия алдында түймедей де бүкпесі</w:t>
        <w:br/>
        <w:t>жоқ, барды -- бар, жоқты -- жоқ деп айтатын,</w:t>
        <w:br/>
        <w:t>былық пен шылықты ит етінен жек көретін өжет</w:t>
        <w:br/>
        <w:t>және өзгеше алғыр коммунистерді шынымен су</w:t>
        <w:br/>
        <w:t>түбіне жібере ме?» деп қынжылды іштей.</w:t>
        <w:br/>
        <w:t>--Айтпақшы, обком мүшелері бұл жала</w:t>
        <w:br/>
        <w:t>айыпты тегіс қолдады ма, әлде шындықты</w:t>
        <w:br/>
        <w:t>жақтағандары да болды ма%-- деп сұрады ол.</w:t>
        <w:br/>
        <w:t>-- Жай кезде шай үстінде: «Шындықты бет-</w:t>
        <w:br/>
        <w:t>ке айтатын Тәңірберген сен бір өзің ғана. Сен</w:t>
        <w:br/>
        <w:t>белше, нық денелі, шықшытты, дөңгелек жүзді,</w:t>
        <w:br/>
        <w:t>қорғасындай ауыр, дүрс-дүрс сөйлейтін Башма-</w:t>
        <w:br/>
        <w:t>кҡовы «ба!» деп көзін адырайта қалды.</w:t>
        <w:br/>
        <w:t>Бұл қарас, бұл кездесу Хакімнің жүрегіне</w:t>
        <w:br/>
        <w:t>мұңды сезім құйып жіберді; ол қуану орнына</w:t>
        <w:br/>
        <w:t>жолдасы алдында қайғылы жайының қасіретті</w:t>
        <w:br/>
        <w:t>құшағына қайтадан енгендей болды, өйткені</w:t>
        <w:br/>
        <w:t>кінәсізден-кінәсіз, айыпты жандай, партиялық</w:t>
        <w:br/>
        <w:t>ісін қорғауға, әлеуметтік абыройлы орнын ақтап</w:t>
        <w:br/>
        <w:t>алуға шағынып келгені тап осы сәтте оған өліммен</w:t>
        <w:br/>
        <w:t>тең көрінді. Әсіресе мына қорғасын құйған</w:t>
        <w:br/>
        <w:t>сақадай, қарауға да, отырысқа да салмақты,</w:t>
        <w:br/>
        <w:t>жүзінен өмір оты шарпып тұрған, өзінің</w:t>
        <w:br/>
        <w:t>орнықты қалпында нық отырған Совнарком</w:t>
      </w:r>
    </w:p>
    <w:p>
      <w:r>
        <w:t>председателінің көмекшісі, бұрынғы Чапаев сол-</w:t>
        <w:br/>
        <w:t>даты қатты әсер етті. «Мына бізді көрдің бе, Ораз</w:t>
        <w:br/>
        <w:t>екеуімізді, бір кезде Совет өкіметін қанымызды</w:t>
        <w:br/>
        <w:t>төгіп орнатысып едік, енді бүгін сол өкіметтің</w:t>
        <w:br/>
        <w:t>басшылық қызметіндеміз» дегендей көрінді.</w:t>
        <w:br/>
        <w:t>«Сен неғып жүрсің, жүзің солып, қаның қашып,</w:t>
        <w:br/>
        <w:t>іреңің үрпі-үрпі?»-- деп таңданғандай...</w:t>
        <w:br/>
        <w:t>- Оралдан келдің бе, Жүнісов? --деп Башма-</w:t>
        <w:br/>
        <w:t>ков Хакімнің оң қолын қос уыстап қысты.</w:t>
        <w:br/>
        <w:t>-- Иә, елден... алыстан... поездан түскен бой-</w:t>
        <w:br/>
        <w:t>- Көрініп тұр өңіңнен де, гимнастеркеңнің</w:t>
        <w:br/>
        <w:t>ұйпалақ түрінен де: ұйықтамаған адамдай, көзің</w:t>
        <w:br/>
        <w:t>кіртиіп кеткен. Жай... командировкамен бе?</w:t>
        <w:br/>
        <w:t>Нағыз қиын жауап жаңа ғана киліккендей.</w:t>
        <w:br/>
        <w:t>- Қызмет болмаса, өлкеге шапқылаймыз ба?..</w:t>
        <w:br/>
        <w:t>- Отыр, отыр,- деді Василий Башмаков</w:t>
        <w:br/>
        <w:t>орындық ұсынып.-- Әрине, қауырт жұмыс бол-</w:t>
        <w:br/>
        <w:t>маса, мұнда келмейсіңдер ғой.</w:t>
        <w:br/>
        <w:t>Хакім түйіле жауап бергенін сезіп және</w:t>
        <w:br/>
        <w:t>П</w:t>
        <w:br/>
        <w:t>Тәңірберген Жаңбыршин де Хакім сияқты</w:t>
        <w:br/>
        <w:t>жасыотызғажаңағанаиек артқан жас қайраткер-</w:t>
        <w:br/>
        <w:t>ді. Қазақ жерінің кіндігі Түркістанда туып-өскен</w:t>
        <w:br/>
        <w:t>бұл адамның өмір жолы да, өзінің көпті көрген</w:t>
        <w:br/>
        <w:t>жеріндей, азабы мол, қайғысы қалың болатын.</w:t>
        <w:br/>
        <w:t>Әке-шешесі кезіктен дүние салғаннан кейін, жас</w:t>
        <w:br/>
        <w:t>бала бардың есігін сығалап, босағадағы бөстек-</w:t>
        <w:br/>
        <w:t>жастық, жабу-төсек болумен келген. Ал аласа-</w:t>
        <w:br/>
        <w:t>пыран төңкеріс кезінде Тәшкеннің базарын жай-</w:t>
        <w:br/>
        <w:t>лап, вокзалын қоныстап кеткен. Көп жетімнің</w:t>
        <w:br/>
        <w:t>тағдыры тоғысқан балалар үйі оған да баспана</w:t>
        <w:br/>
        <w:t>болып, онда бастауыш мектеп бітіріп, онан кейін</w:t>
        <w:br/>
        <w:t>жиырмасыншы жылдың басында Мәскеудегі</w:t>
        <w:br/>
        <w:t>Свердлов атындағы коммунистік университеттің</w:t>
        <w:br/>
        <w:t>студенті атанған кезінде Хакіммен танысқан.</w:t>
        <w:br/>
        <w:t>Кішіпейіл, білімді және өмірден тәжірибе алып</w:t>
        <w:br/>
        <w:t>қалған Хакім Тәңірбергенге үлгілі жас есебінде</w:t>
        <w:br/>
        <w:t>көрінді; келе-келе сырласып, екеуі аса жақын</w:t>
        <w:br/>
        <w:t>дос болып кетті. Хакімге ұнағаны Тәңірбергеннің</w:t>
        <w:br/>
        <w:t>әрі өткір, әрі алғырлығы болды; оның үстіне,</w:t>
        <w:br/>
        <w:t>өмірден тауы шағылып өссе де, ішкі жігері бой</w:t>
        <w:br/>
        <w:t>бермей, білім, тәрбие алған сайын өр ойларға</w:t>
        <w:br/>
        <w:t>ұмтылатыны, тапқыр тілмен шешен сөйлейтіні аса</w:t>
        <w:br/>
        <w:t>риза етіп жүрді. Жерлестер клубында бас қосып,</w:t>
        <w:br/>
        <w:t>студенттердің пікір алысатын жиналыстарында</w:t>
        <w:br/>
        <w:t>Тәңірберген өзгелерден батыл әрі терең сөйлейді.</w:t>
        <w:br/>
        <w:t>Ұлт және ұлт мәселесі жөніндегі бір қызу жина-</w:t>
        <w:br/>
        <w:t>лыста сөйлеген сөзі Хакімнің әлі есінде.</w:t>
        <w:br/>
        <w:t>-- Ресей Құрама Республикасы, арғы Кавказ</w:t>
        <w:br/>
        <w:t>Құрама Республикасы болғанда, Түркістанның</w:t>
      </w:r>
    </w:p>
    <w:p>
      <w:r>
        <w:t>жжж</w:t>
        <w:br/>
        <w:t>Алматыға жеткенше, тіпті Совнарком үйіне</w:t>
        <w:br/>
        <w:t>кіргенше Хакім қатты асығып еді -- оның бар</w:t>
        <w:br/>
        <w:t>ниеті қалайда хал-жайды Ораз Исаевқа ақтару,</w:t>
        <w:br/>
        <w:t>қалтқысыз ақтару болатын. Барды бар деу, жоқты</w:t>
        <w:br/>
        <w:t>жоқ деу еді. «Бар бәле ауылдағы күрт өзгерісті</w:t>
        <w:br/>
        <w:t>көзімен көрмей, сырттан топшылауда. Шаруаның</w:t>
        <w:br/>
        <w:t>артелые кіргенде қанша көлігі бар еді, қанша десе</w:t>
        <w:br/>
        <w:t>жер жыртуға шамасы келетін, бар егіс қалай оры-</w:t>
        <w:br/>
        <w:t>лып, қалай жиналды -- міне, осыны білмей және</w:t>
        <w:br/>
        <w:t>өткен қыста шөп жетпей, оның үстіне, қыс ұзап</w:t>
        <w:br/>
        <w:t>кетіп, бар малдың шығынға ұшырағанын білмей,</w:t>
        <w:br/>
        <w:t>астық пен ет дайындығын жүргізуге бола ма?.. Ақ</w:t>
        <w:br/>
        <w:t>дегені - алғыс, қарадегені -- қарғыс бірінші бас-</w:t>
        <w:br/>
        <w:t>шы өзі Ақбұлақ станциясында, жол түкпірінде,</w:t>
        <w:br/>
        <w:t>жұмсақ салон-вагонде отырып, сонау қиыр</w:t>
        <w:br/>
        <w:t>шеттегі Орал облысының басшыларын, түкшір-</w:t>
        <w:br/>
        <w:t>түкпіріндегі аудан қызметкерлерін үш жүз-</w:t>
        <w:br/>
        <w:t>төрт жүз шақырым жерлерден шақырып алып</w:t>
        <w:br/>
        <w:t>тыңдау... бұл не?.. Бұл қай заман?.. Бұл кім?.. Бұл</w:t>
        <w:br/>
        <w:t>қай Құдай?.. Ең ашысы: өмір бойы совет заңын</w:t>
        <w:br/>
        <w:t>хилафсыз орындауға, әділсіз әкімшілікке жол</w:t>
        <w:br/>
        <w:t>бермеуге, қорлықта келген еңбекшіні жылату</w:t>
        <w:br/>
        <w:t>түгіл, маңдайынан шертпеуге, шерттіртпеуге ант</w:t>
        <w:br/>
        <w:t>берген мына өзімізді... «сізді соттау аз!» деді, бұл</w:t>
        <w:br/>
        <w:t>кімнің соты?..»</w:t>
        <w:br/>
        <w:t>Міне, осындай шындық еді Хакімнің</w:t>
        <w:br/>
        <w:t>ақтармағы, кәдімгі өзінің тар кезеңдерде бірге</w:t>
        <w:br/>
        <w:t>жортқан адал жолдасына, алғыр жолдасына,</w:t>
        <w:br/>
        <w:t>халық қадір тұтқан үлкен досқа...</w:t>
        <w:br/>
        <w:t>Совнарком председателінің алдыңғы</w:t>
        <w:br/>
        <w:t>бөлмесіне кіріп келгенде, кәдімгі өзінің таныс, өте</w:t>
        <w:br/>
        <w:t>таныс, бірақ көптен көрмеген Башмаков -- дем-</w:t>
        <w:br/>
        <w:t>өлкелік прокуратураға соқпай, Совнаркомге тура</w:t>
        <w:br/>
        <w:t>келгенін «поездан түскен бойым» деген сөзінен</w:t>
        <w:br/>
        <w:t>байқап, Башмаков әңгімені басқа жаққа бұрды.</w:t>
        <w:br/>
        <w:t>- Жұмыс ауырлап кетті ғой, Хакім Жуну-</w:t>
        <w:br/>
        <w:t>сович. Жалғыз облыс пен ауданда ғана емес,</w:t>
        <w:br/>
        <w:t>крайдың өзінде тәулігіне он бес-он алты сағат</w:t>
        <w:br/>
        <w:t>қызмет істейміз. Ораз Жанзакович крайком-</w:t>
        <w:br/>
        <w:t>да. Мәжілісте отыр. Кешікпей келіп қалар.</w:t>
        <w:br/>
        <w:t>Жолығасың ғой!</w:t>
        <w:br/>
        <w:t>-- Әлбетте.</w:t>
        <w:br/>
        <w:t>-- Баяғыда көрер таңды көзіңмен атырып</w:t>
        <w:br/>
        <w:t>жүріп келіп, аялдамастан қым-қиғаш іске кірісіп</w:t>
        <w:br/>
        <w:t>кетіп, ат үсті сусындап, тағы ілгері аса беретін</w:t>
        <w:br/>
        <w:t>уақыт қазір ойыншық сияқты көрінеді. Ерте де ат</w:t>
        <w:br/>
        <w:t>үстінде, кеш те ат үстінде, жаның мұрның үшінде</w:t>
        <w:br/>
        <w:t>жүрген шақта: «Әттең, жылы төсек, алаңсыз</w:t>
        <w:br/>
        <w:t>ұйықтайтын үй»,-- деп армандайтын едік. Тап</w:t>
        <w:br/>
        <w:t>ондай болмағанмен, қазір де таң атқанша оты-</w:t>
      </w:r>
    </w:p>
    <w:p>
      <w:r>
        <w:t>ратын шақтар болады. Облыста, ауданда жұмыс</w:t>
        <w:br/>
        <w:t>ауыр шығар?..</w:t>
        <w:br/>
        <w:t>«Менің жайымды естіген ғой... Жұмсартып,</w:t>
        <w:br/>
        <w:t>көңілімді ауламақшы,- деп ойлады Хакім. -</w:t>
        <w:br/>
        <w:t>Менің хал-жайымды кімнен білді екен?-- деп әр</w:t>
        <w:br/>
        <w:t>түрлі ойға кетті де, бірақ білсе де, білмесе де, өзім</w:t>
        <w:br/>
        <w:t>айтуға тиіспін. Бәрібір Оразға баян етем ғой»,-</w:t>
        <w:br/>
        <w:t>деп қорытты. Ал Башмаков ашық сөйлесті:</w:t>
        <w:br/>
        <w:t>- Хакім Жунусович, Мәскеуден КК-РКИ-ден</w:t>
        <w:br/>
        <w:t>Сольц қол қойған телеграмм келді. Екі адреске</w:t>
        <w:br/>
        <w:t>жазған. Сен жөнінде. Ораз Жанзакович шалмен</w:t>
        <w:br/>
        <w:t>сөйлесетін шығар... Мүмкін сөйлесіп те жатқан</w:t>
        <w:br/>
        <w:t>шығар. Әрине, келіссіз әңгіме, көңілге жара са-</w:t>
        <w:br/>
        <w:t>латын. Алайда обком қарары теріс. Оған қам</w:t>
        <w:br/>
        <w:t>жеме,- деді.</w:t>
        <w:br/>
        <w:t>Хакімнің көңілі селт еткендей болды да, бірақ</w:t>
        <w:br/>
        <w:t>055</w:t>
        <w:br/>
        <w:t>ЕКІНШІ ТАРАУ</w:t>
        <w:br/>
        <w:t>Ақын ажары дааса сынық еді...</w:t>
        <w:br/>
        <w:t>Садуақасовтың пленумда сөйлеген сөзін</w:t>
        <w:br/>
        <w:t>оқығаннан кейін, Сәкен түтігіп кетті. Қоңыр жүзі</w:t>
        <w:br/>
        <w:t>қошқыл тартты. Аса ұшқыр жүрмейтін ақын үй</w:t>
        <w:br/>
        <w:t>ішінде есіп кеткендей, бір жары кітапқа тірелген</w:t>
        <w:br/>
        <w:t>үлкен бөлменің қос бұрышын ә дегенше әлденеше</w:t>
        <w:br/>
        <w:t>рет қиғаштап шықты. Ілкі пышақ ашуындай ашы</w:t>
        <w:br/>
        <w:t>сезімді жүріспен бөгегеннен кейін, ол орнына</w:t>
        <w:br/>
        <w:t>қайта отырды. Бірте-бірте ашу ойға төр бере ба-</w:t>
        <w:br/>
        <w:t>стады.</w:t>
        <w:br/>
        <w:t>тындарды аластау қашан басталады? Ана үріккен</w:t>
        <w:br/>
        <w:t>қойдай дүркіреп, босып кеткен шаруаны ел та-</w:t>
        <w:br/>
        <w:t>банына қалай тез қайтарудың жолын көрсететін</w:t>
        <w:br/>
        <w:t>кім? Орталық Комитет мұны толық біле ме?</w:t>
        <w:br/>
        <w:t>Бұған Исаевтар қашан ашық кіріседі? Ана Соль-</w:t>
        <w:br/>
        <w:t>цтерге соны кім басынан бастап түсіндіреді?..</w:t>
        <w:br/>
        <w:t>Қорықпай-үрікпей, ақылмен, жігермен, жан ая-</w:t>
        <w:br/>
        <w:t>май қолға алар кім бар тағы да?.. Уһ! Шаршатты!</w:t>
        <w:br/>
        <w:t>Шаршадым! Әсіресе ана екі бауырдың безгені,</w:t>
        <w:br/>
        <w:t>менен безгені ауыр... Ана безбүйрек Әділбек қай</w:t>
        <w:br/>
        <w:t>жерге ат басын тіреді? Оның шығаннан шығып</w:t>
        <w:br/>
        <w:t>кеткені бітпейтін жара болып қала ма? Қашан</w:t>
        <w:br/>
        <w:t>оралар? Оралар ма үйіріне? Құныскерейдің</w:t>
        <w:br/>
        <w:t>соңына ерсе, кім қайырып алады оны? Жолмұқан</w:t>
        <w:br/>
        <w:t>қайда?..»</w:t>
        <w:br/>
        <w:t>-- Абзалы бүгін. Тап қазір жүріп кетуің ке-</w:t>
        <w:br/>
        <w:t>рек. Өйткені жұмыс қауырт. - Совнарком</w:t>
      </w:r>
    </w:p>
    <w:p>
      <w:r>
        <w:t>председателі жәрдемшісіне: -- Жолдас Башма-</w:t>
        <w:br/>
        <w:t>ков, мына Жүнісовке поезд билетін тез әперсін,</w:t>
        <w:br/>
        <w:t>Сырдцовқа айтшы,- деді. Сонсоң аздан кейін</w:t>
        <w:br/>
        <w:t>Хакімге: -- Астанаға келгеніңді аса әшкерелей</w:t>
        <w:br/>
        <w:t>бергенің жөн болмас. Заңды да, саясатты да,</w:t>
        <w:br/>
        <w:t>басқасын да менен кем білмейсің ғой. Кәне!-- деп</w:t>
        <w:br/>
        <w:t>Хакімге қолын берді.</w:t>
        <w:br/>
        <w:t>--Жақсы!-- деді Хакім оның қолын қысып.-</w:t>
        <w:br/>
        <w:t>Сараға менен көп сәлем.</w:t>
        <w:br/>
        <w:t>жжж</w:t>
        <w:br/>
        <w:t>-- Башмаков, біз Сәкен Сейфуллинге кіріп</w:t>
        <w:br/>
        <w:t>шығамыз. Сен үйін білесің ғой?</w:t>
        <w:br/>
        <w:t>-- Білемін, Ураз Джанзакович.</w:t>
        <w:br/>
        <w:t>-- Білсең, кеттік.</w:t>
        <w:br/>
        <w:t>Совнарком председателі Үкімет үйіне таяу</w:t>
        <w:br/>
        <w:t>жердегі Карл Маркс көшесінде тұратын Сәкен</w:t>
        <w:br/>
        <w:t>Сейфуллиннің үйіне кетті. Асығыс аяңдаған</w:t>
        <w:br/>
        <w:t>председательдің соңынан Башмаков балаша</w:t>
        <w:br/>
        <w:t>қорбаңдады.</w:t>
        <w:br/>
        <w:t>ҮІ</w:t>
        <w:br/>
        <w:t>«Бұл қалай? Ақтөбенің облыстық атқару</w:t>
        <w:br/>
        <w:t>комитетіне барасың. Сонда Ивановпен бірге</w:t>
        <w:br/>
        <w:t>істеуге» дейді. Өзі тура автомат болып кеткен.</w:t>
        <w:br/>
        <w:t>Отыру, ойлау, асықпай сөйлеу, үлкенмін деп</w:t>
        <w:br/>
        <w:t>шірену дегендер жоқ. Бәрі ат үсті, кабинетіне</w:t>
        <w:br/>
        <w:t>ентіге кірді, хал-жайды сұрап білудің орнына,</w:t>
        <w:br/>
        <w:t>Совнарком тапсырмасы осындай деп, тез кері</w:t>
        <w:br/>
        <w:t>қайтуымды сұрады.</w:t>
        <w:br/>
        <w:t>пікіріне басшының қол қойғанын әбден түсінді.</w:t>
        <w:br/>
        <w:t>Енді өз ойындағы адамға қарай іркіс-тіркіссіз же-</w:t>
        <w:br/>
        <w:t>телеуге бет бұрды. Ол Голошекин сөзін бітіріп,</w:t>
        <w:br/>
        <w:t>трубкасын «лып-лып» соруын күтті.</w:t>
        <w:br/>
        <w:t>Ал Хакім дәл сипаттаған орта бойлы ақшұнақ</w:t>
        <w:br/>
        <w:t>шал белін жұмыр жібек өрме белбеумен буынған</w:t>
        <w:br/>
        <w:t>ақ жібек көйлегінің кеңдеу жеңін түріне түсті де,</w:t>
        <w:br/>
        <w:t>белдемесі күдіс алтын пенснені сол қолымен алып,</w:t>
        <w:br/>
        <w:t>оң қалтадан суырған ақ жібек орамалмен сүрте</w:t>
        <w:br/>
        <w:t>бастады. Сәл тоқтап қалды. Сөйтті де, көзәйнекті</w:t>
        <w:br/>
        <w:t>болмашы ғана күдісі бар келісті мұрынға қайта</w:t>
        <w:br/>
        <w:t>ілді, сонсоң ата сақалдан аз-ақ аумақты аппақ</w:t>
        <w:br/>
        <w:t>шоқша сақалын бір түзеп қойды да, трубканы лы-</w:t>
        <w:br/>
        <w:t>пылдатты...</w:t>
        <w:br/>
        <w:t>Ораз оған қарап отырған жоқ еді. Бірақ оның</w:t>
        <w:br/>
        <w:t>шамаға келгенін көрмей-ақ сезді. Трубкасын</w:t>
        <w:br/>
        <w:t>лыпылдатқан болмашы дыбысы оның құлағына</w:t>
        <w:br/>
        <w:t>шалына қалды. Секретарь енді төңкерген</w:t>
        <w:br/>
        <w:t>тостағандай томпақ қарнын сипады-ау деген кез-</w:t>
        <w:br/>
        <w:t>де:</w:t>
        <w:br/>
        <w:t>--.Жанкелдин қазақ еңбекшілеріне аты</w:t>
      </w:r>
    </w:p>
    <w:p>
      <w:r>
        <w:t>мәлім адам. Әсіресе Әлекеңді оқыған жандар</w:t>
        <w:br/>
        <w:t>мен жастар көбірек біледі. Әлекең қарттар ара-</w:t>
        <w:br/>
        <w:t>сында сөз сөйлеуге де жетік. Ал ана құмдағы...</w:t>
        <w:br/>
        <w:t>құмдағы қиғада... бас көтергендердің ішінде ат</w:t>
        <w:br/>
        <w:t>мініп, ел билеп, кей жерде білек күшін де бетке</w:t>
        <w:br/>
        <w:t>ұстайтын бұрынғы мырза-шоралармен қатар,</w:t>
        <w:br/>
        <w:t>еркін өскен ер көңілді өз жігіттеріміз де мол.</w:t>
        <w:br/>
        <w:t>Олар революцияға еңбегі сіңген басты азаматтан</w:t>
        <w:br/>
        <w:t>төрі, тіл өнеріне басым, қарауға да көз тартатын</w:t>
        <w:br/>
        <w:t>көрікті, атақты жанға көбірек көз тігеді...</w:t>
        <w:br/>
        <w:t>-- Ораз, сен бүлікшілер Әлібиді тыңдамас деп</w:t>
        <w:br/>
        <w:t>қауіптенесің бе?-- деп Голошекин Ораздың сөзін</w:t>
        <w:br/>
        <w:t>-- Қазақ халқы басшы биіне, атақты шешеніне,</w:t>
        <w:br/>
        <w:t>болмаса топтан озған ақынына қол қояды. Соның</w:t>
        <w:br/>
        <w:t>аузына қарайды, соған ұйып, соның ақылын</w:t>
        <w:br/>
        <w:t>тыңдайды. Ескі салты ұзаққа созылып келген</w:t>
        <w:br/>
        <w:t>жұрт әлі осы ғадетінің құшағында. Сіз де солай</w:t>
        <w:br/>
        <w:t>деп ойлайсыз ғой, Филипп Исаевич,-- деп қалды</w:t>
        <w:br/>
        <w:t>Ораз, Қарақұм мен Ырғыз оқиғасына белгілі бір</w:t>
        <w:br/>
        <w:t>басшыны жіберіп алуды көздеп.</w:t>
        <w:br/>
        <w:t>Бірақ Исаев ойына алған адамның атын ата-</w:t>
        <w:br/>
        <w:t>мады, өйткені Сәкенді Голошекин «Иілмейтін</w:t>
        <w:br/>
        <w:t>өр мінез литератор» деп жақтырмас шырайын</w:t>
        <w:br/>
        <w:t>көрсете беретін.</w:t>
        <w:br/>
        <w:t>Бір бүйір пікірге орын қалдырмай, сөзін тас-</w:t>
        <w:br/>
        <w:t>тай жымдастырып алып шыққаннан кейін, Голо-</w:t>
        <w:br/>
        <w:t>шекин жай қалпына көшті. Қазір әдетінше труб-</w:t>
        <w:br/>
        <w:t>касын құныға сормай, бабымен тартып, бюро</w:t>
        <w:br/>
        <w:t>мәжілісінде отырғандарды сырттап айналып,</w:t>
        <w:br/>
        <w:t>жұмсақ жүріспен түрегеліп жүр еді. Мәжілісті</w:t>
        <w:br/>
        <w:t>басқарып отырған Ораздың бұл сөзіне ол көзін</w:t>
        <w:br/>
        <w:t>жұмып бір сәт тұрып қалды да, ізінше тағы жүріп</w:t>
        <w:br/>
        <w:t>кетгі. Ораздың ойын шешуге бөгеліп қалғанын</w:t>
        <w:br/>
        <w:t>білдірмеуге тырысты. «Бұл қай қулығы?</w:t>
        <w:br/>
        <w:t>Жанкелдинді елшілікке аттандырмақшы ма? Де-</w:t>
        <w:br/>
        <w:t>генмен, мына қадамы ақылды қадам. Бүлік бас-</w:t>
        <w:br/>
        <w:t>шыларын қолға дабыраламай, айлалап түсіру...»</w:t>
        <w:br/>
        <w:t>-- Сөз жоқ, феодалдық дәуірден социализм-</w:t>
        <w:br/>
        <w:t>ге бір-ақ секірген халықтың ескі дәстүрі оп-оңай</w:t>
        <w:br/>
        <w:t>өзінен өзі жоғала қалмақ емес. Ораз өте дәл бол-</w:t>
        <w:br/>
        <w:t>жайды, адам психологиясына жетік, саясатқа ше-</w:t>
        <w:br/>
        <w:t>бер,-- деп шұбырта бастады бірінші секретарь</w:t>
        <w:br/>
        <w:t>Құрамысовқа қарап.</w:t>
        <w:br/>
        <w:t>Секретарыдың шылқыта мақтауына еріп</w:t>
        <w:br/>
        <w:t>кете қоймайтын Ораз, көзін бір төңкеріп алып,</w:t>
        <w:br/>
        <w:t>ІУ</w:t>
        <w:br/>
        <w:t>Бюро мүшелерінің көбі бүгін «төтенше</w:t>
        <w:br/>
        <w:t>мәжіліс» дегенде аңтарылған пішінде біріне бірі</w:t>
        <w:br/>
        <w:t>қарап, бірінен бірі сыр тартқандай, «не мәселе</w:t>
        <w:br/>
        <w:t>екен өзі?» десіп, төрт бұрышты үлкен кабинетке</w:t>
      </w:r>
    </w:p>
    <w:p>
      <w:r>
        <w:t>асыға кірген еді. Олар алдымен кабинет иесінің өңі</w:t>
        <w:br/>
        <w:t>өзгергенін көздері шалды, аса сыр бермейтін бір</w:t>
        <w:br/>
        <w:t>өңді аққұба кісі қуқылдана түскен және әдеттегі</w:t>
        <w:br/>
        <w:t>қалпын бұзған, ол ортадағы оңаша ұзын үстелден</w:t>
        <w:br/>
        <w:t>әрі терезе алдында ерсілі-қарсылы аяңдап жүр</w:t>
        <w:br/>
        <w:t>және аяңы да анағұрлым ұшқыр аяң, бұрынғы</w:t>
        <w:br/>
        <w:t>ақырын ғана жүзіп жылжу ұшты-күйді жоғалып</w:t>
        <w:br/>
        <w:t>кеткен. Оның үстіне, келгендерге жағалай қол</w:t>
        <w:br/>
        <w:t>алып амандасудың орнына, болмашы түрде</w:t>
        <w:br/>
        <w:t>бас изеумен тынды. Мұны алдымен Жанайдар</w:t>
        <w:br/>
        <w:t>байқады. Ол берегіректе тұрған Құрамысовқа</w:t>
        <w:br/>
        <w:t>қолын беріш:</w:t>
        <w:br/>
        <w:t>- Филипп Исаевич көңілсіз ғой,-- деп күңк</w:t>
        <w:br/>
        <w:t>етті.</w:t>
        <w:br/>
        <w:t>Құрамысов жауап қатпады; қабағын қатты</w:t>
        <w:br/>
        <w:t>түйген күйі, үстел үстіндегі қағазбен шұғылдана</w:t>
        <w:br/>
        <w:t>бастады. Кешікпей Исаев кірді, ол төрге таман</w:t>
        <w:br/>
        <w:t>озды -- жолдағы бюро мүшелерімен ол да бас иіп</w:t>
        <w:br/>
        <w:t>амандасып өтті, бірақ оның жүрісінде де, өңінде</w:t>
        <w:br/>
        <w:t>де бірден байқарлық өзгеріс сезілмеді.</w:t>
        <w:br/>
        <w:t>--Бюро мүшелері, тегіс келдіңіздер ме?-</w:t>
        <w:br/>
        <w:t>деп Исаев үстел жанын көзімен тез сүзіп шығып,</w:t>
        <w:br/>
        <w:t>өзіне өзі жауап бергендей: -- Тегіс келсеңіздер,</w:t>
        <w:br/>
        <w:t>мәжілісті ашық деп жариялаймын. Кейбір доку-</w:t>
        <w:br/>
        <w:t>менттер жөнінде Крайкомның бірінші хатшысы</w:t>
        <w:br/>
        <w:t>Голошекин Филипп Исаевич мәлімдеме жасайды.</w:t>
        <w:br/>
        <w:t>Сөз сізге беріледі, Филипп Исаевич.</w:t>
        <w:br/>
        <w:t>жалғыз сиырын айдап әкеліп, жақсы ат алмақшы</w:t>
        <w:br/>
        <w:t>болып жатқанын бәріңіз де көрдіңіздер,</w:t>
        <w:br/>
        <w:t>көрмесеңіздер, естідіңіздер. Орталық өкімет бас-</w:t>
        <w:br/>
        <w:t>шылары ана Самар облысына толып кеткен қазақ</w:t>
        <w:br/>
        <w:t>шаруаларын, Новосибирск мен Омбыға ығысқан</w:t>
        <w:br/>
        <w:t>халықты көрмей ме; мұны хабарлаушы жоқ</w:t>
        <w:br/>
        <w:t>дейсіздер ме? Бәрі белгілі. Ендігі әңгіме...</w:t>
        <w:br/>
        <w:t>--Бәрі белгілі!..-- деп мұқамдады бірінші се-</w:t>
        <w:br/>
        <w:t>кретарь. - Жеткізушілер табылады. Рысқұлов-</w:t>
        <w:br/>
        <w:t>тарға жеткізушілер...</w:t>
        <w:br/>
        <w:t>Ораз:</w:t>
        <w:br/>
        <w:t>- Ендігі әңгіме ысырылған халықты орын</w:t>
        <w:br/>
        <w:t>жайына қайтару, теріс бағытта жүргендерін</w:t>
        <w:br/>
        <w:t>түсінік-насихат. арқылы совет жолының</w:t>
        <w:br/>
        <w:t>дұрыстығына көзін жеткізу. Әйтпеген күнде</w:t>
        <w:br/>
        <w:t>мұнан да ауыр күйзеліске ұшырау даусыз,-- деп</w:t>
        <w:br/>
        <w:t>тұжырды.</w:t>
        <w:br/>
        <w:t>Мұнан кейін сөйлеген Құрамысов Голошекин</w:t>
        <w:br/>
        <w:t>сөзін одан әрі нықтай түсті. Басқалары сұрақ-</w:t>
        <w:br/>
        <w:t>жауап айналасында барлық жайды аша түскендей</w:t>
        <w:br/>
        <w:t>болды.</w:t>
        <w:br/>
        <w:t>Бұл екі басшының екеуі де әккі, екеуі</w:t>
        <w:br/>
        <w:t>де адамның ішкі сырын айтпай білетін жан-</w:t>
        <w:br/>
        <w:t>дар. Әсіресе Голошцекин қас пен қабақтың</w:t>
        <w:br/>
        <w:t>құбылысына қарайтын аса сыншы. Оның</w:t>
      </w:r>
    </w:p>
    <w:p>
      <w:r>
        <w:t>үстіне, тілді. «Жеткізушілер табылады...»,</w:t>
        <w:br/>
        <w:t>«Рысқұловтарға жеткізушілер» деп әдейі қадап</w:t>
        <w:br/>
        <w:t>айтқан сөздер «көбіңнің ішің соған бұрады,</w:t>
        <w:br/>
        <w:t>мұндағы кемшілікті соған шағынасыңдар» дегені.</w:t>
        <w:br/>
        <w:t>Бірақ Исаев қазір мұндай іліп-шалуды, «байқа,</w:t>
        <w:br/>
        <w:t>шырақ» деген зілді ескертуді де елемеуге тыры-</w:t>
        <w:br/>
        <w:t>сты. Оның бар ниеті, бар жігері, бар әдісі тезірек</w:t>
        <w:br/>
        <w:t>ойлаған ойын жүзеге асыруға ауды.</w:t>
        <w:br/>
        <w:t>Салмақпен баптап, шебер сөйлейтін</w:t>
        <w:br/>
        <w:t>бірінші секретарь бұл жолы да ұтымды сөйледі.</w:t>
        <w:br/>
        <w:t>Дәлелдеуді керексітпейтін нәрселерді де сипат-</w:t>
        <w:br/>
        <w:t>ты сөзбен жиектеп, цифрмен көмкерді. Ал көзге</w:t>
        <w:br/>
        <w:t>көрініп тұрған кейбір ауыр жағдайларды табиғи</w:t>
        <w:br/>
        <w:t>нәрсе деген қисынға тіреді.</w:t>
        <w:br/>
        <w:t>--..Қарағанды сияқты мол көмір беретін</w:t>
        <w:br/>
        <w:t>үшінші кочегарка жасалды. Бұл ірі кочегарка</w:t>
        <w:br/>
        <w:t>бірінші бесжылдықты үш жылда орындау үстінде.</w:t>
        <w:br/>
        <w:t>Өмір жүйкесіндей Түрксиб жолы Арқаның</w:t>
        <w:br/>
        <w:t>кәсіпорындарына астық беретін оңтүстік аудан-</w:t>
        <w:br/>
        <w:t>дар мен республикаларға қол ұстатты. Балқаш</w:t>
        <w:br/>
        <w:t>пен Қоңырат мыс қазаны ғана болып қоймақ</w:t>
        <w:br/>
        <w:t>емес, Қазақстанның пролетариат туын тіккен</w:t>
        <w:br/>
        <w:t>әйгілі ошағы, сан жасты, сан батырақты завод</w:t>
        <w:br/>
        <w:t>тілін білетін, завод өнерін игерген маман етіп</w:t>
        <w:br/>
        <w:t>шығармақ.</w:t>
        <w:br/>
        <w:t>Ауыл шаруашылығы ескі атам заманғы өнімсіз</w:t>
        <w:br/>
        <w:t>ұсақ және тұрақсыз қалыптан машинеленген,</w:t>
        <w:br/>
        <w:t>көп қолдан құралған, көп жерлі, көп өнімді, көп</w:t>
        <w:br/>
        <w:t>салалы күшті шаруашылық түріне айналды...</w:t>
        <w:br/>
        <w:t>Алайда бұрын көрмеген бұл жаңа жолдан бас тар-</w:t>
        <w:br/>
        <w:t>татындар да аз емес. Әсіресе, «кім кімді жеңбек?»</w:t>
        <w:br/>
        <w:t>дейтін тап күресінің жанып тұрған үстінде артель</w:t>
        <w:br/>
        <w:t>жолын жамандап үркітетін сұмдардың жетегінде</w:t>
        <w:br/>
        <w:t>кеткендер де толып жатыр... Бұл қиыншылық-</w:t>
        <w:br/>
        <w:t>уақытша кездесетін, кездесіп те отырған өсу</w:t>
        <w:br/>
        <w:t>қиыншылығы. Бұған бой бермеу -- басты борыш,</w:t>
        <w:br/>
        <w:t>басты міндет...</w:t>
        <w:br/>
        <w:t>Осындай ұтымды, жігерлі және солқылдақ</w:t>
        <w:br/>
        <w:t>шікірге орын қалдырмайтын сенімді сөзбен се-</w:t>
        <w:br/>
        <w:t>кретарь тыңдаушыларын уысына мықтап қысып,</w:t>
        <w:br/>
        <w:t>тырп еткізбейтін халге жеткізді де, мәжіліс</w:t>
        <w:br/>
        <w:t>лавский мен Сольцтің атына жаздым. Жасыраты-</w:t>
        <w:br/>
        <w:t>ны жоқ, барды - бар, жоқты жоқ дедім.</w:t>
        <w:br/>
        <w:t>-- Сенің солай ететініңе күмәнданбаймын. Ал</w:t>
        <w:br/>
        <w:t>ана қартпен тік кеткенің...</w:t>
        <w:br/>
        <w:t>Ораз сөз аяғын жұтты, Хакім мұны «әдеп</w:t>
        <w:br/>
        <w:t>сақтайды ғой» деп түсінді. Ол қысқаша хабарла-</w:t>
        <w:br/>
        <w:t>ды да, сөз аяғында:</w:t>
        <w:br/>
        <w:t>-- Ел табанында қадау-қадау әр жерде бірде-</w:t>
        <w:br/>
        <w:t>екілі үй ғана қалды. Көпшілік Самар мен Сартау</w:t>
      </w:r>
    </w:p>
    <w:p>
      <w:r>
        <w:t>облыстарына және арғы бет Астрахань облысы-</w:t>
        <w:br/>
        <w:t>на ауып кетті. Елді жұтаған үстіне жұтамасын</w:t>
        <w:br/>
        <w:t>деп, осы үш облыстың әкімшілік орындары-</w:t>
        <w:br/>
        <w:t>на өтініш жасадым, жұтқа ұшырап жатырмыз.</w:t>
        <w:br/>
        <w:t>Астық іздеп сағалаған қазақ шаруаларын со-</w:t>
        <w:br/>
        <w:t>вхоз төңірегіне орналастыра тұрыңыз. Бәріміз де</w:t>
        <w:br/>
        <w:t>РСФСР қарамағындамыз дедім, Самар мен Сар-</w:t>
        <w:br/>
        <w:t>тау жәрдемдесіп жатыр. Ал осы істі «теріс» деп</w:t>
        <w:br/>
        <w:t>облыс басшылары кінәтағады. Сірә, крайкомның</w:t>
        <w:br/>
        <w:t>бірінші секретарына: «Жүнісов көшпенділікке</w:t>
        <w:br/>
        <w:t>жолашты» десе керек. «Сенісоттау аз» деді маған</w:t>
        <w:br/>
        <w:t>«қартыңыз».</w:t>
        <w:br/>
        <w:t>Ораз Хакім сөзін ойланып тыңдады:</w:t>
        <w:br/>
        <w:t>-- Жақсы, әңгіме осымен аяқталсын. Жаңағы</w:t>
        <w:br/>
        <w:t>тапсырманы Совнарком тапсырмасы деп түсін.</w:t>
        <w:br/>
        <w:t>-- Обком қаулысы қалай болады?</w:t>
        <w:br/>
        <w:t>-- Солыьц тоқта десе, оған бағынбайтын кім</w:t>
        <w:br/>
        <w:t>бар? Өзгереді ғой ол қаулы. Бұған қарайлаудың</w:t>
        <w:br/>
        <w:t>керегі жоқ. Бәріне де уақыт керек. Бәрі де</w:t>
        <w:br/>
        <w:t>өзгереді. Түсінікті ғой?!</w:t>
        <w:br/>
        <w:t>-- Жарайды,- деді Хакім, басқа сөзге жол</w:t>
        <w:br/>
        <w:t>таппай. - Онда ертең Ақтөбеге жүруге тура</w:t>
        <w:br/>
        <w:t>келеді.</w:t>
        <w:br/>
        <w:t>Ораз сәл бөгеліш, әлденені есептегендей</w:t>
        <w:br/>
        <w:t>қабағын шытып тұрды да:</w:t>
        <w:br/>
        <w:t>басқарып отырған Исаевқа «мен болдым» деген</w:t>
        <w:br/>
        <w:t>ишара беріп, терезе алдында оқшау тұрып қалды.</w:t>
        <w:br/>
        <w:t>Ол отырмастан, сөзге кірісіп еді, сөз арасында</w:t>
        <w:br/>
        <w:t>кейбір пікірін екшегендей екі-үш қадам терезе</w:t>
        <w:br/>
        <w:t>алдында көлденеңдеп жүріп кетіп, қайта айна-</w:t>
        <w:br/>
        <w:t>лып келіп, қол қимылмен сол пікірді нығыздап-</w:t>
        <w:br/>
        <w:t>нығыздап қойған.</w:t>
        <w:br/>
        <w:t>Исаев секретарьдың айтар пікірін аяқтағанын</w:t>
        <w:br/>
        <w:t>да, бұл кіріспе сөздің жалғасы өзіне тірелгенін де</w:t>
        <w:br/>
        <w:t>ишарасыз ұққандай, бөгелместен:</w:t>
        <w:br/>
        <w:t>-- Облыстардан, облыстан тыс басқа жерлер-</w:t>
        <w:br/>
        <w:t>ден келген жағдайсыз ақпарлар бар. Олардың</w:t>
        <w:br/>
        <w:t>негізгі мазмұны: бірнеше аудандарда біріндеп те,</w:t>
        <w:br/>
        <w:t>топталып та басқа облыстарға көшу әрекеттері</w:t>
        <w:br/>
        <w:t>басталды. Әсіресе мұндай келіссіз, келіссіз деп</w:t>
        <w:br/>
        <w:t>қана қоярлық емес, аса ауыр халдер Павлодар-</w:t>
        <w:br/>
        <w:t>да, Шұбартауда, Ырғызда, тағы басқа аудандарда</w:t>
        <w:br/>
        <w:t>пайдаболды. Мұныоблыс басшылары, өлкелік ме-</w:t>
        <w:br/>
        <w:t>кемелерден барған өкілдер хабарлап отыр; Ресей</w:t>
        <w:br/>
        <w:t>Құрама Республикасының басшылары Сулеев</w:t>
        <w:br/>
        <w:t>пен Рысқұловтар тез шара қолдануды сұрап жа-</w:t>
        <w:br/>
        <w:t>тыр. Біздің ойымызша, бұл жағдайды тез жөндеу,</w:t>
        <w:br/>
        <w:t>қателіктерді тез жою, асыра сілтеушілікке</w:t>
        <w:br/>
        <w:t>жол берген ұйымдар мен жергілікті басшы</w:t>
        <w:br/>
        <w:t>қызметкерлерге тыйым салу керек деп білеміз.</w:t>
        <w:br/>
        <w:t>Және бұл істі тез қолға алу, қазіргі сағаттан,</w:t>
        <w:br/>
        <w:t>бүгіннен бастап кірісу...</w:t>
      </w:r>
    </w:p>
    <w:p>
      <w:r>
        <w:t>-- Сулеев, Рысқұловтар дейсіз бе?- деп</w:t>
        <w:br/>
        <w:t>таңданғандай пішін көрсетіп еді Жанайдар, Исаев</w:t>
        <w:br/>
        <w:t>оны тез тоқтатты:</w:t>
        <w:br/>
        <w:t>- Таңданатын еш нәрсе жоқ, «шаш ал десе,</w:t>
        <w:br/>
        <w:t>бас алатын» алаяқ мансапқор жандар жарлының</w:t>
        <w:br/>
        <w:t>Енді зыр жүгіріп Сәкеннің үйіне кетті.</w:t>
        <w:br/>
        <w:t>Сәкенге не жайлы кетті?..</w:t>
        <w:br/>
        <w:t>Қолда жұмысқа тағайындалған қағаз да жоқ.</w:t>
        <w:br/>
        <w:t>Тіпті тым болмаса обком қаулысын өзгерткен до-</w:t>
        <w:br/>
        <w:t>кумент болсайшы. Ораз да, жұмыс та, стилі де,</w:t>
        <w:br/>
        <w:t>бәрі де өзгеріп кеткен...</w:t>
        <w:br/>
        <w:t>Бұлай болмасқа мүмкіндік те жоқ. «Бар күш,</w:t>
        <w:br/>
        <w:t>бар жігер, бар ақылыңды енді көшкен елді ата</w:t>
        <w:br/>
        <w:t>қонысына қайтаруға жұмса!..» дейді. Осы ғой</w:t>
        <w:br/>
        <w:t>бәрін өзгерткен. Керенау жүріс, жайбарақат жи-</w:t>
        <w:br/>
        <w:t>налыс, тыныш ұйқы, әзіл-қалжыңға қазір орын</w:t>
        <w:br/>
        <w:t>қалды ма?..»</w:t>
        <w:br/>
        <w:t>Хакім «Диқандар мейманханасына» кіре бер-</w:t>
        <w:br/>
        <w:t>генде, жолда вагон ішінде кездескен сыптығыр</w:t>
        <w:br/>
        <w:t>қара жігіт қарсы шыға келді. Хакім оның бетіне</w:t>
        <w:br/>
        <w:t>тесіле қарады да, бірақ асығыс жүрісті бұл шала</w:t>
        <w:br/>
        <w:t>таныс жігітті «бұл да осында түскен екен ғой»</w:t>
        <w:br/>
        <w:t>деп ойлап, кенет Тәңірберген есіне түсті. «Ол әлі</w:t>
        <w:br/>
        <w:t>келе қоймаған шығар. Менің ісім тез және жөн</w:t>
        <w:br/>
        <w:t>бағыт алды, ол сорлының партиялық мәселесі</w:t>
        <w:br/>
        <w:t>ұзаққа созылар ма екен?» деген аяныш сезім кер-</w:t>
        <w:br/>
        <w:t>неп кетті. Ол тар коридормен ұзынша бөлменің</w:t>
        <w:br/>
        <w:t>есігіне жете бергенде есік қарсы ашылды да,</w:t>
        <w:br/>
        <w:t>бөлмеден әскери киімді адам, Тәңірберген және</w:t>
        <w:br/>
        <w:t>оның өкшесін ала жақсы киінген интеллигент</w:t>
        <w:br/>
        <w:t>жігіт шыға берді. Болған оқиғаны Хакім бірден</w:t>
        <w:br/>
        <w:t>сезді. Ана сыптығыр қараның жүрісінен де ол бір</w:t>
        <w:br/>
        <w:t>секем алғандай болып еді.</w:t>
        <w:br/>
        <w:t>-- Мыналар мені ұстап алып кетіп бара жа-</w:t>
        <w:br/>
        <w:t>тыр, Хакім, -- деді Тәңірберген өзінің белгілі өжет</w:t>
        <w:br/>
        <w:t>үнімен.</w:t>
        <w:br/>
        <w:t>--Әңгімені қысқартыңыз,- Деді оған</w:t>
        <w:br/>
        <w:t>алдындағы әскери жігіт.</w:t>
        <w:br/>
        <w:t>-- Жай, әншейін...</w:t>
        <w:br/>
        <w:t>-- Жайдан-жай адам күрсіне ме?!</w:t>
        <w:br/>
        <w:t>-- Үрейленгендей еш нәрсе жоқ. Кейде осын-</w:t>
        <w:br/>
        <w:t>Дай болады.</w:t>
        <w:br/>
        <w:t>-- Жоқ, бір жақпас әңгіме бар ғой. Жаңа</w:t>
        <w:br/>
        <w:t>«дөрекі» деген сөзді әлденеше рет айтып ең, енді,</w:t>
        <w:br/>
        <w:t>міне, күрсініс.</w:t>
      </w:r>
    </w:p>
    <w:p>
      <w:r>
        <w:t>- Жақпас әңгіме... Мынау жақпас әңгімең!</w:t>
        <w:br/>
        <w:t>Ана әлгі Жанайдардың сөйлеген сөзі. Оқы!</w:t>
        <w:br/>
        <w:t>Гүлбаһрам машинкеге басқан бірнеше парақ</w:t>
        <w:br/>
        <w:t>қағазды қолына алды да, жардағы сағатқа қарап:</w:t>
        <w:br/>
        <w:t>-- Сәкен-ау, уақытың болып қалды ғой,</w:t>
        <w:br/>
        <w:t>шәкірттерің күтіп қалмай ма? -- деді.</w:t>
        <w:br/>
        <w:t>Сәкен сағатқа жалт қарады да:</w:t>
        <w:br/>
        <w:t>-- Солай екен. Сен айтпағанда, бүгін аудито-</w:t>
        <w:br/>
        <w:t>рияны күттіретін ем...</w:t>
        <w:br/>
        <w:t>Асыққан Сәкен тараныңқырайтын әдеттен</w:t>
        <w:br/>
        <w:t>бас тартты. Галстутін де мұқияттап байлауға</w:t>
        <w:br/>
        <w:t>мұршасы келмей, үйде киетін оймышты жағалы</w:t>
        <w:br/>
        <w:t>көйлегімен жүре берді.</w:t>
        <w:br/>
        <w:t>Асығып аяңдаса да, ақынның кеудесіне</w:t>
        <w:br/>
        <w:t>әлдеқайдан келіп құйылған ашы кекесін ырғағы</w:t>
        <w:br/>
        <w:t>да ашы, ұйқасы да өш сөзді жолдарға айнала ба-</w:t>
        <w:br/>
        <w:t>стады. Ол ішінен:</w:t>
        <w:br/>
        <w:t>«...Бұл «сыншы» сұм белсенді пасықтар ма?</w:t>
        <w:br/>
        <w:t>Ары жоқ адамшылық, -- жасықтар ма?</w:t>
        <w:br/>
        <w:t>Шолақ атақ... Жылы орын... Алсам-ау деп,</w:t>
        <w:br/>
        <w:t>Жорғалап... қол жалаған сасықтар ма?..»-</w:t>
        <w:br/>
        <w:t>дей берді.</w:t>
        <w:br/>
        <w:t>«...Солақай белсенді қайдан шығады дейміз.</w:t>
        <w:br/>
        <w:t>Арамыздан да шығады. Иә, шығады... толып</w:t>
        <w:br/>
        <w:t>кетті...»</w:t>
        <w:br/>
        <w:t>Аудиторияға кіргенде салмақты қалпына</w:t>
        <w:br/>
        <w:t>түсті. Кәдімгі қияпатты Сәкен қалпына! Оның</w:t>
        <w:br/>
        <w:t>бар ашуын ауыздан шыққан ашы кекесінді өлең</w:t>
        <w:br/>
        <w:t>жолдары жуып кеткендей...</w:t>
        <w:br/>
        <w:t>П</w:t>
        <w:br/>
        <w:t>Сырт қарауға тәкаппар дерлік, кербез пішінді,</w:t>
        <w:br/>
        <w:t>ер келбетті, тіпті бір қарағанда өзінен кіші адамға</w:t>
        <w:br/>
        <w:t>Иілмейтін жан сияқты айбарлы Сәкен көп жер-</w:t>
        <w:br/>
        <w:t>де бота мінезді жан: әзіл-қалжыңға да бейім, көз</w:t>
        <w:br/>
        <w:t>құйрығы жиі-жиі жұмсақ шырайға көше береді.</w:t>
        <w:br/>
        <w:t>Бүтн ол дәріс соңынан қаумалаған</w:t>
        <w:br/>
        <w:t>студенттеріне кілт қабақ қатып алды да:</w:t>
        <w:br/>
        <w:t>-- Жүнісов, берірек кел. Сен бүгін неге</w:t>
        <w:br/>
        <w:t>қашқақтап шеткері тұрсың? Қабағың да</w:t>
        <w:br/>
        <w:t>қалыңдай түскен бе, қалай?! Әлдебір нәрсеге сен</w:t>
        <w:br/>
        <w:t>де ренжіп қалдың ба?-- деді ұстаз ақын.</w:t>
        <w:br/>
        <w:t>Сөйтті де, өзінің байқамай, «сен де ренжіп</w:t>
        <w:br/>
        <w:t>қалдың ба» деген сөзіне басын шайқады. «Аңдамай</w:t>
        <w:br/>
        <w:t>сөйлеген -- ауырмай өледі» дейді қазекең. Тауып</w:t>
        <w:br/>
        <w:t>айтқан. Бүгінгі өз қабақ шытқанымды ауыздан</w:t>
        <w:br/>
        <w:t>шығарып алдым...»</w:t>
      </w:r>
    </w:p>
    <w:p>
      <w:r>
        <w:t>Әлібек бұл сөздің астары барын аңдаған</w:t>
        <w:br/>
        <w:t>да жоқ. Өзінің түйіліп тұрғанын көріп қалып,</w:t>
        <w:br/>
        <w:t>күтпеген жерден оның себебін сұраған үлкен</w:t>
        <w:br/>
        <w:t>адамнан қысылып қалды, жауап та таба алмай</w:t>
        <w:br/>
        <w:t>састы. Не демек? «Мені комсомол комитетінің</w:t>
        <w:br/>
        <w:t>бюросы тезге салмақ» демек пе? Әлде, бәрін мой-</w:t>
        <w:br/>
        <w:t>ындап: «Өзімде де кінә көп, жайыма жүрмей,</w:t>
        <w:br/>
        <w:t>сары уайымға салыну неге керек еді? Онымен</w:t>
        <w:br/>
        <w:t>қоймай, мұны -- жеке басымның мұңын өлеңмен</w:t>
        <w:br/>
        <w:t>шағынғаным теріс еді» демек пе? «Міне, енді</w:t>
        <w:br/>
        <w:t>қарсы емеспін, ал орнынан алынуын талап еткен</w:t>
        <w:br/>
        <w:t>жөн, -- деп нығытты секретарь.</w:t>
        <w:br/>
        <w:t>-- Бұл жөніндегі Обком ұсынысын..- деп</w:t>
        <w:br/>
        <w:t>Құрамысов тағы да Оразға қарады.</w:t>
        <w:br/>
        <w:t>Екінші секретарьдың бұл жолғы қарасы:</w:t>
        <w:br/>
        <w:t>«өзің айтқан Жкүнісовті совет жұмысына</w:t>
        <w:br/>
        <w:t>ауыстыратыныңңқы қай түрде мәлімдейсің?</w:t>
        <w:br/>
        <w:t>Шалдың оған қадалып қалғанын білесің ғой»</w:t>
        <w:br/>
        <w:t>дегендік еді.</w:t>
        <w:br/>
        <w:t>-- Обком ұсынысын бөле-жарудың қажеті</w:t>
        <w:br/>
        <w:t>болмас, тұтасымен кейінге қалсын. Ал Оралдан</w:t>
        <w:br/>
        <w:t>босанған Жүнісовті Ақтөбеге жібере тұрармыз...</w:t>
        <w:br/>
        <w:t>Ол әкімшілік жағына да, шаруашылық жағына да</w:t>
        <w:br/>
        <w:t>жетікадам. Мұны әзірге ауызша осылай келіселік.</w:t>
        <w:br/>
        <w:t>Мәжіліс жабық,-- деп Ораз орнынан тұрды.</w:t>
        <w:br/>
        <w:t>- Ореке, шеберсің-ау. Өте шеберсің,- деді</w:t>
        <w:br/>
        <w:t>Ізмұқан қазақшылап, есіктен шығып бара жатқан</w:t>
        <w:br/>
        <w:t>Оразға.</w:t>
        <w:br/>
        <w:t>Ораз үндемеді.</w:t>
        <w:br/>
        <w:t>Үү</w:t>
        <w:br/>
        <w:t>Көргенше асығып, кабинетінде тағатсыз күтіп,</w:t>
        <w:br/>
        <w:t>армансыз әңгімелесуге құмартқан Хакімнің «бар</w:t>
        <w:br/>
        <w:t>ісін» Совнарком председателі бір сөзбен бітірді.</w:t>
        <w:br/>
        <w:t>Ол тіпті Хакім мәселесін әлдеқашан өзімен ойла-</w:t>
        <w:br/>
        <w:t>сып, шешіп-пішіп қойғандай:</w:t>
        <w:br/>
        <w:t>-- Иә, ден сау, Хакім нағашы. Ақтөбеге</w:t>
        <w:br/>
        <w:t>жүресің, сонда Ивановпен бірге істеуге. Жұмысқа</w:t>
        <w:br/>
        <w:t>тағайындау қаулысы соңынан барады. Қазір</w:t>
        <w:br/>
        <w:t>бар күш, бар жігер, бар ақылыңды көшкен елді</w:t>
        <w:br/>
        <w:t>ата қонысына қайтаруға жұмса. Жүдеген елге</w:t>
        <w:br/>
        <w:t>жәрдем беру тез ұйымдастырылсын. Біздікіне</w:t>
        <w:br/>
        <w:t>аяқтатпай бөліп жіберді.-- Әліби қырда өте-мөте</w:t>
        <w:br/>
        <w:t>популярный болуға тиіс. Алайда ойласыңдар,</w:t>
        <w:br/>
        <w:t>онан да аты зор адам болса, мен қарсы емеспін.</w:t>
        <w:br/>
        <w:t>Ізмұқан Оразға қарады. «Кімді ұсынасың?»</w:t>
        <w:br/>
        <w:t>деген көз сұрақ тастады.</w:t>
      </w:r>
    </w:p>
    <w:p>
      <w:r>
        <w:t>Алдымен «бүлікшілер» деген келіссіз атақты</w:t>
        <w:br/>
        <w:t>«оқиға» деген сөзге бұрып, Ораз:</w:t>
        <w:br/>
        <w:t>- Бұл оқиғаның тілін тауып, келістіріп</w:t>
        <w:br/>
        <w:t>қайтуға тек қана Сәкен Сейфуллин қабілетті</w:t>
        <w:br/>
        <w:t>екенін Филипп Исаевич жақсы біледі. Ізмұқан,</w:t>
        <w:br/>
        <w:t>сен де осы пікірдесің ғой,-- деді Ораз жанында</w:t>
        <w:br/>
        <w:t>отырған Құрамысовқа.</w:t>
        <w:br/>
        <w:t>Ізмұқан басын изеп қалды. Бірақ</w:t>
        <w:br/>
        <w:t>Голошекиннің алтын пенсне астындағы қадама</w:t>
        <w:br/>
        <w:t>көзінің оң құйрығы шүйіле түскенін Құрамысов</w:t>
        <w:br/>
        <w:t>байқамады.</w:t>
        <w:br/>
        <w:t>Ал оның шүйілетініне, тіпті күдістеу</w:t>
        <w:br/>
        <w:t>мұрнының бел арқасы тыржиятынына да</w:t>
        <w:br/>
        <w:t>Ораздың шәгі жоқ еді. Сондықтан Ораз Сәкеннің</w:t>
        <w:br/>
        <w:t>атын атаса да, әлі де секретарьға сеніңкіремей,</w:t>
        <w:br/>
        <w:t>үзілді-кесілді пікірге келтірместен:</w:t>
        <w:br/>
        <w:t>-- Қай жағынан да аты зор екі адамның бірін,</w:t>
        <w:br/>
        <w:t>тіпті екеуін де жіберу мақұл болар. Бәріңіз де осы</w:t>
        <w:br/>
        <w:t>пікірді қолдарсыз деп сенемін. Басқа мәселелерді</w:t>
        <w:br/>
        <w:t>келесі бюроға әзірлеуге мен қарсы емеспін,- деді</w:t>
        <w:br/>
        <w:t>Совнарком председателі.</w:t>
        <w:br/>
        <w:t>-- Атаниязов қайда? Ол әлгі Оралдағы оппор-</w:t>
        <w:br/>
        <w:t>тунист прокурорын орнынан алуды мәлімдемеді</w:t>
        <w:br/>
        <w:t>ме%?-- деді Голошекин.</w:t>
        <w:br/>
        <w:t>-- Сольцтің телеграммасы Жүнісовтің пар-</w:t>
        <w:br/>
        <w:t>тиялық мәселесін...-- дей беріп еді Құрамысов,</w:t>
        <w:br/>
        <w:t>Голошекин сөзін бөлді:</w:t>
        <w:br/>
        <w:t>-- Партиялық мәселесін кейінге ысыруға</w:t>
        <w:br/>
        <w:t>соққан жоқсың ба%-- деп түрегеліп көріскен,</w:t>
        <w:br/>
        <w:t>Хакімнің қолын алып жатып.</w:t>
        <w:br/>
        <w:t>Орнынан алыну, партиядан шығарылу,</w:t>
        <w:br/>
        <w:t>қынжылу, тарығу, күні-түні ой кеміріш, «бұл</w:t>
        <w:br/>
        <w:t>қалай болады?» деп шешілмейтін сұрақтың шыр-</w:t>
        <w:br/>
        <w:t>мауында ауға оралған сазандай бұлқыну қасіреті</w:t>
        <w:br/>
        <w:t>кездеспеген нәрседей-ақ.. Хакім бөгеліп қалды.</w:t>
        <w:br/>
        <w:t>Аздан кейін ғана ол Ораздың барлық аяқ астынан</w:t>
        <w:br/>
        <w:t>жүктеген міндетінің ішінен бөліп алып:</w:t>
        <w:br/>
        <w:t>--«Біздікіне соққан жоқсың ба» дейсің. Мен</w:t>
        <w:br/>
        <w:t>бір саяхатта жүрген жандай! Сараға амандасу</w:t>
        <w:br/>
        <w:t>керек еді, алдымен. Бірақ жұрт «жұрағат іздеп</w:t>
        <w:br/>
        <w:t>жүр» демесін деп, заңды жолмен келдім. Өзім по-</w:t>
        <w:br/>
        <w:t>ездан түскен бойым, диқандар мейманханасына</w:t>
        <w:br/>
        <w:t>түстім, -- деді Хакім Ораздың отыр деген ишара-</w:t>
        <w:br/>
        <w:t>тына қарамастан, тұрған бойы жауап қатып.</w:t>
        <w:br/>
        <w:t>- Юристер солай, заң жолымен жүреді.</w:t>
        <w:br/>
        <w:t>«Мықты жиеніне сүйенеді» дегізбейді...</w:t>
        <w:br/>
        <w:t>Ораз енді күле сөйлеп, әзілдей бастады да,</w:t>
        <w:br/>
        <w:t>бірақ Хакімнің жолдан бозаң тартқан жүзі</w:t>
      </w:r>
    </w:p>
    <w:p>
      <w:r>
        <w:t>сұрлана түскенін көріп, үнін өзгерте қойды:</w:t>
        <w:br/>
        <w:t>- Оқасы жоқ. Сарамен кейін сөйлесерсің,</w:t>
        <w:br/>
        <w:t>екінші келгенде, облыстан келген бойым де.</w:t>
        <w:br/>
        <w:t>-- Облыстан емес, Мәскеуден.</w:t>
        <w:br/>
        <w:t>--Ә, Мәскеуден! Мәскеуге барғаның өте</w:t>
        <w:br/>
        <w:t>жақсы болған. Сольцтен телеграмм келді. Мықты</w:t>
        <w:br/>
        <w:t>телеграмм. Бұл қадамың жақсы қадам. Ақылмен</w:t>
        <w:br/>
        <w:t>істелген...</w:t>
        <w:br/>
        <w:t>-- Басқа не істемекпіз? Шындықты бүркей</w:t>
        <w:br/>
        <w:t>береміз бе?</w:t>
        <w:br/>
        <w:t>- Хал-жайды ауызша түсіндірдің бе?</w:t>
        <w:br/>
        <w:t>-- Ауызша да. Қағазша да. Облыста болған</w:t>
        <w:br/>
        <w:t>заңсыздықты Одақ прокурорына мәлімдедім. Ал</w:t>
        <w:br/>
        <w:t>ауыл шаруашылығындағы сорақы істерді Ярос-</w:t>
        <w:br/>
        <w:t>--Қысқартпағанда, мені атасың ба? Аттыра</w:t>
        <w:br/>
        <w:t>қойман мен әлісендерге.</w:t>
        <w:br/>
        <w:t>-- Ақырын, ақсақал, ақырын! - деп үгіттеді</w:t>
        <w:br/>
        <w:t>соңындағы жақсы киінген, галстукті, сұлу жүзді,</w:t>
        <w:br/>
        <w:t>интеллигент пішінді жігіт сыпайы түрмен.</w:t>
        <w:br/>
        <w:t>Тәңірберген тоқтай қалды да, не істеуге</w:t>
        <w:br/>
        <w:t>білмей тұрып алған Хакімге қолын беріш:</w:t>
        <w:br/>
        <w:t>- Хакім, сен заңды жақсы білесің ғой,</w:t>
        <w:br/>
        <w:t>мыналардың заңсыз ісін Мәскеуге жеткізерсің.</w:t>
        <w:br/>
        <w:t>Кәне, әзірге қош бол, ағайын!-- деді.</w:t>
        <w:br/>
        <w:t>Тәңірбергеннің қолын ұстай беріп, Хакім:</w:t>
        <w:br/>
        <w:t>-- Тәңірберген, сенің кім екеніңді мен де, басқа</w:t>
        <w:br/>
        <w:t>жолдастарың да жақсы білеміз. Мұндай кезде</w:t>
        <w:br/>
        <w:t>батырлықтан гөрі беріктік және ақылмен жау-</w:t>
        <w:br/>
        <w:t>ап беру басты қасиет. Сау бол, дос, көргенше,-</w:t>
        <w:br/>
        <w:t>деп орнынан қозғалмай, кетіп бара жатқандарды</w:t>
        <w:br/>
        <w:t>көзбен ұзатты.</w:t>
        <w:br/>
        <w:t>Хакімнің ішкі бір тіні үзіліп кеткендей болды.</w:t>
        <w:br/>
        <w:t>Көп жыл, көп адамның сан түрлі тағдыры қолынан</w:t>
        <w:br/>
        <w:t>өтсе де, мына арыстандай Тәңірбергеннің ал-</w:t>
        <w:br/>
        <w:t>ды-арты конвой, тар қапасқа сапар шеккені</w:t>
        <w:br/>
        <w:t>әділетсіздіктің басы сияқтанды.</w:t>
        <w:br/>
        <w:t>жжж</w:t>
        <w:br/>
        <w:t>Тәңірбергеннің басына түскен ауыр хал</w:t>
        <w:br/>
        <w:t>Хакімнің енді ғана қолға ұсталар-ұсталмас жер-</w:t>
        <w:br/>
        <w:t>де тұрған үлкен үмітін әрі ысырып жібергендей</w:t>
        <w:br/>
        <w:t>болды. Ол ұзынша бөлменің ішінде ұзақ тұрды.</w:t>
        <w:br/>
        <w:t>Мәскеуде, Алматыға келе жатқанда, жаңа ғана</w:t>
        <w:br/>
        <w:t>Совнарком председателінің кабинетінде айнала 259</w:t>
        <w:br/>
        <w:t>торлаған тұманды ойдан көз жазар амал таппа-</w:t>
        <w:br/>
        <w:t>ды. Олбір сәт: «Не ұмыттым? -- деп тұрды да, ба-</w:t>
        <w:br/>
        <w:t>сын көтеріп, есікке қарады: -- Ә, мейманхананың</w:t>
      </w:r>
    </w:p>
    <w:p>
      <w:r>
        <w:t>бастығына ақша төлеу, сонсоң Әлібекке жолығып,</w:t>
        <w:br/>
        <w:t>станцияға дейін ертіп кету»,-- деп, кішкене қол</w:t>
        <w:br/>
        <w:t>жүгін алып, есік алдына шықты.</w:t>
        <w:br/>
        <w:t>Тәңірбергеннен кейін Хакім ойға шома берді.</w:t>
        <w:br/>
        <w:t>Бұл ойлары Алматыға келе жатқандағы, тіпті онан</w:t>
        <w:br/>
        <w:t>бұрынғы ашы ойларынан әлдеқайда тереңдей</w:t>
        <w:br/>
        <w:t>түсті. Өйткені ол болып жатқан уақиғаға енді</w:t>
        <w:br/>
        <w:t>ғана дұрыс баға бере бастаған сияқты. Ал бұл</w:t>
        <w:br/>
        <w:t>дұрыс деп тапқан бағасы жан түршіктірерлік баға</w:t>
        <w:br/>
        <w:t>еді. Өз басы безбенге түсіп, бірақ Тәңірбергенмен</w:t>
        <w:br/>
        <w:t>салыстырғанда анағұрлым жеңіл, тіпті арсыз жа-</w:t>
        <w:br/>
        <w:t>ладан ақталуға таяу тұрса да, оны іштей кемірген</w:t>
        <w:br/>
        <w:t>әлдебір қасірет уы есеңгірете бастағандай болды.</w:t>
        <w:br/>
        <w:t>«Шынымен екі інім де наразы маған? Екеуі</w:t>
        <w:br/>
        <w:t>де наразылық жолға шықты ма? Бұл не қылған</w:t>
        <w:br/>
        <w:t>бақытсыздық?! Елдің күйзелуі, сонымен байла-</w:t>
        <w:br/>
        <w:t>нысты менің.. менің емес, ана Тәңірбергеннің</w:t>
        <w:br/>
        <w:t>құрбандыққа шалынғаны асыра сілтеуден; ана</w:t>
        <w:br/>
        <w:t>үлкен басшының өмірмен санаспай, қақырайма</w:t>
        <w:br/>
        <w:t>әдіспен істеген істерінің шарпуы, соның ұлы</w:t>
        <w:br/>
        <w:t>жемісі. Бұл даусыз. Ал ана екі жастың, солар</w:t>
        <w:br/>
        <w:t>сияқты толып жатқан жас жандардың трагедия-</w:t>
        <w:br/>
        <w:t>сын немен дәлелдеу керек? Қалай дәлелдеу керек?</w:t>
        <w:br/>
        <w:t>Оларды қалай бұл наразы қалыптан арашалап</w:t>
        <w:br/>
        <w:t>қалу керек? Олар біздің өмірді терең түсіне ала</w:t>
        <w:br/>
        <w:t>ма? Кешегі тар кезеңді көзімен көріп, қолымен</w:t>
        <w:br/>
        <w:t>атқармаған жандар теңдік жолының ауыр екенін,</w:t>
        <w:br/>
        <w:t>ұзақ жол екенін, қайғы-қасіреті мол екенін ұға</w:t>
        <w:br/>
        <w:t>ала ма? Бәрінен де қиыны - бұл жолдың әділ жол</w:t>
        <w:br/>
        <w:t>екенін, бірақ сол әділдікті бұзып бара жатқан</w:t>
        <w:br/>
        <w:t>жеке-жеке адамдар ғана екенін оларға қалай</w:t>
        <w:br/>
        <w:t>дәлелдеу керек? Бұл үшін күрт өзгеріс жасау: на-</w:t>
        <w:br/>
        <w:t>шар басшыны өзгерту, халық үшін басы ауырмай-</w:t>
        <w:br/>
        <w:t>074</w:t>
        <w:br/>
        <w:t>әділ сынау керек емес пе? «Сәкен Сейфоллаұлы</w:t>
        <w:br/>
        <w:t>ескілік әншісі Баянды есінен шығарған жоқ... Ескі</w:t>
        <w:br/>
        <w:t>ауылды жырлаған Баяннан пионерлерді үлгі алуға</w:t>
        <w:br/>
        <w:t>шақырады... Пионерлерге Қажымұқанның күшін</w:t>
        <w:br/>
        <w:t>үлгі етеді»,-- деп, «Сейфоллаұлы әлі пролетари-</w:t>
        <w:br/>
        <w:t>ат жазушысы бола алған жоқ» деген дөрекі тео-</w:t>
        <w:br/>
        <w:t>риясына тірек етеді. Бұл не қылған дөрекілік! Бұл</w:t>
        <w:br/>
        <w:t>кімнің айтқанымен жатып, кімнің айтқанымен</w:t>
        <w:br/>
        <w:t>тұру?!.</w:t>
        <w:br/>
        <w:t>(“Қараңыз! Жантілеуұлы жөнінде қандай сын</w:t>
        <w:br/>
        <w:t>айтқан десеңізші!.. «Жантілеуұлы жолдас кол-</w:t>
        <w:br/>
        <w:t>хозды, оның табиғатын бағалауда Троцкиймен</w:t>
        <w:br/>
        <w:t>бір жерден шығады!»-- дейді. Міне, дөрекілік!</w:t>
        <w:br/>
        <w:t>Дөрекілік те емес, әдейі бұрмалаушылық!</w:t>
        <w:br/>
        <w:t>Жантілеуұлы: «Колхоздың мүмкіншілігін асыра</w:t>
        <w:br/>
        <w:t>бағалап жібердік. Шатыстық. Осының салдары-</w:t>
        <w:br/>
        <w:t>нан барын сыпырып алдық» деген ғой. Ал мына</w:t>
        <w:br/>
        <w:t>сыншы оны Троцкийге теңеген! Неге бұлай?»</w:t>
      </w:r>
    </w:p>
    <w:p>
      <w:r>
        <w:t>Сәкен тұнжырай түсті.</w:t>
        <w:br/>
        <w:t>Оның көз алдына дала келді. Кәдімгі сұлу дала!</w:t>
        <w:br/>
        <w:t>Көркем жер! Аясында сексен көлібар Арқа келді!</w:t>
        <w:br/>
        <w:t>Көкше! Оқжетпес! Ұйықтап жатқан батыр! Бәрі</w:t>
        <w:br/>
        <w:t>тізілді. Жұмбақ дала! Бақыт дала! Бақыт жолына</w:t>
        <w:br/>
        <w:t>ұмтылған ұл мен қыздың көрікті даласы!</w:t>
        <w:br/>
        <w:t>«Бүгін қандай? Қазір не күйде? Осыны неге</w:t>
        <w:br/>
        <w:t>ойламайды сыншы?</w:t>
        <w:br/>
        <w:t>Шырқ айналар шіркін тауық,</w:t>
        <w:br/>
        <w:t>Жемің болса қолыңда...».</w:t>
        <w:br/>
        <w:t>Сәкен күрсініп қалды.</w:t>
        <w:br/>
        <w:t>-- Сәкен, не болып қалды?</w:t>
        <w:br/>
        <w:t>Есіктен басын сұққан Гүлбаһрамның қиықты</w:t>
        <w:br/>
        <w:t>көздері ботакөзденіп, анағұрлым үлкейіп кеткен.</w:t>
        <w:br/>
        <w:t>Ескі жолдастың, көп үміт күтетін ақылды</w:t>
        <w:br/>
        <w:t>жолдастың бұл сөзі аса ауыр тиіп еді, тіпті</w:t>
        <w:br/>
        <w:t>опасыздық сияқтанып еді. Бірақ бұл аяқ асты-</w:t>
        <w:br/>
        <w:t>нан шыға келген ожар сынды «дөрекі сын» деп</w:t>
        <w:br/>
        <w:t>бағалады. Ақын қайта-қайта: «Дөрекі! Дөрекі!» -</w:t>
        <w:br/>
        <w:t>деді. Оның даусы, тіпті, екінші бөлмедегі</w:t>
        <w:br/>
        <w:t>Гүлбаһрамның құлағына шалынды. Ақырын есік</w:t>
        <w:br/>
        <w:t>саңлауынан сығалап, жалғыз отырған ақынның</w:t>
        <w:br/>
        <w:t>ойын бөлмейін деп, әйелі жылжып сыртқа шығып</w:t>
        <w:br/>
        <w:t>кетті. «Дөрекі» деген сөз оған есік алдында да</w:t>
        <w:br/>
        <w:t>естілді.</w:t>
        <w:br/>
        <w:t>Басында ардақты аға есебінде құрметтеп,</w:t>
        <w:br/>
        <w:t>соңынан сұлулықтың піріндей көретін асыл жа-</w:t>
        <w:br/>
        <w:t>рын Гүлбаһрам қасы мен қабағынан, жүрісі мен</w:t>
        <w:br/>
        <w:t>тұрысынан, үні мен өзіне ғана лайық лебізінен</w:t>
        <w:br/>
        <w:t>ұғады. Оның жанының селт еткені әйелдің</w:t>
        <w:br/>
        <w:t>құлағына шалынбай қалған емес. «Дөрекі» дейді.</w:t>
        <w:br/>
        <w:t>Кімді айтады екен?-- деп ойлады әйел. Сәлден</w:t>
        <w:br/>
        <w:t>кейін: -- Сәкен де қызық. Кейде қайдағы ожар</w:t>
        <w:br/>
        <w:t>сөздерді тауып алып күлдіреді де, оны кейін өлеңге</w:t>
        <w:br/>
        <w:t>қосып қояды. "Морданы білесің бе?» дегені әлі</w:t>
        <w:br/>
        <w:t>есімде. Осы сөзді соңынан «Кілкиді байдың мор-</w:t>
        <w:br/>
        <w:t>дасы» деп жазыпты. «Дөрекі, дөрекі» дейді, бұл да</w:t>
        <w:br/>
        <w:t>сондай шығар...»</w:t>
        <w:br/>
        <w:t>Ақын өз ойын түптей түсті: «Көптен бері</w:t>
        <w:br/>
        <w:t>біздікіне басын сұқпай қойып еді. Бұрын жеті</w:t>
        <w:br/>
        <w:t>сайын бір соғып кететін. Бәсе, жүзі шыдамай,</w:t>
        <w:br/>
        <w:t>қашақтаған екен! Бұл қалай? Омбының естен</w:t>
        <w:br/>
        <w:t>кетпейтін тайғақ кешу күндерінен бастап бір жол-</w:t>
        <w:br/>
        <w:t>да, бір идеяда жан беріскен Жанайдар! Адалдық</w:t>
        <w:br/>
        <w:t>жолдан теріс аттап көрмеген берік жігіт! Бүгін</w:t>
        <w:br/>
        <w:t>бұл да біреудің айтқанымен жүріп, айтқанымен</w:t>
        <w:br/>
        <w:t>тұрғаны ма?! Сәкенді сынайды. Сынасын. Бірақ</w:t>
      </w:r>
    </w:p>
    <w:p>
      <w:r>
        <w:t>Батыс Қазақстанда дәуірлеген. Сол Жәңгірдің</w:t>
        <w:br/>
        <w:t>он екі биінің бірі ер Исатай басқалардан мойны</w:t>
        <w:br/>
        <w:t>озық: қатар тұрса -- биік, отырса -- жоғары, ал</w:t>
        <w:br/>
        <w:t>сөйлесе -- тапқыр, топқа сөзін тыңдатқан ше-</w:t>
        <w:br/>
        <w:t>шен адам болған. Ол осы мойны озық қалпын ат</w:t>
        <w:br/>
        <w:t>үстінде де сақтайды екен. Аты да өзіне сай атақты</w:t>
        <w:br/>
        <w:t>Ақтабан дейтін ат болған. Аяңы желіске бергісіз,</w:t>
        <w:br/>
        <w:t>желісі шапқан атты алға салмайтын жануар екен.</w:t>
        <w:br/>
        <w:t>Сондықтан әрдайым үстіндегібатыр денелі, нарт-</w:t>
        <w:br/>
        <w:t>тай көрікті, асыл туған иесі басқалардан оқ бойы</w:t>
        <w:br/>
        <w:t>ілгері отырады екен деседі. Бір күні хан барлық</w:t>
        <w:br/>
        <w:t>нөкерімен, он екі биімен ат үстінде келе жатса,</w:t>
        <w:br/>
        <w:t>қасындағы тілі ашы және Исатайға өш бір биі:</w:t>
        <w:br/>
        <w:t>«Тақсыр, жез қарғылы қызыл тазы сияқты осы</w:t>
        <w:br/>
        <w:t>Исатай алдымызға түсе беретіні несі? Тым бол-</w:t>
        <w:br/>
        <w:t>маса хан алдына шығып көлбеңдей беруін қоймай</w:t>
        <w:br/>
        <w:t>ма?»-- депті. Исатайдың алдына шыға беруі ханға</w:t>
        <w:br/>
        <w:t>да ұнамайтын қылық болса керек. Жәңгір: «Әй,</w:t>
        <w:br/>
        <w:t>Исатай, бері кел! Жез қарғылы тазы сияқты</w:t>
        <w:br/>
        <w:t>сен осы неге алға шыға бересің?»- депті-міс.</w:t>
        <w:br/>
        <w:t>Сонда Исатай: «Сөзіңізге құлдық, алдияр, тау-</w:t>
        <w:br/>
        <w:t>ып айттыңыз, тап сондай. Бірақ қысылмаңыз,</w:t>
        <w:br/>
        <w:t>алдыңызда жез қарғылы тазыдай мен келе жатсам,</w:t>
        <w:br/>
        <w:t>соңыңызда жалбаң-жұлбаң шауып, о жағыңызға</w:t>
        <w:br/>
        <w:t>бір, бұ жағыңызға бір шығып, арсалаңдап, жал-</w:t>
        <w:br/>
        <w:t>барынып он бір төбетіңіз келе жатса, сізді қай</w:t>
        <w:br/>
        <w:t>Құдай алар деп қорқасыз?»-- деген екен. Сол</w:t>
        <w:br/>
        <w:t>сияқты, қай кезде де, қандай жағдай болса да,</w:t>
        <w:br/>
        <w:t>біреудің шашпауын көтеріп, арсалаңдап шаба бе-</w:t>
        <w:br/>
        <w:t>руден аулақ болыңдар.</w:t>
        <w:br/>
        <w:t>Философ Жақия басын шайқады. Басқалары</w:t>
        <w:br/>
        <w:t>аузын ашып ыржия күлісті. Ал Әлібек тұнжыр</w:t>
        <w:br/>
        <w:t>қалпында қалды. Дәріс үстінде де, мына</w:t>
        <w:br/>
        <w:t>илейтін терідей малмаңға салып, малшылап-мал-</w:t>
        <w:br/>
        <w:t>шылап алғалы жатыр» деп шағынбақ па?! Ол:</w:t>
        <w:br/>
        <w:t>-- Сәкен аға, жай, әншейін. Еш нәрсеге де</w:t>
        <w:br/>
        <w:t>ренжігенім жоқ,- деп міңгірледі.</w:t>
        <w:br/>
        <w:t>Жолдасының жасырғанын қоштамаған фило-</w:t>
        <w:br/>
        <w:t>соф ашып айтуға кірісті:</w:t>
        <w:br/>
        <w:t>- Дәл байқадыңыз, Сәкен аға. Қабағы</w:t>
        <w:br/>
        <w:t>қатыңқы, оның себебі бар. Себепсіз өзгеріс жоқ.</w:t>
        <w:br/>
        <w:t>Ескі сынып, жаңа бөртіп келе жатқан заманда</w:t>
        <w:br/>
        <w:t>нәзік сезіммен түк сезбес көнтері болып қалған</w:t>
        <w:br/>
        <w:t>топас ойлар да алыса түспек қой, Сәкен аға.</w:t>
        <w:br/>
        <w:t>Әлібектің «күйрек» өлеңін бюрода күретпекші.</w:t>
        <w:br/>
        <w:t>Әрине, өзіміздің комсомол комитетінің тезімен</w:t>
        <w:br/>
        <w:t>түзетпек... Сын кіріп келмесе, төрге шығып кет-</w:t>
        <w:br/>
        <w:t>кен мін ығыса қоя ма?! Осы жай Әлібек түгіл,</w:t>
        <w:br/>
        <w:t>менің де көн қабағымды тыржита бастады.</w:t>
        <w:br/>
        <w:t>Сәкен құлағын тіге қалған еді, мына жастар</w:t>
        <w:br/>
        <w:t>арасында философ атанған жігіттің сөзіне екі</w:t>
        <w:br/>
        <w:t>ұшты сезіммен қабағын шыта бастады.</w:t>
        <w:br/>
        <w:t>-- Солай ма еді? Мені де шақырып еді комсо-</w:t>
        <w:br/>
        <w:t>мол. Осы жөнінде болды ғой. Ім-ім! Сын кіріп кел-</w:t>
      </w:r>
    </w:p>
    <w:p>
      <w:r>
        <w:t>месе, төрге шығып кеткен мін ығыса ма дейсің!</w:t>
        <w:br/>
        <w:t>Бұл аталы сөз екен. Осы күні «сын түзелмей,</w:t>
        <w:br/>
        <w:t>мін түзелмейді» дегенді айтушылар да бар. Бұл</w:t>
        <w:br/>
        <w:t>қазақтың «Жібекті түте алмаған жүн қылады,</w:t>
        <w:br/>
        <w:t>қатынды күте алмаған күң қылады» деген</w:t>
        <w:br/>
        <w:t>даналығына сәйкес...-деп Сәкен сөзінің аяғын</w:t>
        <w:br/>
        <w:t>жұтып қалғандай кілт тоқтап, әлденеге қабағы</w:t>
        <w:br/>
        <w:t>қатулана қалды.</w:t>
        <w:br/>
        <w:t>Ол аз ойланып, сөз саптағандай болды. Сонсоң</w:t>
        <w:br/>
        <w:t>тамағын болмашы ғана білдірмей кенеп:</w:t>
        <w:br/>
        <w:t>- Жігітгер! --деді келісті жүз, ақылды көзге</w:t>
        <w:br/>
        <w:t>лайық әдемі қоңыр үнмен, - Жәңгір ханды</w:t>
        <w:br/>
        <w:t>білесіңдер ғой. Қазақтың соңғы хандарының бірі,</w:t>
        <w:br/>
        <w:t>жайбарақат әңгіме кезінде де жүзінен ренжу кет-</w:t>
        <w:br/>
        <w:t>пеген шәкіртін бақылап, сынап тұрған Сәкенге</w:t>
        <w:br/>
        <w:t>бұл қатты ой салды. Әлгіде ғана көз құйрығы күлкі</w:t>
        <w:br/>
        <w:t>шырайын төгіп тұрған ақын өзі де тез тұнжыр</w:t>
        <w:br/>
        <w:t>қалыпқа көшті.</w:t>
        <w:br/>
        <w:t>«Күйрек өлеңін бюрода қарайды... Күйректік,</w:t>
        <w:br/>
        <w:t>әрине, біздің қаһармандық заманға сай сезім</w:t>
        <w:br/>
        <w:t>емес. Алайда Әлібектің күйректігі болып жатқан</w:t>
        <w:br/>
        <w:t>нашар істердің, асыра сілтеушіліктің салдары-</w:t>
        <w:br/>
        <w:t>нан туған ауыр жағдайлардың әсері. Солай,</w:t>
        <w:br/>
        <w:t>ауыл шаруашылығындағы кемшіліктердің қара</w:t>
        <w:br/>
        <w:t>көлеңкесі. Әлібек мұны көзімен көріп келді.</w:t>
        <w:br/>
        <w:t>Бір ғана көрген жоқ, бірнеше рет елге шықты.</w:t>
        <w:br/>
        <w:t>Бір ауданға ғана барып қайтқан жоқ, әлденеше</w:t>
        <w:br/>
        <w:t>ауданның сипатын өзіме әңгімелеп берді.</w:t>
        <w:br/>
        <w:t>Сорақы істер қайғылы халдерге соқтықтыратын,</w:t>
        <w:br/>
        <w:t>соқтырып та жатқан жайлар мол...» -- деп ойла-</w:t>
        <w:br/>
        <w:t>ды ақын комсомол бюросының мәжілісінде оты-</w:t>
        <w:br/>
        <w:t>рып. Ол бірінші мәселелерге аса зейін қойып</w:t>
        <w:br/>
        <w:t>тыңдамады, ал Әлібек мәселесіне келгенде</w:t>
        <w:br/>
        <w:t>қабағын түйіп, жинақтала түсті.</w:t>
        <w:br/>
        <w:t>-- «Бізде жетістік көп, ауыр кәсіпорындарын</w:t>
        <w:br/>
        <w:t>құрдық. Қарағандымыз үшінші көмір кочетарына</w:t>
        <w:br/>
        <w:t>айналды. Балқашымыз мыс қазаны болды. Ембіміз</w:t>
        <w:br/>
        <w:t>мұнай байлығын шалқытса, Өскеменіміз темір</w:t>
        <w:br/>
        <w:t>кенін ақтарып жатыр. Толып жатқан заводтары-</w:t>
        <w:br/>
        <w:t>мыз бен фабрикаларымыз түтінін будақтатты.</w:t>
        <w:br/>
        <w:t>Енді осыған сай ауыл шаруашылығы коллективтік</w:t>
        <w:br/>
        <w:t>жолға түсе бастады»,-- дейді Голоцекин жолдас.</w:t>
        <w:br/>
        <w:t>Солқылдата соғылсын</w:t>
        <w:br/>
        <w:t>Бесжылдықтың балғасы.</w:t>
        <w:br/>
        <w:t>Аррқырасын асаудай</w:t>
        <w:br/>
        <w:t>Өндірістің арнасы, -</w:t>
        <w:br/>
        <w:t>279</w:t>
        <w:br/>
        <w:t>Жүнісов шығып кетті.</w:t>
        <w:br/>
        <w:t>- Сәкен ағаның ақыл сөзін негізге ала-</w:t>
      </w:r>
    </w:p>
    <w:p>
      <w:r>
        <w:t>мыз. Солай ғой, жігітгер. Әйтпегенде, мұндай</w:t>
        <w:br/>
        <w:t>былқылдақты...</w:t>
        <w:br/>
        <w:t>- Қуып шығу керек,- деді Боранов секре-</w:t>
        <w:br/>
        <w:t>тарь сөзін аяқтап.</w:t>
        <w:br/>
        <w:t>-..Қуып шығуға болады.. Қуып шығу</w:t>
        <w:br/>
        <w:t>қашпас, әзірге сынға салайық. Бүгін өлкелік ком-</w:t>
        <w:br/>
        <w:t>сомол комитеті үш комсомол сұрады, Қызылорда</w:t>
        <w:br/>
        <w:t>аудандық комитетіне көмек беруге. Сонда</w:t>
        <w:br/>
        <w:t>жібереміз. Күріш дайындау науқанына. Бұған</w:t>
        <w:br/>
        <w:t>қалай қарайсыңдар?</w:t>
        <w:br/>
        <w:t>-- Үзілді-кесілді ескерту жасалсын: егер-</w:t>
        <w:br/>
        <w:t>де күріш дайындау науқанында жақсы істеп</w:t>
        <w:br/>
        <w:t>қайтсаң, біздің қатарымыздасың. Ал болмаған</w:t>
        <w:br/>
        <w:t>күнде, кінә өзіңде, -- деп қадады Боранов.</w:t>
        <w:br/>
        <w:t>-- Басқа пікір?</w:t>
        <w:br/>
        <w:t>-- Басқа пікір жоқ.</w:t>
        <w:br/>
        <w:t>- Онда осы тоқтамға келеміз. Кәне, қарсы</w:t>
        <w:br/>
        <w:t>бар ма? Жоқ!</w:t>
        <w:br/>
        <w:t>Ш</w:t>
        <w:br/>
        <w:t>Аулада жүрген әйелден ақынның үйде бар-</w:t>
        <w:br/>
        <w:t>жоғын сұрады да, Ораз өзі есік қақты. Есікті</w:t>
        <w:br/>
        <w:t>ақынның өзі ашты. Күтпеген қонақ...</w:t>
        <w:br/>
        <w:t>Амандасып төр көрсеткен үй иесіне ол тіл</w:t>
        <w:br/>
        <w:t>қата қоймай, кідірістеп қалды. Лебіз күтті.</w:t>
        <w:br/>
        <w:t>Оразға тік қарап отырды да, Сәкен қабағын</w:t>
        <w:br/>
        <w:t>шыта бастады. Совнарком председателі ақынның</w:t>
        <w:br/>
        <w:t>мінезін де жақсы білетін. Жиі әңгімелесіп</w:t>
        <w:br/>
        <w:t>жүрмесе де, бұрыннан кейбір мінез-құлықтарына</w:t>
        <w:br/>
        <w:t>да қанық еді. Келіспеген шақта, ауыр сөз айтарда</w:t>
        <w:br/>
        <w:t>ғана ақын қабағын шытады. Мұны ол мұнан 8-9</w:t>
        <w:br/>
        <w:t>деп жас ақын, екпінді ақын Тайыр Жароков</w:t>
        <w:br/>
        <w:t>жаңа заманның жарқын бейнесі мен жоғары</w:t>
        <w:br/>
        <w:t>өрлеген қайсар қарқынын суреттесе, біздің мына</w:t>
        <w:br/>
        <w:t>алдарыңызда отырған Әлібек Жүнісов күйректік,</w:t>
        <w:br/>
        <w:t>жылауықтық, сарыуайымшылдыққа салынады.</w:t>
        <w:br/>
        <w:t>Алдыңғы жылы кәнпескеленген шынжыр балақ,</w:t>
        <w:br/>
        <w:t>шұбар төс, алашордашыл оқымысты Ақметшенің</w:t>
        <w:br/>
        <w:t>қызына ғашық болып, бірақ комсомол комитеті</w:t>
        <w:br/>
        <w:t>сөгіс бергеннен кейін одан безіп, безгенімен</w:t>
        <w:br/>
        <w:t>мұңайып, тұнжырап, аспан жергетүскендей, жер</w:t>
        <w:br/>
        <w:t>төңкеріліп кеткендей зарығып жазған «Қап-қара</w:t>
        <w:br/>
        <w:t>бұлт көкті қаптап келеді» деген сұрапыл өлеңінде:</w:t>
        <w:br/>
        <w:t>Жерде толы, көкте толы жай оғы,</w:t>
        <w:br/>
        <w:t>Махаббат пен жырға тимес қай оғы?!--</w:t>
        <w:br/>
        <w:t>деп дүниенің бәрін жай оғына сұлаттырып еді.</w:t>
        <w:br/>
        <w:t>Енді бүгін:</w:t>
        <w:br/>
        <w:t>Қасіретсіз тәтті ұйқы</w:t>
      </w:r>
    </w:p>
    <w:p>
      <w:r>
        <w:t>Көп заман маған болды жат.</w:t>
        <w:br/>
        <w:t>Толар-ақ солған тән сиқы,</w:t>
        <w:br/>
        <w:t>Жан бұғаудан болса азат,-</w:t>
        <w:br/>
        <w:t>дейді. Бұл қалай? Тәтті ұйқыдан айрылған</w:t>
        <w:br/>
        <w:t>кім? Жаны бұғаудағы адам қайсы? Бұл, әрине,</w:t>
        <w:br/>
        <w:t>менің ойымша, жақсы сарын емес. Бұл осы күні</w:t>
        <w:br/>
        <w:t>өмірімізге қарсы кеткен сарын, бұл іштей тулаған</w:t>
        <w:br/>
        <w:t>наразылық. Бұл онан да зор... Міне, сіздердің</w:t>
        <w:br/>
        <w:t>пікірлеріңізді есітелік деп ортаға салған мәселе</w:t>
        <w:br/>
        <w:t>осы,-- деді Нақысбек.</w:t>
        <w:br/>
        <w:t>Нақысбек қадап, нықтап сөйлейтін жас</w:t>
        <w:br/>
        <w:t>болғанмен, сол айтып тұрған сөзіне өзі күліп</w:t>
        <w:br/>
        <w:t>Жансүгіров айтқан «ескіліктің төбесін қашап</w:t>
        <w:br/>
        <w:t>жатқан заманда, бай-құлаққа шабуыл жасап</w:t>
        <w:br/>
        <w:t>жатқан заманда» сол төбесі қашалған, қамалына</w:t>
        <w:br/>
        <w:t>шабуыл жасалған топтың сарыны, соның зары,</w:t>
        <w:br/>
        <w:t>соның күйігі... Мұндай жандардан...- бұл Бора-</w:t>
        <w:br/>
        <w:t>нов деген студент еді.</w:t>
        <w:br/>
        <w:t>-..Іргені көш аулақ жерге салған заңды,-</w:t>
        <w:br/>
        <w:t>деп іліп әкетті оған жалғас отырған сары, Боран-</w:t>
        <w:br/>
        <w:t>беков дейтін,-- мұндай зиянды сарынмен де, са-</w:t>
        <w:br/>
        <w:t>рын иесімен де алдын ала қоштасқан жөн...</w:t>
        <w:br/>
        <w:t>Бұл Боранбеков пен Борановты оқушылар</w:t>
        <w:br/>
        <w:t>бір жүріп, бірге тұрғанына қарап және екеуі</w:t>
        <w:br/>
        <w:t>де мінбеге қосарлана қалатынын есептеп, «қос</w:t>
        <w:br/>
        <w:t>сары» деп атап кеткен-ді.</w:t>
        <w:br/>
        <w:t>Жұрт тым-тырыс бола қалды, Сәкен басын</w:t>
        <w:br/>
        <w:t>көгеріп алды. Қабағын қатты түйіп, екі жағына ке-</w:t>
        <w:br/>
        <w:t>зек қарады да, уыздай жас жандардың қалтқысыз</w:t>
        <w:br/>
        <w:t>ойын, кіршіксіз сезімін тура ақтарып жатқанын</w:t>
        <w:br/>
        <w:t>көріп елжірей түсті; жүзі сәл сұрланғандай бозаң</w:t>
        <w:br/>
        <w:t>тартты, көз айналасы қаймақши бастады. Бірақ</w:t>
        <w:br/>
        <w:t>тым елжіреуден де аулақ, қатал сөзден де қашып,</w:t>
        <w:br/>
        <w:t>қоңыр үнмен:</w:t>
        <w:br/>
        <w:t>- Жігітгер, мені мәжілісіңізге шақырған-</w:t>
        <w:br/>
        <w:t>дарыңызға көп рақмет! Бұл кішкене мәжілісіңіз</w:t>
        <w:br/>
        <w:t>үлкен жиналысқа татырлық. Риза болып отыр-</w:t>
        <w:br/>
        <w:t>мын. Білім жағынан да, саяси тәрбие алу жағынан</w:t>
        <w:br/>
        <w:t>да, іске құмарлық, болашаққа ынтықтық</w:t>
        <w:br/>
        <w:t>жағынан да жақсы бой көрсетіп қалғансыңдар.</w:t>
        <w:br/>
        <w:t>Пісіп, жетіліп қалғансыңдар. Дос сүйінетін,</w:t>
        <w:br/>
        <w:t>дұшпан күйінетін халге жеткенсіңдер. Қатты ри-</w:t>
        <w:br/>
        <w:t>замын!- деді.</w:t>
        <w:br/>
        <w:t>Аты аңызға айналып кеткен атақты рево-</w:t>
        <w:br/>
        <w:t>люционер, оның үстіне, өздері қойған «Қызыл</w:t>
        <w:br/>
        <w:t>көбіне-көп жұмсақ шырай шашатын Ораздың</w:t>
        <w:br/>
        <w:t>көзі бұл жолы ақынға жалт еткендей болды да,</w:t>
        <w:br/>
        <w:t>кенет кітап полкасына ауды; ақынның атақты</w:t>
      </w:r>
    </w:p>
    <w:p>
      <w:r>
        <w:t>«Тар жолына» кідірістеді, онан әрі тұрған «Клим</w:t>
        <w:br/>
        <w:t>Самгиннің өміріне» көшті, қатарындағы тағы бір</w:t>
        <w:br/>
        <w:t>кітапқа түсті.</w:t>
        <w:br/>
        <w:t>--Тар уақыт! Тар жол! Ауыр шақ, Сәке!</w:t>
        <w:br/>
        <w:t>Бірақ мұнан да тайғақ кешуді бастан кешірген</w:t>
        <w:br/>
        <w:t>ел іркілмей, іркілсе де, ерлігін, төзімділігін,</w:t>
        <w:br/>
        <w:t>қайсарлығын жоғалтпай өтеді. Сіз бен біз қолдан</w:t>
        <w:br/>
        <w:t>келгенін тартынбай жұмсауға дайынбыз ғой.</w:t>
        <w:br/>
        <w:t>Бұған ешкімнің шәгі болмасқа тиіс. Айтқаныңыз</w:t>
        <w:br/>
        <w:t>қалтқысыз шындық. Сол шындық ана сияқты</w:t>
        <w:br/>
        <w:t>көркем тілмен безелінер-ақ.</w:t>
        <w:br/>
        <w:t>Сәкен де Ораз көзін тіккен кітап полкасына</w:t>
        <w:br/>
        <w:t>қарады. Бұл «Тар жолға» бағышталған сөз екенін</w:t>
        <w:br/>
        <w:t>анық білді.</w:t>
        <w:br/>
        <w:t>-- Ол кездің шындығы айқын еді, қазіргі кездің</w:t>
        <w:br/>
        <w:t>шындығын бұрмалаушы көп. «Бұл шындық емес,</w:t>
        <w:br/>
        <w:t>мынау шындық» деп «шындықты» алдына тарта-</w:t>
        <w:br/>
        <w:t>ды. Әрине, «су астында маржан -- жел толқытса</w:t>
        <w:br/>
        <w:t>шығады. Ой түбінде асыл сөз -- шер толқытса</w:t>
        <w:br/>
        <w:t>шығады». Шер толқытып шығарған сөзден гөрі</w:t>
        <w:br/>
        <w:t>өр кеудеден еріксіз лақтырылған сөзді жоғары</w:t>
        <w:br/>
        <w:t>тұтам. Шер өткеннің жан толғаушысы еді. Біздің</w:t>
        <w:br/>
        <w:t>жанымыз өңкей өрге жетектейтін қас батыр</w:t>
        <w:br/>
        <w:t>қимылды аңсауы керек...</w:t>
        <w:br/>
        <w:t>-- Әлбетте,-- деп қалды Ораз.</w:t>
        <w:br/>
        <w:t>Сәкен бір минуттей үнсіз отырды, ол</w:t>
        <w:br/>
        <w:t>сөзінің Оразға әсер ететініне күмәнданған жоқ.</w:t>
        <w:br/>
        <w:t>Өйткені іштей жақсы көретін, тіпті мақтауды аса</w:t>
        <w:br/>
        <w:t>сүймейтін ақын, әр жерде әңгіме болған шақта,</w:t>
        <w:br/>
        <w:t>ісі мен сөзіне, мінезі мен жүріс-тұрысына аса</w:t>
        <w:br/>
        <w:t>-- Сәке, менің Жүніс дейтін нағашым бар</w:t>
        <w:br/>
        <w:t>еді, ескі адам болатын, бірақ халық дәстүрін</w:t>
        <w:br/>
        <w:t>қолдайтын, сөзге ұста жан еді. Сол кісінің айтқан</w:t>
        <w:br/>
        <w:t>бір сөзі қазір аузыма түсіп кетті.</w:t>
        <w:br/>
        <w:t>“Өкше ізі алыстан, бірақ мінгені тай бір жас</w:t>
        <w:br/>
        <w:t>бала ауыл сыртында далаға көз шүйіп тұрған</w:t>
        <w:br/>
        <w:t>қартқа жетіп келіш:</w:t>
        <w:br/>
        <w:t>-- Ассаулаумағалайкүм, ата!- деп сәлем</w:t>
        <w:br/>
        <w:t>беріпті. Жап-жас бала болғаннан кейін, мұнымен</w:t>
        <w:br/>
        <w:t>не сөйлесем деп ойлап, қария:</w:t>
        <w:br/>
        <w:t>-- Уағалайкүмәссәләм, -- деп жүре сәлем</w:t>
        <w:br/>
        <w:t>алыпты. Үлкен адам тоқтамай, елеп жөн</w:t>
        <w:br/>
        <w:t>сұраспасын көріп, бала:</w:t>
        <w:br/>
        <w:t>- Ата, қай ұлыссың?- дейді. Үлкеннің</w:t>
        <w:br/>
        <w:t>сұрар жөнін өзінен сұрағанға аң-таң болып, бірақ</w:t>
        <w:br/>
        <w:t>баланың пысықтығын байқап:</w:t>
        <w:br/>
        <w:t>-- Тана едім, шырағым,-- дейді немкеттілеу</w:t>
        <w:br/>
        <w:t>түрмен.</w:t>
        <w:br/>
        <w:t>-- Тананың қайсысыз?-- деп тақымдайды</w:t>
      </w:r>
    </w:p>
    <w:p>
      <w:r>
        <w:t>бала.</w:t>
        <w:br/>
        <w:t>-- Тәйт, сен күшік Тананың қайсысын білуші</w:t>
        <w:br/>
        <w:t>едің? -- деп қалыпты ақсақал.</w:t>
        <w:br/>
        <w:t>-- Мен білмейтін Тана бар ма еді, алты ауыл</w:t>
        <w:br/>
        <w:t>Асанбысың, болмаса жеті ауыл Жиембетшісің?</w:t>
        <w:br/>
        <w:t>Әлде қарғыс алған Қараманбысың, бақ дарыған</w:t>
        <w:br/>
        <w:t>Қалқаманбысың?-- деп шұбырта жөнеледі бала.</w:t>
        <w:br/>
        <w:t>Қарт тоқтай қалып:</w:t>
        <w:br/>
        <w:t>-- Әй-әй, сен бала... қалай-қалай жіктейсің</w:t>
        <w:br/>
        <w:t>өзі,-- деп тұра қалады да,- әлгі Даттың алды да-</w:t>
        <w:br/>
        <w:t>уыл, арты өрт бір күшігі бар деп еді, сен сол бо-</w:t>
        <w:br/>
        <w:t>лып жүрмегейсің өзі, -- дейді қадала қарап. Сонда</w:t>
        <w:br/>
        <w:t>бала:</w:t>
        <w:br/>
        <w:t>-- Менің іздеп келе жатқан атам сіз болмағай...</w:t>
        <w:br/>
        <w:t>-- Сен кімді іздеп келе жатыр едің? -- дегенде:</w:t>
        <w:br/>
        <w:t>тұрғандай жүзі нәрсіз, сөзі зәрсіз, жұмсақ</w:t>
        <w:br/>
        <w:t>мінезді еді. Қазірде комсомол комитетінің хат-</w:t>
        <w:br/>
        <w:t>шысы саяси мән беріш, үлкен айыпқа қарай</w:t>
        <w:br/>
        <w:t>төндірген сөзінен кейін Әлібекке әдетінше езу</w:t>
        <w:br/>
        <w:t>тартты, бұл жай қадала қарап, түйіле тыңдап</w:t>
        <w:br/>
        <w:t>отырған бюро мүшелері мен оқытушылар аты-</w:t>
        <w:br/>
        <w:t>нан қатынастырған Сәкеннің алдында кешірім</w:t>
        <w:br/>
        <w:t>сұрағандайәсеретті. «Ерке баласын әкесіақырын</w:t>
        <w:br/>
        <w:t>ғана құлағын тартып қоюшы еді, мына жігіттің де</w:t>
        <w:br/>
        <w:t>қатты сөзі жай кұлақ тарту болды» ,-- деп ойлады</w:t>
        <w:br/>
        <w:t>ақын. Бірақ ілесе сөз алған бір бюро мүшесі ком-</w:t>
        <w:br/>
        <w:t>сомол секретарының меңзеген шегесін балғалай</w:t>
        <w:br/>
        <w:t>түсті:</w:t>
        <w:br/>
        <w:t>-- Қазір салт-сана майданы күйректікті,</w:t>
        <w:br/>
        <w:t>солқылдақтықты, зарығу мен торығуды</w:t>
        <w:br/>
        <w:t>көтермейді, өйткені тап тартысы шиеленіскен</w:t>
        <w:br/>
        <w:t>шақта бізге қайыспас қайраткер керек. Қаһарман</w:t>
        <w:br/>
        <w:t>іске қаһармандарша қимылдайтын болат жан-</w:t>
        <w:br/>
        <w:t>дар керек. Біз болат жандарды дайындаймыз,</w:t>
        <w:br/>
        <w:t>дайындап та жатырмыз. Алдағы күнде дайын-</w:t>
        <w:br/>
        <w:t>дай бермекпіз де. Неге десеңіз, шиеленіскен тап</w:t>
        <w:br/>
        <w:t>тартысы бір күнде, болмаса бір айда, тіпті бір</w:t>
        <w:br/>
        <w:t>жылда біте қоятын тартыс емес, ол ұзақ тартыс.</w:t>
        <w:br/>
        <w:t>Ал осыған орай біздің ертең институт бітіріп</w:t>
        <w:br/>
        <w:t>шығып, келешекте құрыштай берік, алмастай</w:t>
        <w:br/>
        <w:t>өткір, табаны мұзға таймайтын буыршындай</w:t>
        <w:br/>
        <w:t>табанды жаңа ұрпақты тәрбиелейтін болашақ</w:t>
        <w:br/>
        <w:t>учителіміз, болашақ ұстаз не жазып отыр?</w:t>
        <w:br/>
        <w:t>Нақысбек сұрақты дәл қойды: «Жаны бұғаудағы</w:t>
        <w:br/>
        <w:t>адам қайсы?» -- деп. Мен тура айтар едім, бұл сол</w:t>
        <w:br/>
        <w:t>жазған ақынның өзі! Жаны бұғаудағы адам ғана</w:t>
        <w:br/>
        <w:t>осыны жазады. Көп заман тәтті ұйқы көрмеген</w:t>
        <w:br/>
        <w:t>жан ғана осыны айтады. Демек, бұл әлгі Ілияс</w:t>
        <w:br/>
        <w:t>жыл бұрын Орынборда байқаған. Ойлаған ойын</w:t>
        <w:br/>
        <w:t>тура жайып салатын, жаратпаған нәрсесін бетке</w:t>
      </w:r>
    </w:p>
    <w:p>
      <w:r>
        <w:t>айтатын ежелгі бойға сіңген әдеті. Мәймөңкелеуге</w:t>
        <w:br/>
        <w:t>қарсы. Өзіне тура қарағаннан-ақ, Ораз үлкен</w:t>
        <w:br/>
        <w:t>әңгіме бастарын бірден сезді. «Айтса, айтсын!</w:t>
        <w:br/>
        <w:t>Халықтың күйзелісін сөз етер. Жаны нәзік адам,</w:t>
        <w:br/>
        <w:t>сезгенін айтпай тынбас»,- деп, төңкерілген</w:t>
        <w:br/>
        <w:t>үлкен көзбен ақынның айбарлы жүзін жалт бір</w:t>
        <w:br/>
        <w:t>сүзіп, ол төмен қарады.</w:t>
        <w:br/>
        <w:t>- Ораз шырағым, мен мақтауды сүймейтін</w:t>
        <w:br/>
        <w:t>жанмын, оны өзіңіз білесіз. Мұнан көп жыл</w:t>
        <w:br/>
        <w:t>бұрын Жымпиты уезінің орталығында сенің</w:t>
        <w:br/>
        <w:t>қолыңнан іс келер алғыр жас екеніңді көріп,</w:t>
        <w:br/>
        <w:t>көп үміт артқанмын. Содан бері басшылық етіп</w:t>
        <w:br/>
        <w:t>келесіз. Тәжірибеңіз молайды, көрегендігің</w:t>
        <w:br/>
        <w:t>жетілді, сөйлер сөзге де шешенсіз...</w:t>
        <w:br/>
        <w:t>-- Көке, «сен» деп сөйлесеңіз өзімсініп, маған</w:t>
        <w:br/>
        <w:t>батыра айтқаныңызды көрсетіңкірер едіңіз.</w:t>
        <w:br/>
        <w:t>Сәкен қабағын шыта түсті де, кілт мүдірген</w:t>
        <w:br/>
        <w:t>сөзін өзінің жарасымды қоңыр үніне қайта салды:</w:t>
        <w:br/>
        <w:t>-..Жасың кіші болса да, орның үлкен.</w:t>
        <w:br/>
        <w:t>Сондықтан кейде совнаркомдығыңызға «сіз»</w:t>
        <w:br/>
        <w:t>керек. Бұл Лениннің Совнаркомы, соның бір</w:t>
        <w:br/>
        <w:t>тармағы. Менің айтарым да сол жөнінде: көздеген</w:t>
        <w:br/>
        <w:t>мақсат біреу, бірақ сол мақсатқа жеткізер</w:t>
        <w:br/>
        <w:t>жолдың бұдыры көп. Бұдырға соқтырмай, көшті</w:t>
        <w:br/>
        <w:t>іркіс-тіркіссіз жүргізетін жанашыр басшы жоқ.</w:t>
        <w:br/>
        <w:t>Мына көз алдымызда жүргізіліп жатқан асыра</w:t>
        <w:br/>
        <w:t>сілтеудің жайын өзің түсінесің. Оны Сталин мен</w:t>
        <w:br/>
        <w:t>Молотовқа тура, жасырмай, бұрмай, сылап-сипа-</w:t>
        <w:br/>
        <w:t>май айту сенің борышың. Мен айтсам, жеке адам</w:t>
        <w:br/>
        <w:t>пікірі болады. Оның үстіне, «зәбір көргеннің сөзі»</w:t>
        <w:br/>
        <w:t>болып шығады. Кәрі райком кімге «ілік-шілігін»</w:t>
        <w:br/>
        <w:t>суретшілік өнерге құмар ғана емес, салып</w:t>
        <w:br/>
        <w:t>жүргендер де болар. Маған осылай көрінесіңдер.</w:t>
        <w:br/>
        <w:t>Ал мен көбірек білетін мына жаңағы өздерің</w:t>
        <w:br/>
        <w:t>сынаған жігіт, мықтап сынаған жолдасыңыз</w:t>
        <w:br/>
        <w:t>өлеңші. Өлеңші болғанда, анау-мынау емес; бір</w:t>
        <w:br/>
        <w:t>ауыз өлең шығара салу, оны және жұрт алдын-</w:t>
        <w:br/>
        <w:t>да айта салу көп адамның қолынан келеді. Бірақ</w:t>
        <w:br/>
        <w:t>оның бәрі ақын емес, жай өлеңші ғана. Жүнісов-</w:t>
        <w:br/>
        <w:t>нағыз ақын. Ақын болу, суретші болу әр нәрсені,</w:t>
        <w:br/>
        <w:t>әр құбылысты көргіш, сезгіш, адамның қасірет-</w:t>
        <w:br/>
        <w:t>қайғысына жаны ашығыш, біреудің мұңын</w:t>
        <w:br/>
        <w:t>мұңдасқыш, жә болмаса шаттығына қосыла</w:t>
        <w:br/>
        <w:t>шаттанғыш жандардың еншісіне тиген дарын.</w:t>
        <w:br/>
        <w:t>Шын дарын сирек кездеседі. Ондай дарынды</w:t>
        <w:br/>
        <w:t>қолдау, демеу жолдастарының міндеті, мына</w:t>
        <w:br/>
        <w:t>сендердің борыштарың. Жел соғып, жерге</w:t>
        <w:br/>
        <w:t>тұқыртып кеткен жас ағаштарын қайта көтеріп,</w:t>
        <w:br/>
        <w:t>мәпелеп, тірек қойып түзу өсіріп жатқан адам-</w:t>
        <w:br/>
        <w:t>дарды талай көрдім. Ал сендердің мына алдарыңда</w:t>
        <w:br/>
        <w:t>отырған жолдастарың ондай қисайып, бүгіліп</w:t>
        <w:br/>
        <w:t>қалған жоқ, оны демеп жіберу керек. Тәрбиелеу</w:t>
        <w:br/>
        <w:t>деп осыны айтады, табаны мұзға таймайтын</w:t>
        <w:br/>
        <w:t>болашақ күрескер ұрпақ шығару деген осылай</w:t>
        <w:br/>
        <w:t>болмай ма? Талапты жас балапанның көптеп</w:t>
        <w:br/>
        <w:t>қанатын берік қақтыру емес пе бұл, жігіттер?</w:t>
      </w:r>
    </w:p>
    <w:p>
      <w:r>
        <w:t>-- Солай, Сәкен аға, тура айтасыз. Ал Жүнісов,</w:t>
        <w:br/>
        <w:t>өзің не дейсің?-- деп еді Нақысбек, философ</w:t>
        <w:br/>
        <w:t>қолын көтерді.</w:t>
        <w:br/>
        <w:t>-- Иә, Жақия, сөйле!</w:t>
        <w:br/>
        <w:t>-- Сәкен ағаның жаңағы аса мағыналы терең</w:t>
        <w:br/>
        <w:t>сөзінен кейін мен не айтам, Жүнісов не айтпақ?!</w:t>
        <w:br/>
        <w:t>Бұл логикасы күшті сөз. Ақын тілі -- өмір тілі!</w:t>
        <w:br/>
        <w:t>Ақын үні - өмір үні! Қаһарлы суық бұлтты</w:t>
        <w:br/>
        <w:t>сұңқарлар» мен жастанып жатып оқитын «Тар</w:t>
        <w:br/>
        <w:t>жол, тайғақ кешудің» авторы даңқты Сәкеннің ау-</w:t>
        <w:br/>
        <w:t>зына қылқандай жас жігіттер қадала қарап қалды.</w:t>
        <w:br/>
        <w:t>Біреулер ақынның мақтау сөзіне қодырая түсті;</w:t>
        <w:br/>
        <w:t>ал кейбірі: «Біздің мына «қос сары белсендінің»</w:t>
        <w:br/>
        <w:t>пікірін қостар ма екен, қостамас па екен?!»-</w:t>
        <w:br/>
        <w:t>деп күдікпен күтті. Кейініректе отырған Жақия</w:t>
        <w:br/>
        <w:t>философ қалай болғанда да өзінің бірер сөз ай-</w:t>
        <w:br/>
        <w:t>тып қаларын сезіп, қас-қабағын кере түсті, «сен</w:t>
        <w:br/>
        <w:t>жасыма!» дегендей қасындағы Әлібектің жүзіне</w:t>
        <w:br/>
        <w:t>салмақпен көз тастап, үйреніскен шыраймен</w:t>
        <w:br/>
        <w:t>дем беретіндігін сездірді. Әлібекке басқалары</w:t>
        <w:br/>
        <w:t>да көз құйрығын қиғаштады, бәрі де «не болар</w:t>
        <w:br/>
        <w:t>екен?» деген іштей түйіліске кептеліп, «айыпты»</w:t>
        <w:br/>
        <w:t>жас ақынды да, айбарлы үлкен ұстаз ақынды да</w:t>
        <w:br/>
        <w:t>сынағандай болды.</w:t>
        <w:br/>
        <w:t>Бірінші қатты ризалық білдірген сөзінен кейін</w:t>
        <w:br/>
        <w:t>талапты жастарына кезек-кезек, әрқайсысына</w:t>
        <w:br/>
        <w:t>жеке-жеке баға берерлік пішінмен асықпай сын-</w:t>
        <w:br/>
        <w:t>ды көз тастап Сәкен мұртын сипады, сол жақ</w:t>
        <w:br/>
        <w:t>миығын сұлулап шиырып қойды. Бар көз, бар</w:t>
        <w:br/>
        <w:t>құлақ өзіне тігілгенін сезді, бір ауыз сөзіне бір</w:t>
        <w:br/>
        <w:t>студенттің тағдыры біржола байланысты екенін</w:t>
        <w:br/>
        <w:t>әбден ұқты...</w:t>
        <w:br/>
        <w:t>-- Сен бала, жақсы сөйлейсің. Сөз өнеріне</w:t>
        <w:br/>
        <w:t>бейім жігітсің. Мұны мен соңғы кезде байқап</w:t>
        <w:br/>
        <w:t>жүрмін,- деді секретарьға ілесе, бірінші қатты</w:t>
        <w:br/>
        <w:t>сөйлеген Борановқа. Сонсоң ол әлденеге ойланып</w:t>
        <w:br/>
        <w:t>қалғандай кідірістей түсті де, аса жай, жұмсақ</w:t>
        <w:br/>
        <w:t>үнмен сөзін аяқтады: -- Сендер әрқайсың әр</w:t>
        <w:br/>
        <w:t>түрлісіңдер. Біріңіз жақсы сөйлейтін шешен</w:t>
        <w:br/>
        <w:t>болсаңыз, енді біріңіз сабаққа алғыр, ғылымға</w:t>
        <w:br/>
        <w:t>бейім шығарсыз. Ал іштеріңізде, мүмкін,</w:t>
        <w:br/>
        <w:t>283</w:t>
        <w:br/>
        <w:t>тақпады. «Сейфуллиншияна» деп мағанда жапсыр-</w:t>
        <w:br/>
        <w:t>ды әлгі толып жатқан «Иина-шілігін». Біздің елден</w:t>
        <w:br/>
        <w:t>басқа жерде жүдеушілік жоқ, аштық естілмейді.</w:t>
        <w:br/>
        <w:t>Мал басының құлдырауы тек бізде ғана. Несін</w:t>
        <w:br/>
        <w:t>айтайын, өзіңе аян мұның баршасы. «Лениннің</w:t>
        <w:br/>
        <w:t>ісі» деп, «жолы» деп көз бояп, кешегі мехнат аза-</w:t>
        <w:br/>
        <w:t>бынан құтылған еңбекшінің алдындағы барын</w:t>
        <w:br/>
        <w:t>сыпырып алып, бостырып жіберу менменсінген,</w:t>
      </w:r>
    </w:p>
    <w:p>
      <w:r>
        <w:t>шікірейген, мансапқор, халық мұңын сезбейтін,</w:t>
        <w:br/>
        <w:t>сезсе де жаны ашымайтын, өз басының қамы</w:t>
        <w:br/>
        <w:t>үшін, өз лауазымының жоғары болуын көздейтін</w:t>
        <w:br/>
        <w:t>адамның жұмысы...</w:t>
        <w:br/>
        <w:t>Ораз басын көтермей біраз отырды. Сөзін</w:t>
        <w:br/>
        <w:t>бітірсін дегендей, ақынның жүзіне қарамастан</w:t>
        <w:br/>
        <w:t>отырды. Бірақ Сәкен тоқтап, енді жауап күтіп</w:t>
        <w:br/>
        <w:t>еді. Ойындағы іркілгеннің бәрі айтылмаса да, ең</w:t>
        <w:br/>
        <w:t>ашы сөздің басы төбе көрсетті. «Өзімсініп маған</w:t>
        <w:br/>
        <w:t>батыра айтқаныңызды көрсетер еді» дейді. Осы-</w:t>
        <w:br/>
        <w:t>ны естуді өзі тілеген екен. Бәлкім, басқа да бір</w:t>
        <w:br/>
        <w:t>бүккен сыры бар шығар. Қалайда бұл келуі мәні</w:t>
        <w:br/>
        <w:t>бар келу - жә тыңдау үшін, жә тыңдату үшін</w:t>
        <w:br/>
        <w:t>басқан қадам»,-- деп ойлады ақын.</w:t>
        <w:br/>
        <w:t>Ол енді шалқайыңқырап отырды, жаңа ғана</w:t>
        <w:br/>
        <w:t>шытыла түскен қабақ енді жазыла бастады. Ба-</w:t>
        <w:br/>
        <w:t>тыр мүсін, сұлу келбет бұрынғыдан да айқын</w:t>
        <w:br/>
        <w:t>қошқылдана түсті. Сәкеннің қарасы мөлдір,</w:t>
        <w:br/>
        <w:t>ағы кіршіксіз үлкен өткір көз жанарынан қарсы</w:t>
        <w:br/>
        <w:t>отырған сөзге шешен, қатарының бәрінен мой-</w:t>
        <w:br/>
        <w:t>ны озық, аз жылдың ішінде атағы тез жайылған</w:t>
        <w:br/>
        <w:t>басшыға: «Не бар аянатын. Өзіңнен басқа кім бар</w:t>
        <w:br/>
        <w:t>қимылдайтын. Ел сенген жігіт сен емес пе ең?!»</w:t>
        <w:br/>
        <w:t>деген дем ұшқындағандай болды. Ал ұзынша кел-</w:t>
        <w:br/>
        <w:t>ген аққұба бетінде доғалы қасы көмкере түсіп,</w:t>
        <w:br/>
        <w:t>бол, қажымайтын жігерлі бол дегені. Осыны</w:t>
        <w:br/>
        <w:t>түсінгісі келмей, үлкен көсемге еліктеп, кішкене</w:t>
        <w:br/>
        <w:t>көсем атануға жанталасқан қу мүйіздің айтағына</w:t>
        <w:br/>
        <w:t>жүгіргендерді жексұрындыққа соқтыратын кеп</w:t>
        <w:br/>
        <w:t>демей, не дерсің!</w:t>
        <w:br/>
        <w:t>«Әдебиетте сын болмай келді, сондықтан</w:t>
        <w:br/>
        <w:t>пролетариат ісіне зиянын тигізетін пікірлер ба-</w:t>
        <w:br/>
        <w:t>сым»,-- дейді. Бұл да алдымен мен жөнінде, менің</w:t>
        <w:br/>
        <w:t>шығармаларым жөнінде айтқаны. Мен сол сын-</w:t>
        <w:br/>
        <w:t>шыл Жанайдарға: пролетариат ісіне үлкен кінәрәт</w:t>
        <w:br/>
        <w:t>келтіретін, кінәрәт қана емес, зиянкестікпен</w:t>
        <w:br/>
        <w:t>шектесетін, айта берсең, пролетариат револю-</w:t>
        <w:br/>
        <w:t>циясына үш қайнаса сорпасы қосылмайтын</w:t>
        <w:br/>
        <w:t>ауылшаруашылық саласындағы теріс істі неге</w:t>
        <w:br/>
        <w:t>сынамайсыңдар? Мал басы кемуін, малмен</w:t>
        <w:br/>
        <w:t>әрекет ететін шаруаның тозғындау себебін неге</w:t>
        <w:br/>
        <w:t>айтпайсыңдар, неге бұл істегі зиянкес басшылар-</w:t>
        <w:br/>
        <w:t>дысынамайсыңдар деген сұрақ қояр едім.</w:t>
        <w:br/>
        <w:t>-- Сәке, бәрі шындық...</w:t>
        <w:br/>
        <w:t>Сәкен енді қонақжайлыққа көшті:</w:t>
        <w:br/>
        <w:t>- Кешірерсіз, Ораз. Маған бұл жөнінде</w:t>
        <w:br/>
        <w:t>сіздерге барып пікірлесу керек еді, өзіңіз кел-</w:t>
        <w:br/>
        <w:t>геннен кейін, «отырыңыз, төрге озыңыз» деудің</w:t>
        <w:br/>
        <w:t>орнына, әлеуметтік жұмысты әңгімелеп кеттік.</w:t>
        <w:br/>
        <w:t>Біздің үйдегі! Гүлбаһрам! Үйдемісің? Шай</w:t>
        <w:br/>
        <w:t>әзірлет!-- деді екінші бөлменің есігіне төніп.</w:t>
        <w:br/>
        <w:t>- Жоқ, жоқ, Сәке. Біз, мына Башмаков</w:t>
        <w:br/>
        <w:t>екеуіміз сіздің хал-жайыңызды біле шығайық деп</w:t>
      </w:r>
    </w:p>
    <w:p>
      <w:r>
        <w:t>қана келдік. Және адам жібертіп шақыртудан</w:t>
        <w:br/>
        <w:t>төрі... қолыңыз тисе, бізге, маған, ертең кіріп</w:t>
        <w:br/>
        <w:t>шықсаңыз қалай болар?-- деді Ораз кетуге</w:t>
        <w:br/>
        <w:t>ыңғайланып.</w:t>
        <w:br/>
        <w:t>-- Әлбетте болады. Өзіңіз келмей, Башмаков-</w:t>
        <w:br/>
        <w:t>ты жіберсеңіз де болатын еді...</w:t>
        <w:br/>
        <w:t>өспей ме, ә!-- деп күлді ол Сәкеннің самарқаулау</w:t>
        <w:br/>
        <w:t>берген қуатты қолын қос қолдап қысып жатып.</w:t>
        <w:br/>
        <w:t>Сәкен қарсы жауаптай қоймады. Көзі</w:t>
        <w:br/>
        <w:t>күліп, қабағын шытып тұратын өзінің іштей</w:t>
        <w:br/>
        <w:t>риза қалпымен шалқайып тұрып, Совнарком</w:t>
        <w:br/>
        <w:t>председателінің қолын қысып амандасты да,</w:t>
        <w:br/>
        <w:t>кейінде тұрған Мырзағұлға қол берді. Сонсоң</w:t>
        <w:br/>
        <w:t>ақырындап жылжып, кабинеттің ішін көзбен</w:t>
        <w:br/>
        <w:t>шолып, Ораздың отыратын жеріндегі Ленин</w:t>
        <w:br/>
        <w:t>портреті мен қарсы жақ жарға ілген Сталиннің</w:t>
        <w:br/>
        <w:t>суретіне кезек қарады. Сталин әскер форма-</w:t>
        <w:br/>
        <w:t>сында, Ленин баяғы өзіне таныс: галстук түйініп</w:t>
        <w:br/>
        <w:t>қыспақтап тұрған түйреуіш жағалы, көгілдір</w:t>
        <w:br/>
        <w:t>костюмді ғалым сынды ойлы қалпында еді. Ол екі</w:t>
        <w:br/>
        <w:t>портретке кезек көз тастап салыстырғандай шы-</w:t>
        <w:br/>
        <w:t>рай көрсетті де, бірақ сырын ашпай, тілсіз көзбен</w:t>
        <w:br/>
        <w:t>ғана үн қатқандай болды. Қыранша жалт ете</w:t>
        <w:br/>
        <w:t>қалатын Ораздың байқағыш көзі ақынның бұл</w:t>
        <w:br/>
        <w:t>«Ленинді қарсы алдыңа қоймайсың ба!» дегендей</w:t>
        <w:br/>
        <w:t>ишаратын сезіп қалды. Тағы да сөзді Ораз бастап,</w:t>
        <w:br/>
        <w:t>ой сырын басқаға бұрды:</w:t>
        <w:br/>
        <w:t>-- Денсаулығыңыз қалай, Сәке? Тау етегі әдемі</w:t>
        <w:br/>
        <w:t>болғанмен, қит етсе жауып кететін құбылмалы,</w:t>
        <w:br/>
        <w:t>табиғаты мазасыз болып тұрған жоқ па?</w:t>
        <w:br/>
        <w:t>-- Ден сау, тамақ тоқ. Тау етегі әдемі. Осы-</w:t>
        <w:br/>
        <w:t>ны, елдің бәріне тегіс... -- Сәкен сәл мүдіріп кал-</w:t>
        <w:br/>
        <w:t>ды да,- тегіс тілесек,- деп Ораздың меңзеген</w:t>
        <w:br/>
        <w:t>жұмсақ креслосына отырды. Ораз жауап қатпай,</w:t>
        <w:br/>
        <w:t>төмен қараған күйі, оның оң жағына барып отыр-</w:t>
        <w:br/>
        <w:t>ды. Сәкен сөздің дәл тигенін сезді де, ендігі зілді</w:t>
        <w:br/>
        <w:t>басқажаққатастап, артындатұрған Атаниязовқа:</w:t>
        <w:br/>
        <w:t>-- Мырзағұл, отыр, тура айтатын жігіт едің,</w:t>
        <w:br/>
        <w:t>кәрі райкомға жақпай қалып жүрген жоқсың</w:t>
        <w:br/>
        <w:t>ба2- деді.</w:t>
        <w:br/>
        <w:t>биік баға беретін бұл ірі қайраткер тап қазір не</w:t>
        <w:br/>
        <w:t>ойлап отыр екен деп оған тура бағып еді, Ораз да</w:t>
        <w:br/>
        <w:t>оның сынап отырғанын әбден сезді, бірақ ол әлі</w:t>
        <w:br/>
        <w:t>де айтыңқырасын дегендей құлақ тосып отырған</w:t>
        <w:br/>
        <w:t>шәкірт шырай көрсетті. Мезет: «Шағынғандай</w:t>
        <w:br/>
        <w:t>боламын ба?.. Өзіне айтсам сол күшіктің»,-- деп</w:t>
        <w:br/>
        <w:t>ойлады да, көмейге келіп қалған сөзді кері ысы-</w:t>
        <w:br/>
        <w:t>руды жек көретін ақын:</w:t>
        <w:br/>
        <w:t>-- Кешегі райком пленумында көп сөз болды.</w:t>
        <w:br/>
        <w:t>Қатынаспасақ та оқыдық. Біраз мәселені әңгіме</w:t>
      </w:r>
    </w:p>
    <w:p>
      <w:r>
        <w:t>еттіңіз... Сол көп сөздің ішінде Жанайдар: «Сәкен</w:t>
        <w:br/>
        <w:t>Сейфоллаұлы пролетариат ақыны саналып кел-</w:t>
        <w:br/>
        <w:t>ген»,-- деп сынайды. «Бұл дұрыс емес» деген</w:t>
        <w:br/>
        <w:t>қорытындыға келеді. Өйткені: «Ескілік әншісі Ба-</w:t>
        <w:br/>
        <w:t>янды жырлайды... Пионерлерге Қажымұқандай</w:t>
        <w:br/>
        <w:t>палуан бол деп үгіттейді»,- деп ілік тағады.</w:t>
        <w:br/>
        <w:t>Мұндай дәрменсіздік, надандық ЖАанайдар-</w:t>
        <w:br/>
        <w:t>дан шықпаса керек еді. Бұл сөз -- оның аузына</w:t>
        <w:br/>
        <w:t>салынған сөз. Баяғыдан бері маған «шілдігін»</w:t>
        <w:br/>
        <w:t>тағуға әуестеніп келген ана қу мүйіз секретарьдың</w:t>
        <w:br/>
        <w:t>сарынына құрылған, соған жалбаңдау, жампаңдау</w:t>
        <w:br/>
        <w:t>үшін сөйленген сөз. Қу мүйіз секретарьға және</w:t>
        <w:br/>
        <w:t>оның шашпауын көтеруші «қосшы балалары-</w:t>
        <w:br/>
        <w:t>на» Сәкен пролетариат жазушысы ма, емес пе</w:t>
        <w:br/>
        <w:t>дегеннен өзге шешетін проблема қалмап па?</w:t>
        <w:br/>
        <w:t>Ел қамын қамдап болып, енді Сәкеннің қамын</w:t>
        <w:br/>
        <w:t>қамдамақ па? Ұсақ мәселе. Ұсақ қана емес,</w:t>
        <w:br/>
        <w:t>жексұрындыққа соқтыратын кеп. Сәкеннің кім</w:t>
        <w:br/>
        <w:t>екенін Сәкеннің халқы мен өзі біледі. Баян әншіні</w:t>
        <w:br/>
        <w:t>мадақтаса -- халқының ән мен күйін мадақтағаны.</w:t>
        <w:br/>
        <w:t>«Қажымұқандай палуан бол» десе, ел абыройын</w:t>
        <w:br/>
        <w:t>аспандататын жұрттан асқан өнер иесі бол, тай-</w:t>
        <w:br/>
        <w:t>ынбайтын жүректі бол, жығылмайтын білекті</w:t>
        <w:br/>
        <w:t>-- Маған Малайсары деген дана керек еді,-</w:t>
        <w:br/>
        <w:t>деп бала да жас бүркітше шүйіле түседі.</w:t>
        <w:br/>
        <w:t>-- Менсол Малайсарыңмын... Тайдан домалап</w:t>
        <w:br/>
        <w:t>түсіп, бала қоржынын қолтықтай тізесін бүгіп:</w:t>
        <w:br/>
        <w:t>-- Ата, батаңызды беріңіз, мен сол үшін келе</w:t>
        <w:br/>
        <w:t>жатыр едім,-- деген екен жас Сырым...</w:t>
        <w:br/>
        <w:t>Сол Жүніс кәрия айтқан қазақ дәстүрінің</w:t>
        <w:br/>
        <w:t>күштілігіескетүскен. Әрине,мен Сырымемесшін,</w:t>
        <w:br/>
        <w:t>сіз Малайсары емессіз. Алайда данасына тізе</w:t>
        <w:br/>
        <w:t>бүгу ата дәстүріміз ғой деп ойладым... Әзірге қош</w:t>
        <w:br/>
        <w:t>тұрыңыз, ертең көрісеміз ғой,-- деп Ораз бас иш</w:t>
        <w:br/>
        <w:t>шығып кетті.</w:t>
        <w:br/>
        <w:t>Сәкең аң-таң пішінде қалды. Оны</w:t>
        <w:br/>
        <w:t>таңдандырған мына атақты жастың сөзге де,</w:t>
        <w:br/>
        <w:t>дәстүрге де ұсталығы еді. «Осындай ақылды</w:t>
        <w:br/>
        <w:t>қазақтар молырақ болса!..»- деді ол ішінен.</w:t>
        <w:br/>
        <w:t>ГУ</w:t>
        <w:br/>
        <w:t>Сәкен кіріп келгенде, Ораз бен Мырзағұл</w:t>
        <w:br/>
        <w:t>орындарынан тұра келіп, есікке қарай жүрді.</w:t>
        <w:br/>
        <w:t>Мырзағұл ақын қолын бұрын алатын жерде-ақ</w:t>
        <w:br/>
        <w:t>еді, бірақ ол бір адым кері шегініп, Оразға жол</w:t>
        <w:br/>
        <w:t>берш тұрып қалды. Атақты адам мен әйгілі үкімет</w:t>
        <w:br/>
        <w:t>басшысы алдымен амандасу керек. Сол үшін бұл</w:t>
        <w:br/>
        <w:t>әдет-салтқа шебер, көргенді жігіт басын иіп қана</w:t>
        <w:br/>
        <w:t>жылы шыраймен екеуінің қол алысуын күтті.</w:t>
        <w:br/>
        <w:t>Ораз ұзын кабинеттің төрінен маңғаз аяңдаған</w:t>
        <w:br/>
        <w:t>Сәкенге тез жетті, белгілі жарқын жүзі мен</w:t>
        <w:br/>
        <w:t>ұшқыр сөзін ала жетті:</w:t>
        <w:br/>
        <w:t>-- Сәке, жоғарылаңыз. «Жасы үлкенді сыйла-</w:t>
        <w:br/>
        <w:t>мас заман, орныма отырып алып, шіренуін көрдің</w:t>
      </w:r>
    </w:p>
    <w:p>
      <w:r>
        <w:t>бе» дей көрмеңіз. Өзіңізден үйренген: керек жер-</w:t>
        <w:br/>
        <w:t>де шалқақтайтын да әдетіміз бар. Іні ағаға қарап</w:t>
        <w:br/>
        <w:t>Сәкен ойланбады:</w:t>
        <w:br/>
        <w:t>-- Е, оның сөйлеспейтін несібар,-- деді.</w:t>
        <w:br/>
        <w:t>Ораз қоштай кетті:</w:t>
        <w:br/>
        <w:t>-- Көптен-көп рақмет, Сәке. Онда біз сіздің</w:t>
        <w:br/>
        <w:t>тез жүруіңізді қамдайық.</w:t>
        <w:br/>
        <w:t>-- Бұл үшін маған рақмет айтуларың артық.</w:t>
        <w:br/>
        <w:t>Менің өз борышым бұл. Елмен жүзбе-жүз</w:t>
        <w:br/>
        <w:t>сөйлесугебұрынырақ баруым керек еді. Олардың</w:t>
        <w:br/>
        <w:t>сөзін мен тыңдасам, менің сөзімді олар тыңдаса,</w:t>
        <w:br/>
        <w:t>мұнан артық бақыт бар ма?- дедіақын.</w:t>
        <w:br/>
        <w:t>- Сәке, сізбен бірге мына Мырзағұл жүреді.</w:t>
        <w:br/>
        <w:t>Мен де сол облыста боламын. Ақтөбеде.</w:t>
        <w:br/>
        <w:t>-- Жақсы, жарайды.</w:t>
        <w:br/>
        <w:t>-- Онда, Мырзағұл, қашан дейсіз Сәкеңе</w:t>
        <w:br/>
        <w:t>сапар сағаты? -- деп Ораз Атаниязовқа бақты.</w:t>
        <w:br/>
        <w:t>Шолғыш көзі енді ғана жарқ ете қалды.</w:t>
        <w:br/>
        <w:t>-- Мен өзім сізді барып алып шығамын. Жол</w:t>
        <w:br/>
        <w:t>керегі жөнінде ешбір қам жемейсіз. Теккиіміңізді</w:t>
        <w:br/>
        <w:t>реттесеңіз болды. Машина үстінде ұзағырақ бо-</w:t>
        <w:br/>
        <w:t>ламыз,-- деді Мырзағұл орнынан тұрып.</w:t>
        <w:br/>
        <w:t>-- Жақсы, жарайды,-- деп Сәкендетүрегелді.</w:t>
        <w:br/>
        <w:t>Ол сәл кідірістей түсті де: - Мен Голошекинге</w:t>
        <w:br/>
        <w:t>кіріп шығамын,- деді.</w:t>
        <w:br/>
        <w:t>Ораз Сәкеннің «Голоцекинге кіріп шығамын»</w:t>
        <w:br/>
        <w:t>деген сөзіне үндемей қалды да, аз мүдіргеннен</w:t>
        <w:br/>
        <w:t>кейін:</w:t>
        <w:br/>
        <w:t>- Жақсы, Сәке, бұл аса орынды.</w:t>
        <w:br/>
        <w:t>Сәлемдескеніңіз жөн, -- деп құптады.</w:t>
        <w:br/>
        <w:t>Ал бірден үндемей кідіріп қалғаны: «Ор мінез,</w:t>
        <w:br/>
        <w:t>бір-беткей ақын тік сөзімен шалды шамданды-</w:t>
        <w:br/>
        <w:t>рып тастамаса игі еді. Мұндай халық қамы без-</w:t>
        <w:br/>
        <w:t>бенге түскен шақта, ойда жоқ жерден кездесетін</w:t>
        <w:br/>
        <w:t>қиғаштық іске кесірін тигізе беруші еді» де-</w:t>
        <w:br/>
        <w:t>ген сескену болатын. Шынында Сәкеннің өмір</w:t>
        <w:br/>
        <w:t>Сәкеннің бұл екі лебізінің екеуі де Оразға</w:t>
        <w:br/>
        <w:t>оспақтауды керексітпейтін сөздер. «Елдің бәріне</w:t>
        <w:br/>
        <w:t>осыны тілесек» дегені - «тегіс тоқтық тілесек»</w:t>
        <w:br/>
        <w:t>дегені. Ал «кәрі» райком -- бірінші басшы... Со-</w:t>
        <w:br/>
        <w:t>внарком председателінің көптен бері жатпай</w:t>
        <w:br/>
        <w:t>ойлап, ел мен екі араға атақты ақынның сөзін</w:t>
        <w:br/>
        <w:t>дәнекер етуге қам жасап жатқаны осы «тегіс</w:t>
        <w:br/>
        <w:t>тілек» үшін ғой...</w:t>
      </w:r>
    </w:p>
    <w:p>
      <w:r>
        <w:t>Мырзағұл:</w:t>
        <w:br/>
        <w:t>-- Қайтер дейсің, Сәкен аға. Жеке бас бірде</w:t>
        <w:br/>
        <w:t>жағар, бірде жақпас,-- дедіде қойды.</w:t>
        <w:br/>
        <w:t>Әңгіменің арғы жағына Мырзағұл бармады.</w:t>
        <w:br/>
        <w:t>Бұған Ораз да десте бере қоймады. Ол Сәкенге</w:t>
        <w:br/>
        <w:t>тура қарамай отырып:</w:t>
        <w:br/>
        <w:t>-- Қиын кезең, Сәке. Халыққа қиын кезең.</w:t>
        <w:br/>
        <w:t>Мұны сізден жасырмайтынымызды білесіз ғой.</w:t>
        <w:br/>
        <w:t>Әңгіме кәрі райкомге де тиеді, кәрі емесіміз</w:t>
        <w:br/>
        <w:t>де ортақпыз бұл күйзеліске. Алайда осының</w:t>
        <w:br/>
        <w:t>қайткенде жеңіл жолын, сүрінген үстіне сүріне</w:t>
        <w:br/>
        <w:t>бермей, ендігі жерде сүрінбеу жолын табамыз ба</w:t>
        <w:br/>
        <w:t>деп ізденіп отырмыз. Орталыққа мағлұмдадық.</w:t>
        <w:br/>
        <w:t>Ашы жайды ашы түрінде мағлұмдадық. Алдын</w:t>
        <w:br/>
        <w:t>ала істелетін шаралар белгіленді. Кейінгісін тағы</w:t>
        <w:br/>
        <w:t>көреміз,- деді.</w:t>
        <w:br/>
        <w:t>Ораздың бұл сөзі Сәкенге айыпты адамның</w:t>
        <w:br/>
        <w:t>сөзіндей естілді.</w:t>
        <w:br/>
        <w:t>«Қатты айттым білем. Бірақ қатты айтпай бола</w:t>
        <w:br/>
        <w:t>ма! Толып жатқан аудандарда кіш-кіш деп мал</w:t>
        <w:br/>
        <w:t>баққан шаруа аштық-жалаңаштыққа ұрынып</w:t>
        <w:br/>
        <w:t>жатқанда»,-- деп ойлады Сәкен. Сөйтті де, ол ілкі</w:t>
        <w:br/>
        <w:t>сөз салмағын жеңілдете бастады:</w:t>
        <w:br/>
        <w:t>-- Ораз, сенің алғыр жігіт екеніңді,</w:t>
        <w:br/>
        <w:t>революцияға да, халыққа да адал қызмет</w:t>
        <w:br/>
        <w:t>095</w:t>
        <w:br/>
        <w:t>істей алатыныңды мен о бастан білемін. Бұл</w:t>
        <w:br/>
        <w:t>қиыншылыққа бәріңіздің, бәріміздің кінәлі</w:t>
        <w:br/>
        <w:t>екенімізді де білемін. Ендігі жерде қайтсе</w:t>
        <w:br/>
        <w:t>халықты шығыннан аман сақтап қалуға болады?</w:t>
        <w:br/>
        <w:t>Осыған мемлекет қайраткері есебінде кірісуің</w:t>
        <w:br/>
        <w:t>керек. Сен кірісуің керек. Мен де, өзге де, халық</w:t>
        <w:br/>
        <w:t>та сенен осыны күтеді. Сені біледі. Саған сенеді,</w:t>
        <w:br/>
        <w:t>саған көзін тігеді. Ана кәрі райкомыңды..-</w:t>
        <w:br/>
        <w:t>«сақалынан алып, желкелеп қуатын жексұрын»</w:t>
        <w:br/>
        <w:t>демекші еді. Крайкомның секретары болып</w:t>
        <w:br/>
        <w:t>келген күннен-ақ Сәкен Голошекинді іштей</w:t>
        <w:br/>
        <w:t>жаратпаған болатын, жаратпау ғана емес, «бұл</w:t>
        <w:br/>
        <w:t>Ленин сортындағы большевик емес, бұл солақай,</w:t>
        <w:br/>
        <w:t>сорға келген солақай»,-- деп айтып та жүрген.</w:t>
        <w:br/>
        <w:t>«Кірісіш жатырмыз Сәке.. Аштарға тамақ,</w:t>
        <w:br/>
        <w:t>жалаңаштарға көмек ұйымдастырдық... Ал менен</w:t>
        <w:br/>
        <w:t>өзгеше үміт күткеніңізге рақмет,-- деп айтпақшы</w:t>
        <w:br/>
        <w:t>болды да, Ораз тоқтап қалды. Қимылыңды сы-</w:t>
        <w:br/>
        <w:t>нап, не ойлап отырғаныңды бірден сезетін өткір</w:t>
        <w:br/>
        <w:t>ойлы жанға ауыл сыртында көлбеңдеген боз-</w:t>
        <w:br/>
        <w:t>баладай көрінермін»,- деп ойлады Совнарком</w:t>
        <w:br/>
        <w:t>председателі. Ол енді іске тіке кірісе сөйледі:</w:t>
        <w:br/>
        <w:t>-- Анау күнгі әңгіме қиынға айналды, Сәке.</w:t>
        <w:br/>
        <w:t>Сіз бір сөзіңізде көше қашуды қолдап жүрген</w:t>
      </w:r>
    </w:p>
    <w:p>
      <w:r>
        <w:t>жандар да қазақтың есті жігіттері шығар,- деп</w:t>
        <w:br/>
        <w:t>едіңіз және олармен жүзбе-жүз сөйлесуге бол-</w:t>
        <w:br/>
        <w:t>май ма деп қалдыңыз. Бұл менің де ойыма келіп</w:t>
        <w:br/>
        <w:t>жүрген үміт болатын. Соны ақылдасу ниеті</w:t>
        <w:br/>
        <w:t>еді менің сізбен сөйлескенім. Енді, міне, сіз</w:t>
        <w:br/>
        <w:t>мақұлдасаңыз, біздің өтінішіміз: соларға барып</w:t>
        <w:br/>
        <w:t>бір ауыз сөз айтсаңыз. Адасқандарына арты жөн</w:t>
        <w:br/>
        <w:t>болар жағын алдына тартсаңыз. Көбі бейкүнә ша-</w:t>
        <w:br/>
        <w:t>руа...</w:t>
        <w:br/>
        <w:t>да, ұйқыдан айырған қасіретті де, нажағайлы</w:t>
        <w:br/>
        <w:t>нөсерді де ол көктен алмайды. Жерден, өмірден,</w:t>
        <w:br/>
        <w:t>осы күнгі күрестен алады. Бәрі соның көлеңкесі.</w:t>
        <w:br/>
        <w:t>Көлеңкесіз нәрсе бар ма? Ағашта көлеңкелі. Адам</w:t>
        <w:br/>
        <w:t>да көлеңкелі. Мекен-жай да көлеңкелі. Кейде күн</w:t>
        <w:br/>
        <w:t>де көлеңкелі. Осыны кезеді, осыны көреді, осыны</w:t>
        <w:br/>
        <w:t>тілмен безейді, өйткені ақын жаны нәзік дейді,</w:t>
        <w:br/>
        <w:t>Сәкен аға! Қайғыра білетін, жаны аши білетін,</w:t>
        <w:br/>
        <w:t>мұңая білетін, күле білетін ақын болмаса, бәрін</w:t>
        <w:br/>
        <w:t>қара көлеңке басып кетер еді...</w:t>
        <w:br/>
        <w:t>-- Сонда, сеніңше?</w:t>
        <w:br/>
        <w:t>-- Меніңше, ұстаз сөзі бізге тоқтам. Жүнісовті</w:t>
        <w:br/>
        <w:t>нағыз ақын деді. Ақынның бірде жүзі сынық</w:t>
        <w:br/>
        <w:t>болса, бірде қабағы жарқырай түсер. Бұл - өмір</w:t>
        <w:br/>
        <w:t>дағы. Дақсыз тіршілік бола ма?</w:t>
        <w:br/>
        <w:t>Екі сары жігіт тымып, төмен қарап отырып</w:t>
        <w:br/>
        <w:t>алды. Сәкен бұлардың шешім-қарарына аралас-</w:t>
        <w:br/>
        <w:t>пайын деген оймен Нақысбектен рұқсат сұрап</w:t>
        <w:br/>
        <w:t>шығып кетті. Ол: «Саналы жігіттер түсінді ғой.</w:t>
        <w:br/>
        <w:t>Кешірмесе де, сөгіс беруден әрі кетпес»,- деп</w:t>
        <w:br/>
        <w:t>ойлады.</w:t>
        <w:br/>
        <w:t>Ал Сәкен кеткеннен кейін ілкі қатты сөйле-</w:t>
        <w:br/>
        <w:t>ген сары жігіт:</w:t>
        <w:br/>
        <w:t>-- Әңгімені ашық айту керек. Жүнісов қатесін</w:t>
        <w:br/>
        <w:t>мойнына ала ма, алмай ма? Соны айтсын!- деді.</w:t>
        <w:br/>
        <w:t>Философ:</w:t>
        <w:br/>
        <w:t>- Алды ғой, жарқыным! Мына қиналып</w:t>
        <w:br/>
        <w:t>отырғаны мойындағаны емес пе? Жүзінен де</w:t>
        <w:br/>
        <w:t>көрініп тұр ғой, әйтпесе, қайғыра ма% Бәрін де</w:t>
        <w:br/>
        <w:t>мойындап тұр ғой. «Мен кінәлімін» деп айқайлату</w:t>
        <w:br/>
        <w:t>адам табиғатына келіспейді,-- деді.</w:t>
        <w:br/>
        <w:t>- Жақсы, жақсы. Ал шешім... Жкүкнісов,</w:t>
        <w:br/>
        <w:t>сен де шыға тұр. Бәрібір айтарың жоқ..-- деді</w:t>
        <w:br/>
        <w:t>Нақысбек.</w:t>
        <w:br/>
        <w:t>бойы Голошекиннің алдында бас иіп көрмегені,</w:t>
        <w:br/>
        <w:t>сәлемдесу түгіл, алыстан көруге де зауқы жоқ</w:t>
        <w:br/>
        <w:t>екені жұрттың бәріне мәлім жағдай. Ә дегенде</w:t>
        <w:br/>
        <w:t>бұл Голошекинге де тосын көрініп қалса керек,</w:t>
        <w:br/>
        <w:t>алдымен кіріп ескертпекші болған Ораз Исаевқа</w:t>
      </w:r>
    </w:p>
    <w:p>
      <w:r>
        <w:t>ол жауап бермей ойланып қалды. Жәрдемшісі:</w:t>
        <w:br/>
        <w:t>- Филипп Исаевич, Сәкен күтіптұр,-- деген-</w:t>
        <w:br/>
        <w:t>нен кейін ғана:</w:t>
        <w:br/>
        <w:t>-- Күтіп тұрса, кірсін!-- деді.</w:t>
        <w:br/>
        <w:t>Жәрдемші есік ашып, Сәкенге жол көрсетті.</w:t>
        <w:br/>
        <w:t>Ал Ораз Голошекиннің оң жағына таман ығысты</w:t>
        <w:br/>
        <w:t>да, тұрған күйінде, отырмастан, екеуінің қасы</w:t>
        <w:br/>
        <w:t>мен қабағын бақты.</w:t>
        <w:br/>
        <w:t>-- Саламатсыз ба, Филипп Исаевич,-- деп қол</w:t>
        <w:br/>
        <w:t>берген ақынға секретары:</w:t>
        <w:br/>
        <w:t>-- Отырыңыз, төрге шығыңыз,- деді</w:t>
        <w:br/>
        <w:t>қазақшылап.</w:t>
        <w:br/>
        <w:t>Сәкен басын шайқады; көз қиығы жұмсақ</w:t>
        <w:br/>
        <w:t>шырай көрсетті де, жүзі қайтадан айбынды, са-</w:t>
        <w:br/>
        <w:t>бырлы қалпына түсті. «Қулық сөзін қара» деген-</w:t>
        <w:br/>
        <w:t>дей Исаевқа қарап:</w:t>
        <w:br/>
        <w:t>-- Төрге шығып, жайласудың мәнісі келмес,</w:t>
        <w:br/>
        <w:t>Филипп Исаевич. Көптен көргенім жоқ, сәлемдесе</w:t>
        <w:br/>
        <w:t>келдім. Турасын айтсам, реті келіп қалғаннан соң,</w:t>
        <w:br/>
        <w:t>кіріп шығуды парыз тұттым.</w:t>
        <w:br/>
        <w:t>-- Рақмет!</w:t>
        <w:br/>
        <w:t>-- Ораз Исаев елге шығып қайтсаңыз дегенді</w:t>
        <w:br/>
        <w:t>айтты. Әрине, төрге шығып, тоқтының басын</w:t>
        <w:br/>
        <w:t>жеу үшін емес, төрсіз, тоқтысыз, босып жатқан</w:t>
        <w:br/>
        <w:t>елді жинақтау үшін, сол жөнінде көмектесіңіз</w:t>
        <w:br/>
        <w:t>деді. Мұны менің өзім келіп айтуым керек еді,</w:t>
        <w:br/>
        <w:t>бірақ жүдеген жандарға үлестіретін қолымда</w:t>
        <w:br/>
        <w:t>қаражатым жоқ, берер наным жоқ болған соң,</w:t>
        <w:br/>
        <w:t>келмедім...</w:t>
        <w:br/>
        <w:t>Кешкі сағат алтыда Мырзағұл үйінен келіп,</w:t>
        <w:br/>
        <w:t>Сәкенді машинамен станцияға алып кетті.</w:t>
        <w:br/>
        <w:t>Үү</w:t>
        <w:br/>
        <w:t>Үлкен даланың ақыны отарбамен келе жатты.</w:t>
        <w:br/>
        <w:t>Кәдімгі өзінің бір кезде өмір жүрісіне теңеген</w:t>
        <w:br/>
        <w:t>отарбасы. Бірақ та қазір ақын тұйық келеді.</w:t>
        <w:br/>
        <w:t>Жұмсақ вагон, қатты жүріс ойды өрге шалқыта</w:t>
        <w:br/>
        <w:t>бермейді. Қайта оны мазасыз тербеткендей.</w:t>
        <w:br/>
        <w:t>«Ұйықтатпады, поезд шапқан сайын ойлатты.</w:t>
        <w:br/>
        <w:t>Түпсіз мұхит ой түбіне бойлатты. Босқан елдей,</w:t>
        <w:br/>
        <w:t>тасқан селдей, ойым керней, мыс қазандай баста</w:t>
        <w:br/>
        <w:t>миды қайнатты»,-- деп күбірлейді.</w:t>
        <w:br/>
        <w:t>«...Босқан елдей... босқан елдей... баста миы</w:t>
        <w:br/>
        <w:t>қайнайды.</w:t>
        <w:br/>
        <w:t>«Дала. Шетсіз дала. Шексіз дала. Бір шеті мен</w:t>
        <w:br/>
        <w:t>бір шеті «атпен жүрсең, алты айшылық жол». Бұл</w:t>
      </w:r>
    </w:p>
    <w:p>
      <w:r>
        <w:t>шалқар даланың шалқар кеудесінде атам заман-</w:t>
        <w:br/>
        <w:t>нан бері жөңкіген ел жаңа ғана табан тіреп, бо-</w:t>
        <w:br/>
        <w:t>судан саябыр тартып еді. Жүген-құрық тимеген</w:t>
        <w:br/>
        <w:t>басасау ел орныға түсіп еді. Басып жатқан қара</w:t>
        <w:br/>
        <w:t>түнек те серпілген. Желі улеген Сарыарқа да</w:t>
        <w:br/>
        <w:t>шаттана түскен. Бірақ... қимыл баяу, өнері олқы,</w:t>
        <w:br/>
        <w:t>өнімі шағын өмірден экспресс сынды зулаған</w:t>
        <w:br/>
        <w:t>тұрмысқа ілесе кету оңай тие ме!</w:t>
        <w:br/>
        <w:t>-“«Отарбада сан румыз, тілек бір...»</w:t>
        <w:br/>
        <w:t>“Тілек бір, тілек бір, қарқын басқа.</w:t>
        <w:br/>
        <w:t>Қазақ -- қазақшпа: өзбек -- өзбекше. Тиын са-</w:t>
        <w:br/>
        <w:t>най білмеген, жүн-теріні дүние деп есептемеген</w:t>
        <w:br/>
        <w:t>қазақ басқа кәсіпті иемдене қоя ма! Малдан өзгені</w:t>
        <w:br/>
        <w:t>-- Бар, інісі бар оқып жүрген.</w:t>
        <w:br/>
        <w:t>-- Мен ол жігітті де білемін ғой. Жымпитыда</w:t>
        <w:br/>
        <w:t>жиырмасыншы жылдың басында ЧК-да істеген</w:t>
        <w:br/>
        <w:t>жігіт. Ораз бен екеуін...</w:t>
        <w:br/>
        <w:t>Сәкен арғы жағын аяқтамай, ойланып қалды.</w:t>
        <w:br/>
        <w:t>Ол енді өзі кеше ғана көрген шәкірті Әлібекті көз</w:t>
        <w:br/>
        <w:t>алдына келтірді. Оның ел ішіндегі сойқан істі жыр</w:t>
        <w:br/>
        <w:t>еткенін... бір аттың жайын баян еткенін... бәрін</w:t>
        <w:br/>
        <w:t>ойына тізе бастады... Ат... асау тұлпар... Кәдімгі</w:t>
        <w:br/>
        <w:t>құс қанат ат. Алты айшылық жолды аз күнде...</w:t>
        <w:br/>
        <w:t>алты басатын ат. Кешегі өз тұлпары... Ақынның</w:t>
        <w:br/>
        <w:t>ерні жыбыр етті. Екінші рет «ат» сөзі болып 305</w:t>
        <w:br/>
        <w:t>ауызға келген жол айқындалаберді:</w:t>
        <w:br/>
        <w:t>Сан қиын істе мені сынаған ең...</w:t>
        <w:br/>
        <w:t>рып, сүйрегендей атын ілгері жылжытады, өзі</w:t>
        <w:br/>
        <w:t>де қарыс аттам жер жылжиды. «Әлсіздердің бірі</w:t>
        <w:br/>
        <w:t>ғой. Қайткенде де аты бар. Қалқиса да - ат. Аты</w:t>
        <w:br/>
        <w:t>жоқтар?..»</w:t>
        <w:br/>
        <w:t>Құлазыған айдаланың екінші бетінде, теле-</w:t>
        <w:br/>
        <w:t>граф ағашының қуқыл тізбегі шұбатылған жақта-</w:t>
        <w:br/>
        <w:t>Жетім станциясының төңірегін сағалаған, ерби-</w:t>
        <w:br/>
        <w:t>ген, сүреңсіз суреттерге де көзі түсіп кетті...</w:t>
        <w:br/>
        <w:t>Даланың жып-жылмағай панасыз беті бүгін</w:t>
        <w:br/>
        <w:t>өзгеше ызғырық, бүріскен жан иесін жерге</w:t>
        <w:br/>
        <w:t>біржола бұқтырайын дегендей қара жел азы-</w:t>
        <w:br/>
        <w:t>най қалған. Тоң жаба бастаған жердің құп-қуаң</w:t>
        <w:br/>
        <w:t>бетінде ызғыған тұрақсыз жел қандай мазасыз!</w:t>
        <w:br/>
        <w:t>Алматының шуақ күніне көбенсіп қалған құлақ-</w:t>
        <w:br/>
        <w:t>мұрынды қарып алғандай жалайды...</w:t>
        <w:br/>
        <w:t>Өңсіз дала... Қажыған адам. Құр тулақ.</w:t>
        <w:br/>
        <w:t>Қалжыраған ат...</w:t>
        <w:br/>
        <w:t>Ат пен адам суреті ақын көзін бұлдыратып</w:t>
        <w:br/>
        <w:t>жіберді. «Қызыл ат... Қызыл ат...» дей берді оның</w:t>
        <w:br/>
        <w:t>еріні. Көзінің бұлдырағаны... ер келбетті жанның</w:t>
      </w:r>
    </w:p>
    <w:p>
      <w:r>
        <w:t>еріксіз жас алғаны ма еді7..</w:t>
        <w:br/>
        <w:t>ҮШШІШІ ТАРАУ</w:t>
        <w:br/>
        <w:t>Оның шәкірті де азап шегуде еді...</w:t>
        <w:br/>
        <w:t>Күз күні.</w:t>
        <w:br/>
        <w:t>Түн ұзақ.</w:t>
        <w:br/>
        <w:t>Ойдан ой. Үздік-үздік ойлар. Шеті де жоқ,</w:t>
        <w:br/>
        <w:t>шегі де жоқ - бірінен соң бірі тізбектеле береді.</w:t>
        <w:br/>
        <w:t>Және бірінен соң бірі өзекті өртей түседі. Ара-</w:t>
        <w:br/>
        <w:t>сында толас-толас езу тарттыратындары да бар.</w:t>
        <w:br/>
        <w:t>Бірақ оның ізінше күрсіндіретіні әзір тұр.</w:t>
        <w:br/>
        <w:t>«...Көйлегім мен бешпетімді қолтығыма қыса,</w:t>
        <w:br/>
        <w:t>Шолпан есік ашқан кезде терезеден сыртқа дік</w:t>
        <w:br/>
        <w:t>еттім-ау! «Ә, сен бе, шырақ! Сен!.. Сен!»-- деді-ау</w:t>
        <w:br/>
        <w:t>сонда Айтан отағасы! Артыма қарамастан қашып</w:t>
        <w:br/>
        <w:t>бара жатқанда...»</w:t>
        <w:br/>
        <w:t>Әлібектің езуі еріксіз жыбырлағандай болды.</w:t>
        <w:br/>
        <w:t>Ол қараңғы үйдің төбесіне көзі талғанша</w:t>
        <w:br/>
        <w:t>қарап жатыр еді. Ізінше жыбырлаған ерні</w:t>
        <w:br/>
        <w:t>жымқырылатүсті:</w:t>
        <w:br/>
        <w:t>Ұят болды. Ұят. Өлімнен де жаман. Не деп</w:t>
        <w:br/>
        <w:t>қалды екен сондаана үлкен кісі?!</w:t>
        <w:br/>
        <w:t>Ол, ол ма!-- деп жыбыр етіп еді Әлібектің</w:t>
        <w:br/>
        <w:t>ерні тағы да, жүрегі тулап қоя берді. Бейне бір</w:t>
        <w:br/>
        <w:t>қатты-қатты жүгіріп келіп тұра қалғандағы</w:t>
        <w:br/>
        <w:t>дүрсілдейтіндей. Қараңғы үйдің ішіндегі қатар</w:t>
        <w:br/>
        <w:t>жатқан қожайынға естілгендей, тіпті оның</w:t>
        <w:br/>
        <w:t>арғы жағындағы келіншекке, әрегіректегі қыз</w:t>
        <w:br/>
        <w:t>-- Отырыңыз, отырыңыз, Сәке!-- деп Голо-</w:t>
        <w:br/>
        <w:t>шекин көзілдірік астынан көз шоғын жылтыра-</w:t>
        <w:br/>
        <w:t>та түсті. -- Төрсіз, тоқтысыз... босып жатқан ел</w:t>
        <w:br/>
        <w:t>дейсіз!..</w:t>
        <w:br/>
        <w:t>-- Иә, босып жатқан елді кері қайтару үшін</w:t>
        <w:br/>
        <w:t>көмек керек, азық көмегі. Сонсоң ана бостыруға</w:t>
        <w:br/>
        <w:t>құмар шолақ әкімдердің қылығын тыю керек.</w:t>
        <w:br/>
        <w:t>Шаш ал десе, бас алып жатқан перегибіциктерді.</w:t>
        <w:br/>
        <w:t>Бұлай етпесе өкімет атынан комиссия</w:t>
        <w:br/>
        <w:t>құрудың мағынасы жоқ. Міне, осыларды сіздің</w:t>
        <w:br/>
        <w:t>құлағыңызға салу міндетім деп келдім.</w:t>
        <w:br/>
        <w:t>Ораз көзін төмен түсірді. Оның «шалды</w:t>
        <w:br/>
        <w:t>шамдандырып ала ма» деген күдігі бұрынғыдан</w:t>
        <w:br/>
        <w:t>да төрі сескендіре түсті. «Енді шал шамданар-</w:t>
        <w:br/>
        <w:t>ақ.. Шамданса мейлі. Біздің Қазақстандағы</w:t>
        <w:br/>
        <w:t>өңсіз жұмыстарымыз ЦК-ға мәлім, кешікпей</w:t>
        <w:br/>
        <w:t>мұны шалдың бетіне айтады. Бетке айтып қана</w:t>
        <w:br/>
        <w:t>қоймас..»-- деп ойлады Ораз. Ол бұл жөнінде</w:t>
      </w:r>
    </w:p>
    <w:p>
      <w:r>
        <w:t>Сталиннің бір сөзін түйіп қалған еді... Бірақ шал</w:t>
        <w:br/>
        <w:t>ашудан гөрі «ақынды түсіндіріңкіреуді» мақұл</w:t>
        <w:br/>
        <w:t>көрді білем, өзінің теорияға тірей сөйлейтініне са-</w:t>
        <w:br/>
        <w:t>лып:</w:t>
        <w:br/>
        <w:t>- Сейфуллин жолдас, сіз Қазақстан</w:t>
        <w:br/>
        <w:t>коммунистеріне ақыл мен үлгі боларлық жансыз,</w:t>
        <w:br/>
        <w:t>солай болып та келесіз. Алдағы күнде де осы үлкен</w:t>
        <w:br/>
        <w:t>беделден таймайтыныңызға мен кәміл сенемін.</w:t>
        <w:br/>
        <w:t>Қазіргі дәуір өге жауапты дәуір, жауаптылығынан</w:t>
        <w:br/>
        <w:t>өзге тағы бір өзгешелігі: жаңа өмір жасауда біздің</w:t>
        <w:br/>
        <w:t>тыңнан жол салып жатқан дәуіріміз, бір ғана</w:t>
        <w:br/>
        <w:t>өзімізге емес, ертең біздің жолымызға көшетін</w:t>
        <w:br/>
        <w:t>Европа мен Азия елдеріне көш басшы боларлық,</w:t>
        <w:br/>
        <w:t>ізімізбен жүргізерлік жол. Оның бұдырмағы да</w:t>
        <w:br/>
        <w:t>мол, ойқы-шойқысы да мол болмақ. Өйткені тап</w:t>
        <w:br/>
        <w:t>көрмеген қазақ жер нәубетіне тегіс телміре қоя</w:t>
        <w:br/>
        <w:t>ма! Арғымақ пен жорғаны арманындай күйттеген</w:t>
        <w:br/>
        <w:t>салқам жігіт машина майлап, бинт бұрауға иман-</w:t>
        <w:br/>
        <w:t>дай ұйыр ма! Дарқан даланы тастай салып, жардай</w:t>
        <w:br/>
        <w:t>жігіттер бір сәтте қаланың құмырсқа тұрмысына</w:t>
        <w:br/>
        <w:t>ене кетер ме! Шолпы тағып ән салған әсем қыздар</w:t>
        <w:br/>
        <w:t>фабриканың қоңыр күйіне бірден билер ме?..</w:t>
        <w:br/>
        <w:t>Міне, енді кәрі мен жасы, қызы мен жігіті</w:t>
        <w:br/>
        <w:t>үріккен асаудай «сусыз теңіз, бусыз демі, меңіреу</w:t>
        <w:br/>
        <w:t>кеңіске» еніш кеткені. Енбей қайтеді: «асыра</w:t>
        <w:br/>
        <w:t>сілтеу болмасын, аша тұяқ қалмасын» дегізіп,</w:t>
        <w:br/>
        <w:t>кәрі райком бір күнде, бір айда, бір жылда, бір</w:t>
        <w:br/>
        <w:t>басының қамы үшін бүтін елді «қанат күйген</w:t>
        <w:br/>
        <w:t>бетпақ шөлге» тыққаны. Оның үстіне, бұққан би-</w:t>
        <w:br/>
        <w:t>лер, арамтамақ арсыздар құтыртса...»</w:t>
        <w:br/>
        <w:t>-- Сәкен аға, желдің өтіне тұрмаңыз. Мына</w:t>
        <w:br/>
        <w:t>жабық терезе алдына келіңіз, -- деді Мырзағұл,</w:t>
        <w:br/>
        <w:t>Сәкеннің далаға қарап түйіліп тұрғанын, өте-мөте</w:t>
        <w:br/>
        <w:t>ауыр ойға кеткенін сезіп.</w:t>
        <w:br/>
        <w:t>-- Бастығы кім екен? Аты-жөні белгілі ме?-</w:t>
        <w:br/>
        <w:t>деді Сәкен кілт мойнын бұрып.</w:t>
        <w:br/>
        <w:t>Ақынның кім жөнінде, не жөнінде сұрағанын</w:t>
        <w:br/>
        <w:t>Атаниязов мошқаған жоқ. Бәрі белгілі. «Аяғы</w:t>
        <w:br/>
        <w:t>жеткені алыстағы қытайға, жақындағысы бас па-</w:t>
        <w:br/>
        <w:t>налап, жан жүрмес құмға сіңіп кеткен жұрт. Онан</w:t>
        <w:br/>
        <w:t>да ауыры, кәсібі мол қаладан ауылға арып-ашып,</w:t>
        <w:br/>
        <w:t>азықсыз-түліксіз, ауру-сырқауға шалдықты...»</w:t>
        <w:br/>
        <w:t>-- Бастығы Қара және Ыссқақ дейтін ағайынды</w:t>
        <w:br/>
        <w:t>жігіттер көрінеді. Руы Әлім. Оның ішінде</w:t>
        <w:br/>
        <w:t>Қарасақал болса керек. Дәулетті болған адам-</w:t>
        <w:br/>
        <w:t>дар. Ең қауіптісі, солардың маңында аш арыстан</w:t>
        <w:br/>
        <w:t>тәрізді адам бар деседі. Оның аты Құныскерей.</w:t>
        <w:br/>
        <w:t>Бұл он шақты жылдан бері жортуылға түсіп,</w:t>
        <w:br/>
        <w:t>өте құпия іс. Ал айтуға болатын жайды сіз ептеп</w:t>
        <w:br/>
        <w:t>баяндарсыз» деген ишара болса керек.</w:t>
      </w:r>
    </w:p>
    <w:p>
      <w:r>
        <w:t>Сәкеннің наразы пішінін көріп және оның тік</w:t>
        <w:br/>
        <w:t>сөйлерін сезген Мырзағұл:</w:t>
        <w:br/>
        <w:t>-- Сәкен аға, тап тартысы күшейген кезінде</w:t>
        <w:br/>
        <w:t>ел-елден, әсіресе қазақ сияқты етек-жеңі</w:t>
        <w:br/>
        <w:t>кең халықтың арасынан түрлі-түрлі адамдар</w:t>
        <w:br/>
        <w:t>шығатынын мен айтпай да білесіз. Торғайда</w:t>
        <w:br/>
        <w:t>Әбдіғапар әлек салса, Жетісуда Сәдірбек бас</w:t>
        <w:br/>
        <w:t>көтеріп, Қашғар асып кетті. Құныскерей де</w:t>
        <w:br/>
        <w:t>солардың сыңары, Құдайдан безген бір алаяқ,-</w:t>
        <w:br/>
        <w:t>деді.</w:t>
        <w:br/>
        <w:t>-- Өзі сол он бір-он екі жылдан бері кұмда</w:t>
        <w:br/>
        <w:t>жүр ме екен?</w:t>
        <w:br/>
        <w:t>Сәкен сұрағына Мырзағұл қысқа-қысқа жау-</w:t>
        <w:br/>
        <w:t>ап қатты датынды. Сонсоң:</w:t>
        <w:br/>
        <w:t>-- Бұл адамның бар тарихын білетін жігіт</w:t>
        <w:br/>
        <w:t>қазір алдымыздан шығады, Сәке,- деді Атани-</w:t>
        <w:br/>
        <w:t>язов, ақынның қашқын жөнінде сөзге көбірек</w:t>
        <w:br/>
        <w:t>қанғысы келгенін сезіп.</w:t>
        <w:br/>
        <w:t>- Ол кім?</w:t>
        <w:br/>
        <w:t>- Ол жігіт сол Құныскерейді бастан-аяқ</w:t>
        <w:br/>
        <w:t>білетін адам. Айла-тәсілін де, қайда жүретінін де,</w:t>
        <w:br/>
        <w:t>қалай етіп жатқанын да сізге баяндайды.</w:t>
        <w:br/>
        <w:t>- Атыкім?</w:t>
        <w:br/>
        <w:t>-- Аты Хакім, фамилиясы Жүнісов.</w:t>
        <w:br/>
        <w:t>-- Жүнісов?</w:t>
        <w:br/>
        <w:t>- Иә, Жүнісов, прокурор. Көп уақыттан</w:t>
        <w:br/>
        <w:t>бері заң қызметінде еді. Жақында оны басқа</w:t>
        <w:br/>
        <w:t>қызметке ауыстырды... Крайком секретары.. -</w:t>
        <w:br/>
        <w:t>деп сөз аяғын жұтты.</w:t>
        <w:br/>
        <w:t>- Жүкнісов! Біздің студент Жүнісовтің ағасы</w:t>
        <w:br/>
        <w:t>емес пе?</w:t>
        <w:br/>
        <w:t>білгенін істеп келе жатқан жан. Өкімет оры-</w:t>
        <w:br/>
        <w:t>ны қолға түсіре алмай келген адам. Өзі мерген.</w:t>
        <w:br/>
        <w:t>Қарсылық жасап, топ бастаушысы сол бола ма де-</w:t>
        <w:br/>
        <w:t>ген болжал бар...</w:t>
        <w:br/>
        <w:t>Сәкен ойланып қалды.</w:t>
        <w:br/>
        <w:t>- Құныскерей! Бұл менің естіген есімім</w:t>
        <w:br/>
        <w:t>сияқты! Баяғыда Жымпитыға барғанда есіттім</w:t>
        <w:br/>
        <w:t>ғой деймін. Ол Құдайдан безгенді ұстамап па еді?</w:t>
        <w:br/>
        <w:t>-- Жоқ, Сәке!</w:t>
        <w:br/>
        <w:t>-- Шамасы қанша екен? Қолын айтам.</w:t>
        <w:br/>
        <w:t>-- Қарулы тобы болса, шағын шығар. Ал</w:t>
        <w:br/>
        <w:t>оларға еріп адасып жүргендер найза, қылыш,</w:t>
      </w:r>
    </w:p>
    <w:p>
      <w:r>
        <w:t>шиті мылтық, көбі балта, айыр көтерген жандар</w:t>
        <w:br/>
        <w:t>дейді. Оның бәрінен де қиыны, бала-шағалы, мал</w:t>
        <w:br/>
        <w:t>мен жаны шұбырып жүрген сорлылар ғой.</w:t>
        <w:br/>
        <w:t>-- Саны белгілі ме?</w:t>
        <w:br/>
        <w:t>-- Төрт-бес ауданнан жиналған. Өте көп.</w:t>
        <w:br/>
        <w:t>Сәкен енді далаға қарамай, Атаниязовтың</w:t>
        <w:br/>
        <w:t>жанында тұрған екі жігітке көз тікті. Бұл</w:t>
        <w:br/>
        <w:t>екеуі әскери киімді, үлкен шенді, Ішкі істер</w:t>
        <w:br/>
        <w:t>комиссариатының басшы қызметкерлері еді.</w:t>
        <w:br/>
        <w:t>Сәкеннің бұларға тігілген көзқарасында: «Осы</w:t>
        <w:br/>
        <w:t>күнге дейін Құныскерейді қолға түсіре алмай</w:t>
        <w:br/>
        <w:t>жүрген өздерің де чекист деген құр атаққа мәз</w:t>
        <w:br/>
        <w:t>жандар екенсіңдер» деген жазғыру нышанымен</w:t>
        <w:br/>
        <w:t>бірге, «міне, енді бүліншілікке жол аштыңдар»</w:t>
        <w:br/>
        <w:t>дейтін кінәлау дабар еді.</w:t>
        <w:br/>
        <w:t>«Ол қолға тірі түспейді. Өліп түскенше... та-</w:t>
        <w:br/>
        <w:t>лай қызметкердің басын жұтар» деп айтпақшы</w:t>
        <w:br/>
        <w:t>болды да, дөңгелек жүзді кішкене қара жігіт</w:t>
        <w:br/>
        <w:t>Атаниязовқа көз тікті. Ал оның бұл көзқарасы:</w:t>
        <w:br/>
        <w:t>«бүліншілік жөнінде, бүліншілікті бастап жүрген</w:t>
        <w:br/>
        <w:t>жандар хақында да көп сөйлеуге болмайды. Бұл</w:t>
        <w:br/>
        <w:t>Сәкеннің қабағы қатты түйіле қалды. Ол тез</w:t>
        <w:br/>
        <w:t>купесіне кіріп кетті. Бірінші жолдың жалғасы енді</w:t>
        <w:br/>
        <w:t>ауыздан қағазға көшті:</w:t>
        <w:br/>
        <w:t>Жан қияр серігің боп, ұнаған ем.</w:t>
        <w:br/>
        <w:t>Жаныңа ап кейбір түнде, «қанатым» деп,</w:t>
        <w:br/>
        <w:t>Құшақтап, талай мені сылаған ең.</w:t>
        <w:br/>
        <w:t>Атаниязов та, қос қара жігіт те оның купесіне</w:t>
        <w:br/>
        <w:t>кіре алмады. Ақын қағаз үстінде отырды. Поезд</w:t>
        <w:br/>
        <w:t>тербетіп, ақын тебіреніп отырды. Ат сөзіне жауап</w:t>
        <w:br/>
        <w:t>та тізіле бастады:</w:t>
        <w:br/>
        <w:t>“Білемісің, кәрі райком не етуші еді?</w:t>
        <w:br/>
        <w:t>Қағаз бен жарлықты «нық» етуші еді.</w:t>
        <w:br/>
        <w:t>Кей-кейде отарбамен қалаларға</w:t>
        <w:br/>
        <w:t>Келіп те бұйрық беріп кетуші еді...</w:t>
        <w:br/>
        <w:t>Ақтөбеден бергі шөлейт, сары бұжыр жалпақ</w:t>
        <w:br/>
        <w:t>дала тым ажарсыз. Және жансыз. Ақын көзіне</w:t>
        <w:br/>
        <w:t>ақырет киімін жамылып жатқандай көрінді.</w:t>
        <w:br/>
        <w:t>Көп жерде көз аялар шөке жоқ: үсті шаңылтақ,</w:t>
        <w:br/>
        <w:t>қатқан тулақ тәрізді әрі түксіз, тырысқан, қыртыс-</w:t>
        <w:br/>
        <w:t>қыртыс көкала жер. Оқта-текте кездесетін жиегі</w:t>
        <w:br/>
        <w:t>көгерісті шолақ жылғалар да қақсып қалған, ай-</w:t>
        <w:br/>
        <w:t>нала жылан жалағандай.</w:t>
        <w:br/>
        <w:t>Еңсесі түскен қара қотыр Мұғаджарға қарап,</w:t>
        <w:br/>
        <w:t>Сәкен кенет күрсініп қалды. Алыста, көз ұшында</w:t>
        <w:br/>
        <w:t>бір қара көрінеді. Қара, кәміл ат. Ат екені жаңа</w:t>
        <w:br/>
        <w:t>ғана үстінен адам түскеннен байқалып еді.</w:t>
        <w:br/>
        <w:t>Ақын көзі талғанша қарап, аттың аяқты зорға</w:t>
        <w:br/>
        <w:t>басып, бір жүріп, бір тұрғанын анық көрді. Ада-</w:t>
        <w:br/>
        <w:t>мы да аса қарулы болмаса керек, отырып-оты-</w:t>
      </w:r>
    </w:p>
    <w:p>
      <w:r>
        <w:t>тартысының жанып тұрған шағында, мұнан да</w:t>
        <w:br/>
        <w:t>қатты үдей берер шағында, «кімді кім жеңеді?»</w:t>
        <w:br/>
        <w:t>дейтін жан ұшырған тайталас кезеңде бай-құлақ,</w:t>
        <w:br/>
        <w:t>кәдімгі ауыл-қыстақ, деревнядағы ежелгі қан</w:t>
        <w:br/>
        <w:t>сорғыш жау қарап отырған жоқ. Олар тарихи</w:t>
        <w:br/>
        <w:t>сахнадан ұшты-күйді біржола жоғалар шағында</w:t>
        <w:br/>
        <w:t>қарсылық қамын істеп бағады. Көзі ашылып жет-</w:t>
        <w:br/>
        <w:t>пеген надан шаруаны онан әрі езу үшін Совет</w:t>
        <w:br/>
        <w:t>өкіметіне қарсы қояды. Соңына ертеді. Осының</w:t>
        <w:br/>
        <w:t>салдарынан болып жатыр қиыншылық. «Төрсіз,</w:t>
        <w:br/>
        <w:t>тоқтысыз, босып жатқан» дегеніңіз сол адасқан</w:t>
        <w:br/>
        <w:t>шаруалардың аз бөлшегі. Осыны ескерерсіз деп</w:t>
        <w:br/>
        <w:t>сенемін.</w:t>
        <w:br/>
        <w:t>- Сеніміңізге рақмет, Филипп Исаевич.</w:t>
        <w:br/>
        <w:t>Қазақстан большевиктері істе жіберген қате-</w:t>
        <w:br/>
        <w:t>лерін болыпевикше мойындап, большевикше</w:t>
        <w:br/>
        <w:t>түзеріне мен де сенемін. Менің көрісу мақсатым</w:t>
        <w:br/>
        <w:t>да, көріскенде айтар аз сөзім де осы еді. Көргенше</w:t>
        <w:br/>
        <w:t>сау болыңыз.</w:t>
        <w:br/>
        <w:t>-- Жолыңыз бақыт жолы болсын!</w:t>
        <w:br/>
        <w:t>Сәкен сол тұрған күйінде тізе бүкпестен</w:t>
        <w:br/>
        <w:t>тілдесіп, аз ғана бас игендей еңкейе түсті де, тез</w:t>
        <w:br/>
        <w:t>шалқайып, белгілі тік қалпына түсіп, шығып кетті.</w:t>
        <w:br/>
        <w:t>Голошекин орнында тұрып қалды. Ол енді қайтып</w:t>
        <w:br/>
        <w:t>аузын ашпады, Исаев та үндемеді. Ол ақырын</w:t>
        <w:br/>
        <w:t>ғана аяғын білдірмей сылтып өз кабинетіне</w:t>
        <w:br/>
        <w:t>қайтты. Голошекин аздан кейін жұмыс үстелінен</w:t>
        <w:br/>
        <w:t>әрі тұрған кішкене шкафтың сол жақ қақпағын</w:t>
        <w:br/>
        <w:t>ашты да, қатар тұрған әрбірі бармақ басын-</w:t>
        <w:br/>
        <w:t>дай үш түйме кнопкенің сол жағындағысын ба-</w:t>
        <w:br/>
        <w:t>сты. Бұл әскер басының кабинетіне және Ішкі</w:t>
        <w:br/>
        <w:t>істер комиссарының кабинетіне соғатын шұғыл</w:t>
        <w:br/>
        <w:t>шылдырдың кнопкесі еді.</w:t>
        <w:br/>
        <w:t>құлағына шалынарлық, тарсылдап кетті. -</w:t>
        <w:br/>
        <w:t>Қайда қалды! Не халде! Сорлы жан! Менің</w:t>
        <w:br/>
        <w:t>тәңірі қосқан Гүлжиһаным! Қайтып келер ме,</w:t>
        <w:br/>
        <w:t>сол «Шегенқұдықтың» түбінде қол ұстасып</w:t>
        <w:br/>
        <w:t>тұрып, бүтін әлемді бір қауызға сыйғызған ал-</w:t>
        <w:br/>
        <w:t>бырт шағым! Бақытты шағым! Сұлудың қолынан</w:t>
        <w:br/>
        <w:t>ұстап, көзіне телмірген шағым! Құшақтап қысып,</w:t>
        <w:br/>
        <w:t>қанбай сүйген шағым!</w:t>
        <w:br/>
        <w:t>Қазір қайда? Қай жерде? Қандай халде?</w:t>
        <w:br/>
        <w:t>Не істеп жүр? Мен.. мен адам емеспін. Мен</w:t>
        <w:br/>
        <w:t>періштедей ақ жанды тастап қашып кеттім. Мен</w:t>
        <w:br/>
        <w:t>тәңірінің тілегімен табысқан ғазиз жанды ғарып</w:t>
        <w:br/>
        <w:t>еттім. Кіршіксіз жүрегін қан еттім. Тірі өлтірдім.</w:t>
        <w:br/>
        <w:t>Мен... мен... Өз бағымды өзім аяққа таптадым. Өз</w:t>
        <w:br/>
        <w:t>жүрегімді өзім отқа салдым. Содан бері ішкенім</w:t>
        <w:br/>
        <w:t>у! Табансыздық бақытсыздыққа сүйреді. Мен</w:t>
        <w:br/>
        <w:t>бақытсызбын. Сонан бері әлі бір тыныш ұйқы</w:t>
        <w:br/>
        <w:t>көргенім жоқ. Міне, көрер таңды көзіммен аты-</w:t>
        <w:br/>
        <w:t>рып жатқаным...»</w:t>
      </w:r>
    </w:p>
    <w:p>
      <w:r>
        <w:t>Күзгі түн. Қысқа болса да ұзақ. Көз ілмеген</w:t>
        <w:br/>
        <w:t>жанға ұзақ. Ойдан ой. Үздік-үздік ойлар. Шеті</w:t>
        <w:br/>
        <w:t>де жоқ, шегі де жоқ, бірінен соң бірі тізбектеле</w:t>
        <w:br/>
        <w:t>береді. Және бірінен соң біріөзекті өртейтүседі...</w:t>
        <w:br/>
        <w:t>Әлібектің жатқан үйі Кішкенебайдың үйі.</w:t>
        <w:br/>
        <w:t>Кәдімгі Тереңөзек станциясының басындағы</w:t>
        <w:br/>
        <w:t>Қаражанов Кішкенебай. Мұнда ол кеше ғана</w:t>
        <w:br/>
        <w:t>келген. Күріш дайындау науқаны сүйреп келген.</w:t>
        <w:br/>
        <w:t>Ойда жоқ жерден келді. Өзітілеген жоқ еді, «жаңа</w:t>
        <w:br/>
        <w:t>өмірді көзімен көріп, қолымен жасассын күйрек</w:t>
        <w:br/>
        <w:t>ақын! Сары уайымға бейім байшыл идеологияға</w:t>
        <w:br/>
        <w:t>ұрынған неме!» -- деп жіберді.</w:t>
        <w:br/>
        <w:t>Ақмешіт. Қызылорда. Әлібек Қызылордадан</w:t>
        <w:br/>
        <w:t>мұнан үш жыл бұрын кеткен еді. Онда Қызылорда</w:t>
        <w:br/>
        <w:t>асыға жапты да, жалт қарады. Кешірім сұрағандай</w:t>
        <w:br/>
        <w:t>қарас. Көздері жайнай түскен. «Жақсы, қонағым,</w:t>
        <w:br/>
        <w:t>оятып жібердім білем, айып етпе» дегендей</w:t>
        <w:br/>
        <w:t>еріндері сөйлеп тұр. Сөйлемесе де, лебізі көрініп</w:t>
        <w:br/>
        <w:t>тұр. Көзі, ерні, қасы, маңдайы -- бәрі әдемі. Жүзі</w:t>
        <w:br/>
        <w:t>де сүті шығып тұрғандай.</w:t>
        <w:br/>
        <w:t>«Қандай әдемі жан! Шолпан сияқты...»</w:t>
        <w:br/>
        <w:t>-- Жеңгей... жоқ, жеңгей деуге жассыз, за-</w:t>
        <w:br/>
        <w:t>мандас деу лайық болар. Уақыт қанша екен?-</w:t>
        <w:br/>
        <w:t>деп қалды Әлібек тіл қағысып.</w:t>
        <w:br/>
        <w:t>Әйел қызарып кетті:</w:t>
        <w:br/>
        <w:t>- Тым жассыз дейсіз. Мен жас емеспін.</w:t>
        <w:br/>
        <w:t>Жеңгей дегеніңіз дұрыс...</w:t>
        <w:br/>
        <w:t>-- Ауыз бармайды олай деуге,- деп Әлібек</w:t>
        <w:br/>
        <w:t>біреу естіп қалды ма деп есікке қарады. -- Уақыт</w:t>
        <w:br/>
        <w:t>қанша екен?</w:t>
        <w:br/>
        <w:t>- Сағатыңыз бар емес пе? Біздікінде сағат</w:t>
        <w:br/>
        <w:t>болмайды.</w:t>
        <w:br/>
        <w:t>-- Бар болғыр, тұрып қалыпты,- деп Әлібек</w:t>
        <w:br/>
        <w:t>өтірік айтты да, жастық астындағы сағаттың</w:t>
        <w:br/>
        <w:t>құлағын бұраған болды; ол стрелкасын да қозғап</w:t>
        <w:br/>
        <w:t>айналдыра түсті де, қайтадан бұрынғы орнына</w:t>
        <w:br/>
        <w:t>келтірді. -- Сағат тоғыздан асып барады білем...</w:t>
        <w:br/>
        <w:t>Әйел сәл бөгеліп қалды да, қазан жаққа қарай</w:t>
        <w:br/>
        <w:t>жылжи түсті. Тағы да тіл қатып сөйлесе түсуді</w:t>
        <w:br/>
        <w:t>іші жек көрмесе де, Әлібек бөтен үйде төр ал-</w:t>
        <w:br/>
        <w:t>дында жатып сөйлесудің лайық емесін енді ғана</w:t>
        <w:br/>
        <w:t>білгендей, орнынан ұшып түрегеліп, киіне баста-</w:t>
        <w:br/>
        <w:t>ды.</w:t>
        <w:br/>
        <w:t>-- Сағат тоғыздан асып кеткен болуы керек,-</w:t>
        <w:br/>
        <w:t>деп күбірледі ол тағы да білмегенсіп.</w:t>
        <w:br/>
        <w:t>Қазан жақта қайнатқан суды самауырынға</w:t>
        <w:br/>
        <w:t>бақыраштап құйған дыбыс шықты. «Ері жұмысқа</w:t>
      </w:r>
    </w:p>
    <w:p>
      <w:r>
        <w:t>Кішкенебайдың бой жетіп қалған қызы да</w:t>
        <w:br/>
        <w:t>өзіне ұқсас. Талдырмаш денелі, мұның да бет-жүзі</w:t>
        <w:br/>
        <w:t>бір уыс қана қоңырша қыз. Ал әйелі ақсары, сұлу</w:t>
        <w:br/>
        <w:t>жүзді, нұрын төгіп тұрған әдемі қой көзді, өте-</w:t>
        <w:br/>
        <w:t>мөте сүйкімді мұрынды, денесі тіп-тік, бұрымы</w:t>
        <w:br/>
        <w:t>төгілген, көруге көз керек адам екен. «Мына қыз</w:t>
        <w:br/>
        <w:t>бұрынғы әйелінен. Мына кісі екінші әйелі. Жасы</w:t>
        <w:br/>
        <w:t>өзінен жиырма жас кіші шығар-ақ?»-- деп бір</w:t>
        <w:br/>
        <w:t>қойды күндіз Әлібек. Және ол өзінің философия-</w:t>
        <w:br/>
        <w:t>сына салып: «Өмірдің шатқал жолы жас пен</w:t>
        <w:br/>
        <w:t>кәріні де, сұлу мен ажарсызды да, дені сап-сау</w:t>
        <w:br/>
        <w:t>жан мен ғаріпті де қосақтай береді. Мына сұлу да</w:t>
        <w:br/>
        <w:t>соның бірі ғой»,- деп түйді. Бірақ Кішкенебай</w:t>
        <w:br/>
        <w:t>да бір әйелге ер боларлық білем. Қарауға бір мал</w:t>
        <w:br/>
        <w:t>жинағыш адам сияқты көрінеді.</w:t>
        <w:br/>
        <w:t>Кішкенебайдың үйі бір бөлмелі дерлік шым</w:t>
        <w:br/>
        <w:t>үй. Екінші жағы қазан жақ. Едені жер, терезелері</w:t>
        <w:br/>
        <w:t>көздей-көздей, ши қамыспен жауып, төбесін</w:t>
        <w:br/>
        <w:t>ақ балшықпен майлап тастапты. Түнде жоғары</w:t>
        <w:br/>
        <w:t>қарап көзін ашып жатқан Әлібекке төбе боз буал-</w:t>
        <w:br/>
        <w:t>дыр болып көрінеді.</w:t>
        <w:br/>
        <w:t>Ол бұрышқа таяу жатыр, қатарлас</w:t>
        <w:br/>
        <w:t>Кішкенебай, оның арғы жағында сұлу келіншек,</w:t>
        <w:br/>
        <w:t>әрегіректе қоңырша келген, жаңағы айтқан</w:t>
        <w:br/>
        <w:t>шүңкиген қыз.</w:t>
        <w:br/>
        <w:t>Қожайын да, әйел, қыз да ұйықтап жатыр.</w:t>
        <w:br/>
        <w:t>Елдің бейқам ұйқысы. Тәтті ұйқы. Үй иесінің</w:t>
        <w:br/>
        <w:t>ғана оқта-текте қорылы естіледі, басқасы дыбыс-</w:t>
        <w:br/>
        <w:t>сыз, кейде тыныстаған мүкі дыбыс қана құлаққа</w:t>
        <w:br/>
        <w:t>шалынады. Бір қалыпты, іркісі жоқ, рақат тыныс,</w:t>
        <w:br/>
        <w:t>рақат ұйқы. Өзек жеген ойдан аулақ, тыныш</w:t>
        <w:br/>
        <w:t>ұйқы...</w:t>
        <w:br/>
        <w:t>-- Түсінерсің, шырағым. Бізден артық түсі-</w:t>
        <w:br/>
        <w:t>нерсің. Түсінбесең, күріш жинауға келмес ең.</w:t>
        <w:br/>
        <w:t>Әлібек не дерін білмеді. Мына кішкене</w:t>
        <w:br/>
        <w:t>кісінің сөзінен әлденені жек көру оты жалындап</w:t>
        <w:br/>
        <w:t>тұрғанын сезді. Ол үндемеді. Әңгіме Әлібектің</w:t>
        <w:br/>
        <w:t>жаңағы күдік алған нәрсесінен тереңірек екені</w:t>
        <w:br/>
        <w:t>байқалып қалды. «Күріш жинауға келмес ең»</w:t>
        <w:br/>
        <w:t>дейді. Бұл қалай? Күріш жинауға наразы үн.</w:t>
        <w:br/>
        <w:t>Неге, бұл кісі күріш екпейтін адам емес пе? Күріш</w:t>
        <w:br/>
        <w:t>жинауға неге қастерін тігеді?..</w:t>
        <w:br/>
        <w:t>Бұдан кейін сөз доғарылды. Ызалы адам-</w:t>
        <w:br/>
        <w:t>мен сөйлесуге оның батылы бармады. Әсіресе</w:t>
        <w:br/>
        <w:t>күдіктенгені.. Соңғы екі жылдың ішіндегі ау-</w:t>
        <w:br/>
        <w:t>ылда болып жатқан түсініксіз істердің жайына</w:t>
        <w:br/>
        <w:t>көшсе, оған айтар сөз шамалы. Ал мына адамның</w:t>
        <w:br/>
        <w:t>«күріш жинауға келмес ең» дегені сол шатақ іс</w:t>
        <w:br/>
        <w:t>қой. Өзін сынауға жіберген күріш науқаны емес</w:t>
        <w:br/>
        <w:t>пе? Бұл жерде жинайтын күріш бар ма, жоқ па,</w:t>
        <w:br/>
        <w:t>оны анықтаған Әлібек жоқ. «Берілген жоспарды</w:t>
      </w:r>
    </w:p>
    <w:p>
      <w:r>
        <w:t>орындамай жатыр, соған жастар күш салуы ке-</w:t>
        <w:br/>
        <w:t>рек» деген нұсқаудан өзге қолға ұстар дерек жоқ.</w:t>
        <w:br/>
        <w:t>Г/</w:t>
        <w:br/>
        <w:t>Кешегі өзі ертіп кетіп, теміржолшы үйіне</w:t>
        <w:br/>
        <w:t>түсірген ауылсовет ағасын көрмекші болып,</w:t>
        <w:br/>
        <w:t>Әлібек станция жанындағы кеңсеге қарай жүрді.</w:t>
        <w:br/>
        <w:t>Кеңсе мен мұның жатқан үйінің екі арасы жар-</w:t>
        <w:br/>
        <w:t>ты километрдей жерде, жолдың арғы бетінде</w:t>
        <w:br/>
        <w:t>еді. Аяңдап жол жотасынан асып түсе бергенде,</w:t>
        <w:br/>
        <w:t>құлағына сарнаған дауыс естілді. Әлібек: «Бұл не?,</w:t>
        <w:br/>
        <w:t>әлдебіреудің жекжаты қаза болды ма екен»,- деп</w:t>
        <w:br/>
        <w:t>ойлап, аяғын тездете түсті. Дауыс кеңсе жақта</w:t>
        <w:br/>
        <w:t>екені байқалды. Кешікпей сарын анықтала берді.</w:t>
        <w:br/>
        <w:t>бір рет өкініш шөгірі өкшеге кірмеп пе еді?!</w:t>
        <w:br/>
        <w:t>Қайда жүрсем, сұлу келіншек, қайда барсам, ол</w:t>
        <w:br/>
        <w:t>сұлудың екі көзі менде... Сорлылардың өзі үттей</w:t>
        <w:br/>
        <w:t>жас, ерлері қасқа тіс болып қалған бірдеңе. Оның</w:t>
        <w:br/>
        <w:t>үстіне, ажар-көрікке де жұтап жүрген біреулер.</w:t>
        <w:br/>
        <w:t>Бірі жуан, оның үстіне, арақты судай сіміріп, бар-</w:t>
        <w:br/>
        <w:t>жиып отыратын еді, ал мынау байғұс шүңкиген</w:t>
        <w:br/>
        <w:t>бір ешкітұяқ...»</w:t>
        <w:br/>
        <w:t>Ойым құлағына шалынып қалды ма деп</w:t>
        <w:br/>
        <w:t>қымсынға жанша Әлібек Кішкенебайға</w:t>
        <w:br/>
        <w:t>көзінің астымен қарап еді, үй иесі оның қимыл-</w:t>
        <w:br/>
        <w:t>қозғалысын, бет-құбылысын сынап тұр екен.</w:t>
        <w:br/>
        <w:t>Мұны ол Кішкенебайдың көздерін қыса</w:t>
        <w:br/>
        <w:t>түскенінен және қабағының түйіле қалғанынан</w:t>
        <w:br/>
        <w:t>байқады. Оның үстіне, өзі бар шағын денесін</w:t>
        <w:br/>
        <w:t>шүберекке түйгендей, әлденеге құлағын то-</w:t>
        <w:br/>
        <w:t>сып, аяғын білдірмей басып, бейне бір бұққан</w:t>
        <w:br/>
        <w:t>мысыққа ұсап қалған.</w:t>
        <w:br/>
        <w:t>«Тоба, мына бәлені сезбесе нетті. Бірақ</w:t>
        <w:br/>
        <w:t>мен қандай жақпас іс жасадым? Әйелімен тіл</w:t>
        <w:br/>
        <w:t>қатқаныма шүйілмесе? Бөтен сөз айтқаным жоқ</w:t>
        <w:br/>
        <w:t>қой...»</w:t>
        <w:br/>
        <w:t>Әлібектің ойына тағы да Жымпитыдағы Айтан</w:t>
        <w:br/>
        <w:t>Ақбасовтың түнде үйінен қашып шыққанда қуа</w:t>
        <w:br/>
        <w:t>түсіш жұдырық түйгені, жұдырықтан да жаман</w:t>
        <w:br/>
        <w:t>сөзбен тілдегені түсе қалды. Ол сол күнгі масқара</w:t>
        <w:br/>
        <w:t>оқиғаны бұлжытпай көз алдында келтірді: беті</w:t>
        <w:br/>
        <w:t>шымырлап кетті. Құлағына Айтанның сөзі қазір</w:t>
        <w:br/>
        <w:t>де естіліп тұрғандай болды...</w:t>
        <w:br/>
        <w:t>- Мырза, қалай, ұйқы қанды ма?- деп</w:t>
        <w:br/>
        <w:t>Кішкенебай кенеттен көзін шүйе қалды. Бір</w:t>
        <w:br/>
        <w:t>жақсысы, үй иесінің сөзінде кекесін үн құлаққа</w:t>
        <w:br/>
        <w:t>шалынбады. Бірақ «мырза» деген сөз Әлібекке</w:t>
        <w:br/>
        <w:t>астана болатын. Белгілі қазақ азаматтарының</w:t>
        <w:br/>
        <w:t>бәрі сонда болатын. Қазір бәрі Алматыда.</w:t>
        <w:br/>
        <w:t>Осы сапар Қызылордаға аз тоқтады. Бір-ақ</w:t>
      </w:r>
    </w:p>
    <w:p>
      <w:r>
        <w:t>күн. Аудандық партия комитетінің секретары Му-</w:t>
        <w:br/>
        <w:t>син деген кісі екен. «Алматыдан келген жігіттердің</w:t>
        <w:br/>
        <w:t>бірін Жалағашқа, бірін Тереңөзекке, бірін</w:t>
        <w:br/>
        <w:t>Шиеліге жіберіңдер»,-- деп райком комсомолға</w:t>
        <w:br/>
        <w:t>тапсырды. Өзі сөйлескен де жоқ. Жай-мәністі</w:t>
        <w:br/>
        <w:t>түсіндіріп те жатпады. «Басты мәселе күріш.</w:t>
        <w:br/>
        <w:t>Күріштің түйірін қалдырмай жинап, бастырып,</w:t>
        <w:br/>
        <w:t>дайындау пунктіне өткізсеңдер, бар алғыс бір</w:t>
        <w:br/>
        <w:t>өздеріңдікі. Үгіт жұмысының өлшеуіші осы»,-</w:t>
        <w:br/>
        <w:t>деді бозаңдау сары өңді секретарь. Әлібек үлесіне</w:t>
        <w:br/>
        <w:t>Тереңөзек тиген-ді...</w:t>
        <w:br/>
        <w:t>Кішкенебай жүк қоймасында жұмыс</w:t>
        <w:br/>
        <w:t>істейтін кісі. Жасы қырыққа таяу болса керек.</w:t>
        <w:br/>
        <w:t>Шошақтау иегінде бір түйір сақалы бар, бет-аузы</w:t>
        <w:br/>
        <w:t>бір уыс адам. Мұрны жүзіне лайық -- шошақ.</w:t>
        <w:br/>
        <w:t>Көзі кішкене ұясына жасырыныңқырап тұрып,</w:t>
        <w:br/>
        <w:t>сұм ниетпен ғана қарап тұрған сияқты. Бірінші</w:t>
        <w:br/>
        <w:t>көргенде ішінен «қызық кісі екен» деп қойды.</w:t>
        <w:br/>
        <w:t>«Қызық кісінің» арықша денесіне,</w:t>
        <w:br/>
        <w:t>шырылдауық даусына қарап ол: «Жаным-ау,</w:t>
        <w:br/>
        <w:t>осы кісіні қайда көрдім?» -- деп көп ойланып еді.</w:t>
        <w:br/>
        <w:t>Бірақ қазақ даласында Кішкенебайлар аз ба, таба</w:t>
        <w:br/>
        <w:t>алмады. Ол баяғыда Таңқыбайды да бір рет қана</w:t>
        <w:br/>
        <w:t>көріп еді, Шегенқұдықтағы Ақметшенікіне ат ба-</w:t>
        <w:br/>
        <w:t>сын тірегенде. Ол кезде ат үстінде онымен сыр</w:t>
        <w:br/>
        <w:t>алысқандай сөйлесіп те үлгерген жоқ-ты. Есінде</w:t>
        <w:br/>
        <w:t>бір сипатын анықтап қалдыра алмаған. Бәлкім,</w:t>
        <w:br/>
        <w:t>оның «бір көрген кісісі» сол да шығар. Өйткені</w:t>
        <w:br/>
        <w:t>Кішкенебайдың Таңқыбайға сырт пішіні ұқсас</w:t>
        <w:br/>
        <w:t>келген екен.</w:t>
        <w:br/>
        <w:t>ерсі естілді. «Бұл күнде "мырза» деген сөздің ай-</w:t>
        <w:br/>
        <w:t>тылмайтынын түсінбей ме, әлде жория айтып тұр</w:t>
        <w:br/>
        <w:t>ма кекетіп? Үнінде кекетіп-мұқату жоқ сияқты».</w:t>
        <w:br/>
        <w:t>-- Отағасы...-- деп тоқтай қалды Әлібек. Ол</w:t>
        <w:br/>
        <w:t>не дерін білмей, Кішкенебайға тіке қарады. «Ау-</w:t>
        <w:br/>
        <w:t>зыма Құдай салды ма бұл сөзді? Баяғы Шолпан</w:t>
        <w:br/>
        <w:t>ерін «отағасы» деуші еді?» Ол жалма-жан мүдіріп</w:t>
        <w:br/>
        <w:t>қалған себебін сездірмеуге тырысты.</w:t>
        <w:br/>
        <w:t>-- Бізде отағасы дейді өзінен үлкен кісіні. Сіз</w:t>
        <w:br/>
        <w:t>мұны көңіліңізге алмаңыз...</w:t>
        <w:br/>
        <w:t>-- Бізде де солай дейді. Оның ешбір ерсілігі</w:t>
        <w:br/>
        <w:t>жоқ.</w:t>
        <w:br/>
        <w:t>-- Олай болса, тіпті жақсы. Бұрын көрмеген</w:t>
        <w:br/>
        <w:t>жер, көрмеген үй болған соң, іңірде көз ілінбей,</w:t>
        <w:br/>
        <w:t>кейін түк сезбестен ұзақ ұйықтап қалыппын. Сіз</w:t>
        <w:br/>
        <w:t>бір жаққа барып қайттыңыз ба?</w:t>
        <w:br/>
        <w:t>Кішкенебай көзін қабағымен қоса түйді.</w:t>
        <w:br/>
        <w:t>-- Ұйықтаған жақсы, ұйықтай алған адамға</w:t>
        <w:br/>
        <w:t>ерте жатып, кеш тұрғаннан артық не бар...</w:t>
        <w:br/>
        <w:t>Ол тамағын кенеп, келесі сөздің етек-жеңін</w:t>
      </w:r>
    </w:p>
    <w:p>
      <w:r>
        <w:t>түргендей болды.</w:t>
        <w:br/>
        <w:t>«Менің көп ұйықтағанымды сөгіп тұр» деді</w:t>
        <w:br/>
        <w:t>Әлібек ішінен.</w:t>
        <w:br/>
        <w:t>-- Қалада солай шығар. Ал біз елдегі адамбыз.</w:t>
        <w:br/>
        <w:t>Ұйқымыз қашқалы көп болды.</w:t>
        <w:br/>
        <w:t>-- Сіз темір жолда істейсіз бе?-- деді Әлібек.</w:t>
        <w:br/>
        <w:t>Оның аузына кенет темір жол түсті. Станция</w:t>
        <w:br/>
        <w:t>басында тұрғаннан кейін, теміржолшы шығар де-</w:t>
        <w:br/>
        <w:t>ген болжам келді.</w:t>
        <w:br/>
        <w:t>-- Иә, еріксіз теміржолшы болдық.</w:t>
        <w:br/>
        <w:t>-- Қалайша, отағасы? Темір жолда істеу пай-</w:t>
        <w:br/>
        <w:t>далы емес пе? «Еріксіз теміржолшы болдық»</w:t>
        <w:br/>
        <w:t>дегеніңізге түсінбей қалдым.</w:t>
        <w:br/>
        <w:t>Қасіретсіз тәтті ұйқы,</w:t>
        <w:br/>
        <w:t>Көп заман маған болды жат.</w:t>
        <w:br/>
        <w:t>Толар-ақ солған тән сиқы,</w:t>
        <w:br/>
        <w:t>Жан бұғаудан болса азат?!</w:t>
        <w:br/>
        <w:t>Өлең өрнектеп төгіліп кетеді. Ішкі керне-</w:t>
        <w:br/>
        <w:t>ген ой үні еріксіз ерінді жыбырлатады. Әлібек</w:t>
        <w:br/>
        <w:t>тұрып, өлең жазып тастамақ болып басын көтеріп</w:t>
        <w:br/>
        <w:t>алды да, қайта жата қалды. Үй иесі оянып кетер</w:t>
        <w:br/>
        <w:t>Деп қысылды. Және шам қайда? Оны жағатын</w:t>
        <w:br/>
        <w:t>сіреңке қайдан табылар?! Бүтін үй іші дүрлікпей</w:t>
        <w:br/>
        <w:t>ме,түрегеліп жан-жағын қарманып жүрсе!</w:t>
        <w:br/>
        <w:t>Ол аузынан бұрынырақ еріксіз шыққан бір</w:t>
        <w:br/>
        <w:t>ауыз өлеңін қазір ішінен тағы да қайталай береді.</w:t>
        <w:br/>
        <w:t>Тағы да ойланады. «Жан бұғаудан болса азат!»</w:t>
        <w:br/>
        <w:t>Мені жиналысқа салғаны да осы өлең үшін.</w:t>
        <w:br/>
        <w:t>Мұнан басқа өлең де бар, әлдеқайда буалдыр</w:t>
        <w:br/>
        <w:t>өлең. Табиғат үрейін өзіне бейімдеп айта салған</w:t>
        <w:br/>
        <w:t>жолдар. Жалғыз-ақ, аяғындағы:</w:t>
        <w:br/>
        <w:t>..Жай оғынан тек махаббат өледі... -</w:t>
        <w:br/>
        <w:t>дегені болмаса!</w:t>
        <w:br/>
        <w:t>Ол жатақханада ауызға ілінген, досы мақтап,</w:t>
        <w:br/>
        <w:t>қасы боқтаған өлеңін, оның қалай жазылғанын</w:t>
        <w:br/>
        <w:t>еске түсірді.</w:t>
        <w:br/>
        <w:t>Ойдан ой... Өңі ме, түсі ме?</w:t>
        <w:br/>
        <w:t>П</w:t>
        <w:br/>
        <w:t>Әлібек енді көзін жұмып алды. Соңғы кездегі</w:t>
        <w:br/>
        <w:t>бар оқиға қарсы алдында тізіліп тұр. Институт.</w:t>
        <w:br/>
        <w:t>Досы. Дос емесі. Бәрі тізбектелді...</w:t>
      </w:r>
    </w:p>
    <w:p>
      <w:r>
        <w:t>-- Жастарды астық дайындауға жұмылды-</w:t>
        <w:br/>
        <w:t>рудың орнына, редактор жолдас «қап-қара бұлт,</w:t>
        <w:br/>
        <w:t>жай оғы, махаббат» деген бір пәлелерді баса-</w:t>
        <w:br/>
        <w:t>ды. Бұл пәлелердің тәрбиелік мәні жоқ екенін</w:t>
        <w:br/>
        <w:t>білмейді,- деді...</w:t>
        <w:br/>
        <w:t>«Бұл пәлелердің тәрбиелік мәні жоқ екенін</w:t>
        <w:br/>
        <w:t>білмейді...» «Иә, білмейді... Сонда білмейтін кім?</w:t>
        <w:br/>
        <w:t>Мен бе?..»</w:t>
        <w:br/>
        <w:t>Әлібек ұйықтап кетті. Кәдімгі Тереңөзек</w:t>
        <w:br/>
        <w:t>станциясының басындағы Кішкенебайдың</w:t>
        <w:br/>
        <w:t>үйінде.</w:t>
        <w:br/>
        <w:t>Ш</w:t>
        <w:br/>
        <w:t>..Алай-түлей боран. Жел үйдей атанды</w:t>
        <w:br/>
        <w:t>жыққандай, ысқырып соғады, бет бақтырмайтын</w:t>
        <w:br/>
        <w:t>үскірікке қарай алмай қиналып, булығып, не</w:t>
        <w:br/>
        <w:t>істеуге білмей сасқан кезде кенет тынысы кеңейіп</w:t>
        <w:br/>
        <w:t>жүре береді. Әлібек оянып кетті.</w:t>
        <w:br/>
        <w:t>Ол сәл уақыт қайда жатқанын білмей аң-таң,</w:t>
        <w:br/>
        <w:t>көзін маңдайшадан алмай жатып еді, есік ашық</w:t>
        <w:br/>
        <w:t>екен. Сырттан кірген жел мұздай. Кәдімгі күздің</w:t>
        <w:br/>
        <w:t>салқын желі, көрпеден шығып жатқан тізені</w:t>
        <w:br/>
        <w:t>тоңдырып барады. Жаңа ғана есіне түсті: шоқша</w:t>
        <w:br/>
        <w:t>сақалды кішкене кісінің үйі екен ғой жатқан</w:t>
        <w:br/>
        <w:t>жері. Соның төрі. Еден. Жер төсек. Қалың көрпе,</w:t>
        <w:br/>
        <w:t>үлкен жастық. Жаңағы үскірік боран көз алдын-</w:t>
        <w:br/>
        <w:t>да тұрғандай әсер етті де, басын шайқады. «Түс</w:t>
        <w:br/>
        <w:t>деген қызық. Есіктен кірген жел боран болып</w:t>
        <w:br/>
        <w:t>әсер етеді ұйқы құшағындағы тәнге. Ғажап!»</w:t>
        <w:br/>
        <w:t>Ол ойын аяқтамай, үйге кіріп жатқан әйелді</w:t>
        <w:br/>
        <w:t>көрді. Бір қолтық қурай көтеріп келеді. Төрде</w:t>
        <w:br/>
        <w:t>жатқан жігіттің оянып кеткенін көріп, ол есікті</w:t>
        <w:br/>
        <w:t>кеткен ғой. Алыста істей ме екен?»-- деп ой-</w:t>
        <w:br/>
        <w:t>лап та үлгермеді, есіктен шығып келе жатқанда</w:t>
        <w:br/>
        <w:t>Кішкенебай қарсы ұшырады. Әлібек әлденеге</w:t>
        <w:br/>
        <w:t>селт етіп, сасып қалды. Бірақ екеуі де үн қатпай,</w:t>
        <w:br/>
        <w:t>бірі әрі сыртқа шығып, бірі бері үйге кіріп кетті.</w:t>
        <w:br/>
        <w:t>Екі-үш минуттен кейін қайтып кірген қонаққа</w:t>
        <w:br/>
        <w:t>құман-шылашшын қойып, жуындыруға қолға</w:t>
        <w:br/>
        <w:t>су құя бастаған әйелдің бетіне ол қарай алмады.</w:t>
        <w:br/>
        <w:t>Әлденеге қуыстанып:</w:t>
        <w:br/>
        <w:t>-- Өзім де жуынатын едім ғой, жеңгей...- дей</w:t>
        <w:br/>
        <w:t>берді. Ал өзі бұрынғыдан әлдеқайда тез жуынды.</w:t>
        <w:br/>
        <w:t>Суды ақырын ағызып, жайлап жуынатын, мұқият</w:t>
        <w:br/>
        <w:t>сүртініп, асықпай таранатын. Айнаға қарап шаш-</w:t>
        <w:br/>
        <w:t>ты, жағаны мінсіз қалыпқа түсіретін әдет ұшты-</w:t>
        <w:br/>
        <w:t>күйді жоғалып кеткендей. Қимылдың бәрі құйын</w:t>
        <w:br/>
        <w:t>соққандай, әлденеге асығып, әлденеден қысылып,</w:t>
        <w:br/>
        <w:t>күнәлі адамдай болды.</w:t>
        <w:br/>
        <w:t>Әлібек бұл күрт өзгеріп кеткен қалпын өзі</w:t>
        <w:br/>
        <w:t>жақсы сезсе де, оның мәнісіне ой жібере қойған</w:t>
      </w:r>
    </w:p>
    <w:p>
      <w:r>
        <w:t>жоқ-ты. Сұлу келіншектің жас жанға өзгеше</w:t>
        <w:br/>
        <w:t>әсер еткені, оның үстіне, қас қылғандай ерінің</w:t>
        <w:br/>
        <w:t>сақа адам екені, әлдебір қызғаныш отын тұтата</w:t>
        <w:br/>
        <w:t>бастағандай болды. Бірақ ізінше бір көрген жанға</w:t>
        <w:br/>
        <w:t>құмарта түсіп, жарамсыз ойға киліккені оны</w:t>
        <w:br/>
        <w:t>қылмыс істегенмен бірдей халге салды. Әсіресе</w:t>
        <w:br/>
        <w:t>әйелдің қызара жауап бергені, жоқ жерден «тым</w:t>
        <w:br/>
        <w:t>жассыз» деп қалып, «ана отағасы тең емес қой»</w:t>
        <w:br/>
        <w:t>Дегендей әйелге ой салғаны оны қобалжытып</w:t>
        <w:br/>
        <w:t>жіберді. «Менің не шаруам бар еді сонша!..»-</w:t>
        <w:br/>
        <w:t>деп қысылды ол. Осы ойдың өзі-ақ оны жарамсыз</w:t>
        <w:br/>
        <w:t>іс істеткендей етті.</w:t>
        <w:br/>
        <w:t>«Осы маған не болды?- деді ол ішінен,</w:t>
        <w:br/>
        <w:t>сүртініп жатып. - Әлін білмеген әлек деп,</w:t>
        <w:br/>
        <w:t>-- Ендіне күн көрдік? Қайда шұбырып кеттік?</w:t>
        <w:br/>
        <w:t>Мұнан да біржола мына өлтіріп кетсең етті...</w:t>
        <w:br/>
        <w:t>Кеңсеге жақындай бергенде сарнаған әйелдің</w:t>
        <w:br/>
        <w:t>өзі де көрінді. Жасы алпыстан асқан кемпір екен.</w:t>
        <w:br/>
        <w:t>Басындағы жаулығын кері ысырып тастапты. Ақ</w:t>
        <w:br/>
        <w:t>қылаң тартқан шашы жүзіне түскен. Үстіндегі</w:t>
        <w:br/>
        <w:t>шапаны белдіксіз, омырауы ашылып кеткен.</w:t>
        <w:br/>
        <w:t>Ентелей жақындаған Әлібекті көріп, дауысын</w:t>
        <w:br/>
        <w:t>көтере түсті.</w:t>
        <w:br/>
        <w:t>-- Өлтір! Өлтір мені! Тартып отырған жалғыз</w:t>
        <w:br/>
        <w:t>тамырдан айырғаннан кейін көрге кіру ғана</w:t>
        <w:br/>
        <w:t>қалды. Өлтір. Мә, өлтір!..</w:t>
        <w:br/>
        <w:t>Кемпір дар еткізіп көйлегінің омырауын жыр-</w:t>
        <w:br/>
        <w:t>тып жіберді.</w:t>
        <w:br/>
        <w:t>- Мұныңнан түк те шықпайды. Сендей</w:t>
        <w:br/>
        <w:t>кемпірдің талайын көргенбіз. Сиырың кетсе,</w:t>
        <w:br/>
        <w:t>39</w:t>
        <w:br/>
        <w:t>-- Жоқ, жалғыз баламды орыстар атып кетті</w:t>
        <w:br/>
        <w:t>ана жылы. Қызыммен екеуіміз. Кіші қызым.</w:t>
        <w:br/>
        <w:t>Үлкен қызым күйеуде. Ұлытау жақта, найманда.</w:t>
        <w:br/>
        <w:t>Ол да бар малдан айрылып, қаңғып кетті. Азамат</w:t>
        <w:br/>
        <w:t>жоқ болған соң, мыналарың қожаңдап жалғыз</w:t>
        <w:br/>
        <w:t>сиырға бас салғаны.</w:t>
        <w:br/>
        <w:t>-- Менің бұл өз білдігіммен істеген ісім емес,</w:t>
        <w:br/>
        <w:t>Ауылсоветтің тоқтамы бар Майшөке кемпірдің ет</w:t>
        <w:br/>
        <w:t>дайындауға сиыры алынсын деген,- деп ірі қара</w:t>
        <w:br/>
        <w:t>ақтала бастады.</w:t>
        <w:br/>
        <w:t>-- Ауылсовет ағасы қайда?</w:t>
        <w:br/>
        <w:t>-- Ауданға кетті.</w:t>
        <w:br/>
        <w:t>-- Сіз кім болып істейсіз?</w:t>
        <w:br/>
        <w:t>-- Дайындаушы, ауыл белсендісімін.</w:t>
      </w:r>
    </w:p>
    <w:p>
      <w:r>
        <w:t>-- Бұл-л қалай, кемпірдің жалғыз сиырын?..</w:t>
        <w:br/>
        <w:t>-- Ауылсовет ағасы айдап кел деді. Менің</w:t>
        <w:br/>
        <w:t>жұмысым тоқтамды орындау.</w:t>
        <w:br/>
        <w:t>-- Отағасы, сен тоқтамыңды тоқтата тұр. Ана</w:t>
        <w:br/>
        <w:t>атком председателі келген соң мен сөйлесейін.</w:t>
        <w:br/>
        <w:t>Кемпірдің үйі қайда?</w:t>
        <w:br/>
        <w:t>-- Бір көш жер.</w:t>
        <w:br/>
        <w:t>-- Бір көш жер болғанмен, ешқайда қашпас.</w:t>
        <w:br/>
        <w:t>Сиырын өзіне бере тұрыңыз.</w:t>
        <w:br/>
        <w:t>-- Ой, өркенің өссін, қарағым. Жамандық</w:t>
        <w:br/>
        <w:t>көрме! Мың жаса! Құдайтілеуіңді берсін!</w:t>
        <w:br/>
        <w:t>Кемпір жалма-жан сиырдың ноқтасына жар-</w:t>
        <w:br/>
        <w:t>маса кетті.</w:t>
        <w:br/>
        <w:t>Үү</w:t>
        <w:br/>
        <w:t>Ақмет қызық адам. Қырман басына келген-</w:t>
        <w:br/>
        <w:t>де бейне бір жолындағы атты да, арбаны да, тіпті</w:t>
        <w:br/>
        <w:t>адамды да атымен бастырып, тапап, жапырып</w:t>
        <w:br/>
        <w:t>астық бар. Қоймаң толы күріш. Ет салығына сенің</w:t>
        <w:br/>
        <w:t>сиырыңды алмай, мен өзімді саламын ба?</w:t>
        <w:br/>
        <w:t>Ірі қара жігіт бір мүйізі жоқ қазақы қызыл</w:t>
        <w:br/>
        <w:t>сиырды арбаға мықтап байлап қойып, ноқтасына</w:t>
        <w:br/>
        <w:t>ұмтылған кемпірді кеудесінен итеріп тұр екен.</w:t>
        <w:br/>
        <w:t>- Бұл немене?- деді Әлібек жетіп келіп,</w:t>
        <w:br/>
        <w:t>қара жігітке сәлем беріп амандасудың орнына, ол</w:t>
        <w:br/>
        <w:t>қабағын шарт түйіп алды.</w:t>
        <w:br/>
        <w:t>Қара жігіт жалт қарап, сасып қалды. Бұрын</w:t>
        <w:br/>
        <w:t>көрмеген, орысша киінген, оқыған жас жігіт оған</w:t>
        <w:br/>
        <w:t>көктен түскен әзірейілдей әсер етті.</w:t>
        <w:br/>
        <w:t>-- Ештеме емес. Жайәншейін, жолдас...-- деп</w:t>
        <w:br/>
        <w:t>абыржыды қара жігіт. -- Ет науқанын бөгеп кел-</w:t>
        <w:br/>
        <w:t>ген құлақтар осындағы... Кемпірдіде құтыртып...</w:t>
        <w:br/>
        <w:t>Әлібек «құлақ» деген сөзге бөгеліп қалды да,</w:t>
        <w:br/>
        <w:t>кемпірге көзін тіге түсті. «Бұл қандай бай... құлақ.</w:t>
        <w:br/>
        <w:t>Шапаны жамау, өлмелі кемпір».</w:t>
        <w:br/>
        <w:t>Кемпір оқыған жас жігіттің шеттен келген</w:t>
        <w:br/>
        <w:t>адам екенін сезді білем: айқайды бұрынғыдан жа-</w:t>
        <w:br/>
        <w:t>ман үдетіп, шағына жөнелді:</w:t>
        <w:br/>
        <w:t>-- Құртты мыналар. Үрерге ит, сығарға бит</w:t>
        <w:br/>
        <w:t>қалдырмады. Бір үй болып талшық етіп отырған</w:t>
        <w:br/>
        <w:t>жалғыз сиырды тартып әкетті. Міне, мына тұрған</w:t>
        <w:br/>
        <w:t>шапқыншылар. Құртты. Бұларға тыйым бар ма,</w:t>
        <w:br/>
        <w:t>жоқ па?..</w:t>
        <w:br/>
        <w:t>-- Тоқтаңыз, сабыр етіңіз, шеше. Жалғыз</w:t>
      </w:r>
    </w:p>
    <w:p>
      <w:r>
        <w:t>сиыр дейсіз бе? Басқа малыңыз жоқ па?</w:t>
        <w:br/>
        <w:t>-- Қара қасқа кедейде ненің малы, өмірі екі</w:t>
        <w:br/>
        <w:t>сиырдан артық аша тұяқ бітіп көрген жоқ. Бірін</w:t>
        <w:br/>
        <w:t>жаздыгүні алды. Екіншісін, міне, бүгін айдап</w:t>
        <w:br/>
        <w:t>кетті.</w:t>
        <w:br/>
        <w:t>-- Өзіңізден басқа үйіңізде азаматыңыз жоқ</w:t>
        <w:br/>
        <w:t>па еді?</w:t>
        <w:br/>
        <w:t>қырман шетіндегі жонданып, қобырап жатқан</w:t>
        <w:br/>
        <w:t>сабанына көз тікті. Ол көппен сөйлесіп күжілдеп</w:t>
        <w:br/>
        <w:t>тұрған зәрсіз Ақметке ішінен риза болды да,</w:t>
        <w:br/>
        <w:t>жұрт алдында белгісіз бір қолайсыздық сезген-</w:t>
        <w:br/>
        <w:t>дей болды. Біле тұра күжілдеген болады. Оны</w:t>
        <w:br/>
        <w:t>жұрт құлағына да ілмейді... Бұл қалай, мұны жұрт</w:t>
        <w:br/>
        <w:t>тыңдамай ма?.. Әлде басқа бір себебі бар ма?..</w:t>
        <w:br/>
        <w:t>Ол жолданып жатқан күріш сабанның іргесін</w:t>
        <w:br/>
        <w:t>аяғымен ысырып еді, Әлібектің көзі жерге шашы-</w:t>
        <w:br/>
        <w:t>лып жатқан күрішке түсті. Ол: «Шамасы, сабан</w:t>
        <w:br/>
        <w:t>астында шашылған дән қалған ғой», деп ойлады</w:t>
        <w:br/>
        <w:t>да, енді сабан арасынан бірнеше сабақ суырып</w:t>
        <w:br/>
        <w:t>еді, толған дән... кәдімгі күріш дәні, өріліп тұр.</w:t>
        <w:br/>
        <w:t>Аз ғана аяғына езілген бас жағы дәннен таза да,</w:t>
        <w:br/>
        <w:t>сағасы басылмаған, тоқпақта дәндер сол күйімен</w:t>
        <w:br/>
        <w:t>қалған.</w:t>
        <w:br/>
        <w:t>- Шырақ, бері кел, - деп қасына төніп,</w:t>
        <w:br/>
        <w:t>әлденеге алысқа көз тіккен Ақметке Әлібек жәй</w:t>
        <w:br/>
        <w:t>ғана:</w:t>
        <w:br/>
        <w:t>-- Ақа, мына сабан асты да, күріш сабағы</w:t>
        <w:br/>
        <w:t>да дәнге толы, шала басылған ба, қалай 2- деп</w:t>
        <w:br/>
        <w:t>сұрады.</w:t>
        <w:br/>
        <w:t>Әлібек мұны сыбырлағандай ақырын айтты.</w:t>
        <w:br/>
        <w:t>Жұмысты шала істеп жатқанын бетіне басқандай</w:t>
        <w:br/>
        <w:t>болармын, еңбекші халықтың көңіліне келер</w:t>
        <w:br/>
        <w:t>деп ойлады. Мұның бұл сөзін Ақмет құлағына да</w:t>
        <w:br/>
        <w:t>ілмеді.</w:t>
        <w:br/>
        <w:t>-- Пай, шіркін, осы кез қырғауылдың май-</w:t>
        <w:br/>
        <w:t>дан жатып қалған кезі. Көрдің бе, анау шеңгелдің</w:t>
        <w:br/>
        <w:t>арғы түбінен біреуі «дыр» етіп көтерілді де,</w:t>
        <w:br/>
        <w:t>қайта қонды. Ертең, амандық болса, екеуіміз</w:t>
        <w:br/>
        <w:t>қырғауыл атуға шығайықшы. Тоңған шығарсың,</w:t>
        <w:br/>
        <w:t>жүр, қарағым, қайталық. Қараңғы түсіп кетсе...</w:t>
        <w:br/>
        <w:t>-- Жаман екен...-- деді.</w:t>
        <w:br/>
        <w:t>-- Жаман болса, сол жаманды жаман деп айту</w:t>
        <w:br/>
        <w:t>керек.</w:t>
        <w:br/>
        <w:t>-- Айтар едің.. бірақ Мусин ертең комсо-</w:t>
        <w:br/>
        <w:t>молдан шығартып, орныңнан алып, сүтке тиген</w:t>
        <w:br/>
        <w:t>мысықтай қылады ғой...</w:t>
        <w:br/>
        <w:t>-- Елдің көзінше қара бет болғанша, сүтке ти-</w:t>
      </w:r>
    </w:p>
    <w:p>
      <w:r>
        <w:t>тен мысықтай болу әлдеқайда адамшылық. Бізді</w:t>
        <w:br/>
        <w:t>лениншіл жастар дейді. Мұны айтпасақ, біз құр</w:t>
        <w:br/>
        <w:t>Ленин атын жамылып жүргеніміз...</w:t>
        <w:br/>
        <w:t>Әлібек булығып қалды, бір сәт комсомол</w:t>
        <w:br/>
        <w:t>комитетінің секретары да үнсіз төмен қарап</w:t>
        <w:br/>
        <w:t>әлденені шұқылай берді. Сонсоң ол:</w:t>
        <w:br/>
        <w:t>-- Әлібек, сіз осыны Мусиннің алдында</w:t>
        <w:br/>
        <w:t>айтсаңыз қайтеді? Крайдан келген адамсыз сіздің</w:t>
        <w:br/>
        <w:t>сөзіңізді тыңдар,- деді.</w:t>
        <w:br/>
        <w:t>- Мусиннің әкесінің алдында да айтам...</w:t>
        <w:br/>
        <w:t>Голошекиннің алдында да айтам. Тағы қандай</w:t>
        <w:br/>
        <w:t>Құдай бар айтатын?.. Бәрінің алдында да айтам!..</w:t>
        <w:br/>
        <w:t>ҮЛТ</w:t>
        <w:br/>
        <w:t>Райком секретарының кабинетіне кірер жер-</w:t>
        <w:br/>
        <w:t>де:</w:t>
        <w:br/>
        <w:t>-- Мусин ағай крайға жүріп кетті, орнында</w:t>
        <w:br/>
        <w:t>Ақмамбетова апай қалды,- деді кішкене қара</w:t>
        <w:br/>
        <w:t>қыз.</w:t>
        <w:br/>
        <w:t>Әлібек іштей «уҺ!.» деді. Қаншама батыл</w:t>
        <w:br/>
        <w:t>түрде, бетке-көзге сабалағандай, ауыр шындықты</w:t>
        <w:br/>
        <w:t>айту, тіпті адамның аузы бармайтын: «жоқ күрішті</w:t>
        <w:br/>
        <w:t>бар деп, тағы да қосымша жоспар қабылдап, ауыл-</w:t>
        <w:br/>
        <w:t>совет пен жергілікті партия ұйымы алдап отыр»</w:t>
        <w:br/>
        <w:t>деп бірінші секретарьға шағу оңай да емес еді. Бұл</w:t>
        <w:br/>
        <w:t>«сенің өзің осыны көрмей, не бітіріп отырсың?»</w:t>
        <w:br/>
        <w:t>тен жасырын батырлығы ма?.. Қалай болғанда да,</w:t>
        <w:br/>
        <w:t>Кішкенебай да, Ақмет те өз қазекеңдерім. Біреуі</w:t>
        <w:br/>
        <w:t>біздің бір малды екеу етем деп тырысатын Бекей</w:t>
        <w:br/>
        <w:t>сияқты. Ал Ақаң батыр келбетті палуан Шайдол-</w:t>
        <w:br/>
        <w:t>ла мен кәдімгі көпшіл Сүлейменнің қоспа түрі</w:t>
        <w:br/>
        <w:t>сияқты»,-- деп ойлады Әлібек.</w:t>
        <w:br/>
        <w:t>- Ақа, жеңгейдің шайы әзір-ақ шығар,</w:t>
        <w:br/>
        <w:t>сіздікіне барайық.</w:t>
        <w:br/>
        <w:t>- Мақұл, інішегім. Жеңгең шайы әрдайым</w:t>
        <w:br/>
        <w:t>дайын.</w:t>
        <w:br/>
        <w:t>ҮІ</w:t>
        <w:br/>
        <w:t>«Берген жоспарды орындау күшке түскен</w:t>
        <w:br/>
        <w:t>екен. Күшке түспесе, тұқымды жоспар орнына</w:t>
        <w:br/>
        <w:t>салар ма! Осының үстіне тағы қосымша план ала-</w:t>
        <w:br/>
        <w:t>ды! Бұл қандай масқарашылық? Жоқ күрішті бар</w:t>
        <w:br/>
        <w:t>деп санау ма? Жоқты қайдан табады? Ал осыны</w:t>
        <w:br/>
        <w:t>көре тұра айтпасам, менің кім болғаным? Арым-</w:t>
        <w:br/>
        <w:t>дысататын халге жеткенім жоқ қой... Бұлне сөз!і..</w:t>
        <w:br/>
        <w:t>Мен кім? Күйрек ақын! Былқылдақ ақын!</w:t>
        <w:br/>
        <w:t>Сынға түскен ақын! Кәнісін іспен жууға кел-</w:t>
        <w:br/>
        <w:t>ген ақын! Іспен жуу деген не? Ол мына барлық</w:t>
        <w:br/>
        <w:t>тиіссіздікті көрсең де көрмей: «Тамаша... астық</w:t>
        <w:br/>
        <w:t>өніп жатыр... өндіртіп жатыр... Колхозшылардың</w:t>
      </w:r>
    </w:p>
    <w:p>
      <w:r>
        <w:t>мұртын балта кесетін емес...» деу ме?! Арым-</w:t>
        <w:br/>
        <w:t>ды сатып, жалған сөйлеп, жұртты алдап, өз қара</w:t>
        <w:br/>
        <w:t>басымды арашалап қалу ма? Бұлай еткеннен</w:t>
        <w:br/>
        <w:t>де, тіпті етем деп ойлаудан да каңғырып кеткен</w:t>
        <w:br/>
        <w:t>артық емес пе? Адал жүріп, өз ұжданың алдында</w:t>
        <w:br/>
        <w:t>таза болған.., құрбан болсаң датаза болған артық!</w:t>
        <w:br/>
        <w:t>Артық!..»</w:t>
        <w:br/>
        <w:t>Әлібектің ойы аудандық комсомол комитеті-</w:t>
        <w:br/>
        <w:t>нің есігінен кіре бергенде үзіліп кетті.</w:t>
        <w:br/>
        <w:t>болмағай?! Қызыл вагоннан жүк түсіріп, оны</w:t>
        <w:br/>
        <w:t>складқа арқалап тасып жүр. «Отағасы» оны</w:t>
        <w:br/>
        <w:t>әзілдеп қояды: "Көтер, қыпшақ, көтер!» - деп.</w:t>
        <w:br/>
        <w:t>Қызық...»</w:t>
        <w:br/>
        <w:t>-- Әйтекең қайдан семірсін, бүтін темір жол</w:t>
        <w:br/>
        <w:t>бойының рабкопын жұмасында бір рет көрмесе,</w:t>
        <w:br/>
        <w:t>көңілі көншімейді. Кеше Шиеліде жүр еді, бүгін</w:t>
        <w:br/>
        <w:t>Тереңөзекке барған ғой,- деді Бәсібеков.</w:t>
        <w:br/>
        <w:t>-- Маған айтатын сөзің бар ма еді? -- деп Шол-</w:t>
        <w:br/>
        <w:t>пан Бәсібековке қарап еді, райкомол секретары:</w:t>
        <w:br/>
        <w:t>- Жоқ, мына Жүнісов жолдас Мусинмен</w:t>
        <w:br/>
        <w:t>сөйлесемін дегеннен кейін...-- деп мүдіріп қалды.</w:t>
        <w:br/>
        <w:t>-- Не жәйлі?</w:t>
        <w:br/>
        <w:t>- Сол күріш науқаны жөнінде, Шолпан</w:t>
        <w:br/>
        <w:t>апай. Бұл кісі Тереңөзекте дайындық жұмысына</w:t>
        <w:br/>
        <w:t>жәрдемдесіп жатыр.</w:t>
        <w:br/>
        <w:t>- Мусин жолдасты сол науқан жөнінде</w:t>
        <w:br/>
        <w:t>крайға шақырып кетті. Бірқатар мәселенің басын</w:t>
        <w:br/>
        <w:t>ашып қайтпақшы.</w:t>
        <w:br/>
        <w:t>Мұнан кейін әңгіме доғарыла бастады. «Му-</w:t>
        <w:br/>
        <w:t>синге айтатын сөзді Шолпанға айтып қайтем?!</w:t>
        <w:br/>
        <w:t>Және басын ашып келетін мәселесі де сол науқан</w:t>
        <w:br/>
        <w:t>шығар. Аудандық партия комитеті секретарының</w:t>
        <w:br/>
        <w:t>өзі шешетін қосымша жоспарын»,-- деп ойлады</w:t>
        <w:br/>
        <w:t>Әлібек.</w:t>
        <w:br/>
        <w:t>- Мусин ағай крайдан оралсын. Күріш</w:t>
        <w:br/>
        <w:t>жөнінде тек қана секретарьдың өзі шешеді барлық</w:t>
        <w:br/>
        <w:t>мәселені,-- деді Шолпан. -- Ал біздікіне барамыз,</w:t>
        <w:br/>
        <w:t>шай ішеміз, Әлібек. Сен де бірге боласың райко-</w:t>
        <w:br/>
        <w:t>мол жолдас.</w:t>
        <w:br/>
        <w:t>Әлібек те, Бәсібеков те жауап қайтармады.</w:t>
        <w:br/>
        <w:t>Жұмыста да, үйде де билеп-төстеп жүре беретін</w:t>
        <w:br/>
        <w:t>Шолпан екеуін мойын бұрғызбастан үйіне алып</w:t>
        <w:br/>
        <w:t>кетті.</w:t>
        <w:br/>
        <w:t>- Жоқ!- деді Ақмет кілт жауаптап. -</w:t>
        <w:br/>
        <w:t>Белдесіп көрген адам емеспін. Ал көкпар тартуда</w:t>
        <w:br/>
        <w:t>«текемді» тақымымнан жұлдырған жоқпын-ау</w:t>
      </w:r>
    </w:p>
    <w:p>
      <w:r>
        <w:t>деймін. Неге сұрадың?</w:t>
        <w:br/>
        <w:t>-- Жай, көзіме палуан адам сияқты көрініп</w:t>
        <w:br/>
        <w:t>кеттіңіз.</w:t>
        <w:br/>
        <w:t>-- Оны әркім де айта береді. Құдекең ой бер-</w:t>
        <w:br/>
        <w:t>месе де,бойберген.</w:t>
        <w:br/>
        <w:t>Әлібек тоқтап қалды да, ойланып жауап</w:t>
        <w:br/>
        <w:t>қатты:</w:t>
        <w:br/>
        <w:t>-- «Қатты жерге қақ тұрар» демей ме қазақ,</w:t>
        <w:br/>
        <w:t>бойы бар адам содан гөрі ойға да жарлы болмасқа</w:t>
        <w:br/>
        <w:t>тиіс.</w:t>
        <w:br/>
        <w:t>-- «Қатты жерге қақ тұрар. Қайратты ерге</w:t>
        <w:br/>
        <w:t>мал тұрар!»,- дейді аяғын қоссаң. Ал менде</w:t>
        <w:br/>
        <w:t>қайрат болған шығар, бірақ бір ат, бір сиырдан</w:t>
        <w:br/>
        <w:t>өзге тұяқ тоқырап көрген емес, інішегім. Осыған</w:t>
        <w:br/>
        <w:t>қарағанда, мені бұл мәтел ақтамайды.</w:t>
        <w:br/>
        <w:t>«Жоқ, сен ақылды қазақсың,- деді ішінен</w:t>
        <w:br/>
        <w:t>Әлібек. -- Ақылсыз кісі мұндай болмайды».</w:t>
        <w:br/>
        <w:t>-- Ақа, осы сіз айтыңызшы, мына қосымша...</w:t>
        <w:br/>
        <w:t>үстеме жоспарды артель орындай ала ма?</w:t>
        <w:br/>
        <w:t>Өйткені бастырып жатқан күріштеріңіз келесі</w:t>
        <w:br/>
        <w:t>жылғы тұқымдарыңызға да жетпейді ғой. Әлде</w:t>
        <w:br/>
        <w:t>тұқымды басқа жақтан аласыңдар ма?</w:t>
        <w:br/>
        <w:t>Ақмет тағы да бағанағыдай Әлібектің жүзіне</w:t>
        <w:br/>
        <w:t>тіктеп қарап алды да, атын тебініп қалып:</w:t>
        <w:br/>
        <w:t>- Інішегім, қараңғы түсіп кетер, кәне,</w:t>
        <w:br/>
        <w:t>жүріңкірейік,-- деді.</w:t>
        <w:br/>
        <w:t>«Жауап бергісі келмейді. Бәрін біледі. Бірақ</w:t>
        <w:br/>
        <w:t>ішіне жиған сырын айтуға маған сенбейді,-- деп</w:t>
        <w:br/>
        <w:t>түйді Әлібек. -- Бұл қалай? Қалайы жоқ. Бұл</w:t>
        <w:br/>
        <w:t>үстеме жоспарды да құптамаған кісінің амалы.</w:t>
        <w:br/>
        <w:t>Маған «астық жоқ» деп айта алмайды, өйткені</w:t>
        <w:br/>
        <w:t>ауыл бірталай жер, көрдің ғой көп жер жүріп</w:t>
        <w:br/>
        <w:t>келгенімізді,- деп қырман шетінде байлау-</w:t>
        <w:br/>
        <w:t>сыз тұрған атына қарай жүрді. Әлібек те оның</w:t>
        <w:br/>
        <w:t>соңынан ерді.</w:t>
        <w:br/>
        <w:t>-- Тездетіңдер, бітіріңдер ана маяларыңды</w:t>
        <w:br/>
        <w:t>бастырып. Қар жауып кетсе, қиын болады!-- деп</w:t>
        <w:br/>
        <w:t>күжілдеді Ақмет жүре бұйрық беріп.</w:t>
        <w:br/>
        <w:t>Әудем жер шыққан соң-ақ, Әлібек жаңағы</w:t>
        <w:br/>
        <w:t>сөзін қайталап, «күрішті шала басып жатыр екен»</w:t>
        <w:br/>
        <w:t>дей беріп еді, Ақмет оның жүзіне тіктеп бір қарап</w:t>
        <w:br/>
        <w:t>алды да, жауап қатпады.</w:t>
        <w:br/>
        <w:t>«Қызық адам»,-- дейді ішінен Әлібек: оның</w:t>
        <w:br/>
        <w:t>мінезі қызық көрінеді оған, өзіде қызық көрінеді.</w:t>
        <w:br/>
        <w:t>Өйткені жұрт сөз жоқ Ақметті жақсы көреді, сөзін</w:t>
        <w:br/>
        <w:t>тыңдайды, айтқанын істейді. Ауылсовет бастығы</w:t>
        <w:br/>
        <w:t>көбінесе аудан мен екі арада, алыстағы ауылдар-</w:t>
      </w:r>
    </w:p>
    <w:p>
      <w:r>
        <w:t>да болады, ал Ақмет бастық болмаса да, стан-</w:t>
        <w:br/>
        <w:t>ция маңындағы колхоз-ауылдардың бас көтерері</w:t>
        <w:br/>
        <w:t>есеп-ті, Әлібекті осы жерге келгеннен бері осы</w:t>
        <w:br/>
        <w:t>Ақмет ертіп, «науқанды» басқарысып жүр.</w:t>
        <w:br/>
        <w:t>Ауылдық басшылар бөліп жұптап қойған. Көруге</w:t>
        <w:br/>
        <w:t>де көз толарлық адам: палуан денелі, ірі жүзді,</w:t>
        <w:br/>
        <w:t>ұзын бойлы. Жасы қырықтың үстінде, кәрі емес.</w:t>
        <w:br/>
        <w:t>Бірақ аяқ басуы нық, шабан жүрісті, салмақты</w:t>
        <w:br/>
        <w:t>жан. Осыған қарап Әлібек оны аса үлкен санай-</w:t>
        <w:br/>
        <w:t>ды, көпті көрген тәжірибелі, өз жұмысын білетін,</w:t>
        <w:br/>
        <w:t>басқаға ақыл бере алатын, оқымаса да оқығанға</w:t>
        <w:br/>
        <w:t>бергісіз қазақ деп бағалайды. Бірақ кейбір мінезі</w:t>
        <w:br/>
        <w:t>аужарлау сияқты, сырт қарауға қауқиған денесі</w:t>
        <w:br/>
        <w:t>де соны дәлелдеп тұрғандай-ау. «Қызық кісі»,-</w:t>
        <w:br/>
        <w:t>дейді ол ішінен.</w:t>
        <w:br/>
        <w:t>-- Жас кезіңізде палуан болған жоқсыз ба,</w:t>
        <w:br/>
        <w:t>Ақа%?- деп қалды ол, аттары бүлкілден аяңға</w:t>
        <w:br/>
        <w:t>түскен бір шақта.</w:t>
        <w:br/>
        <w:t>кетердей ұмтылады, топтанып тұрғандарға атын</w:t>
        <w:br/>
        <w:t>тебіне түсіп, араларына екпіндеп енеді. Әсіресе</w:t>
        <w:br/>
        <w:t>даусы зәреңдізірк еттіргендей «дүрс» етіп, сонсоң</w:t>
        <w:br/>
        <w:t>күжілдеп шығады, өзі жалын күдірейткен бөрідей</w:t>
        <w:br/>
        <w:t>айбат шеге бастайды. Алды ашық, арты салбыр</w:t>
        <w:br/>
        <w:t>ескі түлкі тұмақты қодырайта түсіп, желкелігін</w:t>
        <w:br/>
        <w:t>жымырып, құлақ тұсын қоқырайта қояды. Ал</w:t>
        <w:br/>
        <w:t>түйеден түскендей ожар сөзі мен жуан үні:</w:t>
        <w:br/>
        <w:t>-- Әй, сендердің істерің өнбей кеттіғой, қоңыз</w:t>
        <w:br/>
        <w:t>екеш қоңыз да алған жүгін домалатып, аударып,</w:t>
        <w:br/>
        <w:t>сүйреп, ә дегенше әудем жерге апарып тастай-</w:t>
        <w:br/>
        <w:t>ды. Ал сендер қорбаң-қорбаң етіп жұмыстарың</w:t>
        <w:br/>
        <w:t>өнбейді,-- дегенде, нәзік үнді дыбыстары да ауыз</w:t>
        <w:br/>
        <w:t>толтырарлық күмбірге айналып кетеді.</w:t>
        <w:br/>
        <w:t>Бірақ қырман басындағы үлкенді-кішілі</w:t>
        <w:br/>
        <w:t>қыбырлаған жандар Ақметке жол берген-</w:t>
        <w:br/>
        <w:t>дей ақырын ығысып, сыпайы ғана амандасып,</w:t>
        <w:br/>
        <w:t>күндегі қалпынша бастырған дәннің сабанын</w:t>
        <w:br/>
        <w:t>тырнауыштап шетке ысырып, ағаш күрекпен</w:t>
        <w:br/>
        <w:t>қауызды күрішті асықпай күреп, баптап жи-</w:t>
        <w:br/>
        <w:t>настырып жатады. Бірінші рет көргенде де осы</w:t>
        <w:br/>
        <w:t>қалып еді, ал бүгін Ақметпен екінші рет келген-</w:t>
        <w:br/>
        <w:t>де де Әлібек сол белгілі сөз, белгілі екпін, белгілі</w:t>
        <w:br/>
        <w:t>үнді есітті. Жұрттың қимылы да сол белгілі</w:t>
        <w:br/>
        <w:t>қалпында еді. Не бір Ақметке наразылық қабақ</w:t>
        <w:br/>
        <w:t>қатқан, болмаса оның сөзіне қарсы жауап бер-</w:t>
        <w:br/>
        <w:t>ген жә «олай», жә «бұлай» деген жан көрінбейді.</w:t>
        <w:br/>
        <w:t>Жұрттың қимылы мен түрінде не бір сескену, не</w:t>
        <w:br/>
        <w:t>бір қостау, болмаса қарсы жауаптау болған емес.</w:t>
        <w:br/>
        <w:t>Жалғыз қырман басы емес, салық төлеу жөнінде</w:t>
        <w:br/>
        <w:t>де сөйлескен жандар тап осы жайбарақат қалып</w:t>
        <w:br/>
        <w:t>көрсете береді. «Бұл қалай?» -- деп ойланып, әр</w:t>
        <w:br/>
        <w:t>түрлі ойға кетті де, Әлібек бастырған күріштің</w:t>
        <w:br/>
        <w:t>деп айтумен тең. Бүтін ауданды басқарып</w:t>
        <w:br/>
        <w:t>отырған беделді партия қызметкеріне бұл оп-</w:t>
      </w:r>
    </w:p>
    <w:p>
      <w:r>
        <w:t>оңай да тимес еді. Сондықтан Мусиннің крайға</w:t>
        <w:br/>
        <w:t>кеткені Әлібекке тыныс сияқтанды. Оның іші бұл</w:t>
        <w:br/>
        <w:t>әңгіменің кешіккенін тіледі. Ал секретарьдың ор-</w:t>
        <w:br/>
        <w:t>нында қалған әйелмен сөйлесу әлдеқайда жеңіл,</w:t>
        <w:br/>
        <w:t>оның қарсы жауап қатуы да екіталай сияқтанды.</w:t>
        <w:br/>
        <w:t>Ал ол кабинетке кіріп келгенде не дерін, сөзді</w:t>
        <w:br/>
        <w:t>неден бастарын білмей қалды. Тіпті, бұл «өңім бе,</w:t>
        <w:br/>
        <w:t>түсім бе?» деген күдік пайда болғандай, белгісіз</w:t>
        <w:br/>
        <w:t>бір әлсіздік өн бойын тұтас билеп алды. Оның</w:t>
        <w:br/>
        <w:t>аяғы да тәлтіректеп кетті...</w:t>
        <w:br/>
        <w:t>Әлібекке қарап столдың арғы жағынан Шол-</w:t>
        <w:br/>
        <w:t>пан түрегеліп еді. Кәдімгі Шолпан! О, тәңірі, баяғы</w:t>
        <w:br/>
        <w:t>отағасының: «Сен! Сен бе! Сен!» дегені бой-</w:t>
        <w:br/>
        <w:t>ды шіміркендіргендей әсер етіп, өткенді өкініш</w:t>
        <w:br/>
        <w:t>оймен шолып өткізген, кәдімгі үш жыл бұрын</w:t>
        <w:br/>
        <w:t>Жымпитыда болған оғаш уақиғаны Тереңөзекте,</w:t>
        <w:br/>
        <w:t>Кішкенебайдың үйінде көз ілмей жатқанда да</w:t>
        <w:br/>
        <w:t>еріксіз еске түсірген Шолпан!</w:t>
        <w:br/>
        <w:t>Әйелдің Қызылордада екенін Әлібек, әрине,</w:t>
        <w:br/>
        <w:t>білмейтін. "ішті оның оқуға кеткенін де естімеген.</w:t>
        <w:br/>
        <w:t>Мұнда партия қызметінде жүргені, ең қызығы,</w:t>
        <w:br/>
        <w:t>Шолпанның фамилиясы Ақмамбетова екені де</w:t>
        <w:br/>
        <w:t>Әлібектің ойында жоқ еді.</w:t>
        <w:br/>
        <w:t>Шолпан да қызарып кетті. Бірақ ол өз бойын</w:t>
        <w:br/>
        <w:t>тез билеп алды. Әлібектің қасына аудандық ком-</w:t>
        <w:br/>
        <w:t>сомол комитетінің секретары ере келгені оның</w:t>
        <w:br/>
        <w:t>бұл үлкен қызметтегі үлкен жауапкершілігін</w:t>
        <w:br/>
        <w:t>бірден еске түсірді. Жастық шақтың ұшқалақ</w:t>
        <w:br/>
        <w:t>сезіміне жол бермеді.</w:t>
        <w:br/>
        <w:t>- Әлібек!.. Қай жақтан келіп қалдың? Иә,</w:t>
        <w:br/>
        <w:t>жоғарыла. Былай қарай өт. Сен біздің ауданға</w:t>
        <w:br/>
        <w:t>тағаның шегесі тәрізді ұсақ темірлерді алып,</w:t>
        <w:br/>
        <w:t>қобдишаға тоғытты. Мұнан өзге де үй төңірегінен</w:t>
        <w:br/>
        <w:t>үзілген қайыс белбеудің бөлшегін, сынған</w:t>
        <w:br/>
        <w:t>айырдың ұңғысын жинап, сенектің бұрышына</w:t>
        <w:br/>
        <w:t>тыққыштап жатқанын көрген. Әсіресе жұртқа</w:t>
        <w:br/>
        <w:t>риза емес, тіпті өш пенденің сиқы бар. Мына</w:t>
        <w:br/>
        <w:t>Ақмет ше? Ақмет алдымен аңғал-саңғал денесіне</w:t>
        <w:br/>
        <w:t>лайық мінезі де әрі жарқын, әрі адамға үйір; сөзге</w:t>
        <w:br/>
        <w:t>де ұтымды және әңгімелескіш. Өзі айтқандай,</w:t>
        <w:br/>
        <w:t>«бір ат, бір сиырдан өзге тұяқ тоқырап көрген</w:t>
        <w:br/>
        <w:t>емес» дегені қалтқысыз шындық білем. Мал жи-</w:t>
        <w:br/>
        <w:t>нар адам, дүниеқор адам бұлай келмейді. Мұның</w:t>
        <w:br/>
        <w:t>бәрі жұрт үшін, жұрт өзі үшін жаралғандай.</w:t>
        <w:br/>
        <w:t>Сондықтан да оның үйіне келмейтін жан аз:</w:t>
        <w:br/>
        <w:t>дастарқан жаюлы, шай қайнаулы, барын жай-</w:t>
        <w:br/>
        <w:t>ып салатын бәйбішесінің де қабағы шайдай</w:t>
        <w:br/>
        <w:t>ашық. Өзі бөгетші бола тұрып, басқа жұмысқа</w:t>
        <w:br/>
        <w:t>мұршасы да аз Ақметтің совет жұмысын қолдап</w:t>
        <w:br/>
        <w:t>ат үстінен түспейтіні де сол халықшыл ашық</w:t>
        <w:br/>
        <w:t>жан болғанының айғағы шығар. Бір қарағанда</w:t>
        <w:br/>
        <w:t>тура батыр келбетті. Батыр -- аңғырт, бай -</w:t>
        <w:br/>
        <w:t>салғырт. Осы не деген сөз? Бұл елге пана болудан</w:t>
        <w:br/>
        <w:t>басқаны білмейтін, өзін ойламайтын, күшін, ба-</w:t>
        <w:br/>
        <w:t>рын басқаға жұмсайтын қалтқысыз аңғырттық</w:t>
      </w:r>
    </w:p>
    <w:p>
      <w:r>
        <w:t>па? Мына Ақмет те өткен замандарда өмір сүрсе,</w:t>
        <w:br/>
        <w:t>сөз жоқ, сол «аңғырт-батыр» болар еді. Мүмкін</w:t>
        <w:br/>
        <w:t>бұл қазақтың еліне, жеріне сай кең мінез, ашық</w:t>
        <w:br/>
        <w:t>бауыр, жел жағына пана болумен келген асыл</w:t>
        <w:br/>
        <w:t>сойының алтын дәстүрінен қалған бір тарау бо-</w:t>
        <w:br/>
        <w:t>лар. Сонда батыр білекті, ашық мінезді, арыс-</w:t>
        <w:br/>
        <w:t>тан жүректі ер қазақтың бүгінгі ұрпақтары</w:t>
        <w:br/>
        <w:t>"бұқпантайлыққа» бет бұрғаны ма? Алып келбетті</w:t>
        <w:br/>
        <w:t>Ақаң күріштің шала басылғанын бүркемелеп күн</w:t>
        <w:br/>
        <w:t>көрмек пе? Бұл жұрт дәнсіз-нәрсіз қалмасын де-</w:t>
        <w:br/>
        <w:t>-- Сауда-саттық, жабдықтау саласында</w:t>
        <w:br/>
        <w:t>жұмыс істейтін адамдардың шебер келетінін</w:t>
        <w:br/>
        <w:t>білесіз ғой. Біздің отағасы да бұл жағына өте</w:t>
        <w:br/>
        <w:t>жетік. Аз төлеп, қымбат нәрсені қолға түсіргіш, -</w:t>
        <w:br/>
        <w:t>деп күлді.</w:t>
        <w:br/>
        <w:t>-- Жігіт Әйтекең.</w:t>
        <w:br/>
        <w:t>Гүлбаһрам да, үй де, Айтан да үш жыл ішінде</w:t>
        <w:br/>
        <w:t>бұрынғыдан көп өзгерген. Шолпан да Әлібекке</w:t>
        <w:br/>
        <w:t>өзгеше ой салды. Ол алдымен Жақияша түйді:</w:t>
        <w:br/>
        <w:t>«Өмір -- бақша. Бақшада өскен гүл мен алма</w:t>
        <w:br/>
        <w:t>Адам атаны да жолдан тайдырған. Неге өмір</w:t>
        <w:br/>
        <w:t>еріксіз ұмтылдырады? Неге алманы жеуге, гүлді</w:t>
        <w:br/>
        <w:t>Иіскеуге құмар адам? Кәрі де, жас та гүлге бір</w:t>
        <w:br/>
        <w:t>қарамай, алмаға бір ұмтылмай, жай өте алмайды.</w:t>
        <w:br/>
        <w:t>Шолпан-- алма. Несі бар. Жедім!.. Бұған Шолпан</w:t>
        <w:br/>
        <w:t>айыпты ма? Жоқ! Мен айыптымын ба? Әлде өмір</w:t>
        <w:br/>
        <w:t>айыпты ма? Жоқ! Ешкім де айыпты емес! Ендеше,</w:t>
        <w:br/>
        <w:t>Жақияның философиясы - философия. Адам</w:t>
        <w:br/>
        <w:t>еркін өмірдің өзі билейді. Адам ойы өмірдің өз</w:t>
        <w:br/>
        <w:t>лабораториясында формаланады. Сөз де, хұлық</w:t>
        <w:br/>
        <w:t>та, мінез де, іс те - өмірдің өз жетегінде. Сезім</w:t>
        <w:br/>
        <w:t>де солай. Жаратылыстың қалауы! Бәрі де соның</w:t>
        <w:br/>
        <w:t>қолында...</w:t>
        <w:br/>
        <w:t>- Әйтекең отағасы да, сен де, Шолпан,</w:t>
        <w:br/>
        <w:t>өзгерген екенсіздер. Өңдеріңіз қоңырайған,</w:t>
        <w:br/>
        <w:t>бойларыңыз таразыланған.. Отағасыны тіпті</w:t>
        <w:br/>
        <w:t>жақсы білетін адамдар да танырлық емес, денесі</w:t>
        <w:br/>
        <w:t>жүзіктің көзінен өтерлік, жас жігіт сияқты. Тіпті</w:t>
        <w:br/>
        <w:t>өзгеріп кеткен.</w:t>
        <w:br/>
        <w:t>- Өзгергенбіз. Мықтап өзгергенбіз. Тек қана</w:t>
        <w:br/>
        <w:t>Гүліміз өзгерген жоқ, нағашысы сияқты...</w:t>
        <w:br/>
        <w:t>Әлібек тағы да қызарып кетті. Оның құлағына</w:t>
        <w:br/>
        <w:t>«нағашысы сияқты» деген әлгідегі өзінің оғаш</w:t>
        <w:br/>
        <w:t>ауылдың басқа басшылары район алдында жақсы</w:t>
        <w:br/>
        <w:t>ат алу үшін, тағы да екі мың пұт күріш береміз деп</w:t>
        <w:br/>
        <w:t>келген. Оларға қарсы Ақметтің жалғыз өзі айқай</w:t>
        <w:br/>
        <w:t>салып шығуға шамасы келе ме? Бұл тап осылай</w:t>
        <w:br/>
        <w:t>болуға тиіс. Ашық жауап бермей, алдарқатып,</w:t>
        <w:br/>
        <w:t>басқа әңгімеге бұра беруі де осыдан шығар.</w:t>
        <w:br/>
        <w:t>Кәміл осыдан. Жаңа сабан астындағы күрішті</w:t>
        <w:br/>
        <w:t>көрсеткенде де үндемей қалды. Мұны көрсе де</w:t>
      </w:r>
    </w:p>
    <w:p>
      <w:r>
        <w:t>көрмеді, білсе де білмеді...»</w:t>
        <w:br/>
        <w:t>-- Інішегім, сен тұқымды басқа жақтан</w:t>
        <w:br/>
        <w:t>аласыңдар ма деп сұрадың, мұны аудан білер,</w:t>
        <w:br/>
        <w:t>өйткені тұқымға деген күрішті де жоспардың</w:t>
        <w:br/>
        <w:t>есебіне қазына қоймасына төктірді ғой. Қазір</w:t>
        <w:br/>
        <w:t>біздікіне түсіп, шай ішесің бе, әлде жатқан</w:t>
        <w:br/>
        <w:t>пәтеріңе тура кетесің бе? -- деді Ақмет.</w:t>
        <w:br/>
        <w:t>Оның үнінде жә қостаған, жә аудан басшыла-</w:t>
        <w:br/>
        <w:t>рын сөгерлік қатаң дыбыс құлаққа шалынбады,</w:t>
        <w:br/>
        <w:t>бұл жайбарақат үн «біздікіне түсіп, шай ішесің</w:t>
        <w:br/>
        <w:t>бе» дегенін де сыпайыгершілік ретінде айтылған</w:t>
        <w:br/>
        <w:t>сөзге айналдырып жіберді Әлібек қызыл</w:t>
        <w:br/>
        <w:t>іңірден өз пәтеріне қайтып, қабағы салынған</w:t>
        <w:br/>
        <w:t>Кішкенебайды көруге құмар-ақ емес-ті, әсіресе</w:t>
        <w:br/>
        <w:t>онымен тіл қатысып, жүйелі әңгімеге көшу</w:t>
        <w:br/>
        <w:t>үмітсіз нәрсе. Ал Ақмет...</w:t>
        <w:br/>
        <w:t>Әлібек шай жөнінде жауап қайтармастан, ке-</w:t>
        <w:br/>
        <w:t>нет Ақмет пен Кішкенебайды салыстыра баста-</w:t>
        <w:br/>
        <w:t>ды. Кішкенебай тұйық, әңгімеге аса үйір емес.</w:t>
        <w:br/>
        <w:t>Оның орнына шарт мінезді ашулы адамның</w:t>
        <w:br/>
        <w:t>қалпын көрсете береді. Ал үй ішіндегі құлқынан,</w:t>
        <w:br/>
        <w:t>сөзінен, қимылынан дүниеқор жанның бейнесін</w:t>
        <w:br/>
        <w:t>таныған. Жерге түскен қисық шегені де тастамай,</w:t>
        <w:br/>
        <w:t>қалтасына сала келетін кісі көрінді. Мұны Әлібек</w:t>
        <w:br/>
        <w:t>алдыңғы күні байқап қалды. Жұмыстан қайтып</w:t>
        <w:br/>
        <w:t>келіш, қалтасынан дат басқан қос шығыршық,</w:t>
        <w:br/>
        <w:t>-- Жүнісов жолдас, аман-есен боларсыз. Хал</w:t>
        <w:br/>
        <w:t>қалай? -- деді аудандық комитеттің секретары,</w:t>
        <w:br/>
        <w:t>оны қолынан сүйрегендей жетектеп кабинетіне</w:t>
        <w:br/>
        <w:t>алып келе жатып.</w:t>
        <w:br/>
        <w:t>Амандасып, жайланысып отырғаннан кейін</w:t>
        <w:br/>
        <w:t>тіл қатты Әлібек. Оның лықсып, толып, кемерінен</w:t>
        <w:br/>
        <w:t>асуға тұрған іштей наразылығы аудандық коми-</w:t>
        <w:br/>
        <w:t>тет секретарының алдында әлденеге тірелгендей</w:t>
        <w:br/>
        <w:t>бөгелте түсіп еді, бірақ мына тұрған жайдары,</w:t>
        <w:br/>
        <w:t>әлденеге көңілі шат, ойында ешбір қалтқысы</w:t>
        <w:br/>
        <w:t>жоқ, қоп-қоңыр сүйкімді жігіттің түрі «неге мәз</w:t>
        <w:br/>
        <w:t>болып жүрсің?» деген ашы сұрақты іштен жұлып</w:t>
        <w:br/>
        <w:t>шығарғандай әсер етті. Оның булыққан тілі</w:t>
        <w:br/>
        <w:t>бірден оны лақ ете түсірді:</w:t>
        <w:br/>
        <w:t>-- Хал жаман. Күрішші жоқ. Сол жоқ күрішті бар</w:t>
        <w:br/>
        <w:t>деп арсыз, ұждансыз, адамгершіліктен айрылған</w:t>
        <w:br/>
        <w:t>қаскүнемдер қосымша жоспар алған. Ертең се-</w:t>
        <w:br/>
        <w:t>бер тұқымы да қалмаған. Еңбек күніне тиетін</w:t>
        <w:br/>
        <w:t>түйір дәнін де қалдырмай қазына қоймасына</w:t>
        <w:br/>
        <w:t>төктірген. Ол ол ма, жетім кемпірдің жалғыз си-</w:t>
        <w:br/>
        <w:t>ырын зар еңіретіп ет дайындығына салдырып жа-</w:t>
        <w:br/>
        <w:t>тыр. Бұл кімді алдау? Кімге достық? Кімге пайда?</w:t>
        <w:br/>
        <w:t>Ақтық түйірін элеваторға төгіп, ақтық сиырын</w:t>
        <w:br/>
        <w:t>заготпунктіне өткізген шаруа не күн көреді? Не-</w:t>
        <w:br/>
        <w:t>мен қоректенеді? Бізді кім деп ойлайды? Өкіметті</w:t>
        <w:br/>
        <w:t>қандай өкімет деп түсінеді? Мұны көре тұрып,</w:t>
        <w:br/>
        <w:t>біле тұрып айтпаған бізді кім деп түсінеді? Міне,</w:t>
        <w:br/>
        <w:t>осыны айта келдім. Айтып қана қоймай, бұған бір</w:t>
        <w:br/>
        <w:t>шара қолдану керектігін айта келдім.</w:t>
      </w:r>
    </w:p>
    <w:p>
      <w:r>
        <w:t>Комсомол комитетінің секретары сұп-сұр бо-</w:t>
        <w:br/>
        <w:t>лып кетті. Жаңа ғана жайнап тұрған жүзге үрейлі</w:t>
        <w:br/>
        <w:t>шырай жүгірді. Аздан соң барып қана ол естілер-</w:t>
        <w:br/>
        <w:t>естілмес үнмен:</w:t>
        <w:br/>
        <w:t>--Імм. Рақмет ертіп келгеніңе. Ағайынымды</w:t>
        <w:br/>
        <w:t>тапқаныма төбем көкке жеткендей болып қалдым.</w:t>
        <w:br/>
        <w:t>«Ағайын.. Әрине, ағайынбыз. Әсіресе сы-</w:t>
        <w:br/>
        <w:t>рымызды білмейтін Қызылордада басқа не</w:t>
        <w:br/>
        <w:t>демекпіз...» -- деп ойлады Әлібек.</w:t>
        <w:br/>
        <w:t>Енді Әлібек те жазыла түсті. Ілкі келіссіз</w:t>
        <w:br/>
        <w:t>қысылыс тарқай бастағандай болды.</w:t>
        <w:br/>
        <w:t>- Өмірдің өзі осы сияқты тосын кездесу-</w:t>
        <w:br/>
        <w:t>мен қызық емес пе, Шолпан? Қызылордаға да,</w:t>
        <w:br/>
        <w:t>Тереңөзекке де ойламаған жерден сапар шектім.</w:t>
        <w:br/>
        <w:t>Бірақ бұл қалада бұрын болдым ғой, үйренген</w:t>
        <w:br/>
        <w:t>жер. Ал өзің қашан келіп едің?</w:t>
        <w:br/>
        <w:t>- Сол жылы... Сол жылы деп әлгі сен келіп</w:t>
        <w:br/>
        <w:t>кететін жылды айтқаным ғой. Курсқа келіп, оны</w:t>
        <w:br/>
        <w:t>бітірген соң осында райкомда қалып қойдым.</w:t>
        <w:br/>
        <w:t>-- Үй ішіңмен бе?</w:t>
        <w:br/>
        <w:t>-- Үй ішімізбен. Отағасы және кішкене</w:t>
        <w:br/>
        <w:t>қызыммен... Гүлбаһраммен үшеуіміз де.</w:t>
        <w:br/>
        <w:t>«Отағасы» деген сөз Әлібекке тағы да, жалаң</w:t>
        <w:br/>
        <w:t>аяқ жүріп аңдамай басып кеткен мұздай әсер</w:t>
        <w:br/>
        <w:t>етіп, оның денесі түршіге түсті. Сасқанынан:</w:t>
        <w:br/>
        <w:t>--Імм... Ол кісі де осында қызметте ме?-- деп</w:t>
        <w:br/>
        <w:t>сұрай салды.</w:t>
        <w:br/>
        <w:t>-- Осында. Темір жолда істейді.</w:t>
        <w:br/>
        <w:t>--Темір жолда? Астапыралла! - Сол кісі</w:t>
        <w:br/>
        <w:t>сияқты бір адамды бүгін Тереңөзекте көріп</w:t>
        <w:br/>
        <w:t>қалдым. Бұл ол кісідей семіз емес. Мен асығып</w:t>
        <w:br/>
        <w:t>жүріп кеттім де, анықтап айыра алмадым...</w:t>
        <w:br/>
        <w:t>-- Гереңөзекке кеткен. Көргенің сол, тап</w:t>
        <w:br/>
        <w:t>біздің отағасы. Семіз емес, бұрынғыдай! Сырдың</w:t>
        <w:br/>
        <w:t>күні жеп, жүдеген және қарайып та кеткен.</w:t>
        <w:br/>
        <w:t>Әлібек таң-тамаша қалды. Ол кісі сол отағасы</w:t>
        <w:br/>
        <w:t>болса, онда біздің Кішкенебай соның қарамағында</w:t>
        <w:br/>
        <w:t>келеді деген адамның өңі түгіл, түсіне де кірер</w:t>
        <w:br/>
        <w:t>нәрсе емес... Қызық уақиға!-- деді.</w:t>
        <w:br/>
        <w:t>-- Иә, ойға келмеген нәрсе.. Мұнда сіздің</w:t>
        <w:br/>
        <w:t>барыңызды мен дебілген жоқ едім!-- Ілкіәлсіздік</w:t>
        <w:br/>
        <w:t>енді батыл сезімге орын берді. Өзін қарсылап</w:t>
      </w:r>
    </w:p>
    <w:p>
      <w:r>
        <w:t>аяғын басқан сүйкімді Шолпанға Әлібек те</w:t>
        <w:br/>
        <w:t>ұмтыла түсті. Ол жалма-жан қолын берді де,</w:t>
        <w:br/>
        <w:t>Шолпанның көзіне қадала қалды. Бұрынғы от</w:t>
        <w:br/>
        <w:t>шашқан сиқырлы көзді аздап мұң шалғандай,</w:t>
        <w:br/>
        <w:t>жүздегі қызғылт шырай қара қоңыр тартқан.</w:t>
        <w:br/>
        <w:t>Ал өзі қарауға таразыдана түскен, тіпті Әлібекке</w:t>
        <w:br/>
        <w:t>жүдеу көрініп кетті...</w:t>
        <w:br/>
        <w:t>-- Мұнда екеніңізді білген жоқ едім дейсің</w:t>
        <w:br/>
        <w:t>бе, Әлібек? Мүмкін солай шығар. Ал «сіз» деп</w:t>
        <w:br/>
        <w:t>сөйлеуіңе жол болсын, әлде мен қартайып</w:t>
        <w:br/>
        <w:t>қалыппын ба? Бұрын Шолпан демеушіме едің, ә?</w:t>
        <w:br/>
        <w:t>-- Шолпан... сасып, не дерімді білмей жатыр-</w:t>
        <w:br/>
        <w:t>мын. Тіпті ойламаған жерден алдымнан шықтың...</w:t>
        <w:br/>
        <w:t>Әлібектің қасындағы аудандық комсомол</w:t>
        <w:br/>
        <w:t>комитеті секретарының бұл күтпеген кездесуге</w:t>
        <w:br/>
        <w:t>таңданғандай көз қимылын қайшылай түскенін</w:t>
        <w:br/>
        <w:t>байқап, Шолпан жәй-мәністі түсіндіре бастады.</w:t>
        <w:br/>
        <w:t>-- Біз Әлібекпен бір жерде, бір елде</w:t>
        <w:br/>
        <w:t>туып-өскен ағайын адамдармыз, Бәсібеков.</w:t>
        <w:br/>
        <w:t>Көрмегенімізге үш жылдан артық уақыт өтіп кет-</w:t>
        <w:br/>
        <w:t>кен еді. Бұл Алматыға оқуға, мен Қызылордаға</w:t>
        <w:br/>
        <w:t>курске келгенмін. Осыған сан жылдар өтіп кет-</w:t>
        <w:br/>
        <w:t>кен сияқты. Күтпеген жерден тосын көрісіп</w:t>
        <w:br/>
        <w:t>қалдық,- деді.</w:t>
        <w:br/>
        <w:t>-- Көріп тұрмын, Шолпан апай. Ініңізді тауып</w:t>
        <w:br/>
        <w:t>берген екенмін. Мусин жолдасқа ертіп келдім. Бұл</w:t>
        <w:br/>
        <w:t>жігіт крайкомның жіберген уәкілі. Тереңөзекте</w:t>
        <w:br/>
        <w:t>күріш мәселесімен жүр...</w:t>
        <w:br/>
        <w:t>жжж</w:t>
        <w:br/>
        <w:t>Өзіне қарсы үйден жүгіріп шыққан кішкене</w:t>
        <w:br/>
        <w:t>қызды Шолпан қуыршақтай жеп-жеңіл аспанда-</w:t>
        <w:br/>
        <w:t>та көтеріп алыш:</w:t>
        <w:br/>
        <w:t>-- Міне, Әлібек, біздің кішкене гүліміз. Кімге</w:t>
        <w:br/>
        <w:t>ұқсайды? Отағасыға ма, маған ба? -- деп сұрады,</w:t>
        <w:br/>
        <w:t>әлденеге өзгере түскен бір нәзік үнмен.</w:t>
        <w:br/>
        <w:t>Бірінші қарағанда Гүл Шолпан сияқты:</w:t>
        <w:br/>
        <w:t>үлкен көзді, қара қоңыр шашты, жас балаға сай</w:t>
        <w:br/>
        <w:t>монтиған ғана дөңгелек жүзі де Шолпанның</w:t>
        <w:br/>
        <w:t>жүзіндей өзгеше сүйкімді. Бірақ... Әлібек бала-</w:t>
        <w:br/>
        <w:t>дан көзін басқа жаққа бұрды, «сен қалай деп</w:t>
        <w:br/>
        <w:t>ойлайсың?» деген жанша, Бәсібековке бақты.</w:t>
        <w:br/>
        <w:t>Бәсібеков мүдірместен жауап қатты:</w:t>
        <w:br/>
        <w:t>-- Шолпан апайға ұқсайды. Мына ағасы сізден</w:t>
        <w:br/>
        <w:t>де аумаған Гүлбаһрам. Қараңызшы: маңдайы,</w:t>
        <w:br/>
        <w:t>мұрын, ерін, тіпті өңі де аққұба, бәрі өздеріңіздің</w:t>
        <w:br/>
        <w:t>тұқымыңызға тартқан,-- деді.</w:t>
        <w:br/>
        <w:t>Бәсібеков қалтқысыз пішіндеді - ол Шолпан</w:t>
        <w:br/>
        <w:t>мен Әлібек бірі апа, бірі іні деп ұқты. Ал Әлібек</w:t>
        <w:br/>
        <w:t>қызарып кетті. Оның ойы әлдене бір ұғымға си-</w:t>
        <w:br/>
        <w:t>яр-сыймас, болжалдан тыс, оғаш нәрселерге</w:t>
      </w:r>
    </w:p>
    <w:p>
      <w:r>
        <w:t>кетті. Бірақ ол жауап қатпады. Сырын да, ойын</w:t>
        <w:br/>
        <w:t>да, өзгере қалған өңін де Бәсібековтен тасалап, өзі</w:t>
        <w:br/>
        <w:t>кірген бөлменің ішін тінткілеп, әңгімені басқаға</w:t>
        <w:br/>
        <w:t>бұруға жанталасты:</w:t>
        <w:br/>
        <w:t>-- Үйіңіз жақсы екен, Шолпан. Пәтеріңізді</w:t>
        <w:br/>
        <w:t>айтамын...</w:t>
        <w:br/>
        <w:t>-- Бұл отағасының тапқан үйі. Пәтер емес,</w:t>
        <w:br/>
        <w:t>Әлібек.</w:t>
        <w:br/>
        <w:t>-- Осы үйді қаншаға сатып алды Әйтекең?-</w:t>
        <w:br/>
        <w:t>деп сұрады Бәсібеков.</w:t>
        <w:br/>
        <w:t>Шолпан аздап ойлана түсті де, әзіл-қалжыңға</w:t>
        <w:br/>
        <w:t>аударыш:</w:t>
        <w:br/>
        <w:t>ойын қытықтай түскендей болды. «Шыны-</w:t>
        <w:br/>
        <w:t>мен гүл..» Ол көмейдің арғы төріндегі сөзді де</w:t>
        <w:br/>
        <w:t>аяқтамай, соған қосымша дәлел қарастырды.</w:t>
        <w:br/>
        <w:t>-- Гүлбаһрамнан басқа балаларыңыз жоқ па?</w:t>
        <w:br/>
        <w:t>Шолпанның жүзіне әлдене бір белгісіз</w:t>
        <w:br/>
        <w:t>сезімнің көлеңкесі жүгіргендей болды.</w:t>
        <w:br/>
        <w:t>Қабағы шытынай түсті де қайта жазылды,</w:t>
        <w:br/>
        <w:t>соған қосыла көз жиектері де бір сәт күлімдей</w:t>
        <w:br/>
        <w:t>беріп еді, бірақ ізінше бұл да жоғалып кетті.</w:t>
        <w:br/>
        <w:t>Әйел сұп-сұр болып үнсіз тұрып қалды. Екі көзін</w:t>
        <w:br/>
        <w:t>әйнектен алмады. Әлібек төмен қарады. Әлденеге</w:t>
        <w:br/>
        <w:t>жазықты жанша, ол Шолпанды, Шолпанның бар</w:t>
        <w:br/>
        <w:t>өмірін, үйін, тұрмысын, қарсы алдында тұрған</w:t>
        <w:br/>
        <w:t>оның мүләйім қалпын қатты аяп кетті. Бұл қалып</w:t>
        <w:br/>
        <w:t>оған сүйікті жан үмітсіздік пен тәтті өмірден</w:t>
        <w:br/>
        <w:t>еріксіз қол үзіп бара жатқандай көрінді. Екеуі де</w:t>
        <w:br/>
        <w:t>үнсіз қалды.</w:t>
        <w:br/>
        <w:t>Аудандық комсомол комитетінің секретары</w:t>
        <w:br/>
        <w:t>екеуіне кезек қарады. Ол еш нәрсеге түсінбеді.</w:t>
        <w:br/>
        <w:t>Оның көзіне бұл екі жанның жұрттан бөлек</w:t>
        <w:br/>
        <w:t>жастық шағы елестей қалмады. Ол екеуіне ғана,</w:t>
        <w:br/>
        <w:t>өздеріне ғана мәлім шақ еді ғой. Шаттықтан</w:t>
        <w:br/>
        <w:t>қасіретке жетектейтін тәтті шақ...</w:t>
        <w:br/>
        <w:t>-- Шолпан апай, мен қайта берейін. Күтіп</w:t>
        <w:br/>
        <w:t>отырған адамдар бар шығар кеңседе. Қазір</w:t>
        <w:br/>
        <w:t>жұмыс қауырт,-- деп еді Бәсібеков, Шолпан оған</w:t>
        <w:br/>
        <w:t>бұйырғандай:</w:t>
        <w:br/>
        <w:t>-- Жоқ, қарағым. Күнде көріп жүрсек те,</w:t>
        <w:br/>
        <w:t>біздікінен дәм татып көрген жоқсың. Мына</w:t>
        <w:br/>
        <w:t>замандасыңмен бірге боласың, шай ішесің,- деді.</w:t>
        <w:br/>
        <w:t>-- Ендеше, мен шайға дейін кеңсеге кіріп</w:t>
        <w:br/>
        <w:t>шығайын. Тасбөгеттен келген комсомолдар бар</w:t>
        <w:br/>
        <w:t>еді, оларға берер тапсырмамды түсіндірейін.</w:t>
      </w:r>
    </w:p>
    <w:p>
      <w:r>
        <w:t>-- Кешікпе, шай қайнап жатыр.</w:t>
        <w:br/>
        <w:t>..Бәсібековтің шығып кеткені Әлібекке қиын</w:t>
        <w:br/>
        <w:t>жағдай туғызды. Шолпанмен бетпе-бет қалғанда</w:t>
        <w:br/>
        <w:t>не дер? Әңгімені неден бастар? Бұрынғы ессіз</w:t>
        <w:br/>
        <w:t>құмарлық тағы да әлденеге жетектемек пе?</w:t>
        <w:br/>
        <w:t>Ол кез бір басқа, қазіргі жағдай бір басқа. Бір</w:t>
        <w:br/>
        <w:t>ауданның белгілі Шолпаны, жұрт ақыл сұрайтын</w:t>
        <w:br/>
        <w:t>басшы Шолпаны! Мына үй-жай... Және отағасы</w:t>
        <w:br/>
        <w:t>кіріп келсе, не демек?.. Комсомол басшысы жа-</w:t>
        <w:br/>
        <w:t>нында отырса, әңгіме де жалпы әлеумет жұмысы</w:t>
        <w:br/>
        <w:t>төңірегінде болар еді... Әлденеге түйіле қалған</w:t>
        <w:br/>
        <w:t>Әлібектің қоңырқай қабағын Шолпан еріксіз жа-</w:t>
        <w:br/>
        <w:t>зып жіберді. Ол шай жабдығын үйінде жүрген</w:t>
        <w:br/>
        <w:t>оқушы қызға тапсырып, өзі Әлібектің қасына</w:t>
        <w:br/>
        <w:t>отырды. Баяғы жайдары қалпы, баяғы іркілмей</w:t>
        <w:br/>
        <w:t>сөйлейтін сүйікті мінезі. Сөздің ара-арасында</w:t>
        <w:br/>
        <w:t>мұқамдап қоятын көтеріңкі үні, сөйлеп отырып</w:t>
        <w:br/>
        <w:t>қабағын кере тура қарайтыны, сол кезде көз</w:t>
        <w:br/>
        <w:t>жанарындағы жігерлі ұшқынға бой тасалаған</w:t>
        <w:br/>
        <w:t>ынтықтық ишарасы -- бәрі сол қалпында, бәрі</w:t>
        <w:br/>
        <w:t>үйіріп, бәрі еріксіз билеп әкеткендей әсер етті.</w:t>
        <w:br/>
        <w:t>-- Әлібек, елге қашаннан бері барған жоқсың?</w:t>
        <w:br/>
        <w:t>Елдің хал-жайынан не хабарың бар? Мен,</w:t>
        <w:br/>
        <w:t>міне, үш жарым жыл болды осы Қызылордадан</w:t>
        <w:br/>
        <w:t>қозғалмағаныма. Демалысты да осында өткіземін,</w:t>
        <w:br/>
        <w:t>Гүлдің қасында... Шіркін, Аңқатыға барып, бір</w:t>
        <w:br/>
        <w:t>шомылып қайтар ма еді! Баяғы Бәшекең көлінің</w:t>
        <w:br/>
        <w:t>шалғынды жағасын, арғы беттегі думанды жай-</w:t>
        <w:br/>
        <w:t>лауды, жағалық ойнайтын Кеңсуатты, ақсүйек</w:t>
        <w:br/>
        <w:t>ататын Жалғансайдың бойын бір көріп өтсем, бір</w:t>
        <w:br/>
        <w:t>аунап мауқымды бассам, жалаң аяқ жүгірсем,</w:t>
        <w:br/>
        <w:t>көлінің борығын тартсам, қырының жусанын</w:t>
        <w:br/>
        <w:t>жұлып Иіскесем, арманым болмас еді! Әттең, қол</w:t>
        <w:br/>
        <w:t>босамайды, қол босаса, басқа бір себеп көлденең</w:t>
        <w:br/>
        <w:t>тұра қалады. Тіршіліктің әбігерлі азабы бітер</w:t>
        <w:br/>
        <w:t>емес. -- Шолпан терезеге жалт қарады, сыртта</w:t>
        <w:br/>
        <w:t>жүгірген баланың төбесі көрінді. Айдар шашына</w:t>
        <w:br/>
        <w:t>қоса түйген қызғылт лентасы күн көзіне оңып,</w:t>
        <w:br/>
        <w:t>ақшыл тарта бастаған екен, ағараңдап Әлібектің</w:t>
        <w:br/>
        <w:t>көзіне де айқын шалынды. Әлібек жүрегі тағы да</w:t>
        <w:br/>
        <w:t>әлденеге дір ете түсті.</w:t>
        <w:br/>
        <w:t>-- ..Гүлжан ғой лақ қуып жүрген. Отағасы...</w:t>
        <w:br/>
        <w:t>әкесі бір емес, екі лақ сатып әперді, сол екеуімен</w:t>
        <w:br/>
        <w:t>балаша ойнайды.. -- Шолпан енді бұрылып</w:t>
        <w:br/>
        <w:t>Әлібекке қарап еді, Әлібек мұңайып қалған екен.</w:t>
        <w:br/>
        <w:t>-- Немене, бір жерің ауырып отырған жоқ па,</w:t>
        <w:br/>
        <w:t>Әлібек, түсің өзгеріп кетті?</w:t>
        <w:br/>
        <w:t>Әлібек қабағын шытты. Сөйтті де, жалма-</w:t>
        <w:br/>
        <w:t>жан Шолпанға қарамастан терезеге, онан да әрі</w:t>
        <w:br/>
        <w:t>әлдеқайда көз тігіп, Шолпанның елді-жерді, жас</w:t>
        <w:br/>
        <w:t>шақты аңсаған жүрек тебірентетін сағынышты,</w:t>
        <w:br/>
        <w:t>алыста қалған ыстық көздерді көксеген сөзіне</w:t>
        <w:br/>
        <w:t>жауап қатты. Ол іркілмеді, сөз саптап жатпады,</w:t>
        <w:br/>
        <w:t>кеше ғана көріп келген, көз алдында өткен ашы</w:t>
        <w:br/>
        <w:t>уақиғаларды тізе бастады.</w:t>
      </w:r>
    </w:p>
    <w:p>
      <w:r>
        <w:t>-- Шолпан, елде болғаныма бір айдай ғана</w:t>
        <w:br/>
        <w:t>уақыт өтті. Әділбек «мамаңмен қоштас» деп теле-</w:t>
        <w:br/>
        <w:t>грамма бергеннен кейін, елге жол шектім. Бірақ</w:t>
        <w:br/>
        <w:t>асыл ананың жүзін ақтық рет көре алмадым,</w:t>
        <w:br/>
        <w:t>қабіріне ғана бас идім...</w:t>
        <w:br/>
        <w:t>Әлібектің даусы өзгеріліп кетті.</w:t>
        <w:br/>
        <w:t>-- Шешем қайтыс болды ма%?-- деп Шолпан</w:t>
        <w:br/>
        <w:t>оның білегінен ұстай алды.</w:t>
        <w:br/>
        <w:t>-- Бүгін қырық күн...</w:t>
        <w:br/>
        <w:t>Шолпан бетін сипап күбірлеп, іштей «тие</w:t>
        <w:br/>
        <w:t>берсін» айтты да:</w:t>
        <w:br/>
        <w:t>- Мен қазір кетемін, Ақтөбеге, Сәкен</w:t>
        <w:br/>
        <w:t>ағайға... Бәрін де жеткіземін. Бәрін де айтамын.</w:t>
        <w:br/>
        <w:t>Мұнан бұрын да талай толғандырғанмын...-- деп</w:t>
        <w:br/>
        <w:t>аптықты.</w:t>
        <w:br/>
        <w:t>-- Қазір емес, шай ішіп, тамақ жегеннен</w:t>
        <w:br/>
        <w:t>кейін,- деп әйел иығынан басып, жігітті қайта</w:t>
        <w:br/>
        <w:t>отырғызды.</w:t>
        <w:br/>
        <w:t>-- Бұл жаңалық! Бұл жақсылық! Бұл... бұл...</w:t>
        <w:br/>
        <w:t>Сәкен кіріссе... Исаев телеграмма берсе...-- деп</w:t>
        <w:br/>
        <w:t>тұтығып қалды Әлібек.</w:t>
        <w:br/>
        <w:t>Бәсібеков те аң-таң пішінде қалды. Оған мән-</w:t>
        <w:br/>
        <w:t>жайды Шолпан түсіндірді.</w:t>
        <w:br/>
        <w:t>Шолпан сөзі қатты қобалжытты. Әлібек</w:t>
        <w:br/>
        <w:t>Қызылордадан поезға мінді де, Тереңөзекке</w:t>
        <w:br/>
        <w:t>соқпастан, Ақтөбеге асты.</w:t>
        <w:br/>
        <w:t>ТОРТІПШІ ТАРАЛУ</w:t>
        <w:br/>
        <w:t>Ақтөбеге келгеннен кейін Хакімге өзгеше</w:t>
        <w:br/>
        <w:t>жігер пайда болды. Ол бірнеше күннен бергі</w:t>
        <w:br/>
        <w:t>үздіксіз кездескен уақиғалардың ауыр салмағы</w:t>
        <w:br/>
        <w:t>ең қиын іске тірелгенін анық сезді. Құр сезген</w:t>
        <w:br/>
        <w:t>жоқ қолмен ұстап, көзбен көргендей болды. Ол</w:t>
        <w:br/>
        <w:t>қиын іс бір ғана халық тағдырымен байланысты,</w:t>
        <w:br/>
        <w:t>көшкен елді қонысына қайтару, оны күйзелісінің</w:t>
        <w:br/>
        <w:t>зілді жағдайынан құтқару міндеті еді. Бұл бас-</w:t>
        <w:br/>
        <w:t>панасыз, жұмыссыз, көбі азықсыз жылжыған</w:t>
        <w:br/>
        <w:t>шаруалардың алдында қатал қыс тұр. Мына қара</w:t>
        <w:br/>
        <w:t>күздің өзі де көп жанға оңай тиер емес. Күзгі жау-</w:t>
        <w:br/>
        <w:t>ын, қара суық... Аштық... Жалаңаштық...</w:t>
        <w:br/>
        <w:t>«..Қазір бар күш, бар жігер, бар ақылыңды</w:t>
        <w:br/>
        <w:t>елді ата қонысына қайтаруға жұмса! Жүдеген</w:t>
        <w:br/>
        <w:t>елге жәрдем беру тез ұйымдастырылсын!.. Мұны</w:t>
        <w:br/>
        <w:t>Совнарком тапсырмасы дептүсін!» -- дедітағы да</w:t>
        <w:br/>
        <w:t>Ораз Мәскеуге кетіп бара жатып.</w:t>
      </w:r>
    </w:p>
    <w:p>
      <w:r>
        <w:t>Бұл сөзді ол Алматыда да айтқан еді. Енді жай</w:t>
        <w:br/>
        <w:t>ғана сөз емес, өкімет тапсырмасы есебінде Сәкен</w:t>
        <w:br/>
        <w:t>бастаған комиссияның бар тауқыметі бір өзіңде</w:t>
        <w:br/>
        <w:t>дегендей мағына берді сөзіне.</w:t>
        <w:br/>
        <w:t>Алдымен қанша семья, қанша жан орнына</w:t>
        <w:br/>
        <w:t>түсті? Осыны ашу Хакімге бірінші мақсат есебінде</w:t>
        <w:br/>
        <w:t>көрінді. Өйткені осыған қарай жәрдем мөлшері,</w:t>
        <w:br/>
        <w:t>адам, көлік, қаражат, астық мөлшері дайындалуға</w:t>
        <w:br/>
        <w:t>да Қажыгерей Әлжановтың сыңары шығар.</w:t>
        <w:br/>
        <w:t>Сыңары болмаса, бұлай еттірмес еді. - Әлібек</w:t>
        <w:br/>
        <w:t>көгеріп кетті. Оның жүзінен көз айырмай қарап</w:t>
        <w:br/>
        <w:t>қалған Шолпан Әлібек сөзін бітіргеннен кейін</w:t>
        <w:br/>
        <w:t>де үнсіз қалды. Бұлардың бірі шағынып, бірі аяп</w:t>
        <w:br/>
        <w:t>төккен жан сырын Бәсібеков бөлді. Бірақ оған</w:t>
        <w:br/>
        <w:t>қарамастан, Шолпан:</w:t>
        <w:br/>
        <w:t>-- Келдің бе? Жақсы. Қазір шай да, тамақ</w:t>
        <w:br/>
        <w:t>та дайын,-- деп оған орын көрсетті де, Әлібекке</w:t>
        <w:br/>
        <w:t>ешкімнің ойына да келмеген ақылын айтты: -</w:t>
        <w:br/>
        <w:t>Әлібек, сенің жұрт алдында жаның таза. Сенің</w:t>
        <w:br/>
        <w:t>жаныңа батқан нәрсе қазақтың адал ұлы мен</w:t>
        <w:br/>
        <w:t>қызының да жанына батып келеді. Оған дәлел:</w:t>
        <w:br/>
        <w:t>ардақты революционер ақынымыз бас болып,</w:t>
        <w:br/>
        <w:t>Ақтөбеге үкімет комиссиясы шығыпты. Ол</w:t>
        <w:br/>
        <w:t>төтенше комиссияның ең басты міндеті көшкен</w:t>
        <w:br/>
        <w:t>шаруаны кері қайтару, жүдегеніне астықтай,</w:t>
        <w:br/>
        <w:t>киімдей жәрдем көрсету көрінеді. Осы жөнінде</w:t>
        <w:br/>
        <w:t>кеше Исаевтың телеграмын алдық. Енді менің</w:t>
        <w:br/>
        <w:t>саған айтар ақылым: сол Сәкен ағаңа тез жет. Ол</w:t>
        <w:br/>
        <w:t>жердегі күйзеліс бұл жерге де жетті. Осы жай-</w:t>
        <w:br/>
        <w:t>ды айт, осыған шара қолдануды сұра. Және мұз</w:t>
        <w:br/>
        <w:t>жарылғанмен, сең жүрген жоқ -- қатал қыстың</w:t>
        <w:br/>
        <w:t>зардабынан арылу әлі де күшке түседі. Осы-</w:t>
        <w:br/>
        <w:t>ны естен шығармаңыз де Сәкен ағаға. Сонсоң,</w:t>
        <w:br/>
        <w:t>мисыз бастардың пәле салуға, кесірлік жасауға</w:t>
        <w:br/>
        <w:t>әлі де күші жетеді. «Мен кінәлімін» дейтін жан</w:t>
        <w:br/>
        <w:t>таппайсың. -- Шолпан тамағын кенеп, Әлібекке</w:t>
        <w:br/>
        <w:t>тура қарапалды да: -- Әлібек, байқа, дос аз. Сәкен</w:t>
        <w:br/>
        <w:t>аға сияқты адамға сүйенбей болмайды,- деді.</w:t>
        <w:br/>
        <w:t>Әлібек ойланбастан ұшып тұра келіп Шол-</w:t>
        <w:br/>
        <w:t>панды құшақтай алды да, неге екені белгісіз, ба-</w:t>
        <w:br/>
        <w:t>лаша бетінен сүйіш:</w:t>
        <w:br/>
        <w:t>Хакім дейтін.. Ал өзіңізге жол болсын, алты</w:t>
        <w:br/>
        <w:t>қырдан асып, Арал теңізінің адам баспас арқа</w:t>
        <w:br/>
        <w:t>қырын жайлап кеткеніңіз!-- деп әзілдеп еді, шал</w:t>
        <w:br/>
        <w:t>отыра қалып бетін сипады.</w:t>
        <w:br/>
        <w:t>-- Қарағым-ай, Хакімжан-ай, сеніде көрер күн</w:t>
        <w:br/>
        <w:t>бар екен ғой... Ел қайда? Күн қайда? Табандағым</w:t>
        <w:br/>
        <w:t>бар ма? Бәрі де кетті ме? -- деп шұбыртты.</w:t>
        <w:br/>
        <w:t>-- Тілеке-ау, басқаныкі басқа, сіздің</w:t>
        <w:br/>
        <w:t>жылжуыңызға жол болсын! Бұл жақта не бар</w:t>
        <w:br/>
        <w:t>деп астыңыз? Жалғыз жүрсіз бе, әлде қасыңызда</w:t>
      </w:r>
    </w:p>
    <w:p>
      <w:r>
        <w:t>туысқан, туған бар ма?</w:t>
        <w:br/>
        <w:t>-- Хакімжан-ау, туған-туысқан қайдан бол-</w:t>
        <w:br/>
        <w:t>сын. Кемпірдің қайтыс болғанына биыл екі жыл,</w:t>
        <w:br/>
        <w:t>Жантілектің опат болғанына жеті жыл болды.</w:t>
        <w:br/>
        <w:t>-- Оныбілемін, Тілеке. Сонда...</w:t>
        <w:br/>
        <w:t>-- Аманғали айтқан соң...</w:t>
        <w:br/>
        <w:t>-- Аманғали не деп еді?</w:t>
        <w:br/>
        <w:t>-- Аманғали біледі ғой, Хакімжан, көшпесең,</w:t>
        <w:br/>
        <w:t>жалғыз үй қаласың,- деді.</w:t>
        <w:br/>
        <w:t>-- Тегіс көшеді ел, ешкім қалмайды деді ме?</w:t>
        <w:br/>
        <w:t>-- Иә, Хакімжан, жұртта қаласың деді.</w:t>
        <w:br/>
        <w:t>-- ІМ... сонда, ол Аманғалидың өзі қайда? Бірге</w:t>
        <w:br/>
        <w:t>көштіңіздер ме?</w:t>
        <w:br/>
        <w:t>-- Жоқ, Аманғали Рашайға көшіпті ғой...</w:t>
        <w:br/>
        <w:t>-- Сіз неге онымен бірге кетпедіңіз?</w:t>
        <w:br/>
        <w:t>-- Аманғали өз туысқандарымен бірге көшті.</w:t>
        <w:br/>
        <w:t>Менің ешкімім болмады.</w:t>
        <w:br/>
        <w:t>-- Албұл жақта ше?</w:t>
        <w:br/>
        <w:t>-- Осы жақта бір жиенім бар еді. Соны іздеп</w:t>
        <w:br/>
        <w:t>таптым. Аманғали соған бар, сол асырар деді. 349</w:t>
        <w:br/>
        <w:t>Хакім басын шайқады. «Мына момын жанның</w:t>
        <w:br/>
        <w:t>қосақ арасында бос кетіп, біреудің айтқанымен</w:t>
        <w:br/>
        <w:t>қиырдың қиыр шетіне ығысқан»,-- деп ойлады.</w:t>
        <w:br/>
        <w:t>-- Бәке, қуат-күш әзірге жақсы болар? Мына</w:t>
        <w:br/>
        <w:t>қағаздар өзіңіздің жазып жатқан еңбектеріңіз</w:t>
        <w:br/>
        <w:t>ғой, шамасы, -- деп Сәкен үстел үстіндегі орыс-</w:t>
        <w:br/>
        <w:t>ша қара сиямен сүйретіңкіреп жазған парақ</w:t>
        <w:br/>
        <w:t>қағаздарға қарады. -- Адам жасы үлкейген сайын</w:t>
        <w:br/>
        <w:t>ойлы, лұғат сөзді, өткенді де, алдағыны да айқын</w:t>
        <w:br/>
        <w:t>көреді деседі. Жазғандарыңыз тарихи шолу текті</w:t>
        <w:br/>
        <w:t>ғақлия болғай.</w:t>
        <w:br/>
        <w:t>-- Шырағым Сәкен, мен сізден жасым екіесе</w:t>
        <w:br/>
        <w:t>үлкен болғаннан кейін, «Сәке» дегім келмейді.</w:t>
        <w:br/>
        <w:t>«Сәкен» дегеннің өзі лайық сияқты.</w:t>
        <w:br/>
        <w:t>-- Бәке, о не дегеніңіз, «Сәке» десеңіз, мен</w:t>
        <w:br/>
        <w:t>өкпелер едім.</w:t>
        <w:br/>
        <w:t>-- Міне, сондықтан «Сәкен» дейін. -- Қартад-</w:t>
        <w:br/>
        <w:t>вокат аз мүдіріп төмен қарап, ұзын ақ сақалын бір</w:t>
        <w:br/>
        <w:t>салалап алды. -- «Лұғат сөзді» дедіңіз бе, Сәкен?</w:t>
        <w:br/>
        <w:t>Дұрыс жазылған, ақиқатқа хилап келмейтін,</w:t>
        <w:br/>
        <w:t>қағазға орнымен түскен сөздің бәрі лұғат, бәрі</w:t>
        <w:br/>
        <w:t>ғақлия. Ал менің жазып жүргенім: 1868- 1872</w:t>
        <w:br/>
        <w:t>жылдардағы Кіші жүз қазақтарының бас көтеруі</w:t>
      </w:r>
    </w:p>
    <w:p>
      <w:r>
        <w:t>жайлы мағлұматтар. Мұның қалай аяқталатынын</w:t>
        <w:br/>
        <w:t>қазір айту қиын. Әйтеуір, біздің ұзақ өмірден</w:t>
        <w:br/>
        <w:t>көргеніміз, естігеніміз, тарихи әдебиеттен</w:t>
        <w:br/>
        <w:t>кейбір білгеніміз қағазға түсе берсе игі еді де-</w:t>
        <w:br/>
        <w:t>тен мақсат. Бұл кейінгі марксистерге, бізден</w:t>
        <w:br/>
        <w:t>білімі де, ойы да әлдеқайда асып түсетін маркси-</w:t>
        <w:br/>
        <w:t>стерге бағыштаған материалдар. Сонымен бірге</w:t>
        <w:br/>
        <w:t>тарихи уақиғалардың ел аузында қалған аңыз</w:t>
        <w:br/>
        <w:t>сияқты бөлшек-бөлшек хикаяларын да тізгіштеп</w:t>
        <w:br/>
        <w:t>жүрмін...</w:t>
        <w:br/>
        <w:t>Қарт тоқтап, Сәкенге көз тікті. «Шалдың бұл</w:t>
        <w:br/>
        <w:t>жазба тәжірибесін қолдар ма екен?» дегендей сы-</w:t>
        <w:br/>
        <w:t>най қарап, лебіз күткендей болды.</w:t>
        <w:br/>
        <w:t>353</w:t>
        <w:br/>
        <w:t>шолақ белсенділерді тұмсыққа соғып, арала-</w:t>
        <w:br/>
        <w:t>рына енгізбепті, мылтығын кезенген есерсоқ</w:t>
        <w:br/>
        <w:t>милицияларға кеудесін ашып, қарсы шыққандар</w:t>
        <w:br/>
        <w:t>да болған. Не керек, ауданның әлі келмей</w:t>
        <w:br/>
        <w:t>жөңкіген жұртты облысқа айтып қайтартпақшы</w:t>
        <w:br/>
        <w:t>болған екен, Хакімнің өзі барып, бассыздық</w:t>
        <w:br/>
        <w:t>істеген милиция қызметкерлері мен «айдап</w:t>
        <w:br/>
        <w:t>кел» белсенділерді қамауға алған. Ал күнкөріс</w:t>
        <w:br/>
        <w:t>іздеген елді топтап ет комбинаты мен тері заво-</w:t>
        <w:br/>
        <w:t>дына, темір жол бойындағы құрылыстарға ор-</w:t>
        <w:br/>
        <w:t>наластырыпты дейді. Онан бұрынғы ішкі Ресей-</w:t>
        <w:br/>
        <w:t>ге асып кеткендерін Хакім Самар мен Сарытау</w:t>
        <w:br/>
        <w:t>әкімдерімен келісіп, егісті совхоз төңіректеріне</w:t>
        <w:br/>
        <w:t>жұмысшы етіп алдырған көрінеді. Бірақ Хакімнің</w:t>
        <w:br/>
        <w:t>өзіне қарсы «елді көшпенділікке үйретесің»</w:t>
        <w:br/>
        <w:t>деп жала жапқан ба, қалай, әйтеуір, Ақбұлаққа</w:t>
        <w:br/>
        <w:t>шақырып алып, Голошекин «соттатамын, партия</w:t>
        <w:br/>
        <w:t>мен үкіметтің жолына қарсысың» деп орнынан</w:t>
        <w:br/>
        <w:t>алып, сотқа берген. Мұны маған қарт коммунист</w:t>
        <w:br/>
        <w:t>Асан еңіреп отырып жырлап берді. Өзі арақ ішіп</w:t>
        <w:br/>
        <w:t>кеткен. «Елден айрылып, иесіз жұртты күзетіп</w:t>
        <w:br/>
        <w:t>қалдым» деп кемсеңдейді...</w:t>
        <w:br/>
        <w:t>-- Ойпырм-ай, мынау сұмдық екен! Мен</w:t>
        <w:br/>
        <w:t>тап мұндай деп естіген жоқ едім. «Егін шықпай</w:t>
        <w:br/>
        <w:t>қалыпты, артельдердің халі нашар, оның үстіне,</w:t>
        <w:br/>
        <w:t>белсенділер қырып барады» деген асыра</w:t>
        <w:br/>
        <w:t>сілтеулердің лаңы ғана еміс-еміс құлағыма келіп</w:t>
        <w:br/>
        <w:t>еді...</w:t>
        <w:br/>
        <w:t>-- Мен еміс-еміс хабардан емес, өз көзіммен</w:t>
        <w:br/>
        <w:t>көріп, өз құлағыммен естіп қайттым. Ал мамамның</w:t>
        <w:br/>
        <w:t>қалай жерленгені белгілі ғой. Сол өзіміздің екі үй,</w:t>
        <w:br/>
        <w:t>Асан мен Сүлеймен және Сағада қалған Өтеулі</w:t>
        <w:br/>
        <w:t>мен Мұқыш келіп жерлескен. Мен барған соң</w:t>
        <w:br/>
        <w:t>-- Ойпырм-ай, асыл ана десе, асыл ана еді.</w:t>
        <w:br/>
        <w:t>Иманды болсын!.. Өмір деген сол... Кеше ғана,</w:t>
        <w:br/>
        <w:t>тіпті жаңа ғана сені көргенде шешем көз алды-</w:t>
        <w:br/>
        <w:t>ма келіп еді. «Шолпан қарағым» дейтін үні де</w:t>
        <w:br/>
        <w:t>құлағымда тұрған-ды. Маған «қарағымнан» өзге</w:t>
      </w:r>
    </w:p>
    <w:p>
      <w:r>
        <w:t>сөз айтпаушы еді. Туған шешемнен де лебізі</w:t>
        <w:br/>
        <w:t>ыстық еді...- деп оның да үні өзгеріп кетті.</w:t>
        <w:br/>
        <w:t>-- Мамам жайында кейін айтармын, алдымен</w:t>
        <w:br/>
        <w:t>ел туралы, -- деп Әлібек әлі де Шолпанның жүзіне</w:t>
        <w:br/>
        <w:t>қарай алмай, әлденеге айыпты жанша қысылып,</w:t>
        <w:br/>
        <w:t>іштей түйілген күйі, сөзін қайтадан бастады: -</w:t>
        <w:br/>
        <w:t>..Жалаң аяқ жүгірсем... Суының борығын тарт-</w:t>
        <w:br/>
        <w:t>сам, ..қырының жусанын жұлып иіскесем...</w:t>
        <w:br/>
        <w:t>дейсің, Шолпан. Мен де солай ойлаушы ем.</w:t>
        <w:br/>
        <w:t>Жағалық ойнаған суыма, асық атқан тақырыма</w:t>
        <w:br/>
        <w:t>аңсап жетуші ем. Думанды жайлау қазір қу дала,</w:t>
        <w:br/>
        <w:t>суға шомылатын кең суат құлазып жатыр. Жер</w:t>
        <w:br/>
        <w:t>бар - ел жоқ; шабын бар - мал жоқ; аудан</w:t>
        <w:br/>
        <w:t>бар- халық жоқ. Қос Аңқатының аралығын жай-</w:t>
        <w:br/>
        <w:t>лайтын үш жүз барқыннан жеті үй ғана қалған;</w:t>
        <w:br/>
        <w:t>Алқакөл мен Есенге сыймай жататын қалың</w:t>
        <w:br/>
        <w:t>Тоқсабадан балықшының қосындай әр жерде</w:t>
        <w:br/>
        <w:t>бір үй шошайып бармақпен санарлықтай болып</w:t>
        <w:br/>
        <w:t>тұр; Қашарсойғандағы Құлдар мен Сасықкөлдегі</w:t>
        <w:br/>
        <w:t>Олжасорыс - Бүкілер де сондай. Не керек, көшіп</w:t>
        <w:br/>
        <w:t>кеткен елдің күзігі орнына қарап тұрып жүректі</w:t>
        <w:br/>
        <w:t>шымшылата аңыратқан Тәттімбеттің «Саржай-</w:t>
        <w:br/>
        <w:t>лауын» көзіммен көріп қайтқандай болдым. Мен</w:t>
        <w:br/>
        <w:t>барар алдымда қырық үй бір түнде көгеріліп, оны</w:t>
        <w:br/>
        <w:t>аудан әкімдері күшпен тоқтатпақ болып әрекет</w:t>
        <w:br/>
        <w:t>жасаған екен. Барбастаудың сыртында қалың</w:t>
        <w:br/>
        <w:t>көш ат-көлігін туарып, арбаларға алқа-қотан</w:t>
        <w:br/>
        <w:t>Иіріп, өздері ортасына кіріп алып, кіжіңдеген</w:t>
        <w:br/>
        <w:t>жетісіне де солар келіп бет сипасты. Жалғыз</w:t>
        <w:br/>
        <w:t>қашарын сойып Әділбек бата оқытты...</w:t>
        <w:br/>
        <w:t>Шолпан қатты қынжылып, басын шайқады:</w:t>
        <w:br/>
        <w:t>-- Асекең тірі екен ғой... Арақ ішіп кеткен</w:t>
        <w:br/>
        <w:t>дейсің бе?</w:t>
        <w:br/>
        <w:t>-- Сұрама, Шолпан... Айтуға ауыз бармайды.</w:t>
        <w:br/>
        <w:t>Кәдімгі жалғыз атты сұр мерген Асан. Бірінші</w:t>
        <w:br/>
        <w:t>рет ауылда балық артелін құрған Асан. Бірінші</w:t>
        <w:br/>
        <w:t>болып коммунист партиясына кірген Асан. Үш</w:t>
        <w:br/>
        <w:t>жыл бұрын өзі бас болып артель ашып, «Хан</w:t>
        <w:br/>
        <w:t>жұрты» деп оған ат қойған Асан. «Енді бәрінен</w:t>
        <w:br/>
        <w:t>де айрылдық: жаннан да, малдан да, ақыры мына</w:t>
        <w:br/>
        <w:t>қолы кұтты жеңгеден де» деп еңкілдейді. Үлкен</w:t>
        <w:br/>
        <w:t>кісінің балаша еңірегені шыдатпайды екен, мені</w:t>
        <w:br/>
        <w:t>қосыла еңіретті...</w:t>
        <w:br/>
        <w:t>Шолпан сазарып қалды. Оның көз алды-</w:t>
        <w:br/>
        <w:t>нан ертеңгі сағыммен көтеріліп, жерден жоғары</w:t>
        <w:br/>
        <w:t>көлбеп жатқан Шалқар көлінің айна беті, көлге</w:t>
        <w:br/>
        <w:t>құйған қос Аңқатының көк жасыл құрақпен</w:t>
        <w:br/>
        <w:t>көмкерілген ирек лентасы, тас қайраң Ақсуат,</w:t>
        <w:br/>
        <w:t>Ақсуатқа шұбырған қыз-бозбала, қыр басында</w:t>
        <w:br/>
        <w:t>тізілген ақ шағала үйлер, үй жанындағы үйездеген</w:t>
        <w:br/>
        <w:t>жылқы, желі толы құлын, асалы ақсақалдар,</w:t>
        <w:br/>
        <w:t>шаңқан жаулық кемпірлер, тағы- тағы бұлдыр су-</w:t>
        <w:br/>
        <w:t>реттер шұбып өтті...</w:t>
        <w:br/>
        <w:t>-- Сіздің үйде жалғыз... Әділбек қана қалды</w:t>
      </w:r>
    </w:p>
    <w:p>
      <w:r>
        <w:t>ма%-- деп күрсінді әйел.</w:t>
        <w:br/>
        <w:t>-- Мен барып кеткенде солай еді. Ал қазір</w:t>
        <w:br/>
        <w:t>хабарым жоқ. Ол да кеткен шығар. Өйткені мен</w:t>
        <w:br/>
        <w:t>бірге ертіп кетейін дегенімде, «мен өзім де жол та-</w:t>
        <w:br/>
        <w:t>бармын» деген.</w:t>
        <w:br/>
        <w:t>-- Жолтапқаны қалай?</w:t>
        <w:br/>
        <w:t>-- Оның ешкімге көнбейтін бірбеткей екенін</w:t>
        <w:br/>
        <w:t>дейін маған бір ширек болса да, шай қарастырып</w:t>
        <w:br/>
        <w:t>қойшы. Қасында жүрген сен сатушының тілін</w:t>
        <w:br/>
        <w:t>білесің»,-- десе, Сейдахмет: «Жақсы Қадеке»,-</w:t>
        <w:br/>
        <w:t>депті.</w:t>
        <w:br/>
        <w:t>Сөйтіп, Қадекең бірер күн Шалқар жағасында</w:t>
        <w:br/>
        <w:t>балық аулаған болып жүріп, өзіне Ақмадияның үй</w:t>
        <w:br/>
        <w:t>ішін қоса бір түнде Шалқарды айналып кашқан.</w:t>
        <w:br/>
        <w:t>Аудан әкімдері бергі жақты қорыса, ол айласын</w:t>
        <w:br/>
        <w:t>асырып, арғы жақпен жөнелген дейді. Сондай</w:t>
        <w:br/>
        <w:t>жай, Шолпан. Әркім өз басын, өз ошағын қорғап</w:t>
        <w:br/>
        <w:t>тіршілік етуге кіріскен. Нәтижесі: ел табанында</w:t>
        <w:br/>
        <w:t>жеті-ақ үй қалған. Оның екеуі Әділбек пен Бе-</w:t>
        <w:br/>
        <w:t>кей қарттың үйі. Асан еңкілдемей, кім еңкілдесін.</w:t>
        <w:br/>
        <w:t>Бірақ жылаудан басқа қолдан келері жоқ...</w:t>
        <w:br/>
        <w:t>-- Ойпырм-ай, аудан басшылары... Олардың</w:t>
        <w:br/>
        <w:t>да бітірері шамалы ғой.</w:t>
        <w:br/>
        <w:t>-- Аудан басшылары дейсің бе? Райком секре-</w:t>
        <w:br/>
        <w:t>тары Қажыгерей Әлжанов екен. Жұрт оны есті</w:t>
        <w:br/>
        <w:t>жігіт деуші еді. Солесті жігітке: «Қойын алдырып,</w:t>
        <w:br/>
        <w:t>қорасын бекіткен» қойшы да қашып кетуші еді,</w:t>
        <w:br/>
        <w:t>енді кімді күзетіп отырсыңдар, атқа мінер мырза-</w:t>
        <w:br/>
        <w:t>лар? Бірақ қашқанда қайда барасыңдар? Қайда</w:t>
        <w:br/>
        <w:t>қашсаңдар да, сендерді тауып алып, халықтың</w:t>
        <w:br/>
        <w:t>қақ ортасына апарып соттар-ақ. «Бүлдірдім, кінә</w:t>
        <w:br/>
        <w:t>менде» деп мисыз бастарыңды жерге тигенше</w:t>
        <w:br/>
        <w:t>иерсіңдер-ақ. Бірақ жұртта қалған мисыз, бос</w:t>
        <w:br/>
        <w:t>қуыс қауашақ кімге керек, оны игенде не, име-</w:t>
        <w:br/>
        <w:t>генде не?!» -- деп жазып қолына ұстатып кеттім.</w:t>
        <w:br/>
        <w:t>Сол үшін де шығар, қазір мен сында жүрмін...</w:t>
        <w:br/>
        <w:t>Ал сында жүріп, мына Тереңөзектің тұқымдық</w:t>
        <w:br/>
        <w:t>күрішіне дейін дайындыққа жинап алған «ай-</w:t>
        <w:br/>
        <w:t>дап келдердің» қылығын Мусинге айтпақшы</w:t>
        <w:br/>
        <w:t>болып келіп едім. Оным қате екен. Өйткені бұл</w:t>
        <w:br/>
        <w:t>жүрген Сәкеннің жүзіне қарап, бірақ аса айыра</w:t>
        <w:br/>
        <w:t>алмағандай, ұзын ноғай бешпенттің өңіріндегі</w:t>
        <w:br/>
        <w:t>түймесіне іліп қойған көзілдірігін кие бастады да:</w:t>
        <w:br/>
        <w:t>-- Уағалайкүмассәлем, жоғары шық... Жоғары</w:t>
        <w:br/>
        <w:t>шық... Жоғары шығыңыздар, - деді қарт жұмсақ</w:t>
        <w:br/>
        <w:t>үнмен.</w:t>
        <w:br/>
        <w:t>- Деніңіз сау ма, Бәке? Мен Сәкен</w:t>
        <w:br/>
        <w:t>Сейфуллинмін, дана кәриеге сәлем беріп</w:t>
      </w:r>
    </w:p>
    <w:p>
      <w:r>
        <w:t>шығайын деп келдім,- деп Сәкен қарттың қолын</w:t>
        <w:br/>
        <w:t>алды.</w:t>
        <w:br/>
        <w:t>- Шүкір, шырағым. Рақмет ондай ізгі</w:t>
        <w:br/>
        <w:t>ниетіңізге. Шамил айтып еді: «Көке, Сәкен Сей-</w:t>
        <w:br/>
        <w:t>фуллин келді Ақтөбеге», -- деп. Жолыңыз болсын!</w:t>
        <w:br/>
        <w:t>Өзіңіз де аман-сау жүрсіз бе? Қош келіпсіз.-- Қарт</w:t>
        <w:br/>
        <w:t>сонан кейінгі жақтағы Хакімге бұрылып, оның да</w:t>
        <w:br/>
        <w:t>ұсынған қолын алды. -- Қош келіпсіздер.</w:t>
        <w:br/>
        <w:t>Сәкен үстел жанындағы орындыққа отыра</w:t>
        <w:br/>
        <w:t>берді. Хакім кейінгі жақта тұрып қалды. Үйиесі:</w:t>
        <w:br/>
        <w:t>-- Зейнепжан, орындық әкел. Мына ағаларың</w:t>
        <w:br/>
        <w:t>келді, - деді екінші жаққа мойнын бұрып.</w:t>
        <w:br/>
        <w:t>Ұзын бойлы бойжеткен қыз екі орындық</w:t>
        <w:br/>
        <w:t>әкеліп, келгендермен амандасты да, Бақытжанға:</w:t>
        <w:br/>
        <w:t>-- Папа, өзіңіз мына жерге отырыңыз,-- деп</w:t>
        <w:br/>
        <w:t>үстелінің жанындағы отырғышын меңзеді.</w:t>
        <w:br/>
        <w:t>«Бұрын ұзын бойлы, денесі жұмыр адам</w:t>
        <w:br/>
        <w:t>еді, қазір торғайдай болып қалған. Қарттық</w:t>
        <w:br/>
        <w:t>адамды кішірейтіп, бала сияқты етіп көзге де</w:t>
        <w:br/>
        <w:t>қораштандырып жібереді екен-ау,- деп ой-</w:t>
        <w:br/>
        <w:t>лап, Сәкен бір сәт Зейнепке көз тікті. - Ауған</w:t>
        <w:br/>
        <w:t>жоқ, әкесі екен; кең маңдай, қысыңқы монғол</w:t>
        <w:br/>
        <w:t>көз, қияпатты жүз, тіпті ерін бітісі де, мұрны да</w:t>
        <w:br/>
        <w:t>әкесінен аумаған, шүйіріліңкіреп тұр»,- деп</w:t>
        <w:br/>
        <w:t>түйді.</w:t>
        <w:br/>
        <w:t>білесің ғой. Сол ешкімнің дегеніне көнбейтін</w:t>
        <w:br/>
        <w:t>мінез ауылсоветтің председателіне қол көтерткен.</w:t>
        <w:br/>
        <w:t>Сол үшін жауапқа тартып, тергеп те жатыр.</w:t>
        <w:br/>
        <w:t>- Не дейді, масқара! Оны ұстап қоюға да</w:t>
        <w:br/>
        <w:t>мүмкін ғой.</w:t>
        <w:br/>
        <w:t>-- Мен де қорқып едім. Бірақ Әділбек өзіне</w:t>
        <w:br/>
        <w:t>өзі сенеді. Өзіне сенеді демекші, әркім өзінше</w:t>
        <w:br/>
        <w:t>қорғап, өзінше айлалап, елден ығысып жатқан</w:t>
        <w:br/>
        <w:t>көрінеді. Ағайынды Қадес пен Ақмадия тал түсте</w:t>
        <w:br/>
        <w:t>ауданды алдап кеткен көрінеді. Қалай дейсің ғой:</w:t>
        <w:br/>
        <w:t>ат-арбасына төсек-жастығын салып, оның үстіне</w:t>
        <w:br/>
        <w:t>сүзбе ауын тиеп, Қадес Шалқар жағасында ау-</w:t>
        <w:br/>
        <w:t>дан орталығына келеді. «Бұл тағы қайсысы</w:t>
        <w:br/>
        <w:t>көше-қашуға бет алған?» -- деп алдынан милици-</w:t>
        <w:br/>
        <w:t>онер шықса, Қадес: «Сейдахмет қарағым, аман-</w:t>
        <w:br/>
        <w:t>есенбісің? Аудан басындағы ағайындар сау ма?</w:t>
        <w:br/>
        <w:t>Ақмадия екеуіміз мына Шортанбай ағашының</w:t>
        <w:br/>
        <w:t>түбінен ау салғалы шықтық. Баяғы балықтың</w:t>
        <w:br/>
        <w:t>ұйығы арылмайтын жер еді. Биыл табан мол</w:t>
        <w:br/>
        <w:t>қозғалыпты деседі жұрт. Аман болса, бірінші</w:t>
        <w:br/>
        <w:t>тізбекті өзіңе байлаймын. Маған бір махорке</w:t>
        <w:br/>
        <w:t>болса да, бірдеңе тауып берсең. Жапырақ тап-</w:t>
        <w:br/>
        <w:t>тырмас. Насыбай атпағаныма күн жарым бол-</w:t>
        <w:br/>
        <w:t>ды, бас қаңғырып тұр. Шайға шыдауға болады,</w:t>
        <w:br/>
        <w:t>насыбайға шыдау қиын»,- депті. Сейдахмет:</w:t>
        <w:br/>
        <w:t>«Мына тиегенің бәрі ау емес қой»,- десе: «Иә,</w:t>
        <w:br/>
        <w:t>астында тігетін қосым, көрпе, жастығым бар.</w:t>
      </w:r>
    </w:p>
    <w:p>
      <w:r>
        <w:t>Қос тігіп жатып ауламаса, ат үсті балық ұстап</w:t>
        <w:br/>
        <w:t>өндіре алмайсың ғой. Бір-екі күн балықтың</w:t>
        <w:br/>
        <w:t>жүрген ізін барлайсың, ұйығының қай жерде</w:t>
        <w:br/>
        <w:t>екенін болжайсың. Айтқандай, дүкенде шай тап-</w:t>
        <w:br/>
        <w:t>шы, дер кезінде үстінен шыға бермейсің. Мына</w:t>
        <w:br/>
        <w:t>тиын-тебенді саған қалдырып кетейін, ертеңге</w:t>
        <w:br/>
        <w:t>- Жақсы, Бәке. Өте жақсы!-- деді Сәкен</w:t>
        <w:br/>
        <w:t>қарттың ойын топшылаған жанша.</w:t>
        <w:br/>
        <w:t>Ақын үні де, жарқын шырайы да бұл</w:t>
        <w:br/>
        <w:t>сөзді жүрегімен қостаған сөз екенін дәлелдеп</w:t>
        <w:br/>
        <w:t>тұрғандай еді.</w:t>
        <w:br/>
        <w:t>-- Шырағым, сен тұрып қалдың ғой. Отыр.</w:t>
        <w:br/>
        <w:t>Орыста «аяқ үсті шындық болмайды» дейді.</w:t>
        <w:br/>
        <w:t>Отыр. Ана Зейнеп қарындасың орындық</w:t>
        <w:br/>
        <w:t>қойды,-- деп Хакім отырғанша онан көзін алма-</w:t>
        <w:br/>
        <w:t>ды. Сонсоң жас жігіттің жүзіне бақты. - Сәкен,</w:t>
        <w:br/>
        <w:t>мына қасыңыздағы Жүнісов юрист. Оны білетін</w:t>
        <w:br/>
        <w:t>шығарсыз. Осы заманның алғыр, білімді юрисі.</w:t>
        <w:br/>
        <w:t>Осылар үшін аз да болса пайдасы тиер деп, мына</w:t>
        <w:br/>
        <w:t>жатқан ел тарихының кішігірім очеркімен қатар</w:t>
        <w:br/>
        <w:t>ғадет-ғұрып заңы жөнінде де өз ойымды, өз топ-</w:t>
        <w:br/>
        <w:t>шылауымды қағазға түсіріп жүрмін. Өйткені ке-</w:t>
        <w:br/>
        <w:t>лешекте заң, соның ішінде сот құрылысының</w:t>
        <w:br/>
        <w:t>тарихы жазыла қалса, бұл да бір ауырлығы жоқ</w:t>
        <w:br/>
        <w:t>керек тастың бірі бола ма деп ойлаймын. Сонсоң,</w:t>
        <w:br/>
        <w:t>Сәкен, сіз жақсы білесіз, әдет-ғұрып заңы қазақ-</w:t>
        <w:br/>
        <w:t>қазақ болғалы әділеттік жолдағы тірелер қазығы</w:t>
        <w:br/>
        <w:t>болды. Билер сөзі хакім, билер сөзі лұғат еді.</w:t>
        <w:br/>
        <w:t>Мұның арғы төрі сол ғадет пен ғұрып туғызған</w:t>
        <w:br/>
        <w:t>бойға сіңген шындық болатын. Құн, барымта де-</w:t>
        <w:br/>
        <w:t>тен не? Мұның шешімі қалай болушы еді? Сол</w:t>
        <w:br/>
        <w:t>ғадет пен ғұрыптың әділдігіне сүйеніп шешілуі</w:t>
        <w:br/>
        <w:t>дұрыс па еді? Осылардың осы күнгі заңмен</w:t>
        <w:br/>
        <w:t>түйісетін жері бар ма деген мәселелерге жау-</w:t>
        <w:br/>
        <w:t>ап беру керек болды. Әрине, бұл кішкене еңбек</w:t>
        <w:br/>
        <w:t>төрт аяғы тең басқан нәрсе деп айтуға әлі қиын да</w:t>
        <w:br/>
        <w:t>болар. Мұны болашақта жастар талдап, түзетер.</w:t>
        <w:br/>
        <w:t>Түзетіп, кәдесіне асырар деп үміт етемін. Міне,</w:t>
        <w:br/>
        <w:t>осы сияқты нәрселер еді, Сәкен шырағым,</w:t>
        <w:br/>
        <w:t>-- Тілеке-ау, Аманғали болса, мұнда оның</w:t>
        <w:br/>
        <w:t>қара-құрасы да жеткілікті. Ол колхозға кірмей,</w:t>
        <w:br/>
        <w:t>мүлігі, қалған малын алып қашу үшін жылжыған</w:t>
        <w:br/>
        <w:t>шығар. Ал сіз кімнен қаштыңыз? Неңіз бар еді,</w:t>
        <w:br/>
        <w:t>осынша алыстағы жиеніңізді іздеп.</w:t>
        <w:br/>
        <w:t>Тілекеш шал ойланып, сақалын тараштаған-</w:t>
        <w:br/>
        <w:t>дай болды да:</w:t>
        <w:br/>
        <w:t>- Әлгі бір жерге жиылатын камунге сені де</w:t>
        <w:br/>
        <w:t>кіргізеді дегеннен кейін қорқып кеттім...</w:t>
        <w:br/>
        <w:t>Хакім арғы жағын сұрамады. Бұл елге тегіс</w:t>
        <w:br/>
        <w:t>«тілекештігімен» таныс бейшараның «камун»</w:t>
        <w:br/>
        <w:t>дегені де, үріккені де оған әбден түсінікті болды.</w:t>
      </w:r>
    </w:p>
    <w:p>
      <w:r>
        <w:t>Сөзге нанғыш бала мінезді, не айтса, соған нана</w:t>
        <w:br/>
        <w:t>кететін Тілекешті сол Аманғали молданың өзі ке-</w:t>
        <w:br/>
        <w:t>лемештеп: «Тілеке, мына қымыз ашымаған екен,</w:t>
        <w:br/>
        <w:t>деп кешірім сұрағандай, тұрмыс қиыншылығын</w:t>
        <w:br/>
        <w:t>алға тартты.</w:t>
        <w:br/>
        <w:t>-- Бәке, қысылмаңыз да, ұялмаңыз да.</w:t>
        <w:br/>
        <w:t>Хал-жайдың жалғыз ғана елде емес, қалада да</w:t>
        <w:br/>
        <w:t>ауыр екенін сіз айтпай-ақ білесіз. Қонақасыны</w:t>
        <w:br/>
        <w:t>кейінірек кездескенде, басқа жағдайда жерміз.</w:t>
        <w:br/>
        <w:t>Біз асығыспыз, жол адамымыз.</w:t>
        <w:br/>
        <w:t>Бақытжан тағы да ойлана түсті де, басын</w:t>
        <w:br/>
        <w:t>көтері алып, ілкі сөз-сапар қалпына қайта көшті:</w:t>
        <w:br/>
        <w:t>-- Сәкен, үйде жатқан кәрі шал кімге ке-</w:t>
        <w:br/>
        <w:t>рек деп сырттамай, үлкен сапарыңыздың үлкен</w:t>
        <w:br/>
        <w:t>мақсатын айтып сырласқаныңызға төбем көкке</w:t>
        <w:br/>
        <w:t>жеткендей болып отырмын. Рақмет! Дауылпаз-</w:t>
        <w:br/>
        <w:t>дай даңқы бар қазақ халқының сүйікті ұлының</w:t>
        <w:br/>
        <w:t>бірі - сіз. Сіздің елмен тілдесуге келгеніңіз, ақыл</w:t>
        <w:br/>
        <w:t>айтып мекен-жайына қайтуды өтінбегіңіз қатты</w:t>
        <w:br/>
        <w:t>толғандыратын қадам. Бұл ең биік, ең бір игі істің</w:t>
        <w:br/>
        <w:t>алды. Мен келгеніңізге, сәлем бергеніңізге бір</w:t>
        <w:br/>
        <w:t>қуансам, мына қадамыңызға екі қуанып отыр-</w:t>
        <w:br/>
        <w:t>мын. Көңілім босап отыр. Біз қарттық жеңіп келе</w:t>
        <w:br/>
        <w:t>жатқан бала мінезді көңілшек жандармыз,-- деп</w:t>
        <w:br/>
        <w:t>кәрі адам күрсінгендей бір елеусіз дыбыс білдірді</w:t>
        <w:br/>
        <w:t>де, сонысын қымтау үшін жөтеліп, тамағын</w:t>
        <w:br/>
        <w:t>қырып, денесін қайтадан тіктеп алды. Сонан</w:t>
        <w:br/>
        <w:t>кейін:</w:t>
        <w:br/>
        <w:t>-- Ел жайын неге білмейін, бәрін де біліп, бәрін</w:t>
        <w:br/>
        <w:t>де көріп отырмын. Менің балам Шамил осы Ақтөбе</w:t>
        <w:br/>
        <w:t>облысында қазір. Ол да осы жұмыспен байланы-</w:t>
        <w:br/>
        <w:t>сты. «Құм арасында топтасқан елдің қарасыны</w:t>
        <w:br/>
        <w:t>мол»,-- деді Шамил. Ол комиссарияттың тапсы-</w:t>
        <w:br/>
        <w:t>руымен бе, қалай, аэропланмен осы облыстың</w:t>
        <w:br/>
        <w:t>батыс-шығыс жағын шолып келген көрінеді.</w:t>
        <w:br/>
        <w:t>«Адасқанның арты жөн» деген нақыл сөз жалғыз</w:t>
        <w:br/>
        <w:t>қарттың үстелінде жатқан шатпағы. "Ақылынан</w:t>
        <w:br/>
        <w:t>алжасқан шал ғылыми трактат жазып не бітіреді»</w:t>
        <w:br/>
        <w:t>деп күлмесеңіздер болғаны.</w:t>
        <w:br/>
        <w:t>Бақытжан өзі жымиып күліп қойды. Оның</w:t>
        <w:br/>
        <w:t>ұсақ әжімге толы көз құйрығында жұп-жұмсақ,</w:t>
        <w:br/>
        <w:t>зәредей зілі жоқ бір қазақы ақылдың ұшқыны ла-</w:t>
        <w:br/>
        <w:t>пылдап тұрған сияқтанды.</w:t>
        <w:br/>
        <w:t>Сәкен: «Көрдің бе кәриеңнің аяқ алысын!</w:t>
        <w:br/>
        <w:t>Ғадет-ғұрып заңының тегін тексеруге кіріскен!</w:t>
        <w:br/>
        <w:t>Үйрен, жігітім, мына көпті көрген, көп нәрсені</w:t>
        <w:br/>
        <w:t>сезген дана жаннан!» деген Хакімге мағыналы</w:t>
        <w:br/>
        <w:t>меңзеу берді.</w:t>
      </w:r>
    </w:p>
    <w:p>
      <w:r>
        <w:t>-- Бәке, сіз қазақ үкіметін, қазақ автономи-</w:t>
        <w:br/>
        <w:t>ясын құруда көп еңбек сіңірген дана ағамызсыз.</w:t>
        <w:br/>
        <w:t>Жаиырмасыншы жылдарда үкімет тәртібін</w:t>
        <w:br/>
        <w:t>қалыптастыру, сот құрылысын ұйымдастыру,</w:t>
        <w:br/>
        <w:t>жаңа заманның жаңа қағидасына лайық рево-</w:t>
        <w:br/>
        <w:t>люцияшыл заңын тәй тұрғызу сізге жүктелгенін,</w:t>
        <w:br/>
        <w:t>сіз оны абыроймен, үлкен мақтанышпен</w:t>
        <w:br/>
        <w:t>атқарғаныңызды жақсы білеміз. Енді мына жа-</w:t>
        <w:br/>
        <w:t>зып жүрген еңбегіңіз, мен заң қызметкері бол-</w:t>
        <w:br/>
        <w:t>масам да айтайын, болашақ заңдылықтың түп-</w:t>
        <w:br/>
        <w:t>тірегіне жататын еңбек. Сәттіболып, көңілдегідей</w:t>
        <w:br/>
        <w:t>аяқталуына және денсаулығыңыз берік болуына</w:t>
        <w:br/>
        <w:t>тілектеспін, Бәке -- деді.</w:t>
        <w:br/>
        <w:t>-- Рақмет, шырағым. Үлкен рақмет! Жақсы</w:t>
        <w:br/>
        <w:t>сөз -- жарым ырыс. Бұл сөзіңіз маған үлкен дем</w:t>
        <w:br/>
        <w:t>береді.</w:t>
        <w:br/>
        <w:t>Бақытжанның көз құйрығындағы жаңағы</w:t>
        <w:br/>
        <w:t>жұмсақ шырай одан да гөрі торғындана түсті.</w:t>
        <w:br/>
        <w:t>Енді Сәкенге Хакім көз тікті. «Қарттың сөзі мен</w:t>
        <w:br/>
        <w:t>жүзі қалай әсер етті екен» деген оймен тікті.</w:t>
        <w:br/>
        <w:t>Ал Сәкен аса бір жарқын шаттық үстінде еді.</w:t>
        <w:br/>
        <w:t>елге арнап айтылған сөз болса, әрине, бұл да</w:t>
        <w:br/>
        <w:t>жақсы. Ал мен оны толықтырыңқырап, бас-</w:t>
        <w:br/>
        <w:t>шы азаматтарға да меңзер едім. Өйткені көзі</w:t>
        <w:br/>
        <w:t>ашық азаматтардың адасуы -- ең ауыр қасіретке</w:t>
        <w:br/>
        <w:t>ұшыратқан адасу...</w:t>
        <w:br/>
        <w:t>-- Ендіосыны қайтүрде тезірек түзеуге бола-</w:t>
        <w:br/>
        <w:t>ды, Бәке?</w:t>
        <w:br/>
        <w:t>Бақытжан ойланбастан:</w:t>
        <w:br/>
        <w:t>-- Мұны ма? Мұны тездетудің жолы көп. Ал-</w:t>
        <w:br/>
        <w:t>дымен, үкімет тарапынан көрсетілетін жәрдем</w:t>
        <w:br/>
        <w:t>әзір болсын. Көбінесе астық жәрдемі. Сонсоң,</w:t>
        <w:br/>
        <w:t>елдітез қайтарудың ең қысқа жолы бар. Аласапы-</w:t>
        <w:br/>
        <w:t>ран кезде біз Оралдың ревсоветі атынан халыққа</w:t>
        <w:br/>
        <w:t>жарнама жазып, оны аэропланмен шаштырдық.</w:t>
        <w:br/>
        <w:t>Мұнда да соләдісті қолдану керек. Өз атыңыздан,</w:t>
        <w:br/>
        <w:t>үкіметтің атынан: «Азаматтар, ағайындар! Жер-</w:t>
        <w:br/>
        <w:t>су қайда барсаңыз да өздеріңіздікі. Алайда</w:t>
        <w:br/>
        <w:t>өткенге өкінбей, барға салауат айтып, кері мекен-</w:t>
        <w:br/>
        <w:t>жайларыңа қайтыңдар. Алдарыңда ақырған ақ</w:t>
        <w:br/>
        <w:t>сақалды жау -- қыс тұр. Бір қиыншылықтан</w:t>
        <w:br/>
        <w:t>екінші қиыншылыққа ұрынбаңдар. Үкімет</w:t>
        <w:br/>
        <w:t>белсенділердің сазайын тарттырды. Енді сендер-</w:t>
        <w:br/>
        <w:t>ге олар қамшы үйірмейді. Жәрдем береміз..»-</w:t>
        <w:br/>
        <w:t>деп үндеу-жарнама төктіріңдер, Шамилдің аэро-</w:t>
        <w:br/>
        <w:t>планымен. Қалай жазуды менен гөрі өзіңіз жақсы</w:t>
        <w:br/>
        <w:t>білесіз.</w:t>
        <w:br/>
        <w:t>Сәкен Хакімге қарап езу тартты. Хакімнің</w:t>
        <w:br/>
        <w:t>жүзі жайнап кетті.</w:t>
        <w:br/>
        <w:t>-- Дана ақыл емес пе, Сәке? Бәкеңнің айтқаны</w:t>
        <w:br/>
        <w:t>әр уақытта бізге құрандай көрінетін. Қазір де сол</w:t>
        <w:br/>
        <w:t>азамат соғысы кезіндегідей, тіпті онан да асқан</w:t>
        <w:br/>
        <w:t>тапқырлық сияқты. Мұны әлгі діннен безген</w:t>
      </w:r>
    </w:p>
    <w:p>
      <w:r>
        <w:t>Құныскерейдің тобына да жіберу керек,-- деп еді</w:t>
        <w:br/>
        <w:t>Хакім, Бақытжан құлағын тоса қалды.</w:t>
        <w:br/>
        <w:t>Ол: «Мына кәрия тегін емес, бұл текті адамның,</w:t>
        <w:br/>
        <w:t>білімді адамның, ақтара берсең, алтыны шыға бе-</w:t>
        <w:br/>
        <w:t>рер. Осындай шалдарға біз неге ақыл айтқызып</w:t>
        <w:br/>
        <w:t>қоймадық! Елін, жерін сүюдің енді, міне, терең</w:t>
        <w:br/>
        <w:t>жағынан бастаған, ғадеті мен ғұрпын, асыл сөзі</w:t>
        <w:br/>
        <w:t>мен дәстүрін дәріптейтін ежелгі әділдікті жаңа</w:t>
        <w:br/>
        <w:t>әділдікпен ұштастыруға еңбектенген» деген</w:t>
        <w:br/>
        <w:t>шаттық еді. Сонымен бірге неге ғана осындай</w:t>
        <w:br/>
        <w:t>адам да көбейе бермейді? Мына алды-артын ой-</w:t>
        <w:br/>
        <w:t>ламай, басқа-көзге сабалап, жайдақ шабушы-</w:t>
        <w:br/>
        <w:t>лар неге азаймайды? Көзі ашық азаматтар неге</w:t>
        <w:br/>
        <w:t>зұлымшылдыққа жол ашады? Көре тұра, біле</w:t>
        <w:br/>
        <w:t>тұра, неліктен әділсіздікке бой ұра жөнеледі?</w:t>
        <w:br/>
        <w:t>Бұларды жер мен суы, сол жер мен судың иесі-</w:t>
        <w:br/>
        <w:t>момын, мал баққан қазақтың қасіреті неге</w:t>
        <w:br/>
        <w:t>толғандырмайды? Неге бұлай? Неге? Неге?..» де-</w:t>
        <w:br/>
        <w:t>ген ацы шырай да иықтай түсті.</w:t>
        <w:br/>
        <w:t>Сәкен үндемей отырып қалды. Хакім</w:t>
        <w:br/>
        <w:t>ақынның ішкі ауыр ойын бір жарқырап, бір</w:t>
        <w:br/>
        <w:t>жабылған қабағынан, әлдене бір шаншу қадалған</w:t>
        <w:br/>
        <w:t>жандай түйіліп қалған реңінен мықтап сезді. Бір</w:t>
        <w:br/>
        <w:t>кез ол сөзге араласыш: «Осы күнгі болып жатқан</w:t>
        <w:br/>
        <w:t>уақиғаларға - мына халықтың күйзеліске</w:t>
        <w:br/>
        <w:t>ұшырағанына не дер еді, соны әңгімелесе</w:t>
        <w:br/>
        <w:t>жақсы болар еді Сәкен»,-- деп ойлап, ақынға</w:t>
        <w:br/>
        <w:t>қарай берді. Өзі сөз бастауға «екеуінің кеңесін</w:t>
        <w:br/>
        <w:t>бұзармын» деп жасқанды. Осы ойын сезгендей</w:t>
        <w:br/>
        <w:t>қайта-қайта қарай берген Хакімге шүйіле көз</w:t>
        <w:br/>
        <w:t>тастап, Сәкен тағы да Бақытжанмен үзіліп бара</w:t>
        <w:br/>
        <w:t>жатқан әңгімесін қайтадан жалғай түсті.</w:t>
        <w:br/>
        <w:t>-- Бәке, сізге сәлем бере кетумен қатар, өз</w:t>
        <w:br/>
        <w:t>сапарымыз жөнінен де хабардар болсын деген</w:t>
        <w:br/>
        <w:t>ой келіп, көп заманнан бері көрмеген, тәжірибесі</w:t>
        <w:br/>
        <w:t>мол, ақылды ағаға кеңесуді де жол көрдік. Сіз</w:t>
        <w:br/>
        <w:t>үйде отырсаңыз да аңғарасыз, көресіз, білесіз</w:t>
        <w:br/>
        <w:t>және сол көрген-білгеніңізді талдайсыз. Қазір ел</w:t>
        <w:br/>
        <w:t>күйзеліске ұшырады. Бұл күйзеліс істеліп жатқан</w:t>
        <w:br/>
        <w:t>істің қатесі мол болғандықтан, осы істі жүргізуші</w:t>
        <w:br/>
        <w:t>басшылардың елден қол үзіп кетіп, әпербақан</w:t>
        <w:br/>
        <w:t>сол содырлардың істейтін жексұрындығына жол</w:t>
        <w:br/>
        <w:t>бергендіктен дейміз. Бір ауыз сөзбен айтқанда,</w:t>
        <w:br/>
        <w:t>жаңағы сіз айтқан асыл дәстүрі бар елдің өз ба-</w:t>
        <w:br/>
        <w:t>сына хас өзгешелік салтын елемегендіктен, тіпті</w:t>
        <w:br/>
        <w:t>аяқ асты етіп таптағаннан деп түсінеміз. Осыны</w:t>
        <w:br/>
        <w:t>енді түзеу, көшкен елді мекен-мекеніне қайтару,</w:t>
        <w:br/>
        <w:t>жүдегенге азық, тарыққанға жәрдем беру</w:t>
        <w:br/>
        <w:t>ниетімен келдік. Күйзелген үстіне күйзелтетін</w:t>
        <w:br/>
        <w:t>қарсы үгітке ергендерге ақыл сөз айтуды жөн</w:t>
        <w:br/>
        <w:t>көрдік. Жөн көру ғана емес, ана тұтасымен</w:t>
        <w:br/>
        <w:t>асау аттай ерін аударып кеткен Адай елін, мына</w:t>
        <w:br/>
        <w:t>дүркіреп құмға тығылған Ырғыз елін, Тайсойған,</w:t>
        <w:br/>
        <w:t>Бүйректіден бастап, Ойыл, Маңғыстау, Арал</w:t>
      </w:r>
    </w:p>
    <w:p>
      <w:r>
        <w:t>беттегі құрлыққа ығысқан көп жұртты қайтаруға,</w:t>
        <w:br/>
        <w:t>солармен көзбе-көз тілдесіп, «Адасқанның арты</w:t>
        <w:br/>
        <w:t>жөн, қайтып елін тапқан соң» дейтін аталық сөзді</w:t>
        <w:br/>
        <w:t>айтуға келдік,- деді.</w:t>
        <w:br/>
        <w:t>Бақытжан ойланып ұзақ отырып қалды. Ол</w:t>
        <w:br/>
        <w:t>Сәкеннің сөзін өзгеше ілтипатпен тыңдап еді.</w:t>
        <w:br/>
        <w:t>Енді өз ойын, өз болжалын айтар адамның ойла-</w:t>
        <w:br/>
        <w:t>уын байқатты. Алдымен іркілген кеңесті ұштау</w:t>
        <w:br/>
        <w:t>үшін:</w:t>
        <w:br/>
        <w:t>-- Сәкен шырағым, бұрынырақ кездессек,</w:t>
        <w:br/>
        <w:t>тіпті алдын ала хабардар болсақ, қонақасы жайын</w:t>
        <w:br/>
        <w:t>қарастырар едік. Қазір ана жақтағы қызыма шай</w:t>
        <w:br/>
        <w:t>қой деуге де аузым бармай, ұялып отырмын. Тез</w:t>
        <w:br/>
        <w:t>әзірлей қоятын шай жабдығы да болмай қалды,-</w:t>
        <w:br/>
        <w:t>-- Құныскерейдің тобына дейсіз бе?</w:t>
        <w:br/>
        <w:t>-- Иә, Құныскерей Қожақметовтің. Соның</w:t>
        <w:br/>
        <w:t>соңына еріп жүрген жігіттер де бар сияқты.</w:t>
        <w:br/>
        <w:t>- Хакім шырағым, Қожақметов жөнінде</w:t>
        <w:br/>
        <w:t>және басқалар жайлы мен сіздерге бір әңгіме ай-</w:t>
        <w:br/>
        <w:t>тып берейін.</w:t>
        <w:br/>
        <w:t>Оның ел торабына оралар, оралмасын сол</w:t>
        <w:br/>
        <w:t>сөздің сыңайынан сынарсыздар. Ал адай елі бері</w:t>
        <w:br/>
        <w:t>келе қоймас, олар Түркімен жеріне тұтасымен</w:t>
        <w:br/>
        <w:t>кіріп кеткен бе, қалай? Қалғандары, Ойыл мен</w:t>
        <w:br/>
        <w:t>Жемнен бергі кең шөлдіктегі, Ырғыз бойындағы,</w:t>
        <w:br/>
        <w:t>Қарабұтақ және Қызылқұм беттегі елдердің көбі,</w:t>
        <w:br/>
        <w:t>Әлім мен Табын. Оларды тез бері қаратарсыздар.</w:t>
        <w:br/>
        <w:t>Амалсыздың күнінен жылжып жүрген жандар.</w:t>
        <w:br/>
        <w:t>Көбі момын шаруа. Үкімет жәрдем беретін болса,</w:t>
        <w:br/>
        <w:t>бірен-саран қылмыс істеген тентектеріне кешірім</w:t>
        <w:br/>
        <w:t>жарияласа, олар тегіс жер-жеріне қайтады.</w:t>
        <w:br/>
        <w:t>-- Үкіметтің жәрдемімен қоса кешірімі де бо-</w:t>
        <w:br/>
        <w:t>лады,- деді Сәкен.</w:t>
        <w:br/>
        <w:t>Ш</w:t>
        <w:br/>
        <w:t>Бақытжанның әңгімесі.</w:t>
        <w:br/>
        <w:t>«Бұл батыс беттегі қазақ елдерінің көп</w:t>
        <w:br/>
        <w:t>қозғалысының тарихы жөнінде мен бірқатар</w:t>
        <w:br/>
        <w:t>мағлұматтар жинадым. Кіші жүздің үлкен рула-</w:t>
        <w:br/>
        <w:t>рының басты адамдары, күресте топ бастар ер</w:t>
        <w:br/>
        <w:t>жігіттері, олардың істеген істері маған біраз мәлім.</w:t>
        <w:br/>
        <w:t>Бір ғажап жері, өткен кездегі өмір ермегінің бір тіні</w:t>
        <w:br/>
        <w:t>күні бүгін біздің істеген істерімізбен ұшырасып</w:t>
        <w:br/>
        <w:t>жатқандай. Бұл салт-дәстүр ретінде бір жалғасса,</w:t>
        <w:br/>
        <w:t>тұқым қуған іс-әрекет болып та үзілмей келеді.</w:t>
        <w:br/>
        <w:t>Қазақтың «тұқым қуған өнер», «тұқым қуған</w:t>
        <w:br/>
        <w:t>тиіс. Ол облыс басшыларымен ақылдасқаннан</w:t>
        <w:br/>
        <w:t>кейін, бар мағлұматты төменгі жерде өзі жинап,</w:t>
      </w:r>
    </w:p>
    <w:p>
      <w:r>
        <w:t>хал-жайды өз көзімен анықтауға шығып еді. Бұл</w:t>
        <w:br/>
        <w:t>іс дұрыс бастама болды.</w:t>
        <w:br/>
        <w:t>Ол тарап кеткен үстірт лақапты ашты: «Қару-</w:t>
        <w:br/>
        <w:t>лы топ бар. Олар төменгі совет қызметкерлерінің</w:t>
        <w:br/>
        <w:t>жолын бөгеп, жұмысына кесел туғызды» деген</w:t>
        <w:br/>
        <w:t>сөздер бос әңгіме екені анықталды. Мұнан бір</w:t>
        <w:br/>
        <w:t>жыл бұрын ондай бас көтерушілер бірен-саран</w:t>
        <w:br/>
        <w:t>төбе көрсеткені де шындық екен. Алайда бұл</w:t>
        <w:br/>
        <w:t>өткен шақтың уақиғасы, кәмпескеден кейінгі би-</w:t>
        <w:br/>
        <w:t>бектердің айла-шарғысы.</w:t>
        <w:br/>
        <w:t>Ондайлардың бірқатарын тергеу орында-</w:t>
        <w:br/>
        <w:t>ры жауапқа да тартып үлгерген екен. Ал мына</w:t>
        <w:br/>
        <w:t>көшіп-қонған елдің бәрі тегіс дерлік момын ша-</w:t>
        <w:br/>
        <w:t>руалар, тіпті арасында малсыз кедейлер де бар.</w:t>
        <w:br/>
        <w:t>Көбіне-көп бос дүрлігіс, теріс түсініктің құрбаны</w:t>
        <w:br/>
        <w:t>сияқты көрінді. Әсіресе ел табанынан жылжып,</w:t>
        <w:br/>
        <w:t>Шалқар мен Арал сыртының жалпақ құмды дала-</w:t>
        <w:br/>
        <w:t>сында қос тігіп, арба күрке жасап, көже-қатыққа</w:t>
        <w:br/>
        <w:t>бірлесіп мал сойып алған көшпелілердің ішінде</w:t>
        <w:br/>
        <w:t>ел аман, жұрт тыныш кездің өзінде «бейшара»</w:t>
        <w:br/>
        <w:t>атанғандар мол көрінді. Ербеңдеген бір шалды</w:t>
        <w:br/>
        <w:t>Хакім тани кетті де:</w:t>
        <w:br/>
        <w:t>-- Астапыралла, Тілекең бұл жаққа қайдан</w:t>
        <w:br/>
        <w:t>келіп қалған! Салаумағаләйкүм, Тілеке! -- деп еді.</w:t>
        <w:br/>
        <w:t>Ұзынша келген, сұйық ақ сақалды, арық шал</w:t>
        <w:br/>
        <w:t>алақанымен көзін көлегештеп:</w:t>
        <w:br/>
        <w:t>-- Уаләйкүмассалам,-- деп ұзақ қарап тұрды</w:t>
        <w:br/>
        <w:t>да,- мен білсем, сен, шырағым, Хазіретұлының</w:t>
        <w:br/>
        <w:t>баласы шығарсың, Әлгі Жүніс қажының,</w:t>
        <w:br/>
        <w:t>марқұм... оқыған баласы...-- деп таңырқады.</w:t>
        <w:br/>
        <w:t>- Иә, Тілеке. Мен Жүністің баласымын.</w:t>
        <w:br/>
        <w:t>саумал екен» десе, аузына тигізер-тигізбестен</w:t>
        <w:br/>
        <w:t>қымыз құйған тостағанды кері қайыратын</w:t>
        <w:br/>
        <w:t>Тілекеш.</w:t>
        <w:br/>
        <w:t>Бұл сияқты кім не айтса, соған нанған, кім</w:t>
        <w:br/>
        <w:t>қайда бет алса, соңынан шұбырған сорлылардың</w:t>
        <w:br/>
        <w:t>бірқатарын үгіттеп, табан-табанына кері қайтуын</w:t>
        <w:br/>
        <w:t>қамсыз етті де, Хакім үш ауданның жерін аралап</w:t>
        <w:br/>
        <w:t>шығып, Ақтөбеге қайта оралды. Ол крайдан келіп</w:t>
        <w:br/>
        <w:t>жеткен Сәкеннің комиссиясына, ақынның өзіне</w:t>
        <w:br/>
        <w:t>бар жайды баяндап берді. Енді не істеу керек</w:t>
        <w:br/>
        <w:t>екенін ақылдасты...</w:t>
        <w:br/>
        <w:t>П</w:t>
        <w:br/>
        <w:t>-- Бақытжан қарт әлі пысық, өткен күн-</w:t>
        <w:br/>
        <w:t>Нің шежіресі сияқты сайрап тұр. Сәке, сіз</w:t>
        <w:br/>
        <w:t>әңгімелесіңіз, -- дегеннен кейін, ақын Хакімге:</w:t>
        <w:br/>
        <w:t>-- Оны маған кеше неге айтпадың, асықпай</w:t>
        <w:br/>
        <w:t>әңгімелесетін. Дегенмен, қазір бір сағатқа болса</w:t>
        <w:br/>
        <w:t>да кіріп шығайық. Ондай кісіге сәлем беру бізге</w:t>
        <w:br/>
        <w:t>парыз да ғой,- деп еді.</w:t>
      </w:r>
    </w:p>
    <w:p>
      <w:r>
        <w:t>Совет көшесіндегі орта қолды бір үйдің өте</w:t>
        <w:br/>
        <w:t>кең бөлмесінде атақты Бақытжан көзге өте қораш</w:t>
        <w:br/>
        <w:t>көрініп кетті. Сәкеннің шолғыш көзі қарттың</w:t>
        <w:br/>
        <w:t>қолын алғанша үй ішін бір сүзіп өтті; бос тұрған</w:t>
        <w:br/>
        <w:t>бөлме сияқты, ешбір жиһаздың, төсек-орын</w:t>
        <w:br/>
        <w:t>дегеннің бірі жоқ, тек қана жоғарғы бұрышта</w:t>
        <w:br/>
        <w:t>кішкене койка тұр. Оның үстін де жұпыны сұр</w:t>
        <w:br/>
        <w:t>одеялмен ғана жапқан. Үлкен терезелердің ал-</w:t>
        <w:br/>
        <w:t>дында шағын үстел, үстел үсті толған қағаз, бір</w:t>
        <w:br/>
        <w:t>жағы үюлі кітаптар, жанында екі орындықтан</w:t>
        <w:br/>
        <w:t>бөтен еш нәрсе жоқ.</w:t>
        <w:br/>
        <w:t>-- Ассалаумағалейкүм!-- деп төрге қарай</w:t>
        <w:br/>
        <w:t>-- Сәкенаға, бұлар Кіші жүздің ішіндегі Ожы-</w:t>
        <w:br/>
        <w:t>рай деген атадан. Дәл болжадыңыз, өте момақан</w:t>
        <w:br/>
        <w:t>ел еді. Оның үстіне, мына жағдай арқасына қатты</w:t>
        <w:br/>
        <w:t>батқан... Әрине, бұлар анау жағаласып үйренген</w:t>
        <w:br/>
        <w:t>Адай, болмаса тайталасып өскен таналар сияқты</w:t>
        <w:br/>
        <w:t>емес. Сонан соң...-- деп арғы жағын айтпады.</w:t>
        <w:br/>
        <w:t>Оның ойына өзінің қайсар інісі Әділбек, жан-</w:t>
        <w:br/>
        <w:t>нан ығып көрмеген Жолмұқан түсіп кетті.</w:t>
        <w:br/>
        <w:t>«Осы Хакім жетектеген қазақ полкының бір</w:t>
        <w:br/>
        <w:t>кішкене бөлімшесі 1919 жылы атақты генерал</w:t>
        <w:br/>
        <w:t>Акутинді тұтқындады...</w:t>
        <w:br/>
        <w:t>Сәкен Хакімге қарап, «жарайсың, жігітім,</w:t>
        <w:br/>
        <w:t>бергі жағың арғы жағыңа сай екен» дегендей,</w:t>
        <w:br/>
        <w:t>насаттанған шырай көрсетті. Хакім төмен қарап,</w:t>
        <w:br/>
        <w:t>бұл мақтаныш жағдайға сыпайыгершілік мінез-</w:t>
        <w:br/>
        <w:t>бен жауап қатты.</w:t>
        <w:br/>
        <w:t>-- Біздің Чапаев дивизиясына қарайтын</w:t>
        <w:br/>
        <w:t>үшінші полктың қазақ атты дивизионы ғой</w:t>
        <w:br/>
        <w:t>оны қолға түсірген. Біз бірнеше жастар сол</w:t>
        <w:br/>
        <w:t>363</w:t>
        <w:br/>
        <w:t>БЕСІНШІ ТАРАЛУ</w:t>
        <w:br/>
        <w:t>Ауыл әкімдеріне тап сол кезде басты пәле</w:t>
        <w:br/>
        <w:t>Әділбек болды.</w:t>
        <w:br/>
        <w:t>Әуелден шәлкес сөйлесетін Ұзақпен екінші</w:t>
        <w:br/>
        <w:t>рет сөзге келгеннен кейін, басшылар Әділбектің</w:t>
        <w:br/>
        <w:t>үйіне соқпай жүрді. Бұған, бір жағынан,</w:t>
        <w:br/>
        <w:t>Сүлеймен де себепкер болды. Ол іші жақсы</w:t>
        <w:br/>
        <w:t>көретін құрметті хажының дегдар кенжесін бір</w:t>
        <w:br/>
        <w:t>кезде: «Сен түбі жарып шығасың, Әділжан»,-</w:t>
        <w:br/>
        <w:t>Деп иығынан қағатын. Сол Әділжаны жөнінде сөз</w:t>
        <w:br/>
        <w:t>болса-ақ: «Ауған жоқ -- хажының өзі. Белкүллі,</w:t>
        <w:br/>
        <w:t>аузынан түсіп қалған. Сөз саптауы да хажының</w:t>
      </w:r>
    </w:p>
    <w:p>
      <w:r>
        <w:t>сөз саптауы, алғырлығы да тап өзі. Марқұм,</w:t>
        <w:br/>
        <w:t>туғызған-ақ ұлды! Әй, жалғыз Әділбек емес, ана</w:t>
        <w:br/>
        <w:t>алыстағы Әлібегі де жатқан бір Әбуғали ибн-</w:t>
        <w:br/>
        <w:t>Сина, белкүллі, Нұжуум ғылымын бітіріп шығады</w:t>
        <w:br/>
        <w:t>ғой бір күні ол. Ал Хакім... Хакімнің даңқы бүкіл</w:t>
        <w:br/>
        <w:t>Қазақстанға тұтас жайылды» деп шұбырта</w:t>
        <w:br/>
        <w:t>жөнелетін.</w:t>
        <w:br/>
        <w:t>Бір күні сол Сүлеймен ауылсовет</w:t>
        <w:br/>
        <w:t>председателінің Әділбекке соқпай кетпейтінін</w:t>
        <w:br/>
        <w:t>жақсы сезді. Мұны іші жаратпады да, бірақ бұл</w:t>
        <w:br/>
        <w:t>пиғылын председатель сезіп қалды ма деп ой-</w:t>
        <w:br/>
        <w:t>лап, қысыла бастады. «Ағайынын жақтайды» деп</w:t>
        <w:br/>
        <w:t>күмәнданса, не дер? Мұны бірбеткей ауылсовет</w:t>
        <w:br/>
        <w:t>бетке айтып салуы да мүмкін. Дегенмен, сыр тар-</w:t>
        <w:br/>
        <w:t>ту үшін, Сүлеймен председательге:</w:t>
        <w:br/>
        <w:t>373</w:t>
        <w:br/>
        <w:t>-- Мұқамбетсары-ау!.. Жоқ, Мұқа дейінші,</w:t>
        <w:br/>
        <w:t>менің жасым үлкен болғанмен, сенің лауазымың</w:t>
        <w:br/>
        <w:t>үлкен, белкүллі, келіспес баттиып атыңды атау</w:t>
        <w:br/>
        <w:t>жұрт көзінше, Мұқа, бүгін таудағы ауылға тура</w:t>
        <w:br/>
        <w:t>асамыз ғой, ә?-- деді ол үй артында байлаулы</w:t>
        <w:br/>
        <w:t>тұрған атының тізгінін шешіп жатып.</w:t>
        <w:br/>
        <w:t>Мұқамбетсары басын шайқады. Қолы тізгінде,</w:t>
        <w:br/>
        <w:t>көз қиығы председательде тұрған Сүлейменнің</w:t>
        <w:br/>
        <w:t>жүрегі зырқ етті. «Құдай ұрды... Бүлдіретін бол-</w:t>
        <w:br/>
        <w:t>ды»,- деді ол өзіне өзі күбірлеп. Айтқандай-ақ,</w:t>
        <w:br/>
        <w:t>Мұқасы бүлдірді, ашық кетті...</w:t>
        <w:br/>
        <w:t>- Сүлеке, сенің Әділбекке жаның аши-</w:t>
        <w:br/>
        <w:t>ды. Мұны мен әлдеқашаннан білем. Сол тас</w:t>
        <w:br/>
        <w:t>түлекті ауызға алсақ болды, үндемей қалатынды</w:t>
        <w:br/>
        <w:t>шығардың. Бұрын мақтай жөнелетінің де өз</w:t>
        <w:br/>
        <w:t>жайына қалды. Қазір де төмен қарап, жер шұқи</w:t>
        <w:br/>
        <w:t>бастадың. Бұл жарамайды...</w:t>
        <w:br/>
        <w:t>Сүлеймен ат тізгінін құшырлана сілкіді.</w:t>
        <w:br/>
        <w:t>Өзінен өзі күбірлеп:</w:t>
        <w:br/>
        <w:t>-- Белкүллі, шиеленісіп қалған... Кім байлаған</w:t>
        <w:br/>
        <w:t>өзін!..-- деп күйбеңдеді.</w:t>
        <w:br/>
        <w:t>-- Сен, Сүлеке, ақ жүрек коммуниссің. Ақ</w:t>
        <w:br/>
        <w:t>жүрек болу деген -- қара қылды қақ жару, әділ</w:t>
        <w:br/>
        <w:t>болу деген сөз. Жақыным екен деп жақынына</w:t>
        <w:br/>
        <w:t>бұрып кетпеу, ағайыным екен деп ағайынына</w:t>
        <w:br/>
        <w:t>жақтасып кетпеу -- сол қара қылды қақ жарған</w:t>
        <w:br/>
        <w:t>ауыл коммунисінің борышы. «Таудағы ауылға</w:t>
        <w:br/>
        <w:t>тура асамыз ғой» дегенің Әділбекті тағы да ма-</w:t>
        <w:br/>
        <w:t>заламай асып кету керек дегенің ғой. Мен мұны</w:t>
        <w:br/>
        <w:t>бірден түсіндім...</w:t>
        <w:br/>
        <w:t>Ауылсовет жөткіріп қалды да, сөзі бөлініп</w:t>
        <w:br/>
        <w:t>кетті.</w:t>
        <w:br/>
        <w:t>Сүлеймен: «Белкүллің, пәле болды... Әділбек</w:t>
      </w:r>
    </w:p>
    <w:p>
      <w:r>
        <w:t>берді ғой, жоқты қайдан табады», -- деп қиналды</w:t>
        <w:br/>
        <w:t>Сүлеймен ішінен, бірақ ат басын бұра алмады,</w:t>
        <w:br/>
        <w:t>Жүністің үйіне бұрылған Әбітиевтің соңынан</w:t>
        <w:br/>
        <w:t>ілби берді.</w:t>
        <w:br/>
        <w:t>П</w:t>
        <w:br/>
        <w:t>-- ӘЙ, Әділбек, бері шығып кет!-- деп ат үсті</w:t>
        <w:br/>
        <w:t>берген дауысқа Әділбек шыға қоймады.</w:t>
        <w:br/>
        <w:t>Ол ауылсовет пен Сүлейменді алыстан-ақ</w:t>
        <w:br/>
        <w:t>көрген және бұлардың неге қосарланып келе</w:t>
        <w:br/>
        <w:t>жатқанын бірден шамалап, жаратпайтын жан-</w:t>
        <w:br/>
        <w:t>дармен бетпе-бет сөйлесуден жүз тайдырғанды</w:t>
        <w:br/>
        <w:t>мақұл көрді. «Мүмкін, асып кетер»,-- деп те ой-</w:t>
        <w:br/>
        <w:t>лады. Әділбектің бұларды жаратпауы көптен бері</w:t>
        <w:br/>
        <w:t>басталды. Сонау колхозға кірмей қалған күннен,</w:t>
        <w:br/>
        <w:t>тіпті бір рет ауылсовет бастығына қатты сөз ай-</w:t>
        <w:br/>
        <w:t>тып, «ел бүлдіруші» деген атақ таққаннан бері</w:t>
        <w:br/>
        <w:t>көргісі келмейді. Әрине, «ел бүлдіруші» деген</w:t>
        <w:br/>
        <w:t>атақ орынсыз, Әбітиевке таңылмайтын-ақ атақ.</w:t>
        <w:br/>
        <w:t>Кедей елден шыққан және өзі батырақ болған</w:t>
        <w:br/>
        <w:t>бұл ауыл азаматына аса зәбір сөз. Ел бүлдіргендей</w:t>
        <w:br/>
        <w:t>ол еш нәрсе жасаған жоқ. Советтің жұмысын</w:t>
        <w:br/>
        <w:t>жан-тәнімен атқарғаннан басқа, салық жинау,</w:t>
        <w:br/>
        <w:t>колхозға ұйымдастыру ісін тынбай басқарғаннан</w:t>
        <w:br/>
        <w:t>өзге жазығы бар ма? Бұл оның азаматтық боры-</w:t>
        <w:br/>
        <w:t>шы. Оның Әділбекке де, өзгеге де тигізген зәбірі</w:t>
        <w:br/>
        <w:t>болған жоқ. Мұны Әділбек жақсы түсінеді, жақсы</w:t>
        <w:br/>
        <w:t>біледі. Бірақ бір қыңыр келе жатқан еменнің</w:t>
        <w:br/>
        <w:t>безіндей шыңылтыр, айтқанға көнбейтін қасарма</w:t>
        <w:br/>
        <w:t>жігітке көп нәрсе оғаш. Безгек адамдай бет-өңі</w:t>
        <w:br/>
        <w:t>сарғыш тартқан, шықшыты шығыңқы, етсіз</w:t>
        <w:br/>
        <w:t>жалпақ беті көзге тартымсыздау Мұқамбетсары</w:t>
        <w:br/>
        <w:t>-- Сүлеке, мына жігітке қайтарда соғармыз,-</w:t>
        <w:br/>
        <w:t>деді Әбітиев атын тебіне түсіп.</w:t>
        <w:br/>
        <w:t>-- Тоқта!-- деп ақырды Әділбек оған. -- Ай-</w:t>
        <w:br/>
        <w:t>тып кет айтарыңды.</w:t>
        <w:br/>
        <w:t>-- Жоқ, енді қайтарда сөйлесерміз, - деді ол</w:t>
        <w:br/>
        <w:t>тағы да Сүлейменге қарап.</w:t>
        <w:br/>
        <w:t>«Мынау төбелесуден де дүз жанбас»,- деп</w:t>
        <w:br/>
        <w:t>түйді ауыл-совет түтеген Әділбекке тура қарай</w:t>
        <w:br/>
        <w:t>алмай.</w:t>
        <w:br/>
        <w:t>- Бұл үйдің енді қайтып маңына жуи-</w:t>
        <w:br/>
        <w:t>тын болсаң, жә сен тұрасың бұл жерде, жә мен</w:t>
        <w:br/>
        <w:t>тұрамын.</w:t>
        <w:br/>
        <w:t>Әбітиев тоқтай қалды. Енді Сүлеймен</w:t>
        <w:br/>
        <w:t>Дігірледі:</w:t>
        <w:br/>
        <w:t>- Жүрейік, МОұқаметсары, жүрейік.</w:t>
        <w:br/>
        <w:t>Белкүллі, шатақ.. Қайтарда соғалық дегенің</w:t>
        <w:br/>
        <w:t>ЖӨН... Солай еткен жөн...</w:t>
      </w:r>
    </w:p>
    <w:p>
      <w:r>
        <w:t>«Қарғадай жігіттің айқайынан ығып жүре</w:t>
        <w:br/>
        <w:t>берсек, басқалары не демек, не істемек? Болмас,</w:t>
        <w:br/>
        <w:t>бұған бір тойтарыс керек шығар!..»</w:t>
        <w:br/>
        <w:t>-- Шырағым, сен әкіреңдеме. Байқап сөйле.</w:t>
        <w:br/>
        <w:t>Әлі жассың. Біз болсақ ерігіп жүргеніміз жоқ,</w:t>
        <w:br/>
        <w:t>үкімет жұмысымен жүрміз...</w:t>
        <w:br/>
        <w:t>-- Не керек өзіңе? Айт айт деген соң. Әйтпесе...</w:t>
        <w:br/>
        <w:t>-- Әйтпесе, не қыласың? Төбелесесің бе? Сен</w:t>
        <w:br/>
        <w:t>сияқты емшек сүті ернінен кетпеген балалармен</w:t>
        <w:br/>
        <w:t>тайталасатын жас емеспіз.</w:t>
        <w:br/>
        <w:t>-- Емшек сүті ернінен кетпеген бала болған</w:t>
        <w:br/>
        <w:t>соң, үй сыртынан ат ойнатасың ба% Әлде</w:t>
        <w:br/>
        <w:t>қошқардың күйегіндей ана киіз қабыңның желі</w:t>
        <w:br/>
        <w:t>ме екі иығыңнан дем алдырып жүрген? Кәне,</w:t>
        <w:br/>
        <w:t>сөйле, қайсысы? Әйтпесе...</w:t>
        <w:br/>
        <w:t>-- Иә, аяқта... «Әйтпесеңнің» арғы жағында</w:t>
        <w:br/>
        <w:t>нең жатыр?</w:t>
        <w:br/>
        <w:t>көшпелілермен тілдескеннен кейін. Бұл шоғыр</w:t>
        <w:br/>
        <w:t>көп толғанбады, аталы сөзге құлақ асты.</w:t>
        <w:br/>
        <w:t>-- Сіз өзіңіз кім боласыз? Үкімет басындағы</w:t>
        <w:br/>
        <w:t>үлкеннің бірі боласыз ба%-- деп тосырқаңқырап</w:t>
        <w:br/>
        <w:t>тұрған бір арық өңді қара сақал кісі Сәкенге</w:t>
        <w:br/>
        <w:t>қарай беріп еді, Хакім шаруаның көңілінде күдік</w:t>
        <w:br/>
        <w:t>қалдырмау ниетіне көшті:</w:t>
        <w:br/>
        <w:t>-- Отағасы, бұл кісі қазақ халқының бар-</w:t>
        <w:br/>
        <w:t>шасына аты мағлұм Сәкен Сейфоллаұлы деген</w:t>
        <w:br/>
        <w:t>ақын. Бұрын қазақ құрылған кезде Совнарком</w:t>
        <w:br/>
        <w:t>болған. Қазірде жұрт құрметтейтін, халық аузы-</w:t>
        <w:br/>
        <w:t>на қарайтын тіл жүйрігі. Көп кітап жазған кісі,</w:t>
        <w:br/>
        <w:t>көп өлеңдерін жастар жатқа біледі. Мысалы:</w:t>
        <w:br/>
        <w:t>Намысы бір нашардың балалары,</w:t>
        <w:br/>
        <w:t>Неше мың жыя құл болған бабаларың.</w:t>
        <w:br/>
        <w:t>Сансыз нашардүниеден салды ұран,</w:t>
        <w:br/>
        <w:t>Сол нашардың біз жалғыз балалары... Жолдастар!--</w:t>
        <w:br/>
        <w:t>деп әндетеді. Бұл осы кісінің өлеңі. Сол көп</w:t>
        <w:br/>
        <w:t>нашардың панасы болған ақын қазірде үкімет</w:t>
        <w:br/>
        <w:t>атынан сіздерге көмек беруге, ақыл сөзін айтуға,</w:t>
        <w:br/>
        <w:t>тиіссіз зәбір көрсеткен қуларға тыйым салдыруға</w:t>
        <w:br/>
        <w:t>шыққан.</w:t>
        <w:br/>
        <w:t>-- Сонда, өзі, қалай? -- деді тағы да әлгі қара</w:t>
        <w:br/>
        <w:t>сақалды шаруа. -- Көмек дедіңіз бе?</w:t>
        <w:br/>
        <w:t>Сәкен өзі араласып, қалт-құлт қараған қара</w:t>
        <w:br/>
        <w:t>шаруаның ойында жүргенін тап басқандай бол-</w:t>
        <w:br/>
        <w:t>ды:</w:t>
        <w:br/>
        <w:t>- Ағайындар!- деді ол үрпиіп тұрған</w:t>
        <w:br/>
        <w:t>өңсіз шаруаларға. -- Колхоздың керек екенін</w:t>
        <w:br/>
        <w:t>түсіндірмей, түсіндірсе де, оның болашағын</w:t>
      </w:r>
    </w:p>
    <w:p>
      <w:r>
        <w:t>дұрыстап сипаттай алмай, тек қана «алып кел,</w:t>
        <w:br/>
        <w:t>көбі Шам қаласына және сол жердегі қазақтарға</w:t>
        <w:br/>
        <w:t>соғып кететін көрінеді. Еркіндік көксеген ел</w:t>
        <w:br/>
        <w:t>зұлым патшаның құрығынан құтылудың осын-</w:t>
        <w:br/>
        <w:t>дай ауыр жолдарын да іздеген. Сөйтіп, 11 жасар</w:t>
        <w:br/>
        <w:t>Қожақмет те өсе келе еркін жүруді көксейтін, түн</w:t>
        <w:br/>
        <w:t>қатып, түсі қашып жортып, Түркіменнен жылқы</w:t>
        <w:br/>
        <w:t>айдап алатын өз қатарының алды, батырлығы мен</w:t>
        <w:br/>
        <w:t>батылдығы бір кісіге әлі келетін күшіне сай болып</w:t>
        <w:br/>
        <w:t>өсіпті. Осы күні жасы мен шамалас. Гурьев жақта</w:t>
        <w:br/>
        <w:t>тұрады. Соның баласы ғой Құныскерей дегеніңіз.</w:t>
        <w:br/>
        <w:t>Ал мына алдымызда отырған Хакімнің бабасы</w:t>
        <w:br/>
        <w:t>да сол «Ел ауада» үлкен іс істеген. Байбақтының</w:t>
        <w:br/>
        <w:t>Қара дейтін тайпасынан. Сеңгірәлі батыр, Бегімбет</w:t>
        <w:br/>
        <w:t>пен Тұрымбет дейтін ағайынды садақшылар жа-</w:t>
        <w:br/>
        <w:t>залаушылар отрядіне бас болып шыққан Орал</w:t>
        <w:br/>
        <w:t>казак-орыстарының капитаны Акутиннің от-</w:t>
        <w:br/>
        <w:t>рядын тосқауылда жатып қырып салған, өзін</w:t>
        <w:br/>
        <w:t>қолға түсірген. «Ежелгі жау ел болмас, етек кес-</w:t>
        <w:br/>
        <w:t>се, жең болмас» деген нақыл болып кеткен сөзді</w:t>
        <w:br/>
        <w:t>сонда Хакімнің бабасы айтыпты-мыс. Акутинді</w:t>
        <w:br/>
        <w:t>ол кездегі дворян офицерлерше киінген тар ақ</w:t>
        <w:br/>
        <w:t>шалбарлы болғаны үшін қазақтар «Ақкөтен»</w:t>
        <w:br/>
        <w:t>деп кетіпті. Соңынан: «Акутинді кім өлтірді?» -</w:t>
        <w:br/>
        <w:t>деп жауап алған тергеушіге жұрт: «Бидің сөзі</w:t>
        <w:br/>
        <w:t>өлтірді, батырдың өзі өлтірді», - деп жауап бер-</w:t>
        <w:br/>
        <w:t>ген. Биі -- Жүніс би, батыры -- Сеңгірәлі батыр.</w:t>
        <w:br/>
        <w:t>Бұлардың екеуі де Орынбор түрмесінде өлген.</w:t>
        <w:br/>
        <w:t>Дұрысы, сонда өлтірген. Хакімнің өз әкесі ол</w:t>
        <w:br/>
        <w:t>кезде он екі жасар бала. Шын аты Жүніс емес,</w:t>
        <w:br/>
        <w:t>Жүгенұстар. Кейін жұрт оны әкесінің ізін басады</w:t>
        <w:br/>
        <w:t>деп, «кішкене Жүніс» деп кеткен. «Жүгенұстар»</w:t>
        <w:br/>
        <w:t>да, «кішкене» де бара-бара жоғалып, ұмытылып</w:t>
        <w:br/>
        <w:t>қалған. Сол Жүніс бидің немересі мына Хакім.</w:t>
        <w:br/>
        <w:t>мен Орынборда оқып жүрген, қалалық школдың</w:t>
        <w:br/>
        <w:t>бірінші класын бітірген шәкірт едім. Елге әкем</w:t>
        <w:br/>
        <w:t>марқұм «сапырылыс заманда көз жазып, көре</w:t>
        <w:br/>
        <w:t>алмай қалармын» деген ниетпен алдырған еді.</w:t>
        <w:br/>
        <w:t>Өйткені туған інісі Дәулетжан Қаратаев қырық</w:t>
        <w:br/>
        <w:t>жігітімен көтеріліс басшысы Қанғали сұлтанның</w:t>
        <w:br/>
        <w:t>нөкерінде еді. Кейін Ормановтармен бірге</w:t>
        <w:br/>
        <w:t>Екатеринославскіге жер аударылды. Мінекей, бір</w:t>
        <w:br/>
        <w:t>жағынан, сол уақиғалар кешегі үлкен қозғалыс -</w:t>
        <w:br/>
        <w:t>1916 жылғы оқиғамен байланысты, тығыз, тіпті</w:t>
        <w:br/>
        <w:t>шиеленісіп қалған соның жалғасы дерлік. Мен</w:t>
        <w:br/>
        <w:t>өзім қазақ даласындағы 1917 жылы басталған</w:t>
        <w:br/>
        <w:t>бостандық пен теңдік жорығының түп тамыры сол</w:t>
        <w:br/>
        <w:t>тарихи «Ел ауа», Кенесары Қасымов, онан арғы</w:t>
        <w:br/>
        <w:t>Исатай Таймановтардың ерлік жорықтарында</w:t>
        <w:br/>
        <w:t>жатыр деп ұғам. Ал Құныскерей Қожақметов</w:t>
        <w:br/>
        <w:t>неге бұл ұлы істен аулақтап, бірбеткей жүр? Бұл,</w:t>
        <w:br/>
        <w:t>талдап келсеңіз, дәлелдеуге керек сияқты заңды</w:t>
        <w:br/>
        <w:t>құбылыс. Қазақ «батыр» деп бір кісіге әлі келетін</w:t>
        <w:br/>
        <w:t>күшті, қайратын қайтпай жұмсайтын батыл, ел</w:t>
        <w:br/>
        <w:t>басына күн туған кезде ерлігімен ауызға ілінген</w:t>
        <w:br/>
        <w:t>ардақты жігіттерін айтады. Бірақ өзгермейтін</w:t>
      </w:r>
    </w:p>
    <w:p>
      <w:r>
        <w:t>нәрсе жоқ, заң да, әдет пен ғұрып та жаңарып</w:t>
        <w:br/>
        <w:t>отырады. «Елу жылда -- ел жаңа» деп мұны да</w:t>
        <w:br/>
        <w:t>қазақ тауып айтқан. Бұрынғы заманның батыры</w:t>
        <w:br/>
        <w:t>атқарған істер екінші бір замандарда басқаша.</w:t>
        <w:br/>
        <w:t>Ал батыр атағын алатын ел басына туатын күн</w:t>
        <w:br/>
        <w:t>сирек кезде батырлық басқаша түрге, басқаша</w:t>
        <w:br/>
        <w:t>мағынаға айналады. Сол басқа мағынаға айналған</w:t>
        <w:br/>
        <w:t>өзінше «батыр» Қожақмет күші мен тапқырлығын</w:t>
        <w:br/>
        <w:t>және қорықпайтын батылдығын алыстан жылқы</w:t>
        <w:br/>
        <w:t>айдап алуға жұмсаған. Онан туған Құныскерей</w:t>
        <w:br/>
        <w:t>кек алу жолына ғана көшкен. Құныскерей әрі ба-</w:t>
        <w:br/>
        <w:t>-- Міне, әйтпесеңнің арғы жағындағысы...</w:t>
        <w:br/>
        <w:t>Әділбек қарғып келіп, Мұқаметсарының</w:t>
        <w:br/>
        <w:t>жағасынан ала кетті. Ауылсовет ағасы бойын</w:t>
        <w:br/>
        <w:t>жиып алғанша мұрша бермей, жерден жұлқып</w:t>
        <w:br/>
        <w:t>тартқан жас жігіт ат үстіндегі адамды еңсеріп</w:t>
        <w:br/>
        <w:t>әкетіп, екінші рет жұлқып жіберіп, атынан ау-</w:t>
        <w:br/>
        <w:t>дарып тастады. Бірақ бір қолы тізгінде, бір қолы</w:t>
        <w:br/>
        <w:t>ердің қасынан ұстаған Мұқаметсары жығылып</w:t>
        <w:br/>
        <w:t>қалмай, тәлтіректеп, сүрініп барып бойын жазды.</w:t>
        <w:br/>
        <w:t>--..Егерде екінші қайтып осы маңға төбеңді</w:t>
        <w:br/>
        <w:t>көрсетсең, жә сен тұрасың бұл жерде, жә мен</w:t>
        <w:br/>
        <w:t>тұрамын...</w:t>
        <w:br/>
        <w:t>-«Ашу -- дұшпан, ақыл - дос», Әділбек...</w:t>
        <w:br/>
        <w:t>Мұның жарамайды, белкүллі.. жарамайды...-</w:t>
        <w:br/>
        <w:t>деп Сүлеймен араға түсе қалып еді, булыққан</w:t>
        <w:br/>
        <w:t>Әділбек:</w:t>
        <w:br/>
        <w:t>-..Жә сен... тұрасың, жә мен... тұрамын...-</w:t>
        <w:br/>
        <w:t>деп қылғынды.</w:t>
        <w:br/>
        <w:t>Мұқаметсары бойын жазып, өзімен қосыла</w:t>
        <w:br/>
        <w:t>ауытқып қисайған ерін қалпына келтірді де, айы-</w:t>
        <w:br/>
        <w:t>лын қайта тартты. Не деуге де, не істеуге де білмей</w:t>
        <w:br/>
        <w:t>бөгеліп, ойын жинақтады. Сөзшең болғанмен, ата-</w:t>
        <w:br/>
        <w:t>лы сөз аузынан жиі шыға бермейтін Сүлейменнің:</w:t>
        <w:br/>
        <w:t>«Ашу -- дұшпан, ақыл-- дос» дегені көрер көзге</w:t>
        <w:br/>
        <w:t>қармар тал сияқтанды. «Мына бөрінің бөлтірігі</w:t>
        <w:br/>
        <w:t>аңсызда қатер жасаудан да дұз жанбас. Пәледен</w:t>
        <w:br/>
        <w:t>машайық қашады деп, түбі аулағырақ жүрген жөн</w:t>
        <w:br/>
        <w:t>болар. Көп болса, «жасыды, ықты» дер. Мейлі»,-</w:t>
        <w:br/>
        <w:t>деп ойлап, ол атына қайта мінді. Сонсоң:</w:t>
        <w:br/>
        <w:t>- Сүлеке, жүріңіз. Мына жігіт бас жарып, көз</w:t>
        <w:br/>
        <w:t>шығарудан да таймас,- деді.</w:t>
        <w:br/>
        <w:t>Қалбалақтап аттан түсе қалып, ара тұрған</w:t>
        <w:br/>
        <w:t>Сүлеймен де ерге жалп етіп тез қонды.</w:t>
        <w:br/>
        <w:t>пәле болды. Ойымның үстінен шықты мынау қу,</w:t>
        <w:br/>
        <w:t>бұған не деймін. Осы «Аралтөбе» колхозына өзімді</w:t>
        <w:br/>
        <w:t>орынбасар еткен мына Мұқаметсарыға қарсы</w:t>
        <w:br/>
        <w:t>шығу... Алана кішкене пәлені қорғамау, белкүллі,</w:t>
        <w:br/>
        <w:t>Хакімді сыйламағандық... Кәрі хажының аруағын</w:t>
      </w:r>
    </w:p>
    <w:p>
      <w:r>
        <w:t>сыйламағандық... Бәрінен де қиыны - шешеміз</w:t>
        <w:br/>
        <w:t>деп мәпелейтін ана Балым кемпір баласына</w:t>
        <w:br/>
        <w:t>қатаң салық салғанды не деп түсінеді?!»- деп</w:t>
        <w:br/>
        <w:t>састы. Оның көз алдына барлық Жүніс тұқымы</w:t>
        <w:br/>
        <w:t>шетінен тізіле қалды, түгелімен Сүлейменге көз</w:t>
        <w:br/>
        <w:t>алартқандай болды...</w:t>
        <w:br/>
        <w:t>Ал Моұқаметсары жөтелі келе қалғанын</w:t>
        <w:br/>
        <w:t>жақсылыққа жори бастады. Ол ішінен: «Қатты</w:t>
        <w:br/>
        <w:t>кеттім білем, шынында да, мен неге қадалам</w:t>
        <w:br/>
        <w:t>осы жігітке? Сүлеймен жалғыз ғана жақыным</w:t>
        <w:br/>
        <w:t>екен деп қақпайламайды. Оның басқа жағы бар.</w:t>
        <w:br/>
        <w:t>Атақты кісінің баласы, атақты прокурордың</w:t>
        <w:br/>
        <w:t>інісі. Жүнісовтің кішісіне әкіреңдеу -- үлкеніне</w:t>
        <w:br/>
        <w:t>де "әй, сен!» деу... Жөтел қысып, арғы жағын</w:t>
        <w:br/>
        <w:t>қадаңқырамағаным жақсы болды», -- депойлады.</w:t>
        <w:br/>
        <w:t>Сөйтті де, ол:</w:t>
        <w:br/>
        <w:t>- Сүлеке, сіз біліңіз. Сіз бұл елдің жай-</w:t>
        <w:br/>
        <w:t>мәнісіне жетіксіз, сіз қожасыз,-- дей салды.</w:t>
        <w:br/>
        <w:t>-- Мені.. белкүллі, «ақ жүрек коммунист</w:t>
        <w:br/>
        <w:t>болу керек деп, бұл қара қылды қақ жару керек</w:t>
        <w:br/>
        <w:t>деген» деп, көкейің, белкүллі, күдік алды. Мұнан</w:t>
        <w:br/>
        <w:t>кейін мен не дейін. Мен еш нәрсе білмеймін.</w:t>
        <w:br/>
        <w:t>Еш нәрсеге жетік те емеспін, ешкімге қожа да</w:t>
        <w:br/>
        <w:t>емеспін...</w:t>
        <w:br/>
        <w:t>Сүлеймен ренжіп, сөйлей алмай, тығылып</w:t>
        <w:br/>
        <w:t>қалды.</w:t>
        <w:br/>
        <w:t>Мұқаметсары үндемеді. Атына мініп,</w:t>
        <w:br/>
        <w:t>кеңседен шығатын жолға қарай жүрді. Бұл жол</w:t>
        <w:br/>
        <w:t>ортадағы ауылға -- Әділбектің үйіне апаратын</w:t>
        <w:br/>
        <w:t>кәдімгі Аңқатының жаға жолы еді.</w:t>
        <w:br/>
        <w:t>жжж</w:t>
        <w:br/>
        <w:t>Ауылатком ағасы айнала салмақтап келеді.</w:t>
        <w:br/>
        <w:t>Қолында малы бар, шоланында астығы</w:t>
        <w:br/>
        <w:t>көп орташа деген шаруаның бәрі алдымен өз</w:t>
        <w:br/>
        <w:t>қатарын санайды. «Бізден ана Жүніс хажының</w:t>
        <w:br/>
        <w:t>баласы әлдеқайда дәулетті. Сен оны неге қолға</w:t>
        <w:br/>
        <w:t>алмайсың? Әлде, ағасы әкім болған соң, қақпан</w:t>
        <w:br/>
        <w:t>көрген түлкідей оны айналып өтіп, әлің келгенді</w:t>
        <w:br/>
        <w:t>алып соғып томпылдата бермекшісің?»- деді</w:t>
        <w:br/>
        <w:t>кеше Жолдың баласы. Қаншама бай-құлаққа бір</w:t>
        <w:br/>
        <w:t>табан жақын десең де, тап осы Жол баласының</w:t>
        <w:br/>
        <w:t>сөзі орынды. Әділбек онан әлдеқайда аумақты,</w:t>
        <w:br/>
        <w:t>әлдеқайда азулы және ағам мықты деп ойлайтын</w:t>
        <w:br/>
        <w:t>шығар, ауыл белсенділерінен ығып көрген бала</w:t>
        <w:br/>
        <w:t>емес, тіл безеуге келгенде, қарсы жауап қатуға да</w:t>
        <w:br/>
        <w:t>бой бермейді, әрі сөзшең, әрі безбүйрек бір пәле.</w:t>
        <w:br/>
        <w:t>Мұның қырын сындырып алмай тұрып, бұл ауыл-</w:t>
        <w:br/>
        <w:t>да науқан жүргіземіз деу құр бекердің ісі»,- деп</w:t>
        <w:br/>
        <w:t>ойлады Мұқамбетсары Әбітиев.</w:t>
        <w:br/>
        <w:t>-- Сүлеке!-- деді ол атын аяңдата түсіп,-</w:t>
        <w:br/>
        <w:t>Әділбектің мойнындағы қауым бекіткен жо-</w:t>
      </w:r>
    </w:p>
    <w:p>
      <w:r>
        <w:t>спарды алдымен орындату керек. Қазір ескертіп</w:t>
        <w:br/>
        <w:t>өтеміз.</w:t>
        <w:br/>
        <w:t>- Мен ойымды айттым, басқасын өзің</w:t>
        <w:br/>
        <w:t>білесің...</w:t>
        <w:br/>
        <w:t>«Мұны қоя тұрайық деп неге тура айтпа-</w:t>
        <w:br/>
        <w:t>дым? Сөзге келмейді -- бала бұған бас салады.</w:t>
        <w:br/>
        <w:t>«Астығың болмаса, малыңды сат» дегенге ол</w:t>
        <w:br/>
        <w:t>тіріде көнер ме? Ал астығы жоғын мен де жақсы</w:t>
        <w:br/>
        <w:t>білемін. Мына ауылсовет те жақсы біледі. Барын</w:t>
        <w:br/>
        <w:t>Қара сақал мен сарының сөзіне басқалары</w:t>
        <w:br/>
        <w:t>қосыла кетті:</w:t>
        <w:br/>
        <w:t>-- Астық бәрімізде де жоқ. Бірен-саран мал</w:t>
        <w:br/>
        <w:t>басын сақтау үшін көше жөнелдік... Әйтпесе,</w:t>
        <w:br/>
        <w:t>мұнан даайрылар едік...-- дедішетіректұрған бір</w:t>
        <w:br/>
        <w:t>қарт.</w:t>
        <w:br/>
        <w:t>Кешікпей қай ауылсоветтен қанша адам,</w:t>
        <w:br/>
        <w:t>неше семья -- бәрін анықтап, Хакім пысықтау</w:t>
        <w:br/>
        <w:t>сары кісіден:</w:t>
        <w:br/>
        <w:t>-- Отағасы, сіздің атыңыз кім еді?- деп</w:t>
        <w:br/>
        <w:t>сұрады.</w:t>
        <w:br/>
        <w:t>Сары Ашыбұлақ ауылсоветінің мүшесі бо-</w:t>
        <w:br/>
        <w:t>лып шықты. Хакім оған:</w:t>
        <w:br/>
        <w:t>-- Төрт-бес күннен кейін Ашыбұлақта бо-</w:t>
        <w:br/>
        <w:t>ламын. Сол жерде кездесіп, кімге қандай көмек</w:t>
        <w:br/>
        <w:t>беретінімізді сөйлесеміз. Қолма-қол жәрдем</w:t>
        <w:br/>
        <w:t>ұйымдастырамыз,-- деді.</w:t>
        <w:br/>
        <w:t>Сары:</w:t>
        <w:br/>
        <w:t>-- Төрт күнде жете алмаймыз ғой...-- дей</w:t>
        <w:br/>
        <w:t>беріп еді.</w:t>
        <w:br/>
        <w:t>- Білем ғой неше күнде жететініңізді.</w:t>
        <w:br/>
        <w:t>Ашыбұлақ бұл жерден жүз алпыс шақырым жер.</w:t>
        <w:br/>
        <w:t>Төрт күнде жете алмасаңыз, бес күнде жетесіз.</w:t>
        <w:br/>
        <w:t>Мен сонда боламын,- деді Хакім.</w:t>
        <w:br/>
        <w:t>-- Шетінен бір қой аузынан шөп алмайтын</w:t>
        <w:br/>
        <w:t>момақан шаруалар екен. Пысықтау деген әлгі</w:t>
        <w:br/>
        <w:t>сарының өзі де аузынан сөзі түсіп тұрған сорлы</w:t>
        <w:br/>
        <w:t>көрінеді. Ех, кіш-кіш деп мал соңына еруді ғана</w:t>
        <w:br/>
        <w:t>білген қайран қазағым-ай!-- деп Сәкен күрсініп</w:t>
        <w:br/>
        <w:t>қалды. Хакім ақынның қатты күрсінгенінің арғы</w:t>
        <w:br/>
        <w:t>төрінде: «Қашанға дейін жел аударған қаңбақтай</w:t>
        <w:br/>
        <w:t>сайдың бойы мен түбектің астын паналап жылжи</w:t>
        <w:br/>
        <w:t>берер екенсіңдер...» деген сөз тұрғанын аңғарды.</w:t>
        <w:br/>
        <w:t>Ол аз ойланып отырды да:</w:t>
        <w:br/>
        <w:t>көпшенді сорлыларды: «Сен ұрысың!», «Сен</w:t>
        <w:br/>
        <w:t>пәленсің! Сен түгенсің!»-- деп айыптап, ешкі-</w:t>
      </w:r>
    </w:p>
    <w:p>
      <w:r>
        <w:t>лағын тартып алып, өзін қуып жіберетін көрінеді.</w:t>
        <w:br/>
        <w:t>Осыны көріп, осыны естіген сорлылар елсіз</w:t>
        <w:br/>
        <w:t>далаға, құмға қашпағанда, қайда барсын? Бұл да</w:t>
        <w:br/>
        <w:t>бір үлкен қасірет. Ленинді жоқтататын жай...</w:t>
        <w:br/>
        <w:t>Бақытжанның сөзі барған сайын Сәкенге</w:t>
        <w:br/>
        <w:t>ауыр ойсалаберді.</w:t>
        <w:br/>
        <w:t>-- Бәке, көп рақмет. Терең мағыналы, өткеннің</w:t>
        <w:br/>
        <w:t>кескінін көз алдына келтіретін, оны бүгінге сабақ</w:t>
        <w:br/>
        <w:t>етерлік тамаша әңгімеңізге мың да бір рақмет!</w:t>
        <w:br/>
        <w:t>Аман болса, сіздің әңгімеңізді кері оралған соң</w:t>
        <w:br/>
        <w:t>асықпай отырып тыңдармыз. Қазір қырға шығып</w:t>
        <w:br/>
        <w:t>кеткелі жатырмыз. Жол-жөнекей, Бәке, сізге</w:t>
        <w:br/>
        <w:t>сәлем берейік деп қана келдік. Ал сіздің ығысқан</w:t>
        <w:br/>
        <w:t>елге түсінік хатты аэропланмен шаштыру керек</w:t>
        <w:br/>
        <w:t>дегеніңіз аса ақылды әрі тез жаятын әдіс. Мұны</w:t>
        <w:br/>
        <w:t>біз қолданамыз. Сіздің сөзіңізді де, керек болса,</w:t>
        <w:br/>
        <w:t>хатқа атыңызды да қосамыз. Оған сіз қарсы бол-</w:t>
        <w:br/>
        <w:t>массыз.</w:t>
        <w:br/>
        <w:t>-- Жолдарыңыз болсын! Рақмет келгендері-</w:t>
        <w:br/>
        <w:t>ңізге. Келесі жолы қонақасы дайындаймыз, ке-</w:t>
        <w:br/>
        <w:t>лер кезіңізді шамаласақ, жақсы болар еді...</w:t>
        <w:br/>
        <w:t>-- Рақмет, рақмет, келеміз. Қош тұрыңыз,</w:t>
        <w:br/>
        <w:t>Бәке!</w:t>
        <w:br/>
        <w:t>- Қош!</w:t>
        <w:br/>
        <w:t>Сәкен түрегеліп, Бақытжанның қолын алды.</w:t>
        <w:br/>
        <w:t>Хакім де соны істеді.</w:t>
        <w:br/>
        <w:t>Г/</w:t>
        <w:br/>
        <w:t>Істің сәті түсер-ақ деп ойлады Хакім</w:t>
        <w:br/>
        <w:t>Сәкенмен бірге келіп, құм арасындағы бір шоғыр</w:t>
        <w:br/>
        <w:t>-- Белкүллі, қайтарда соғайық дегенім дұрыс</w:t>
        <w:br/>
        <w:t>еді...</w:t>
        <w:br/>
        <w:t>Әділбек уын шығаратүсті:</w:t>
        <w:br/>
        <w:t>-- Кешке тағы соқ! Соқ! Жәсендер құрисың,</w:t>
        <w:br/>
        <w:t>жә мен құримын... Екінің бірі,-- деп қалшылдады</w:t>
        <w:br/>
        <w:t>ол әкімдердің ат басын бұрғанын көріп.</w:t>
        <w:br/>
        <w:t>- Екеуі де бола қоймас. Бала, байқа. Не</w:t>
        <w:br/>
        <w:t>істегеніңе сабырмен көз жібер!</w:t>
        <w:br/>
        <w:t>Ауылатком ағасы жүре берді, соңғы сөзіне</w:t>
        <w:br/>
        <w:t>қуа қайырған Әділбектің келіссіз өжет сөзі оған</w:t>
        <w:br/>
        <w:t>жетпеді, жетсе де ол құлақ ілмеді.</w:t>
        <w:br/>
        <w:t>--Көрер көзге сендерге жем болғанша,</w:t>
        <w:br/>
        <w:t>біреуіңді алдымен өзім жем етіп тынармын...</w:t>
        <w:br/>
        <w:t>Ш</w:t>
        <w:br/>
        <w:t>Мұқаметсары момын жан-ды. Өзі әлсіз</w:t>
        <w:br/>
        <w:t>шаруаның баласы және оның үстіне руы да белді</w:t>
      </w:r>
    </w:p>
    <w:p>
      <w:r>
        <w:t>емес. Құл дейтін атадан. Жұрт: «Мына заман бол-</w:t>
        <w:br/>
        <w:t>маса, ел басқару түсіне де кірмес еді»,-- деп іште</w:t>
        <w:br/>
        <w:t>қомсынатын адам. Бұл жайын оның өзі сезеді. Со-</w:t>
        <w:br/>
        <w:t>нан ба, кім білсін, әйтеуір, момын атанып келеді.</w:t>
        <w:br/>
        <w:t>Ешкімге қарсы келіп, ешкімге әкімдік етіп көрген</w:t>
        <w:br/>
        <w:t>емес. Бірақ сол мінезінен ауылнай бүгін еріксіз</w:t>
        <w:br/>
        <w:t>безгендей болды. «Мынау қайтеді? Қарғадай бо-</w:t>
        <w:br/>
        <w:t>лып, бұл да мені жуас санай ма? Бұл да менсінбей</w:t>
        <w:br/>
        <w:t>ме?»-- деп күбірледі ол аз уақыт. Сөйтті де:</w:t>
        <w:br/>
        <w:t>-- Көрдің бе, бөрінің бөлтірігін,-- деп қалды</w:t>
        <w:br/>
        <w:t>Сүлейменге.</w:t>
        <w:br/>
        <w:t>Бұл сөз аузынан еріксіз шығып кетті. Жүніс</w:t>
        <w:br/>
        <w:t>хажы дәулетті, жұртқа сөзін тыңдататын өктем</w:t>
        <w:br/>
        <w:t>жан болса да, оны ешкім бөрі деп көрген жоқ-ты.</w:t>
        <w:br/>
        <w:t>Оның балалары да бөлтірік атақтан аулақ.</w:t>
        <w:br/>
        <w:t>-- Солай, қарағым. Сол бір кезеңге ғана</w:t>
        <w:br/>
        <w:t>емес, ұзақ, тіпті алыс кезеңдерге созылып</w:t>
        <w:br/>
        <w:t>кететін мақсат деп ұқтым. Өздеріңіз қараңызшы,</w:t>
        <w:br/>
        <w:t>«негізгі жолды бұзғандықтан, ел басына қатты</w:t>
        <w:br/>
        <w:t>ауыртпалдық түсті, соны түзетісуге келдік»</w:t>
        <w:br/>
        <w:t>дедіңіз. Бұл «жол бұзу» сол теңдікті сүзу емес</w:t>
        <w:br/>
        <w:t>пе? Ленин теңдік әперді. Езілген халықтардың</w:t>
        <w:br/>
        <w:t>өз қолын өз аузына жеткізді. Ал келесі кезеңде</w:t>
        <w:br/>
        <w:t>сол аузына жеткен қол қайтадан қысқарды. Бұл</w:t>
        <w:br/>
        <w:t>уақиға бұзып-түзеумен бітсе бір сәрі, ал тағы бір</w:t>
        <w:br/>
        <w:t>кезеңде қайтадан бұзылса, түзелмей қалуға да</w:t>
        <w:br/>
        <w:t>мүмкін. Екінші сөзбен айтқанда, баяғы басқаны</w:t>
        <w:br/>
        <w:t>езген елдің дандайсығандары табылып, Ленин</w:t>
        <w:br/>
        <w:t>түсіндірген «езбеу», «езілмеу» теңдігін қайтадан</w:t>
        <w:br/>
        <w:t>бұзғаны болмай ма?! Міне, бұл бұрын езілген</w:t>
        <w:br/>
        <w:t>елдердің тағы да теңдік үшін, тағы да Ленин берген</w:t>
        <w:br/>
        <w:t>өз қолын өз аузына жеткізу күресі туады дегендік.</w:t>
        <w:br/>
        <w:t>Әңгіме терең. Өз мұңыңды өзің түсінесің, өз</w:t>
        <w:br/>
        <w:t>теңдігіңді өзің қорғайсың. «Көн қатса, қалпына</w:t>
        <w:br/>
        <w:t>барады» деген, ұлт теңсіздігін қайта бастатпау, өз</w:t>
        <w:br/>
        <w:t>билігіңді өз қолыңа алумен байланысты дегендік.</w:t>
        <w:br/>
        <w:t>Мұны өздерің де жақсы түсінесіңдер.</w:t>
        <w:br/>
        <w:t>Қазақ «көн қатса, қалпына барады» демей ме!</w:t>
        <w:br/>
        <w:t>Өзгені өзінен төмен санау, сондықтан оның асыл</w:t>
        <w:br/>
        <w:t>дәстүрін де ұқпау, оқымағаны түгіл, оқығанын</w:t>
        <w:br/>
        <w:t>да менсінбеу лаңы айналсоқтап қайталай беретін</w:t>
        <w:br/>
        <w:t>дерт. Бұл ашы дерт Ленин жолын бұрмалаған</w:t>
        <w:br/>
        <w:t>кезде ушығып жүре беретін сияқты. Тап қазіргі</w:t>
        <w:br/>
        <w:t>кез осыны дәлелдейді. Қараңызшы, осы күні</w:t>
        <w:br/>
        <w:t>Лениннің аты да ауыздан түсіп бара жатыр.</w:t>
        <w:br/>
        <w:t>Осыны пайдаланып, бұрынғы езгіш Ресейдің</w:t>
        <w:br/>
        <w:t>жақтаушылары бірен-сарандап бас көтеріп, кей-</w:t>
        <w:br/>
        <w:t>де бұқпантайлап бас қосып, ескіні қолдаушылар</w:t>
        <w:br/>
        <w:t>жаман әрекет те жасап жүр. Деревня сағалаған</w:t>
        <w:br/>
        <w:t>дивизионның барлаушысы ғана болып жүрдік.</w:t>
        <w:br/>
        <w:t>Оның ішінде осы күнгі Совнарком төрағасы Иса-</w:t>
        <w:br/>
        <w:t>ев пен Шамил Қаратаев та бар. Ал басшылық ет-</w:t>
        <w:br/>
        <w:t>кен Әбдірахман Әйтиев.</w:t>
      </w:r>
    </w:p>
    <w:p>
      <w:r>
        <w:t>-- Бәке, Акутинды тұтқындаған басқалар ғой.</w:t>
        <w:br/>
        <w:t>Бізге тек қана...-- дей беріп еді Хакім, оның сөзін</w:t>
        <w:br/>
        <w:t>кәрі юрист аяқтатпады.</w:t>
        <w:br/>
        <w:t>-- Білемін, білемін,- деді ол жымиып. -</w:t>
        <w:br/>
        <w:t>Бұл бір жықпыл-жырасы көп уақиғаның бір</w:t>
        <w:br/>
        <w:t>тарауы. Әрине, Жаһанша қудың: «Міне, бізді</w:t>
        <w:br/>
        <w:t>бұйдалап алып, түйеше жетектеген казак-орыс</w:t>
        <w:br/>
        <w:t>генералдарының бірі! «Түгел сөздің түбі бір»</w:t>
        <w:br/>
        <w:t>дегендей, атамыз қазақ, түбіміз бір болған соң,</w:t>
        <w:br/>
        <w:t>ежелгі жауды жау деуден жаңылғанымыз жоқ.</w:t>
        <w:br/>
        <w:t>Оған дәлел мына алдарыңызда тұрған атышулы</w:t>
        <w:br/>
        <w:t>Акутин генерал» - дегеніде рас. Алайда Акутинді</w:t>
        <w:br/>
        <w:t>тұтқынға алғызып, айлакер Жаһанша бас сауға</w:t>
        <w:br/>
        <w:t>сұратқан күштің аты Қызыл Армия екені де рас.</w:t>
        <w:br/>
        <w:t>Ол сол кездегі сендердің бөлімшелерің, Хакімжан.</w:t>
        <w:br/>
        <w:t>Бақытжанның көз құйрығы бұрынғыдан да</w:t>
        <w:br/>
        <w:t>молырақ сызықтана түсті.</w:t>
        <w:br/>
        <w:t>- Шырағым, қалай болғанда да, сенің</w:t>
        <w:br/>
        <w:t>бөлімшең көрсеткен ерлік. Менің айтай-</w:t>
        <w:br/>
        <w:t>ын дегенім осымен бірге түп іргелі мәселе.</w:t>
        <w:br/>
        <w:t>Мақтаныш емес. Шын уақиға. Сенің туған әкең</w:t>
        <w:br/>
        <w:t>«Ел ауада» сол жоғарыда айтылған Сеңгірәлі ба-</w:t>
        <w:br/>
        <w:t>тыр, ағайынды Бегімбет пен Тұрымбет дейтін</w:t>
        <w:br/>
        <w:t>әйгілі садақшылардың түнде атын жайып, күндіз</w:t>
        <w:br/>
        <w:t>садақ-сайманын, қылыш-найзасын көтерісіп,</w:t>
        <w:br/>
        <w:t>қару-жарақ көлігінің тізгінін берік ұстап жүрген</w:t>
        <w:br/>
        <w:t>пысық бала болған. Сол үшін және тілге тастай</w:t>
        <w:br/>
        <w:t>болғанынан кейін деседі ғой кішкене Жүніс</w:t>
        <w:br/>
        <w:t>атанғаны. Мен де ол кезді өге жақсы білемін, онда</w:t>
        <w:br/>
        <w:t>шауып келге» үйренген шолақ белсенділігіне ба-</w:t>
        <w:br/>
        <w:t>сып, сіздерге қысастық жасаған жандарға қазір</w:t>
        <w:br/>
        <w:t>үкіметіміз тыйым салып отыр. Ал зәбір-жапаға</w:t>
        <w:br/>
        <w:t>көнбей, үдеріле көшіп, жылы орнынан кеткен</w:t>
        <w:br/>
        <w:t>мына сіздерге бізді жіберді. Біздің айтарымыз,</w:t>
        <w:br/>
        <w:t>енді қайтып заңсыз іс істеу болмайды. Шаруаны</w:t>
        <w:br/>
        <w:t>зорлауға жол жоқ. Артель болып бірлесіп, күш</w:t>
        <w:br/>
        <w:t>біріктіріп машина алып, жер жыртып, егін сала-</w:t>
        <w:br/>
        <w:t>мын дегендер болса, оған есік ашық. Ал өз ша-</w:t>
        <w:br/>
        <w:t>руамды өзім күйттеймін, қой-қозымды көбейтіп,</w:t>
        <w:br/>
        <w:t>бала-шағамды асырап, жеке тұрамын дегендер-</w:t>
        <w:br/>
        <w:t>ге де рұқсат. Сонымен бірге астығы жоқ, малы</w:t>
        <w:br/>
        <w:t>жоқ, құр лақапқа еріп азып қалған жандарға</w:t>
        <w:br/>
        <w:t>астық жәрдемін береді, «тіпті малсыз қалған ке-</w:t>
        <w:br/>
        <w:t>дейлер болса, оларға совхоздардан ұсақ қара мал,</w:t>
        <w:br/>
        <w:t>қой-қозы бергізерміз. Әркім бұрынғы отырған</w:t>
        <w:br/>
        <w:t>жеріне, қыс қыстап, жаз жайлап келген мекеніне</w:t>
        <w:br/>
        <w:t>қайтсын. Осы көзі қырау қатқақта мұнан да қиын</w:t>
        <w:br/>
        <w:t>жағдайларға кездесіп қалмай тұрғанда, тезірек ел</w:t>
        <w:br/>
        <w:t>табанына жетсін»,-- деді өкімет басшылары. Біз</w:t>
        <w:br/>
        <w:t>соны сіздерге жеткізуге, түсіндіруге келдік...</w:t>
        <w:br/>
        <w:t>Әлгі қара сақал шаруа:</w:t>
        <w:br/>
        <w:t>-- Олай болса, біздің қайтпайтын не жыны-</w:t>
        <w:br/>
        <w:t>мыз бар, шырағым. Еріккеннен көшкеніміз жоқ,</w:t>
        <w:br/>
        <w:t>сонау Арал төңірегін сағалап, болмаса тіпті онан</w:t>
      </w:r>
    </w:p>
    <w:p>
      <w:r>
        <w:t>да әрі нан тауып жейтін жер іздеп жылжыдық.</w:t>
        <w:br/>
        <w:t>Жанашыр сөзіңізге рақмет, шырағым.</w:t>
        <w:br/>
        <w:t>-- Қайтамыз. Тек бізге адал еңбегімізбен</w:t>
        <w:br/>
        <w:t>күнелтетін жағдай болсын. Атарман-шабар-</w:t>
        <w:br/>
        <w:t>мандарға тыйым салынсын. Ана баласы жас,</w:t>
        <w:br/>
        <w:t>ері жоқ, жалғыз биесін жолда өлтіріп алған</w:t>
        <w:br/>
        <w:t>Қалима сияқтыларға көмек көрсетсеңіз болды.</w:t>
        <w:br/>
        <w:t>Қайтамыз,-- деді жұқа өңді сары кісі.</w:t>
        <w:br/>
        <w:t>тыл, әрі күшті. Оның үстіне, сөзін ешкімге несие</w:t>
        <w:br/>
        <w:t>жібермейтін жан деп есітемін. Басында да ол әнтек</w:t>
        <w:br/>
        <w:t>жолмен өзіне бас салған біздің үкімет уәкілдерінен</w:t>
        <w:br/>
        <w:t>«бас қорғау» үшін қарсыласып, кейін оның түбі</w:t>
        <w:br/>
        <w:t>кек алу, кісі өлтіруге айналған деседі. Егерде тап</w:t>
        <w:br/>
        <w:t>осы жағдай ақиқат болса, мен мұны қазақтың</w:t>
        <w:br/>
        <w:t>ескі қағидасына сүйенген әдет-ғұрып заңымен</w:t>
        <w:br/>
        <w:t>де, осы күнгі білімге сүйенген совет заңының</w:t>
        <w:br/>
        <w:t>жолымен де адвокаттар қорғар еді деп ойлай-</w:t>
        <w:br/>
        <w:t>мын. Өйткені бас қорғап қару жұмсау қылмыс</w:t>
        <w:br/>
        <w:t>емес деседі. Сонсоң баскесерді баскесер еткен</w:t>
        <w:br/>
        <w:t>не нәрсе? Осыны ашар еді қорғаушы. Әрине, бұл</w:t>
        <w:br/>
        <w:t>мәселе бір басқа. Ал әңгіме Құныскерей соңынан</w:t>
        <w:br/>
        <w:t>ерген адасқан жастар да болуы мүмкін дейсіз.</w:t>
        <w:br/>
        <w:t>Менімше, ол адасқан жандар кері қайтады.</w:t>
        <w:br/>
        <w:t>Тек олардың адасқаны үшін кешірімін қолға</w:t>
        <w:br/>
        <w:t>ұстату қажет. Құныскерей болса... оның қайту,</w:t>
        <w:br/>
        <w:t>қайтпасын пәлен деуге келмейтін, өте шиеленісіп</w:t>
        <w:br/>
        <w:t>кеткен мәселе сияқты.</w:t>
        <w:br/>
        <w:t>- ..Бақытжан Бисалиевич, 1918 жыл, жоқ,</w:t>
        <w:br/>
        <w:t>1919 жылдың басында Орал қаласынан ақтарды</w:t>
        <w:br/>
        <w:t>қуып шыққаннан кейін, сіздің Мұнанайда сөй-</w:t>
        <w:br/>
        <w:t>леген сөзіңіз менің әлі есімде. Сол ғажап сөздің</w:t>
        <w:br/>
        <w:t>соңында сіз: «Бостандық пен теңдік жолы, ұзақ</w:t>
        <w:br/>
        <w:t>ЖОЛ, ол әлі де талай үлкен күресті керек етеді.</w:t>
        <w:br/>
        <w:t>Аттаныңдар, жігіттер!» -- деп ұран тастадыңыз.</w:t>
        <w:br/>
        <w:t>Сондағы ұзақ жол дегеніңіз сол кезеңге ғана</w:t>
        <w:br/>
        <w:t>меңзеген мерзім бе еді, жоқ, онан төрі ұзақ</w:t>
        <w:br/>
        <w:t>мерзімдерге созылады деген сөз бе еді? - деп</w:t>
        <w:br/>
        <w:t>сұрады Хакім кәрі күрескердің сөзіне де, өзіне де</w:t>
        <w:br/>
        <w:t>өзгеше ден қойып, шаттанған пішінмен.</w:t>
        <w:br/>
        <w:t>Бақытжан сәл ойлана түсті де: «Осы екі</w:t>
        <w:br/>
        <w:t>тыңдаушым нағыз тыңдаушы екен, кетіп қала ма,</w:t>
        <w:br/>
        <w:t>қайтеді?» -- деген оймен асыға түсіп:</w:t>
        <w:br/>
        <w:t>оған, неге екені белгісіз, жұғымсыз көрінетін.</w:t>
        <w:br/>
        <w:t>Оның сөз сөйлеп, ақыл айтқаны, кейде қабағын</w:t>
        <w:br/>
        <w:t>кере түсіп қағаз оқығаны, төр алдында қисайып</w:t>
        <w:br/>
        <w:t>жатып шай ішкені, жақсы ат мінгені, қасына</w:t>
        <w:br/>
        <w:t>қосшы ертіп жүргені -- бәрі оған тікендей тиетін.</w:t>
        <w:br/>
        <w:t>Ал Сүлейменді ол жағымпаз, көрінгенге еріп</w:t>
        <w:br/>
        <w:t>жалп-жалп желген құйыршық деп жек көретін.</w:t>
        <w:br/>
        <w:t>Мұның бәрі сырт баға, сонда да оның іші бұларды</w:t>
        <w:br/>
        <w:t>жаратпайды...</w:t>
        <w:br/>
        <w:t>-- Әділжан, сыртқа шықшы, біреу келіп тұр</w:t>
      </w:r>
    </w:p>
    <w:p>
      <w:r>
        <w:t>білем, кімнің даусы екенін айыруға құлағым</w:t>
        <w:br/>
        <w:t>жетпейді.</w:t>
        <w:br/>
        <w:t>-- Отыра бер, мама. Кім болушы еді, әлгі ел</w:t>
        <w:br/>
        <w:t>бүлдіруші... қасындағы өзіміздің жарамсақ.</w:t>
        <w:br/>
        <w:t>-- О,тоба! Тағы не керек болды оларға.</w:t>
        <w:br/>
        <w:t>-- Оларға керегі - тігерге тұяқ қалдырмау...</w:t>
        <w:br/>
        <w:t>-- О, Жасаған! Ендімұндай күнге де жеткіздің</w:t>
        <w:br/>
        <w:t>бе?!</w:t>
        <w:br/>
        <w:t>- Құдай емес жеткізген мұндай күйге,</w:t>
        <w:br/>
        <w:t>сырттағы «алып кел, шауып келдер»...</w:t>
        <w:br/>
        <w:t>- Әу, кім бар? Шығып кет бермен! Әділбек!</w:t>
        <w:br/>
        <w:t>Бармысың?</w:t>
        <w:br/>
        <w:t>Әділбек үйден жүгіре шықты.</w:t>
        <w:br/>
        <w:t>-- Кім керек? Әлде атаң өліп, таң атпай соның</w:t>
        <w:br/>
        <w:t>жаназасына шақырып жүрсің бе?-- деді ол ауыл-</w:t>
        <w:br/>
        <w:t>совет председателіне бедірейе қарап.</w:t>
        <w:br/>
        <w:t>Әділбектің бар қаны ішіне тартылып кеткен-</w:t>
        <w:br/>
        <w:t>дей, беті сұп-сұр болып кетті, Сүлеймен теріс</w:t>
        <w:br/>
        <w:t>айнала берді де, Әбітиев ат тізгінін қыта түсті.</w:t>
        <w:br/>
        <w:t>Не жауап беруге білмей, ол жас жігітке сақтана</w:t>
        <w:br/>
        <w:t>қарады. Әділбектің өр мінез, болғанша шақар</w:t>
        <w:br/>
        <w:t>екенін ол жақсы білетін. Бір сәт көз алмай тұрды</w:t>
        <w:br/>
        <w:t>да, басын шайқап, Сүлейменге бұрылды.</w:t>
        <w:br/>
        <w:t>шешендік», «тұқым қуған ерлік», «тіпті «тұқым</w:t>
        <w:br/>
        <w:t>қуған дерт» дегендерінде үлкен мағына бар</w:t>
        <w:br/>
        <w:t>сияқты. Бұған мынадай бір айқын мысал таптым:</w:t>
        <w:br/>
        <w:t>Құныскерей Қожақметов дейтін атақты «жарты</w:t>
        <w:br/>
        <w:t>басыңыз» Ысық Кейкіман батырдың әулетінен.</w:t>
        <w:br/>
        <w:t>Кейкіман және Қожақметтің туған әкесі 1869</w:t>
        <w:br/>
        <w:t>жылғы «Ел ауа» кезінде, кәдімгі Жем бойындағы</w:t>
        <w:br/>
        <w:t>Алкелді дейтін жердегі патша әскерімен шайқаста</w:t>
        <w:br/>
        <w:t>қаза тапқан. Қожақмет сол кезде 11 жасар бала.</w:t>
        <w:br/>
        <w:t>Ал Кейкіманның інісі сол уақиғадан кейін Шора</w:t>
        <w:br/>
        <w:t>батыр, Тана Жалмұқамбет молда, Ишан До-</w:t>
        <w:br/>
        <w:t>сов дейтін адамдар соңына ерген қырық үймен</w:t>
        <w:br/>
        <w:t>«Тескен тау» өтіп кеткен. «Тескен тауы» түрік</w:t>
        <w:br/>
        <w:t>жеріндегі бір тау ма, қалай. Гүркия мемлекетінің</w:t>
        <w:br/>
        <w:t>рұқсатымен сол қырық үй қазақ сол жылжу-</w:t>
        <w:br/>
        <w:t>дан жылжып отырып, Шам шаһарының түбінде</w:t>
        <w:br/>
        <w:t>орын тебеді. Бөлек ел болып, Шам халифасының</w:t>
        <w:br/>
        <w:t>қарамағына кіреді. Мешіт ұстап, медіресе ашып,</w:t>
        <w:br/>
        <w:t>шаруашылығын шаруалап, қазақтың ескі ғұрпын,</w:t>
        <w:br/>
        <w:t>салтын сақтаумен қатар, қол өнері шеберлігіне де</w:t>
        <w:br/>
        <w:t>бейімделеді. Алтын, күміс бұйымдар жасайтын</w:t>
        <w:br/>
        <w:t>зергерлер, кілем тоқитын тоқымашылар шығады,</w:t>
        <w:br/>
        <w:t>тіпті қазақтың өзі өркендеткен бау, басқұр жа-</w:t>
        <w:br/>
        <w:t>сау, кесте тігу, текемет, тұскиіз, ши тоқудан өзге</w:t>
        <w:br/>
        <w:t>де өнершілер пайда болған: қанжар, қылыш,</w:t>
        <w:br/>
        <w:t>найзаға ұңғы, садаққа жебе соғатын шеберлер де</w:t>
        <w:br/>
        <w:t>бар екен. Өздері қырық жыл ішінде екі есе өсіп,</w:t>
        <w:br/>
        <w:t>бір тайпа ел болған. Мұны мен хажыға барып кел-</w:t>
      </w:r>
    </w:p>
    <w:p>
      <w:r>
        <w:t>ген ілуде бір ғана қазақ әйел -- Мағрипа Шығаева</w:t>
        <w:br/>
        <w:t>дейтін кісінің 1908 жылы өз аузынан естідім.</w:t>
        <w:br/>
        <w:t>Мағрипа ханым Бөкейліктегі Шығай төренің,</w:t>
        <w:br/>
        <w:t>кәдімгі Нұралы ханның әулеттерінен. Сол кісінің</w:t>
        <w:br/>
        <w:t>айтуынша, хажыға барған дәулетті адамдардың</w:t>
        <w:br/>
        <w:t>-- Мені сонда өз правомды қорғағаным үшін</w:t>
        <w:br/>
        <w:t>жауапқа тартпақсыңдар ма? Бұл не, тұтқындау</w:t>
        <w:br/>
        <w:t>ма? Тұтқындауға кім право берді қылмыс</w:t>
        <w:br/>
        <w:t>істемеген адамды ?</w:t>
        <w:br/>
        <w:t>-- Шырақ, заң-закүнді барған соң айтарсың,</w:t>
        <w:br/>
        <w:t>аудандық прокурордың бұйрығы бойынша</w:t>
        <w:br/>
        <w:t>келдік. Тез атыңды ертте.</w:t>
        <w:br/>
        <w:t>-- Менің атым дайын. Ал бірге еріп жүретін</w:t>
        <w:br/>
        <w:t>балам жоқ.</w:t>
        <w:br/>
        <w:t>-- Жарайды, онда атыңды қайтарармыз ауыл-</w:t>
        <w:br/>
        <w:t>совет арқылы.</w:t>
        <w:br/>
        <w:t>Әділбек істің қиынға шапқанын енді әбден</w:t>
        <w:br/>
        <w:t>түсінді. «Атымды қайырып жібергені... қамаймыз</w:t>
        <w:br/>
        <w:t>дегені...».</w:t>
        <w:br/>
        <w:t>-- Жарайды!-- деді Әділбек қатал үнмен.</w:t>
        <w:br/>
        <w:t>Сөйтті де, үйге кіріп, сырқаттанып жатқан</w:t>
        <w:br/>
        <w:t>шешесіне:</w:t>
        <w:br/>
        <w:t>- Мама, мені мына шапқыншылар аудан</w:t>
        <w:br/>
        <w:t>орталығына алып кетпекші. Кешіксем... Бекең</w:t>
        <w:br/>
        <w:t>көз болар... Бірақ өзім де бірдеңе етіп тез оралуға</w:t>
        <w:br/>
        <w:t>тырысармын,-- деп ер-тоқымын жинастыра ба-</w:t>
        <w:br/>
        <w:t>стады.</w:t>
        <w:br/>
        <w:t>-- Қарғам... бөбегім, не дейсің?..</w:t>
        <w:br/>
        <w:t>Кемпір басын көтере түсті де, жастыққа</w:t>
        <w:br/>
        <w:t>қайта салды.</w:t>
        <w:br/>
        <w:t>Соңғы кезде кәрілік жеңіп әлсіреген кемпір,</w:t>
        <w:br/>
        <w:t>әлде небір ойлар шырмауында бір күйіп, бір пісіп,</w:t>
        <w:br/>
        <w:t>екі күннің бірінде талықсып кетіп, төсекке қисая</w:t>
        <w:br/>
        <w:t>берш еді. Осы жолы да баласының... бөбегінің бір</w:t>
        <w:br/>
        <w:t>пәлеге кездескенін әлсіреген жүрегімен сезді.</w:t>
        <w:br/>
        <w:t>Ал әлсіз жүрек оқыс кездескен жайға шыдай ал-</w:t>
        <w:br/>
        <w:t>мады... Талықсып барып үзіліп кетті де, Балым</w:t>
        <w:br/>
        <w:t>кемпір мәңгі көз жұмды.</w:t>
        <w:br/>
        <w:t>Қорлық!.. Қорлық емес оны жұлқындырған</w:t>
        <w:br/>
        <w:t>-- ыза кернеткен орынсыз өктемдік еді.</w:t>
        <w:br/>
        <w:t>Бір жылдан бері оны «артельге жазыл»</w:t>
        <w:br/>
        <w:t>деп мазалады. Мазалап қойған жоқ: «Артельге</w:t>
        <w:br/>
        <w:t>кірсең, бірігіп құрал-сайман аласың, бірігіп жер</w:t>
        <w:br/>
        <w:t>жыртасың, бірігіп еңбек етесің, бұл пайдалы</w:t>
        <w:br/>
        <w:t>іс!»-- деп үгіттеді. Ненің пайдалы, не нәрсенің зи-</w:t>
      </w:r>
    </w:p>
    <w:p>
      <w:r>
        <w:t>янды екенін Әділбек білмей ме? «Құрал аласың»</w:t>
        <w:br/>
        <w:t>дейді, Әділбектің құрал-сайманы жоқтай-ақ!</w:t>
        <w:br/>
        <w:t>«Бірігіп еңбек етесің, жеңіл болады» деп көкиді,</w:t>
        <w:br/>
        <w:t>Әділбек еңбек ете білмейтіндей-ақ! Соның бәрін</w:t>
        <w:br/>
        <w:t>шығарып жүрген осы Әбітиевтер, ана Ұзақ Баты-</w:t>
        <w:br/>
        <w:t>ровтар. Өзінен білімі төмен және шаруа шаруалай</w:t>
        <w:br/>
        <w:t>білмейтін есерсоқтар. Оның үстіне, «сенің егінің</w:t>
        <w:br/>
        <w:t>биыл жақсы шықты, жігіт. Артық астығыңды</w:t>
        <w:br/>
        <w:t>қазынаға тапсырасың» деді. Еңбек ете білмеген</w:t>
        <w:br/>
        <w:t>адамның астығы шыға ма? Сөздің де жөнін та-</w:t>
        <w:br/>
        <w:t>уып айта білу керек қой! Жарайды. Артық</w:t>
        <w:br/>
        <w:t>астықты беру керек. Берді де. Ал жоқты неге</w:t>
        <w:br/>
        <w:t>сұрайды? Сұрап қана қойған жоқ бұйрық берді...</w:t>
        <w:br/>
        <w:t>Жолсыздыққа көнер жанды тапқан екенсің!</w:t>
        <w:br/>
        <w:t>Өктемдік көрсетер кісің... Әділбек емес...</w:t>
        <w:br/>
        <w:t>Ол лапас астынан алып шығып, биесіне мінген</w:t>
        <w:br/>
        <w:t>Бекейге көзі түсіп кетті. Бекей биесін титіншіктей</w:t>
        <w:br/>
        <w:t>тебіне түсіп, қызыл ала сиырды айдап қорадан</w:t>
        <w:br/>
        <w:t>шыға берді.</w:t>
        <w:br/>
        <w:t>Әділбек бірден ұқты, Бекей сиырын да әлгі</w:t>
        <w:br/>
        <w:t>әкімдер айдатқан.</w:t>
        <w:br/>
        <w:t>-- Тоқта!-- деді ол айқайлап.</w:t>
        <w:br/>
        <w:t>Ат үстінде селк ете түсіп, тізгінін тежей қалған</w:t>
        <w:br/>
        <w:t>шалға жүгіре басып жақындай берді.</w:t>
        <w:br/>
        <w:t>-- Қайда апарасың сиырды?</w:t>
        <w:br/>
        <w:t>-- Әділбекжан-ау, әлгі...</w:t>
        <w:br/>
        <w:t>389</w:t>
        <w:br/>
        <w:t>«ұрысың», «сәудегерсің» деп жігіттеріне ай-</w:t>
        <w:br/>
        <w:t>датып алып, тал түсте атып кететін Бекірдің</w:t>
        <w:br/>
        <w:t>Мұсасы шыққан кез, «Мұса Уақ, Кердері мен</w:t>
        <w:br/>
        <w:t>Тоқсабалардың бір атқанда қырқын атыпты»</w:t>
        <w:br/>
        <w:t>деген ашы қауесетті кәрі де, бала да естіген. Тап</w:t>
        <w:br/>
        <w:t>сол Мұсаның атып кететіндерінің бірі деп, Бекей</w:t>
        <w:br/>
        <w:t>қорыққаннан есі шығып кеткен болатын. Егерде</w:t>
        <w:br/>
        <w:t>пысық Әділбек болмаса, «Бекейді айдап кеткелі</w:t>
        <w:br/>
        <w:t>жатыр, натанды қара жауаптап жатыр. Орысты</w:t>
        <w:br/>
        <w:t>өлтірдің деп жазғырып жатыр, Қален аға, жүріңіз,</w:t>
        <w:br/>
        <w:t>тез жүріңіз»,- деп учителін қолынан жетек-</w:t>
        <w:br/>
        <w:t>теп келмесе, Бекейдің жайы қасіретті оқиғаға</w:t>
        <w:br/>
        <w:t>ұштасуы да мүмкін еді. Қален учитель келіп,</w:t>
        <w:br/>
        <w:t>тергеушіге бастан-аяқ түсіндіріп берген-ді.</w:t>
        <w:br/>
        <w:t>-- Бұл кісі момын шаруа. Адам өлтіру түгілі,</w:t>
        <w:br/>
        <w:t>тірі жәндікті «обал болады» деп маңдайына</w:t>
        <w:br/>
        <w:t>шертпейтін жан. Ал казак-орыстың өгіз арба-</w:t>
        <w:br/>
        <w:t>сы, дүниесі деген сөздің тарихы мынадай: біздің</w:t>
        <w:br/>
        <w:t>ауылдың үстінен 19-жылы босқын казак-орыстар</w:t>
        <w:br/>
        <w:t>асты. Кәдімгі Текені Чапаев отрядтары босатқанда</w:t>
        <w:br/>
        <w:t>босқан казактардың ұшы-қиыры жоқ көп семьясы</w:t>
        <w:br/>
        <w:t>ағылды. Олар қарулы әскерінің соңынан қалмай,</w:t>
        <w:br/>
        <w:t>Гурьевке, одан да әрі шұбырғандар. Солардың</w:t>
        <w:br/>
        <w:t>кешеуілдеп қалғандары болуы керек, екі пар өгіз</w:t>
        <w:br/>
        <w:t>арбаға дүние-мүлкін тиеген шал-кемпір іңірде</w:t>
      </w:r>
    </w:p>
    <w:p>
      <w:r>
        <w:t>келіп, мына Бекейге жалынып, жалбарынып: «Екі</w:t>
        <w:br/>
        <w:t>пар өгізімді арбасымен ал, оның үстіне дүниеден</w:t>
        <w:br/>
        <w:t>қосып берейік. Маған мына дрожкеңе биеңді</w:t>
        <w:br/>
        <w:t>жегіп бер»,-- деп жалынған. Екі пар өгіз бен екі</w:t>
        <w:br/>
        <w:t>көк арбаға бие мен дрожкесін бермейтін шаруа</w:t>
        <w:br/>
        <w:t>бола ма? Және бірнеше киім-кешек, матасын да</w:t>
        <w:br/>
        <w:t>қоса берсе. Міне, осыны тегін алып қалды деп</w:t>
        <w:br/>
        <w:t>қызғанған кейбір көре алмайтын туысқандар</w:t>
        <w:br/>
        <w:t>400</w:t>
        <w:br/>
        <w:t>тауып беремін депті. Қыз екеш қыз тіршілік</w:t>
        <w:br/>
        <w:t>етіп жатқанда, біз де бірдеңе табармыз. Оған</w:t>
        <w:br/>
        <w:t>қарағанда еркек танамыз ғой.</w:t>
        <w:br/>
        <w:t>- Ол қызды қайдан көрдің? -- деді Әділбек</w:t>
        <w:br/>
        <w:t>шошып кеткен адамша.</w:t>
        <w:br/>
        <w:t>Ол байқамай Жолмұқанға «сен» деп қалды.</w:t>
        <w:br/>
        <w:t>-- Баяғы өзіңмен бірге келетін әдемі қыз туған</w:t>
        <w:br/>
        <w:t>жеріне келген, нағашысын көріп кетуге.</w:t>
        <w:br/>
        <w:t>- Бұл үлкен жаңалық болды маған,</w:t>
        <w:br/>
        <w:t>Жолмұқан аға. Ол қыз менің оқудағы ағамның</w:t>
        <w:br/>
        <w:t>қалыңдығы ғой.</w:t>
        <w:br/>
        <w:t>-- Білемін. Қорқып, үйлене алмай кеткенін</w:t>
        <w:br/>
        <w:t>де есіттім. Жеңгеңді көр. Кешікпей лөктір болып</w:t>
        <w:br/>
        <w:t>шығады. Баяғы Дәулетше Күсепқалиев сияқты</w:t>
        <w:br/>
        <w:t>үлкен лөктір болады дей бер...</w:t>
        <w:br/>
        <w:t>-- Апырм-ай, жақсы болған екен. Мен дееміс-</w:t>
        <w:br/>
        <w:t>еміс естіп едім Сартауда оқып жатыр деп. Ақаң</w:t>
        <w:br/>
        <w:t>жаңылмаған екен. Білетін адамның жолы теріске</w:t>
        <w:br/>
        <w:t>бағыт алса да, түбі оңға бұрылады десеңізші! Әлгі</w:t>
        <w:br/>
        <w:t>қашып кеткен... баласы қайда екен?</w:t>
        <w:br/>
        <w:t>-- Қаршығаны айтасың ба? Оның жайы ұзақ</w:t>
        <w:br/>
        <w:t>сүре. Оны кейін есіте жатарсың. Бүгін демал.</w:t>
        <w:br/>
        <w:t>Тынық. Жол жүрсек, ұйқы қанық, көңіл сергек</w:t>
        <w:br/>
        <w:t>болғаны шарт.</w:t>
        <w:br/>
        <w:t>ҮІ</w:t>
        <w:br/>
        <w:t>Гүлжиһан Әкбардың үйінің жанында отыр</w:t>
        <w:br/>
        <w:t>екен. Әділбекті көріп, орнынан ұшып тұра келді.</w:t>
        <w:br/>
        <w:t>Бірақ қарсы жүгірмеді. Неге екені белгісіз,</w:t>
        <w:br/>
        <w:t>қыздың алдында үлкен бір кешірілмес қылмыс</w:t>
        <w:br/>
        <w:t>жасағандай Әділбек те бұйығып қалды. Ол көзін</w:t>
        <w:br/>
        <w:t>бір жоғары, бір төмен түсіріп, Гүлжиһанға тура</w:t>
        <w:br/>
        <w:t>балта шапқаны қалай? Әлде, тіпті Хакім жазым</w:t>
        <w:br/>
        <w:t>болып қалып, маған тура айтпай, алыстан орап,</w:t>
        <w:br/>
        <w:t>соны есіттірмекші ме? Хакімнің Аңқатыға келіп</w:t>
        <w:br/>
        <w:t>кеткеніне көп уақыт өткен жоқ еді ғой. Жамандық</w:t>
        <w:br/>
        <w:t>хабарды мен неге естімедім? Асан мен Сүлеймен</w:t>
        <w:br/>
        <w:t>неге хабарламады?..»</w:t>
      </w:r>
    </w:p>
    <w:p>
      <w:r>
        <w:t>Жолдан қажып келген, оның үстіне, соңғы</w:t>
        <w:br/>
        <w:t>күндердің шым-шытырық ауыр жүгі қос иықтан</w:t>
        <w:br/>
        <w:t>басып, езіп тастаған жас жігіт не айтуға да, нені</w:t>
        <w:br/>
        <w:t>сұрап, нені ежіктеуге де білмеді. Әділбектің</w:t>
        <w:br/>
        <w:t>аңтарылып қалғанын анық байқаса да, Жолмұқан</w:t>
        <w:br/>
        <w:t>оған түсіндірудің орнына, әңгімені онан әрі</w:t>
        <w:br/>
        <w:t>жұмбақтан-жұмбаққа соқтырды.</w:t>
        <w:br/>
        <w:t>-- Ерегіскенде, осы жерден кетіп қалсам ба</w:t>
        <w:br/>
        <w:t>деп те ойлаймын. Не кең - қазекеңнің жері кең.</w:t>
        <w:br/>
        <w:t>Бір жерде тұйыққа тірелсең, екінші бір жерінде</w:t>
        <w:br/>
        <w:t>жағаң -- жайлау, жеңің -- өріс. Мына босып</w:t>
        <w:br/>
        <w:t>кеткен жұрттың орнында иттей ұлып бір шөкім</w:t>
        <w:br/>
        <w:t>үймен қалғанша, көппен көрген -- ұлы той деп</w:t>
        <w:br/>
        <w:t>те ойлайсың! Жұрт Рашайға лап берді. Ал мен он</w:t>
        <w:br/>
        <w:t>бес-жиырма үй жарлы-жақыбайымды шұбатып,</w:t>
        <w:br/>
        <w:t>Хакім кеткен жаққа тартсам, не болар?..</w:t>
        <w:br/>
        <w:t>-- Жолмұқан аға, айыпқа бұйырмаңыз, мен</w:t>
        <w:br/>
        <w:t>сіздің сөзіңіздің көбіне түсінгенім жоқ. Хакім</w:t>
        <w:br/>
        <w:t>ағам кайда? Қандай жамандыққа кездесті?</w:t>
        <w:br/>
        <w:t>- Ә, сен, бала, естімегее екенсің ғой.</w:t>
        <w:br/>
        <w:t>Жамандық, Хакеңді орнынан алып тастапты.</w:t>
        <w:br/>
        <w:t>Сол жамандықты айтып тұрмын. Кеше осы</w:t>
        <w:br/>
        <w:t>жаққа келген райком адамы айтты: Алматыға</w:t>
        <w:br/>
        <w:t>барып ісін жөндесе керек, бірақ Текеден кетіп,</w:t>
        <w:br/>
        <w:t>Ақтөбеге қызметке тұратын болған дейді. Енді</w:t>
        <w:br/>
        <w:t>түсінікті ғой? Сол менің бұл ел оңбайды дегенім.</w:t>
        <w:br/>
        <w:t>Оңатын ел басшысынан айрыла ма?</w:t>
        <w:br/>
        <w:t>Ауыздан әнтек шыққан сөзді ұмыттыру үшін</w:t>
        <w:br/>
        <w:t>ол үнін де өзгертіп, әңгімені де тез бұрыш:</w:t>
        <w:br/>
        <w:t>-- Сүлеке, мына шалды аудан әкімдері</w:t>
        <w:br/>
        <w:t>жауапқа тартуы мүмкін. «Борышыңнан құтыл,</w:t>
        <w:br/>
        <w:t>неғұрлым тез құтылсаң, жұрт та тыныш, өзің де</w:t>
        <w:br/>
        <w:t>тыныш» деп ескерте кетейікші,- деді.</w:t>
        <w:br/>
        <w:t>Сүлеймен оның ілкі «бөрінің бөлтірігі» де-</w:t>
        <w:br/>
        <w:t>ген Әділбекті қолайсыз тілдегеніне де, соңғы</w:t>
        <w:br/>
        <w:t>жұмсақ ағайыншылық ақылына да жауап</w:t>
        <w:br/>
        <w:t>қатпады, жә «дұрыс», жә «бұрыс» деуден бас</w:t>
        <w:br/>
        <w:t>тартты. Оның бар ойы өз халінің ауыр жағдайда</w:t>
        <w:br/>
        <w:t>екенін сезіп: «Осы менің бүгінгі ісім не іс? Бас-</w:t>
        <w:br/>
        <w:t>шы да емеспін. Қосшы деп, қосшы да емеспін.</w:t>
        <w:br/>
        <w:t>Бай-құлақтарға тегеурінімді батырамын деу-</w:t>
        <w:br/>
        <w:t>ге, бай-құлақ жоқ. Бәрінің құлағы әлдеқашан</w:t>
        <w:br/>
        <w:t>жұрдай болды. Ең дәулетті дегеніміз Шұғыл мен</w:t>
        <w:br/>
        <w:t>Қоданбай еді, олардың балалары Нұрыш пен Ма-</w:t>
        <w:br/>
        <w:t>лайлар әлдеқашан орын өзгертті. Өзі өлгеннен</w:t>
        <w:br/>
        <w:t>кейін Нығметтің көп жылқысы да желге кетті.</w:t>
        <w:br/>
        <w:t>Қалған әлділердің қайда кетіп жатқанын бір</w:t>
        <w:br/>
        <w:t>Құдайдың өзі біледі, бірі Жайықты өрлеп, бірі</w:t>
        <w:br/>
        <w:t>Ресейлетіп, бет-бетімен жан-жаққа шұбырып</w:t>
        <w:br/>
        <w:t>жатыр. Бас сақтау, жан сақтау амалымен жоғала</w:t>
        <w:br/>
        <w:t>бастады. Енді мына хажының қарғадай баласына</w:t>
        <w:br/>
        <w:t>төндік... Өмір бойы қара қоңызша, қыбыр-қыбыр</w:t>
        <w:br/>
        <w:t>еңбегімен күнкөргішін тырнақтап тізген Бекейге</w:t>
        <w:br/>
        <w:t>шүйілдік...»-- деген ол ашы қорытындыға шыр-</w:t>
      </w:r>
    </w:p>
    <w:p>
      <w:r>
        <w:t>малып келе жатыр еді.</w:t>
        <w:br/>
        <w:t>-- Сүлеке, неге үндемей қалдыңыз, әлде</w:t>
        <w:br/>
        <w:t>жаңағы тышқан қараның сөзі ойландыра бастады</w:t>
        <w:br/>
        <w:t>ма%-- деді де, Сүлейменнің жауабын күтпестен-</w:t>
        <w:br/>
        <w:t>ақ, Бекейдің үйіне ат басын тіреді.</w:t>
        <w:br/>
        <w:t>Өмірі қолы жұмыстан босап көрмеген Бекей</w:t>
        <w:br/>
        <w:t>шал күржің-күржің етіп, айырмен ауласының</w:t>
        <w:br/>
        <w:t>ішін шұқылап жатыр екен. Қысқы мал аяғының</w:t>
        <w:br/>
        <w:t>асты, тапталған шөп-шөңгемен көң-қоқыры ара-</w:t>
        <w:br/>
        <w:t>лас тізеден келерлік қопсытып тастапты. Өзі</w:t>
        <w:br/>
        <w:t>көйлек-дамбалшаң. Кәдімгі қазақша тіккен кеп-</w:t>
        <w:br/>
        <w:t>кең бөз көйлек-дамбал ішін жел кернеп, бейне</w:t>
        <w:br/>
        <w:t>бір кішігірім шатыр сияқты кеулеп кеткен. Кел-</w:t>
        <w:br/>
        <w:t>ген адамдардың аттары құлағын едірейте қалды.</w:t>
        <w:br/>
        <w:t>Оның үстіне, қаршадай кәрі кісінің басындағы</w:t>
        <w:br/>
        <w:t>бөркі де қақпаның қадасына ілген қарақшы</w:t>
        <w:br/>
        <w:t>сияқты: желкесін жымырып, төбесін қодырайта</w:t>
        <w:br/>
        <w:t>кигендіктен, бұл да ат үркітерлік екен. Ауланың</w:t>
        <w:br/>
        <w:t>ішіне енбегенмен, ашық жатқан қақпа есігіне</w:t>
        <w:br/>
        <w:t>төніп келген аттыларды көріп, Бекей жұмысын</w:t>
        <w:br/>
        <w:t>тоқтатты. Ол бір сәт қолымен айырға сүйеніп, оң</w:t>
        <w:br/>
        <w:t>қолымен қабағын көлкештей, келгендерді қарап</w:t>
        <w:br/>
        <w:t>қалды.</w:t>
        <w:br/>
        <w:t>- Қарт, танымай қалдың ба, мен</w:t>
        <w:br/>
        <w:t>Мұқамбетсарымын,- деді ауылсовет ағасы.</w:t>
        <w:br/>
        <w:t>-- Уағалайкүмүссәлем, танымай қалғаным</w:t>
        <w:br/>
        <w:t>да рас. Көз де нашар, құлақ та бұрынғыдай емес,</w:t>
        <w:br/>
        <w:t>дегенмен, даусыңнан таныдым...-- деп Бекей енді</w:t>
        <w:br/>
        <w:t>қабағын көлкештеген оң қолын беліне басып,</w:t>
        <w:br/>
        <w:t>бүгіліп кеткен еңсесін жазғандай болды.</w:t>
        <w:br/>
        <w:t>Ол, сірә, ауылсовет ағасының берген сәлемін</w:t>
        <w:br/>
        <w:t>естімей қалдым ба деген оймен сәлем қайырса</w:t>
        <w:br/>
        <w:t>керек. Бірақ Мұқамбетсары сәлем берген жоқ</w:t>
        <w:br/>
        <w:t>еді, оның орнына кейінгі жақта тұрған Сүлеймен</w:t>
        <w:br/>
        <w:t>сәлем берді.</w:t>
        <w:br/>
        <w:t>-- Аман-есенсіздер ме? Сүлеймен, үй іші</w:t>
        <w:br/>
        <w:t>аман ба? Үйге түсіңіздер, шай-су ішерсіздер. Қай</w:t>
        <w:br/>
        <w:t>жақтан келесіздер, ел- жұрт тыныштық па%-- деп</w:t>
        <w:br/>
        <w:t>бұрын берер тиынын лажсыз есептеп жатқандай</w:t>
        <w:br/>
        <w:t>-- Түсіндім, Жолмұқан аға. Бірақ.. Хакім</w:t>
        <w:br/>
        <w:t>ағам басқа жаққа кетті деп, сіздің қозғалуыңыз</w:t>
        <w:br/>
        <w:t>қалай болады?</w:t>
        <w:br/>
        <w:t>- Сен баласың, шырағым. Мен о баста</w:t>
        <w:br/>
        <w:t>айтқанмын Хакімге: Хаке, сіз қайда бар десеңіз,</w:t>
        <w:br/>
        <w:t>мен сонда барамын. Сіз не айтсаңыз мен соны</w:t>
        <w:br/>
        <w:t>істеймін деп. Солай етіп келдім, міне, бүгінге</w:t>
        <w:br/>
        <w:t>дейін. Енді жөн сілтер, ақыл айтар адам қалған</w:t>
        <w:br/>
        <w:t>жоқ. Оның үстіне... не десем болар? Ең жақын,</w:t>
        <w:br/>
        <w:t>ең тумам, ең жақын інімдей көретін адамның</w:t>
      </w:r>
    </w:p>
    <w:p>
      <w:r>
        <w:t>алыстап кеткені. Неге екенін білмеймін, менің</w:t>
        <w:br/>
        <w:t>жан сүймес қылығым сонау жылдары Нұрымға</w:t>
        <w:br/>
        <w:t>да майдай жағып, достасып кетіп едік. Онан кейін</w:t>
        <w:br/>
        <w:t>Хакім жолығып бұрынғыдан да күшті, Нұрымның</w:t>
        <w:br/>
        <w:t>орнын жоқтатпайтын ерлікпен бірге адамшылық</w:t>
        <w:br/>
        <w:t>достығы артық, өзгеше адамның... түпу...</w:t>
        <w:br/>
        <w:t>Палуан денелі, өжет сөзді, қайраты мен</w:t>
        <w:br/>
        <w:t>қайсар мінезі тең келген бұл ер адамның үнінде</w:t>
        <w:br/>
        <w:t>босаңдық пайда болғанын көріп, Әділбек оны</w:t>
        <w:br/>
        <w:t>қатты аяп кетті. «Хакім ағама шын берілген, жа-</w:t>
        <w:br/>
        <w:t>нын қиятын досы екен. Бұл айтқанынан қайтпас</w:t>
        <w:br/>
        <w:t>ер адам оның соңынан да жүре берер. Шіркін,</w:t>
        <w:br/>
        <w:t>жігіт болсаң осындай бол!» деді ішінен Әділбек,</w:t>
        <w:br/>
        <w:t>бір жағынан оған қатты риза болып.</w:t>
        <w:br/>
        <w:t>-- Апырм-ай, айнала шырғал...-- деп беріп</w:t>
        <w:br/>
        <w:t>еді Әділбек, Жолмұқан оған енді ақыл бере ба-</w:t>
        <w:br/>
        <w:t>стады.</w:t>
        <w:br/>
        <w:t>-- Шырғал бір ғана сенің басыңа түскен</w:t>
        <w:br/>
        <w:t>шырғал емес. Мұндайда ер жігіт жасып, басын</w:t>
        <w:br/>
        <w:t>шайқамас болар. Мен сені Хакеңнің барған</w:t>
        <w:br/>
        <w:t>жеріне қарай ат маңдайын түзеді ме деп ойлап</w:t>
        <w:br/>
        <w:t>едім, туған ағаңның қайда жүргенін де білмейді</w:t>
        <w:br/>
        <w:t>екенсің ғой... Оқасы жоқ.</w:t>
        <w:br/>
        <w:t>натып, "астығыңды төле, етіңді төле!» деп неге</w:t>
        <w:br/>
        <w:t>жолсыз салық салады? Кімді контр қылмақшы?</w:t>
        <w:br/>
        <w:t>Оған мұндай зорлық пен қорлықты тегіннен-</w:t>
        <w:br/>
        <w:t>тегін кім жасата қояды? Жасайтынына жасар. Ә,</w:t>
        <w:br/>
        <w:t>маған...» -- деген өз дәлелдері бұл істі толық ақтап</w:t>
        <w:br/>
        <w:t>жатқандай көрінген.</w:t>
        <w:br/>
        <w:t>-- Не шаруа дейсің бе? Өзің де жақсы сезіп</w:t>
        <w:br/>
        <w:t>тұрған шығарсың не шаруа екенін және ауданнан</w:t>
        <w:br/>
        <w:t>неге керексітіп қалғанын, - деп кекетті аға мили-</w:t>
        <w:br/>
        <w:t>ционер. -- Ал алда-жылда ашып айту керек десең,</w:t>
        <w:br/>
        <w:t>ауылсоветті сабағаныңа жауап бересің, жігітім.</w:t>
        <w:br/>
        <w:t>-- Мен ауылсоветті сабағаным жоқ, қылығына</w:t>
        <w:br/>
        <w:t>қарай тілге - тіл, қолға - қол...</w:t>
        <w:br/>
        <w:t>-- Иә, иә, қолға -- қол. Тап сол үшін! Үкімет</w:t>
        <w:br/>
        <w:t>адамын жұдырықтау -- құрдасыңа қол жұмсау</w:t>
        <w:br/>
        <w:t>емес.</w:t>
        <w:br/>
        <w:t>- Ә, ол жоқ астықты қайдан таптырмақшы?</w:t>
        <w:br/>
        <w:t>«Контр!» деп кімді контр етпекші, мен Шұғылдың</w:t>
        <w:br/>
        <w:t>баласы емен, контр атанатын...</w:t>
        <w:br/>
        <w:t>-- Жігіт, бұларыңның бәрін аудан орталығына</w:t>
        <w:br/>
        <w:t>барған соң, тиісті жерде айтарсың.</w:t>
        <w:br/>
        <w:t>тұра, ара түспегеніңіз қалай? Көзі ашық, ақылы</w:t>
        <w:br/>
        <w:t>бар азамат едіңіз ғой. Елді көрер көзге күйзеліске</w:t>
        <w:br/>
        <w:t>салғандарың не?»-- десе, нендей жауап қатпақ?</w:t>
      </w:r>
    </w:p>
    <w:p>
      <w:r>
        <w:t>«Бекейдің айтып тұрғаны шындық қой. Тіпті</w:t>
        <w:br/>
        <w:t>тыққан астығы бола қойған күнде де, бұл бай</w:t>
        <w:br/>
        <w:t>емес қой. Өз еңбегімен күнін көрген адам. Және</w:t>
        <w:br/>
        <w:t>Жүніс хажының інісі, Хакімнің ағасы, қой аузы-</w:t>
        <w:br/>
        <w:t>нан шөп алмас момын шал».</w:t>
        <w:br/>
        <w:t>«Милиция өзіңді қоса айдайды» деген сөзге</w:t>
        <w:br/>
        <w:t>Бекей шошып кетті. Дүниеде не жаман -- тер-</w:t>
        <w:br/>
        <w:t>теу жаман, милицияның алды жаман, бір жерден</w:t>
        <w:br/>
        <w:t>шатастырып, жауып қойса»,-- деп қорықты ол.</w:t>
        <w:br/>
        <w:t>Оның ойына мұнан бірнеше жыл бұрын жауап</w:t>
        <w:br/>
        <w:t>алған милицияның тергегені әділ еді. Бірақ бұрын-</w:t>
        <w:br/>
        <w:t>соңды тергеу көрмеген, әкім-қараның алдында</w:t>
        <w:br/>
        <w:t>жауап беріп, өзінің ақтығын дәлелдеуге қабілеті</w:t>
        <w:br/>
        <w:t>аз, сөзге де шорқақ Бекей өте қысылған болатын.</w:t>
        <w:br/>
        <w:t>Әсіресе тергеуші танымайтын адамы, тіпті орыс</w:t>
        <w:br/>
        <w:t>сияқты түсі суық көрініп, зәресін алған. Ол:</w:t>
        <w:br/>
        <w:t>-- Гражданин, сіз қашқын казак-орыстың</w:t>
        <w:br/>
        <w:t>қатын-баласын өлтіріп, дүниесін алып қалыпсыз.</w:t>
        <w:br/>
        <w:t>Екі пар өгіз, арбасын иемденіпсіз. Бұл қылмысты</w:t>
        <w:br/>
        <w:t>көріп-білген адамдар мойныңызға қойып отыр.</w:t>
        <w:br/>
        <w:t>Кәне, шынын айтыңыз, қанша сандық дүние</w:t>
        <w:br/>
        <w:t>алдыңыз? Өлтірген жандардың сүйегін қайда</w:t>
        <w:br/>
        <w:t>тықтыңыз%-- деп жекірген, Бекейдің тілі байла-</w:t>
        <w:br/>
        <w:t>нып қалды. Ол сөйлей алмай:</w:t>
        <w:br/>
        <w:t>- Тақсыр... тақсыр...-- деп қылғына берді.</w:t>
        <w:br/>
        <w:t>- Мен тақсыр емеспін, мен гражданин</w:t>
        <w:br/>
        <w:t>тергеушімін, совет адамымын,- деп көзін</w:t>
        <w:br/>
        <w:t>ежірейтті қара сұр шинель киген, белінде наганы</w:t>
        <w:br/>
        <w:t>бар мұртты қара.</w:t>
        <w:br/>
        <w:t>Ол кезде жауапсыз-сауалсыз «контрсың»,</w:t>
        <w:br/>
        <w:t>-- Әңгімені қойыңыз, ақсақал. Сіздің тыққан</w:t>
        <w:br/>
        <w:t>астығыңызды білетін де адам бар. «Тінтеміз» де-</w:t>
        <w:br/>
        <w:t>гендерге, «ұят болар» деп тоқтаттым. Қайтесіз</w:t>
        <w:br/>
        <w:t>сөзді көбейтіп, колхозға кіргендердің ішінде бір</w:t>
        <w:br/>
        <w:t>сиыры жоғы да бар. Ал сізде екеу және құлынды</w:t>
        <w:br/>
        <w:t>биеңіз тағы бар.</w:t>
        <w:br/>
        <w:t>- Жалған... жалған айтады, көре алма-</w:t>
        <w:br/>
        <w:t>ғандардың өсегі. Баяғыда қашқан безіншінің</w:t>
        <w:br/>
        <w:t>дүниесін тықты деп те өсектеген. Бәрі өсек.</w:t>
        <w:br/>
        <w:t>Бәрі жалған. Сендер бұларыңды қоймасаңыз,</w:t>
        <w:br/>
        <w:t>Хакімге шағым айтам. Жолсыздық етіп жатыр</w:t>
        <w:br/>
        <w:t>Деп шағым етемін. Мен бай емеспін. Колхозға</w:t>
        <w:br/>
        <w:t>кірмедің деп көз алартасыңдар. Колхозға жұмыс</w:t>
        <w:br/>
        <w:t>істейтін адам кіруі керек. Мен алпыс жетідемін.</w:t>
        <w:br/>
        <w:t>Ана Балым жеңгеймен жасымыз түйедей құрдас.</w:t>
        <w:br/>
        <w:t>Алпыс жетідегі адам жұмыс істеуге жарай ма?</w:t>
        <w:br/>
        <w:t>Бұл әділсіздік. Бұл зорлық. Бұл өлмелі шалдарға</w:t>
        <w:br/>
        <w:t>«өлмесең, тұрма» дегендік...</w:t>
        <w:br/>
        <w:t>- Әй, ақсақал, Хакімге айтамын деп</w:t>
        <w:br/>
        <w:t>қорқытпа. Хакім үкімет адамы. Мына ет салығы,</w:t>
        <w:br/>
        <w:t>астық дайындығы сол үкіметтің жүргізіп жатқан</w:t>
        <w:br/>
        <w:t>ісі. Мен сол үкіметпен, үкімет басындағылардың</w:t>
        <w:br/>
        <w:t>басшылығымен іс істеп жүрмін. Көпшілік жина-</w:t>
      </w:r>
    </w:p>
    <w:p>
      <w:r>
        <w:t>лыста: «Бекей әлді шаруа. Оған қосымша жоспар</w:t>
        <w:br/>
        <w:t>бойынша екі жүз пұт астық салынсын»,- деп</w:t>
        <w:br/>
        <w:t>қаулы етті. Жетектеңіз сиырыңызды. Әйтпесе,</w:t>
        <w:br/>
        <w:t>милиция сиырыңызға өзіңізді қоса айдайды,-</w:t>
        <w:br/>
        <w:t>дедіауылсовет ағасы қатаң үнмен.</w:t>
        <w:br/>
        <w:t>Сүлеймен кері айналып, атының жүгенін</w:t>
        <w:br/>
        <w:t>түзеген болды, ауылсовет ағасына да, Бекей</w:t>
        <w:br/>
        <w:t>шалға да қарай алмады. «Хакімге айтамын» де-</w:t>
        <w:br/>
        <w:t>ген сөз оның өңменінен өтіп кеткендей әсер етті.</w:t>
        <w:br/>
        <w:t>Хакім: «Бұларың не, Сүлеке, сіздің мынаны көре</w:t>
        <w:br/>
        <w:t>сөзге де өте сараң Бекей бүгін тиегі ағытыла қалды.</w:t>
        <w:br/>
        <w:t>Сүлеймен оған іштей қайран болды. Жұмысы</w:t>
        <w:br/>
        <w:t>болмаса, өзгенің есігін ашпайтын, тура жауапқа</w:t>
        <w:br/>
        <w:t>тірелмесе, басы артық дыбыс шығармайтын Бе-</w:t>
        <w:br/>
        <w:t>кей, құржың-құржың сырт айнала беретін бұл</w:t>
        <w:br/>
        <w:t>момын жан бүгін мүлде өзгеше көрінді.</w:t>
        <w:br/>
        <w:t>-- Ақсақал, біз түспейміз, жұмыс көп. Сағаға,</w:t>
        <w:br/>
        <w:t>тауға қарап асып барамыз. Әнеугүнгі ауылсо-</w:t>
        <w:br/>
        <w:t>вет мәжілісінде бекітілген ет дайындығынан</w:t>
        <w:br/>
        <w:t>құтылыңыз. Ертеңнен қалдырмауыңыз керек. Аб-</w:t>
        <w:br/>
        <w:t>залы, бүгін жеткізіңіз сиырыңызды... Өйткені тез</w:t>
        <w:br/>
        <w:t>құтылған өзіңізге жақсы. Аудандық әкімдер бо-</w:t>
        <w:br/>
        <w:t>рышын орындамады деп жауапқа тартуы мүмкін.</w:t>
        <w:br/>
        <w:t>Жаңа ғана сөзге құмар жандай есіле амандық</w:t>
        <w:br/>
        <w:t>сұрасқан Бекей кілт тоқтап тыңдап тұрды</w:t>
        <w:br/>
        <w:t>да, «осы кім еді, жаным-ау?» деген адамша,</w:t>
        <w:br/>
        <w:t>Мұқаметсарыға тағы да мелшие бағып қадала</w:t>
        <w:br/>
        <w:t>қарады, көзін тағы да оң қолымен көлкештей</w:t>
        <w:br/>
        <w:t>түсті. Ұзақ тұрды, жауап қатпады.</w:t>
        <w:br/>
        <w:t>-- Ақсақал, құлағыңыз естімей қалудан аман</w:t>
        <w:br/>
        <w:t>ба, бейне бір керең жанша қарап қалдыңыз...</w:t>
        <w:br/>
        <w:t>-- Құлақ... естиді. Естіп тұр,- деді Бекей. -</w:t>
        <w:br/>
        <w:t>Неге естімейін. Әділетсіздікті үзбей естіп келеді</w:t>
        <w:br/>
        <w:t>бұл құлақ. Қазір де естіптұр...</w:t>
        <w:br/>
        <w:t>-- Естісеңіз) сол, ана ет жоспарына</w:t>
        <w:br/>
        <w:t>сиырыңызды тапсырыңыз және салмағы жетпей</w:t>
        <w:br/>
        <w:t>қалмасын, ірісін апарыңыз.</w:t>
        <w:br/>
        <w:t>-- Былтырдан бері естіп келеді. Анау күні</w:t>
        <w:br/>
        <w:t>жоқ егінді екті деп, шықпаған десе жерді шықты</w:t>
        <w:br/>
        <w:t>деп салған астықтарыңа бір өгіз, бір сиыр, бар</w:t>
        <w:br/>
        <w:t>жандығымды сатып құтылдым. Енді мына тамы-</w:t>
        <w:br/>
        <w:t>рын тартып отырған сиырды тағы тапсыр дейсің.</w:t>
        <w:br/>
        <w:t>Бұл әділетсіздік қашан тыйылады?..</w:t>
        <w:br/>
        <w:t>ралап, таңдап салыстырғандай, ебедейсіздеу бір</w:t>
        <w:br/>
        <w:t>қолын жоғары бір көтеріп алды да, қайта түсірді.</w:t>
        <w:br/>
        <w:t>Оның бұл қимылы мығым денелі Жолмұқанды</w:t>
        <w:br/>
        <w:t>көрген сайын «Ой, жігіт-ау» дейтін Әділбектің</w:t>
        <w:br/>
        <w:t>іштей ризалығын тағы да үдете түсті. Өйткені</w:t>
        <w:br/>
        <w:t>қуаттылығы көрініп тұрған Жолмұқанның</w:t>
      </w:r>
    </w:p>
    <w:p>
      <w:r>
        <w:t>көйлекшең денесі бір қолды жоғары көтергенде</w:t>
        <w:br/>
        <w:t>қарының тоқпақтай бұлшығын онан әрі</w:t>
        <w:br/>
        <w:t>күдірейтіп жіберді. Әділбек таңданып басын</w:t>
        <w:br/>
        <w:t>шайқады. Бірақ бұған Жолмұқан назар аударма-</w:t>
        <w:br/>
        <w:t>ды. Өз ойының құшағында қабағын сәл түйе ой-</w:t>
        <w:br/>
        <w:t>ланып, сөзінің арғы жағын текшеледі.</w:t>
        <w:br/>
        <w:t>- ..Екі ағаңның екеуі де нағыз адам, адам-</w:t>
        <w:br/>
        <w:t>гершілігі ақылына сай келген адамдар. Нұрым</w:t>
        <w:br/>
        <w:t>ана жылы әлгі бізді бастаймын деп әскер</w:t>
        <w:br/>
        <w:t>жасақтап, билік тізгінін де қолға алған. Қара аяқ,</w:t>
        <w:br/>
        <w:t>оқымыстылардың өздеріне де, ісіне де наразы бо-</w:t>
        <w:br/>
        <w:t>лып өтіп еді. Әлі есімде: бұрынғы еңіреп жүрген</w:t>
        <w:br/>
        <w:t>ер жігіттердің қара халықты қалай қорғағанын,</w:t>
        <w:br/>
        <w:t>бұлар үшін қалай жан бергенін жырлап үлгі ету-</w:t>
        <w:br/>
        <w:t>мен болып еді. Жалғыз жыры ғана емес, ісімен</w:t>
        <w:br/>
        <w:t>де ол наразылығын дәлелдеп берген. Біз ол күнде</w:t>
        <w:br/>
        <w:t>тентек едік, тәртіпке бағынбайтын сотқар едік.</w:t>
        <w:br/>
        <w:t>Тентек болсақ та, Нұрымдардың ойын, пиғылын</w:t>
        <w:br/>
        <w:t>жақсы түсінгенбіз. Бір күні хан әскерінің басшы-</w:t>
        <w:br/>
        <w:t>лары бізді тізіп стройға қойып, қой аузынан шөп</w:t>
        <w:br/>
        <w:t>алмайтын момақан Кәрімғали дегенді аттыруға</w:t>
        <w:br/>
        <w:t>бұйрық берді. Кәрімғалидың кінәсіз екенін</w:t>
        <w:br/>
        <w:t>біз Нұрымның қабағы мен қасына қарап-ақ</w:t>
        <w:br/>
        <w:t>түсінгенбіз және оның бұл жазықсыз ағайынына</w:t>
        <w:br/>
        <w:t>қол көтеруді күпіршілік деп санағанбыз. Сорлы</w:t>
        <w:br/>
        <w:t>жандарды еріксіз айдап, еріксіз құрбан ету деп</w:t>
        <w:br/>
        <w:t>түсінгенбіз. Маған: «Ондығыңды алға шығар!</w:t>
        <w:br/>
        <w:t>Ат жазықтыны!» дегенде, мен жүзбасына</w:t>
        <w:br/>
        <w:t>жұдырығымды түйгенмін. Бірақ бұйрықпен</w:t>
        <w:br/>
        <w:t>бірімізге бірімізді аттырып, залымдар жазықсыз</w:t>
        <w:br/>
        <w:t>қан төктірді. Сол күннен бастап, тіпті сол сағаттан</w:t>
        <w:br/>
        <w:t>бастап ақиқатты іздеп жүрген көзі ашық аза-</w:t>
        <w:br/>
        <w:t>маттар болды. Соның бірі - Нұрым. Нұрым сол</w:t>
        <w:br/>
        <w:t>ақиқат жолды іздеп, көппен бірге кетіп, қапыда</w:t>
        <w:br/>
        <w:t>қалды. Қаза тапты. Мен болсам... Арғы жағын</w:t>
        <w:br/>
        <w:t>айтпай-ақ қояйын. Тек қана менің теріс бағытта</w:t>
        <w:br/>
        <w:t>жүргенімді Хакең түсініп, бірақ ол үшін мені ай-</w:t>
        <w:br/>
        <w:t>ыптамай, ұрыспай-жекірмей, жолға салды. Жолға</w:t>
        <w:br/>
        <w:t>салып қана қойған жоқ, маған сенді, сеніп, үлкен</w:t>
        <w:br/>
        <w:t>іс тапсырды. Ол іс: «Мына Ақметшенің күрлеген</w:t>
        <w:br/>
        <w:t>«құтты қонысындағы» кедейлерді баста,-- деді.-</w:t>
        <w:br/>
        <w:t>Ақметше оларға жұмысын істетіп, пайдасын</w:t>
        <w:br/>
        <w:t>көріп, малын өсіртіп, өз байлығын асырып іс баста-</w:t>
        <w:br/>
        <w:t>са, сен бұларды ерікті іске қос, басқар, үйрет, ел</w:t>
        <w:br/>
        <w:t>болуды, дәулетті болуды үйрет! Бір кісіге қызмет</w:t>
        <w:br/>
        <w:t>етуді емес, өзге үшін, өзінің аузы аққа тиюі үшін</w:t>
        <w:br/>
        <w:t>үйрет! Өзіне өзі қожа болуды үйрет! Сен мұны</w:t>
        <w:br/>
        <w:t>істей аласың, мен саған сенемін»,- деген. Сол</w:t>
        <w:br/>
        <w:t>Хакең -- сенің ағаң. Сондықтан маған мынадай ой</w:t>
        <w:br/>
        <w:t>келіп тұр: ана қасыңдағы шалды осында қалдыр.</w:t>
        <w:br/>
        <w:t>Мен оны мынау өз адамдарымның ортасына</w:t>
        <w:br/>
        <w:t>қосып аламын. Өзің қашан бұл жерге оралғанша</w:t>
        <w:br/>
        <w:t>оған өзім көз боламын. Шал үшін қам жеме. Ал</w:t>
        <w:br/>
        <w:t>екеуіміз сол Хакеңді бірігіп табайық. Ақтөбеге</w:t>
        <w:br/>
        <w:t>жүрейік. Соның тағы да ақылын алайық. Көрейік,</w:t>
        <w:br/>
        <w:t>көрісейік...-- деді.</w:t>
        <w:br/>
        <w:t>-- Мақұл, Жолмұқан аға. Осы жобаңыз -</w:t>
        <w:br/>
        <w:t>жоба.</w:t>
      </w:r>
    </w:p>
    <w:p>
      <w:r>
        <w:t>-- Айтқандай, әлгі Ахметшенің докторлықта</w:t>
        <w:br/>
        <w:t>оқып жүрген қызы нағашысына Текеден астық</w:t>
        <w:br/>
        <w:t>-- Аты өшсін әлгілердің, аты өшкірлердің...</w:t>
        <w:br/>
        <w:t>«Сен» деп бетіне келіп көрмеген Әділбектің</w:t>
        <w:br/>
        <w:t>жекірген даусынан шошып кетіп, Бекей шал</w:t>
        <w:br/>
        <w:t>жалма-жан атынан түсті, жаяулап сиырын</w:t>
        <w:br/>
        <w:t>қайтадан қораға қайырды. Бекей үйінің арғы жақ</w:t>
        <w:br/>
        <w:t>тасасынан шығып жөнеп жатқан ауылнай:</w:t>
        <w:br/>
        <w:t>-- Тоқтай тұр, сен тышқан қара!-- деді.</w:t>
        <w:br/>
        <w:t>Әділбек оған бұлғап жұдырығын көрсетті.</w:t>
        <w:br/>
        <w:t>Екі бірдей милиционерді көргеннен кейін,</w:t>
        <w:br/>
        <w:t>Әділбек тұнжырай бастады. Ауылсовет бастығына</w:t>
        <w:br/>
        <w:t>істеген қазақы мықтылық қару-жарақ асынған</w:t>
        <w:br/>
        <w:t>үкімет адамдарына істелмейтіні оның салы-</w:t>
        <w:br/>
        <w:t>сын суға кетіргендей. «Не істемекші мына атаңа</w:t>
        <w:br/>
        <w:t>нәлеттер,- деп күңк еттіде,-- неде болсаақырын</w:t>
        <w:br/>
        <w:t>күтейін»,-- деген босаң түйінге тірелді. Қарулы</w:t>
        <w:br/>
        <w:t>екі жігіт онымен көп сөзге келмеді:</w:t>
        <w:br/>
        <w:t>-- Жігіт, аудан орталығына жүресің. Атың бар</w:t>
        <w:br/>
        <w:t>ма? Болса, ертте, қасыңа бала ерт!-- деп бұйрық</w:t>
        <w:br/>
        <w:t>етті екеудің ұзын бойлысы.</w:t>
        <w:br/>
        <w:t>«Осы қайда көрген адамым?» -- деп ойлана</w:t>
        <w:br/>
        <w:t>түсті де, мұның кім екенін айырып жатуға шақаты</w:t>
        <w:br/>
        <w:t>келмей, ол тек:</w:t>
        <w:br/>
        <w:t>- Не шаруамен аудан орталығы мені</w:t>
        <w:br/>
        <w:t>керексітіп жатыр?-- деді.</w:t>
        <w:br/>
        <w:t>Әрине, Әділбек Әбітиевке қол көтергені жа-</w:t>
        <w:br/>
        <w:t>уапсыз қалмайтынын жақсы түсінген. Бірақ:</w:t>
        <w:br/>
        <w:t>«Басын жарып, көзін шығарғаным жоқ, бірер</w:t>
        <w:br/>
        <w:t>рет қолым тисе, оның қылығына көре, қасақана</w:t>
        <w:br/>
        <w:t>істеген тиіссіз ісіне көре қолым тиді. Мен бай да</w:t>
        <w:br/>
        <w:t>емеспін, құлақ та емеспін. Мал да жасырғаным</w:t>
        <w:br/>
        <w:t>жоқ, астығым да жоқтыққан, мұны жұрттың бәрі</w:t>
        <w:br/>
        <w:t>біледі. Ал көрер көзге жоқты бар деп жазғыруға</w:t>
        <w:br/>
        <w:t>оның қандай правосы бар? Үй сыртында ат ой-</w:t>
        <w:br/>
        <w:t>Кәдімгі. көпке қайырымды, сүйріктей</w:t>
        <w:br/>
        <w:t>ұлдар өсірген, ауыл анасындай ақылтөй, Жүніс</w:t>
        <w:br/>
        <w:t>хажының атақты кемпірі...</w:t>
        <w:br/>
        <w:t>Үү</w:t>
        <w:br/>
        <w:t>Біраз күн өткеннен кейін Әділбек те ескі ор-</w:t>
        <w:br/>
        <w:t>нынан ығысты. Ол енді қайда барарын, қалай</w:t>
        <w:br/>
        <w:t>ығысарын ойланбады. Көптен бері бір бүйірінен</w:t>
        <w:br/>
        <w:t>шықпай жүрген ер азамат, бұрыннан дін қойып</w:t>
        <w:br/>
        <w:t>келген батыр мінезді жан және Нұрымның</w:t>
        <w:br/>
        <w:t>жанқияр досы Жолмұқанға жетпек болды. Оны</w:t>
      </w:r>
    </w:p>
    <w:p>
      <w:r>
        <w:t>осындай қысылшаң шақта арқа сүйер әлді терек-</w:t>
        <w:br/>
        <w:t>тей көрді. Оның үстіне, ел табанында жылжымай</w:t>
        <w:br/>
        <w:t>қалған жалғыз Жолмұқанның ауылы. "Қатты</w:t>
        <w:br/>
        <w:t>жерге қақ тұрар, қайратты елге мал тұрар» деп,</w:t>
        <w:br/>
        <w:t>Жолмұқанның биылға жетер астығы мен шөбі</w:t>
        <w:br/>
        <w:t>бар екен. Ал бір қызығы, палуанның маңына</w:t>
        <w:br/>
        <w:t>ешкім жуи алмайтын көрінеді. Аудан оған «салық</w:t>
        <w:br/>
        <w:t>салмайды, онан ет дайындығына мал да алмайды</w:t>
        <w:br/>
        <w:t>екен» деген лақап тараған. Қалай болғанда да, жас</w:t>
        <w:br/>
        <w:t>жігіт: «Соның төңірегіне Бекейді орналастыра</w:t>
        <w:br/>
        <w:t>тұрармын да, өзім Жолмұқанмен ақылдасып, бір</w:t>
        <w:br/>
        <w:t>тіршілік істермін»,-- деп шешкен. Өйткені Хакім</w:t>
        <w:br/>
        <w:t>оған: «Енді қарайлайтын еш нәрсе қалған жоқ,</w:t>
        <w:br/>
        <w:t>оқуға кіргіземін»,- дегенде, ол: «Мен Бекейді</w:t>
        <w:br/>
        <w:t>тастап еш жаққа да бармаймын»,-- деп шалды</w:t>
        <w:br/>
        <w:t>бетке ұстап, ағасына қысқа жауап қатқан бола-</w:t>
        <w:br/>
        <w:t>тын.</w:t>
        <w:br/>
        <w:t>Сөйтіп, кемпірден қалған дүние-мүлікті,</w:t>
        <w:br/>
        <w:t>Бекейді арбасына тиеп, сиырын қабырғаға бай-</w:t>
        <w:br/>
        <w:t>лап беріп, өзі атына салт мініп, арада бір қонып,</w:t>
        <w:br/>
        <w:t>Әділбек Шегенқұдыққа жетті.</w:t>
        <w:br/>
        <w:t>-- Жолмұқан аға. Қасымда көкемнің інісі Бе-</w:t>
        <w:br/>
        <w:t>кей деген шал бар. Баласы жоқ, кемпірі мен екеуі</w:t>
        <w:br/>
        <w:t>ғана. Онда мен сол кісіні Хакім ағайдың қолына</w:t>
        <w:br/>
        <w:t>жеткізсем қайтер? Өз басым қайда болса да орна-</w:t>
        <w:br/>
        <w:t>ласармын, реті келсе оқуға түсермін, реті келмесе</w:t>
        <w:br/>
        <w:t>шамам келетін бір жұмыстың басын айналдырам</w:t>
        <w:br/>
        <w:t>ғой,- деді.</w:t>
        <w:br/>
        <w:t>Әділбек Жолмұқанды тұйық мінез, аз</w:t>
        <w:br/>
        <w:t>сөйлейтін, бірақ ойын тура айтатын әрі батыл,</w:t>
        <w:br/>
        <w:t>әрі табанды жан деп санап еді. Әсіресе оның осы</w:t>
        <w:br/>
        <w:t>мінезі оған соңғы көргенде өзгеше әсер еткен.</w:t>
        <w:br/>
        <w:t>«Шіркін, осындай жігіттерге ерсең далада қалмас</w:t>
        <w:br/>
        <w:t>ең. Жел жағыңа -- қала, ық жағыңа -- пана» деп</w:t>
        <w:br/>
        <w:t>түйген-ді. Сондықтан дамына қысылшаң заманда</w:t>
        <w:br/>
        <w:t>не дер екен?.. Қандай ақыл берер екен? Хакімді,</w:t>
        <w:br/>
        <w:t>марқұм Нұр-Ақамды жақсы көретін табанды дос</w:t>
        <w:br/>
        <w:t>Деген пиғылмен келген-ді. Әділбектің осы ойын</w:t>
        <w:br/>
        <w:t>сезіп қалғандай және жас жігіттің қайсарлықпен</w:t>
        <w:br/>
        <w:t>ел табанынан тұрақтай алмай жылжыған мына</w:t>
        <w:br/>
        <w:t>сапарын көріп, жас жігітті ол аяп кетті. Оны тіпті</w:t>
        <w:br/>
        <w:t>ағалық мейірден төрі, әкелік мейір, маңдайынан</w:t>
        <w:br/>
        <w:t>сипап ақыл айту; паналатып жәрдем беру, қалайда</w:t>
        <w:br/>
        <w:t>қолдау мейірі билеп кетті.-- Қарағым, мен сөзге</w:t>
        <w:br/>
        <w:t>жүйрік кісі емеспін. Мені жұрт тілді дейді, осы-</w:t>
        <w:br/>
        <w:t>нысы қате. Тілді деп сенің туған ағаң марқұм</w:t>
        <w:br/>
        <w:t>Нұрымды айт. Олтілдіғана емес еді, төгіліптұрған</w:t>
        <w:br/>
        <w:t>ақын, жұртқа сөзін тыңдатқан жорға еді. Оның</w:t>
        <w:br/>
        <w:t>адамшылық мінезі де жанға біткен асыл мінез еді.</w:t>
        <w:br/>
        <w:t>Адам деп соны айт. Бұл жөнінен Хакең де, Хакімді</w:t>
        <w:br/>
        <w:t>айтамын, басқаға ақыл беріп, қол ұшын ұсынуға</w:t>
        <w:br/>
        <w:t>жарлы жігіт емес. Бұл пікірімді саған мен бір рет</w:t>
        <w:br/>
        <w:t>айтқан да шығармын деймін...- Жолмұқан аз</w:t>
        <w:br/>
        <w:t>бөгеліп, әлденені ойына түсіргендей, әлденені са-</w:t>
      </w:r>
    </w:p>
    <w:p>
      <w:r>
        <w:t>Бекейге ерегісіп, «казак-орыс семьясын өлтірді»</w:t>
        <w:br/>
        <w:t>деп өсек таратып жүр. Бас пәле - «біз алмадық,</w:t>
        <w:br/>
        <w:t>сен алдың тегін дүниені» деп қызғану. Өзіміз</w:t>
        <w:br/>
        <w:t>Бикеңнің биесін жегіп, спасибасын жаудырып,</w:t>
        <w:br/>
        <w:t>алға озып кеткен кемпір-шалды көзімізбен көрдік,</w:t>
        <w:br/>
        <w:t>шырағым. Оның үстіне, бұл кісі белгілі большевик</w:t>
        <w:br/>
        <w:t>Хакім Жүнісов деген азаматтың семьясы. «Бұған</w:t>
        <w:br/>
        <w:t>мына мен де куәмін» деп құтқарып қалған... Бұл</w:t>
        <w:br/>
        <w:t>21-жылы болған оқиға еді. Ал мына қазір, ауыл-</w:t>
        <w:br/>
        <w:t>совет бастығының «милиция келіп жауаптайды»</w:t>
        <w:br/>
        <w:t>дегені сөйлеуге тілін де буды, көз алдына сондағы</w:t>
        <w:br/>
        <w:t>пәледен де зор пәле алып келді. Шал күржеңдеп,</w:t>
        <w:br/>
        <w:t>лапас астында тұрған биесіне келді. Амалсыздың</w:t>
        <w:br/>
        <w:t>күніекісиырының бірін айдап, аудан орталығына</w:t>
        <w:br/>
        <w:t>жеткізу ниетіне кірісті.</w:t>
        <w:br/>
        <w:t>Г/</w:t>
        <w:br/>
        <w:t>Бұл кезде түтеген ашуын баса алмай, Әділбек</w:t>
        <w:br/>
        <w:t>терісіне сыймай кетіп еді. Ол үйге кірді, бірақ</w:t>
        <w:br/>
        <w:t>неге кіргенін өзі де білмеді. Бір пәленің боларын</w:t>
        <w:br/>
        <w:t>тосаң тартқан құлақтан гөрі ішімен сезіп, аһылап-</w:t>
        <w:br/>
        <w:t>уһілеп қазан жақта жыбыр-жыбыр еткен өлмелі</w:t>
        <w:br/>
        <w:t>анасына бір сөз айтпақ па? Әлде небір керек за-</w:t>
        <w:br/>
        <w:t>тын іздеді ме, әйтеуір, ол айнала шарқ ұрып, үй</w:t>
        <w:br/>
        <w:t>ішін көзімен тінтті де, дәйек таппай, қайтадан</w:t>
        <w:br/>
        <w:t>тысқа шықты.</w:t>
        <w:br/>
        <w:t>-- Қап, мынаның қорлығын-ай!- деді</w:t>
        <w:br/>
        <w:t>тістеніп.</w:t>
        <w:br/>
        <w:t>Тап сол сағатта оған қорлық көрсете қойған</w:t>
        <w:br/>
        <w:t>жан жоқ еді. Қайта, жазаның үлкендігіне</w:t>
        <w:br/>
        <w:t>қарамастан, лауазымына да ізет көрсетпестен,</w:t>
        <w:br/>
        <w:t>Мұқаметсарыны аттан төңкерген өзі ғой.</w:t>
        <w:br/>
        <w:t>қарай алмай, ақырын жылжи түсті. Бұрынғы</w:t>
        <w:br/>
        <w:t>аяқты дік басып, тура омыраулап кететін батыл</w:t>
        <w:br/>
        <w:t>мінездің бәрі ұшты-күйлі әлдеқайда жоғалып</w:t>
        <w:br/>
        <w:t>кеткен. Қыз Әділбектің халін бірден сезді. «Ба-</w:t>
        <w:br/>
        <w:t>тыр бала да, жасып қалған екен. Жаңа ғана</w:t>
        <w:br/>
        <w:t>Әкбар ағай, Хакім пыркаролдың інісі көшіп келді.</w:t>
        <w:br/>
        <w:t>Қасында шалы мен кемпірі бар деп еді. Бұлар да</w:t>
        <w:br/>
        <w:t>ата-қоныстан ығысқан екен»,-- деп ішінен қатты</w:t>
        <w:br/>
        <w:t>аяп кетті.</w:t>
        <w:br/>
        <w:t>-- Әділбек, айналайын, жаңа естіп едім, кел,</w:t>
        <w:br/>
        <w:t>қалқам, кел!-- деп қыз басы салбырап кеткен</w:t>
        <w:br/>
        <w:t>жігітке ұмтыла түсті.</w:t>
        <w:br/>
        <w:t>Әділбек үн-түнсіз құшақтап бетінен сүйген</w:t>
        <w:br/>
        <w:t>Гүлжиһанның жас балаша мойнына асылды.</w:t>
        <w:br/>
        <w:t>Оның өн бойында бейне бір ең жақын адамын көп</w:t>
        <w:br/>
        <w:t>жылдар бойы көрмей, іздеп зорға тапқан жанның</w:t>
        <w:br/>
        <w:t>елжіреуі пайда болды. Жігіт қызға білдірмей,</w:t>
        <w:br/>
        <w:t>еріксіз келіп қалған солқылын басуға тырысты.</w:t>
        <w:br/>
        <w:t>Тіл қатуға да, тура қарауға да шамасы келмеді.</w:t>
        <w:br/>
        <w:t>-- Әділбек, саған не болған, қарағым. Сен</w:t>
        <w:br/>
        <w:t>берік жігіт едің ғой. Қалай, үй іштерің...- деп,</w:t>
        <w:br/>
        <w:t>«аман ба» деген сөзді айта алмай, қыз да босаңси</w:t>
      </w:r>
    </w:p>
    <w:p>
      <w:r>
        <w:t>қалды.</w:t>
        <w:br/>
        <w:t>Аз уақыт тағы да үнсіз өтті. Сонсоң Әділбек</w:t>
        <w:br/>
        <w:t>қыздың құшағынан шығып, теріс айналды да:</w:t>
        <w:br/>
        <w:t>-- Тіфу, мамам қайтыс болғанда да мұндай</w:t>
        <w:br/>
        <w:t>босаған жоқ едім. Елден өкше көтергенде де,-</w:t>
        <w:br/>
        <w:t>деп күмілжіді.</w:t>
        <w:br/>
        <w:t>-- Мамам қайтыс болғанда?..</w:t>
        <w:br/>
        <w:t>-- Иә, мамам қайтыс болды...</w:t>
        <w:br/>
        <w:t>-- Иманы жолдас болсын! Топырағы торқа</w:t>
        <w:br/>
        <w:t>болғай асыл ананың!-- деп Гүлжиһан ішінен</w:t>
        <w:br/>
        <w:t>дұға оқып, бетін сипай бастады. -- Енді кім бар</w:t>
        <w:br/>
        <w:t>қасыңда?</w:t>
        <w:br/>
        <w:t>40І</w:t>
        <w:br/>
        <w:t>Жолмұқан Әділбекке «сен қайдан келдің?»</w:t>
        <w:br/>
        <w:t>деген жоқ, күнде көріп жүрген адамындай оны-</w:t>
        <w:br/>
        <w:t>мен сырласа кетті.</w:t>
        <w:br/>
        <w:t>-- Біздің ел оңбайды,- деді Жолмұқан</w:t>
        <w:br/>
        <w:t>Әділбекті иықтан қағып қойып, -- оңбайтыны сол,</w:t>
        <w:br/>
        <w:t>қиын-қыстау кезеңде өзінің ең бір адал ұлынан көз</w:t>
        <w:br/>
        <w:t>жазды. Айтшы, өз ағам деп бұрмассың, Хакімнен</w:t>
        <w:br/>
        <w:t>артық азаматы бар ма еді осы Жайықтың бергі</w:t>
        <w:br/>
        <w:t>бетін жайлаған қалың қазақтың?! Кішіге -</w:t>
        <w:br/>
        <w:t>аға, үлкенге -- іні, жетімге -- пана, жесірге -</w:t>
        <w:br/>
        <w:t>сүйеніш, кәдімгі қара қылды қақ жарған әрі биі,</w:t>
        <w:br/>
        <w:t>әрі әкімі еді. Сол Хакеңнің тапсыруымен осы</w:t>
        <w:br/>
        <w:t>жердегі бір топ жарлы-жақыбайға бас-көз бо-</w:t>
        <w:br/>
        <w:t>лып келіп едім, әйтпегенде, Жолмұқанның қай</w:t>
        <w:br/>
        <w:t>білігі асып-тасып кеткеннен, қай жылқысы ба-</w:t>
        <w:br/>
        <w:t>сты өрлеп, аяқты тебіндеп жатқандықтан келді</w:t>
        <w:br/>
        <w:t>дейсің мына Шегенқұдыққа! Хакім айтты -</w:t>
        <w:br/>
        <w:t>бітті, жортуыл өмірді тастап, почтабай болдым.</w:t>
        <w:br/>
        <w:t>Жеті жыл бойы Қаратөбеден бергі жиырма екі</w:t>
        <w:br/>
        <w:t>болыстың қолына хаты мен қағазын, ақшасы мен</w:t>
        <w:br/>
        <w:t>затын, газеті мен кітабын қанаттыға қақтырмай,</w:t>
        <w:br/>
        <w:t>тұмсықтыға шоқытпай жеткізіп тұрдым. Бәрінен</w:t>
        <w:br/>
        <w:t>де көңілге тоғы: Хакімдей болмасам да, мына бы-</w:t>
        <w:br/>
        <w:t>тырап жатқан елдің арасын желімдеп, ана сүтімді</w:t>
        <w:br/>
        <w:t>ақтағандай сезіп ем. Сонсоң мына үш жылдан</w:t>
        <w:br/>
        <w:t>бері өкшесі жылтыраған қара сирақтарға бас-көз</w:t>
        <w:br/>
        <w:t>болып, ешкімді қоқаңдатпай, таластырмай, тар-</w:t>
        <w:br/>
        <w:t>тыстырмай, Ахметшеден қалған кұрал-жабдықты</w:t>
        <w:br/>
        <w:t>иемденіп, тырбанып, тарысын ектіріп, кіш-кіш</w:t>
        <w:br/>
        <w:t>деп ешкі-лағын бақтырып келіп ем, енді, міне,</w:t>
        <w:br/>
        <w:t>сүйенген терегімнің түбіне балта шапқаны...</w:t>
        <w:br/>
        <w:t>Әділбек аң-таң пішінмен Жолмұқанның ау-</w:t>
        <w:br/>
        <w:t>зына қарап қалды: «Хакім қайда кетті?.. Түбіне</w:t>
        <w:br/>
        <w:t>«Адасқанның арты жөн, қайтып үйірін тапқан</w:t>
        <w:br/>
        <w:t>соң» дейтін мамам марқұм...»</w:t>
      </w:r>
    </w:p>
    <w:p>
      <w:r>
        <w:t>Әділбек ертеңіне Жолмұқанмен бірге</w:t>
        <w:br/>
        <w:t>алыстағы ағасын іздеуге кетті.</w:t>
        <w:br/>
        <w:t>төбем көкке жеткені былай тұрсын, Құдайдың</w:t>
        <w:br/>
        <w:t>өзінің қалауы бойынша осы жерде кездестірген</w:t>
        <w:br/>
        <w:t>шығар деп ойлаймын. Өйткені әйел жолы ауыр,</w:t>
        <w:br/>
        <w:t>біз өздеріңдей емеспіз, әлсізбіз. Мына айнала</w:t>
        <w:br/>
        <w:t>көз тігіп отырған сорлылардың көбі іштей жақсы</w:t>
        <w:br/>
        <w:t>көргенмен, ара-тұра зұлымшылық істейтіні де</w:t>
        <w:br/>
        <w:t>болмай қалмас. Сондықтан сен жәрдемдес...</w:t>
        <w:br/>
        <w:t>-- Гүлжиһан, алыстан орамай-ақ, не істеу</w:t>
        <w:br/>
        <w:t>керек, тура айтсайшы, ана жылғыдай бұйырып.</w:t>
        <w:br/>
        <w:t>Мен қолымнан келгенін аямайтынымды білесің</w:t>
        <w:br/>
        <w:t>ғой,-- деді Әділбек.</w:t>
        <w:br/>
        <w:t>Қыз тағы да ойланып тұрды да:</w:t>
        <w:br/>
        <w:t>-- Әңгіме мынау. Есіңде ме, ана жылы бейіттен</w:t>
        <w:br/>
        <w:t>нәрсе қазып алғанымыз?%-- деді.</w:t>
        <w:br/>
        <w:t>-- Есімде болғанда қандай.</w:t>
        <w:br/>
        <w:t>-- Ендеше, сондай тағы бір-екі жерде қымбат</w:t>
        <w:br/>
        <w:t>нәрселер бар...</w:t>
        <w:br/>
        <w:t>-- Е, оның не қиындығы бар. Жатқан жерін</w:t>
        <w:br/>
        <w:t>айт. Өзім қопарайын!..</w:t>
        <w:br/>
        <w:t>-- Біреуі - мамамның маған деп жинап, «өз</w:t>
        <w:br/>
        <w:t>жиһазың» деп бағыштағаны. Алтын алқа, алтын</w:t>
        <w:br/>
        <w:t>білезік, жүзік және басқа алтын мен күмістен</w:t>
        <w:br/>
        <w:t>жасалған қасық, пышақ, табақ деген сияқты</w:t>
        <w:br/>
        <w:t>нәрселер. Енді бірі - папамның өз жинағы. Онда</w:t>
        <w:br/>
        <w:t>қанша асыл нәрсе барын мен білмеймін. Әйтеуір,</w:t>
        <w:br/>
        <w:t>алтын теңге, жақұт, інжу-маржан сияқты</w:t>
        <w:br/>
        <w:t>нәрселер білем...</w:t>
        <w:br/>
        <w:t>«Өй, байғұсың, Ақаң! Бәсе! Солай болу ке-</w:t>
        <w:br/>
        <w:t>рек қой,-- деп ойлады Әділбек. -- Апарсын бәрін</w:t>
        <w:br/>
        <w:t>де. Әкесіне жеткізсін. Ондай қазына бізден де</w:t>
        <w:br/>
        <w:t>алысқа кетпес».</w:t>
        <w:br/>
        <w:t>-- Болады. Бәрін де өзім орындаймын.</w:t>
        <w:br/>
        <w:t>Айтқаныңдай етіп орындаймын, Гүлжиһан!</w:t>
        <w:br/>
        <w:t>кеткенінен де хабары жоқ бұл тәжірибесі аз жігіт</w:t>
        <w:br/>
        <w:t>«неге бұлай?» деместен, өзгеше әкенің жарлығын</w:t>
        <w:br/>
        <w:t>өзгеше орындады.</w:t>
        <w:br/>
        <w:t>-- Ақтабан, мә!</w:t>
        <w:br/>
        <w:t>Ақтабан қарғып келіп, оның қолына жарма-</w:t>
        <w:br/>
        <w:t>сты.</w:t>
        <w:br/>
        <w:t>-- Ақтабан, әні!-- деп шылбыр бойы жерге</w:t>
        <w:br/>
        <w:t>тастай берген кесекті, ит тамақ па деп дәметіп,</w:t>
      </w:r>
    </w:p>
    <w:p>
      <w:r>
        <w:t>қарғып барып, ілезде тауып та алды.</w:t>
        <w:br/>
        <w:t>Ол «неге алдайсың?» деп иесіне көзін алар-</w:t>
        <w:br/>
        <w:t>тып та үлгерді. Тағы әлденеше уақыттар өткеннен</w:t>
        <w:br/>
        <w:t>кейін Құныскерей торсықтың аузын шешіп,</w:t>
        <w:br/>
        <w:t>баланың әкелген тостағанына толтырмай айран</w:t>
        <w:br/>
        <w:t>ҡұйды да:</w:t>
        <w:br/>
        <w:t>-- Мә, күшігіңе жалат!-- деді.</w:t>
        <w:br/>
        <w:t>Қаршыға итіне тамақ бергеніне, өз қарны</w:t>
        <w:br/>
        <w:t>ашса да, қапы риза болып кетті.</w:t>
        <w:br/>
        <w:t>- Жақсы, аға. Ақтабан да бізден жаман</w:t>
        <w:br/>
        <w:t>ақсырады ғой. Берейін. Мә, Ақтабан!</w:t>
        <w:br/>
        <w:t>Алдына қойған айранды Ақтабан қарпып жа-</w:t>
        <w:br/>
        <w:t>лап, сіміріп ішкендей, ә дегенше бітіріп қойды.</w:t>
        <w:br/>
        <w:t>-- Өлсе, сенің бағың. Өлмесе, иттің бағы!-</w:t>
        <w:br/>
        <w:t>деді Құныскерей.</w:t>
        <w:br/>
        <w:t>Арғы жағын ежіктемеді.</w:t>
        <w:br/>
        <w:t>жжж</w:t>
        <w:br/>
        <w:t>-- Анау қарайған құдық басында қауғасы бар.</w:t>
        <w:br/>
        <w:t>Жуынып, таза тостағанмен су алып кел,-- деді ол</w:t>
        <w:br/>
        <w:t>аздан кейін балаға.</w:t>
        <w:br/>
        <w:t>Қаршығаның көңілі келгендегіден әлдеқайда</w:t>
        <w:br/>
        <w:t>жадырай түсті. Кешкі самалмен оның шөліркегені</w:t>
        <w:br/>
        <w:t>де толастай бастады білем. Айран жөнінде еш</w:t>
        <w:br/>
        <w:t>нәрсе айтпады да, ішуге қолын да соза қоймады.</w:t>
        <w:br/>
        <w:t>49</w:t>
        <w:br/>
        <w:t>-- Бекей қарт кемпірімен...</w:t>
        <w:br/>
        <w:t>Гүлжиһан сұрақ беріп, оған жауап қайырған</w:t>
        <w:br/>
        <w:t>сайын Әділбектің буыны босай берді. Бұрынғы</w:t>
        <w:br/>
        <w:t>ешкімнің ырқына көнбей өскен қайсар жігіт бей-</w:t>
        <w:br/>
        <w:t>не бір өзегін суырып алған қамшыдай бос қалды.</w:t>
        <w:br/>
        <w:t>-- Імм, сен де мен сияқты... жалғыз қалған</w:t>
        <w:br/>
        <w:t>екенсің ғой...</w:t>
        <w:br/>
        <w:t>-- Енді, міне, елден, жерден безіп шықтым...</w:t>
        <w:br/>
        <w:t>Әділбектің бұл кемерлеп төгілуге тұрған,</w:t>
        <w:br/>
        <w:t>қазір ірікпей ақтара салған ашы шері қызға</w:t>
        <w:br/>
        <w:t>шағынғандай болып шықты. Солай да еді. Езіп-</w:t>
        <w:br/>
        <w:t>жаншып, барынан айырып, ақырында қып-қызыл</w:t>
        <w:br/>
        <w:t>шоқтың арасында қалған тебеңдей майысқақ ет-</w:t>
        <w:br/>
        <w:t>кен, іштегі азапты құсса, тек қана осы жерде, осы</w:t>
        <w:br/>
        <w:t>қыздың алдында төгілуі керектей-ақ, тоқтаусыз</w:t>
        <w:br/>
        <w:t>ағытылды. Ол арланбады, жасығанын жасырма-</w:t>
        <w:br/>
        <w:t>ды:</w:t>
        <w:br/>
        <w:t>-- Дұрыс айтасың, Гүлжиһан! Мен де сен-</w:t>
        <w:br/>
        <w:t>дей. Тіпті сенің көргеніңнен де ауыр зілдіарқалап</w:t>
      </w:r>
    </w:p>
    <w:p>
      <w:r>
        <w:t>келемін. Мен мұртымды балта кеспес дерлік</w:t>
        <w:br/>
        <w:t>дәулетті, атақты шаңырақта өсіп едім. Оны өзің де</w:t>
        <w:br/>
        <w:t>жақсы білесің. Ал қазір дүниедегі ең жақын ада-</w:t>
        <w:br/>
        <w:t>мым -- анамды көкемнің жанына жатқыздым. Бар</w:t>
        <w:br/>
        <w:t>тауқыметті бір үйде бір өзім көтеріп, жас болсам</w:t>
        <w:br/>
        <w:t>да, бас болып келіп едім. Қара шаңырақты жел-</w:t>
        <w:br/>
        <w:t>ге қисайтпай, дауылға жықтырмай, ата-бабаның</w:t>
        <w:br/>
        <w:t>сара жолымен ұстармын деп едім. Енді, міне, ме-</w:t>
        <w:br/>
        <w:t>кен-жайды, адыра қалған ата қонысты тастап,</w:t>
        <w:br/>
        <w:t>бас сауғалағандай ығысып барамын. Неге бұлай?</w:t>
        <w:br/>
        <w:t>Тамағымды мен сол жерде де асырар едім, сол</w:t>
        <w:br/>
        <w:t>жерде де мен көппен бірдей азып-тозып жүрсем</w:t>
        <w:br/>
        <w:t>де күн көрер едім, өлмес едім. Балық ұстар едім,</w:t>
        <w:br/>
        <w:t>аң аулар едім, бірақ менің көздегенім және басқа</w:t>
        <w:br/>
        <w:t>44</w:t>
        <w:br/>
        <w:t>Құныскерей күліп жіберді де, бірақ түсін</w:t>
        <w:br/>
        <w:t>қайтадан тез суыта қойып:</w:t>
        <w:br/>
        <w:t>-- Бала, сен еш нәрсе көрген жоқсың. Көп</w:t>
        <w:br/>
        <w:t>нәрседен әлі хабардар емессің, - деді.</w:t>
        <w:br/>
        <w:t>«Мұнысы қалай?» деп Қаршыға қаншама</w:t>
        <w:br/>
        <w:t>бұл сөздің мағынасын іздесе де, оның миы бұл</w:t>
        <w:br/>
        <w:t>жорықшыл жанның сөз кілтін бұрап аша алмады.</w:t>
        <w:br/>
        <w:t>- Екі атты қалдырып кетсек, қайтып</w:t>
        <w:br/>
        <w:t>келгенше бөрі сүйегін де қалдырмас,--деді</w:t>
        <w:br/>
        <w:t>Құныскерей, баланың түсінбей келе жатқанын</w:t>
        <w:br/>
        <w:t>біліп. - Сонсоң... бұл жерге біздің қайта айналып</w:t>
        <w:br/>
        <w:t>соғуымыз екіталай.</w:t>
        <w:br/>
        <w:t>Мұнан кейін екеуі мылқау жандай, қол</w:t>
        <w:br/>
        <w:t>сілтеумен, ыңғаймен ғана сөйлесіп, түсінісіп оты-</w:t>
        <w:br/>
        <w:t>рып еді. Күн ұясына кіріп, ақшам батып бара</w:t>
        <w:br/>
        <w:t>жатқан кезде қасына киіз үй тіккен қыстау көзге</w:t>
        <w:br/>
        <w:t>шалынды. Құныскерей ат тізгінін тежеп, алы-</w:t>
        <w:br/>
        <w:t>стан қыстауды, киіз үйді, онан арғы көзге ілінер-</w:t>
        <w:br/>
        <w:t>ілінбес қоңыр белді, шеткеріректе қарауытқан</w:t>
        <w:br/>
        <w:t>жылқыны көзбен жіті шолып алды да:</w:t>
        <w:br/>
        <w:t>-- Менің соңымнан мүшелік жер қалыңқырап,</w:t>
        <w:br/>
        <w:t>көзіңді қадаңқырап отыр да, мен үйге түссем,</w:t>
        <w:br/>
        <w:t>жортыңқырап сен де жет. Түспей, атүсті екінші</w:t>
        <w:br/>
        <w:t>бетке ойыссам, анау көрінген құм төбеге қарай</w:t>
        <w:br/>
        <w:t>жөнеле бер,- деді.</w:t>
        <w:br/>
        <w:t>Ол сөйтті де, жетегіндегі мықты жиренді де</w:t>
        <w:br/>
        <w:t>Қаршығаға ұстата салып, өзі ақбозбен желе жор-</w:t>
        <w:br/>
        <w:t>тып жалғыз үйге жақындай берді. Үйден шыққан</w:t>
        <w:br/>
        <w:t>ешбір жанның бейнесі де, бейсауат қыбырлаған</w:t>
        <w:br/>
        <w:t>мал да тесе қараған Қаршығаның көзіне ілінбеді.</w:t>
        <w:br/>
        <w:t>Ол өге көргіш еді. Көш жерде күзенді де анық айы-</w:t>
        <w:br/>
        <w:t>ратын көреген болатын. Бұл жолы ол қаншама ты-</w:t>
        <w:br/>
        <w:t>рысса да, еш нәрсені көзге іліктіре алмады. «Тып-</w:t>
        <w:br/>
        <w:t>40</w:t>
      </w:r>
    </w:p>
    <w:p>
      <w:r>
        <w:t>күміс барын бұл үшеуі де анық білмейтін еді.</w:t>
        <w:br/>
        <w:t>Оның ауырлығын арқасына темірдей батқан</w:t>
        <w:br/>
        <w:t>жүдеу Әкбар ғана шамалады. Ол көтерісіп арбаға</w:t>
        <w:br/>
        <w:t>салысқан Әділбекке:</w:t>
        <w:br/>
        <w:t>- Асыл дүние соншама ауыр келеді екен</w:t>
        <w:br/>
        <w:t>ғой,-- деп арқасын сипай берді.</w:t>
        <w:br/>
        <w:t>Арбаға бір құшақ шөп салып, қапты жайла-</w:t>
        <w:br/>
        <w:t>стырып бүркеп, үстіне ескі көрпе жауып, қызды</w:t>
        <w:br/>
        <w:t>оның үстіне мінгізіп, ат делбесін Әкбарға ұстатты</w:t>
        <w:br/>
        <w:t>да:</w:t>
        <w:br/>
        <w:t>-- Сақ бола көріңдер, Гүлжиһан. Поезда ұры-</w:t>
        <w:br/>
        <w:t>қары көп болады дейді. Және бір өзің көтере де</w:t>
        <w:br/>
        <w:t>алмассың. Сенімді бір адам жәрдемдеспесе,-</w:t>
        <w:br/>
        <w:t>деп ескертіп еді Әділбек, Гүлжиһан оны тағы да</w:t>
        <w:br/>
        <w:t>бетінен сүйіп, құшақтап қысып:</w:t>
        <w:br/>
        <w:t>- Абыстай екеуіміз чемоданға бөліп са-</w:t>
        <w:br/>
        <w:t>лып аламыз ғой. Пішпекке жетсек, ол жерде</w:t>
        <w:br/>
        <w:t>папамның өзі қарсылайды. Қош, Әділжан, Құдай</w:t>
        <w:br/>
        <w:t>амандықпен қауыштырғай,-- деді.</w:t>
        <w:br/>
        <w:t>-- Қош, Гүлжан, Ақаңа менен арнаулы сәлем!</w:t>
        <w:br/>
        <w:t>жжж</w:t>
        <w:br/>
        <w:t>Жолмұқанның сөзінен кейін Әділбек сол күні</w:t>
        <w:br/>
        <w:t>ұзақ уақыт көзін ілмей жатып еді. Ал Гүлжиһанды</w:t>
        <w:br/>
        <w:t>аттандырған түні таң ағарып атқанша кірпік</w:t>
        <w:br/>
        <w:t>қақпады. Ол соңғы екі-үш жыл ішіндегі бас-</w:t>
        <w:br/>
        <w:t>тан кешірген өзгеше күндеріне орала берді.</w:t>
        <w:br/>
        <w:t>Олардың көбірек ойдан кетпейтіні: Әлібектің тез</w:t>
        <w:br/>
        <w:t>Алматыға аттануы, Гүлжиһанның қалада жалғыз</w:t>
        <w:br/>
        <w:t>қалғаны, оны өз білдігімен Әділбектің елге алып</w:t>
        <w:br/>
        <w:t>келгені, Оралдағы әкесіне жолықтырғаны, аға</w:t>
        <w:br/>
        <w:t>мен жеңгенің ырқына берілмей, шешесін сыл-</w:t>
        <w:br/>
        <w:t>теңдік алу үшін күресемін деген және күрескен</w:t>
        <w:br/>
        <w:t>үкіметтің сүйер жандары да жақынына жәрдем</w:t>
        <w:br/>
        <w:t>етпегені ме? Әрине, мен саған мұны кекету үшін,</w:t>
        <w:br/>
        <w:t>кеміту үшін айтып отырғаным жоқ. Бәлкім, бұл</w:t>
        <w:br/>
        <w:t>сұрақтарға сенің берер жауабың дайын болмас.</w:t>
        <w:br/>
        <w:t>Мұны мен тек қана ішімдегі шерімдей, өзімнің</w:t>
        <w:br/>
        <w:t>ең жақсы көрген, нағашылық жағынан туғандай</w:t>
        <w:br/>
        <w:t>көріп сырласарлық досым болған соң айтып</w:t>
        <w:br/>
        <w:t>отырмын. Сонсоң көшкенде, жылжығанда қайда</w:t>
        <w:br/>
        <w:t>бармақсыңдар? Басқа жақтың оңып тұрғаны ша-</w:t>
        <w:br/>
        <w:t>малы. Мен Жетісуға барып-келіп жүрген сапа-</w:t>
        <w:br/>
        <w:t>рымда темір жол үстінде талай сорлы қазақтың</w:t>
        <w:br/>
        <w:t>аш-жалаңаш қаңғып жүргенін көп көрдім...</w:t>
        <w:br/>
        <w:t>Әділбек ойланбады:</w:t>
        <w:br/>
        <w:t>-- Гүлжиһан, мен бұл көп сұрақтарыңа жа-</w:t>
        <w:br/>
        <w:t>уап бере алмаспын, берсем, өзімнің ғана білген</w:t>
        <w:br/>
        <w:t>бір-ақ сөзіммен берермін. Біз елдіктен айрылған,</w:t>
        <w:br/>
        <w:t>бірімізді біріміз талап жеген, біреудің күйінішіне</w:t>
        <w:br/>
        <w:t>көңіл айтудың, жұбатудың орнына іштей</w:t>
      </w:r>
    </w:p>
    <w:p>
      <w:r>
        <w:t>қуанатын, ағайындықтан айрылған сорлы елміз</w:t>
        <w:br/>
        <w:t>дермін. Мұным дұрыс болмай, теріс болса, оны</w:t>
        <w:br/>
        <w:t>ақылы жеткен жандар, менен гөрі көзі ашығырақ,</w:t>
        <w:br/>
        <w:t>білімі мол адамдар түзер. Менің жауабым жоғарғы</w:t>
        <w:br/>
        <w:t>ғана. Ал көшкенде қайда барасыңдар дейсің ғой.</w:t>
        <w:br/>
        <w:t>Бұл көп сұрақтың ең қиыны еді. Мен жастықпен</w:t>
        <w:br/>
        <w:t>жаңылысып кеттім бе деп күдіктеніп, осындағы</w:t>
        <w:br/>
        <w:t>өзім жақсы көрген, ағаларымның досы, қайратты</w:t>
        <w:br/>
        <w:t>қазақ Жолмұқанға арқа сүйермін деп едім. Бұл</w:t>
        <w:br/>
        <w:t>сұраққатап бүгін мен сол Жолмұқанның сөзімен</w:t>
        <w:br/>
        <w:t>жауап берем. Кеше маған ол: «Қорықпа да, саспа</w:t>
        <w:br/>
        <w:t>да, бала. Қазақ даласы ата-бабамызға сан рет ба-</w:t>
        <w:br/>
        <w:t>спанаболған дала. Бір жерінен жылжысақ, екінші</w:t>
        <w:br/>
        <w:t>жеріне барамыз. Бәрі өз далам»,- деді. Бұл сөз</w:t>
        <w:br/>
        <w:t>таулап қалаға жуымағаны, елдегі белсенділердің</w:t>
        <w:br/>
        <w:t>ыңғайына көнбей, оларға ұдайы қырын қабақ</w:t>
        <w:br/>
        <w:t>келгені ақыры, анасы өліп, Бекей шалды</w:t>
        <w:br/>
        <w:t>сүйрелеп, мына Шегенқұдықтағы жел-дауылға</w:t>
        <w:br/>
        <w:t>Иілмейтін емен сияқты Жолмұқанды сағалағаны</w:t>
        <w:br/>
        <w:t>-- бәрі бірінен кейін бірі тізіліп жатты...</w:t>
        <w:br/>
        <w:t>«..Мен неге туған ағамның дегеніне көніп,</w:t>
        <w:br/>
        <w:t>мамамды қолына беріп, өзім оқуға кірмедім?</w:t>
        <w:br/>
        <w:t>Сондағы менің қарысқаным ата қоныс еді ғой.</w:t>
        <w:br/>
        <w:t>Бүгін, міне, онан да жылжыдым. Жылжығанда,</w:t>
        <w:br/>
        <w:t>ағаны іздеместен, бір-екі рет қана көрген</w:t>
        <w:br/>
        <w:t>Жолмұқанға келдім, соған паналадым. Әрине,</w:t>
        <w:br/>
        <w:t>Жолмұқан күшті адам, айтқанынан қайтпайтын</w:t>
        <w:br/>
        <w:t>табанды кісі. Бір елді ұстап тұрарлық ақыл-ойы</w:t>
        <w:br/>
        <w:t>да бар. Оның үстіне, ер жүректі, батыр денелі,</w:t>
        <w:br/>
        <w:t>кез келген адам басып-жаншып кетерлік емес.</w:t>
        <w:br/>
        <w:t>Ал осы дініне берік жігіт менің ағама деген уәдесі</w:t>
        <w:br/>
        <w:t>бойынша айналасындағы кедейлерге бас-көз бо-</w:t>
        <w:br/>
        <w:t>лып келді. Әлде де солай. Хакімге жолықпай, онан</w:t>
        <w:br/>
        <w:t>ақыл сұрамай, орнынан қыл елі қозғалмақ емес.</w:t>
        <w:br/>
        <w:t>Осы сияқты айдаладағы адамдар уәдесінде тұрып,</w:t>
        <w:br/>
        <w:t>Хакімнің ақылымен жүрген. Менің қыңыраюыма</w:t>
        <w:br/>
        <w:t>жол болсын! Сонда қайда бармақшымын? Не</w:t>
        <w:br/>
        <w:t>істемекшімін? Хакімдер білімімен ел басқарса,</w:t>
        <w:br/>
        <w:t>Жолмұқандар соның жетегінде қайратымен бір</w:t>
        <w:br/>
        <w:t>ауылды ұстап отыр. Мен кімге тұтқа бола алар-</w:t>
        <w:br/>
        <w:t>мын?</w:t>
        <w:br/>
        <w:t>Жоқ!- деп түйді ол ойын біраздан кейін. -</w:t>
        <w:br/>
        <w:t>Мен де енді «Аяз әліңді, құмырсқа жолыңды біл»</w:t>
        <w:br/>
        <w:t>деген атам қазақтың қағидасын қууым керек.</w:t>
        <w:br/>
        <w:t>Құмырсқа екеш құмырсқа да жолын табады, ол</w:t>
        <w:br/>
        <w:t>да керегін жинайды, ол да тіршілігін істейді, ол да</w:t>
        <w:br/>
        <w:t>илеуінің бір кетігінен келіп шығады...</w:t>
        <w:br/>
        <w:t>ДІ</w:t>
        <w:br/>
        <w:t>Ақметшенің баяғы сол үлкен үйінің жанындағы</w:t>
        <w:br/>
        <w:t>қазан-ошақ тұратын, ас пісіретін, мал соятын, ет</w:t>
        <w:br/>
        <w:t>тұздайтын қосалқы үйде тұратын. Гүлжиһан мен</w:t>
        <w:br/>
        <w:t>Әділбек сол жолым үйдің жанында еді.</w:t>
      </w:r>
    </w:p>
    <w:p>
      <w:r>
        <w:t>-- Әділжан, папам Жетісуда. Сол ана жылғы</w:t>
        <w:br/>
        <w:t>кеткеннен бері сонда. Тұрған жері Алматыдан</w:t>
        <w:br/>
        <w:t>70-80 шақырым жер. «Дегерес» дейтін жылқы со-</w:t>
        <w:br/>
        <w:t>вхозы. Сол совхозда істейді. Менекі жаз сол жер-</w:t>
        <w:br/>
        <w:t>ге барып қайттым демалысқа. Папам қартайған.</w:t>
        <w:br/>
        <w:t>Бірақ қайратты. Оралдағы абыстай сонда барып</w:t>
        <w:br/>
        <w:t>тұрады. Ол кісі биыл біржола көшуі мүмкін,-</w:t>
        <w:br/>
        <w:t>деді Гүлжиһан, енді Әділбектен жасырмай, ауыр</w:t>
        <w:br/>
        <w:t>күрсініп.</w:t>
        <w:br/>
        <w:t>Әділбек арғы жағын сұрамады. «Абыстай ба-</w:t>
        <w:br/>
        <w:t>рып тұрса, Ақаң үйленген ғой. Дұрыс жасаған»,-</w:t>
        <w:br/>
        <w:t>деп түйді. Әлібек жөнінде де ол өзінше топшы-</w:t>
        <w:br/>
        <w:t>лады: «Ойлаған ойдың, көздеген мақсаттың</w:t>
        <w:br/>
        <w:t>орындалып, орны-орынына келе қоюы екіталай.</w:t>
        <w:br/>
        <w:t>Сондықтан күні бұрын кесіп айту өте қиын.</w:t>
        <w:br/>
        <w:t>Іші сүйеді. Жақындығы айтпай да көрініп тұр.</w:t>
        <w:br/>
        <w:t>Іштегі шерімді мен де туған апама шағынғандай</w:t>
        <w:br/>
        <w:t>ақтардым. Ол да. Айналайын, тек тірі болсын»,-</w:t>
        <w:br/>
        <w:t>деді ішінен. Аздан кейін:</w:t>
        <w:br/>
        <w:t>-- Мені, Гүлжиһан, сен апамдай айналып-</w:t>
        <w:br/>
        <w:t>толғанасың. Мұның қай жағынан да орынды.</w:t>
        <w:br/>
        <w:t>Ал жасқа келсек, екеуіміз жастымыз ғой,-- деді</w:t>
        <w:br/>
        <w:t>Әділбек сөзді ауыр арнасынан бұрып.</w:t>
        <w:br/>
        <w:t>Ол енді езу тартып, Гүлжиһанға тура қарады.</w:t>
        <w:br/>
        <w:t>Бірақ Гүлжиһанның жүзі түйіліңкірей түсті де,</w:t>
        <w:br/>
        <w:t>әдемі қабағы қату шырай көрсетіп тұрды.</w:t>
        <w:br/>
        <w:t>-- Мен саған сенем. Оны, Әділжан, өзің де</w:t>
        <w:br/>
        <w:t>білесің. Әңгімені аса ұзартпа, менің ісімді бітірісіп</w:t>
        <w:br/>
        <w:t>жіберу жағына жәрдем берсең. Ал сені көргеніме</w:t>
        <w:br/>
        <w:t>-- Суыт!</w:t>
        <w:br/>
        <w:t>Қаршыға да жалма-жан Ақбоз бен өз атын</w:t>
        <w:br/>
        <w:t>қаңтара салып, қалған аттарды артқы екі дөңге-</w:t>
        <w:br/>
        <w:t>легі жоқ, шойырылып жатқан қазақы арбаға</w:t>
        <w:br/>
        <w:t>байлады. Сөйтіп, өзі қайтадан Құныскерейге</w:t>
        <w:br/>
        <w:t>жақындағанда:</w:t>
        <w:br/>
        <w:t>-- Ана киіз үйдің ішінде тамақ жоқ па екен,</w:t>
        <w:br/>
        <w:t>қара! Үш жер ошақтың үшеуін де қамшы сабы-</w:t>
        <w:br/>
        <w:t>мен түртіп көр. Тапқаныңды алып келерсің..-</w:t>
        <w:br/>
        <w:t>деген екінші бұйрық алды.</w:t>
        <w:br/>
        <w:t>Қаршығамен бірге Ақтабан да үйге қо-</w:t>
        <w:br/>
        <w:t>сарланып еніп кетті. Үй іші жаңа ғана қонаққа</w:t>
        <w:br/>
        <w:t>кеткендей, жиналмай қалған аяқ-табақ, басқа да</w:t>
        <w:br/>
        <w:t>үй жабдықтары жылы күйінде дерлік жатыр екен.</w:t>
        <w:br/>
        <w:t>Бірер минут ішінде шарлап шыққан Қаршығаның</w:t>
        <w:br/>
        <w:t>қолына толық торсық қана ілінді. Торсықты</w:t>
        <w:br/>
        <w:t>ол ішіндегі сұйық асы төгіліп қалатындай, ау-</w:t>
        <w:br/>
        <w:t>зын бір қолымен қысып ұстап, екінші қолымен</w:t>
        <w:br/>
        <w:t>қолтықтай көтеріп, Құныскерейдің қолына:</w:t>
        <w:br/>
        <w:t>-- Аға, аузы шешіліп кетпесін, айран шығар,-</w:t>
        <w:br/>
        <w:t>деп ұстата салды да, жүгіріп жер ошаққа жөнелді.</w:t>
        <w:br/>
        <w:t>Ол көп кешікпей:</w:t>
      </w:r>
    </w:p>
    <w:p>
      <w:r>
        <w:t>-- Аға, бір таба нан, кісе нан!-- деп бұл жолы</w:t>
        <w:br/>
        <w:t>жабық үлкен табаны алдына тартты.</w:t>
        <w:br/>
        <w:t>Қаршығаның бар қуанышытек қанатамақпен</w:t>
        <w:br/>
        <w:t>байланысты еді. Әсіресе көп күн аузы аққа ти-</w:t>
        <w:br/>
        <w:t>мей, ақсырап жүрген жігіт торсықты айналдыр-</w:t>
        <w:br/>
        <w:t>ды. Оны да тез тастай берш:</w:t>
        <w:br/>
        <w:t>-- Мен енді аяқ әкелейін,- деп үйге қайта</w:t>
        <w:br/>
        <w:t>жүгірді.</w:t>
        <w:br/>
        <w:t>Ол аяқ әкелгенше Құныскерей табаны ашып,</w:t>
        <w:br/>
        <w:t>көзін сатып қараған жанындағы Ақтабанға кісе</w:t>
        <w:br/>
        <w:t>наннан бір үзіп тастай берді. Ит жерге түсірмей</w:t>
        <w:br/>
        <w:t>4/7</w:t>
        <w:br/>
        <w:t>-- Көп-көп рақмет, Әділжан. Сен маған ана</w:t>
        <w:br/>
        <w:t>жылы да жақындығыңды, шын нағашы екеніңді</w:t>
        <w:br/>
        <w:t>көрсеттің. Саған мен жатсам-тұрсам алғысымды</w:t>
        <w:br/>
        <w:t>айтумен келем.</w:t>
        <w:br/>
        <w:t>-- Жақын адам алғыс алмай-ақ жақындығын</w:t>
        <w:br/>
        <w:t>істей береді. «Алдыразы болсын!» үшін ғана</w:t>
        <w:br/>
        <w:t>жақын болса, оның құны қанша! Маған олай дей</w:t>
        <w:br/>
        <w:t>берсең, көңіліме келіп те қалады, Гүлжиһан.</w:t>
        <w:br/>
        <w:t>Гүлжиһан аз ойланып тұрды да:</w:t>
        <w:br/>
        <w:t>- Жарайды онда, артық сөзім болса,</w:t>
        <w:br/>
        <w:t>кешірерсің! -- деп тамағын кенеді, ойланыңқырап</w:t>
        <w:br/>
        <w:t>отырып, ойда жүрген сөзін айтып салды: - Әділ,</w:t>
        <w:br/>
        <w:t>маған көп нәрсе түсініксіз. Бірақ сырласар жан аз</w:t>
        <w:br/>
        <w:t>болған соң, көп ой, көп қиял тек іште қала береді.</w:t>
        <w:br/>
        <w:t>Болып жатқан уақиғалардың немен бітіп, немен</w:t>
        <w:br/>
        <w:t>жалғасарын білмейсің. Мені ешкім қудалаған</w:t>
        <w:br/>
        <w:t>жоқ, жалғыз әкемнің жанында болайын, адал</w:t>
        <w:br/>
        <w:t>перзенттік сүтімді ақтайын деп кеттім ол жолы.</w:t>
        <w:br/>
        <w:t>Оның үстіне, Әлібектің уағдасында тұрмай, кетіп</w:t>
        <w:br/>
        <w:t>қалғанына ренжідім. Қазір, Құдайға шүкір, оқу</w:t>
        <w:br/>
        <w:t>арманы, папамды көріп жүру арманы орындалып</w:t>
        <w:br/>
        <w:t>келеді. Менің Әлібекке, әкемді кәнпескелеген</w:t>
        <w:br/>
        <w:t>Хакім нағашыма да өкпем жоқ. Заманның қалауы</w:t>
        <w:br/>
        <w:t>солай болған соң істелген істер шығар. Солай</w:t>
        <w:br/>
        <w:t>да ғой. Ал енді мына сорлы халықты неге сор-</w:t>
        <w:br/>
        <w:t>латады? Мұны сорлатып жатқан кім? Еңбегін</w:t>
        <w:br/>
        <w:t>жеді, теңдік бермей, езді, құлқынның қамы</w:t>
        <w:br/>
        <w:t>үшін қанап, сорып, еңбекшіні ел етпеді деп ай-</w:t>
        <w:br/>
        <w:t>ыптайтын Ақметшелер кетті. Туған ағаң әрі</w:t>
        <w:br/>
        <w:t>коммунист, әрі қолында әкімдік күші бар проку-</w:t>
        <w:br/>
        <w:t>рор Хакім де еш нәрсе бітіре алмай, туған інісін</w:t>
        <w:br/>
        <w:t>қаңғытып жібергені ме? Ел үшін, жер үшін,</w:t>
        <w:br/>
        <w:t>407</w:t>
        <w:br/>
        <w:t>туған жерден, кіндік кескен жерден айрылудың</w:t>
        <w:br/>
        <w:t>ашылығын жуып кетті. Жолмұқанның сөзінен</w:t>
      </w:r>
    </w:p>
    <w:p>
      <w:r>
        <w:t>кейін ойланыңқырап, оның үлкен мағынасына</w:t>
        <w:br/>
        <w:t>түсінгеннен соң мен түлегендей болдым. Оның</w:t>
        <w:br/>
        <w:t>үстіне, өзіңді кездестіргеннен кейін маған тап</w:t>
        <w:br/>
        <w:t>осы минутте өмірдің мағынасы әлі азаймағандай</w:t>
        <w:br/>
        <w:t>көрініп тұр. Менің артымда да, алдымда да үлкен</w:t>
        <w:br/>
        <w:t>жерім, үлкен бабам жері сүйемелдеп тұрғандай.</w:t>
        <w:br/>
        <w:t>Несі бар, Жолмұқанмен бірге Ақтөбеге барамын.</w:t>
        <w:br/>
        <w:t>Ондағы ағамның, алыстағы өзіме тетелес ағамның</w:t>
        <w:br/>
        <w:t>тағдырына көмектеспесе де, сүйемел болармын</w:t>
        <w:br/>
        <w:t>деп ойлаймын. Ал егерде сенімен, Әлібекпен бір</w:t>
        <w:br/>
        <w:t>жерде болар күн туса, маған бәрібір. Мен ата-ба-</w:t>
        <w:br/>
        <w:t>бам жері үшін Жайық пенен Жемде де, Сыр мен</w:t>
        <w:br/>
        <w:t>Шудада, Іле мен Ертіс бойында да кіммен алысуға</w:t>
        <w:br/>
        <w:t>дадайынмын. Ата-бабам көксеген арманға мен де</w:t>
        <w:br/>
        <w:t>бірде жығылып, бірде жығып, ұмтыла берермін</w:t>
        <w:br/>
        <w:t>Деп ойлаймын. Соған дайынмын.</w:t>
        <w:br/>
        <w:t>Гүлжиһан ұмтылып келіп, Әділбекті құшақтай</w:t>
        <w:br/>
        <w:t>алды да, бетінен, маңдайынан, көзінен кезек-ке-</w:t>
        <w:br/>
        <w:t>зек сүйді. Сонсоң Гүлжиһан бойын жазып, ша-</w:t>
        <w:br/>
        <w:t>шын түзеп, көңілі жаңа орнына түскендей, өзінің</w:t>
        <w:br/>
        <w:t>салмақты үнімен:</w:t>
        <w:br/>
        <w:t>-- Мына Әкбар ағама, Сәрсекеңе және басқа</w:t>
        <w:br/>
        <w:t>ағайындарға, Оралдан тапсақ, бір жүк астық</w:t>
        <w:br/>
        <w:t>жіберемін. Татарлар арқылы табармын деп ой-</w:t>
        <w:br/>
        <w:t>лаймын,- деді.</w:t>
        <w:br/>
        <w:t>- Сен табасың, Гүлжиһан. Сенің бұған</w:t>
        <w:br/>
        <w:t>шамаң келеді. Бұл ағайындарды бағып-қағатын</w:t>
        <w:br/>
        <w:t>әлісен боласың. Тек тірі бол! - деді.</w:t>
        <w:br/>
        <w:t>Түннің әлдене уағында жолым үйге Әділбек</w:t>
        <w:br/>
        <w:t>пен Гүлжиһан Әкбарға арқалатып орта қап дүние</w:t>
        <w:br/>
        <w:t>жеткізді. Оның ішінде қанша алтын, қанша</w:t>
        <w:br/>
        <w:t>409</w:t>
        <w:br/>
        <w:t>жұрттың көздегені осы ма еді? Езілу, жаншылу,</w:t>
        <w:br/>
        <w:t>аяқ асты болып, еріксіз кім көрінгеннің айдауымен</w:t>
        <w:br/>
        <w:t>жүре беру ме еді? Ақырыйт қорлыққа көніп, бардан</w:t>
        <w:br/>
        <w:t>айырылып, тозып кету ме еді? Онда менің бабам</w:t>
        <w:br/>
        <w:t>неге алысты мұнан алпыс бес жыл бұрын? Неге</w:t>
        <w:br/>
        <w:t>жұртын қорлықтан құтқарамын деп әділдікке,</w:t>
        <w:br/>
        <w:t>кеңдікке сүйреді? Неге ақ патшаның дегеніне</w:t>
        <w:br/>
        <w:t>көнбей, қарсылық жасады? Неге ақырында</w:t>
        <w:br/>
        <w:t>Орынбор түрмесінде өлді? Неге көкем жұрт үшін</w:t>
        <w:br/>
        <w:t>күйіп-пісті? Неге қорлық дегенді жаны-тәнімен</w:t>
        <w:br/>
        <w:t>сүймей кетті? Неге балаларын білімді етуге ты-</w:t>
        <w:br/>
        <w:t>рысты? Неге кеше қып-қызыл соғыста қазақ</w:t>
        <w:br/>
        <w:t>елі де тізгінін өзі тартыспен тауып алды? Неге</w:t>
        <w:br/>
        <w:t>менің ағам Хакім жүріп жатқан сорақылықты</w:t>
        <w:br/>
        <w:t>көремін деп, соған тыйым саламын деп тартысып,</w:t>
        <w:br/>
        <w:t>ақырында өзі орнынан түсіріліп, Ақтөбеге ауды?</w:t>
        <w:br/>
        <w:t>Ана жақта ана Әлібек... ол да өз басымен қайғы</w:t>
        <w:br/>
        <w:t>деп есітемін. Жоқ, мен де сендеймін. Тіпті сенен</w:t>
        <w:br/>
        <w:t>де ауыр халде қалдым десем де боларлық.</w:t>
        <w:br/>
        <w:t>Әлгіде ғана шымыр көрініп, Әділбекті қамқор</w:t>
        <w:br/>
        <w:t>ападай, сарғайып сағынған ападай құшақтай</w:t>
        <w:br/>
        <w:t>алған Гүлжиһан да езіле бастады. Сынаған көзге</w:t>
      </w:r>
    </w:p>
    <w:p>
      <w:r>
        <w:t>бұрынғыдан әлдеқайда есейе түскен, сабырлы</w:t>
        <w:br/>
        <w:t>жанның салмақты мінезіне ие бола бастаған бұл</w:t>
        <w:br/>
        <w:t>қыз да енді мұң шаға бастады. Ол да Әділбекке</w:t>
        <w:br/>
        <w:t>ішкі өксу селкілін сыртқа шығармауға тырысты.</w:t>
        <w:br/>
        <w:t>Жүзін көрсетпей, көбінесе төмен қарап сөйледі.</w:t>
        <w:br/>
        <w:t>Бірақ Әділбек те қыздың қатты қобалжып, булыға</w:t>
        <w:br/>
        <w:t>сөйлеп, мұнысын білдірмеуге тырысқанын жақсы</w:t>
        <w:br/>
        <w:t>сезді. «Ақылды жансың. Асыл жансың...» - дей</w:t>
        <w:br/>
        <w:t>берді ол ішінен.</w:t>
        <w:br/>
        <w:t>-- Енді маған бәрі түсінікті, Әділбекжан. Бұл</w:t>
        <w:br/>
        <w:t>жерге қалай келгенің, неге келгенің көз алдыма</w:t>
        <w:br/>
        <w:t>аузымен қаржып алып, шайнамастан қылқ</w:t>
        <w:br/>
        <w:t>еткізді. Тағы да тастар ма екен деп дәметіп көзін</w:t>
        <w:br/>
        <w:t>айырмай, құйрық бұлаңын жиілеткен итке</w:t>
        <w:br/>
        <w:t>Құныскерей енді қайтып үзіп нан тастамады.</w:t>
        <w:br/>
        <w:t>Ол да қара көлеңке шақта иттің көз қарасын</w:t>
        <w:br/>
        <w:t>қадала сынап аңдысқан қалыпқа көшті. Ит нан</w:t>
        <w:br/>
        <w:t>тіледі, адам иттің жаланған тамақсау қимылының</w:t>
        <w:br/>
        <w:t>әлсірегенін күтті.</w:t>
        <w:br/>
        <w:t>Өмір бойы ұзақ қуғынға түскен, қыбыр-</w:t>
        <w:br/>
        <w:t>қимылды көш жерден кұлағы шалатын, қарасын</w:t>
        <w:br/>
        <w:t>біткенді көзбен тінткілеп үйренген бұл күшті</w:t>
        <w:br/>
        <w:t>жанның батылдығымен бірге сақтығы да ұшталып</w:t>
        <w:br/>
        <w:t>болған еді. Ол қасына адам жуытпайтын әдетке</w:t>
        <w:br/>
        <w:t>көшкен. Атақты Ақберлі Баймұқан баскесерді</w:t>
        <w:br/>
        <w:t>де ол соңына ертпеді, онымен қосылып әрекет</w:t>
        <w:br/>
        <w:t>жасауға сенбеді. Сонымен бірге әзір тамақты</w:t>
        <w:br/>
        <w:t>ас иесінен бұрын татпауға да бел байлаған-ды.</w:t>
        <w:br/>
        <w:t>Өйткені оның соңына түскен жауы қолы ұзын,</w:t>
        <w:br/>
        <w:t>құдіреті күшті болса да, Құныскерей оның ай-</w:t>
        <w:br/>
        <w:t>лашыл екенін де, қолға тірі түсіре алмаса, өлі</w:t>
        <w:br/>
        <w:t>түсіретініне әлдеқашан көзі жеткен болатын. Ол</w:t>
        <w:br/>
        <w:t>тек өзінің бөрі перзенті Қаршығаны ғана соңына</w:t>
        <w:br/>
        <w:t>ертіп, соған ғана сенім артып еді. Онда да жұрт</w:t>
        <w:br/>
        <w:t>күзеткен күшіктей, барар жері жоқ бөлтірік</w:t>
        <w:br/>
        <w:t>қалыпта қоршауда қалғаннан кейін ертіп кетуге</w:t>
        <w:br/>
        <w:t>бел байлаған-ды.</w:t>
        <w:br/>
        <w:t>Қазір Құныскерей Қаршыға қайтып келген-</w:t>
        <w:br/>
        <w:t>нен кейін де, оның алып келген тостағандарына</w:t>
        <w:br/>
        <w:t>торсықтан айран кұюға рұқсат етпеді.</w:t>
        <w:br/>
        <w:t>- Сен енді мына Ақтабаныңның көзіне</w:t>
        <w:br/>
        <w:t>бақ: жасып, әлсіреу пайда болған жоқ па, соны</w:t>
        <w:br/>
        <w:t>байқа!- деді.</w:t>
        <w:br/>
        <w:t>Еш нәрсені ұға алмаған, үй ішінің қайда</w:t>
        <w:br/>
        <w:t>ЛМАТӘШШЫІ ТАОЛҮ</w:t>
        <w:br/>
        <w:t>Құныскерей сол соңғы кетерде кек алуды</w:t>
        <w:br/>
        <w:t>көздеп еді...</w:t>
        <w:br/>
        <w:t>«Ана қырдың астында біздің үй» деген</w:t>
        <w:br/>
        <w:t>жері бір күндік болып шықты. Ерте тұрып атқа</w:t>
      </w:r>
    </w:p>
    <w:p>
      <w:r>
        <w:t>мінген екі безермен күн ысығанша жортып</w:t>
        <w:br/>
        <w:t>келіп, түсте бір саланың бойында демалды, ат</w:t>
        <w:br/>
        <w:t>шалдырып, өздері де болмашы тамақ дәм та-</w:t>
        <w:br/>
        <w:t>тысты. Шекпен күркелеп, аз ғана көз іліктірді.</w:t>
        <w:br/>
        <w:t>Бұл жердің атының қандай екенін де, енді</w:t>
        <w:br/>
        <w:t>қанша жер қалғанын да Қаршыға сұрамады.</w:t>
        <w:br/>
        <w:t>Оны ілкі жорық бір-ақ соғып тастағаны, тамақ</w:t>
        <w:br/>
        <w:t>жайдың да ташпылығы жүдете түскені кіржие</w:t>
        <w:br/>
        <w:t>бастаған қабағынан да, бұрынғыдай көргенін</w:t>
        <w:br/>
        <w:t>біліп алғанша асығып көбірек сөйлейтін әдетінің</w:t>
        <w:br/>
        <w:t>жоғалғанынан да көрініп тұр еді. Бірақ оның бұл</w:t>
        <w:br/>
        <w:t>өзгере бастаған түрі мен мінезіне Құныскерей</w:t>
        <w:br/>
        <w:t>көңіл аудармады. Ішінен: «Піссін, мұнан да зор</w:t>
        <w:br/>
        <w:t>күндерді кездестіргенде суға малған қағаздай</w:t>
        <w:br/>
        <w:t>былжырамайтын болсын. Кешке алдымен сорпа-</w:t>
        <w:br/>
        <w:t>су ішкізермін»,-- деп ойлады. Ол да сөйлемеді,</w:t>
        <w:br/>
        <w:t>екеуіде үнсіз, ашыққан бөріше ілгері қарай жор-</w:t>
        <w:br/>
        <w:t>та берді.</w:t>
        <w:br/>
        <w:t>-- Аға, мына жетектегі атты осы жерге тастап</w:t>
        <w:br/>
        <w:t>кетсек қайтеді, бәрібір осында соғамыз ғой,- деп</w:t>
        <w:br/>
        <w:t>сұрап еді ол кеше жол жүрер алдындағы бір тіл</w:t>
        <w:br/>
        <w:t>қағысқанда.</w:t>
        <w:br/>
        <w:t>тыныш кешкі асын ішіп жатқан үй шығар»,-- деді</w:t>
        <w:br/>
        <w:t>ол ішінен. Құныскерей жалғыз үйге кешікпей</w:t>
        <w:br/>
        <w:t>төніп-ақ барды. Қаршығаның құлағына қағысып</w:t>
        <w:br/>
        <w:t>қалған үзеңгінің шыңылындай бір үн шалынды да</w:t>
        <w:br/>
        <w:t>жоқ болды. Құныскерей ат үстінде бір сәт тұрып</w:t>
        <w:br/>
        <w:t>қалды. Қаршыға көзін қадап, құлағын тоса түсті.</w:t>
        <w:br/>
        <w:t>Бұл да ат басын тежеді.</w:t>
        <w:br/>
        <w:t>Екінші рет жаңағы қаққан үзеңгінің</w:t>
        <w:br/>
        <w:t>сыңғырлаған ашық шыңылы бұл жолы айқын</w:t>
        <w:br/>
        <w:t>естілді де, аттан қарғып түсіп, Ақбозды қора</w:t>
        <w:br/>
        <w:t>төріндей жерде қалдырып кетіп бара жатқан</w:t>
        <w:br/>
        <w:t>Құныскерейдің сырықтай бойы ап-айқын көрінді.</w:t>
        <w:br/>
        <w:t>Аздан кейін ол жоқ болды. Қаршыға ішінен: «Үйге</w:t>
        <w:br/>
        <w:t>кірді»,-- деді. Екінші сәтте ұзын адам қыстауға</w:t>
        <w:br/>
        <w:t>қарай сереңдеді. Бір кез отырып қалды. Қаршыға:</w:t>
        <w:br/>
        <w:t>«Дыбыс тыңдады», - дептүйді. Аз уақыттан кейін</w:t>
        <w:br/>
        <w:t>Құныскерейдің кешкі қара көлеңке кездегі өте-</w:t>
        <w:br/>
        <w:t>мөте көзге ұзарып көрінген сырықтан да ұзын</w:t>
        <w:br/>
        <w:t>бойы қыстауға еніп кеткендей болды.</w:t>
        <w:br/>
        <w:t>Бала ұзақ күтті. Құлағын тіге түсіп, көзін тал-</w:t>
        <w:br/>
        <w:t>дыра қарады. Құныскерей зым-қайым жоғалып</w:t>
        <w:br/>
        <w:t>кетті. Көп уақыт өтті. «Бұл қалай?,-- деп дағдара</w:t>
        <w:br/>
        <w:t>бастаған Қаршығаның көзі бір нәрсені де іле алма-</w:t>
        <w:br/>
        <w:t>ды, тосқан сақ құлағы ешбір дыбысты да шала ал-</w:t>
        <w:br/>
        <w:t>мады. Ол жалма-жан аттан түсіп, жүресінен оты-</w:t>
        <w:br/>
        <w:t>ра қалды. Оның сол жүрелеуін ғана күткендей,</w:t>
        <w:br/>
        <w:t>Құныскерейдің қара терек елесі қайтадан пайда</w:t>
        <w:br/>
        <w:t>болды. Сонсоң "ғыш-ғыш!» деген дыбысқа алды-</w:t>
        <w:br/>
        <w:t>мен Ақбоз ат жемге жүгіргендей бүлкілдеді.</w:t>
        <w:br/>
        <w:t>Қара көлеңкеде Қаршығадан да қатты</w:t>
        <w:br/>
        <w:t>қадалып, жалғыз үй жаққа қос құлағын тігіп</w:t>
        <w:br/>
        <w:t>отырған Ақтабан «ғыш-ғыш!» деген дыбысқа</w:t>
        <w:br/>
        <w:t>еліре түрегелді. Иесінің көзіне бағып, «Не</w:t>
      </w:r>
    </w:p>
    <w:p>
      <w:r>
        <w:t>бәлкім, өзіне біріндеп жіберіп үгітгетермін,</w:t>
        <w:br/>
        <w:t>кешірім бергізермін деп алдарқатып, бірте-</w:t>
        <w:br/>
        <w:t>бірте бойын үйретіп, ұзын арқан, кең тұсауға</w:t>
        <w:br/>
        <w:t>келтірермін»,- деген амал еді. Сондықтан</w:t>
        <w:br/>
        <w:t>Қожахмет пен келінін Гурьев беттегі алысырақ</w:t>
        <w:br/>
        <w:t>ауылға жөнелткен.</w:t>
        <w:br/>
        <w:t>Бұл іс Құныскерей Жайық жағасынан</w:t>
        <w:br/>
        <w:t>жөнелгеннен кейін оныншы күні істелген іс еді.</w:t>
        <w:br/>
        <w:t>Үйдің іші жай қалпында, иелері жолаушы кеткен</w:t>
        <w:br/>
        <w:t>сияқты, жылы орын суый қоймағаны сондықтан</w:t>
        <w:br/>
        <w:t>болатын.</w:t>
        <w:br/>
        <w:t>Мұның үстіне, ойламаған жерден</w:t>
        <w:br/>
        <w:t>Құныскерейді, сәті түсіп, тез оралса, оңай қолға</w:t>
        <w:br/>
        <w:t>түсірудің тағы бір амалы табылып еді. Неге екені</w:t>
        <w:br/>
        <w:t>белгісіз, үйде бір торсық айранды Қожахмет</w:t>
        <w:br/>
        <w:t>пен келіні бүркемелеп тастап кеткен. Мұны</w:t>
        <w:br/>
        <w:t>Шитов бірден ұқты: «Ақсырап шөлдеп келген</w:t>
        <w:br/>
        <w:t>Құныскерейге бірінші сусын. Өте жақсы..»-</w:t>
        <w:br/>
        <w:t>деп ойлады ол. Сонан кейін айранға көп қалтаның</w:t>
        <w:br/>
        <w:t>бірінен қолына орала кеткен ақ порошокты сеуіп</w:t>
        <w:br/>
        <w:t>жіберш, торсықты шайқап-шайқап қойды. Күнде</w:t>
        <w:br/>
        <w:t>келіп бақылап кететін жігітке: «Айранды татпа!</w:t>
        <w:br/>
        <w:t>Бүркемелеген жерден қозғама!» деді. Өзі «кел-</w:t>
        <w:br/>
        <w:t>тен бойда ақсырап жүрген баскесер әйелінің</w:t>
        <w:br/>
        <w:t>күні бұрын ойлап қалдырған сусынын сімірер.</w:t>
        <w:br/>
        <w:t>Егерде бұл істің жөні ойлағандай болып шықса,</w:t>
        <w:br/>
        <w:t>еңгезердей айуан бір тәулік қорылдар-ақ»,-- деп</w:t>
        <w:br/>
        <w:t>ойлады ішінен сұм ІШитов.</w:t>
        <w:br/>
        <w:t>Шитовтың көзіне түспеген тағы бір зат бар</w:t>
        <w:br/>
        <w:t>еді. Ол ошақтың ішіндегі тандырға қойып кеткен</w:t>
        <w:br/>
        <w:t>таба нан болатын.</w:t>
        <w:br/>
        <w:t>«Бір кездерде төніп келе жатқан жаудан</w:t>
        <w:br/>
        <w:t>үдере көшкен елдің ошағында қоламтаға көміп,</w:t>
        <w:br/>
        <w:t>423</w:t>
        <w:br/>
        <w:t>404</w:t>
        <w:br/>
        <w:t>ап-айқын елестей бастады... Меңдіқыз қайда?</w:t>
        <w:br/>
        <w:t>Нағашыммен бірге ме екен?</w:t>
        <w:br/>
        <w:t>Қыздың сөзі кенет үзіліп кеткенін және айтар</w:t>
        <w:br/>
        <w:t>ойы аяқталмай, Меңдіқызға амалсыз бұрылғанын</w:t>
        <w:br/>
        <w:t>Әділбек іштей түйді де, жауапты Әлібектен баста-</w:t>
        <w:br/>
        <w:t>ды:</w:t>
        <w:br/>
        <w:t>- Әлібек оқуын биыл бітіретін жыл еді.</w:t>
        <w:br/>
        <w:t>Маған соңғы сөзінде: «Енді сенің оқуыңа</w:t>
        <w:br/>
        <w:t>көмектесем. Бізді әдебиет пен тілден сабақ</w:t>
        <w:br/>
        <w:t>беретін оқытушылық мамандығына дайындады.</w:t>
        <w:br/>
        <w:t>Осындағы рабфакқа оқытушы болсам ба деген</w:t>
        <w:br/>
        <w:t>ойым бар. Осы ойым орындалса, сені рабфакқа</w:t>
        <w:br/>
        <w:t>түсіремін. Енді елде қарайлайтын ешкім қалған</w:t>
        <w:br/>
        <w:t>жоқ. Бәлкім, Гүлжиһандаоқуын бітіріп, Алматыға</w:t>
      </w:r>
    </w:p>
    <w:p>
      <w:r>
        <w:t>келер. Сонда басымыз түгел қосылар»,- деген.</w:t>
        <w:br/>
        <w:t>Меңдіқыздардан хабарым жоқ. Аспан жерге</w:t>
        <w:br/>
        <w:t>түскендей тас-талқан болған кезде туысқан-туған</w:t>
        <w:br/>
        <w:t>дегендердің қайда жүргенін де білмей қалдық.</w:t>
        <w:br/>
        <w:t>Ақаң қайда? Папаңды айтам... жиенді...-- деді.</w:t>
        <w:br/>
        <w:t>Гүлжиһанның іштей күрсінгені бір адымдай</w:t>
        <w:br/>
        <w:t>шеткері тұрған Әділбекке айқын сезілді.</w:t>
        <w:br/>
        <w:t>-- Мен де бітіремін. Соңғы курстамын.. Қазір</w:t>
        <w:br/>
        <w:t>бір айға практикаға келдім Оралға... Сонсоң мына</w:t>
        <w:br/>
        <w:t>тұрған топыраққа бір аунап, анамның басына...</w:t>
        <w:br/>
        <w:t>Сөз бөлініп кетті, қыз солқылдап жөнелді.</w:t>
        <w:br/>
        <w:t>- Тіфу!..- деді Әділбек те теріс айналып.</w:t>
        <w:br/>
        <w:t>Екеуі үй жанында ұзақ тұрды. Бір жақсысы,</w:t>
        <w:br/>
        <w:t>бұлардың сөзін тыңдарлық, әуестеніп көз тігерлік</w:t>
        <w:br/>
        <w:t>жан көрінбеді. Төңірек жым-жылас еді. Әркім</w:t>
        <w:br/>
        <w:t>өз үйінің төңірегінде, өз қорасында, мардым-</w:t>
        <w:br/>
        <w:t>сыз қимылмен әлденені жинастырып, қора-</w:t>
        <w:br/>
        <w:t>қопсының есігін жөндеп, өзімен өзі болып жатқан</w:t>
        <w:br/>
        <w:t>шақ еді. Ал еңгезердей Әкбар әйелімен екеуі</w:t>
        <w:br/>
        <w:t>шығар. Егер де атыс басталса, сол кезде сен де</w:t>
        <w:br/>
        <w:t>алдыңғысын бір-екі атып, толаста. Байқа! Ұқтың</w:t>
        <w:br/>
        <w:t>ғой. Мәгәрки, жау үйге төне қалса, беті қайтпай,</w:t>
        <w:br/>
        <w:t>бас саларлық түрі болса, еңбектеп, ана суағармен</w:t>
        <w:br/>
        <w:t>жорғалап жер ошаққа жет. Құдықтың қақпағын,</w:t>
        <w:br/>
        <w:t>үлгере алсаң, елеусіз етіп жаба кет. Сонан кейін</w:t>
        <w:br/>
        <w:t>өзің түнек қуыспен еңбектеп отырып жыраға</w:t>
        <w:br/>
        <w:t>жет. Жырамен жүгіре берсең, ат қалдырған құм</w:t>
        <w:br/>
        <w:t>тиіп тұр.</w:t>
        <w:br/>
        <w:t>П</w:t>
        <w:br/>
        <w:t>Шитов Оралдан шыққан отряд командирімен</w:t>
        <w:br/>
        <w:t>келісіп алып, Құныскерейді сол Бүйректі беттегі</w:t>
        <w:br/>
        <w:t>«жалғыз үй» атанған мекеннен торыды.</w:t>
        <w:br/>
        <w:t>Бұл тәжірибелі чекист әлгі Құныскерейдің</w:t>
        <w:br/>
        <w:t>із суытып барып қана кері оралатынын да білді.</w:t>
        <w:br/>
        <w:t>Әңгіме оның қанша уақыт шеттеуінде еді. «Бір</w:t>
        <w:br/>
        <w:t>есептен, жан-жақтан торудың қарқыны бәсеңдей</w:t>
        <w:br/>
        <w:t>бергенде түн жамылып келіп, ілкі бірер жұманың</w:t>
        <w:br/>
        <w:t>ішінде де соғар»,- деген. Сондықтан отряд-</w:t>
        <w:br/>
        <w:t>ты он-он бес шақырым жердегі шеттегі ауылда</w:t>
        <w:br/>
        <w:t>ұстап, сақшыларды жақынырақ жерден күні-</w:t>
        <w:br/>
        <w:t>түні күзеттіріп қойып еді. Алайда Қожахметтің</w:t>
        <w:br/>
        <w:t>қыстауы мен киіз үйінде түнге қарай жасырын</w:t>
        <w:br/>
        <w:t>адам қалдырмады. Ол түн жортып, түн аңдысуға</w:t>
        <w:br/>
        <w:t>шебер Құныскерей сырды бұрын ашып кетер деп</w:t>
        <w:br/>
        <w:t>күдіктенді.</w:t>
        <w:br/>
        <w:t>Бұл тору бір жұма өткеннен кейін мағынасыз</w:t>
        <w:br/>
        <w:t>сияқтанып, ІШитов қолға түсірудің екінші бір</w:t>
        <w:br/>
        <w:t>жанды жерін тапқандай болды. Ол -- Қожахметті,</w:t>
        <w:br/>
        <w:t>келінін және оның жас баласын «аманат» есебінде</w:t>
        <w:br/>
        <w:t>ұстап отырып сөйлесу әдісі. Ол «әкесі мен әйелін,</w:t>
      </w:r>
    </w:p>
    <w:p>
      <w:r>
        <w:t>Таң қылаулаған кезде күндегі әдетінше</w:t>
        <w:br/>
        <w:t>Құныскерей Қаршығаны мұрнынан шертіп оят-</w:t>
        <w:br/>
        <w:t>ты.</w:t>
        <w:br/>
        <w:t>-- Суық сумен бетіңді жу, ұйқың шайдай</w:t>
        <w:br/>
        <w:t>ашылады.</w:t>
        <w:br/>
        <w:t>Бала жуынып келгеннен кейін, Құныскерей</w:t>
        <w:br/>
        <w:t>тураған кісе наннан өзі ауыз тиіп, балаға екі-үш</w:t>
        <w:br/>
        <w:t>кесегін жегізді де, енді өз ісіне кірісті. Қаршығаны</w:t>
        <w:br/>
        <w:t>киіз үйдің жанындағы жер ошақтардың күлі мол</w:t>
        <w:br/>
        <w:t>күншығыс жақтағысын сұқ қолымен көрсетіп:</w:t>
        <w:br/>
        <w:t>-- Мынаның күлін аршып көрші, - деді.</w:t>
        <w:br/>
        <w:t>Қаршыға жалма-жан ошақ толы күлді аяғымен</w:t>
        <w:br/>
        <w:t>көстіре сыпырып, көзді ашып-жұмғанша айнадай</w:t>
        <w:br/>
        <w:t>етті.</w:t>
        <w:br/>
        <w:t>-- Енді мына ортасына қолыңды жүгірт!</w:t>
        <w:br/>
        <w:t>-- Аға, темір қақпақ!..</w:t>
        <w:br/>
        <w:t>-- Қолың ілігетіндерін тауып, қақпақты аш!</w:t>
        <w:br/>
        <w:t>Аз-мұз бөгеліп, қолын іліктіріп алып, бала</w:t>
        <w:br/>
        <w:t>шірене тартты. Қақпақ зорға қозғалып, ошақтың</w:t>
        <w:br/>
        <w:t>екі жанына қопарыла көтерілді.</w:t>
        <w:br/>
        <w:t>-- Құдық, аға!-- деді Қаршыға таңданып.</w:t>
        <w:br/>
        <w:t>-- Енді тыңда,- деді Құныскерей. - Құдық</w:t>
        <w:br/>
        <w:t>терең емес, сенің иығыңнан ғана келеді. Ол</w:t>
        <w:br/>
        <w:t>көлбеп барып, ана бір итсигектің түбінен әрі</w:t>
        <w:br/>
        <w:t>жыраға қосылып кетеді. Аттарды қырдың арғы</w:t>
        <w:br/>
        <w:t>жағындағы құмға тасалағаннан кейін, сен шеткі</w:t>
        <w:br/>
        <w:t>ошаққа от жағып, түтін түтет. Отынан түтіні</w:t>
        <w:br/>
        <w:t>мол болсын. Сонсоң ана бетте ауыл бар, сол</w:t>
        <w:br/>
        <w:t>жақты көзбен жіті шолып, төңірегінде отыра бер.</w:t>
        <w:br/>
        <w:t>Мәгәрки, сол ауыл жақтан, тіпті басқа жақтан</w:t>
        <w:br/>
        <w:t>болса да ереуілдеген адам, ат, болмаса қарулы</w:t>
        <w:br/>
        <w:t>әскер көрінсе, үйге кір де, тек киізді түріп тастап,</w:t>
        <w:br/>
        <w:t>қадағалай бер. Жақындай қалса, мылтық даусын</w:t>
        <w:br/>
        <w:t>істейін?», «Сен не қылмақшысың?» дегендей</w:t>
        <w:br/>
        <w:t>жарлық тосты. Құныскерейдің атын шақырғаны</w:t>
        <w:br/>
        <w:t>жә қауіп төнгенін, жә болмаса тып-тыныш екенін</w:t>
        <w:br/>
        <w:t>хабарлайтын екі мағыналы дыбыс еді. Алайда</w:t>
        <w:br/>
        <w:t>оның жайланыса бастағанын сезіп, Қаршыға да</w:t>
        <w:br/>
        <w:t>Ақбозбен қосарлана ілгері ұмтылды. Ал Ақтабан</w:t>
        <w:br/>
        <w:t>қарғып-қарғып түсіп, үйге қарай көсіле жөнелді.</w:t>
        <w:br/>
        <w:t>Бір жұма бойы атып алған екі-үш киіктің көп</w:t>
        <w:br/>
        <w:t>жұмсағы өзіне тиіп жонданып алған бұл әлді әрі</w:t>
        <w:br/>
        <w:t>сенімді, оның үстіне, өте сезгіш хайуан, соңғы</w:t>
        <w:br/>
        <w:t>күндері түсі сұсты, елден бөлек иесінің де мінезін</w:t>
        <w:br/>
        <w:t>аңғарып қалғандай еді. Ол Құныскерейдің атпен</w:t>
        <w:br/>
        <w:t>бірге бұларды да шақырып тұрғанын бірден ұқты.</w:t>
      </w:r>
    </w:p>
    <w:p>
      <w:r>
        <w:t>Бұлар келгенде Құныскерей есік алдында</w:t>
        <w:br/>
        <w:t>жүресінен отыр еді.</w:t>
        <w:br/>
        <w:t>- Аға, осы ма біздің үй?- деп сұраған</w:t>
        <w:br/>
        <w:t>Қаршығаға бірден тіл қатпады. Ол қабағын қарс</w:t>
        <w:br/>
        <w:t>жауып алған күйі отыра берді.</w:t>
        <w:br/>
        <w:t>Қаршыға оның көзіне үңілгендей еңкейе,</w:t>
        <w:br/>
        <w:t>Ақтабан бұрынғыдан да күшті құйрық бұлаңын</w:t>
        <w:br/>
        <w:t>жиілете бастаған кезде ғана ол:</w:t>
        <w:br/>
        <w:t>- Жә, сен аларсың менің жанымды, жә</w:t>
        <w:br/>
        <w:t>сенікін мен алармын!-- деді.</w:t>
        <w:br/>
        <w:t>Құныскерейдің ежелгі өктем үні қазір</w:t>
        <w:br/>
        <w:t>өшіккен адамның жан берісер қасарысқан</w:t>
        <w:br/>
        <w:t>өжет дыбысынан төрі Қаршығаның құлағына</w:t>
        <w:br/>
        <w:t>жалбарынғандай жасық естілді. Бала не болғанын</w:t>
        <w:br/>
        <w:t>жіктеп, боршалап түсінбесе де, әйтеуір, бір ауыр</w:t>
        <w:br/>
        <w:t>істің кездескенін, үйде жан жоқ екенін анық</w:t>
        <w:br/>
        <w:t>сезді. Сонымен бірге ол Құныскерейдің бұрынғы</w:t>
        <w:br/>
        <w:t>қайырып тастар қатал үнінің әлсіз шыққанына</w:t>
        <w:br/>
        <w:t>қуанып та кетті.</w:t>
        <w:br/>
        <w:t>-- Аға, қайғырмаңыз. Оларды екеулеп тауып</w:t>
        <w:br/>
        <w:t>аламыз. Аттарды аз-мұз суытайын ба?</w:t>
        <w:br/>
        <w:t>Ол «ағасының» бұл жарлығын да желіп жүріп</w:t>
        <w:br/>
        <w:t>орындады. Бұрын Қаршығаның қия басқанын</w:t>
        <w:br/>
        <w:t>аңдып, соңынан күшікше еретін Ақтабан бұл</w:t>
        <w:br/>
        <w:t>жолы ҡұдық басына ере жөнелмеді. Ол тек</w:t>
        <w:br/>
        <w:t>кетіп бара жатқан Қаршығаға мойын созып,</w:t>
        <w:br/>
        <w:t>мағынасыздау қараумен ғана тынды. Өзі аздан</w:t>
        <w:br/>
        <w:t>кейін көзін жұмып, ұйықтауға кіріскендей жай-</w:t>
        <w:br/>
        <w:t>ланыса бастады. Көзін алмай аңдып отырған</w:t>
        <w:br/>
        <w:t>Құныскерей иттің қимылы баяулап, самарқау</w:t>
        <w:br/>
        <w:t>тарта бастағанын әлдеқашан байқап еді. Енді ол</w:t>
        <w:br/>
        <w:t>көзін мықтап жұмған Ақтабанды алдымен ды-</w:t>
        <w:br/>
        <w:t>быстап атын атап шақырды да, оған көзін ашар-</w:t>
        <w:br/>
        <w:t>ашпас «немкетті» түрде селт еткендей бір елеусіз</w:t>
        <w:br/>
        <w:t>қимыл көрсеткен соң, оны енді сирағынан ұстап,</w:t>
        <w:br/>
        <w:t>өзіне қарай тартып көрді. Ит басын зорға көтеріп,</w:t>
        <w:br/>
        <w:t>бірақ «мазасын алған» адамға дұрыстап қарай</w:t>
        <w:br/>
        <w:t>да алмай, басын қайтадан жерге салды. Мұнан</w:t>
        <w:br/>
        <w:t>кейін Құныскерей сақтық үшін істеген істерінің</w:t>
        <w:br/>
        <w:t>дұрыстығына көзі айқын жеткендей торсықтың</w:t>
        <w:br/>
        <w:t>аузын шешіп жіберіп, ішіндегі айранын жерге</w:t>
        <w:br/>
        <w:t>төкті. Жуынып, су әкелген бала шошып кетті.</w:t>
        <w:br/>
        <w:t>-- Аға,- деді ақтарып тастаған айранды</w:t>
        <w:br/>
        <w:t>көріп, -- бұл қалай?</w:t>
        <w:br/>
        <w:t>- Мына кісе нанның жартысын тура.</w:t>
        <w:br/>
        <w:t>Қалғанын орамалға орап, кейінге сақта.</w:t>
        <w:br/>
        <w:t>Сөйтіп, баланың сөзіне тура жауап берместен,</w:t>
        <w:br/>
        <w:t>ол қалтасынан алып үлкен қол орамалын берді.</w:t>
        <w:br/>
        <w:t>Бұл орамал көбінесе оның бөрік үстінен бастыра</w:t>
        <w:br/>
        <w:t>тартып жүретін жортуылды өмірдің басты белгісі</w:t>
        <w:br/>
        <w:t>сияқты еді.</w:t>
      </w:r>
    </w:p>
    <w:p>
      <w:r>
        <w:t>Екеуі арасына майлы ет турап пісірген кісе</w:t>
        <w:br/>
        <w:t>нанды жеп алып, құдық суынан мейір қандыра</w:t>
        <w:br/>
        <w:t>жұтысты.</w:t>
        <w:br/>
        <w:t>-- Барды ысырап етпей, үнемдей білу ке-</w:t>
        <w:br/>
        <w:t>рек,- деді Құныскерей, тарпаңның бауыздау</w:t>
        <w:br/>
        <w:t>қанын қомағай топырақ жұтып болған кезде. -</w:t>
        <w:br/>
        <w:t>Ендігі жұмада... келесі айда да керек болар, бұл</w:t>
        <w:br/>
        <w:t>тастамас тәңірінің соғымы...</w:t>
        <w:br/>
        <w:t>ЖЕТІНШІ ТАРАУ</w:t>
        <w:br/>
        <w:t>-- Маған Хакеңнің өзі керек!-- деп өктем</w:t>
        <w:br/>
        <w:t>сөйлеген бір таныс дауысқа Хакім құлағын түре</w:t>
        <w:br/>
        <w:t>қалып еді, ізінше есіктен кіріп келе жатқан</w:t>
        <w:br/>
        <w:t>Жолмұқанның өзін көрді.</w:t>
        <w:br/>
        <w:t>Жалғыз Жолмұқан емес, шашы, мұрты</w:t>
        <w:br/>
        <w:t>өсіңкіреп және өңі қуқыл тартқан Әділбек те</w:t>
        <w:br/>
        <w:t>ілесіп еді.</w:t>
        <w:br/>
        <w:t>Хакім шошып кетті.</w:t>
        <w:br/>
        <w:t>«Бұлар да мына жылжыған елмен бірге</w:t>
        <w:br/>
        <w:t>азып-тозып құм кезіп, біздің жарнамамызды</w:t>
        <w:br/>
        <w:t>алып, осында жеткені ме?»-- деген ой келді. Ол</w:t>
        <w:br/>
        <w:t>шылбыр байламай түскен ұзын адамның қол</w:t>
        <w:br/>
        <w:t>ұсынған бойы көрінбес жердің өзі де бір-екі сар-</w:t>
        <w:br/>
        <w:t>жан тереңдікті байқатқандай еді. Ол жоғарыда</w:t>
        <w:br/>
        <w:t>қалған Қаршығаға шылбыр байлаған көнек</w:t>
        <w:br/>
        <w:t>қауғамен су тартқызды. Біріне бірі сай бұл әлді</w:t>
        <w:br/>
        <w:t>адамдарбірітөмен, біріжоғарытұрып, ұзақ уақыт</w:t>
        <w:br/>
        <w:t>құдықтың суын төгіп, көзін аршыды. Ат үстінде</w:t>
        <w:br/>
        <w:t>салығып, шала ұйқы, бір ішек болып қалса да,</w:t>
        <w:br/>
        <w:t>бала қауғаны тынымсыз тартты. «Қырық шелек</w:t>
        <w:br/>
        <w:t>төксе, тазарады»,-- деп, ол шелек санап көріп еді,</w:t>
        <w:br/>
        <w:t>келе-келе онан да жаңылып, айналасындағы ая-</w:t>
        <w:br/>
        <w:t>дай тепсеңді суға қалқытарлық болды. Бір кез ше-</w:t>
        <w:br/>
        <w:t>лек те жеңілденді, тепкі қырынды саз да азайды:</w:t>
        <w:br/>
        <w:t>«Енді бітті білем»,-- деді ол бір сәт дем алғандай.</w:t>
        <w:br/>
        <w:t>Құныскерей үнсіз үзіліс жасап, төменге жар-</w:t>
        <w:br/>
        <w:t>ты шелек түбіне құм шөккен қара қошқыл су</w:t>
        <w:br/>
        <w:t>жіберді де, ізінше өзі де жоғары өрмеледі.</w:t>
        <w:br/>
        <w:t>Қолына су құйдырып, бетін жуды, аузын</w:t>
        <w:br/>
        <w:t>шайқап, уыстап су жұтты да, енді балаға кезек</w:t>
        <w:br/>
        <w:t>берді.</w:t>
        <w:br/>
        <w:t>-- Осы жер Құныскерейдің бір қонысы,-</w:t>
        <w:br/>
        <w:t>деді ол аздан кейін.</w:t>
        <w:br/>
        <w:t>43)</w:t>
      </w:r>
    </w:p>
    <w:p>
      <w:r>
        <w:t>мекен! Мүмкін... ақтық қоштасу да шығар..»-</w:t>
        <w:br/>
        <w:t>деді Құныскерей ішінен.</w:t>
        <w:br/>
        <w:t>«Зиман» бастаған екі қара шашты және бір</w:t>
        <w:br/>
        <w:t>белгісіз жігіт, аяғын сүйреткен адамды сүйрелей,</w:t>
        <w:br/>
        <w:t>аттарын ұстап мінді. Кері ығысты...</w:t>
        <w:br/>
        <w:t>-- Итің оянған шығар. Аттарды бері алып</w:t>
        <w:br/>
        <w:t>кел,- деді Қаршығаға түтігіп, беті көгеріп кет-</w:t>
        <w:br/>
        <w:t>кен Құныскерей. Сонан соң ол «ғыш-ғыш!» деп</w:t>
        <w:br/>
        <w:t>ақбозды шақырды.</w:t>
        <w:br/>
        <w:t>Бір аяғын сүйрете басып, көзі кіртиіп, әлі</w:t>
        <w:br/>
        <w:t>кеміп қалған Ақтабан Ақбозына құйрықтаса</w:t>
        <w:br/>
        <w:t>үйге жақындап, «енді қандай бұйрық бар» де-</w:t>
        <w:br/>
        <w:t>гендей бірі едірейіп, құлағын қайшылап, бірі дел-</w:t>
        <w:br/>
        <w:t>сал, мағынасыз көзін сүзіп, Құныскерейге тігіле</w:t>
        <w:br/>
        <w:t>қарады.</w:t>
        <w:br/>
        <w:t>Аздан кейін үйден табылған жарма сөк, жарты</w:t>
        <w:br/>
        <w:t>қап ұн, бір қарын май және басқа да киім-кешегі</w:t>
        <w:br/>
        <w:t>аралас көрпе-жастықты буып, екі атқа артып,</w:t>
        <w:br/>
        <w:t>Құныскерей мен Қаршыға құм бетке шыға берді.</w:t>
        <w:br/>
        <w:t>Соңынан сүйретіле басып Ақтабан еріп бара</w:t>
        <w:br/>
        <w:t>жатты.</w:t>
        <w:br/>
        <w:t>Кек алу әлдекімнің аяулы ардақтысын,</w:t>
        <w:br/>
        <w:t>әлдекімнің көз қарашығындай жалғызын Бүйректі</w:t>
        <w:br/>
        <w:t>құмның бауырында мәңгі көз жұмдырды...</w:t>
        <w:br/>
        <w:t>Ш</w:t>
        <w:br/>
        <w:t>Үш күн үзбей жүріп отырып, қыбырсыз сұлқ</w:t>
        <w:br/>
        <w:t>жатқан даланың әлденеше құмды белдерінен әрі,</w:t>
        <w:br/>
        <w:t>көгілдір ойпатты бір төріне келіп тоқтады. Бұл</w:t>
        <w:br/>
        <w:t>төрдің аты Талдыапан құдығы.</w:t>
        <w:br/>
        <w:t>-- Талдыапан құдығының қай заманда пайда</w:t>
        <w:br/>
        <w:t>болып, бұл атқа қай ханның тұсында ие болғаны</w:t>
        <w:br/>
        <w:t>Мына бір жігіттің қайдан келгені белгісіздеу... Хат</w:t>
        <w:br/>
        <w:t>әкеліпті сізге... Басқа адамға ұстатпайды. Алыстан</w:t>
        <w:br/>
        <w:t>келген ұлыққа ғана беремін дейді.</w:t>
        <w:br/>
        <w:t>Түрі де, түсі де өзгеше, бір қарағанда адам</w:t>
        <w:br/>
        <w:t>сескенерлік, қарақшы келбетті, қарақұс көзді</w:t>
        <w:br/>
        <w:t>жас жігіттен көзін айырмай қарап тұрып, Сәкен</w:t>
        <w:br/>
        <w:t>оның қонышынан суырған шүберекке ораулы</w:t>
        <w:br/>
        <w:t>хатты алып ашты... Оны оқи бастады. Тоқтап-</w:t>
        <w:br/>
        <w:t>тоқтап, Хакімнен сұрап алып, ұзақ оқыды.</w:t>
        <w:br/>
        <w:t>Хат та, хат әкелген жігіт те Сәкенге үлкен</w:t>
        <w:br/>
        <w:t>әсер етті. Хаттың мағынасы да түйеден түскендей</w:t>
        <w:br/>
        <w:t>оғаш еді...</w:t>
        <w:br/>
        <w:t>«... Сәкен мырза!</w:t>
      </w:r>
    </w:p>
    <w:p>
      <w:r>
        <w:t>Мен оқымаған адаммын. Сіздер сияқты</w:t>
        <w:br/>
        <w:t>оқымаған адаммын. Бар білімім -- түркітанимын,</w:t>
        <w:br/>
        <w:t>яғни Әптиек пен Құранды, мұсылманша жазылған</w:t>
        <w:br/>
        <w:t>кітаптарды ғана оқи аламын. Жазу-сызуға да аса</w:t>
        <w:br/>
        <w:t>жүйрік емен. Бұған жетілуге уақыт болмады. Бес</w:t>
        <w:br/>
        <w:t>парызды қаза қалдырмай өтеп жүруге де уақыт</w:t>
        <w:br/>
        <w:t>жоқ. Уақыт табылса, жай жоқ. Сондықтан терең</w:t>
        <w:br/>
        <w:t>мағыналы ұзақ хат жазу қолымнан келмейді.</w:t>
        <w:br/>
        <w:t>Қысқа айтарым төменгі:</w:t>
        <w:br/>
        <w:t>Шеттеп жүрген қазақтарға: «Ел болайық,</w:t>
        <w:br/>
        <w:t>табандарыңа қайтыңыз. Адасқанның -- арты</w:t>
        <w:br/>
        <w:t>жөн. Өткенге салауат. Барға -- қанағат. Зорлық-</w:t>
        <w:br/>
        <w:t>зомбылық болмайды. Бәрі жөнделді. Азын-шоғын</w:t>
        <w:br/>
        <w:t>істелген кінәға кешірім» депсіз.</w:t>
        <w:br/>
        <w:t>Жақсы лебіз. Құптайтын лебіз. АлаЙда өз ба-</w:t>
        <w:br/>
        <w:t>сым бұл ізгі ниетті қолдауға шамам келмейді. Оны</w:t>
        <w:br/>
        <w:t>өзіңіз түсінерсіз. Ақылды жігіт Хакім Жүнісұлы</w:t>
        <w:br/>
        <w:t>маған аталы сөзін айтып еді, оны да орындай ал-</w:t>
        <w:br/>
        <w:t>мадым, себебісенбедім. Қазірде сол сенбестік мо-</w:t>
        <w:br/>
        <w:t>шекпен, қарында сүйреткен ұзын құрығы бар,</w:t>
        <w:br/>
        <w:t>жылқышы есебінде «12 аттың» соңында желе</w:t>
        <w:br/>
        <w:t>жортақтап ілгері аса берді. Бұл көрініс шынын-</w:t>
        <w:br/>
        <w:t>да да бір қараған адамға қысырақтың үйірін</w:t>
        <w:br/>
        <w:t>қуып бара жатқан баукеспенің ісіндей, бол-</w:t>
        <w:br/>
        <w:t>маса өрістегі жылқыға қосу үшін саяқ қуған</w:t>
        <w:br/>
        <w:t>жылқышыға ұқсайтын еді. Бірақ баста осылай</w:t>
        <w:br/>
        <w:t>көрінгенмен, бірнеше шақырым жер жортып,</w:t>
        <w:br/>
        <w:t>бірден-екі жалғыз үйге жақындай түскен шақта</w:t>
        <w:br/>
        <w:t>Құныскерейге бұл айла айқындала берді. Ол жа-</w:t>
        <w:br/>
        <w:t>яулап келіп, үйден бір шақырымдай жердегі бір</w:t>
        <w:br/>
        <w:t>шоғыр итсигектің ішінде отырған. Шұбатылған</w:t>
        <w:br/>
        <w:t>«қысырақтың» соңғы жағындағылар кей кезде</w:t>
        <w:br/>
        <w:t>көлденеңдей қалып, ат құйрығын ұстап жүгірген</w:t>
        <w:br/>
        <w:t>солдаттар көзге айқын шалынып қалған еді.</w:t>
        <w:br/>
        <w:t>Құныскерей «аттың» санын анықтады: онекі,</w:t>
        <w:br/>
        <w:t>соңындағы «жылқышымен» он үш. Ол арқасы</w:t>
        <w:br/>
        <w:t>құрыстанғандай жауырынын бір қайшылап алды</w:t>
        <w:br/>
        <w:t>да, «жылқышының» қай қазақ екенін шамамен</w:t>
        <w:br/>
        <w:t>тошшпылай бастады. Киімі де, атқа отырысы да</w:t>
        <w:br/>
        <w:t>және ат үстінде ірі көрінетін қазақ мұндай отрядқа</w:t>
        <w:br/>
        <w:t>басшы болып үйренген жалғыз ғана «өзінің»</w:t>
        <w:br/>
        <w:t>белгілі Зиманы сияқты. Жиырма бірінші жылы</w:t>
        <w:br/>
        <w:t>болатком болып тұрған кезде ол екі адамымен</w:t>
        <w:br/>
        <w:t>Құныскерейдің үйіне төніп келген. «Жаныңнан</w:t>
        <w:br/>
        <w:t>үмітің болса, атыңның басын кері бұр! Мына-</w:t>
        <w:br/>
        <w:t>лар - мыналар. Ал сенікі не?» -- деп айғайлаған</w:t>
        <w:br/>
        <w:t>Құныскерейте жақындай берген. Айтқанын</w:t>
        <w:br/>
        <w:t>тыңдамаған соң, «Мә! Керегің осы болса, мұны</w:t>
        <w:br/>
        <w:t>сен де ал!»,-- деп басып қалған Құныскерейдің</w:t>
        <w:br/>
        <w:t>«ағайындық оғы» оның қара санынан өтіп кетіп</w:t>
        <w:br/>
        <w:t>еді. Құныскерей оны қолы жаңылып өлтіре алмай</w:t>
        <w:br/>
        <w:t>қалған жоқ, «енді ақылың кірер!» деген ескертпе</w:t>
        <w:br/>
        <w:t>сыйлығы болатын.</w:t>
      </w:r>
    </w:p>
    <w:p>
      <w:r>
        <w:t>«Тағы да сол Зиман!...»</w:t>
        <w:br/>
        <w:t>Ол тісін қайрап, оң қолындағы үй жаққа қарап</w:t>
        <w:br/>
        <w:t>еді, қыстау жақтан жүгіріп келіп киіз үйге сүңгіп</w:t>
        <w:br/>
        <w:t>кеткен, бірақ әрі сида, әрі ебедейсіз Қаршығаның</w:t>
        <w:br/>
        <w:t>серейген ұзын бойын көріп қалды. «О, сөлекет</w:t>
        <w:br/>
        <w:t>неме!» деп, енді мойнын кері бұрған Құныскерейге</w:t>
        <w:br/>
        <w:t>бүлкілдеп бір-бір жігітті құйрығымен сүйреп</w:t>
        <w:br/>
        <w:t>келе жатқан аттар сәл кідірістегендей болды да,</w:t>
        <w:br/>
        <w:t>алдыңғы аттың сауырына қос қолдап әлпеншек</w:t>
        <w:br/>
        <w:t>тепкендей асылып еңгезердей солдат мініп алды</w:t>
        <w:br/>
        <w:t>да, етпеттей қалды. Екінші және онан кейінгі</w:t>
        <w:br/>
        <w:t>аттың құйрығындағылар да алдыңғысының</w:t>
        <w:br/>
        <w:t>ісін істеді. Ал алдыңғысы басын көтеріп алып,</w:t>
        <w:br/>
        <w:t>үзеңгіге шірене түсті де, жалт еткізіп басынан</w:t>
        <w:br/>
        <w:t>жоғары қылышын көтеріп, қол бұлғағандай арт</w:t>
        <w:br/>
        <w:t>жағындағыларға атой көрсетті. Ысқырғандай</w:t>
        <w:br/>
        <w:t>ап-ашы дауыс та естілді. Көзді ашып-жұмғанша</w:t>
        <w:br/>
        <w:t>жарқ-жұрқ еткен қылыш, ысқырған дыбыс,</w:t>
        <w:br/>
        <w:t>көсіле жөнелген аттылы солдаттардың зуылы</w:t>
        <w:br/>
        <w:t>төңіректі шұбатылған шаңға орап, адам зәресін</w:t>
        <w:br/>
        <w:t>аларлық нөсер шабысқа айналып кетті.</w:t>
        <w:br/>
        <w:t>Шамамен бес жүз қадамдай жер екі шоғыр</w:t>
        <w:br/>
        <w:t>шидің деңінен өте берген үлкен солдатты</w:t>
        <w:br/>
        <w:t>Құныскерей шапшаң, бір тізелеп көзге алған</w:t>
        <w:br/>
        <w:t>шолақ мылтықпен тартып жіберді, екіншісін</w:t>
        <w:br/>
        <w:t>сілтеп қалған кезде «шаңқ» еткен мылтық дау-</w:t>
        <w:br/>
        <w:t>сымен қатар бірінші солдат аттан қисая кетті.</w:t>
        <w:br/>
        <w:t>Бұл кезде үйден де екі рет мылтық даусы сатыр-</w:t>
        <w:br/>
        <w:t>сұтыр ете қалды. Үшінші аттылы жығылып бара</w:t>
        <w:br/>
        <w:t>жатқан біріншіні орағыта шауып келіп демей</w:t>
        <w:br/>
        <w:t>қалды. Бірақ отряд командирі сүйретіліп ба-</w:t>
        <w:br/>
        <w:t>рып жерге сұлап түсті. Аты осқыра орағытып,</w:t>
        <w:br/>
        <w:t>нөсер шабыстылардан бір бүйір кетті. Алдыңғы</w:t>
        <w:br/>
        <w:t>Бала үндемеді. Екінші қайтып Құныскерей де</w:t>
        <w:br/>
        <w:t>тіл қатпады.</w:t>
        <w:br/>
        <w:t>Күні бойы төккен ылғалдан әрегірек шығып,</w:t>
        <w:br/>
        <w:t>жерге шекпенін төседі де, бір жамбастап қисайып,</w:t>
        <w:br/>
        <w:t>ол қалғуға кірісті. Ал Қаршыға екі қолын төбесіне</w:t>
        <w:br/>
        <w:t>қойып, шалқасынан жатты.</w:t>
        <w:br/>
        <w:t>жжж</w:t>
        <w:br/>
        <w:t>Біраз тынығып, тамақтанып, ат біткенді шөбі</w:t>
        <w:br/>
        <w:t>бар жықпылға отқа жібергеннен кейін, екеуі</w:t>
        <w:br/>
        <w:t>елеусіз жатқан қара қыстаудың бір бүйірін</w:t>
        <w:br/>
        <w:t>арши бастады. Олар мұны бірнеше күн аршы-</w:t>
        <w:br/>
        <w:t>ды. Құмын қалақ таспен күреді; астынан тапқан</w:t>
        <w:br/>
        <w:t>сынық кірпіш сынды тастарды жарымсақ</w:t>
        <w:br/>
        <w:t>қалқаның кетігіне қаластырды. Бұл өте-мөте көне</w:t>
        <w:br/>
        <w:t>құжыраның бұрышын төмен қуыстап, қолмен</w:t>
        <w:br/>
        <w:t>қазғандай ұяшық баспана жасады...</w:t>
        <w:br/>
        <w:t>Күндер өте бастады. Бір күні тобынан бөлініп</w:t>
        <w:br/>
        <w:t>кеткен екі тарпаң тұсаулы аттарға едірейе</w:t>
        <w:br/>
        <w:t>қарап жақындай түсіп еді, аттар да бұл бұрын</w:t>
        <w:br/>
        <w:t>көрмеген нәсілдестеріне алыстан осқырып, құлақ</w:t>
        <w:br/>
        <w:t>қайшылаумен ғана жауап берді. Тарпаңдар желіп,</w:t>
      </w:r>
    </w:p>
    <w:p>
      <w:r>
        <w:t>ойысып барып аттарға қайта оралды. Бірден-екі</w:t>
        <w:br/>
        <w:t>көз тоқтатып, бой үйренгендей, алыстан жер</w:t>
        <w:br/>
        <w:t>тарпуын бәсеңдете түсті. Мүшелік жерге келіп,</w:t>
        <w:br/>
        <w:t>аттардан төрі адамнан сескенген қос тарпаңның</w:t>
        <w:br/>
        <w:t>кішірегін қолы жаңылмас Құныскерей жалғыз</w:t>
        <w:br/>
        <w:t>оқпен іліп қалды...</w:t>
        <w:br/>
        <w:t>-- Аға, екіншісін неге атпадың?- деді</w:t>
        <w:br/>
        <w:t>Қаршыға, айналасын қорс етіп, артқы аяғымен</w:t>
        <w:br/>
        <w:t>серпіп қазып тастаған тағы жылқының қасына</w:t>
        <w:br/>
        <w:t>келгенде.</w:t>
        <w:br/>
        <w:t>444</w:t>
        <w:br/>
        <w:t>ұшар-ақ»,-- деп ойлады Әділбек, вагонның орта</w:t>
        <w:br/>
        <w:t>нарында, астына төсеген кішкене көрпесінің</w:t>
        <w:br/>
        <w:t>үстінде шынтақтап жатып. Бір кез ол бешпетін</w:t>
        <w:br/>
        <w:t>шешіп, көпшігінің астына салды да, шалқасынан</w:t>
        <w:br/>
        <w:t>жатып мызғуға айналды. Мызғу оңайға түспеді.</w:t>
        <w:br/>
        <w:t>Бұрын көрмеген вагонның тарсылы, адамның</w:t>
        <w:br/>
        <w:t>күбірі, біреулердің сіңбіргені, шылп-шылп тамақ</w:t>
        <w:br/>
        <w:t>жегені оның көзін ілдірмеді.</w:t>
        <w:br/>
        <w:t>Ілінбеген көздің қарсы алдында өткен күннің</w:t>
        <w:br/>
        <w:t>бейнелері елестеп жатты.</w:t>
        <w:br/>
        <w:t>Біріне бірі тынышсыз, ырғып теңселген</w:t>
        <w:br/>
        <w:t>жолдай соқпақты өмір бөлшектері безіп кеткен</w:t>
        <w:br/>
        <w:t>ұйқының орнын тартып алғандай иемденді...</w:t>
        <w:br/>
        <w:t>(“Көз алдынан ең алдымен жақында ғана жер-</w:t>
        <w:br/>
        <w:t>леген анасы өтті. Бірақ кешегі аһылеп-уһілеуге</w:t>
        <w:br/>
        <w:t>салынған кәрі анасы емес, әрідегі, су жағалап</w:t>
        <w:br/>
        <w:t>жүгіріп, дамбалының балағын жыртып келген</w:t>
        <w:br/>
        <w:t>Әділдің іші киімін тігіп отырған анасы. Кәдімгі</w:t>
        <w:br/>
        <w:t>өздерінің үлкен үйінде: «Таста қолыңдағыны,</w:t>
        <w:br/>
        <w:t>тамағыңды іш!»-- дейді, іш киімін шешіп беріп,</w:t>
        <w:br/>
        <w:t>қара санға салып қыл шиырып, қармағына бау</w:t>
        <w:br/>
        <w:t>есіп отырған Әділді айналып-толғанып... «Мама</w:t>
        <w:br/>
        <w:t>деймін, ішпеймін деймін. Дамбалым балағын</w:t>
        <w:br/>
        <w:t>тезірек тігіп бер деймін. Қармаққа барамын</w:t>
        <w:br/>
        <w:t>деймін»,-- деп еркелеп, қара қылдан ескен</w:t>
        <w:br/>
        <w:t>қармақ бауды буындап түйіп, қос құлаш ұзарта</w:t>
        <w:br/>
        <w:t>түседі...</w:t>
        <w:br/>
        <w:t>Қызығы мол, бақытты балалық шақ.</w:t>
        <w:br/>
        <w:t>...«Аспан боз буалдырланып, жер бетін қылау</w:t>
        <w:br/>
        <w:t>бүркеп тұр да, аяқ астындағы қар жамылған</w:t>
        <w:br/>
        <w:t>тобылғы түптері теректей болып көрінді. Ал</w:t>
        <w:br/>
        <w:t>алысырақтағы бойлауық боз жусан шөкелері ғана</w:t>
        <w:br/>
        <w:t>ғажайып бір қалың орман тәрізді. Ол орманның</w:t>
        <w:br/>
        <w:t>мықтап бүркеп кеткен кісе нан арып-ашып келіп,</w:t>
        <w:br/>
        <w:t>табандағы елдің орнын ғана сипаған жауынгер</w:t>
        <w:br/>
        <w:t>жігіттерге қос күндік азық болған. Ішіне майлы ет</w:t>
        <w:br/>
        <w:t>турап, сыртын қалың қамырмен ораған кісе нан</w:t>
      </w:r>
    </w:p>
    <w:p>
      <w:r>
        <w:t>ыссы қоламтаға қыздырыла пісіп, нанына майы</w:t>
        <w:br/>
        <w:t>сіңш, бірнеше күн жатса да күл астында бұзылуды</w:t>
        <w:br/>
        <w:t>білмейтін еді. Берегіректе әлде небір алыс сапарға</w:t>
        <w:br/>
        <w:t>адамы аттанған үй мұны ескі жұртқа соққан аза-</w:t>
        <w:br/>
        <w:t>матына жан қорегі есебінде қалдыратын. Бұл салт</w:t>
        <w:br/>
        <w:t>алдымен жауынгер тайпалар Адай мен Беріш,</w:t>
        <w:br/>
        <w:t>батыр Ысық пен Жетіру табынның ежелгі салты</w:t>
        <w:br/>
        <w:t>еді. Бұл салтты ІШШитов қазақша киініп, қазақша</w:t>
        <w:br/>
        <w:t>сөйлесіп, кей жерде Құл Молдаштың ағайынды</w:t>
        <w:br/>
        <w:t>Сарыларының бірімін деп жүрсе де, аңғармаған.</w:t>
        <w:br/>
        <w:t>Сондықтан ошақта қалған кісе нанның бір</w:t>
        <w:br/>
        <w:t>үзімі қылжитқыш порошоктан аман еді де, ал</w:t>
        <w:br/>
        <w:t>айранның бір тостағаны Ақтабанды бір тәулікке</w:t>
        <w:br/>
        <w:t>бас көтертпейтін ұйқылы-ояу мүгедек халге</w:t>
        <w:br/>
        <w:t>түсіріп еді.</w:t>
        <w:br/>
        <w:t>Иесіз қалған үйдің үшінші күні таңсәріде</w:t>
        <w:br/>
        <w:t>әрі желсіз тып-тымық, әрі тұп-тұнық мөлдіреген</w:t>
        <w:br/>
        <w:t>шүйке түтіні ауада тіп-тіке аспандап көтеріліп,</w:t>
        <w:br/>
        <w:t>найзадай шаншыла қалды. Күні-түні көз жазбай</w:t>
        <w:br/>
        <w:t>бақылаған мұны сол сағатта бірден көрді. Көп</w:t>
        <w:br/>
        <w:t>ұзамай үйдің алыстағы иесінің оралғанын қатесіз</w:t>
        <w:br/>
        <w:t>тошпылаған Шитов әскери отрядты бетке ұстап,</w:t>
        <w:br/>
        <w:t>атакаға аттанды. Шитов бұл жерде де айнала ама-</w:t>
        <w:br/>
        <w:t>лын асыра түсірді. Атты әскер ойынының сан</w:t>
        <w:br/>
        <w:t>түріне жетік солдат пен аттың жан түсінбейтін</w:t>
        <w:br/>
        <w:t>бір көрінісін көрсетті: бөлімшенің жайдаққа ба-</w:t>
        <w:br/>
        <w:t>рабар аласа солдат ерлі 12 атын бос бүлкілдетіп,</w:t>
        <w:br/>
        <w:t>кавалеристерін атымен құйрықтастыра жүгіртті.</w:t>
        <w:br/>
        <w:t>Өзі де басында сұппа бөрік, үстінде қазақы</w:t>
        <w:br/>
        <w:t>мағлұмсыз. Көнелігі опырайған апан ішінен</w:t>
        <w:br/>
        <w:t>де, аяқтың ізі түспеген маңынан да көрініп жа-</w:t>
        <w:br/>
        <w:t>тыр екен. Жалғыз үй қыстап, түкшір-түкпірдің</w:t>
        <w:br/>
        <w:t>жасаңы мен ықтасынын паналап, өмірден безіп,</w:t>
        <w:br/>
        <w:t>тәңірісіне тағатымен бас ұрып өткен үш жүз ал-</w:t>
        <w:br/>
        <w:t>пыс әулиенің бір орыны ма? Әлде болмаса апатқа</w:t>
        <w:br/>
        <w:t>көп ұшыраған момақан елдің бірде гүлдеп, бірде</w:t>
        <w:br/>
        <w:t>солған атам заманғы қара қыстаужұрты ма? Әлде</w:t>
        <w:br/>
        <w:t>еркек қойдай бөлініп елден шығандаған, арты</w:t>
        <w:br/>
        <w:t>өрт, алды тұйық безген жанның мекені ме? Кім</w:t>
        <w:br/>
        <w:t>білсін! Не көп, даланың жұмбағы көп. Сол көп</w:t>
        <w:br/>
        <w:t>жұмбақтың ізіндей Маңқыстаудың арқа бетіндегі</w:t>
        <w:br/>
        <w:t>құм басып, жарын күн жеп, жел кеміріп, жермен-</w:t>
        <w:br/>
        <w:t>жексен етіп тастаған осы жерде қоражай ныша-</w:t>
        <w:br/>
        <w:t>ны бар деп ешкім ойланарлық емес-ті, ойласа</w:t>
        <w:br/>
        <w:t>да, бұрын көрмеген жан оның көне құдығынан</w:t>
        <w:br/>
        <w:t>су ішемін деп үміт етері екіталай-ды. Ал мұны</w:t>
        <w:br/>
        <w:t>Құныскерейдің бала кезінде оған әкесі Қожахмет</w:t>
        <w:br/>
        <w:t>асты үстіне шықпаса, өзіңізбен бір сөйлеспей</w:t>
        <w:br/>
        <w:t>қозғалмайтынымды бастан да шамалайтын</w:t>
        <w:br/>
        <w:t>сияқты едіңіз ғой...</w:t>
        <w:br/>
        <w:t>Алғашқы тосын кездесу үрейі бірте-бірте</w:t>
        <w:br/>
        <w:t>тарқай түсті де, бұлардың келесі сөздері Хакімге</w:t>
        <w:br/>
        <w:t>тіпті дем бергендей әсер етті. Ол іштей қуана ба-</w:t>
        <w:br/>
        <w:t>стады. Інісі мына табанды адамды паналап, ал</w:t>
      </w:r>
    </w:p>
    <w:p>
      <w:r>
        <w:t>мұның «әртелі» мен ескі қоныста қалғаны оған</w:t>
        <w:br/>
        <w:t>үлкен абыройлы іс көрінді.</w:t>
        <w:br/>
        <w:t>Екеуінің де хал-жайын әбден сұрап-біліп</w:t>
        <w:br/>
        <w:t>қанғаннан кейін, Хакім:</w:t>
        <w:br/>
        <w:t>- Жақсы! Өте жақсы! Бұлай келгендерің</w:t>
        <w:br/>
        <w:t>ерлік.. Мен сендерді осында келіп жатқан</w:t>
        <w:br/>
        <w:t>комиссияның кәдімгі бастығына, атақты Сәкен</w:t>
        <w:br/>
        <w:t>Сейфуллинге алып барамын. Тап осы жолдан</w:t>
        <w:br/>
        <w:t>келген бойларыңмен жуындырмай, тарандыр-</w:t>
        <w:br/>
        <w:t>май апарып көрсетемін. Жақсы келдіңдер!-- деді</w:t>
        <w:br/>
        <w:t>тағы да қабағы жадырай түсіп.</w:t>
        <w:br/>
        <w:t>П</w:t>
        <w:br/>
        <w:t>Бүтін бір облыстағы бір машинаның</w:t>
        <w:br/>
        <w:t>жүрісінен тұрысы көп болса да, келгеннен</w:t>
        <w:br/>
        <w:t>бері екі жұманың ішінде Сәкен сан құмды, сан</w:t>
        <w:br/>
        <w:t>жыра-жықпылды, о шеті мен бұ шетіне аяқ жет-</w:t>
        <w:br/>
        <w:t>пес даланы кезіп шығып еді. Кезген жоқ: ондап,</w:t>
        <w:br/>
        <w:t>жиырмалап, кей жерде онан да мол топтанып,</w:t>
        <w:br/>
        <w:t>мекенін тастап шашырап кеткен шаруаны теру-</w:t>
        <w:br/>
        <w:t>мен болып еді. Бұл теру тән азабын шектірсе де,</w:t>
        <w:br/>
        <w:t>ақынды жан шаттығына бөлегендей болды. Сырт-</w:t>
        <w:br/>
        <w:t>тан қынжылып, алыстан күйініп келген ақын</w:t>
        <w:br/>
        <w:t>есер жандардың кесірінен бүліндіге ұшыраған</w:t>
        <w:br/>
        <w:t>халқын құтқарысуға күш салды, бұл адал ұлдың</w:t>
        <w:br/>
        <w:t>қарсы бүліншілік көтеріскенін, сол уәлаяттың</w:t>
        <w:br/>
        <w:t>бар қаражатын қоржындап атқа өңгеріп алып</w:t>
        <w:br/>
        <w:t>кеткенін, жаңа үкіметтен де үркіп, «келіссөз</w:t>
        <w:br/>
        <w:t>кәсіп» істеп жүргенде өзіне тап келгенін, тіл та-</w:t>
        <w:br/>
        <w:t>уып, оны бірнеше жыл аласапыран кезде почта</w:t>
        <w:br/>
        <w:t>айдаушы еткенін, сонымен бірге бұл палуанның</w:t>
        <w:br/>
        <w:t>адалдығы мен ерлігін, сөзге тұратын жігіттігін</w:t>
        <w:br/>
        <w:t>қалдырмай сипаттап, аяғында:</w:t>
        <w:br/>
        <w:t>- ..Жолмұқан палуан қиын-қыстау кез-</w:t>
        <w:br/>
        <w:t>де де палуандығын көрсетті. Қосшы кедейден</w:t>
        <w:br/>
        <w:t>құралған артельге бастық етіп едік, ер азамат сол</w:t>
        <w:br/>
        <w:t>артелін шашау шығармастан мекен жұртында</w:t>
        <w:br/>
        <w:t>ұстап қалды, адамшылық қалыптан таймай,</w:t>
        <w:br/>
        <w:t>ешкімді жел жағынан жүргізбей, көлденең сөзге</w:t>
        <w:br/>
        <w:t>ермей, өз борышын өтеп келе жатыр. Енді астық</w:t>
        <w:br/>
        <w:t>кемтарлығынан қалай құтылу жолын сұрап</w:t>
        <w:br/>
        <w:t>ақылдасуға бізді іздеп келіпті, -- деді.</w:t>
        <w:br/>
        <w:t>-- Жігіт!-- деді Сәкен Жолмұқанның қолын</w:t>
        <w:br/>
        <w:t>алып. -- Ел қай заманда да ерден құр алақан</w:t>
        <w:br/>
        <w:t>қалған жоқ. Біреу кешегі тар жол, тайғақ кешу-</w:t>
        <w:br/>
        <w:t>де ерлік етсе, енді біреу; міне, бүгін ерлік істеген.</w:t>
        <w:br/>
        <w:t>Жігіт, артелі қанша жер Ақтөбеден?</w:t>
        <w:br/>
        <w:t>-- Үш жүз шақырымдай жер.</w:t>
        <w:br/>
        <w:t>-- Ақбұлақтан ше?</w:t>
        <w:br/>
        <w:t>-- Ақбұлақтан да сол шамалас.</w:t>
        <w:br/>
        <w:t>-- Арба-көлігі бар ма?</w:t>
      </w:r>
    </w:p>
    <w:p>
      <w:r>
        <w:t>- Бар.</w:t>
        <w:br/>
        <w:t>-- Арбасын толтырып астық бергіз. Сонсоң...</w:t>
        <w:br/>
        <w:t>-- Сәкен аз ойланып: -- Артелі алым-салықтан</w:t>
        <w:br/>
        <w:t>құтқарылды. Енді мал мен егінді молайтуы қажет</w:t>
        <w:br/>
        <w:t>батырдың,- деді.</w:t>
        <w:br/>
        <w:t>- Жақсы, Сәкен аға! Сонсоң мына бір...</w:t>
        <w:br/>
        <w:t>-- Хакім есікті ашып, Қаршығаны шақырды. -</w:t>
        <w:br/>
        <w:t>Хакім енді Құныскерей жөнінде және оның</w:t>
        <w:br/>
        <w:t>Таңқыбай кедейді өлтіріп, қашып кеткен бала-</w:t>
        <w:br/>
        <w:t>сы жөнінде әңгімеледі. Екеуі ұзақ ақылдасты.</w:t>
        <w:br/>
        <w:t>Аяғында:</w:t>
        <w:br/>
        <w:t>- Өкімет қаулысы бойынша кешірім беруге</w:t>
        <w:br/>
        <w:t>документ жасаңыз. Заңды менен жақсы білесіз</w:t>
        <w:br/>
        <w:t>ғой. Тәрбиелеу керек. Ана Алматыда рабфак бар.</w:t>
        <w:br/>
        <w:t>Педагогтер дайындайтын институттың рабфагі.</w:t>
        <w:br/>
        <w:t>Соған алыңдар деп мен қағаз жазып берейін, -</w:t>
        <w:br/>
        <w:t>деді Сәкен.</w:t>
        <w:br/>
        <w:t>Хакім аз кідірістеді де:</w:t>
        <w:br/>
        <w:t>- Жарайды, Сәкен аға. Сіз солай деп</w:t>
        <w:br/>
        <w:t>ұйғарсаңыз, документ әзірлейін...-- деді.</w:t>
        <w:br/>
        <w:t>Ш</w:t>
        <w:br/>
        <w:t>Поезға мініп көрмеген екі жігіт біріне бірі</w:t>
        <w:br/>
        <w:t>поездан да жат. Арықша, сұңғақ келген қарақұс</w:t>
        <w:br/>
        <w:t>реңдесі вагон бұрышында тышқан аңдыған</w:t>
        <w:br/>
        <w:t>мысықтай бұғып қалған да, екіншісі - аласа</w:t>
        <w:br/>
        <w:t>қарасы көзімен төңірегінің бәрін тінтіп отыр:</w:t>
        <w:br/>
        <w:t>терезенің қалай ашылып, қалай жабылатынын,</w:t>
        <w:br/>
        <w:t>өзі жатқан ортаңғы полканың қандай тетікпен</w:t>
        <w:br/>
        <w:t>тұрғанын, шамның ұясын -- бәрін ұғып алғанша</w:t>
        <w:br/>
        <w:t>асық жандай. Ол терезе алдындағы кішкене</w:t>
        <w:br/>
        <w:t>үстелшені олай-былай аударыстырып, еңкейіп,</w:t>
        <w:br/>
        <w:t>астына да көз жіберіп алды. «Мынаны сен</w:t>
        <w:br/>
        <w:t>көрдің бе, қалай істелгенін?» дегендей, ол бір кез</w:t>
        <w:br/>
        <w:t>бұрыштағыға көз тастап еді, анау қарақұс реңді</w:t>
        <w:br/>
        <w:t>оны бейне бір тағы мысықша бүріп алуға дайын</w:t>
        <w:br/>
        <w:t>пішін көрсетті...</w:t>
        <w:br/>
        <w:t>-- Жиен, бері кел, мына бір үй тағамынан</w:t>
        <w:br/>
        <w:t>ауыз тиелік.</w:t>
        <w:br/>
        <w:t>44</w:t>
        <w:br/>
        <w:t>құлағандарды айналып шоғырлана қалған сол-</w:t>
        <w:br/>
        <w:t>даттар тобына Құныскерей тағы да екі рет шолақ</w:t>
        <w:br/>
        <w:t>мылтықтың көмейінен жаңылмас оқтың төтен</w:t>
        <w:br/>
        <w:t>ажалын жұмсады. Соны күтіп тұрғандай, үйден</w:t>
        <w:br/>
        <w:t>де екірет сатыр-сұтыр қайталанды...</w:t>
        <w:br/>
        <w:t>Бір сәт бөгеле қалған солдаттар енді кері</w:t>
      </w:r>
    </w:p>
    <w:p>
      <w:r>
        <w:t>серпіліп, ең соңғы түйе жүн шекпенді «Зиманға»</w:t>
        <w:br/>
        <w:t>қарсы жөңкілді. «Зиман» қол сілтеп әлденені</w:t>
        <w:br/>
        <w:t>көздегендей, әлде небір жарлық бергендей</w:t>
        <w:br/>
        <w:t>қимыл көрсетті. Кері ойысқан солдаттар аттары-</w:t>
        <w:br/>
        <w:t>нан домалай-домалай түсіп, бір-бірінен екі-үш</w:t>
        <w:br/>
        <w:t>қадамдай жер шеп жасап, өздері бұғып-бұғып</w:t>
        <w:br/>
        <w:t>етпеттей қалды. Алдыңғы жақтағы Иесіз қалған</w:t>
        <w:br/>
        <w:t>аттар осы жолы ғана Құныскерейдің шұңғылдау</w:t>
        <w:br/>
        <w:t>көзінің шарасына ілікті, бес ат, бірақ бесіншісінің</w:t>
        <w:br/>
        <w:t>иесі кейінгілеріне қарай аяғын бұға басып жүріп</w:t>
        <w:br/>
        <w:t>бара жатыр екен. Кезене түсті де, жалаң бас</w:t>
        <w:br/>
        <w:t>қара шашты екенін көзі шалып, ол мылтығын</w:t>
        <w:br/>
        <w:t>төмен бұқтырды. Бұл кезде кейінгі жер бауыр-</w:t>
        <w:br/>
        <w:t>лап қалғандар қатарынан екі дүркін киіз үйді</w:t>
        <w:br/>
        <w:t>атты, Құныскерей жүгіріп бара жатқан қара</w:t>
        <w:br/>
        <w:t>шаштыны қоя салып, дүркін-дүркін оқ жұмсаған</w:t>
        <w:br/>
        <w:t>шептегілерді аңдыды. Ол шүйіліп, бұрқ-бұрқ</w:t>
        <w:br/>
        <w:t>түтін шығарған атқыштардың бірінен соң бірін,</w:t>
        <w:br/>
        <w:t>басын көтере беріп үйге оқ зулатқан кезінде,</w:t>
        <w:br/>
        <w:t>тағы екеуін бұқтырды. Аздан кейін мылтық дау-</w:t>
        <w:br/>
        <w:t>сы біржола сөнді.</w:t>
        <w:br/>
        <w:t>Бірнеше уақыт өткеннен кейін еңбектеп атқа</w:t>
        <w:br/>
        <w:t>қарай жылжыған, тура жүгіріп, қайтадан жата</w:t>
        <w:br/>
        <w:t>қалған солдаттарды санады.</w:t>
        <w:br/>
        <w:t>«Біреу... екеу... үшеу... төртеу... Зиман... ШШи-</w:t>
        <w:br/>
        <w:t>тов кетті ме дүниеге, әлде айлалап тағы қалып</w:t>
        <w:br/>
        <w:t>қойды ма? Қалай болғанда да, енді қош тұр, ата-</w:t>
        <w:br/>
        <w:t>-- Мен жаңа тамақ жегенмін.</w:t>
        <w:br/>
        <w:t>- Олтамақ... құркипяток пенен бір үзім қара</w:t>
        <w:br/>
        <w:t>нан ғой. Мынау піскен ет, езген құрт.</w:t>
        <w:br/>
        <w:t>-- Мен ет жемеймін.</w:t>
        <w:br/>
        <w:t>Сөз еріксіз үзіліп кетті. Өйткені қарақұс</w:t>
        <w:br/>
        <w:t>реңді жас жігіттің аузынан су ағып, тамсанып</w:t>
        <w:br/>
        <w:t>қалды. Аласа қара жігіт аздан кейін: «Мына</w:t>
        <w:br/>
        <w:t>қасарған қарақұс өз дегенінен өзгеге көнбес.</w:t>
        <w:br/>
        <w:t>Бөрінің тұқымы емес пе, желкесін күдірейтіп,</w:t>
        <w:br/>
        <w:t>тісін ақситатын»,-- деп іштей сөкті де, етін жеп,</w:t>
        <w:br/>
        <w:t>сұйықтау етіп езген құрт суын жұтты. Болмашы</w:t>
        <w:br/>
        <w:t>ғана сызат тартқан қара мұртын үлкендерше бір</w:t>
        <w:br/>
        <w:t>сипап қойып, ол тағы да сөзге кірісті. Бұл жолы</w:t>
        <w:br/>
        <w:t>алыстан оралыңқырап, алдағы күннің қалай бо-</w:t>
        <w:br/>
        <w:t>ларын ақылдасты. Сөзіне терең мағыналы арқау</w:t>
        <w:br/>
        <w:t>тартты:</w:t>
        <w:br/>
        <w:t>-- Рабфак... Әрине, онда оқуға кірген адам-</w:t>
        <w:br/>
        <w:t>дар жатақханада жатады деседі. Бізге соның өзі</w:t>
        <w:br/>
        <w:t>жақсы. Көпшілікке үйренбей өскен адамға бір</w:t>
        <w:br/>
        <w:t>жерде жатып, бір жерден тамақтанып, топыр-</w:t>
        <w:br/>
        <w:t>лап, мектеп партасын сықырлатып дәріс тыңдау</w:t>
        <w:br/>
        <w:t>өзіңді де, өзгені де қала өміріне баулиды. Оған</w:t>
        <w:br/>
        <w:t>жетіжылдық мектеп бітіргендерді алса, білім</w:t>
        <w:br/>
        <w:t>едәуір молайтып шығарады ғой. Жиен, онан кейін</w:t>
        <w:br/>
        <w:t>қандай іске кіресің?</w:t>
        <w:br/>
        <w:t>-- Өзің ше?</w:t>
      </w:r>
    </w:p>
    <w:p>
      <w:r>
        <w:t>- Өзім оқытушы жұмысына бейімделем.</w:t>
        <w:br/>
        <w:t>Біздің Қален учитель ең абзал іс бала оқыту</w:t>
        <w:br/>
        <w:t>дейтін. Әрине, бұрын агроном болсам деп арман</w:t>
        <w:br/>
        <w:t>ететін едім.</w:t>
        <w:br/>
        <w:t>-- Бол, өзің болғың келсе. Басқаның қандай</w:t>
        <w:br/>
        <w:t>адам боларында шаруаң болмасын!..</w:t>
        <w:br/>
        <w:t>-- Әрине, әркімнің өз еркіғой,неге ұмтыларын</w:t>
        <w:br/>
        <w:t>аяулы еліне қол созғаны болды. Әсіресе кері</w:t>
        <w:br/>
        <w:t>қайтарған шаруаларға Рысқұловтың бұйрығымен</w:t>
        <w:br/>
        <w:t>Ақтөбе, Ақбұлақ элеваторынан астық алып</w:t>
        <w:br/>
        <w:t>үлестіруге рұқсат алғаны тарылған тынысын</w:t>
        <w:br/>
        <w:t>кеңейтіп жібергендей болды. Ақынның неше</w:t>
        <w:br/>
        <w:t>күнгі қату қабағы көрер көзге ашыла түскендей,</w:t>
        <w:br/>
        <w:t>қағылмаған мүрт пен қырылмаған сақалының өзі</w:t>
        <w:br/>
        <w:t>де ер келбетіне өзгеше нұр себелегендей сезінді.</w:t>
        <w:br/>
        <w:t>Көптен ауызға түспей кеткен қалжың сөздер де</w:t>
        <w:br/>
        <w:t>иесіне қайта оралған сияқтанды.</w:t>
        <w:br/>
        <w:t>-- Бұл қандай Әзірет Әлі, Хакім шырақ?-</w:t>
        <w:br/>
        <w:t>деді Сәкен миығынан күліп Хакімге. Ақын еріп</w:t>
        <w:br/>
        <w:t>келген Жолмұқанды көзімен жеп жібергендей</w:t>
        <w:br/>
        <w:t>болды. -- Екі иығына екі кісі отырса, әлпеншек</w:t>
        <w:br/>
        <w:t>тептірерлік, белдесе кетсе, Қажымұқанды да бір</w:t>
        <w:br/>
        <w:t>көтеріп тастағандай. Бәрекелді! Қазақ деп осын-</w:t>
        <w:br/>
        <w:t>дай жігіттерді айтады...</w:t>
        <w:br/>
        <w:t>Жолмұқанның тұрпатына Сәкеннің көзі риза</w:t>
        <w:br/>
        <w:t>болғанын Хакім әрілете түсті:</w:t>
        <w:br/>
        <w:t>-- Сәкен аға, бұл да бір елдің палуан Мұқаны.</w:t>
        <w:br/>
        <w:t>Сіздің айтып тұрған Қажымұқаныңыз түріктің</w:t>
        <w:br/>
        <w:t>жауырыны жерге тимеген Черная маскасын</w:t>
        <w:br/>
        <w:t>тізе бүктірсе, бұл өзінен өзгеге тізе бүктіруден</w:t>
        <w:br/>
        <w:t>басқаны білмейтін Жолмұқан палуан...</w:t>
        <w:br/>
        <w:t>-- Қалай, қалай?</w:t>
        <w:br/>
        <w:t>- ..Өзінен өзгеге тізе бүктіруден басқаны</w:t>
        <w:br/>
        <w:t>білмейтін?..</w:t>
        <w:br/>
        <w:t>-- Болар! Болар!</w:t>
        <w:br/>
        <w:t>Хакім Жолмұқанның палуандығы мен ерлігі</w:t>
        <w:br/>
        <w:t>аралас, бір кезде елден де аулақ кетіп, «өз бетімен</w:t>
        <w:br/>
        <w:t>жүріп келгенін», «Алаш» үкіметінің батыс</w:t>
        <w:br/>
        <w:t>бөлімі құрылғанда, оған сарбаздыққа өз еркімен</w:t>
        <w:br/>
        <w:t>жазылғанын, тәртібі ұнамаған уақытша уәлаятқа</w:t>
        <w:br/>
        <w:t>бөгеліп сәлем берген Жолмұқанға және ернін</w:t>
        <w:br/>
        <w:t>жыбырлатқан інісіне кезек қарап, орнында тұрып</w:t>
        <w:br/>
        <w:t>қалды. Бірден жай-күй сұрасуға жөн таппады.</w:t>
        <w:br/>
        <w:t>Және оның ойына келген екінші жамандық тіл</w:t>
        <w:br/>
        <w:t>бөгеді. Ол: "Тұрақтаған жерінен ірге көтергеннен</w:t>
        <w:br/>
        <w:t>кейін, бұл өз бетімен жүруге дағдыланған жан</w:t>
      </w:r>
    </w:p>
    <w:p>
      <w:r>
        <w:t>мұнан да өзгені істер!.. Өмірі қыңыр келе жатқан</w:t>
        <w:br/>
        <w:t>ана безер іні осының соңына ерген екен. Баяғы</w:t>
        <w:br/>
        <w:t>әдетінше Құныскерейдің жолын қуып жүрмесін</w:t>
        <w:br/>
        <w:t>бұл Жолмұқан...» -- деген жамандық жору еді.</w:t>
        <w:br/>
        <w:t>Аз кідіріп, Хакім әзіл-қалжыңға айналдырып,</w:t>
        <w:br/>
        <w:t>ептеп сұрау әдісіне көшті:</w:t>
        <w:br/>
        <w:t>- Ойда жоқ жерден пайда болдың,</w:t>
        <w:br/>
        <w:t>Жолмұқан. Тура астындағы атын жоғалтып, жел-</w:t>
        <w:br/>
        <w:t>деген жылқысына жете алмай, жүгенін арқалап,</w:t>
        <w:br/>
        <w:t>елге жаяу қайтқан жылқышы сияқты көрініп</w:t>
        <w:br/>
        <w:t>кеттің көзіме, батыр. Аман-есенсіңдер ме, жол</w:t>
        <w:br/>
        <w:t>болсын! Табанының мұзы кетпеген бір тума нар-</w:t>
        <w:br/>
        <w:t>дай қайыспай, жүгін мұзбен де сүйрер деген сен</w:t>
        <w:br/>
        <w:t>де... алысқа бет алғаның ба?</w:t>
        <w:br/>
        <w:t>-- Ойда жоқ жерден келгеніміз рас, Хаке. Құр</w:t>
        <w:br/>
        <w:t>жүгенін арқалаған жылқышы сияқты көрініп</w:t>
        <w:br/>
        <w:t>кеттің көзіме дегеніңіз де ақиқат. Нағашысының</w:t>
        <w:br/>
        <w:t>ауылына келіп, тойтойлап жүрген адамдар емеспіз.</w:t>
        <w:br/>
        <w:t>Бұл түрімізден де көрініп тұр. Ал табанының</w:t>
        <w:br/>
        <w:t>мұзы кетпеген біртума біз емес, сіз сияқты ма,</w:t>
        <w:br/>
        <w:t>қалай өзі!-- деп ілді ежелден әзіл-қалжыңға да,</w:t>
        <w:br/>
        <w:t>ағалы сөзге де әзір жауап Жолмұқан.</w:t>
        <w:br/>
        <w:t>-- Ә, менің қалжыңым шынға татыды ма? Иә,</w:t>
        <w:br/>
        <w:t>ел жақ тыныштық болар...</w:t>
        <w:br/>
        <w:t>- Тыныштық, Хаке. Осы жаққа сапар</w:t>
        <w:br/>
        <w:t>шектік, мына інішекпен бірге. Бірақ елді тас-</w:t>
        <w:br/>
        <w:t>тап, тұра қашқанымыз жоқ. Жер төңкеріліп,</w:t>
        <w:br/>
        <w:t>440</w:t>
        <w:br/>
        <w:t>длаймаса, азайған жоқ. Сол үшін бас сауға сұрап</w:t>
        <w:br/>
        <w:t>әлдекімге телмірмей, берер жанды маң даламның</w:t>
        <w:br/>
        <w:t>төрінде, жалғыз тораңғының түбінде көсіліп жа-</w:t>
        <w:br/>
        <w:t>тып, бір тәңірінің өзіне бергенді байлық көрдім...</w:t>
        <w:br/>
        <w:t>|Дауылпаздайдаңқың бар, қазақтың марқасқа</w:t>
        <w:br/>
        <w:t>азаматы дейді өзіңді. Мерейің үстем бола берсін!</w:t>
        <w:br/>
        <w:t>Менің бас игенім мына хатты жеткізген жас</w:t>
        <w:br/>
        <w:t>жігіттің бас игені болсын!</w:t>
        <w:br/>
        <w:t>Барлық рақымыңызды осы балаға көрсетіңіз.</w:t>
        <w:br/>
        <w:t>Және, сонсоң, ана Үйшік жақта кәрі әкем мен</w:t>
        <w:br/>
        <w:t>сәби ұлым бар. Соларды кіріптар етпесеңіз</w:t>
        <w:br/>
        <w:t>болғаны.</w:t>
        <w:br/>
        <w:t>Жазған Құныскерей Қожахметұлы деп</w:t>
        <w:br/>
        <w:t>білерсіз».</w:t>
        <w:br/>
        <w:t>- Мынау әлгі...-- дей беріп еді Сәкен, Хакім</w:t>
        <w:br/>
        <w:t>оның сөзін бөліп:</w:t>
        <w:br/>
        <w:t>-- Қазір, Сәке, қазір,-- деді.</w:t>
        <w:br/>
        <w:t>Сөйтті де, өзі Жолмұқан мен Әділбекке:</w:t>
        <w:br/>
        <w:t>-- Екеуің алдыңғы бөлмеге шыға тұрыңыз.</w:t>
      </w:r>
    </w:p>
    <w:p>
      <w:r>
        <w:t>Әңгіменің арғы жағын өзім түсіндірермін. Сен</w:t>
        <w:br/>
        <w:t>де шыға тұр, шырағым. Алдыңғы бөлмеде күте</w:t>
        <w:br/>
        <w:t>тұр.- деді Қаршығаға бұрылып.</w:t>
        <w:br/>
        <w:t>Үшеуі зорға шыққандай, біріне бірі</w:t>
        <w:br/>
        <w:t>қарап, бұрын көрмеген Сәкенге, оның сөзіне,</w:t>
        <w:br/>
        <w:t>үлкендігіне қарамай, кішіпейіл жүзбен, жылы</w:t>
        <w:br/>
        <w:t>лебізбен тілдескеніне таң-тамаша қалғандай</w:t>
        <w:br/>
        <w:t>шырай көрсетті. Бәрінен соң есікке қарай ша-</w:t>
        <w:br/>
        <w:t>бан жылжыған Жолмұқан: «Мына кісіні қайтып</w:t>
        <w:br/>
        <w:t>көрмес пе екенбіз?!» деген күдікпен кері</w:t>
        <w:br/>
        <w:t>бұрылып:</w:t>
        <w:br/>
        <w:t>-- Қош-сау болыңыз, азамат аға. Жәрдеміңізге,</w:t>
        <w:br/>
        <w:t>әсіресе жақсы лебізіңізге мың да бір рақмет!-</w:t>
        <w:br/>
        <w:t>деді.</w:t>
        <w:br/>
        <w:t>көрсеткен. Жас баланы әлдене бір үлкен іске</w:t>
        <w:br/>
        <w:t>баулығандай, ол тап осы сияқты бірнеше күндік</w:t>
        <w:br/>
        <w:t>сапарға ертіп шыққан. Ол сапар Үстірттегі</w:t>
        <w:br/>
        <w:t>нағашы жұрты болатын. Оған жылға таяу уақыт</w:t>
        <w:br/>
        <w:t>өтті. Онан кейін... сергелдеңге түсіп, Адай елін</w:t>
        <w:br/>
        <w:t>шеттеп, Бұқар жаққа бет алып, айлап ат үстінде</w:t>
        <w:br/>
        <w:t>жүрген кездерде Апанқұдыққа әлденеше рет</w:t>
        <w:br/>
        <w:t>түнеп асқан-ды...</w:t>
        <w:br/>
        <w:t>Үш күндік жолға алдымен арғымақ қаракөк</w:t>
        <w:br/>
        <w:t>бие бұлаңдап қалды. Мақыштан алған аттар да тер</w:t>
        <w:br/>
        <w:t>қатып, сауыр жүні үрпие түсті. Бірақ та көздері</w:t>
        <w:br/>
        <w:t>кіртиіп, қос бүйірі ішіне кіріп кеткен қаракөк</w:t>
        <w:br/>
        <w:t>бие бұлардан әлдеқайда меңдеп қалған. Бел</w:t>
        <w:br/>
        <w:t>жаздырған жерде ол қуқыл даланың қуаң шөбін</w:t>
        <w:br/>
        <w:t>аузына да салмады. Үйренбеген жер-суды да</w:t>
        <w:br/>
        <w:t>жерсінбеді. Жабу жауып, жем беріп, екпе шөпті</w:t>
        <w:br/>
        <w:t>шәшкелеп жегізіп, астаудан суарған малдың ақ</w:t>
        <w:br/>
        <w:t>сүйегі жабайы өмірге көндікпей, азды.</w:t>
        <w:br/>
        <w:t>- Малға сандығы жоқ ши аяқ неме!- деп</w:t>
        <w:br/>
        <w:t>сөгіп, Құныскерей Талдыапан құдығының көк</w:t>
        <w:br/>
        <w:t>тосаптанған суын көнекпен тартып алдына қойып</w:t>
        <w:br/>
        <w:t>еді, бие оған жатсына қарап, ернін де тигізбеді.</w:t>
        <w:br/>
        <w:t>Екі құдықтың көкшіл тартып кеткен тұнба</w:t>
        <w:br/>
        <w:t>суын басқа аттар да талғап ұрттап, құлақтарын</w:t>
        <w:br/>
        <w:t>қайшылай түсіп, судың зары өткендіктен ғана</w:t>
        <w:br/>
        <w:t>зорға жұтты. Бір ғажабы, аса терең болмаса да,</w:t>
        <w:br/>
        <w:t>құдықтың не заманғы суы жоғалып кетпепті.</w:t>
        <w:br/>
        <w:t>Аттарды құдық айналасындағы қой</w:t>
        <w:br/>
        <w:t>қотанындай көкшілге қойды да, Құныскерей</w:t>
        <w:br/>
        <w:t>шекпенін тастап, аяқ киімін шешіп,</w:t>
        <w:br/>
        <w:t>жеңілтектенген күйі, жапырылып кеңейген</w:t>
        <w:br/>
        <w:t>құдық жарын баспалдақтап төмен түсті. Беліне</w:t>
        <w:br/>
        <w:t>өзі шешеді. Ақаң жылқы өсіру маманы ғой. Қазір</w:t>
        <w:br/>
        <w:t>Алматы жанындағы «Дегерес» дейтін совхозда</w:t>
        <w:br/>
        <w:t>көрінеді.</w:t>
      </w:r>
    </w:p>
    <w:p>
      <w:r>
        <w:t>-- Оны қайдан білесің? -- деді қатал қара.</w:t>
        <w:br/>
        <w:t>-- Маған оны Гүлжиһан айтты. Биыл, тіпті</w:t>
        <w:br/>
        <w:t>күні кеше, ол Шегенқұдыққа келші кетті...</w:t>
        <w:br/>
        <w:t>Қарақұс реңді қатпа қара жігіттің өңі</w:t>
        <w:br/>
        <w:t>құбылып кетті: ол сұрлана түсіп, әңгіме бастаған</w:t>
        <w:br/>
        <w:t>жігітке қадала қалды. Бірақ тіл қатпады. Өңі енді</w:t>
        <w:br/>
        <w:t>көгіс тарта бастады.</w:t>
        <w:br/>
        <w:t>-- Гүлжиһан докторлық оқуын бітірген соң,</w:t>
        <w:br/>
        <w:t>Алматыға келеді. Сонда бір жерде доктор болады</w:t>
        <w:br/>
        <w:t>ғой. Біздің Әлібек те биыл бітіреді...</w:t>
        <w:br/>
        <w:t>Анау теріс айналып кетті. Вагон ішінде</w:t>
        <w:br/>
        <w:t>қазақ көп емес еді, бары мұндай оқу жөніндегі</w:t>
        <w:br/>
        <w:t>әңгімелерге құлақ тоса қоймайтын, тіпті</w:t>
        <w:br/>
        <w:t>алдағыны болжауға да селқос. Жүдеу шалдар мен</w:t>
        <w:br/>
        <w:t>кемпірлер, солардың айналасында көздері жыл-</w:t>
        <w:br/>
        <w:t>тырап, мұрындарын пыс-пыс тартып отырған</w:t>
        <w:br/>
        <w:t>қара шұнақ балалар болатын. Сол бірімен бірі</w:t>
        <w:br/>
        <w:t>икемге келмес мінез көрсеткендер Әділбек пен</w:t>
        <w:br/>
        <w:t>Қаршыға еді. Бұларды Ақтөбедегі Сәкен бастаған</w:t>
        <w:br/>
        <w:t>комиссия ойласа келіп, Алматыдағы Қазақтың</w:t>
        <w:br/>
        <w:t>мемлекеттік педагогика институты жанындағы</w:t>
        <w:br/>
        <w:t>рабфакқа аттандырған.</w:t>
        <w:br/>
        <w:t>ГУ</w:t>
        <w:br/>
        <w:t>«..Қаршыға деген осы екен. Қаршыға десе-</w:t>
        <w:br/>
        <w:t>қаршыға, жыртқыш мінезі түгіл, түрі-түсі де</w:t>
        <w:br/>
        <w:t>айнымаған. Мұның Құныскерейі қандай екен?</w:t>
        <w:br/>
        <w:t>Жұрттың айтуынша, ол Қаршыға емес, бүркіт.</w:t>
        <w:br/>
        <w:t>Мұны қанша асырасаң да, баяғы ескі ұясына</w:t>
        <w:br/>
        <w:t>Көп көріп, көп білген, өмір тәжірибесі мол</w:t>
        <w:br/>
        <w:t>оқымысты: «Мені өмір зел-заласы қалқытумен</w:t>
        <w:br/>
        <w:t>келеді. Бірақ ақыры шүкіршілік. Енді қайдан</w:t>
        <w:br/>
        <w:t>шығарары бір тәңірінің өзіне аян. Алайда қамсыз</w:t>
        <w:br/>
        <w:t>болмау шарт. Аққан бетте аға бермеу, тал қармау</w:t>
        <w:br/>
        <w:t>тіршіліктің заңы ғой...» -- дей берді ол ішінен.</w:t>
        <w:br/>
        <w:t>Таңертең уәде бойынша тілдесуге келген</w:t>
        <w:br/>
        <w:t>Жиренбайға ол:</w:t>
        <w:br/>
        <w:t>-- Жиреке, елден бала келіп қалды. Ана әлгі</w:t>
        <w:br/>
        <w:t>Түргендегі рабфакқа түсуге Ақтөбе облыстық</w:t>
        <w:br/>
        <w:t>атқару комитеті жолдама берген екен. Өзім барып</w:t>
        <w:br/>
        <w:t>орналастырмасам болмайды ғой. Және сонан әрі</w:t>
        <w:br/>
        <w:t>Көксу жаққа да соғып қайтсам деймін. Мен өзім</w:t>
        <w:br/>
        <w:t>ат арбамен шығамын. Басшылық істегеніңізге</w:t>
        <w:br/>
        <w:t>ақы төлетемін. Бүгін Алматыға жетіп қонармыз.</w:t>
        <w:br/>
        <w:t>Мақұл ғой, ә?- деді қарсы жауап қайтартпастай</w:t>
        <w:br/>
        <w:t>үнмен.</w:t>
        <w:br/>
        <w:t>-- Сіз солай десеңіз, біз не дейміз, Ақа. Мақұл,</w:t>
        <w:br/>
        <w:t>мақұл,- деді Жиренбай.</w:t>
        <w:br/>
        <w:t>Кешікпей Ақметше Қаршығаға делбе ұста-</w:t>
        <w:br/>
        <w:t>тып, Алматыға асты. Алматыдан әрі Түрген, со-</w:t>
        <w:br/>
        <w:t>нан соң Көксу, сонан соң тағы.. Арғы жағы</w:t>
      </w:r>
    </w:p>
    <w:p>
      <w:r>
        <w:t>Ақметшеге ғана мәлім жұмбақ сапарға аттанды.</w:t>
        <w:br/>
        <w:t>ішінде аяғын балпаң-балпаң басқан аю мырза</w:t>
        <w:br/>
        <w:t>жүргендей, алаңында бөрі ұлығандай...</w:t>
        <w:br/>
        <w:t>Кей кезде күн ашыққа батады да, қар</w:t>
        <w:br/>
        <w:t>қамқасын жамылған жалпақ әлемді кешеуілдеп</w:t>
        <w:br/>
        <w:t>қалған ымырт зорға қоңырқайландырады. Ал</w:t>
        <w:br/>
        <w:t>сол алысты көзден самарқау жасырған ақшам</w:t>
        <w:br/>
        <w:t>кезінде бұлаң құйрық сары ала түлкі көз</w:t>
        <w:br/>
        <w:t>құртын жейді. Жалғансайдың арғы қырқасында</w:t>
        <w:br/>
        <w:t>шиыршық атып, қарғып түсетін түлкіні Әділбек</w:t>
        <w:br/>
        <w:t>талай көрген. Түлкі ойнап секірмейді, қар асты-</w:t>
        <w:br/>
        <w:t>нан тышқан аңдып тұрып, қыбырлаған жәндікті</w:t>
        <w:br/>
        <w:t>шаншылып дәл басқан. Аңқұмар жандар мен</w:t>
        <w:br/>
        <w:t>елгезек балаларға «мені қу, мені қу!» дегендей</w:t>
        <w:br/>
        <w:t>әдейі көлбеңдейді. Кейде Әділбек ақаяң аязды</w:t>
        <w:br/>
        <w:t>айлы түндерде көл басына келе алмай, алыстан</w:t>
        <w:br/>
        <w:t>торып, ызалы аңның шәуілдегенін де естиді. «Ішкі</w:t>
        <w:br/>
        <w:t>Ресейден босқан түлкі мен бөрі даланы жайлап</w:t>
        <w:br/>
        <w:t>кетті. Бара-бара түлкі сұм үйге де кірер» деген</w:t>
        <w:br/>
        <w:t>үлкендер сөзі құлақтан кетпейді. «Әлібек, түлкі</w:t>
        <w:br/>
        <w:t>мен қасқыр неге үріккен ол жақтан?». «Соны да</w:t>
        <w:br/>
        <w:t>білмейсің бе? Зеңбірек даусы түлкі түгіл, адамды</w:t>
        <w:br/>
        <w:t>да бостырар»,-- дейді Әділбек. «Біреуін тірілей</w:t>
        <w:br/>
        <w:t>ұстапалар ма еді?» «Онанда жаз шыққан соң інін</w:t>
        <w:br/>
        <w:t>қазып, күшігін алып асыраймыз...»</w:t>
        <w:br/>
        <w:t>Тамаша еді-ау сол бір күндер.</w:t>
        <w:br/>
        <w:t>Бір кез Әділбек оң қырынан жатты.</w:t>
        <w:br/>
        <w:t>Әділбектің ұйқылы көз алдына енді көкесінің</w:t>
        <w:br/>
        <w:t>көк қошқары келді. Сонау алыста қалған балалық</w:t>
        <w:br/>
        <w:t>шақтың бір сағымы.. Көк қошқар Әділбекті</w:t>
        <w:br/>
        <w:t>көрсе-ақ аяғымен жерді тесіп жіберетіндей тар-</w:t>
        <w:br/>
        <w:t>пып-тарпып қалатын еді де, шегіншектеп түйіп</w:t>
        <w:br/>
        <w:t>қалуға ыңғайланатын еді... Бірақ тарпа бас са-</w:t>
        <w:br/>
        <w:t>лудан сескенгендей, көткеншектеп, айбат шегіп</w:t>
        <w:br/>
        <w:t>СІТІӘІПШІ ТАРАУ</w:t>
        <w:br/>
        <w:t>Айнала ауыр суреттер...</w:t>
        <w:br/>
        <w:t>Алматының көбінесе шаршы келген жатаған</w:t>
        <w:br/>
        <w:t>және бәрі де біркелкі сүйкімді қарағай үйлері</w:t>
        <w:br/>
        <w:t>арасында сол жылы нарқоспақ тәрізді сопақ,</w:t>
        <w:br/>
        <w:t>екі қатар қызыл үйлер пайда бола бастап еді.</w:t>
        <w:br/>
        <w:t>Бұл жаңа үйлер сырт қарауға біріне бірі егіз</w:t>
        <w:br/>
        <w:t>қозыдай ұқсас, оның үстіне, бөлме саны да</w:t>
        <w:br/>
        <w:t>бірдей, әрқайсысының ішіне жеті-сегіз үй сый-</w:t>
        <w:br/>
        <w:t>ып кетерлік. Олардың ұқсастығы: сыртын тас-</w:t>
        <w:br/>
        <w:t>па қарағаймен қаптап, бәрін де қызыл жосамен</w:t>
        <w:br/>
        <w:t>сырлаған. Көз үйренбегенге ме, әлде қызыл ва-</w:t>
        <w:br/>
        <w:t>гонге ұқсастығы көз жаңылдыра ма, не себептен</w:t>
        <w:br/>
        <w:t>екені белгісіз, кешке жақын жүріп келе жатып</w:t>
        <w:br/>
        <w:t>қараған адамға бұл үйлер де қатарласып жыл-</w:t>
        <w:br/>
        <w:t>жып келе жатқан сияқтанады. Кейде станция</w:t>
      </w:r>
    </w:p>
    <w:p>
      <w:r>
        <w:t>түкпіріндегі паровоз тұмсықтап, ерсілі-қарсылы</w:t>
        <w:br/>
        <w:t>ығысып жүрген ұзын пульмандардай болып та</w:t>
        <w:br/>
        <w:t>кетеді. Түріне, түсіне, ұқсастығына және әлгі</w:t>
        <w:br/>
        <w:t>сияқты жылжуға бейім қасиетіне қарап жұрт сы-</w:t>
        <w:br/>
        <w:t>бырлап қана:</w:t>
        <w:br/>
        <w:t>- Сіз ана әлгі... «Голошцекин вагонында»</w:t>
        <w:br/>
        <w:t>тұрасыз ба%-- деп күңк етеді.</w:t>
        <w:br/>
        <w:t>- Иә, иә. «Голоцекин вагонының» екінші</w:t>
        <w:br/>
        <w:t>қабатындағы төртінші пәтер ғой біздікі!-- деседі</w:t>
        <w:br/>
        <w:t>сұраққа жауап беруші.</w:t>
        <w:br/>
        <w:t>алып, сілкілеп- сілкілеп жіберіп, төмендегі жолау-</w:t>
        <w:br/>
        <w:t>шыны Қаршыға астына басқан. Қайрат көрсеткен</w:t>
        <w:br/>
        <w:t>астағы адамды сілкілеген кезде, ұйықтап жатқан</w:t>
        <w:br/>
        <w:t>Әділбекке Қаршығаның қолы тиген сияқты. Не</w:t>
        <w:br/>
        <w:t>болды бұларға? Ана сорлыны неге астына салып</w:t>
        <w:br/>
        <w:t>мыжғылауға кіріскен? Бұл қандай сотқарлық?</w:t>
        <w:br/>
        <w:t>Бұл сұрақтарға жауапты Қаршығаның келесі</w:t>
        <w:br/>
        <w:t>қимылы бергендей.</w:t>
        <w:br/>
        <w:t>- Шеш байпағыңды! Шығар бермен</w:t>
        <w:br/>
        <w:t>ақшаңды! Әйтпесе...</w:t>
        <w:br/>
        <w:t>Қаршығаның жіп-жіңішке, ұп-ұзын, қарауға</w:t>
        <w:br/>
        <w:t>әлсіз қолы қанжарды жарқ еткізді.</w:t>
        <w:br/>
        <w:t>Ойлап жатпастан, Әділбек қанжарлы қолды</w:t>
        <w:br/>
        <w:t>шап беріп ұстап алды да, білезіктен сығып-</w:t>
        <w:br/>
        <w:t>сығып жіберді. Не қатты, Әділбектің қолы қатты</w:t>
        <w:br/>
        <w:t>еді, бұраса, қу тобылғының майын шығаратын,</w:t>
        <w:br/>
        <w:t>тартса, ұстағанын жұлмай арылмайтын қол.</w:t>
        <w:br/>
        <w:t>Қанжар жерге түсіп кетті. Иықтап тұра берген</w:t>
        <w:br/>
        <w:t>Қаршығаның қолын создырмай, жердегі кішігірім</w:t>
        <w:br/>
        <w:t>қанжардай пышақты аяғымен басып, ол оң иығын</w:t>
        <w:br/>
        <w:t>ішіне тығып, күжірейе қалды.</w:t>
        <w:br/>
        <w:t>-- Таста бұл әдетіңді, жиен!</w:t>
        <w:br/>
        <w:t>-- Сен қайдан шыққан тасбақа”.</w:t>
        <w:br/>
        <w:t>-- Тасбақаның сауыты берік... байқа!</w:t>
        <w:br/>
        <w:t>- Сен... сен.. - Қаршыға сөз таба алмай</w:t>
        <w:br/>
        <w:t>қалды. Көздері жеміне шабар жыртқыш көзденіп</w:t>
        <w:br/>
        <w:t>кетті!</w:t>
        <w:br/>
        <w:t>-- Таста бұл кәсібіңді. Мұныңмен алысқа</w:t>
        <w:br/>
        <w:t>бара алмайсың.</w:t>
        <w:br/>
        <w:t>-- Сен... сен тыймақшысың ба мені?.. Мен</w:t>
        <w:br/>
        <w:t>мұнан да зорды жуасытқанмын.</w:t>
        <w:br/>
        <w:t>-- Оның кейінде қалды. Кейіндегіні ұмыт!</w:t>
        <w:br/>
        <w:t>Әйтпесе, өзіңнен зор шықса, екі көзден сор</w:t>
        <w:br/>
        <w:t>шығар.</w:t>
        <w:br/>
        <w:t>44/</w:t>
      </w:r>
    </w:p>
    <w:p>
      <w:r>
        <w:t>Пішпек пен Алматыға, Алматы мен Құлжаға ат</w:t>
        <w:br/>
        <w:t>айдау бітті. Жүргінші жоқ.</w:t>
        <w:br/>
        <w:t>Ақметше ойланып, әдетінше сақалын бір си-</w:t>
        <w:br/>
        <w:t>пап өтті де:</w:t>
        <w:br/>
        <w:t>- Жиреке, осы Әбдуәли тірі ме? Көптен</w:t>
        <w:br/>
        <w:t>хабарсыз кетті, - деп Жиренбайдың жүз</w:t>
        <w:br/>
        <w:t>құбылысын бақылай қалды.</w:t>
        <w:br/>
        <w:t>- Әбдуали дейсіз бе? Әбдуәли ма,</w:t>
        <w:br/>
        <w:t>Әбдуәли...-- деп көзін сұмдықпен сығырайта</w:t>
        <w:br/>
        <w:t>қалды арбакеш те.</w:t>
        <w:br/>
        <w:t>-- Иә, кәдімгі, әлгі Құлжа жаққа барып келіп</w:t>
        <w:br/>
        <w:t>жүретін Әбдуәлиді айтамын, Жиреке. Маған</w:t>
        <w:br/>
        <w:t>бір жылқы танитын адам керек еді. Сол жақтың</w:t>
        <w:br/>
        <w:t>жылқысынан тәжірибе жасауға бірер бие алсақ</w:t>
        <w:br/>
        <w:t>па деп едік. Әбдуәли қолынан малды көп өткізген,</w:t>
        <w:br/>
        <w:t>көзі қарақты адам. Және жер жағдайын да, ел</w:t>
        <w:br/>
        <w:t>жағдайын да жақсы біледі.</w:t>
        <w:br/>
        <w:t>-- Ол білетін еді ғой, сабазың, бірақ...</w:t>
        <w:br/>
        <w:t>-- Иә, ол қайда қазір? Тірі ме?</w:t>
        <w:br/>
        <w:t>-- Тірісін тірі ғой...-- деп Жиренбай тағы да</w:t>
        <w:br/>
        <w:t>мұқамдай түсті.</w:t>
        <w:br/>
        <w:t>Мұның әлденеге бөгелгенін, ол бөгелістің шет</w:t>
        <w:br/>
        <w:t>жағасын өзі де іштей сезіп, Ақметше:</w:t>
        <w:br/>
        <w:t>-- Әбдуәли болмаса, бәлкім, сіздің өзіңіз</w:t>
        <w:br/>
        <w:t>басшылық етерсіз маған. Көксуға барып қайту</w:t>
        <w:br/>
        <w:t>керек, қызмет бабымен,- деді.</w:t>
        <w:br/>
        <w:t>Жиренбай Ақметшеге жақындай түсіп, сы-</w:t>
        <w:br/>
        <w:t>бырлап қана:</w:t>
        <w:br/>
        <w:t>-- Әбдуәли арғы бетте, Қытай бетте...-- дей</w:t>
        <w:br/>
        <w:t>беріп еді, Ақметше түсінбеген болып:</w:t>
        <w:br/>
        <w:t>-- Ол жақтан капирацияға мал әкеліп жүрген</w:t>
        <w:br/>
        <w:t>жоқ па?- деп сұрақ қойды.</w:t>
        <w:br/>
        <w:t>-- Жоқ, Ақа. Ол біржола кеткен. Қытайға өтіп</w:t>
        <w:br/>
        <w:t>кеткен. Онда ана жылғы патшаның жарлығынан</w:t>
        <w:br/>
        <w:t>қашып, қоныс аударған біздің қалың албан бар</w:t>
        <w:br/>
        <w:t>ғой, қазір солай қарай мына Ақсу, Көксу, тіпті</w:t>
        <w:br/>
        <w:t>Семей мен Аягөз жақтан жылжыған қазақтар да</w:t>
        <w:br/>
        <w:t>өтіп жатса керек,-- деп сыбырлады арбакеш.</w:t>
        <w:br/>
        <w:t>Ақметше басын шайқады.</w:t>
        <w:br/>
        <w:t>--Ім, қиын екен, --деді ол даусын бәсең-</w:t>
        <w:br/>
        <w:t>детіп. Сонан соң тағы да сақалын тараштап,</w:t>
        <w:br/>
        <w:t>Жкиренбайдың пікірін анықтады. - Жкиреке,</w:t>
        <w:br/>
        <w:t>онда өткен қазақтарға шекарада тосқауыл бол-</w:t>
      </w:r>
    </w:p>
    <w:p>
      <w:r>
        <w:t>май ма екен? Сіз қалай ойлайсыз? Әбдуәли бергі</w:t>
        <w:br/>
        <w:t>жаққа келіп- кетіп те жүретін шығар. Жөн-</w:t>
        <w:br/>
        <w:t>жосықты жақсы білетін жігіт қой. Әдіс-айлаға</w:t>
        <w:br/>
        <w:t>шебер. Солай емес пе? -- Ол Жиренбайға жыми-</w:t>
        <w:br/>
        <w:t>ып езу тартып қойды. Бұл «сен де жақсы білесің</w:t>
        <w:br/>
        <w:t>ғой, ел құлағы елу екенін» деген мағыналы жыми-</w:t>
        <w:br/>
        <w:t>ысы еді.</w:t>
        <w:br/>
        <w:t>-- Сөз бар ма, Ақа? Әбдуәли білмейтін нәрсе</w:t>
        <w:br/>
        <w:t>тек жер астында шығар. Қарауыл солдаттың</w:t>
        <w:br/>
        <w:t>тұрмайтын жерінен өтеді ғой... Әбдуәли көбіне</w:t>
        <w:br/>
        <w:t>жөн сілтесе керек. Және о жақтағы үкірдайлар-</w:t>
        <w:br/>
        <w:t>мен тіл табысқан дейді ғой,- деп Жиренбай да</w:t>
        <w:br/>
        <w:t>жымиды.</w:t>
        <w:br/>
        <w:t>Ақметше енді қайтып бұл әңгімеге оралмады.</w:t>
        <w:br/>
        <w:t>Ол тек Жиренбайға:</w:t>
        <w:br/>
        <w:t>-- Жиреке, сіз ойланыңыз, Көксуға бастап ба-</w:t>
        <w:br/>
        <w:t>руды. Бүгін осында боласыз ғой. Ертең хабарын</w:t>
        <w:br/>
        <w:t>айтарсыз,-- деді. Жиренбай оған мақұл деген бас</w:t>
        <w:br/>
        <w:t>изесін жасады.</w:t>
        <w:br/>
        <w:t>ҮІ</w:t>
        <w:br/>
        <w:t>Совхоз кеңсесіне бухгалтер қазақ Қаршыға-</w:t>
        <w:br/>
        <w:t>ны ертіп келіп:</w:t>
        <w:br/>
        <w:t>Бірақ халық арасында қызыл сопақ үйлерге</w:t>
        <w:br/>
        <w:t>тағылған бұл ат алып-ұшты, жүрдек, мін таққыш</w:t>
        <w:br/>
        <w:t>сөздерден анағұрлым шабан тараған, өзі сияқты</w:t>
        <w:br/>
        <w:t>етек алып молайып кете қоймаған сирек үйлердің</w:t>
        <w:br/>
        <w:t>сирек айтылатын басыбайлы есімі ғана.</w:t>
        <w:br/>
        <w:t>Ленин көшесіндегі Комвуз үйіне таяу, тап сол</w:t>
        <w:br/>
        <w:t>«Голошекин вагонының» бірінші қабатындағы</w:t>
        <w:br/>
        <w:t>екінші пәтерде сүйріктей екі жас қайраткер</w:t>
        <w:br/>
        <w:t>сөйлесіп отырды. Бірі аса жай, бірі аса қызу</w:t>
        <w:br/>
        <w:t>сөйлейді.</w:t>
        <w:br/>
        <w:t>Екеуінің әңгіме-кеңесі де өте-мөте ушыққан</w:t>
        <w:br/>
        <w:t>мәселенің төңірегінде.</w:t>
        <w:br/>
        <w:t>-- Сен, Мұташ жазуындағы түзеген жеріңді</w:t>
        <w:br/>
        <w:t>қайтадан оқып шықшы -- деді асықпай, баппен</w:t>
        <w:br/>
        <w:t>сөйлейтін аққұба жігіт.</w:t>
        <w:br/>
        <w:t>--..Мал өсіру мәселесінде біз құлдилап</w:t>
        <w:br/>
        <w:t>кеттік. Бұл Советтер Одағының шығысындағы</w:t>
        <w:br/>
        <w:t>малды Қазақстанды әлсіз аймаққа айналды-</w:t>
        <w:br/>
        <w:t>рып жіберді. Наркомфинның соңғы анықталған</w:t>
        <w:br/>
        <w:t>мағлұматында: 1929 жылы Қазақстанда 40 милли-</w:t>
        <w:br/>
        <w:t>он бас болса, ол 1930 жылы 20 миллионға түскен;</w:t>
        <w:br/>
        <w:t>ал 1931 жылдың басында 8-ақ миллион қалған,</w:t>
        <w:br/>
        <w:t>тап қазір 4 миллионның о жақ-бұ жағында...</w:t>
        <w:br/>
        <w:t>Бұл сұмдық құлдилаудың себебі: тек қана бай-</w:t>
        <w:br/>
        <w:t>құлақтың үгітімен сойып, сату арқылы азайған</w:t>
        <w:br/>
        <w:t>жоқ, ХҮІ партия сьезінің қаулысын аяқ-асты етіп,</w:t>
        <w:br/>
        <w:t>бұрмалаушылықтың арқасында болған дерт...</w:t>
        <w:br/>
        <w:t>Колхоз құрылысында лениндік қағиданы</w:t>
      </w:r>
    </w:p>
    <w:p>
      <w:r>
        <w:t>орындамағаннан туған дерт--еркімен коллек-</w:t>
        <w:br/>
        <w:t>тивке мүше болудың орнына қорқытып, зорлап</w:t>
        <w:br/>
        <w:t>жазудың салдарынан туған дерт...</w:t>
        <w:br/>
        <w:t>Алдыңғы қатарлы егінді, жер кәсібімен шұ-</w:t>
        <w:br/>
        <w:t>ғылданған отырықшы аудандарды коллектив-</w:t>
        <w:br/>
        <w:t>Тез, жігерлі сөйлейтін Мұташ іркілместен өз</w:t>
        <w:br/>
        <w:t>болжамын айтып салды:</w:t>
        <w:br/>
        <w:t>-- Менің топшылауымша, ЦК-ға ақпарлау</w:t>
        <w:br/>
        <w:t>ниеті бір ғана біздің басымызда емес, саналы</w:t>
        <w:br/>
        <w:t>азаматтардың көбінің басында бар. Осы Ораз</w:t>
        <w:br/>
        <w:t>ағаңыздың өзі де Сталинге записке берген ғой</w:t>
        <w:br/>
        <w:t>деймін. Ал болыпевик Тұрар, кәдімгі көптен</w:t>
        <w:br/>
        <w:t>бері Ресейдің көрнекті басшысы болып келе</w:t>
        <w:br/>
        <w:t>жатқан Тұрар ағамыз ең белді республикасы</w:t>
        <w:br/>
        <w:t>Қазақстанның күйзелісін көрмейді, білмейді, айт-</w:t>
        <w:br/>
        <w:t>пайды деп өмірде ойламаймын. Сондықтан шарт</w:t>
        <w:br/>
        <w:t>сыну елеулі болар-ақ,- деді.</w:t>
        <w:br/>
        <w:t>Бұл екі жас қайраткердің сырт пішіні де,</w:t>
        <w:br/>
        <w:t>мінез-құлқы да, тіпті барлық болмысы да біріне</w:t>
        <w:br/>
        <w:t>бірі ұқсамайтын дара-дара жандар. Қызмет орын-</w:t>
        <w:br/>
        <w:t>дары мен мамандық саласы да басқа-басқа.</w:t>
        <w:br/>
        <w:t>Қай елдің болса да арқасы мен оңтүстігінде</w:t>
        <w:br/>
        <w:t>туып-өскен адамдарының көзге түсерлік айыр-</w:t>
        <w:br/>
        <w:t>машылығы да болады. Мысалы, «Нормандия мен</w:t>
        <w:br/>
        <w:t>Корсикада туып-өскен француздарды түрі мен</w:t>
        <w:br/>
        <w:t>түсінен жаңылмай айырасың. Сол сияқты айнала-</w:t>
        <w:br/>
        <w:t>сы алты айшылық дерлік Қазақстанның Арқадағы</w:t>
        <w:br/>
        <w:t>Қызылжары мен Каспий төрінде өскен адамдары</w:t>
        <w:br/>
        <w:t>да сондай. Сол өлкенің күні күйдіріп, желі желшіп,</w:t>
        <w:br/>
        <w:t>құрақ жалды өзені мен бұйра құмы қойындасып</w:t>
        <w:br/>
        <w:t>жататын жерде туған Мұташ Дәулетқалиев</w:t>
        <w:br/>
        <w:t>қараторы, ұзын бойлы, бет-елібі көбіне-көп түрік</w:t>
        <w:br/>
        <w:t>еліптес. Тез қимылды, қызу мінезді, бірақ сөзінің</w:t>
        <w:br/>
        <w:t>батылдығы мен дәлелдігі тең, жігерлі лебіз иесі.</w:t>
        <w:br/>
        <w:t>Қасындағы жолдасы да, өзі де астана кезінде</w:t>
        <w:br/>
        <w:t>Орынбор рабфагын бітірген, орыс-қазақша тілге</w:t>
        <w:br/>
        <w:t>бірдей ұста, алдыңғы сапта жүрген студенттер-</w:t>
        <w:br/>
        <w:t>ді. Соңынан Мұташ Дәулетқалиев Плеханов</w:t>
        <w:br/>
        <w:t>атындағы институтты бітіріп, партия қызметіне</w:t>
        <w:br/>
        <w:t>қайда жүргендерін білмеген Қаршыға төрт жыл-</w:t>
        <w:br/>
        <w:t>дан кейін жетіп келгені! Жер астынан шыққан</w:t>
        <w:br/>
        <w:t>адамдай өңі сұр, сақал-мұрты ашаң жүзін жа-</w:t>
        <w:br/>
        <w:t>уып кеткен, өзі арық, өзі ұзын, қарсы алдынан</w:t>
        <w:br/>
        <w:t>қарағанда ұшуға қомданған қарақұстың шүңірек</w:t>
        <w:br/>
        <w:t>көз, темір тұмсық, қауырсын қанатты су-су бала-</w:t>
        <w:br/>
        <w:t>паны тәрізді.</w:t>
        <w:br/>
        <w:t>«..Төрт жыл! Төрт жылда мына аласапы-</w:t>
        <w:br/>
        <w:t>ран сапырылыс естіні есеңгіретіп, есі аздарды</w:t>
        <w:br/>
        <w:t>еліртіп, жерде екенін, көкте екенін шамалай ал-</w:t>
        <w:br/>
        <w:t>майтын халге жеткізді. Мына Қаршыға даланың</w:t>
        <w:br/>
        <w:t>аш күзеніндей бүгіліп, қарасыннан-қарасынға</w:t>
      </w:r>
    </w:p>
    <w:p>
      <w:r>
        <w:t>паналаумен күн көрген. Өз бетімен жүрсе,</w:t>
        <w:br/>
        <w:t>әлдеқашан қолды болар еді. Қолды болмаса, тағы</w:t>
        <w:br/>
        <w:t>басқа көз көрмейтін жаққа кетіп, мұнан да нашар</w:t>
        <w:br/>
        <w:t>бір жайға кездесер еді. Мұның жанын сақтаған</w:t>
        <w:br/>
        <w:t>ана жортуылға үйренген Құныс. Мұнысына да</w:t>
        <w:br/>
        <w:t>шүкіршілік. Үлкен шүкіршілік»,- деп ойлады</w:t>
        <w:br/>
        <w:t>Ақметше.</w:t>
        <w:br/>
        <w:t>Ол Қаршығаны көзге түсірмеу жағын ойла-</w:t>
        <w:br/>
        <w:t>ды. Пәтеріне алып келіп, алдымен жуындырып,</w:t>
        <w:br/>
        <w:t>сақал-мұрты мен шашын да қоса алып, таза киім</w:t>
        <w:br/>
        <w:t>кигізіп, тамақтандырып, ешкім кірмейтін өзінің</w:t>
        <w:br/>
        <w:t>кабинет бөлмесіне жатқызды. Ол бірінші күні</w:t>
        <w:br/>
        <w:t>«қайдан келдің?» деген бір-ақ сұрағына: «Ақтөбе</w:t>
        <w:br/>
        <w:t>дейтін қаладан поезға міндік...» деген шала жа-</w:t>
        <w:br/>
        <w:t>уаппен ғана қанағаттанғандай болды. Арғы</w:t>
        <w:br/>
        <w:t>жағын «өкімет комиссиясы... рабфакқа оқуға</w:t>
        <w:br/>
        <w:t>алсын деген қорытындыға келді...» деген Ақтөбе</w:t>
        <w:br/>
        <w:t>исполкомының мөрін басқан, Сейфулиннің қолы</w:t>
        <w:br/>
        <w:t>қойылған қағаздан түсінді. Сондықтан ол еш</w:t>
        <w:br/>
        <w:t>нәрсе де сұрамады. Өз жоспарын жобалай баста-</w:t>
        <w:br/>
        <w:t>ды.</w:t>
        <w:br/>
        <w:t>Сонан кейін ол жайланысып, кең бөлмені</w:t>
        <w:br/>
        <w:t>бұрыштап аяңдап, біраз айналып алып, орнына</w:t>
        <w:br/>
        <w:t>отырды. Үнсіз кіріп тамағын қойып, үнсіз шығып</w:t>
        <w:br/>
        <w:t>кеткен әйелдің сәске тамағына кірісті.</w:t>
        <w:br/>
        <w:t>Аппақ құс еті мен қою қаймақ оның сүйікті</w:t>
        <w:br/>
        <w:t>тамағы. Әсіресе ақ нанды қаймаққа батырып жеу</w:t>
        <w:br/>
        <w:t>көптен бергі көз жазбай келген әдеті. Ал бүгін осы</w:t>
        <w:br/>
        <w:t>қаймақ күндегіден де дәмді! Өйткені көңіл ор-</w:t>
        <w:br/>
        <w:t>нына түскен кезде, тамақ та өзгеше татымай ма!</w:t>
        <w:br/>
        <w:t>Өр көкірек әдебиетшінің менмендік сөзі алдын</w:t>
        <w:br/>
        <w:t>орап, шиеленіскен күрестің шиеленіскен түйінін</w:t>
        <w:br/>
        <w:t>ұстатты. Бұл өсу күресінің ауыртпалығы, тап</w:t>
        <w:br/>
        <w:t>жауының жасап жатқан әрекетідеді...</w:t>
        <w:br/>
        <w:t>«Шіл боғындай шашылған берекесіз көшпелі</w:t>
        <w:br/>
        <w:t>елдің басын біріктіру оңайға түсті ме! Оның</w:t>
        <w:br/>
        <w:t>үстіне, еті мен сүті тапшы шіл аяқ сиыр мен</w:t>
        <w:br/>
        <w:t>қысы-жазы тебінде жататын жабайы жылқыны-</w:t>
        <w:br/>
        <w:t>құнсыз шаруашылықты іріктеп көптікі етуге,</w:t>
        <w:br/>
        <w:t>«әлеулайын» қағып ат үстінен түспей шапқы-</w:t>
        <w:br/>
        <w:t>лаумен күн көрген қыр жалқауларын еңбекке ба-</w:t>
        <w:br/>
        <w:t>улу...</w:t>
        <w:br/>
        <w:t>--Кіріңіз!-- деді ол, ой үстінде тез тауысқан</w:t>
        <w:br/>
        <w:t>бір стакан қаймаққа тамсана түсіп.</w:t>
        <w:br/>
        <w:t>Есік қаққан адамға ол бос стаканын қолға</w:t>
        <w:br/>
        <w:t>ұстаған күйі жауап қатып еді.</w:t>
        <w:br/>
        <w:t>- Кешірерсіз, Филиші Исаевич, тағам үстінде</w:t>
        <w:br/>
        <w:t>келгеніме...</w:t>
        <w:br/>
        <w:t>- Оқасы жоқ, әдеттегі тамағым ғой. Мә,</w:t>
        <w:br/>
        <w:t>сөйлей беріңіз.</w:t>
        <w:br/>
        <w:t>Коруцкий қолына ұстай келген папкасын аш-</w:t>
        <w:br/>
        <w:t>пастан мәлімдеді:</w:t>
      </w:r>
    </w:p>
    <w:p>
      <w:r>
        <w:t>-- Бұл бес қызметкердің бесеуі де заман-</w:t>
        <w:br/>
        <w:t>дас жігіттер. Бесеуі де бұрын рабфакта, тоғыз</w:t>
        <w:br/>
        <w:t>- Ақа, мына бала сізге келіпті,- дегенде,</w:t>
        <w:br/>
        <w:t>өмірде толқып көрмеген Ақметше селт етті.</w:t>
        <w:br/>
        <w:t>Ол оқып отырған қағазын тастай беріп, ор-</w:t>
        <w:br/>
        <w:t>нынан түрегелді. Бірақ төмен қарап босағада</w:t>
        <w:br/>
        <w:t>тұрып қалған Қаршығаға қапелімде не дерін де,</w:t>
        <w:br/>
        <w:t>оған қарай жүрер-жүрмесін де білмей, дағдарып</w:t>
        <w:br/>
        <w:t>қалды. Келесі минутта ғана ол бухгалтерге</w:t>
        <w:br/>
        <w:t>бұрылып:</w:t>
        <w:br/>
        <w:t>- Рақмет! Көп рақмет... Көптен көрмеген</w:t>
        <w:br/>
        <w:t>бала еді... Сіз жүре берсеңіз де болады, - деді.</w:t>
        <w:br/>
        <w:t>Бухгалтер көруге адам қорқарлық</w:t>
        <w:br/>
        <w:t>Қаршығаның елден өзгеше кейпін көріп: «Мы-</w:t>
        <w:br/>
        <w:t>нау Ақаңның жақыны болса, қызық екен, бей-</w:t>
        <w:br/>
        <w:t>не жыртқыш аң еліптес тағы адам сияқты»,-</w:t>
        <w:br/>
        <w:t>деп ойлап, көңіліне небір жамандық келіп еді.</w:t>
        <w:br/>
        <w:t>Ал баланың төмен қарап және түр-түсін кілт</w:t>
        <w:br/>
        <w:t>өзгертіп, «мен келдім, не істесің де көндім» деген-</w:t>
        <w:br/>
        <w:t>дей жазықты пішінін көріп, «шын жақыны екен»</w:t>
        <w:br/>
        <w:t>деген қорытындыға тірелді.</w:t>
        <w:br/>
        <w:t>- Жақсы-ақ, мен керек болсам, шақыр-</w:t>
        <w:br/>
        <w:t>тарсыз,-- деп ол тез кері шығып кетті.</w:t>
        <w:br/>
        <w:t>Ақметше Қаршығаның қасына келіп,</w:t>
        <w:br/>
        <w:t>маңдайынан сипады. Сонан соң иегінен көтеріп,</w:t>
        <w:br/>
        <w:t>жүзін көрді. Иығынан қағып, ауыр күрсініп</w:t>
        <w:br/>
        <w:t>қалды. Аздан кейін ол:</w:t>
        <w:br/>
        <w:t>-- Жүр,- деді балаға, қолынан жетектеп.</w:t>
        <w:br/>
        <w:t>Өз көзімен көрмесе де, Қаршығаның</w:t>
        <w:br/>
        <w:t>Құныскерейге қосылғанын Ақметше анық сезіп</w:t>
        <w:br/>
        <w:t>еді. Мұны ол Қаршығаның өзгеше жадырай</w:t>
        <w:br/>
        <w:t>түскен жүзінен де, Құныскерей келіп кеткеннен</w:t>
        <w:br/>
        <w:t>бергі сөз ыңғайынан да, кек алу жолы тек қана</w:t>
        <w:br/>
        <w:t>өлтіру деген ұғымға бой ұрған әрекетінен де анық</w:t>
        <w:br/>
        <w:t>сезген... Сол күннен бастап бірін бірі көрмеген,</w:t>
        <w:br/>
        <w:t>Әділбек жер шамасын білуге кірісті.</w:t>
        <w:br/>
        <w:t>-- Суықтөбе Алматыдан алыс па?</w:t>
        <w:br/>
        <w:t>-- Алыс, қарағым, ара қонып баратын жер.</w:t>
        <w:br/>
        <w:t>-- Совхоздың аты қалай?</w:t>
        <w:br/>
        <w:t>-- Совхоздың аты... қалай еді? Жәкең біледі,</w:t>
        <w:br/>
        <w:t>Жәжкесі, сен айтып жіберші.</w:t>
        <w:br/>
        <w:t>Әлденеге наразы пішінде, «қап, сені ме?» де-</w:t>
        <w:br/>
        <w:t>гендей Қаршыға Әділбекке көзінің отын шаша</w:t>
      </w:r>
    </w:p>
    <w:p>
      <w:r>
        <w:t>бір қарады да, жердегі пышақты алып, қынына</w:t>
        <w:br/>
        <w:t>сұқты, сонсоң оны етігінің қонышына тықты.</w:t>
        <w:br/>
        <w:t>Әлі жеткендей еркін қимылдаса да, Әділбек те</w:t>
        <w:br/>
        <w:t>Қаршығаның жүзінен сескеніп қалып еді. Ол</w:t>
        <w:br/>
        <w:t>көзбен пышақты, оны ұстаған қолының қимылын</w:t>
        <w:br/>
        <w:t>аңдып еді, қынына сұғып, қонышына тыққаннан</w:t>
        <w:br/>
        <w:t>кейін көңілі тұрақтанғандай болды. Сонда да ол</w:t>
        <w:br/>
        <w:t>ақырын басын шайқап: «Мынаумен сапарлас</w:t>
        <w:br/>
        <w:t>болу қауіпті. Өте қауіпті екен»,-- деді ішінен.</w:t>
        <w:br/>
        <w:t>-- Совхоздың аты дейсің бе? «Дегерес».</w:t>
        <w:br/>
        <w:t>Жылқы совхозы,-- деді қара сақалды адам жаңа</w:t>
        <w:br/>
        <w:t>ғана есін жиып.</w:t>
        <w:br/>
        <w:t>Әділбектің ойына әлдене бір шым-шытырық</w:t>
        <w:br/>
        <w:t>ой оралды. «Мына Қаршыға менімен бірге раб-</w:t>
        <w:br/>
        <w:t>факта оқып, жұрт қатарлы білім алып, жөнге</w:t>
        <w:br/>
        <w:t>жүріп қарық қыла қоймас. Үш жылдан бері</w:t>
        <w:br/>
        <w:t>бөріше жортып, қойға шабар қасқырдай жел</w:t>
        <w:br/>
        <w:t>Иіскеп, тісін қайрап, бергеннің қолынан алып,</w:t>
        <w:br/>
        <w:t>бермегеннің жолынан алып әдеттенген баскесер</w:t>
        <w:br/>
        <w:t>бір күні бірімізді өлтіріп кетуден де дүз жанбас.</w:t>
        <w:br/>
        <w:t>«Дегересте» Ақаң бар. Жөнге салса «баласын»,</w:t>
        <w:br/>
        <w:t>сол «жиен» ғана сала алады. Оқытса да сол шешер</w:t>
        <w:br/>
        <w:t>мұның тағдырын, басқа қызметке баулыса да өзі</w:t>
        <w:br/>
        <w:t>білер. Ақылды жан ғой. Мен бұған Ақаңды тауып</w:t>
        <w:br/>
        <w:t>ал дейін...»</w:t>
        <w:br/>
        <w:t>жылдық мектепте оқыған, кейінірек үшеуі</w:t>
        <w:br/>
        <w:t>Мәскеуде институт бітірген, қалған екеуі орта</w:t>
        <w:br/>
        <w:t>дәрежелі оқу орындарында білім алған.</w:t>
        <w:br/>
        <w:t>-- Гек жағы...</w:t>
        <w:br/>
        <w:t>--Гек жағы: Дәулетқалиев балық аулап</w:t>
        <w:br/>
        <w:t>және Басқұншақ тұз өндірісінде кәсіп еткен</w:t>
        <w:br/>
        <w:t>еңбеккердің баласы. Ал Қуанышев Қарағанды</w:t>
        <w:br/>
        <w:t>көміршісінің семьясынан шыққан. Литератор</w:t>
        <w:br/>
        <w:t>Мүсірепов қара шаруаның, Ғатауллин учительдің</w:t>
        <w:br/>
        <w:t>баласы. Тек жағы күдік келтірмейді.</w:t>
        <w:br/>
        <w:t>-- Енді қай жағы күдік келтіретіні?</w:t>
        <w:br/>
        <w:t>- Филипп Исаевич, қазір күдікті мәселе</w:t>
        <w:br/>
        <w:t>көп. Байшыл-ұлтшылдардың бас көтерген, бас</w:t>
        <w:br/>
        <w:t>көтергендер іштен шалып, жасырын әдіске</w:t>
        <w:br/>
        <w:t>көшкен кезі ғой. Осының бір көрінісі педагогтік</w:t>
        <w:br/>
        <w:t>институттың ішінде де төбе көрсетіп қалғандай.</w:t>
        <w:br/>
        <w:t>Наразылық әңгіме көп. Әдебиет факультетінің</w:t>
        <w:br/>
        <w:t>төңірегінде саясатты тілдейтін өлең сымақтар жа-</w:t>
        <w:br/>
        <w:t>сырын оқыла бастаған. Әрине, тарап, етек алып</w:t>
        <w:br/>
        <w:t>кете қойған жоқ.</w:t>
        <w:br/>
        <w:t>Филипп Исаевич орнынан тұрып, стаканды</w:t>
        <w:br/>
        <w:t>үстелге қойып, трубкасын қамдай түсті. Сонсоң</w:t>
        <w:br/>
        <w:t>оны тұтатпас бұрын, бұл жаңадан келген Ішкі</w:t>
        <w:br/>
        <w:t>істер комиссарына көз тоқтатып қарап алды. Со-</w:t>
        <w:br/>
        <w:t>нан кейін трубкаға кірісті.</w:t>
        <w:br/>
        <w:t>-- Студенттер -- толқымалы халық. Бұл ежел-</w:t>
        <w:br/>
        <w:t>ден келе жатқан сарын. Ал біздің студенттердің</w:t>
      </w:r>
    </w:p>
    <w:p>
      <w:r>
        <w:t>арасында саясатқа кінә тағу -- байшыл-</w:t>
        <w:br/>
        <w:t>ұлтшылдардың ықпалы күшті екенін көрсетеді,</w:t>
        <w:br/>
        <w:t>әлі де бай балаларының бұқпантайлап арамызға</w:t>
        <w:br/>
        <w:t>еніп кеткенін дәлелдейді. Біздің берген білімімізді</w:t>
        <w:br/>
        <w:t>өзімізге қарсы жұмсауға тырысады. Қай факуль-</w:t>
        <w:br/>
        <w:t>тетте? Әлде...</w:t>
        <w:br/>
        <w:t>көшкен. Қазір жоғары дәрежелі Коммунистік</w:t>
        <w:br/>
        <w:t>мектептің оқу-білім жағын басқаратын басшысы</w:t>
        <w:br/>
        <w:t>еді.</w:t>
        <w:br/>
        <w:t>Ал оның қасындағы аққұба жігіт... Ғабит</w:t>
        <w:br/>
        <w:t>Мүсірепов. Өнерлі Арқаның серісі мен салдары-</w:t>
        <w:br/>
        <w:t>нан қалған көздей -- көрікті, бидай өңді, сабырлы</w:t>
        <w:br/>
        <w:t>пішінді. Әсіресе бір сөзі - бір алтын: аз сөйлейді,</w:t>
        <w:br/>
        <w:t>жай сөйлейді. Белгілі «Тулаған толқында» атты</w:t>
        <w:br/>
        <w:t>әдемі повестің авторы. Қазақстан баспасының</w:t>
        <w:br/>
        <w:t>бірінші басшысы болатын.</w:t>
        <w:br/>
        <w:t>Тар кезеңде байтақ даланың қасіретті күйін</w:t>
        <w:br/>
        <w:t>өзгерту жолына белін бекем буған бір топ жігіттің</w:t>
        <w:br/>
        <w:t>бұл көсем серкесі сынды. Бірақ көп талаптыны</w:t>
        <w:br/>
        <w:t>беделі үстем басшы бір қауызға сыйғызған ол бір</w:t>
        <w:br/>
        <w:t>аса ауыр да шақ еді.</w:t>
        <w:br/>
        <w:t>П</w:t>
        <w:br/>
        <w:t>Бұлардың тағдыры өлшеп-пішіліп те қойған...</w:t>
        <w:br/>
        <w:t>Сәкен кіріп «сәлемдесіп» шыққан сағатта-ақ</w:t>
        <w:br/>
        <w:t>басшы тәртіп тізгінін қытып ұстауды бұрынғыдан</w:t>
        <w:br/>
        <w:t>да бекем қолға алып еді. Бұған қосымша себеп</w:t>
        <w:br/>
        <w:t>ақынның бас имес пішіні мен оның қоштасуда</w:t>
        <w:br/>
        <w:t>айтқан: «Қазақстан большевиктері істе жіберген</w:t>
        <w:br/>
        <w:t>қателерін болыпевикше мойындап, түзеріне мен</w:t>
        <w:br/>
        <w:t>де сенемін»,-- деген безбүйрек сөзі болды. «Істе</w:t>
        <w:br/>
        <w:t>жіберген қателерін...» дейді. Әлі баяғы бір өзім</w:t>
        <w:br/>
        <w:t>білемін, бір өзім шешемін дейтін өр көкіректігі.</w:t>
        <w:br/>
        <w:t>Ол біледі, басқа кісі білмейді! Білмегендіктен</w:t>
        <w:br/>
        <w:t>қате жасайды. Европалықтардың бәрі қазақты</w:t>
        <w:br/>
        <w:t>түсінбейд! Мен де білемін, бұл сөздің арғы</w:t>
        <w:br/>
        <w:t>түкпірінде не жатқанын»,- деп ол кішкене</w:t>
        <w:br/>
        <w:t>шкафтың ішіндегі түйме-кнопканы басқышта-</w:t>
        <w:br/>
        <w:t>ған-ды.</w:t>
        <w:br/>
        <w:t>тендіру қарқынын көшпелі аудандарда, тек қана</w:t>
        <w:br/>
        <w:t>мал өсірумен күн көрген аудандарда да баланың</w:t>
        <w:br/>
        <w:t>басына әкесінің тымағындай етіп кигізе салу</w:t>
        <w:br/>
        <w:t>лаңынан туған қате...</w:t>
        <w:br/>
        <w:t>Кедейді құлағынан ұстап көтеріп отыр орта-</w:t>
        <w:br/>
        <w:t>шаның деніне, орташаны -- байдың қатарына</w:t>
        <w:br/>
        <w:t>апарып, ортаға салдырудың, жоғын жерден</w:t>
        <w:br/>
        <w:t>қаздырып таптырудың кесепатынан...</w:t>
        <w:br/>
        <w:t>-- Тап осы жерлерді «әкесінің тымағындай...»</w:t>
        <w:br/>
        <w:t>дегендер партиялық тілге қайшы болмас па?</w:t>
      </w:r>
    </w:p>
    <w:p>
      <w:r>
        <w:t>-- «Әкесінің тымағындай етіп кигізе салу...»</w:t>
        <w:br/>
        <w:t>«Кедейді құлағынан көтеріп, орташаның деніне</w:t>
        <w:br/>
        <w:t>жеткізу...» «Жоқты жерден қаздырып таптыру»</w:t>
        <w:br/>
        <w:t>дегендер өзіңнің теңеулерің. Мен соның орысша-</w:t>
        <w:br/>
        <w:t>сын тауып жұмарладым.</w:t>
        <w:br/>
        <w:t>-- Сонсоң?</w:t>
        <w:br/>
        <w:t>- ..Осының бәрі Сталин жолдастың «Табысқа</w:t>
        <w:br/>
        <w:t>мастану» «Колхозшы жолдастарға» деген әйгілі</w:t>
        <w:br/>
        <w:t>ескертпелерін ескермегендік, құрғақ әкімшілікке</w:t>
        <w:br/>
        <w:t>салынғандық, шығыстағы ұлт аудандарының</w:t>
        <w:br/>
        <w:t>өзгешеліктерін елемегендік, қысқасы, сорақы</w:t>
        <w:br/>
        <w:t>түрде асыра сілтегендік. Мұның қайғылы</w:t>
        <w:br/>
        <w:t>нәтижесі: еңбекші елді көшпенділікке, тамақтан</w:t>
        <w:br/>
        <w:t>тарығуға ұшыратқандық...</w:t>
        <w:br/>
        <w:t>Аққұба жігіт ойланып ұзақ отырды. Сонан</w:t>
        <w:br/>
        <w:t>кейін:</w:t>
        <w:br/>
        <w:t>-- Осыны ендібюроның атына береміз ғой? -</w:t>
        <w:br/>
        <w:t>деді.</w:t>
        <w:br/>
        <w:t>-- Әлбетте. Шешінген судан тайынбас, шарт</w:t>
        <w:br/>
        <w:t>сынып кетсек те осыған тұрдық, -- деді Мұташ.</w:t>
        <w:br/>
        <w:t>-- Шарт сынып кетсек те дейсің бе?</w:t>
        <w:br/>
        <w:t>- Мә.</w:t>
        <w:br/>
        <w:t>-- Біздің шарт сынуымыз аса елеулі бола бер-</w:t>
        <w:br/>
        <w:t>мес. Ал егерде шал сынса!..</w:t>
        <w:br/>
        <w:t>Секретарь сөзін тауыспай, трубкасымен ай-</w:t>
        <w:br/>
        <w:t>налысып кетті де, Коруцкий оның аяқтауын күтті.</w:t>
        <w:br/>
        <w:t>Бірақ трубкасын сорғыштап, ойы бөлінген бұл</w:t>
        <w:br/>
        <w:t>алды қатты басшының «әлдесін» «тегіс», «барлық</w:t>
        <w:br/>
        <w:t>факультетте де бар» деген сөзге соқтырмай, ол:</w:t>
        <w:br/>
        <w:t>- Өлең жазғыштар... әдебиетшіл факульте-</w:t>
        <w:br/>
        <w:t>тіндегі бірнешеуі ғана, - деді.</w:t>
        <w:br/>
        <w:t>-- Оған не шара қолдандыңдар?</w:t>
        <w:br/>
        <w:t>Коруцкий үндемеді. Басшының бұл тура</w:t>
        <w:br/>
        <w:t>сұрағы оған арғы жағын түсіндіруді керек етпеді.</w:t>
        <w:br/>
        <w:t>Тек қана:</w:t>
        <w:br/>
        <w:t>-- Бұл жөнінде сізге тағы да толығырақ мәлім</w:t>
        <w:br/>
        <w:t>етермін,-- дептұжырды.</w:t>
        <w:br/>
        <w:t>-- Қазақ коммунистерін екі-үш топқа бөлсек,</w:t>
        <w:br/>
        <w:t>оның біріншісі - байшыл уклонистер. Бұлар</w:t>
        <w:br/>
        <w:t>түзелмейтін топ. Екіншісі - құбылғыштар,</w:t>
        <w:br/>
        <w:t>кәдімгі жағдайға қарап түсін өзгерте салатын</w:t>
        <w:br/>
        <w:t>хамелеондар. Мұның біріншісімен күресу оңай,</w:t>
        <w:br/>
        <w:t>өйткені олар: «Қазақ даласы -- Европа емес.</w:t>
        <w:br/>
        <w:t>Қазақ даласы саясатты өзгертуді керексітеді.</w:t>
        <w:br/>
        <w:t>Басқалардан өзгеше. Мұнда таптық жіктеу</w:t>
        <w:br/>
        <w:t>қатеге ұшыратады. Мал баққан көшпелі елдің</w:t>
        <w:br/>
        <w:t>дәулеттілері орыс помешигі мен орыс кулагына,</w:t>
      </w:r>
    </w:p>
    <w:p>
      <w:r>
        <w:t>орыс фабриканты мен орыс заводшыларына тең</w:t>
        <w:br/>
        <w:t>келмейді»,-- деп қанаушыны тура қақпайлайды.</w:t>
        <w:br/>
        <w:t>Ал мынабесеуі екінші топқа жатады, тұп-тура ха-</w:t>
        <w:br/>
        <w:t>мелеондар. Крайкомның саясаты қате деп арыз</w:t>
        <w:br/>
        <w:t>жазып, сөйлесе келгенде: «Біздікі қате екен»,-</w:t>
        <w:br/>
        <w:t>деді. Сіз осыны ескеріңіз.</w:t>
        <w:br/>
        <w:t>-- Есіттім, Филипп Исаевич. Мен мұнда жаңа</w:t>
        <w:br/>
        <w:t>қызметкер болсам да, Қазақстанға көршілес ре-</w:t>
        <w:br/>
        <w:t>спубликада көп істедім.</w:t>
        <w:br/>
        <w:t>-- Менің шақырғаным осы жайлар жөнінде</w:t>
        <w:br/>
        <w:t>еді.</w:t>
        <w:br/>
        <w:t>астанадан аулақ түкпірдегі совхоз оған өте жай-</w:t>
        <w:br/>
        <w:t>лы орын болып алған. Ауыл шаруашылығындағы</w:t>
        <w:br/>
        <w:t>қиын-қыстау жағдай да алыстан көрінген қара</w:t>
        <w:br/>
        <w:t>құйындай өз бетімен, өз екпінімен өтіп жатты.</w:t>
        <w:br/>
        <w:t>«Мал басы кеміп кетіпті, ортадағы мал қараусыз,</w:t>
        <w:br/>
        <w:t>күтусіз өліп, сойылып, біртіндеп жоғалып жа-</w:t>
        <w:br/>
        <w:t>тыр» деген сөздерге ол сырт көзге құлағын да сал-</w:t>
        <w:br/>
        <w:t>майтын, өз ісімен, өз ғылымымен шұғылданған</w:t>
        <w:br/>
        <w:t>оқымысты есебінде қалтарыста қалған жан-ды.</w:t>
        <w:br/>
        <w:t>Алайда Ақметшенің ішкі есебі, ішкі болжалы</w:t>
        <w:br/>
        <w:t>әлдеқайда алыста, әлдеқайда шытырман болатын.</w:t>
        <w:br/>
        <w:t>Ол: «Колхоз құрылысы -- ауыл шаруашылығының</w:t>
        <w:br/>
        <w:t>жоғалту алды,- деп түйген. -- Өйткені «өзімдікі»</w:t>
        <w:br/>
        <w:t>деген сөз жоғалған жерде «өзгенікі» ғана ауызға</w:t>
        <w:br/>
        <w:t>түспекші. Ал «өзгенікін» жалау етіп жоғары</w:t>
        <w:br/>
        <w:t>көтеру болмайтын, орындалмайтын қиял ғана»,-</w:t>
        <w:br/>
        <w:t>деген қорытындыда еді.</w:t>
        <w:br/>
        <w:t>Сонымен бірге оның соңғы жылдардағы қатты</w:t>
        <w:br/>
        <w:t>сескенгені алаш қатарында болған оқымысты</w:t>
        <w:br/>
        <w:t>қазақтардың есепке алынғаны болды. Оған ендігі</w:t>
        <w:br/>
        <w:t>кезек өзіне таяу тұрғандай көрінді. Ол жатса да,</w:t>
        <w:br/>
        <w:t>тұрса да жалғыз-ақ ойдың төңірегінде әрекет</w:t>
        <w:br/>
        <w:t>істей бастады. Ол ойы қалайда көзден таса болу</w:t>
        <w:br/>
        <w:t>еді.</w:t>
        <w:br/>
        <w:t>Өзіне көптен таныс, бірақ қолына түспей</w:t>
        <w:br/>
        <w:t>жүрген арбакеш қара қазақ бір күні совхозға</w:t>
        <w:br/>
        <w:t>адам алып келді. Олардың бірі жаңа санитар орыс</w:t>
        <w:br/>
        <w:t>жігіті де, екіншісі бір сауда орнында істейтін та-</w:t>
        <w:br/>
        <w:t>тар болып шықты.</w:t>
        <w:br/>
        <w:t>-- Жиреке, көрінбей кеттің ғой? -- деді арба-</w:t>
        <w:br/>
        <w:t>кешке Ақметше сөз тарту үшін.</w:t>
        <w:br/>
        <w:t>-- Қазір арбакештің жолы да қысқарып қалды,</w:t>
        <w:br/>
        <w:t>Ақа,- деді сөз құмар Жиренбай. -- Баяғыдай</w:t>
        <w:br/>
        <w:t>-- Әй, Қаршыға, Ақаңның «Дегерес» совхо-</w:t>
        <w:br/>
        <w:t>зында екенін айттым ғой. Мына кісілер соған</w:t>
        <w:br/>
        <w:t>барады, естідің бе? Жасы үлкен кісіге жасаған</w:t>
        <w:br/>
        <w:t>зәбірің үшін кешірім сұра да, қолын алып, осы</w:t>
        <w:br/>
        <w:t>кісілермен бірге кет!-- деді.</w:t>
      </w:r>
    </w:p>
    <w:p>
      <w:r>
        <w:t>Шетке шығып тұрған Қаршыға, тағы да</w:t>
        <w:br/>
        <w:t>көзінен оты шығып, Әділбекке жалт қарады:</w:t>
        <w:br/>
        <w:t>- Сен не, біреуге бас идіріп, біреуге жер</w:t>
        <w:br/>
        <w:t>күйдіріп билік айтатын әділ қазы болдың ба? Өз</w:t>
        <w:br/>
        <w:t>ақылың өзіңе, көтіңді қысып, жайыңа отыр!-</w:t>
        <w:br/>
        <w:t>деді.</w:t>
        <w:br/>
        <w:t>-- Кешірім сұрамасаң, сұрама. Бірақ Ақаңа</w:t>
        <w:br/>
        <w:t>жететін болсаң, бұл кісілер бастап апарады.</w:t>
        <w:br/>
        <w:t>-- Мен өзім де табамын... Сенің ақылыңсыз да</w:t>
        <w:br/>
        <w:t>табамын.</w:t>
        <w:br/>
        <w:t>-- Тапсаң, сол.</w:t>
        <w:br/>
        <w:t>Қопа станциясына келгенде әйелі мен сақалды</w:t>
        <w:br/>
        <w:t>жолаушы да түсті. Үн-түн демей, Қаршыға да</w:t>
        <w:br/>
        <w:t>түсіп қалды.</w:t>
        <w:br/>
        <w:t>- Пәледен машайық. Сенің жолың өзіңе.</w:t>
        <w:br/>
        <w:t>Менің жолым өзіме,- деді Әділбек поездан</w:t>
        <w:br/>
        <w:t>түскендерді көзімен ұзатып.</w:t>
        <w:br/>
        <w:t>Үү</w:t>
        <w:br/>
        <w:t>Ақметше пәтерінің көлеңкесіндегі тақтада</w:t>
        <w:br/>
        <w:t>шай ішіп отыр еді. Конторы жақын және</w:t>
        <w:br/>
        <w:t>жалпы нұсқаудан өзге қағазбасты жұмыс</w:t>
        <w:br/>
        <w:t>болмағандықтан, соңғы күндері газет-жур-</w:t>
        <w:br/>
        <w:t>налдарды көбірек оқып, көбірек ойға кетумен</w:t>
        <w:br/>
        <w:t>жүрген. Әсіресе Жетісу, Пішпек елдерінде бо-</w:t>
        <w:br/>
        <w:t>лып жатқан уақиғаларға оның құлағы өзгеше</w:t>
        <w:br/>
        <w:t>түрулі еді. Жұмысы да елеусіз, өзі де елеусіз,</w:t>
        <w:br/>
        <w:t>тұрып қалатын. Осы кезде Әділбектің де балалық</w:t>
        <w:br/>
        <w:t>делебесі қозып дегендей, көзін аларта қарайтын.</w:t>
        <w:br/>
        <w:t>Бір сәт бұл даайбат шегіп, бір иықтан ілгері ұмтыла</w:t>
        <w:br/>
        <w:t>түсетін. Өзіне ұмтылған кішкене «жаудың» көзін</w:t>
        <w:br/>
        <w:t>аңдап қошқар да шегіне беріп айбаттана қалады.</w:t>
        <w:br/>
        <w:t>Ол аңдып тұрып, боз-бұлағай көздерін мағынасыз</w:t>
        <w:br/>
        <w:t>тігіп, басын тұқырта бастағанда Әділбек жалт</w:t>
        <w:br/>
        <w:t>беріп қаша жөнелетін де, екпінмен ұмтылған</w:t>
        <w:br/>
        <w:t>қошқар кере секіріп соққан кезде, бүйірін бұлт</w:t>
        <w:br/>
        <w:t>еткізіп қошқар соққысынан жалт беретін еді.</w:t>
        <w:br/>
        <w:t>Екшінімен асып кетіп, құйрықты бөксесін тез</w:t>
        <w:br/>
        <w:t>бұра алмай, екі-үш саржан жер ойқастап қайта</w:t>
        <w:br/>
        <w:t>оралғанша Әділбек біраз жерге кетіп те қалатын,</w:t>
        <w:br/>
        <w:t>тағы да егестіріп, тағы да бұлтарып кетіп,</w:t>
        <w:br/>
        <w:t>қошқардың діңкесін әбден құртатын...</w:t>
        <w:br/>
        <w:t>Сонда көк қошқар жеңілгендей шегіне түсіп,</w:t>
        <w:br/>
        <w:t>басын бір бұлаң еткізіп жөніне кете беріп еді.</w:t>
        <w:br/>
        <w:t>.-О, тоба, жүгіріп келіп түйіп қалатын қошқар</w:t>
        <w:br/>
        <w:t>енді серкеше артқы екі аяғына шаншылып</w:t>
        <w:br/>
        <w:t>жоғары көгерілді. Бұл қауіпті көтеріліс! Серкенің</w:t>
        <w:br/>
        <w:t>секіріп соғуына тірі жан шыдамайды. Сондықтан</w:t>
        <w:br/>
        <w:t>оған қарсы да тұра алмайды. Атан өгіздер де</w:t>
        <w:br/>
        <w:t>қарсыласа алмай, тайып кетеді: тіпті құж мойын,</w:t>
        <w:br/>
        <w:t>қатпар маңдай, қызыл тарғыл көзді қара қасқа</w:t>
      </w:r>
    </w:p>
    <w:p>
      <w:r>
        <w:t>бұқа да молтақ мүйізін шайқап-шайқап алып,</w:t>
        <w:br/>
        <w:t>жөніне жүре береді. Соғады... Серкеше соғады...</w:t>
        <w:br/>
        <w:t>көк қошқар...</w:t>
        <w:br/>
        <w:t>Әділбек сарт еткен соққыдан оянды...</w:t>
        <w:br/>
        <w:t>Бірақ ол кім соқты, қалай соқты, неге соқты</w:t>
        <w:br/>
        <w:t>-- еш нәрсені айыра алмады. Тек қана өзінен</w:t>
        <w:br/>
        <w:t>төменде жұлқысқан екі адамның шынтағы</w:t>
        <w:br/>
        <w:t>бүйірін тесіп кете жаздағанын білді...</w:t>
        <w:br/>
        <w:t>Ол жалма-жан ватонның ортаңғы полкасынан</w:t>
        <w:br/>
        <w:t>жерге қарғып түсті. Енді ғана түсінді: жағадан</w:t>
        <w:br/>
        <w:t>-- Бақалтақ атаңа нәлеті..</w:t>
        <w:br/>
        <w:t>-- Тарт тіліңді, атамның садағасы кеткір.</w:t>
        <w:br/>
        <w:t>Қаршыға енді қайтып сөз де таластырмады,</w:t>
        <w:br/>
        <w:t>мынаалдында тұрған шақпақ қараның алыса кет-</w:t>
        <w:br/>
        <w:t>се астына түсеріне де көзі жеткендей болды. Ол</w:t>
        <w:br/>
        <w:t>Әділбектің сығып жіберген білезігін уқалай берді.</w:t>
        <w:br/>
        <w:t>-- Айналайын-ай, мына пәлеге кез келтіріп,</w:t>
        <w:br/>
        <w:t>тәңірі тілегіңді бергір-ай, сен болмағанда, пышақ</w:t>
        <w:br/>
        <w:t>салудан да дүз жанбайтын неме екен...</w:t>
        <w:br/>
        <w:t>Әділбек күйбеңдеп әлдене бір асылын</w:t>
        <w:br/>
        <w:t>тыққыштаған қара сақалды жүдеу адамның бой-</w:t>
        <w:br/>
        <w:t>ын жиғанын күтті. Оның есі шығып кеткен әйеліне</w:t>
        <w:br/>
        <w:t>бір қарап алды. Бұл екі адам ең төменгі полкада</w:t>
        <w:br/>
        <w:t>қоқыраған буған-түйген нәрселерін үйіш, екеуі</w:t>
        <w:br/>
        <w:t>екі полканы толық иемдеген еді. Бірақ Қаршыға</w:t>
        <w:br/>
        <w:t>кеште бұл екі жолаушының жүгіне шын тоқтап,</w:t>
        <w:br/>
        <w:t>бейне өз дүниесіндей жайлана-жастана қисайып</w:t>
        <w:br/>
        <w:t>отырған еді. Әділбек өз орнында дөңбекішіп, көз</w:t>
        <w:br/>
        <w:t>іле алмай жатып, әлдене уақытта барып ұйықтап</w:t>
        <w:br/>
        <w:t>кеткен еді...</w:t>
        <w:br/>
        <w:t>-- Бұл қай жер?- деп сұрады қара сақалды</w:t>
        <w:br/>
        <w:t>адамнан Әділбек, не үшін оған зәбір жасауға</w:t>
        <w:br/>
        <w:t>кіріскен Қаршығаның қылығын мұқшай түсудің</w:t>
        <w:br/>
        <w:t>орнына.</w:t>
        <w:br/>
        <w:t>-- Айналайын-ай, сен болмағанда, мынау...-</w:t>
        <w:br/>
        <w:t>деп күмілжіді есі шығып кеткен жолаушы.</w:t>
        <w:br/>
        <w:t>Оның орнына әйелі жауап қатты:</w:t>
        <w:br/>
        <w:t>- Әулиеатадан келеміз. Қазір түсеміз</w:t>
        <w:br/>
        <w:t>Қопадан. Суықтөбе жақта совхозда қайным</w:t>
        <w:br/>
        <w:t>бар, сол қайнымды сағалап, күнелтеміз деп</w:t>
        <w:br/>
        <w:t>шыққанымыз, қарағым. Күнкөріс қиын болып,</w:t>
        <w:br/>
        <w:t>тозып кеткен заман ғой...</w:t>
        <w:br/>
        <w:t>-- Жақсы, Филипп Исаевич.</w:t>
        <w:br/>
        <w:t>Коруцкий шығып кетті.</w:t>
      </w:r>
    </w:p>
    <w:p>
      <w:r>
        <w:t>Ш</w:t>
        <w:br/>
        <w:t>Ілгері жүріп, басқадан күні бұрын іс бітіретін</w:t>
        <w:br/>
        <w:t>аса пысық кішкене Қадыр бұл жолы да бәрінен</w:t>
        <w:br/>
        <w:t>бұрын келіп, секретарьға бұрын кірген екен.</w:t>
        <w:br/>
        <w:t>-- Иә, не болды? -- деп сұраған Мұташқа ол</w:t>
        <w:br/>
        <w:t>қолын бір-ақ сілтеді.</w:t>
        <w:br/>
        <w:t>-- Көрмеген Жаңаарқа ма? Қуанышев Қадыр</w:t>
        <w:br/>
        <w:t>сол көп бүлінген Сарыарқаның Жаңаарқасына</w:t>
        <w:br/>
        <w:t>жүретін болды, -- деді.</w:t>
        <w:br/>
        <w:t>Мұташ пен Ғабит секретарьдың алдыңғы</w:t>
        <w:br/>
        <w:t>бөлмесіне бірге кірген еді, хатшы жәрдемшісі</w:t>
        <w:br/>
        <w:t>бұлардың сұрақ-жауаптарына мұрша бермеді.</w:t>
        <w:br/>
        <w:t>-- Давлетқалиев, Мүсрепов жолдастар, сіз-</w:t>
        <w:br/>
        <w:t>дерді Голюдов жолдас күтіп отыр,- деп ескертті</w:t>
        <w:br/>
        <w:t>де, Қуанышев Қадырмен сөйлесуге мүмкіндік</w:t>
        <w:br/>
        <w:t>болмады. Екеуі де тез секретарьға кірді.</w:t>
        <w:br/>
        <w:t>Крайкомның үшінші секретары жұмсақ, тіпті</w:t>
        <w:br/>
        <w:t>ерекше сыпайы адам көрінді. Бұрын екеуі де бұл</w:t>
        <w:br/>
        <w:t>кісінің алдында болып көрмеген, алыстан ғана</w:t>
        <w:br/>
        <w:t>жүздесіп жүретін еді. Орнынан тұрып келіп, қол</w:t>
        <w:br/>
        <w:t>алысып амандасқаннан кейін:</w:t>
        <w:br/>
        <w:t>-- Отырыңыздар, халдеріңіз жақсы ма? Осы</w:t>
        <w:br/>
        <w:t>күні азық-түлік тапшы. Жабық асханаға тіркеулі</w:t>
        <w:br/>
        <w:t>шығарсыздар!-- деп сұрады Голюдов бірден</w:t>
        <w:br/>
        <w:t>ашық әңгімелесіп.</w:t>
        <w:br/>
        <w:t>-- Жақсы! Жақсы! Пропускеміз бар, көп-көп</w:t>
        <w:br/>
        <w:t>рақмет.</w:t>
        <w:br/>
        <w:t>«Бұл кісі жабдықтау мәселесін басқаратын</w:t>
        <w:br/>
        <w:t>басшы. Өз саласынан қамқорлық ниет көрсетіп</w:t>
        <w:br/>
        <w:t>қасіретті жай. Сондықтан осы қасіретті жайды</w:t>
        <w:br/>
        <w:t>тез жою бәріміздің міндетіміз. Хатыңызды, міне,</w:t>
        <w:br/>
        <w:t>осы мақсатпен сұрап отырмын.</w:t>
        <w:br/>
        <w:t>- Өте жақсы! Голоцшекиннің бюрократ ап-</w:t>
        <w:br/>
        <w:t>паратын жек көретін большевиктер де бар екен.</w:t>
        <w:br/>
        <w:t>Рақмет. Беккер жолдас, мың рақмет адамгершілік</w:t>
        <w:br/>
        <w:t>сөзіңізге.</w:t>
        <w:br/>
        <w:t>- Бұл- нағыз троцкист. Мұны мен ғана</w:t>
        <w:br/>
        <w:t>білемін. Басқалар білмейді. Білсе де, көзге ай-</w:t>
        <w:br/>
        <w:t>тып тойтарыс бере алмайды. Гроцкист дегеніңіз</w:t>
        <w:br/>
        <w:t>үзбей революция жасау - "бірің өл де, бірің қал»</w:t>
        <w:br/>
        <w:t>деп бірін біріне соға беру саясаты. Бір елді бір</w:t>
        <w:br/>
        <w:t>елге айдап салу, бір мемлекетті бір мемлекетке</w:t>
        <w:br/>
        <w:t>бас салдыру; оның аяғы немен тынар еді? «Ұл бол-</w:t>
        <w:br/>
        <w:t>маса, бұл болсын!» деу емес пе? Ал Голоцекинне</w:t>
        <w:br/>
        <w:t>істеп отыр? Колхозға кірсең де кіресің дегендік.</w:t>
        <w:br/>
        <w:t>Мұның түбі: тозсаң, тоза бер, көшсең, көше бер,</w:t>
        <w:br/>
        <w:t>тентіресең, тентірей бер дегендік. Ал соның бәрі</w:t>
        <w:br/>
        <w:t>маған бәрібір дегені...</w:t>
      </w:r>
    </w:p>
    <w:p>
      <w:r>
        <w:t>Осы да жетті дегендей Моисей Беккер</w:t>
        <w:br/>
        <w:t>ойының арғы жағын онан әрі жетектемеді. Оның</w:t>
        <w:br/>
        <w:t>үстіне есікті ашыш:</w:t>
        <w:br/>
        <w:t>-- Сізге телефонограмма бар,- деген</w:t>
        <w:br/>
        <w:t>жәрдемшісінің хабары ойын үзді.</w:t>
        <w:br/>
        <w:t>-- Ертеңге сағат 10-нан қалмай крайкомға</w:t>
        <w:br/>
        <w:t>келіңіз... -- Беккер көз жүгіртіп шықты да, ой-</w:t>
        <w:br/>
        <w:t>ланбастан: -- «Беккер қатты науқас, докторлар</w:t>
        <w:br/>
        <w:t>операция жасау керек деп қорытынды шығарды.</w:t>
        <w:br/>
        <w:t>Кешке самолетпен Мәскеуге әкетпекші» деп</w:t>
        <w:br/>
        <w:t>крайкомға срочно телеграмма бер. Білесің ғой,</w:t>
        <w:br/>
        <w:t>менің қызуым 39”, кеңсеге зорға келгенімді,-</w:t>
        <w:br/>
        <w:t>деді ол жәрдемшісіне. Жәрдемшісі нанарын да,</w:t>
        <w:br/>
        <w:t>нанбасын да білмеді. Алайда:</w:t>
        <w:br/>
        <w:t>Екеуі де оның оңы мен солына жай түскендей</w:t>
        <w:br/>
        <w:t>әсер етті. Бірі -- Оразалының шешімі: «Мен ше-</w:t>
        <w:br/>
        <w:t>шем мен он екі жасар інімді асырауға кеттім.</w:t>
        <w:br/>
        <w:t>Әзірге көз көрмеске жөнелді деп есепте, фило-</w:t>
        <w:br/>
        <w:t>соф. Мүмкін, көз көрмес те мәңгі нәрсе болмас.</w:t>
        <w:br/>
        <w:t>Бәрі өзгереді деуші едің ғой өзің. Сол өзгеріске</w:t>
        <w:br/>
        <w:t>дейін қош тұр»,-- деген жігіт, ұзын көк шама-</w:t>
        <w:br/>
        <w:t>данына дүние дегенде не бәрі қосалқы шалбары</w:t>
        <w:br/>
        <w:t>мен көйлек-дамбалын және жазып-сызып жүрген</w:t>
        <w:br/>
        <w:t>бір бума тетрадьтарын салып алып.</w:t>
        <w:br/>
        <w:t>-- Мен қазір философ емен, Оразалы. Өйткені</w:t>
        <w:br/>
        <w:t>философиялық ойлардан жұрдай болып, жыны-</w:t>
        <w:br/>
        <w:t>нан айрылған бақсы сияқтымын. Әлібек болса,</w:t>
        <w:br/>
        <w:t>өзекте жүр. Сен қай өзектің бойын сағаламақсың?</w:t>
        <w:br/>
        <w:t>- Мен жете алсам, Бұхара жақта жана-</w:t>
        <w:br/>
        <w:t>ма ағайындарым бар, шешем мен інімді жетек-</w:t>
        <w:br/>
        <w:t>теп соларға барамын. Жете алмасам, Тәшкенді</w:t>
        <w:br/>
        <w:t>төңіректеймін ғой.</w:t>
        <w:br/>
        <w:t>Жақия Оразалының сұп-сұр өңіне, ер</w:t>
        <w:br/>
        <w:t>келбетті нық денесіне, қаламнан гөрі жұмысқа</w:t>
        <w:br/>
        <w:t>лайық жуан жұдырықтарына қарап сәл уақыт</w:t>
        <w:br/>
        <w:t>бөгеліп тұрды да, ауру аяғын ұшынан басып, Ора-</w:t>
        <w:br/>
        <w:t>залыны құшақтай алды.</w:t>
        <w:br/>
        <w:t>-- Сен жүк көтерсең де бір семьяны</w:t>
        <w:br/>
        <w:t>асырайсың. Бірақ институтты бітірген қағазыңды</w:t>
        <w:br/>
        <w:t>алып кетукерек еді,- деді.</w:t>
        <w:br/>
        <w:t>-- Ол қағазды күтуге шамам жоқ.</w:t>
        <w:br/>
        <w:t>-- Аз қалды ғой, оқу бітті ғой.</w:t>
        <w:br/>
        <w:t>-- Жан иесі түгіл, өсімдікке де қорек керек де-</w:t>
        <w:br/>
        <w:t>ген шындықты менен бұрын естіп, бұрын сездің</w:t>
        <w:br/>
        <w:t>ғой. Жә, қош, Жақия!..</w:t>
        <w:br/>
        <w:t>- Мә! Бұл менің саған бөліп берерім.</w:t>
        <w:br/>
        <w:t>Рабфакқа завуч етіп тағайындады кеше мені. Дип-</w:t>
        <w:br/>
        <w:t>483</w:t>
      </w:r>
    </w:p>
    <w:p>
      <w:r>
        <w:t>секретарь болғаннан кейін, жаңадан құрылған</w:t>
        <w:br/>
        <w:t>Қарағандыға басшы болып келген Моисей Беккер</w:t>
        <w:br/>
        <w:t>еді.</w:t>
        <w:br/>
        <w:t>Көмір байлығын мықтап қолға алған. Күрделі</w:t>
        <w:br/>
        <w:t>облыстың мал байлығы да мол. Қараөткелден</w:t>
        <w:br/>
        <w:t>бергі үлкен алқап жылқыға сыймай жататын.</w:t>
        <w:br/>
        <w:t>Нұраның Атбасарға ойысқан кең қойнауындағы</w:t>
        <w:br/>
        <w:t>елдердің мыңғырған қойлы келетінін жаңа се-</w:t>
        <w:br/>
        <w:t>кретарь көзімен көрген. Бірақ соңғы жылдың</w:t>
        <w:br/>
        <w:t>ішінде, Голошцекин өшіккендей, Шет, Нұра,</w:t>
        <w:br/>
        <w:t>Жаңаарқа, Атбасарды жаппай колхоздандыруға</w:t>
        <w:br/>
        <w:t>кірісіп, бар малды ортаға салуға жарлық үстіне</w:t>
        <w:br/>
        <w:t>жарлық беріп, бригада үстіне бригада жөнелтіп,</w:t>
        <w:br/>
        <w:t>аз уақыттың ішінде-ақ ұйытқылы, қорлы малды</w:t>
        <w:br/>
        <w:t>аймақты іріген сүттей еткен. Тәжірибелі, үлкен</w:t>
        <w:br/>
        <w:t>өлкені жақсы білетін, қазақ халқының ғұмыры</w:t>
        <w:br/>
        <w:t>мен салтына жетік. Беккер алдымен үлкен</w:t>
        <w:br/>
        <w:t>басшының осы әдісінің терістігін бетіне айтты.</w:t>
        <w:br/>
        <w:t>«Бұл аймақты ішкі Ресей сияқты жаппай колхоз-</w:t>
        <w:br/>
        <w:t>дандырып, малын ортаға салуға болмайды. Жер</w:t>
        <w:br/>
        <w:t>жыртып, егін егу мәдениетімен шұғылданған</w:t>
        <w:br/>
        <w:t>шаруа бір басқа, мал баққан қазақ шаруасы бір</w:t>
        <w:br/>
        <w:t>төбе. Соңғысын өзгеше әдіспен отырықшылыққа</w:t>
        <w:br/>
        <w:t>асықпай бейімдеп, колхоз құрылысының жеңіл</w:t>
        <w:br/>
        <w:t>түріне көшіру жағын көздеуге міндеттіміз»,-</w:t>
        <w:br/>
        <w:t>деді. Бұл пікірді ол Голошцекинге доклад</w:t>
        <w:br/>
        <w:t>түрінде де жеткізіп еді. Бірақ Голошекин оны</w:t>
        <w:br/>
        <w:t>ұлтшылдардың адвокаты болуға айналдың деп</w:t>
        <w:br/>
        <w:t>сөкті. Іс қиынға айналғаннан кейін, Беккер об-</w:t>
        <w:br/>
        <w:t>ком мүшелеріне «теріс директиваны орындауға</w:t>
        <w:br/>
        <w:t>болмайды» деп түсіндірді де, өзі бар жайды сая-</w:t>
        <w:br/>
        <w:t>си бюроның мүшелері Молотов пен Каганович-</w:t>
        <w:br/>
        <w:t>ке мәлімдеді. Бұл мәлімдемесінде Голошекиннің</w:t>
        <w:br/>
        <w:t>комитетінің ұйымдастыру бөлімін меңгеруші</w:t>
        <w:br/>
        <w:t>Оразбаев жолдас Сарбаевты шақырып алады да:</w:t>
        <w:br/>
        <w:t>«Сен 11-ауылдың ячейкесіне секретарь боласың,</w:t>
        <w:br/>
        <w:t>5 сом жалақы аласың»,- дейді. «Ойбай, мен</w:t>
        <w:br/>
        <w:t>партияда жоқпын»,- десе Сарбаев, Оразбаев</w:t>
        <w:br/>
        <w:t>оған: «Ештеме емес, партбилетті өзім соңынан</w:t>
        <w:br/>
        <w:t>жіберемін» ,-- деген. «Мінекей, бір жыл болды се-</w:t>
        <w:br/>
        <w:t>кретарь болғаныма, ал Оразбаев жіберемін деген</w:t>
        <w:br/>
        <w:t>партбилетті әлі күнге дейін жібермей отыр»,-</w:t>
        <w:br/>
        <w:t>деп шағынған Сарбаев. Міне, ауылдағы жай осын-</w:t>
        <w:br/>
        <w:t>дай. Бұл қатты қынжылтатын жайт. Бар кемшілік</w:t>
        <w:br/>
        <w:t>төмендегі партия ұйымдарының нашарлығынан--</w:t>
        <w:br/>
        <w:t>саяси науқандарды көңілдегідей жүргізе алмай</w:t>
        <w:br/>
        <w:t>отырғандығынан, бұл кадрдың тапшылығынан,</w:t>
        <w:br/>
        <w:t>әсіресе білімі бар, саяси көзі ашық коммунистер-</w:t>
        <w:br/>
        <w:t>Дің жетіспегенінен дейтін де себебіміз осы.</w:t>
        <w:br/>
        <w:t>- Қызық жағдай екен.. Демек, аудандық</w:t>
        <w:br/>
        <w:t>партия комитеттерінің өзін күшейту керек болды</w:t>
        <w:br/>
        <w:t>ғой, алдымен,-- деп қалды Ғабит Мүсірепов.</w:t>
        <w:br/>
        <w:t>-- Міне, міне, ең алдымен аудандық партия</w:t>
        <w:br/>
        <w:t>комитеттерін білімді кадрлармен күшейте түсу</w:t>
      </w:r>
    </w:p>
    <w:p>
      <w:r>
        <w:t>қажет болып отыр. Сондықтан мына сіздерді сол</w:t>
        <w:br/>
        <w:t>жергілікті жерге көмектессін деп ұйғардық...</w:t>
        <w:br/>
        <w:t>Голюдов сөзін тауыспай, тыныстай қалды,</w:t>
        <w:br/>
        <w:t>екеуінің жүзіне көз жүгіртіп, ішкі сырын байқау</w:t>
        <w:br/>
        <w:t>ниетіне көшті. Дәулетқалиев бірден қарсы</w:t>
        <w:br/>
        <w:t>сұраққа жармасты:</w:t>
        <w:br/>
        <w:t>-- Қалай түсінуге болады, біржола ма, әлде</w:t>
        <w:br/>
        <w:t>уақытша жәрдемдесу ме%-- дедіол.</w:t>
        <w:br/>
        <w:t>-- Оны іс көрсетер. Өмірде біржола еш нәрсе</w:t>
        <w:br/>
        <w:t>жоқ қой.</w:t>
        <w:br/>
        <w:t>-- Ұзақ уақытқа ма? Ұзақ уақытқа жіберсе</w:t>
        <w:br/>
        <w:t>партия, қандай қызметке дегенім ғой.</w:t>
        <w:br/>
        <w:t>-- Партия мүшесі қызмет таңдамайды ғой,</w:t>
        <w:br/>
        <w:t>Давлетқалиев жолдас. Оны сіз жақсы білесіз, -</w:t>
        <w:br/>
        <w:t>деді Голюдов.</w:t>
        <w:br/>
        <w:t>-- Мен түсінсем, бұл жазалаудың бір түрі</w:t>
        <w:br/>
        <w:t>сияқты, Голюдов жолдас,- деді Мүсірепов.</w:t>
        <w:br/>
        <w:t>Голюдов аз ойланып қалды да, түсін тез</w:t>
        <w:br/>
        <w:t>өзгертіп, қарсы жауап қаттырмайтын қатал</w:t>
        <w:br/>
        <w:t>үнмен:</w:t>
        <w:br/>
        <w:t>-- Мүсірепов, Давлетқалиев, сіздер білім-</w:t>
        <w:br/>
        <w:t>ді, өнерлі және қайратты жас қазақ кадры</w:t>
        <w:br/>
        <w:t>болғандықтан, крайком жазалау саясатынан</w:t>
        <w:br/>
        <w:t>бас тартты. Партияның атына, оның басшылары</w:t>
        <w:br/>
        <w:t>нұсқаған берік жолына кір келтіретін байшыл-</w:t>
        <w:br/>
        <w:t>ұлтшыл жолға жетектейтін орасан ауыр</w:t>
        <w:br/>
        <w:t>қателеріңізді іс жүзінде түзесін деп ұйғарды.</w:t>
        <w:br/>
        <w:t>Сол үшін дұрысы: Ғатауллинді Торғай ауда-</w:t>
        <w:br/>
        <w:t>нына, Мүсірепов, сізді Ақтөбенің Батпаққара</w:t>
        <w:br/>
        <w:t>ауданына, Дәулетқалиев, сізді сол облыстың,</w:t>
        <w:br/>
        <w:t>Ақтөбе облысының Арал ауданына, Қуанышевты</w:t>
        <w:br/>
        <w:t>Қарағанды облысының Жаңаарқа ауданына, Ал-</w:t>
        <w:br/>
        <w:t>тынбековты Сарысуға барып, жергілікті партия</w:t>
        <w:br/>
        <w:t>ұйымдарына көмектесуге жіберілсін делінді,-</w:t>
        <w:br/>
        <w:t>деді.</w:t>
        <w:br/>
        <w:t>-- Пікір айту, сын айту - байшыл-ұлтшыл</w:t>
        <w:br/>
        <w:t>болу деген сөз деңіз.</w:t>
        <w:br/>
        <w:t>-- Жолдас Давлетқалиев, бұл жерде дискус-</w:t>
        <w:br/>
        <w:t>сия жасау орынды деп санамаймын. Белгіленген</w:t>
        <w:br/>
        <w:t>аудандарыңызға тезірек жүріп кетсеңіздер, өте</w:t>
        <w:br/>
        <w:t>жақсы болады. Әңгіме сол. Сау болыңыздар.</w:t>
        <w:br/>
        <w:t>-- Сау болыңыз, жолдас Голюдов.</w:t>
        <w:br/>
        <w:t>-- Сау болыңыз... Голюдов жолдас...</w:t>
        <w:br/>
        <w:t>- Шарт сынды деген осы,- деді Ғабит</w:t>
        <w:br/>
        <w:t>Мұташқа, секретарьдан шыға беріп. Мұташ</w:t>
        <w:br/>
        <w:t>үндемеді.</w:t>
      </w:r>
    </w:p>
    <w:p>
      <w:r>
        <w:t>474</w:t>
        <w:br/>
        <w:t>практикасы іс жүзіндегі перегибке ұшыратты деп</w:t>
        <w:br/>
        <w:t>қорытты. Алайда жоғарғы басшылардың қандай</w:t>
        <w:br/>
        <w:t>қорытындыға келеріне көзі жетпей, ол сол кез-</w:t>
        <w:br/>
        <w:t>де өз қорытындысына өзі күдіктене бастаған</w:t>
        <w:br/>
        <w:t>еді. Не жаман -- күдік жаман, іс жүзіндегі троц-</w:t>
        <w:br/>
        <w:t>кизм дегенді қалай дәлелдеу керек? Жалғыз</w:t>
        <w:br/>
        <w:t>адамның айтқаны, жалғыз докладтың күші бүтін</w:t>
        <w:br/>
        <w:t>өлке тәртібін, өлке қарқынын өзгерте ала ма?</w:t>
        <w:br/>
        <w:t>Осы ғасырдың басында большевиктер қатарына</w:t>
        <w:br/>
        <w:t>қосылған Голошекиннің сөзі салмақты ма?</w:t>
        <w:br/>
        <w:t>Одаққа аты да тегіс мәлім емес обком секретары</w:t>
        <w:br/>
        <w:t>Беккердің сөзі салмақты ма? Әрине...</w:t>
        <w:br/>
        <w:t>--Кірсін, кірсін!- деді ол орнынан ұшып</w:t>
        <w:br/>
        <w:t>түрегеліп, өлкеден келген Қадыр Қуанышев</w:t>
        <w:br/>
        <w:t>жүздескісі келеді деп мәлімдеген көмекшісіне.</w:t>
        <w:br/>
        <w:t>Қуанышевтардың хат бергенін ол крайкомның</w:t>
        <w:br/>
        <w:t>теріс деп тапқан қаулысынан көріп еді.</w:t>
        <w:br/>
        <w:t>-- Ал жолдас Қуанышев, қандай қызметке</w:t>
        <w:br/>
        <w:t>келдіңіз? - деді Беккер. Қадыр мұны кекесін деп</w:t>
        <w:br/>
        <w:t>түсінді.</w:t>
        <w:br/>
        <w:t>-- Беккер жолдас, қандай қызметке пайдала-</w:t>
        <w:br/>
        <w:t>насыз?</w:t>
        <w:br/>
        <w:t>- Мен сұрауым керек емес пе? Әрине,</w:t>
        <w:br/>
        <w:t>қалжың да керек...</w:t>
        <w:br/>
        <w:t>Сұрағы кекесінсіз болса да, секретарь</w:t>
        <w:br/>
        <w:t>Қадырдың басқаша ұққанын түсіне қойды.</w:t>
        <w:br/>
        <w:t>-- Мен қалжыңды аса сүймейтін кісімін. Сіз</w:t>
        <w:br/>
        <w:t>теріс түсінбеңіз. Не істеу керек? Сіз крайком</w:t>
        <w:br/>
        <w:t>бюросының қаулысын алып па едіңіз?</w:t>
        <w:br/>
        <w:t>--Маған қаулы емес, сол қаулыға түрткі</w:t>
        <w:br/>
        <w:t>болған документ керек. Егер де сіздердің</w:t>
        <w:br/>
        <w:t>арыздарыңыздың бір данасы менің қолыма тисе,</w:t>
        <w:br/>
        <w:t>мына сорақы істерді түзету жөнінде жоғарғы</w:t>
        <w:br/>
        <w:t>жаққа мәлім етер едім.</w:t>
        <w:br/>
        <w:t>ІУ</w:t>
        <w:br/>
        <w:t>Аса меңдеп қалған ауданға келгеннен кейін,</w:t>
        <w:br/>
        <w:t>ауыр жағдайды тағы да көзімен көргеннен кейін,</w:t>
        <w:br/>
        <w:t>жазушы енді ашы әңгімені тыңдаумен болды.</w:t>
        <w:br/>
        <w:t>Неге екені белгісіз, не қиын жағдайларды жұрт</w:t>
        <w:br/>
        <w:t>жасырмайды, сұлулап, болмаса жаманын асырып</w:t>
        <w:br/>
        <w:t>та жатпайды, болғанды болған күйінде айтады.</w:t>
        <w:br/>
        <w:t>Әсіресе бұл жерге жаңадан келген аудандық пар-</w:t>
        <w:br/>
        <w:t>тия комитетінің секретары Қайрош Ысмайылов</w:t>
        <w:br/>
        <w:t>ауданның өткен жылғы халін баяндаумен болады.</w:t>
        <w:br/>
        <w:t>- ..Оның үстіне, өткен қыс өзгеше суық бо-</w:t>
        <w:br/>
        <w:t>лады ғой...-- дейдісекретарь.</w:t>
      </w:r>
    </w:p>
    <w:p>
      <w:r>
        <w:t>Бұл бетті қарып кеткендей, кәдімгі Арқаның</w:t>
        <w:br/>
        <w:t>тымырсық, аппақ ақ аязды қысы құлақ-мұрынды</w:t>
        <w:br/>
        <w:t>қоса жұлып бара жатқандай әсер етеді де, тыңдап</w:t>
        <w:br/>
        <w:t>отырған жазушы құла даланың ақ селеуіндей</w:t>
        <w:br/>
        <w:t>толқынданған Қайроштың шашына қарайды. Жа-</w:t>
        <w:br/>
        <w:t>сына жетпей ағарған бұл шаш та сол ақ жамылған</w:t>
        <w:br/>
        <w:t>үскірік даланың үрейлі бейнесін елестетеді...</w:t>
        <w:br/>
        <w:t>- ..Суыққа ақ боранға қарамастан</w:t>
        <w:br/>
        <w:t>шұбатылыпты, малдың бұзылмаған, қатқан</w:t>
        <w:br/>
        <w:t>тушкесін тиеген шаналар...</w:t>
        <w:br/>
        <w:t>..«Жазушының ой суреті көз алдына өзені</w:t>
        <w:br/>
        <w:t>мен сайы аз, баспаналар қарасынды жері жоқ,</w:t>
        <w:br/>
        <w:t>ел табаны өте сирек жалпақ даланы жылжы-</w:t>
        <w:br/>
        <w:t>тып бері алып келеді. Берілеген сайын қыртысы</w:t>
        <w:br/>
        <w:t>аз қыр онан әрі жазыла түседі. Шетсіз, тұтасып</w:t>
        <w:br/>
        <w:t>жатқан ақ жазық. Сол ақ жазықтың ұзына бойы-</w:t>
        <w:br/>
        <w:t>на тартылған қара сызық. Жанды сызық. Қыбыр-</w:t>
        <w:br/>
        <w:t>қыбыр шұбатылған қара құмырсқадай тыным-</w:t>
        <w:br/>
        <w:t>сыз, бірақ өнімсіз жүріс. Ілбіп жыбырлаған өгіз.</w:t>
        <w:br/>
        <w:t>Сүйрегені ақан шана. Жайдақ шананың үстінде</w:t>
        <w:br/>
        <w:t>470</w:t>
        <w:br/>
        <w:t>ақ аяз сорып, бозаң тартқан тушке. Тушкелердің</w:t>
        <w:br/>
        <w:t>серейіп қалған сирақтары көкке қол созған</w:t>
        <w:br/>
        <w:t>қайыршының дәрменсіз қолдарындай...</w:t>
        <w:br/>
        <w:t>--..Ауданнан бес жүз шақырым қашық</w:t>
        <w:br/>
        <w:t>Қостанайға жеткізе алмай, көп мүлік: сан тон-</w:t>
        <w:br/>
        <w:t>на ет, сансыз көлік жолда қалған. Қар астында</w:t>
        <w:br/>
        <w:t>қалған. Жеті тәулік үзбей соққан ақ боран шыда-</w:t>
        <w:br/>
        <w:t>та ма, жеккен өгіз бен оны айдаған адам да...</w:t>
        <w:br/>
        <w:t>..Жазушы көзіне тушкелермен қосыла</w:t>
        <w:br/>
        <w:t>сіресіп қалған өгіз тушкелері елестейді. Қар</w:t>
        <w:br/>
        <w:t>астында жүгініп отырып қалған адам, үсіген бет,</w:t>
        <w:br/>
        <w:t>қақшиған қол...</w:t>
        <w:br/>
        <w:t>--..Мал өсіруші аудандарда орташа мен</w:t>
        <w:br/>
        <w:t>кедейлерді тегіс коллективтендіру жұмысы қызу</w:t>
        <w:br/>
        <w:t>қолға алынсын. Голошекин» делінген телеграм-</w:t>
        <w:br/>
        <w:t>мада. 12 ауылды бір коммуна еткен. Ортаға салған</w:t>
        <w:br/>
        <w:t>мал мешіт пен медресенің іші-сыртына сыймай</w:t>
        <w:br/>
        <w:t>лық толған. Соны сойып үлгеру күшке түскен ғой.</w:t>
        <w:br/>
        <w:t>Ал қой деген бірінің жүнін бірі жеп, бір-біріндеп</w:t>
        <w:br/>
        <w:t>қырыла бастамады ма? Мұны үйіп үлгерудің өзі</w:t>
        <w:br/>
        <w:t>ше?</w:t>
        <w:br/>
        <w:t>Ысмайыловтың жасы өзімен шамалас. Көруге</w:t>
        <w:br/>
        <w:t>аса қияпатты, ақыл иесі адам. Батпаққараға се-</w:t>
        <w:br/>
        <w:t>кретарь болып келгеніне аз-ақ уақыт.</w:t>
        <w:br/>
        <w:t>«Бұл қайратты адам, жігерлі адам не бітіреді?</w:t>
        <w:br/>
        <w:t>Елінің үштен бірі де қалмаған. Малының... жүзден</w:t>
        <w:br/>
        <w:t>бірі. Ашыққан, тарыққан жандарға қандай көмек</w:t>
        <w:br/>
        <w:t>көрсетпек?..»-- деп ойлайды жүзі сынық жазу-</w:t>
        <w:br/>
        <w:t>шы. Көбінесе ол Қайрошты аяйды. Оның сөзі,</w:t>
        <w:br/>
        <w:t>қимылы, қынжылуы торға түскен арыстан-</w:t>
        <w:br/>
        <w:t>дай... Бұл адам қазақ даласының әсіресе малды,</w:t>
      </w:r>
    </w:p>
    <w:p>
      <w:r>
        <w:t>көшпелі, алыста жатқан Батпаққара аймағының</w:t>
        <w:br/>
        <w:t>бар ауыртпалығын бір өзі ғана көтерген жан-</w:t>
        <w:br/>
        <w:t>Жазушы төмен қарап, қағаз сызғыштап отыр.</w:t>
        <w:br/>
        <w:t>«Сурет салып отыр ма» деген оймен секретарь</w:t>
        <w:br/>
        <w:t>оның қағазына көз қиығын жүгіртеді. Қағазда</w:t>
        <w:br/>
        <w:t>сурет те емес. Құр сызық та емес. Тармақтанған</w:t>
        <w:br/>
        <w:t>күн көзінің шуағы сияқты ұзынды-қысқалы</w:t>
        <w:br/>
        <w:t>сызықтар шашырап, жердегі бір үйіндіге төгіліп</w:t>
        <w:br/>
        <w:t>жатыр. Үйіндінің етегінде қатарынан үш сөз</w:t>
        <w:br/>
        <w:t>жазылған: «Қызылшақа, Жарқанат, Шұғыла».</w:t>
        <w:br/>
        <w:t>Бұл үш сөздің алдындағы екеуі кірестеп белінен</w:t>
        <w:br/>
        <w:t>бір тартылған да, ал соңғысының асты сызылып,</w:t>
        <w:br/>
        <w:t>көзге түсерлік етіп қойылған...</w:t>
        <w:br/>
        <w:t>Болашақ атышулы әңгімесінің атын «Шұғыла»</w:t>
        <w:br/>
        <w:t>деп жазу үшін қара қарындашпен тілдей етіп ке-</w:t>
        <w:br/>
        <w:t>скен ақ қағазға моншақтай тізіп жазып қойды...</w:t>
        <w:br/>
        <w:t>Бұл Алматыдан келген, енді қайтып қаласына</w:t>
        <w:br/>
        <w:t>қашан оралары мәлімсіз, атын атап, түсін</w:t>
        <w:br/>
        <w:t>түстемей-ақ, Итжеккенге бергісіз алыстағы</w:t>
        <w:br/>
        <w:t>Батпаққараға төмендетіп жіберілген Ғабит</w:t>
        <w:br/>
        <w:t>Мүсірепов еді.</w:t>
        <w:br/>
        <w:t>Үү</w:t>
        <w:br/>
        <w:t>Бұл күнде Арқада кәдімгі кішкене Қадырды</w:t>
        <w:br/>
        <w:t>тап өзіндей кішкене секретарь қабылдап еді.</w:t>
        <w:br/>
        <w:t>Бұл басшыны бойы аласа және дене бітісі дөп-</w:t>
        <w:br/>
        <w:t>дөңгелек болған соң, замандастары да, жұрт та</w:t>
        <w:br/>
        <w:t>«кішкене секретарь» деп кеткен. Кішкене кісінің</w:t>
        <w:br/>
        <w:t>пысық келетіні мәлім. Соның ішінде бұл кішкене</w:t>
        <w:br/>
        <w:t>секретарь өте жігерлі. Сөзге ұста. Сондықтан да</w:t>
        <w:br/>
        <w:t>шығар, оған үлкен Қазақстанның үлкен облыста-</w:t>
        <w:br/>
        <w:t>рына басшылық етуді тапсырумен келген еді. Бұл</w:t>
        <w:br/>
        <w:t>бір өте тәртіпті, ішкі Ресеймен көршілес Орал гу-</w:t>
        <w:br/>
        <w:t>берниясы мен атақты Семейде ұзақ жылдар бойы</w:t>
        <w:br/>
        <w:t>жатыр. Мұнысы жақсы ырым екен»,- деп ой-</w:t>
        <w:br/>
        <w:t>лады Ғабит. Ал Мұташ бұл жолы сөздің арғы</w:t>
        <w:br/>
        <w:t>жағында ызғары барын тошпылады. «Партия</w:t>
        <w:br/>
        <w:t>қызметкері, тіс қаққан адам, бұл бір келіссөздің</w:t>
        <w:br/>
        <w:t>алды болмағай. Жуып-шаю осылай басталушы</w:t>
        <w:br/>
        <w:t>еді...»</w:t>
        <w:br/>
        <w:t>- Ауылда партия жұмысы көңілдегідей</w:t>
        <w:br/>
        <w:t>жүрмей жатыр. Саяси сауатты қызметкерлер аз.</w:t>
        <w:br/>
        <w:t>Тіпті жай сауаты бар адам да жеткіліксіз...-- деді</w:t>
        <w:br/>
        <w:t>секретарь кірген коммунистермен кеңесу ниетін</w:t>
        <w:br/>
        <w:t>көрсетіп, аса жайлы тартымды үнмен.</w:t>
        <w:br/>
        <w:t>-- Солай ғой, жолдас Голюдов. Ауылдың қара</w:t>
        <w:br/>
        <w:t>танымайтын батырақ, кедейлері бірден қалайша</w:t>
        <w:br/>
        <w:t>саясат ісіне жетіле қалсын. Оқикеле, үйренекеле,</w:t>
        <w:br/>
        <w:t>курстар арқылы білімін толықтыра түсу керек</w:t>
        <w:br/>
        <w:t>шығар. Әрине, кадр мәселесі, оны жеткілікті етіп</w:t>
      </w:r>
    </w:p>
    <w:p>
      <w:r>
        <w:t>дайындап алу ұзақ мерзімді керексігеді. Жоғары</w:t>
        <w:br/>
        <w:t>дәрежелі Коммунистік мектепке келіп кірушілер</w:t>
        <w:br/>
        <w:t>де төмен білімділер, - деп қостады Дәулетқалиев</w:t>
        <w:br/>
        <w:t>секретарь сөзін.</w:t>
        <w:br/>
        <w:t>-- Бар кемшілік осы кадр жетіспеуден туып</w:t>
        <w:br/>
        <w:t>отыр. Сауаты таяз адам, әсіресе саясат ісіне</w:t>
        <w:br/>
        <w:t>жетік емес қызметкер бай-кулактың ықпалына</w:t>
        <w:br/>
        <w:t>тез түсіп кетеді. Ал ауылдағы партия ячейкесіне</w:t>
        <w:br/>
        <w:t>секретарь етіп тіпті партияға мүше емес</w:t>
        <w:br/>
        <w:t>адамдарды тағайындаған масқарашылықты</w:t>
        <w:br/>
        <w:t>да кездестіресіз. Мысалы, Торғай ауданының</w:t>
        <w:br/>
        <w:t>11-ауылындағы партия ячейкесінде секретарь</w:t>
        <w:br/>
        <w:t>болып Сарбаев дейтін жолдас қызмет атқарады.</w:t>
        <w:br/>
        <w:t>Сарбаев жолдастан: «Қай жылдан бері ком-</w:t>
        <w:br/>
        <w:t>мунист едіңіз?»-- деп сұрағанда, маңдайынан</w:t>
        <w:br/>
        <w:t>суық тер бұрқ ете қалыпты. Сұрастыра келсек,</w:t>
        <w:br/>
        <w:t>әңгіме мынадай екен: Торғай аудандық партия</w:t>
        <w:br/>
        <w:t>ломымды алмасам да, істей тұр деп ұйғарысты.</w:t>
        <w:br/>
        <w:t>Сол рабфактың дирекциясынан алған авансым.</w:t>
        <w:br/>
        <w:t>Жартысы саған, жолыңа, бірінші қажетіңе.</w:t>
        <w:br/>
        <w:t>-- Оразалы өлер, өлмесе, бұл жолдастық бо-</w:t>
        <w:br/>
        <w:t>рышты өтер, Жақия. Сау бол,-- деді Оразалы.</w:t>
        <w:br/>
        <w:t>Ол айналмастан, тез жатақханадан шығып</w:t>
        <w:br/>
        <w:t>кетті.</w:t>
        <w:br/>
        <w:t>Сөйтіп, Оразалыны Әулиеатаға жөнелтіп,</w:t>
        <w:br/>
        <w:t>Әлібектің қашан қайтарын күн санап күтіп</w:t>
        <w:br/>
        <w:t>жүрген Жақия дирекциядан қайтып келгенде,</w:t>
        <w:br/>
        <w:t>«Әлібекті жаңа ғана екі адам ертіп кетті» деген</w:t>
        <w:br/>
        <w:t>сұп-суық хабардың үстінен шығып еді.</w:t>
        <w:br/>
        <w:t>Ол не істерін білмей, жалғыз-ақ ақылшы</w:t>
        <w:br/>
        <w:t>Сәкенге келіп еді, Сәкен Ақтөбеден қайтпаған.</w:t>
        <w:br/>
        <w:t>Жақия күнде келіп жүрді.</w:t>
        <w:br/>
        <w:t>Бір күні жатақханаға өзін сұрап бір қара бала</w:t>
        <w:br/>
        <w:t>жетіп келді де:</w:t>
        <w:br/>
        <w:t>-- Сіз Жақия ағай емессіз бе?-- деп сұрады.</w:t>
        <w:br/>
        <w:t>-- Иә, шырағым, Жақиямын.</w:t>
        <w:br/>
        <w:t>-- Жақия ағай болсаңыз, маған сіз керек</w:t>
        <w:br/>
        <w:t>едіңіз... -- Ол сәл бөгеле түсті де: - Сізді Әлібек</w:t>
        <w:br/>
        <w:t>Жүнісовтің жолдасы дейді. Әлібек қайда жүр?-</w:t>
        <w:br/>
        <w:t>деді.</w:t>
        <w:br/>
        <w:t>Әлібек... Әлібек... Өзің кімсің, қарағым?</w:t>
        <w:br/>
        <w:t>- Мен Әлібектің інісі Әділбек болам.</w:t>
        <w:br/>
        <w:t>Осындағы рабфакқа оқуға келдім.</w:t>
        <w:br/>
        <w:t>Жақия ұмтылып келіп, Әділбекті құшақтай</w:t>
        <w:br/>
        <w:t>алды.</w:t>
        <w:br/>
        <w:t>-- Ой, айналайын, сен Әділбекпісің? Кәдімгі</w:t>
        <w:br/>
        <w:t>484 Әділбек...</w:t>
      </w:r>
    </w:p>
    <w:p>
      <w:r>
        <w:t>жжж</w:t>
        <w:br/>
        <w:t>- Сені үш күн қатарынан ерте де, кеште де</w:t>
        <w:br/>
        <w:t>қандай қауырт қызметіңіз бар еді? -- деген сауал</w:t>
        <w:br/>
        <w:t>қойып, бетіне қадала қарай қалды.</w:t>
        <w:br/>
        <w:t>- Мен Жүнісовтің інісімін. Алайда маған</w:t>
        <w:br/>
        <w:t>ағамның қайда екенін білумен қатар, осында кел-</w:t>
        <w:br/>
        <w:t>ген Сәкен Сейфуллинді көріп сөйлесуім керек.</w:t>
        <w:br/>
        <w:t>Өзіңіз айтқандай, қызметім қауырт еді,- деді ол.</w:t>
        <w:br/>
        <w:t>-- Імм! Жүнісовтің інісімін де! Еліптеріңіз</w:t>
        <w:br/>
        <w:t>біріңізден біріңіз аумаған. Отыр, отыр. Қауырт</w:t>
        <w:br/>
        <w:t>қызмет болса, қиын екен. Ол кісілер кеше түстен</w:t>
        <w:br/>
        <w:t>кейін Ырғыз ауданына, одан да әрі баруға... Иә,</w:t>
        <w:br/>
        <w:t>сол жақты аралауға жүріп кетті. Бір жұмасыз</w:t>
        <w:br/>
        <w:t>орала алмас. Мүмкін, онан да ұзақ жүріп қалар...</w:t>
        <w:br/>
        <w:t>Әлібек басын шайқап, орындыққа отыра</w:t>
        <w:br/>
        <w:t>кетті. Секретарьдың бірнеше сұрағына елең етпе-</w:t>
        <w:br/>
        <w:t>стен, ол бар амалы таусылып, соңғы үміт артқан</w:t>
        <w:br/>
        <w:t>жалғыз-ақ тал қармарына жармасты.</w:t>
        <w:br/>
        <w:t>-- Жүнісов Оралдан үй ішін көшіріп әкелген</w:t>
        <w:br/>
        <w:t>жоқ па, сіз білмейсіз бе?</w:t>
        <w:br/>
        <w:t>-- Білемін. Неге білмеймін. Ол кісінің үй ішін</w:t>
        <w:br/>
        <w:t>ойлауға пұрсаты келмей жатыр, шырағым. Үкімет</w:t>
        <w:br/>
        <w:t>ісі мойнын бұрғызар емес. Көшірген жоқ. Неге</w:t>
        <w:br/>
        <w:t>сұрадың, әлде түсетін жерің жоқ па?</w:t>
        <w:br/>
        <w:t>Әлібек станцияда түнегенін айтпады. «Бір</w:t>
        <w:br/>
        <w:t>жұма күту! Онан да ұзақ... Мағынасыз жатыс. Не</w:t>
        <w:br/>
        <w:t>онда емес, не мұнда іс бітіретін түрі жоқ, сарсы-</w:t>
        <w:br/>
        <w:t>лып қаңғу».</w:t>
        <w:br/>
        <w:t>- Түсетін жер қинап тұрған жоқ, отағасы.</w:t>
        <w:br/>
        <w:t>Іздеп келген адамымды жолықтыра алмағаным</w:t>
        <w:br/>
        <w:t>батып тұр. Бір жұмасыз келмесе ол кісілер, маған</w:t>
        <w:br/>
        <w:t>кері қайту қажет. Онда да жұмыс... Сіз поезға би-</w:t>
        <w:br/>
        <w:t>лет алуға жәрдемдессеңіз?</w:t>
        <w:br/>
        <w:t>- Ол қиын жұмыс емес. Билет алғызып</w:t>
        <w:br/>
        <w:t>берейін. Ал айтатын сәлеміңізді мен жеткізейін</w:t>
        <w:br/>
        <w:t>ағаңызға.</w:t>
        <w:br/>
        <w:t>арғы жағын айтпады. Одан не мән деп Қадыр да</w:t>
        <w:br/>
        <w:t>сұрамады. Ол ішінен: «Не болса да, мына кішкене</w:t>
        <w:br/>
        <w:t>секретарь біздің арызымызды орталықтың өзіне</w:t>
        <w:br/>
        <w:t>көрсететін болды. Барсын, көрсетсін»,-- деді.</w:t>
        <w:br/>
        <w:t>Ал Хакім Әбдірашидов Беккердің Голоцекин</w:t>
        <w:br/>
        <w:t>құрығынан сытылып кеткенін жақсы білсе де,</w:t>
        <w:br/>
        <w:t>оған бұл сырды аша қоймады, уақытында айтар-</w:t>
        <w:br/>
        <w:t>мын деп түйді.</w:t>
      </w:r>
    </w:p>
    <w:p>
      <w:r>
        <w:t>ҮІ</w:t>
        <w:br/>
        <w:t>Ең ауыры, Әлібектің жолы тұйықтан тұйыққа</w:t>
        <w:br/>
        <w:t>тіреле берді.</w:t>
        <w:br/>
        <w:t>Тереңөзек пен Қызылорда айналасындағы</w:t>
        <w:br/>
        <w:t>өз көзімен көрген асыра сілтеудің үстіне, Аламе-</w:t>
        <w:br/>
        <w:t>сек пен Жаңабазар жағынан жылжыған күйсіз</w:t>
        <w:br/>
        <w:t>жандардың түрі жанын түршіктірген. Мойынқұм</w:t>
        <w:br/>
        <w:t>мен Қарақұмнан келген хабар онан да өткір.</w:t>
        <w:br/>
        <w:t>Мұны түзеу тек үкімет комиссиясы болмаса,</w:t>
        <w:br/>
        <w:t>қолынан келер ешбір амал жоқтығын Әлібек</w:t>
        <w:br/>
        <w:t>жақсы түсінген. Бұған себеп болған ақылды</w:t>
        <w:br/>
        <w:t>Шолпанның Ақтөбеге бар деген сілтеуі. Ондағы</w:t>
        <w:br/>
        <w:t>өзінің әрі қамқоршысы, әрі атақты ұстазы</w:t>
        <w:br/>
        <w:t>Сәкенге шағыну, бар жайды соған жеткізу оған</w:t>
        <w:br/>
        <w:t>ең абзал борыштай көрінген. Соңғы жылы жеке</w:t>
        <w:br/>
        <w:t>әңгіме үстінде ұстазына ел өмірінің аяулы күйін</w:t>
        <w:br/>
        <w:t>жыр етіп келген шәкіртке бұл жайлар іркілмей</w:t>
        <w:br/>
        <w:t>айтарлық нәрсе еді.</w:t>
        <w:br/>
        <w:t>Бірақ танысы жоқ. Ақтөбеде станция басын-</w:t>
        <w:br/>
        <w:t>да түнеп, облыстық атқару комитетінің кеңсесіне</w:t>
        <w:br/>
        <w:t>ерте келіп күткен Әлібекке ешкім ашық жауап</w:t>
        <w:br/>
        <w:t>бере алмады. Исполкомның жауапты хатшысына</w:t>
        <w:br/>
        <w:t>кезек күтіп зорға кірген жас жігітке:</w:t>
        <w:br/>
        <w:t>-- Қызылордадан келдім дейсің бе? Жүнісовте</w:t>
        <w:br/>
        <w:t>Қадыр аң-таң қалды. «Басшы қызметкердің</w:t>
        <w:br/>
        <w:t>бірден ондай үлкен істі ақтара салғаны одан сыр</w:t>
        <w:br/>
        <w:t>тарту емес пе?»-- деген ой салды. Әсіресе Голо-</w:t>
        <w:br/>
        <w:t>шекинге қарсы сорақы істерді түзету жөнінде</w:t>
        <w:br/>
        <w:t>жоғарғы жаққа мәлім етер едім дегені аса ба-</w:t>
        <w:br/>
        <w:t>тыл. Төменгі қызметкердің партия сатысында</w:t>
        <w:br/>
        <w:t>ең жоғары тұрған адамға айтар сөзі емес екені</w:t>
        <w:br/>
        <w:t>көрініп-ақ тұр. Сонда да, ол аз бөгелгеннен кейін,</w:t>
        <w:br/>
        <w:t>«шешінген судан тайынбас», бәрібір біздің арыз-</w:t>
        <w:br/>
        <w:t>ды енді бүкпелейтін ештемесі қалған жоқ деп</w:t>
        <w:br/>
        <w:t>түйді.</w:t>
        <w:br/>
        <w:t>-- Жақсы, мен ол арызды бір сағаттан соң</w:t>
        <w:br/>
        <w:t>қолыңызға табыс етейін,-- деді.</w:t>
        <w:br/>
        <w:t>- Өте жақсы,- деді кішкене секретарь. -</w:t>
        <w:br/>
        <w:t>Онда документті Әбдірашидовке табыс етіңіз.</w:t>
        <w:br/>
        <w:t>Ол өте адал жігіт. Жұмысшы табынан шыққан.</w:t>
        <w:br/>
        <w:t>Одан сескенбеңіз. Менің қатты сыйлайтын,</w:t>
        <w:br/>
        <w:t>бағалайтын жастарымның бірі Хакім Шакирович</w:t>
        <w:br/>
        <w:t>Әбдірашидов. Сіз ол жігітті білесіз ғой.</w:t>
        <w:br/>
        <w:t>-- Білем, комсомолдың секретары ма? Естуім</w:t>
        <w:br/>
        <w:t>бар.</w:t>
        <w:br/>
        <w:t>-- Иә, партияның табанды жәрдемшісі. Менің</w:t>
        <w:br/>
        <w:t>өзіме тікелей жәрдем етіп отырған жігіт. Қазақ</w:t>
        <w:br/>
        <w:t>шаруаларымен төте тіл тауып, біз қаншама игі</w:t>
        <w:br/>
        <w:t>тілекті болсақ та, қазақ шаруасы өз тілін, өз</w:t>
        <w:br/>
        <w:t>мұңын өзінше ұғатын адамды тонның ішкі бауын-</w:t>
        <w:br/>
        <w:t>дай көретіні дәлелдеуді керексітпейді. Біз сияқты</w:t>
        <w:br/>
        <w:t>Ресей жерінен келген адамдарға күдікпен қарау</w:t>
      </w:r>
    </w:p>
    <w:p>
      <w:r>
        <w:t>көп заманға созылатын жай ғой. Мұны мен сізге</w:t>
        <w:br/>
        <w:t>түсіндіруім артық сөз болып шығады. Ал Хакім</w:t>
        <w:br/>
        <w:t>Әбдірашидов пен мына сіз, Қадыр Қуанышев жол-</w:t>
        <w:br/>
        <w:t>дас, халық сенімінен айрыла көрмеңдер. Болып</w:t>
        <w:br/>
        <w:t>жатқан сорақылық уақытша. Өткінші. Бірақ аса</w:t>
        <w:br/>
        <w:t>475</w:t>
        <w:br/>
        <w:t>-- Жоқ. Сәлемді хат арқылы айтармын. Сізге</w:t>
        <w:br/>
        <w:t>рақмет, ағай. Билет әпертсеңіз болды. Оған көп-</w:t>
        <w:br/>
        <w:t>көп алғыс айтамын.</w:t>
        <w:br/>
        <w:t>Ол ізінше, сол күні кешке Ақтөбеден кері</w:t>
        <w:br/>
        <w:t>Қызылордаға жүріп кетті.</w:t>
        <w:br/>
        <w:t>Бірақ ол Тереңөзекте тоқтаған поездан</w:t>
        <w:br/>
        <w:t>жүгіріп түсіп, Кішкенебайдікіндегі қол чемо-</w:t>
        <w:br/>
        <w:t>данын алды да, Қызылордаға да тоқтамастан,</w:t>
        <w:br/>
        <w:t>Алматыға асты.</w:t>
        <w:br/>
        <w:t>жжж</w:t>
        <w:br/>
        <w:t>Бірінші Алматы вокзалынан қалаға шығар</w:t>
        <w:br/>
        <w:t>жерде, Әлібектің кейінгі жағында келе жатқан</w:t>
        <w:br/>
        <w:t>жас адам:</w:t>
        <w:br/>
        <w:t>-- Жүнісов, тоқтай тұр,- деді.</w:t>
        <w:br/>
        <w:t>Жалт қараған Әлібек бұл кім еді деп ойға</w:t>
        <w:br/>
        <w:t>жүгіртіп үлгергенше, бейтаныс орыс жігіті</w:t>
        <w:br/>
        <w:t>қатарласа қалып:</w:t>
        <w:br/>
        <w:t>-- Менімен бірге жүресің,-- деп, Әлібек қайда</w:t>
        <w:br/>
        <w:t>деген сұрақты айтар-айтпаста: -- Мен органның</w:t>
        <w:br/>
        <w:t>адамымын. Барғанша сұрақ та бермейсің, бөтен</w:t>
        <w:br/>
        <w:t>ешкіммен тіл де қатыспайсың. Жатақханаларың</w:t>
        <w:br/>
        <w:t>Пролетарская көшесі ғой, алдымен сонда бара-</w:t>
        <w:br/>
        <w:t>мыз, отыр мына арбаға,-- деп нұсқады.</w:t>
        <w:br/>
        <w:t>Ол Әлібекке «НКВД-ГПУ» деген жазуы бар</w:t>
        <w:br/>
        <w:t>книжкесін қолына бермей, ішін ашып оқытты</w:t>
        <w:br/>
        <w:t>да, ішкі қалтасына қайта салды. Әлібек не дерін,</w:t>
        <w:br/>
        <w:t>не болғанын білмеді. Тек, әлде небір мұздай</w:t>
        <w:br/>
        <w:t>сезім бүкіл денесін билеп бара жатқандай,</w:t>
        <w:br/>
        <w:t>есеңгіреткендей буын-буынын қалтырата</w:t>
        <w:br/>
        <w:t>түскенін сезді. Бірақ келесі минутте ол екінші</w:t>
        <w:br/>
        <w:t>сезімнің құшағына енді. Әрі түпсіз, әрі жағасы</w:t>
        <w:br/>
        <w:t>көрінбейтін жалпақ, өте жалпақ, өте терең бір</w:t>
        <w:br/>
        <w:t>дай көрініп кетеді. Бір жылдың ішінде отызға</w:t>
        <w:br/>
        <w:t>жаңа келген қайратты жігіттің шашы, мұрты</w:t>
        <w:br/>
        <w:t>сақалымен қоса ағарып кеткен. Оның көз алды</w:t>
        <w:br/>
        <w:t>ғана емес, келісті маңдайы мен ат жақты жүзі де</w:t>
        <w:br/>
        <w:t>шалбарлана бастаған. Тіпті көз жанарының өзіде,</w:t>
        <w:br/>
        <w:t>ішкі ауыр сезімнің көлеңкесі бүркеп, шоғы сөне</w:t>
        <w:br/>
        <w:t>бастаған сияқты...</w:t>
        <w:br/>
        <w:t>«...Батпаққараның бетпақ қаралары... істеген</w:t>
      </w:r>
    </w:p>
    <w:p>
      <w:r>
        <w:t>екен істерін!..» - дейді ішінен жазушы. Секретарь</w:t>
        <w:br/>
        <w:t>іштегі барын жарыққа қалтқысыз шығарғандай.</w:t>
        <w:br/>
        <w:t>Енді не істеу керек? Астанада не болып жатыр? -</w:t>
        <w:br/>
        <w:t>деген сұрақтарды көзімен бере сөйлейді. Қайрош</w:t>
        <w:br/>
        <w:t>тағы да әңгіме бастайды. Бұл бір трагедия.</w:t>
        <w:br/>
        <w:t>-- Бір қазақ,- дейді ол,- кәдімгі малмен</w:t>
        <w:br/>
        <w:t>біте қайнап өскен адам, атарман-шабарманға</w:t>
        <w:br/>
        <w:t>айналған қара беттерден жалғыз сиырын аман</w:t>
        <w:br/>
        <w:t>алып қалыпты. Қорасының бұрышына қалқалап</w:t>
        <w:br/>
        <w:t>жасырып, көзден таса еткен...</w:t>
        <w:br/>
        <w:t>Жазушының көз алдына ерекше сурет</w:t>
        <w:br/>
        <w:t>тізіле қалады; сиыр қора. Қораның маңдайы</w:t>
        <w:br/>
        <w:t>қос қабаттан, тап өзіндей саман кірпішпен</w:t>
        <w:br/>
        <w:t>қаластырған. Екі ара қуыс. Қуысқа сиыр қамаған.</w:t>
        <w:br/>
        <w:t>Екі жерден тесік қана қалдырып, қалған жерді тас</w:t>
        <w:br/>
        <w:t>бітеген. Сол жерде ала қыстай қыстап шыққан</w:t>
        <w:br/>
        <w:t>сиыр қандай болмақ? Арық. Оның үстіне, жүні</w:t>
        <w:br/>
        <w:t>түскен қызылшақа...</w:t>
        <w:br/>
        <w:t>-- Көруге бола ма?</w:t>
        <w:br/>
        <w:t>-- Сиырды ма?</w:t>
        <w:br/>
        <w:t>-- Сиырды да, сиырдың ала қыстай қонақтап</w:t>
        <w:br/>
        <w:t>шыққан «бөлмесін» де...</w:t>
        <w:br/>
        <w:t>-- Неге болмасын. Бір күні өзім көрсетемін.</w:t>
        <w:br/>
        <w:t>Алыс емес. Қараторғайдың бойында,- деді се-</w:t>
        <w:br/>
        <w:t>кретарь Қайрош жазушыға.</w:t>
        <w:br/>
        <w:t>47)</w:t>
        <w:br/>
        <w:t>-- Жақсы, Моисей Абрамович!-- деп қана</w:t>
        <w:br/>
        <w:t>шолақ тіл қатты.</w:t>
        <w:br/>
        <w:t>«Бір сағаттан кейін арызды қолыңызға та-</w:t>
        <w:br/>
        <w:t>быс етемін» деген Қадыр бір сағатқа жетпей-ақ</w:t>
        <w:br/>
        <w:t>жетіп келді. Ол Хакім Әбдірашидовті ерте келді.</w:t>
        <w:br/>
        <w:t>Екеуі секретарьға кірмек ниетін білдіріп еді.</w:t>
        <w:br/>
        <w:t>Жәрдемшісі:</w:t>
        <w:br/>
        <w:t>-- Моисей Абрамович науқастанып қалды.</w:t>
        <w:br/>
        <w:t>Қазір самолетпен Мәскеуге алып жүрмекшіз,-</w:t>
        <w:br/>
        <w:t>деді оларға, кіруге болмайды деген ыңғай көрсетіп.</w:t>
        <w:br/>
        <w:t>Келген екеуі біріне бірі қарады да, Әбдірашидов</w:t>
        <w:br/>
        <w:t>жәрдемшіге:</w:t>
        <w:br/>
        <w:t>-- Сен ойнап айтып тұрсың ғой деймін, Вася.</w:t>
        <w:br/>
        <w:t>Ертемен сап-сау кісі...-- деп күлді.</w:t>
        <w:br/>
        <w:t>Жәрдемші үндемеді. Оған енді Қадыр килікті:</w:t>
        <w:br/>
        <w:t>-- Осыдан жарты сағат, көп болса қырық ми-</w:t>
        <w:br/>
        <w:t>нут бұрын сөйлесіп шықтым. Кіргізген өзің емес</w:t>
        <w:br/>
        <w:t>пе ең, жолдас?! Тығыз шаруа бар. Мына алып</w:t>
        <w:br/>
        <w:t>кел деген документін алып келдім. Мәлімдеңіз,</w:t>
        <w:br/>
        <w:t>Қуанышев қағазын әкелді деп.</w:t>
        <w:br/>
        <w:t>Жәрдемші аз толғанды да, секретарьға кіріп</w:t>
      </w:r>
    </w:p>
    <w:p>
      <w:r>
        <w:t>кетті. Ол ұзақ айналды.</w:t>
        <w:br/>
        <w:t>-- Мәскеуге жүріс өте жақсы. Ауру болғаны</w:t>
        <w:br/>
        <w:t>да пайдалы,-- деп күлді Әбдірашидов Қадырға</w:t>
        <w:br/>
        <w:t>қарап.</w:t>
        <w:br/>
        <w:t>-- Мұның несі күлкі, қарағым-ау. Түсініксіз, -</w:t>
        <w:br/>
        <w:t>дептыпыршыды Қадыр.</w:t>
        <w:br/>
        <w:t>-- Саясатқа шебер кісі, ал өзі болғанынша</w:t>
        <w:br/>
        <w:t>жастарға жақын. Жастардың ұстазы. Жалпы</w:t>
        <w:br/>
        <w:t>националдар аса адал келеді. Әділдікті тәнімен</w:t>
        <w:br/>
        <w:t>жақтайды. Новосибирск өлкесінен бірінші секре-</w:t>
        <w:br/>
        <w:t>тары Эйхе дейтін кісі, білесің ғой?</w:t>
        <w:br/>
        <w:t>-- Жақсы білемін, ежелгі большевик. Сібірдегі</w:t>
        <w:br/>
        <w:t>477</w:t>
        <w:br/>
        <w:t>қазақтардың күйзеліске ұшырап ығысқандарын</w:t>
        <w:br/>
        <w:t>жинатып, орналастырып, жәрдем ұйымдастырып</w:t>
        <w:br/>
        <w:t>жатқан көрінеді.</w:t>
        <w:br/>
        <w:t>-- Оны қайдан естідің?</w:t>
        <w:br/>
        <w:t>-- Сонда істейтін газет қызметкері Әбдірашид</w:t>
        <w:br/>
        <w:t>Шалабаев дейтін айтты.</w:t>
        <w:br/>
        <w:t>-- Ойбай-ау, Шалабаев маған да жақсы жол-</w:t>
        <w:br/>
        <w:t>дас,- деді Хакім Әбдірашидов. -- Мен оны «әкем»</w:t>
        <w:br/>
        <w:t>деп қалжыңдаймын. Ығысқан қазақтарды Эйхеге</w:t>
        <w:br/>
        <w:t>жинап беріп жүрген сол Шалабаевтар. Ал Эйхе</w:t>
        <w:br/>
        <w:t>Қазақстандағы қиыншылықты Мәскеудің алдына</w:t>
        <w:br/>
        <w:t>қойып жатыр дегенді айтады жұрт.</w:t>
        <w:br/>
        <w:t>-- Ол молодец, Эйкені айтамын.</w:t>
        <w:br/>
        <w:t>-- Менің националдар әділ келеді дейтінім</w:t>
        <w:br/>
        <w:t>осы. Мына біздің секретарь да, Эйхе де болыше-</w:t>
        <w:br/>
        <w:t>виктер. Бұл карьерист емес...</w:t>
        <w:br/>
        <w:t>- Келдің бе?-- деді Беккер есіктен шыға</w:t>
        <w:br/>
        <w:t>беріп.</w:t>
        <w:br/>
        <w:t>-- Келдім, Беккер жолдас, алыпкелдім, міне.-</w:t>
        <w:br/>
        <w:t>Қадыр өздерінің бес адам қол қойған арызының</w:t>
        <w:br/>
        <w:t>көшірмесін ұстата салды. Көзімен тез шолып өтті</w:t>
        <w:br/>
        <w:t>де, басын, аяғын ғана оқып, крайком бюросына</w:t>
        <w:br/>
        <w:t>берген бұл атышулы арызды Беккер портфеліне</w:t>
        <w:br/>
        <w:t>тықты. Сөйтті де, Қадыр мен комсомол хатшысы-</w:t>
        <w:br/>
        <w:t>на:</w:t>
        <w:br/>
        <w:t>-- Мен бүгін Мәскеуге жүремін, науқаспын...</w:t>
        <w:br/>
        <w:t>Әзірге қызметтеріңді істей беріңдер. Алды-</w:t>
        <w:br/>
        <w:t>мен көшкен елдің есебін анықтау қажет.</w:t>
        <w:br/>
        <w:t>Әбдірашидов, білесің ғой не істейтініңді. Мына</w:t>
        <w:br/>
        <w:t>жолдасты үгіт қызметіне қос. Мен келген соң</w:t>
        <w:br/>
        <w:t>тағы да сөйлесерміз,-- дедісекретарь.</w:t>
        <w:br/>
        <w:t>Екеуі бас иіш қала берді де, Беккер</w:t>
        <w:br/>
        <w:t>жәрдемшісімен бірге кеңседен шығып кетті.</w:t>
      </w:r>
    </w:p>
    <w:p>
      <w:r>
        <w:t>-- Үлкен мән бар мұнда...-- деп Әбдірашидов</w:t>
        <w:br/>
        <w:t>оппаға батып бара жатқан сияқтанады. Қол созар</w:t>
        <w:br/>
        <w:t>дәрмен де жоқ, қармар тал да жоқ, терең тартпа...</w:t>
        <w:br/>
        <w:t>«Жақия қайда? Достар қайда! Ел қайда!</w:t>
        <w:br/>
        <w:t>Жұрт қайда? Гүлжиһан... Өмір... Жайық... Аға...</w:t>
        <w:br/>
        <w:t>Жеңге... Шолпан... Шолпанның кішкене қызы...</w:t>
        <w:br/>
        <w:t>Ақмешіт, Қызылорда... Бәрін де тұман бүркеп,</w:t>
        <w:br/>
        <w:t>бәрі де алыстап барады... Орал қаласы... Кеше</w:t>
        <w:br/>
        <w:t>ғана жүрген қала... Алыста қалды, бәрі алыста...</w:t>
        <w:br/>
        <w:t>Енді жоқ... Көзден таса...</w:t>
        <w:br/>
        <w:t>Қарсы алдындағы бақ, Алматы, оның көшесі,</w:t>
        <w:br/>
        <w:t>көше бойындағы бұлағы, бойлауық теректері,</w:t>
        <w:br/>
        <w:t>бәрі алыстап барады. Оның көзі Алатауға түсіп</w:t>
        <w:br/>
        <w:t>кетті.</w:t>
        <w:br/>
        <w:t>«..Бұлтты құшқан айбарлым.. Мәңгі тірек</w:t>
        <w:br/>
        <w:t>баспанам, жоғалар бәрі, жоғалар, бақытсыз, міне,</w:t>
        <w:br/>
        <w:t>жас балаң...»</w:t>
        <w:br/>
        <w:t>ҮП</w:t>
        <w:br/>
        <w:t>Әлібекті екі адам ертіп кетті. Тез арада қайтып</w:t>
        <w:br/>
        <w:t>оралмасқа әкетті деген сәтте, Жақия жүрегінің</w:t>
        <w:br/>
        <w:t>бір тамыры үзіліп кеткендей болып еді. Өйткені</w:t>
        <w:br/>
        <w:t>ол соңғы кездегі уақиғалардың мәніне қаншама</w:t>
        <w:br/>
        <w:t>ой жүгіртсе де, көңіл тоқтағандай баға бере</w:t>
        <w:br/>
        <w:t>алмаған еді. Әсіресе жазушы Ғабит бас болып,</w:t>
        <w:br/>
        <w:t>мәдениет басындағы исі қызметкерлердің арыз</w:t>
        <w:br/>
        <w:t>бергенін, ол арыздың түбі өздерін көз көрмеске</w:t>
        <w:br/>
        <w:t>жөнелту болып шыққанын таңдай қағумен ғана</w:t>
        <w:br/>
        <w:t>қабылдап еді.</w:t>
        <w:br/>
        <w:t>Қабылдағаны емес, бұл әңгімені үзбей таңдай</w:t>
        <w:br/>
        <w:t>қағумен тыңдап, толассыз бас шайқаумен жүр</w:t>
        <w:br/>
        <w:t>еді. Оның үстіне, институтты бітірер кезде тағы</w:t>
        <w:br/>
        <w:t>да екі уақиғаның дене түршігер айғағы болды.</w:t>
        <w:br/>
        <w:t>кінәлімін...» -- деді ішінен Ораз Исаев Мәскеуден</w:t>
        <w:br/>
        <w:t>келе жатып. Ол Совнарком председателі болып</w:t>
        <w:br/>
        <w:t>1929 жылы сайланып еді. Аз істедім деп налыды.</w:t>
        <w:br/>
        <w:t>«Кінәлі! Тағы кім кінәлі! Көп адам кінәлі!..</w:t>
        <w:br/>
        <w:t>келіп сұраумен болды Жақия дейтін студентің,-</w:t>
        <w:br/>
        <w:t>деді Гүлбаһрам Сәкенге. Ақын құлағын тіге</w:t>
        <w:br/>
        <w:t>қалды.</w:t>
        <w:br/>
        <w:t>-- Иә, жұмысын айтты ма?</w:t>
        <w:br/>
        <w:t>-- Жоқ. Сәкен ағайда шаруам бар еді, қашан</w:t>
      </w:r>
    </w:p>
    <w:p>
      <w:r>
        <w:t>келер екен, жеңгей? -- дейді келген сайын. Не ша-</w:t>
        <w:br/>
        <w:t>руа еді деп сұрауға лайық көрмедім.</w:t>
        <w:br/>
        <w:t>Сәкен үндемей, ойланып біраз отырды да,</w:t>
        <w:br/>
        <w:t>ойына әлдене түсіп кеткендей, терезе алдынан</w:t>
        <w:br/>
        <w:t>қағаз-қарындашын ала сала жаза бастады.</w:t>
        <w:br/>
        <w:t>- Шайың суып кетті, Сәкен,- дейді әйел</w:t>
        <w:br/>
        <w:t>жазуға кірісіп кеткен ақынға. Сөйтті де, терезе</w:t>
        <w:br/>
        <w:t>алдынан өтіп бара жатқан адамды көріп: «Тағы</w:t>
        <w:br/>
        <w:t>485</w:t>
        <w:br/>
        <w:t>МЛӘМҮНӘІ</w:t>
        <w:br/>
        <w:t>І ТАРАУ...</w:t>
        <w:br/>
        <w:t>П ТАРАУ...</w:t>
        <w:br/>
        <w:t>Ш ТАРАУ...</w:t>
        <w:br/>
        <w:t>ГУ ТАРАУ... ыу</w:t>
        <w:br/>
        <w:t>У-ТАРАУ.................61 е сен нее кеннен неген</w:t>
        <w:br/>
        <w:t>ҮТ ТАРАУ</w:t>
        <w:br/>
        <w:t>МП ТАРАУ ззеокеосаканиок именно аке ыны 202</w:t>
        <w:br/>
        <w:t>ҮШ ТАРАУ...........004.0. ан ее ннен 216</w:t>
        <w:br/>
        <w:t>ІІ БӨЛІМ</w:t>
        <w:br/>
        <w:t>ІСТАРАУ узеегооиилорилоаотилелат ЕН Ут бӨлЕтІнд 231</w:t>
        <w:br/>
        <w:t>П ТАРАУ.....0.2.......1.65..0.. ы ан еке нен нен ннен 272</w:t>
        <w:br/>
        <w:t>ІШ. ТАРАУ:;....дазеооввоавонуылееадыладығығолыуылырдадыдыада 308</w:t>
        <w:br/>
        <w:t>КИЛ” 347</w:t>
        <w:br/>
        <w:t>УТАРАУ.............6..6 0 а есен кен нее нее неген 373</w:t>
        <w:br/>
        <w:t>ЯТ ТАРАУ; еевеввсевмин лата РИНЕ ЕЕНЕНАЕГЕНЕА ТЫН 413</w:t>
        <w:br/>
        <w:t>ҮШ ТАРАУ... 2434</w:t>
        <w:br/>
        <w:t>ҮШ ТАРАУ.........004м4..... ы ан ен ннен. 457</w:t>
        <w:br/>
        <w:t>ЭПИЛОГТЫҢ БАС ЖАҒЫ.........о4000 м0. 496</w:t>
        <w:br/>
        <w:t>ЭПИЛОГТЫЦ БАС ЖАҒЫ</w:t>
        <w:br/>
        <w:t>...«Тағы да бірнеше жыл өтті.</w:t>
        <w:br/>
        <w:t>Красин көшесіндегі әдемі үйдің шағын болса</w:t>
        <w:br/>
        <w:t>да таза, бірақ дәрі иісі аңқыған бір бөлмесіне көзсіз</w:t>
        <w:br/>
        <w:t>жанды отырғызды да, сестра қыз профессордың</w:t>
        <w:br/>
        <w:t>қашан қабылдайтынын анықтады. Бөлмеден</w:t>
        <w:br/>
        <w:t>бөлмеге кірді, әлдекіммен тіл қатысты. Ақырында:</w:t>
        <w:br/>
        <w:t>- Жарты сағаттан кейін қабылдайды.</w:t>
        <w:br/>
        <w:t>Қозғалмай, осы жерде отырыңыз,-- деді сестра</w:t>
        <w:br/>
        <w:t>қыз жаңағы отырғызып кеткен ғаріп жанға.</w:t>
        <w:br/>
        <w:t>Бәріне де көнген, бәріне де шыдаған, бәрін де</w:t>
        <w:br/>
        <w:t>күткен қастерлі жан жарты сағатты да күтті.</w:t>
        <w:br/>
        <w:t>-- Жақсы, сіз өз жұмысыңызды бітіре беріңіз,</w:t>
        <w:br/>
        <w:t>мен отырамын,- деді ол тағы да машина үстіндегі</w:t>
      </w:r>
    </w:p>
    <w:p>
      <w:r>
        <w:t>көзге шалынар-шалынбас шаттық шыраймен.</w:t>
        <w:br/>
        <w:t>Сөйтті де, қарманып, жанындағы домбырасын</w:t>
        <w:br/>
        <w:t>орнында тұр ма деген жанша сипап тауып, көңілі</w:t>
        <w:br/>
        <w:t>көншіді. Енді бір сәт жүрген адамның қыбыр-</w:t>
        <w:br/>
        <w:t>қимылын, сөзін, үнін тыңдап отырды да, құлағын</w:t>
        <w:br/>
        <w:t>басқа дыбысқа бұрды - сыбырлаңқырап</w:t>
        <w:br/>
        <w:t>сөйлеген радиоға тосты. Ол басын оң жағына</w:t>
        <w:br/>
        <w:t>қарай қисайтып, ұзақ уақыт ынта-жігерін</w:t>
        <w:br/>
        <w:t>мықтап қойып, тыпыр етпестен тыңдады. Радио</w:t>
        <w:br/>
        <w:t>бір сыбырлап, бір күбірлеп алып, аздан кейін</w:t>
        <w:br/>
        <w:t>күйін тапқан домбыраша ашық үніне көшті.</w:t>
        <w:br/>
        <w:t>«...Байтақ Отанымыздың қазір барлық</w:t>
        <w:br/>
        <w:t>Хамза ЕСЕНЖАНОВ</w:t>
        <w:br/>
        <w:t>Ақ Жайық. Жүнісовтер трагедиясы</w:t>
        <w:br/>
        <w:t>Редакторлары: Гүлсім Мұқышева</w:t>
        <w:br/>
        <w:t>Есенжан Дина</w:t>
        <w:br/>
        <w:t>Корректор: Айман Бабиқызы</w:t>
        <w:br/>
        <w:t>Суретші: Алтай Айтжанов</w:t>
        <w:br/>
        <w:t>Мұқабасын көркемдеген: Дидар Құлкенов</w:t>
        <w:br/>
        <w:t>Компьютерде беттеген: Айбек Алланазаров</w:t>
        <w:br/>
        <w:t>Басуға қол қойған күні30.0%.13. Пішімі84х108 Уә». Әріп</w:t>
        <w:br/>
        <w:t>түрі «ВаШіса». Офсеттік қағаз. Офсетті басылыс. Шартты</w:t>
        <w:br/>
        <w:t>баспа табағы 26,46. Таралымы 2000 -- 50 дана. Тапсырыс Мо29</w:t>
        <w:br/>
        <w:t>«Мегеке Бавраву» тауарлық белгісінің иесі -</w:t>
        <w:br/>
        <w:t>8 “Мерекенің баспалар үйі" ЖШІС.</w:t>
        <w:br/>
        <w:t>27222. 050062, Алматы қаласы, Жұбанов көшесі, 66 Б.</w:t>
        <w:br/>
        <w:t>МЕЕ.2К2- төл; 27 /727/ 2269556.</w:t>
        <w:br/>
        <w:t>е-таШ: тетеке.Бавраву(фтай.сот</w:t>
        <w:br/>
        <w:t>«Өлке» баспаханасы</w:t>
        <w:br/>
        <w:t>ж.</w:t>
        <w:br/>
        <w:t>%/ 050062, Алматы қ-сы,</w:t>
        <w:br/>
        <w:t>1-ықш. ауд. 66 Б үй.</w:t>
        <w:br/>
        <w:t>ІЗВМ 978-601-7370-27-5</w:t>
        <w:br/>
        <w:t>174370275 |</w:t>
        <w:br/>
        <w:t>1</w:t>
        <w:br/>
        <w:t>%</w:t>
        <w:br/>
        <w:t>860</w:t>
        <w:br/>
        <w:t>- Жоқ, жоқ! Сіз бұл ғаріпті Ілеге алып</w:t>
        <w:br/>
        <w:t>кетіңіз. Тез әкетіңіз! Ертең әкелерсіз... Жоқ, арғы</w:t>
        <w:br/>
        <w:t>күні. Бір жұмадан кейін...</w:t>
        <w:br/>
        <w:t>-- Жарайды, апа. Сізге таныс па еді?</w:t>
        <w:br/>
        <w:t>Жауап берудің орнына Гүлжиһан мырс етіп</w:t>
        <w:br/>
        <w:t>теріс айналып кетті.</w:t>
      </w:r>
    </w:p>
    <w:p>
      <w:r>
        <w:t>“Ертең, арғы күні жеңілейе ме қара қайғы?</w:t>
        <w:br/>
        <w:t>Жеңілеймейді. Онан да әрі.. Сонда да есітуі</w:t>
        <w:br/>
        <w:t>керек. Естірту керек.. Мүмкін, ол естіген де</w:t>
        <w:br/>
        <w:t>шығар?! Хакімдердің қаза болғанын... Хакімнің</w:t>
        <w:br/>
        <w:t>соңынан Оралға барамын деп машинадан</w:t>
        <w:br/>
        <w:t>құлап, Меңдіқыздың өлгенін... Бірақ бес жасар</w:t>
        <w:br/>
        <w:t>Нариманның менің қолымда екенін білмейтін</w:t>
        <w:br/>
        <w:t>шығар. Меңдіқыздан қалған... Хакімнен... жалғыз</w:t>
        <w:br/>
        <w:t>көз... Оның ой жауабын осы кез сарнай қалған</w:t>
        <w:br/>
        <w:t>домбыра үзіп кетті... Үн... Үн мен домбыра қосыла</w:t>
        <w:br/>
        <w:t>сарнайды.</w:t>
        <w:br/>
        <w:t>Қайран Жайық,</w:t>
        <w:br/>
        <w:t>ААқ Жайық,</w:t>
        <w:br/>
        <w:t>Көзден болдың сен ғайып!</w:t>
        <w:br/>
        <w:t>Күзгі ақша бет күмістей</w:t>
        <w:br/>
        <w:t>Көрмесем де буыңды,</w:t>
        <w:br/>
        <w:t>Ішем бе енді суыңды?</w:t>
        <w:br/>
        <w:t>Қайран Жайық, Ақ Жайық,</w:t>
        <w:br/>
        <w:t>Мәңгі бақи сен ғайып!..</w:t>
        <w:br/>
        <w:t>бұрышы да ерлікке толы. Өйткені ерлікті еңбек</w:t>
        <w:br/>
        <w:t>иесі өзінің сүйікті мемлекетінің даңқын күн са-</w:t>
        <w:br/>
        <w:t>нап, ай санап арттыра беру жолында. Бұл не-</w:t>
        <w:br/>
        <w:t>Ден көрінеді? Донбасс пен Кузбастың және</w:t>
        <w:br/>
        <w:t>үшінші кочегарқа Қарағандының қажырлы</w:t>
        <w:br/>
        <w:t>көміршілерінен, сондағы стахановшылардың бе-</w:t>
        <w:br/>
        <w:t>рен қимылынан көрінеді. Асқан еңбек үлгісін</w:t>
        <w:br/>
        <w:t>Орал мен Алтайдың кеншілерінен, Баку мен</w:t>
        <w:br/>
        <w:t>Ембінің мұнайшыларынан, Сібірдің алтын табу-</w:t>
        <w:br/>
        <w:t>шыларынан, Балқаштың мысы мен Шымкенттің</w:t>
        <w:br/>
        <w:t>қорғасынынан, Украинаның егіншілері мен</w:t>
        <w:br/>
        <w:t>Қазақстанның малшыларынан табасың. Со-</w:t>
        <w:br/>
        <w:t>нымен бірге нағыз қаһармандық ерлік біздің</w:t>
        <w:br/>
        <w:t>қызыл қырандардың қимылында. Социализм</w:t>
        <w:br/>
        <w:t>құрушылардың тыныштығын күзетіп тұрған ай-</w:t>
        <w:br/>
        <w:t>бынды сақшыларда...».</w:t>
        <w:br/>
        <w:t>Радио тағы да күбірлеп кетті. Көзсіз адам тағы</w:t>
        <w:br/>
        <w:t>Да басын оңға қисайтып, радио үнінің ашыла</w:t>
        <w:br/>
        <w:t>түсуін тақатсыз күткендей болды. Нұрсыз көзін</w:t>
        <w:br/>
        <w:t>жарға қадап қалды.</w:t>
        <w:br/>
        <w:t>П</w:t>
        <w:br/>
        <w:t>- Профессор келді,- деді күтіп отырған</w:t>
        <w:br/>
        <w:t>аурулардың бірі.</w:t>
        <w:br/>
        <w:t>Көзсіз жан елең ете түсті. Бірақ ынтасы тағы</w:t>
        <w:br/>
        <w:t>дарадиоға ауды. Радиода:</w:t>
        <w:br/>
        <w:t>«..Кешегі жапон самурайларына өлтіре</w:t>
        <w:br/>
        <w:t>соққы берген қаһармандар қатарында біздің ер</w:t>
        <w:br/>
        <w:t>ұлымыз да бар. «Қаһарман Қызыл әскер» газеті</w:t>
        <w:br/>
        <w:t>мынадай уақиғаны паш етті...».</w:t>
        <w:br/>
        <w:t>Соқыр адам иығын қисайта беріп, радио</w:t>
      </w:r>
    </w:p>
    <w:p>
      <w:r>
        <w:t>табағына құлағын тосыңқырай түсті:</w:t>
        <w:br/>
        <w:t>ды.- Бұл қалай болды? Ғабит Мүсіреповті баспа</w:t>
        <w:br/>
        <w:t>жұмысынан босатып, ауылға ысырып жібергені...</w:t>
        <w:br/>
        <w:t>Сіз олардың крайком бюросына жазған хаттарын</w:t>
        <w:br/>
        <w:t>оқып па едіңіз, Сәкен аға?</w:t>
        <w:br/>
        <w:t>Сәкен қабағын шытты:</w:t>
        <w:br/>
        <w:t>-- Бұл қандай жексұрын іс. Мүсіреповті бас-</w:t>
        <w:br/>
        <w:t>падан босатыпты деген тағы не пәле? Хаттары</w:t>
        <w:br/>
        <w:t>дейсің бе? Не деген хаттар?</w:t>
        <w:br/>
        <w:t>Сәкеннің бұл уақиғаны естімегенін Жақия</w:t>
        <w:br/>
        <w:t>жаңа ғана түсінді. Ол Мүсіреповтер Сәкенмен</w:t>
        <w:br/>
        <w:t>ақылдасып істеген шығар не істесе де деген ойда</w:t>
        <w:br/>
        <w:t>болатын. Өйткені Сәкенсіз іс істелмес, жазу-</w:t>
        <w:br/>
        <w:t>шылар онымен кеңеспей аяғын қия баспайтын</w:t>
        <w:br/>
        <w:t>шығар деген пікірде еді.</w:t>
        <w:br/>
        <w:t>-- Кешіріңіз, Сәкен аға! Мен сізді Ғабит</w:t>
        <w:br/>
        <w:t>Мүсіреповтердің хатын оқыған шығар деп едім.</w:t>
        <w:br/>
        <w:t>Хат шындықтың бетін баттитып-ақ ашқан хат</w:t>
        <w:br/>
        <w:t>деседі. Малбасының азаюын, елдің көшпенділікке</w:t>
        <w:br/>
        <w:t>айналғанын айтқан.</w:t>
        <w:br/>
        <w:t>Жақия хат берген бес адамды, ол бесеуінің</w:t>
        <w:br/>
        <w:t>төменгі қызметке жіберілгенін айта келіп:</w:t>
        <w:br/>
        <w:t>-- Бұл ауыр істің бір ұшы мына бізге де тиді,</w:t>
        <w:br/>
        <w:t>Әлібекті жақында Қызылордадан келген бойда</w:t>
        <w:br/>
        <w:t>ертіп кетті. Бүгін, міне, екі жұма болды, ұшты-</w:t>
        <w:br/>
        <w:t>күйлі хабарсыз,- деді.</w:t>
        <w:br/>
        <w:t>Енді Сәкеннің түсі құбыла бастады. Ол</w:t>
        <w:br/>
        <w:t>қабағын тас түйген қалпы ұзақ отырып қалды.</w:t>
        <w:br/>
        <w:t>Жақияға не дерін ойланды. Бұл істің түбі жаман</w:t>
        <w:br/>
        <w:t>боларын сезгендей тұнжырап, үстел үстіндегі</w:t>
        <w:br/>
        <w:t>жаңа ғана жазған «Қызыл аттың»:</w:t>
        <w:br/>
        <w:t>Колхоздың құртты қулар ет пен майын,</w:t>
        <w:br/>
        <w:t>Қоймады ұрламаған тағал тайын...</w:t>
        <w:br/>
        <w:t>487</w:t>
        <w:br/>
        <w:t>келді, Сәкен, шәкіртің», - деп бөліп жіберді ойын.</w:t>
        <w:br/>
        <w:t>Бірақ Сәкен әйелге қарамастан:</w:t>
        <w:br/>
        <w:t>-- Кірсін, кірсін,-- дей салды.</w:t>
        <w:br/>
        <w:t>Үйді айналып қақпадан кірген жігіт есікті</w:t>
        <w:br/>
        <w:t>қағар-қақпаста:</w:t>
        <w:br/>
        <w:t>-- Кіріңіз,-- деген әйел даусы қосыла шықты.</w:t>
        <w:br/>
        <w:t>Жақия есік алдында тұрып қалды. Сәкен сол</w:t>
        <w:br/>
        <w:t>уақыт басын жоғары көтерместен бастаған жо-</w:t>
        <w:br/>
        <w:t>лын бітірді де, шәкіртіне мойын бұрды.</w:t>
      </w:r>
    </w:p>
    <w:p>
      <w:r>
        <w:t>-- Иә, Жақия шырақ, төрлет! Кімді айтса, сол</w:t>
        <w:br/>
        <w:t>келеді деп, жаңа ғана Гүлбаһрам сені аузына алып</w:t>
        <w:br/>
        <w:t>еді, хал қалай?</w:t>
        <w:br/>
        <w:t>-- Ассалаумағалайкум, Сәкен аға, кешіріңіз!</w:t>
        <w:br/>
        <w:t>-- Уағалайкумассалам, төрлет, төрлет.</w:t>
        <w:br/>
        <w:t>-- Кешіріңіз, қымбат ойыңызды бөліп кеттім,</w:t>
        <w:br/>
        <w:t>бөлмеске амалым болмады.</w:t>
        <w:br/>
        <w:t>-- Оқасы жоқ.</w:t>
        <w:br/>
        <w:t>Сөзге іркілмейтін Жақия бұл жолы көрер</w:t>
        <w:br/>
        <w:t>көзге кідірістеп, не дерін, не деп бастарын, қалай</w:t>
        <w:br/>
        <w:t>жеткізерін білмей бөгелді. Сүйікті ұстазына, асқар</w:t>
        <w:br/>
        <w:t>таудай сүйеніш көретін үлкен ағаға жеткізер</w:t>
        <w:br/>
        <w:t>ашы хабары көп еді. Оның сөз таппағандай</w:t>
        <w:br/>
        <w:t>кідірістегенін көріп, Сәкен Жақияға тіктеп қарап</w:t>
        <w:br/>
        <w:t>еді, түсібұрыннан қуқыл, оның үстіне, жүзі ашаң</w:t>
        <w:br/>
        <w:t>жас жігіттің өңі сұрланып кеткен екен.</w:t>
        <w:br/>
        <w:t>-- Жақия шырақ, сен сырқат емессің бе, түсің</w:t>
        <w:br/>
        <w:t>көгілдір тартып кеткен. Әлде ана аяғыңның ауруы</w:t>
        <w:br/>
        <w:t>қозғалып жүр ме?-- деп сұрады. Ол шәкіртін аяп</w:t>
        <w:br/>
        <w:t>кетті.</w:t>
        <w:br/>
        <w:t>- Жоқ, Сәкен аға! Аяқ ауруы жүзге дақ</w:t>
        <w:br/>
        <w:t>салған жоқ. Дақ салған басқа жай. -- Ол Әлібекті</w:t>
        <w:br/>
        <w:t>айтудың орнына, өзі кешегі анықтап білген</w:t>
        <w:br/>
        <w:t>Ғабит Мүсірепов жөніндегі хабардан баста-</w:t>
        <w:br/>
        <w:t>Жүнісовтердің кішісін сіз рабфакқа жіберген</w:t>
        <w:br/>
        <w:t>екенсіз. Рабфакқа алдық. Мұны да хабарлайын</w:t>
        <w:br/>
        <w:t>ағасына,- деді.</w:t>
        <w:br/>
        <w:t>-- Ол бір оты бар бала көрініп еді, Жақия. Сен</w:t>
        <w:br/>
        <w:t>оған бас-көз бола төр, -- деді Сәкен аздан кейін.</w:t>
        <w:br/>
        <w:t>-- Мен ағасын қандай жақсы көрсем, інісін де</w:t>
        <w:br/>
        <w:t>сондай көремін. Оған қамқор болу енді менің бо-</w:t>
        <w:br/>
        <w:t>рышым, Сәкен аға!</w:t>
        <w:br/>
        <w:t>«Бұл сұмдық қашан жөнделеді? Қашан</w:t>
        <w:br/>
        <w:t>түзеледі? Ондағы ел анау, мұндағы жұрт мынау.</w:t>
        <w:br/>
        <w:t>Әлде күтумен, қынжылумен ғана тынамыз ба?»-</w:t>
        <w:br/>
        <w:t>деді ішінен, есіктен шығып бара жатқан шәкіртіне</w:t>
        <w:br/>
        <w:t>қарап тұрып ақын.</w:t>
        <w:br/>
        <w:t>«Рас, төменге кеткендер жоғалмас. Сәкең</w:t>
        <w:br/>
        <w:t>дұрыс болжайды. Ана жетекте кеткен Әлібектер</w:t>
        <w:br/>
        <w:t>қайтсе оралар? Оралар ма, жоқ па? Ойпырым-ай,</w:t>
        <w:br/>
        <w:t>қиын болды-ау. Әрине, бәрін де жазамын ағасына.</w:t>
        <w:br/>
        <w:t>Қылмысы жоқ еді деп жазамын. Ағасының араша-</w:t>
        <w:br/>
        <w:t>лап алуға әлі келсе?» - деген күдікті ой Жақияның</w:t>
        <w:br/>
        <w:t>басынан рабфакқа жеткенше шықпай қойды.</w:t>
        <w:br/>
        <w:t>ҮШ</w:t>
        <w:br/>
        <w:t>Көп күткен өзгеріс үміті де жуықтап еді.</w:t>
      </w:r>
    </w:p>
    <w:p>
      <w:r>
        <w:t>Салмақты, сықырсыз, ашып-жабылғаны</w:t>
        <w:br/>
        <w:t>білінбейтін қаптаулы есіктен тез кіріп, бір адым</w:t>
        <w:br/>
        <w:t>ілгері басты да, орта бойлыдан төрі биіктеу, қою</w:t>
        <w:br/>
        <w:t>қара қоңыр шашты, тік денелі, ат жақты, ақсұр</w:t>
        <w:br/>
        <w:t>адам тұрып қалды. Оның дөңгелек келген, ор-</w:t>
        <w:br/>
        <w:t>лау, өткір көзі кабинеттің төріне қарай жүріп</w:t>
        <w:br/>
        <w:t>бара жатқан Сталиннің нық жаурынына, онан</w:t>
        <w:br/>
        <w:t>жоғары-- шашы қара буырылдана бастаған</w:t>
        <w:br/>
        <w:t>шүйделі желкесіне қадалды. Қыбыр-қимыл</w:t>
        <w:br/>
        <w:t>Бұл қысқа әңгіменің бәрі түсінікті, кездесудің</w:t>
        <w:br/>
        <w:t>де ұзаққа созылмайтыны ежелден мәлім, осыған</w:t>
        <w:br/>
        <w:t>қарай жауап та тасқа таңба басқандай шығуы</w:t>
        <w:br/>
        <w:t>қажет. Сондықтан Левон:</w:t>
        <w:br/>
        <w:t>-- Жақсы, Иосиф Виссарионович. Жүктеген</w:t>
        <w:br/>
        <w:t>сенімді ақтауға тырысамын. Бұл сізге, ЦК-ға бер-</w:t>
        <w:br/>
        <w:t>ген бұзылмайтын берік уағдам болсын!-- деді.</w:t>
        <w:br/>
        <w:t>Әрбір сөзді талдап тұрғандай, сөйлеушінің</w:t>
        <w:br/>
        <w:t>жүзіне жүз бұрмастан құлақ қойған Сталин</w:t>
        <w:br/>
        <w:t>келесі минутте:</w:t>
        <w:br/>
        <w:t>-- Стенограмманы секретариаттан алып оқып</w:t>
        <w:br/>
        <w:t>шық. Қош, сау бол!-- деді.</w:t>
        <w:br/>
        <w:t>-- Сау болыңыз, Иосиф Виссарионович!</w:t>
        <w:br/>
        <w:t>жжж</w:t>
        <w:br/>
        <w:t>Бұл Сталинге кіріп шыққан Орал облыстық</w:t>
        <w:br/>
        <w:t>партия комитетінің секретары Левон Исаевич</w:t>
        <w:br/>
        <w:t>Мирзоян еді.</w:t>
        <w:br/>
        <w:t>Мирзоян өзінің жаңа қызметке, ол жаңа</w:t>
        <w:br/>
        <w:t>қызметке аса жауапты Қазақстан партия</w:t>
        <w:br/>
        <w:t>ұйымының бірінші басшылығына баратынын</w:t>
        <w:br/>
        <w:t>мұнан бірнеше күн бұрын білген. Бұл жөнінде</w:t>
        <w:br/>
        <w:t>онымен сөйлескен Сергей Миронович ашық</w:t>
        <w:br/>
        <w:t>айтқан. Қазақстан үлкен республика екенін,</w:t>
        <w:br/>
        <w:t>оның болашағы өте зор, қазіргі жайы аса меңдеп</w:t>
        <w:br/>
        <w:t>қалғанын, ауыл шаруашылығын Голошекин</w:t>
        <w:br/>
        <w:t>ойсыраған перегибке ұшыратқанын Киров жете</w:t>
        <w:br/>
        <w:t>ескерткен.</w:t>
        <w:br/>
        <w:t>-- Левон Исаевич, сенің түркі тектес елдер</w:t>
        <w:br/>
        <w:t>тілін жақсы білетініңді, ұлт республикасындағы</w:t>
        <w:br/>
        <w:t>өзгешеліктерді ерекше ескеретініңді, ұйым-</w:t>
        <w:br/>
        <w:t>дастыру жұмысына шебер екеніңді Иосиф Висса-</w:t>
        <w:br/>
        <w:t>рионович жақсы біледі. Сенімен өзі сөйлеседі, -</w:t>
        <w:br/>
        <w:t>деген еді.</w:t>
        <w:br/>
        <w:t>біліне қоярлық кабинет ішінде дыбыс пайда бола</w:t>
        <w:br/>
        <w:t>қоймаса да, бас секретарь желкесіне түскен</w:t>
        <w:br/>
        <w:t>жанарын сезген жанша тұра қалды, мойнын</w:t>
        <w:br/>
        <w:t>асықпай бұрып артына қарады. Кірген адамды</w:t>
        <w:br/>
        <w:t>көрді. Сонсоң ақырын бұрылып, бір адым ілгері</w:t>
        <w:br/>
        <w:t>жүрш:</w:t>
      </w:r>
    </w:p>
    <w:p>
      <w:r>
        <w:t>-- Бері өт, Левон!-- деді.</w:t>
        <w:br/>
        <w:t>Кірген адам аяғын тезірек басып жақындап</w:t>
        <w:br/>
        <w:t>келіп:</w:t>
        <w:br/>
        <w:t>-- Саламатсыз ба, Иосиф Виссарионович,-</w:t>
        <w:br/>
        <w:t>деп сыпайы үнмен сәлем беріп, әрі атақты бас-</w:t>
        <w:br/>
        <w:t>шы, әрі өзгеше алды суық көсемнің қолын алып</w:t>
        <w:br/>
        <w:t>амандасты.</w:t>
        <w:br/>
        <w:t>Жай қалыппен, аса қадалмай қарап өтсе де,</w:t>
        <w:br/>
        <w:t>бұл алдында тұрған жүрісі тез, қимылы батыл,</w:t>
        <w:br/>
        <w:t>үні әдепті, көруге сияпатты жас адамның жігерлі,</w:t>
        <w:br/>
        <w:t>ақылды жан екенін Сталин жете байқап қалған</w:t>
        <w:br/>
        <w:t>сияқты болды, көзін алмай жүз нышанын аңдыған</w:t>
        <w:br/>
        <w:t>Левонға көсем бетінен жылылық әсері сезілді.</w:t>
        <w:br/>
        <w:t>Оның екінші лебізі:</w:t>
        <w:br/>
        <w:t>-- Отыр, Левон,- деген әрі қысқа, бұйрыққа</w:t>
        <w:br/>
        <w:t>бергісіз пәрменді сөз болды.</w:t>
        <w:br/>
        <w:t>Бірақ кірген адам отырмады, өйткені оның</w:t>
        <w:br/>
        <w:t>алдында тұрған белгілі басшы жайласып оты-</w:t>
        <w:br/>
        <w:t>рып кеңес құратын ниетте емес, жүре сөйлер,</w:t>
        <w:br/>
        <w:t>қарсы жауап қайыртпас қатқыл пішінде қалды.</w:t>
        <w:br/>
        <w:t>Бір сәт оған қабағы қайтадан ызғарлы қалпына</w:t>
        <w:br/>
        <w:t>түскендей көрінді. Болжал тура шықты, екінші</w:t>
        <w:br/>
        <w:t>сәтте Сталин үлкен үстелдің екінші жағына</w:t>
        <w:br/>
        <w:t>шығатын адамша бір бүйір жүріп тоқтай қалды</w:t>
        <w:br/>
        <w:t>да, аз мүдіріп, Левонның енді жүзіне бақты.</w:t>
        <w:br/>
        <w:t>-- Баяғы залым шал өзіне артқан үлкен сенімді</w:t>
        <w:br/>
        <w:t>ақтамады. Соның бүлдірген ісін түзеу керек. ЦК</w:t>
        <w:br/>
        <w:t>осыны жүктейді,- деді.</w:t>
        <w:br/>
        <w:t>«..Төртінші июль күні Баин-Цаган тауын</w:t>
        <w:br/>
        <w:t>иемденіп алған жапон әскерін тас-талқан еткен-</w:t>
        <w:br/>
        <w:t>де, өзгеше ерлік көрсеткен взвод командирі қазақ</w:t>
        <w:br/>
        <w:t>жігіті еді. Ол взводын қолма-қол ұрысқа жеті рет</w:t>
        <w:br/>
        <w:t>көтері, жетеуінде де жауды бекінісінен қуып</w:t>
        <w:br/>
        <w:t>шықты. Генерал Камацубара әскерін Халхин-</w:t>
        <w:br/>
        <w:t>Голдың батыс бетінен айдап шыққанда, бұл взвод</w:t>
        <w:br/>
        <w:t>командирінің көрсеткен ерлігі өзгеше. Оның ерлігі</w:t>
        <w:br/>
        <w:t>мен батылдығы, қайсарлығы мен тапқырлығы</w:t>
        <w:br/>
        <w:t>басқа возводтарымызға үлгі болды. Взвод</w:t>
        <w:br/>
        <w:t>командирі Әділбек Жүнісов өкіметтің жоғары</w:t>
        <w:br/>
        <w:t>сыйлығын алды... Міне, біздің ер ұлдарымыздың</w:t>
        <w:br/>
        <w:t>бірі -- Халхин-Гол батыры Әділбек Жүнісов...»</w:t>
        <w:br/>
        <w:t>Соқыр жан мелшиіп отырып қалды. Оның тап</w:t>
        <w:br/>
        <w:t>сол минутте не ойлағаны бір өзіне ғана аян...</w:t>
        <w:br/>
        <w:t>-- Профессордың ассистенті келді,- деп сы-</w:t>
        <w:br/>
        <w:t>быр ете түсті әлгідегі дауыс.</w:t>
        <w:br/>
        <w:t>Мелшиіп отырған көзсіз адам қармана түсіп,</w:t>
        <w:br/>
        <w:t>домбырасын сипады да, сыбыр еткен жанға мой-</w:t>
        <w:br/>
        <w:t>нын бұрды:</w:t>
        <w:br/>
        <w:t>-- Роциннің ассистенті ме?-- деп сұрады.</w:t>
      </w:r>
    </w:p>
    <w:p>
      <w:r>
        <w:t>- Иә, операция жасасатын көмекшісі.</w:t>
        <w:br/>
        <w:t>Қазақтың бір сұлу қызы.</w:t>
        <w:br/>
        <w:t>-- Қазақ қызы?</w:t>
        <w:br/>
        <w:t>- Иә, сұлу қыз, мүмкін келіншек шығар,</w:t>
        <w:br/>
        <w:t>әйтеуір, сұлу.</w:t>
        <w:br/>
        <w:t>Аздан кейін көзіне операция жасататын бұл</w:t>
        <w:br/>
        <w:t>ғаріш:</w:t>
        <w:br/>
        <w:t>-- Аты кімекен?- деді.</w:t>
        <w:br/>
        <w:t>-- Менің көзімді емдеп жүрген доктор. Аты</w:t>
        <w:br/>
        <w:t>Гүлжиһан, фамилиясы Мұхаметшина.</w:t>
        <w:br/>
        <w:t>Соқыр жан мелшиш қалды да, біраздан кейін</w:t>
        <w:br/>
        <w:t>жан-жағын қармана бастады. Қарманып, домбы-</w:t>
        <w:br/>
        <w:t>құйылып кетті. Кәдімгі домбыраның лекілдеп</w:t>
        <w:br/>
        <w:t>кететін селкіл үні.. Мұны бұрын «Қайран ше-</w:t>
        <w:br/>
        <w:t>шем» күйіғаналекілдететін. Кәдімгідомбыраның:</w:t>
        <w:br/>
        <w:t>Қайран шешем,</w:t>
        <w:br/>
        <w:t>Қайран шешем,</w:t>
        <w:br/>
        <w:t>Қайран шешем... - дейтін ішкі үні. Бойды би-</w:t>
        <w:br/>
        <w:t>леп кететін ғазалы... Бұл да тап сондай:</w:t>
        <w:br/>
        <w:t>Домбырашының ерні жыбырлап отыр, ішкі</w:t>
        <w:br/>
        <w:t>ғазалға үн қосып отыр. Домбырашы күбірлеп</w:t>
        <w:br/>
        <w:t>отыр:</w:t>
        <w:br/>
        <w:t>Қайран Жайық,</w:t>
        <w:br/>
        <w:t>Қайран Жайық,</w:t>
        <w:br/>
        <w:t>Көзден болдың сен ғайып!-</w:t>
        <w:br/>
        <w:t>дейді бұл ішкі үні. Сөйтеді де, ғазал сарнап:</w:t>
        <w:br/>
        <w:t>Аппақ Жайық</w:t>
        <w:br/>
        <w:t>Ақ Жайық,</w:t>
        <w:br/>
        <w:t>Сенде де жоқ,</w:t>
        <w:br/>
        <w:t>Менде де жоқ,</w:t>
        <w:br/>
        <w:t>Жоқ, болған жоқ, болған Жоқ</w:t>
        <w:br/>
        <w:t>Екеуімізде бір де айып!-</w:t>
        <w:br/>
        <w:t>деп безілдеп кетеді. Бұл кезде солып қалған сусыз</w:t>
        <w:br/>
        <w:t>көзден сыңар тамшы жас тамады.</w:t>
        <w:br/>
        <w:t>-- О, тәңірім! О, Жасаған! Не жаздым! Бұл</w:t>
        <w:br/>
        <w:t>не жазды?- деп солқылдады, бір жағы ашық</w:t>
        <w:br/>
        <w:t>жатқан есіктен сығалап үнсіз, қыбырсыз қадала</w:t>
        <w:br/>
        <w:t>қарап тұрған Гүлжиһан. Көңілі ояу, көзі көр...</w:t>
        <w:br/>
        <w:t>Асылым... Асылым... Қолдан тыс, көзден ғайып</w:t>
        <w:br/>
        <w:t>болған жар... Әлібегім...</w:t>
      </w:r>
    </w:p>
    <w:p>
      <w:r>
        <w:t>Қыз өксігін зорға тұншықтырды. Ол кері</w:t>
        <w:br/>
        <w:t>шегініп, қасындағы сестра қызға:</w:t>
        <w:br/>
        <w:t>-- Жақсы, Тұрар Рысқулович. Левонға сәлем.</w:t>
        <w:br/>
        <w:t>Қош.</w:t>
        <w:br/>
        <w:t>жжж</w:t>
        <w:br/>
        <w:t>Ой жауабы...</w:t>
        <w:br/>
        <w:t>Орынбордан бергі бұрынғы жап-жазық</w:t>
        <w:br/>
        <w:t>көркем даланың бүгінгі тулақтай түрін көргенде,</w:t>
        <w:br/>
        <w:t>ол вагон терезесінен жүзін бұрып алды. Неге</w:t>
        <w:br/>
        <w:t>екенібелгісіз, басын ендіжоғары көтермей, төмен</w:t>
        <w:br/>
        <w:t>қарай берді.</w:t>
        <w:br/>
        <w:t>«..,Әттең! Үш-ақ жыл ғана, небәрі үш жылдың</w:t>
        <w:br/>
        <w:t>айналасы. Билік тізгінін мықтап ұстауға уақыт</w:t>
        <w:br/>
        <w:t>тар болды. Бұл аз жылдың қалай өткенін де</w:t>
        <w:br/>
        <w:t>байқамай қалдым. Үлкен іс, қауырт қимыл</w:t>
        <w:br/>
        <w:t>айналуға мұрша бермеді... Қоныстандыру да ке-</w:t>
        <w:br/>
        <w:t>рек, коллективтендіру де қажет, әсіресе бір жыл</w:t>
        <w:br/>
        <w:t>ішінде сан миллион мал кеміп кеткеннен кейін</w:t>
        <w:br/>
        <w:t>қалғанын шашау шығармай, бір қолға жинау,</w:t>
        <w:br/>
        <w:t>көптің қолына ұстату бірден-бір дұрыс жол деп</w:t>
        <w:br/>
        <w:t>ойлап едім. Сол үшін тығыз түрде селендер са-</w:t>
        <w:br/>
        <w:t>луды, бытыраған ауылды бір жерге тез жинау-</w:t>
        <w:br/>
        <w:t>ды алға қойдырып едім. Көптің мүлкі көп көздің</w:t>
        <w:br/>
        <w:t>алдында болсын деп едім, бір ақылдан екі ақыл</w:t>
        <w:br/>
        <w:t>артық, бір қолдан гөрі көп қол іске кіріссе, үйе</w:t>
        <w:br/>
        <w:t>салғандай бәрін де жайластырар деген үміт еді.</w:t>
        <w:br/>
        <w:t>Бұл мақсат орындалмады. Бір жерге ірге басу,</w:t>
        <w:br/>
        <w:t>бір жерге ауыз біріктіру, бір жеңнен қол шығару</w:t>
        <w:br/>
        <w:t>әзірлікті, асықпай істеуді, салмақтауды, өлшеп-</w:t>
        <w:br/>
        <w:t>пішуді керек етеді екен...</w:t>
        <w:br/>
        <w:t>«Туған елінің алдында Исаев кінәлі, ол мал</w:t>
        <w:br/>
        <w:t>баққан қазақ шаруасын күйзеліске ұшыратты,</w:t>
        <w:br/>
        <w:t>бірақ...» Бас-аяғы бір-ақ ауыз сөз. Қандай</w:t>
        <w:br/>
        <w:t>ауыр сөз, құйған қорғасындай! Кінәлі! Әрине,</w:t>
        <w:br/>
        <w:t>Өзі сөйлесті: өзі екі-ақ ауыз: «Баяғы залым</w:t>
        <w:br/>
        <w:t>шал өзіне артқан үмітті ақтамады. Соны түзеу ке-</w:t>
        <w:br/>
        <w:t>рек»,- деді. Ол стенограмманы аса талдап оқыды.</w:t>
        <w:br/>
        <w:t>Бірақ бұл «баяғы залым шал» деген сөзге қайта</w:t>
        <w:br/>
        <w:t>орала берді. Сонда: «Голошекин баяғыдан бері</w:t>
        <w:br/>
        <w:t>зұлым болғаны ма? Қашаннан бері? Онда оны</w:t>
        <w:br/>
        <w:t>біле тұра, неге бұл жауапты жұмысқа жіберді?</w:t>
        <w:br/>
        <w:t>Ол не залымдық?» Қаншама сұрақтаса да, бұған</w:t>
        <w:br/>
        <w:t>жауап таба алмады. Тек қана: «Шамасы, көп за-</w:t>
        <w:br/>
        <w:t>маннан бері бірге партия қатарында келе жатқан</w:t>
        <w:br/>
        <w:t>адамдар бірінің сырын бірі жақсы біледі ғой. Ста-</w:t>
        <w:br/>
        <w:t>лин бос сөзді айтпайды. Оның сөзі де, айтты -</w:t>
        <w:br/>
        <w:t>болды, істелді».</w:t>
        <w:br/>
        <w:t>Мирзоянның екінші түйгені Исаев жөніндегі</w:t>
        <w:br/>
        <w:t>сөзі еді. Ол бұл жөнінде басын көбірек шайқады.</w:t>
      </w:r>
    </w:p>
    <w:p>
      <w:r>
        <w:t>Себебі неге бұлай деген сұрақ көп ойландыр-</w:t>
        <w:br/>
        <w:t>ды. Мұнда да Сталин сөзі қысқа: «Халқының</w:t>
        <w:br/>
        <w:t>алдында Исаев қатты кінәлі, өйткені ол өзінің</w:t>
        <w:br/>
        <w:t>туған елін апатқа ұшыратты. Бұл ауыр жаза</w:t>
        <w:br/>
        <w:t>тартарлық күнә. Алайда адал большевик. Ол</w:t>
        <w:br/>
        <w:t>партияға сенді. ЦК-ға кір келтірмеймін деп,</w:t>
        <w:br/>
        <w:t>Голошекинді қуып жібермеді. Мұны бізге білдіріп</w:t>
        <w:br/>
        <w:t>те келді. Сондықтан халқының алдында істелген</w:t>
        <w:br/>
        <w:t>сорақылықты өзітүзетсін»,-- деген.</w:t>
        <w:br/>
        <w:t>.«Түзететін нәрсені - ерікті түрде үгіттеп</w:t>
        <w:br/>
        <w:t>ұйымдастыратын колхоздастыруды жалаң</w:t>
        <w:br/>
        <w:t>әкімшілікке айналдырған. Оның көшпелі елге</w:t>
        <w:br/>
        <w:t>лайық жеңіл түрін бұзған. Халықтан қол үзген.</w:t>
        <w:br/>
        <w:t>Құр қарқынға әуестеніп, асыра сілтеуге жол бер-</w:t>
        <w:br/>
        <w:t>ген. Ең ауыры - күйзеліс, елді тұрағынан босты-</w:t>
        <w:br/>
        <w:t>ру. Аштыққа ұшырату. Бәрінің қорытындысы -</w:t>
        <w:br/>
        <w:t>көп халықты Совет өкіметінен жеріткен. Ауыр</w:t>
        <w:br/>
        <w:t>іс... Бұл өте ауыр іс! Мұның түзету жолы -- рес-</w:t>
        <w:br/>
        <w:t>публика күшіне қосымша Бүкілодақ жәрдемін</w:t>
        <w:br/>
        <w:t>ұйымдастыру...</w:t>
        <w:br/>
        <w:t>расын тапты. Орнынан тұрды. Жарды сипалап</w:t>
        <w:br/>
        <w:t>есікке қарай жылжыды...</w:t>
        <w:br/>
        <w:t>-- Мен шығарайын тысқа,-- деп көзін емдетіп</w:t>
        <w:br/>
        <w:t>жүрген кісі домбыралыны жетектей берді.</w:t>
        <w:br/>
        <w:t>Екеуісыртқа шықты. Көшенің арығына келді.</w:t>
        <w:br/>
        <w:t>Сылдыраған судың да дыбысын естіген ғаріп адам:</w:t>
        <w:br/>
        <w:t>-- Мен осы жерде боламын. Сіз жүре беріңіз.</w:t>
        <w:br/>
        <w:t>Кезегіңізді жібермеңіз,-- деді.</w:t>
        <w:br/>
        <w:t>-- Жақсы, жақсы,- деді ана кісі.</w:t>
        <w:br/>
        <w:t>Жетектеп сыртқа шығарған адам ішке</w:t>
        <w:br/>
        <w:t>қайта кіргеннен кейін, бұл ғаріп домбырасының</w:t>
        <w:br/>
        <w:t>жебесімен де жерді түрткілеп ілгерілей берді.</w:t>
        <w:br/>
        <w:t>Ол жолдан жаңылмады. Арық суының сылдыры,</w:t>
        <w:br/>
        <w:t>бойлауық ақ теректердің жапырақ сыбдыры оны</w:t>
        <w:br/>
        <w:t>көзі бар жанша жетектеді. Ол төмен қарай жарты</w:t>
        <w:br/>
        <w:t>көше шамалы жер ұзап та кетті.</w:t>
        <w:br/>
        <w:t>жжж</w:t>
        <w:br/>
        <w:t>- Сіз филармонияға келіп пе едіңіз?-- деп</w:t>
        <w:br/>
        <w:t>сұрады филармония үйінен шыға келген әйел да-</w:t>
        <w:br/>
        <w:t>уысы.</w:t>
        <w:br/>
        <w:t>Ғаріп үндеместен тағы мелшиіп тұрып қалды.</w:t>
        <w:br/>
        <w:t>Әйел оған жақындай түсіп, нұрсыз, жансыз</w:t>
        <w:br/>
        <w:t>екенін байқады да:</w:t>
        <w:br/>
        <w:t>-- Мен кіргізейін, жүріңіз. Ақаң да жаңа</w:t>
        <w:br/>
        <w:t>ғана келді. Домбыра тартады екенсіз. Ахмет</w:t>
        <w:br/>
        <w:t>Жұбановқа келгенсіз ғой, шамасы,-- деп жетек-</w:t>
        <w:br/>
        <w:t>тей жөнелді.</w:t>
        <w:br/>
        <w:t>Ш</w:t>
      </w:r>
    </w:p>
    <w:p>
      <w:r>
        <w:t>Іле жағасындағы ғаріп-қасерлер үйінен</w:t>
        <w:br/>
        <w:t>профессорға қаратуға ауру әкелген сестра қыз</w:t>
        <w:br/>
        <w:t>499</w:t>
        <w:br/>
        <w:t>Сонда сен, ақын досым, қайда жүрдің?</w:t>
        <w:br/>
        <w:t>Көктегі алтын сәуле айда жүрдің.</w:t>
        <w:br/>
        <w:t>Тербеліп, өлеңдетіп автомобиль,</w:t>
        <w:br/>
        <w:t>Қызықты жұмсақ орын жайда жүрдің.</w:t>
        <w:br/>
        <w:t>Аууылдық шаруадан сен аулақ жүрдің.</w:t>
        <w:br/>
        <w:t>Советтің жалпы жауын жаулап жүрдің.</w:t>
        <w:br/>
        <w:t>Ішкі жау ішімізден жеп жатқанда,</w:t>
        <w:br/>
        <w:t>Комбайн, трактор деп заулап жүрдің... -</w:t>
        <w:br/>
        <w:t>деген шумақтарын әлдекімге наразы пішінмен</w:t>
        <w:br/>
        <w:t>әретірек ысырды. Әсіресе соңғы екі жол оған</w:t>
        <w:br/>
        <w:t>кешірілмейтін кінәлілік сияқтанды.</w:t>
        <w:br/>
        <w:t>- Мұны біз партияға бұрынырақ неге</w:t>
        <w:br/>
        <w:t>айтпадық? Қайда жүрдік? Не бітіріп жүрдік?-</w:t>
        <w:br/>
        <w:t>деп ақын теріс айналып кетті. Аздан кейін</w:t>
        <w:br/>
        <w:t>Жақияның сөзіне оралды. Оған жүзін бұрыш:</w:t>
        <w:br/>
        <w:t>-- Міне енді жайбарақат, жай жүріп қалбақ</w:t>
        <w:br/>
        <w:t>алармын деген қазақпайлық, тартыншақтық.</w:t>
        <w:br/>
        <w:t>Әлдеқашан беру керек еді бізге ондай арыздар-</w:t>
        <w:br/>
        <w:t>ды, Сталиннің өзіне беру керек еді. Жалтақтық</w:t>
        <w:br/>
        <w:t>қалыптың ұрындырған жері -- төменге кеткен</w:t>
        <w:br/>
        <w:t>жоғалмас, ал ана жетекте кеткен қайтсе орала-</w:t>
        <w:br/>
        <w:t>ды? Бұл сұмдық. Хакім Жүнісов Жаңбыршин</w:t>
        <w:br/>
        <w:t>дейтіннің жайын айтып, оны Сольцтің комиссия-</w:t>
        <w:br/>
        <w:t>сына тапсыру әрекетін көздеймін деп еді. Жақия,</w:t>
        <w:br/>
        <w:t>сен, шырақ, тез Ақтөбедегі ағасына хабарла,</w:t>
        <w:br/>
        <w:t>Хакім Жүкнісовке. Бұл істің тілін сол жақсырақ</w:t>
        <w:br/>
        <w:t>біледі. Юрист адам.</w:t>
        <w:br/>
        <w:t>-- Жақсы, Сәкен аға! Ағасына хабарлау менің</w:t>
        <w:br/>
        <w:t>ойыма да келмепті. Жақсы айттыңыз. Қазір ха-</w:t>
        <w:br/>
        <w:t>бар беремін. Мұндағы, өзіңіз бардағы Әлібектің</w:t>
        <w:br/>
        <w:t>сынға түскенін, бәрін хабарлаймын. Және</w:t>
        <w:br/>
        <w:t>-- Тұрар Рысқулович!</w:t>
        <w:br/>
        <w:t>-- Мен тыңдап тұрмын. Құлағым сізде, Сер-</w:t>
        <w:br/>
        <w:t>гей Миронович.</w:t>
        <w:br/>
        <w:t>-- Левон барды ма сізге?</w:t>
        <w:br/>
        <w:t>-- Келді. Міне, әңгімелесіп отырмыз, Сергей</w:t>
        <w:br/>
        <w:t>Миронович.</w:t>
        <w:br/>
        <w:t>--Ленсовет Қазақстанды қамқорлығына</w:t>
        <w:br/>
        <w:t>алды. Рухани, материальный қамқорлық жасай-</w:t>
        <w:br/>
        <w:t>ды Ленин қаласы. Бүгін бір состав толы медика-</w:t>
        <w:br/>
        <w:t>мент, больница жабдығы, балалардың киімі мен</w:t>
        <w:br/>
        <w:t>ойыншығы, кондитерлік тәтті тамақ, қою сүт,</w:t>
      </w:r>
    </w:p>
    <w:p>
      <w:r>
        <w:t>шемішке майы, мата, тағы басқатұрмысқабірінші</w:t>
        <w:br/>
        <w:t>қажет нәрселер жөнелтілді. Өз тарапыңыздан</w:t>
        <w:br/>
        <w:t>астық пен май, тігулі ішкі киім сияқты ең қажетті</w:t>
        <w:br/>
        <w:t>затты үзбей жіберіп, меңдеп қалған ауылдарды</w:t>
        <w:br/>
        <w:t>тез аяққа бастырарсыздар деп сенемін. РСФСР-</w:t>
        <w:br/>
        <w:t>дың бір республикасын аяғынан тік тұрғызарлық</w:t>
        <w:br/>
        <w:t>байлығы бар, тек соны ұйымдастыру -- бәріміздің</w:t>
        <w:br/>
        <w:t>ортақ міндетіміз. Осыны Левонға айтарсыз.</w:t>
        <w:br/>
        <w:t>- Жақсы, жақсы, Сергей Миронович.</w:t>
        <w:br/>
        <w:t>РСФСР-дың бар мүмкіндігін пайдаланып жатыр-</w:t>
        <w:br/>
        <w:t>мын. Астық та, май да, киім де қазір жолда. Осыны</w:t>
        <w:br/>
        <w:t>тезірек ит-құсқа жем етпей, меңдеген халықтың</w:t>
        <w:br/>
        <w:t>өз қолына тура жеткізу әдістерін белгілеп отыр-</w:t>
        <w:br/>
        <w:t>мыз. Левон Исаевич аса жігерлі адам. Мен бұл</w:t>
        <w:br/>
        <w:t>кісіні соңғы жылдары біле бастағанмын. Оралдағы</w:t>
        <w:br/>
        <w:t>ауыр өндірістің қажырлы ұйымдастырушысы</w:t>
        <w:br/>
        <w:t>енді шығыстағы малды Қазақстанды қайтадан</w:t>
        <w:br/>
        <w:t>қалыбына түсіруде де күш жұмсамақ. Бұл жұмыс</w:t>
        <w:br/>
        <w:t>бәріміздің ортақ міндетіміз ғой, Сергей Мироно-</w:t>
        <w:br/>
        <w:t>вич.</w:t>
        <w:br/>
        <w:t>көзсіз домбырашыны таба алмай жанталасты. Ол</w:t>
        <w:br/>
        <w:t>төңіректің бәрін түгел тінтіп, емханаға қайта кіріп</w:t>
        <w:br/>
        <w:t>келе жатқанда, оған профессордың жәрдемшісі</w:t>
        <w:br/>
        <w:t>қарсы кездесті.</w:t>
        <w:br/>
        <w:t>-- Таптыңыз ба?</w:t>
        <w:br/>
        <w:t>-- Жоқ. Жаңа ғана арық жанында домбыра-</w:t>
        <w:br/>
        <w:t>сын ұстап отыр еді,- деді көргендер.</w:t>
        <w:br/>
        <w:t>Өңі сұрланып кеткен доктор қыз үн-түнсіз</w:t>
        <w:br/>
        <w:t>филармонияға қарай жүре берді. Сестра оның</w:t>
        <w:br/>
        <w:t>соңынан ерді. Әкелген ауруынан көз жазып</w:t>
        <w:br/>
        <w:t>қалғанына ол қатты қысылды.</w:t>
        <w:br/>
        <w:t>-- Доктор, сіз кешіріңіз! Мен бір білместік</w:t>
        <w:br/>
        <w:t>істедім. «Отыра тұрамын» дегеннен кейін, өзі</w:t>
        <w:br/>
        <w:t>ғарш адам ешқайда бармас деп ойлап едім.</w:t>
        <w:br/>
        <w:t>-- Көптен бері сіздерде тұра ма?</w:t>
        <w:br/>
        <w:t>-- Жоқ. Лагерьден әкеліп тастағанына екі</w:t>
        <w:br/>
        <w:t>айдай уақыт болды. Әне-міне деп, профессорға,</w:t>
        <w:br/>
        <w:t>сіздерге әкеле алмадық,- деді сестра, айыпты</w:t>
        <w:br/>
        <w:t>адамша ақтала сөйлеп.</w:t>
        <w:br/>
        <w:t>Доктор үндеместен филармония есігінің ал-</w:t>
        <w:br/>
        <w:t>дына тұра қалды. Іш жақтан домбыраның дыбы-</w:t>
        <w:br/>
        <w:t>сы естілді. Ол аяғын ептеп басып ішке кіре берді.</w:t>
        <w:br/>
        <w:t>Домбыра нөсерлете үн төгіп жатты.</w:t>
        <w:br/>
        <w:t>.О, тоба! Баяғы өзінің тартатын «Көбік</w:t>
        <w:br/>
        <w:t>шашқаны».. Зілзаласы.. Шегенқұдықтағы...</w:t>
        <w:br/>
        <w:t>Төңкерілген дүние... Жөңкілген жан. Таудай</w:t>
        <w:br/>
        <w:t>толқындар... Нөсер қимыл...</w:t>
        <w:br/>
        <w:t>«..,Дүниенің зілзаласын да ұмытпау керек»,-</w:t>
        <w:br/>
        <w:t>дейді көлеңкеде отырған папасы.. Зілзала...</w:t>
        <w:br/>
        <w:t>ЖӘөңкілген жан...</w:t>
      </w:r>
    </w:p>
    <w:p>
      <w:r>
        <w:t>Папам қайда? Жоңғар даласында...</w:t>
        <w:br/>
        <w:t>Шынжаңда... Онда да жөңкіліс...</w:t>
        <w:br/>
        <w:t>Бір кезде домбыра басқа үнге басты... Үн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
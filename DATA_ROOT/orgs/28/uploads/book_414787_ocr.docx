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Жұматай Жақыпбаев</w:t>
        <w:br/>
        <w:t>Кенежирен</w:t>
        <w:br/>
        <w:t>Өлеңдер</w:t>
        <w:br/>
        <w:t>Алматы</w:t>
        <w:br/>
        <w:t>«Раритет»</w:t>
        <w:br/>
        <w:t>2005</w:t>
        <w:br/>
        <w:t>2 Жұматай</w:t>
        <w:br/>
        <w:t>А ЖАҚЫПБАЕВ</w:t>
        <w:br/>
        <w:t>4| Кенежирен</w:t>
        <w:br/>
        <w:t>ҚАҢІТҮ</w:t>
        <w:br/>
        <w:t>Ее 2.</w:t>
        <w:br/>
        <w:t>2.</w:t>
        <w:br/>
        <w:t>ББК 84Қаз7-5</w:t>
        <w:br/>
        <w:t>ж2і</w:t>
        <w:br/>
        <w:t>Казақстан Республикасы Мәдениет, ақпарат және</w:t>
        <w:br/>
        <w:t>спорт министрлігі</w:t>
        <w:br/>
        <w:t>Ақпарат және мұрағат комитеті</w:t>
        <w:br/>
        <w:t>бағдарламасы бойынша шығарылды</w:t>
        <w:br/>
        <w:t>Серия 2002 жылдан бастап шығарылып келеді</w:t>
        <w:br/>
        <w:t>Серияның негізін салған 3Э.Серікқалиұлы</w:t>
        <w:br/>
        <w:t>Көркем безендірмесі негізін салған /Я.Тіленшиев</w:t>
        <w:br/>
        <w:t>Жақыпбаев Ж.</w:t>
        <w:br/>
        <w:t>жа Кенежирен: Өлеңдер/Құұраст. Б.С.Қошым-Ноғай. -</w:t>
        <w:br/>
        <w:t>Алматы: Раритет, 2005. -- 288 бет. -- «Алтын қор»</w:t>
        <w:br/>
        <w:t>кітапханасы.</w:t>
        <w:br/>
        <w:t>І5ВМ 9965-663-93-9</w:t>
        <w:br/>
        <w:t>Жұматай Жақыпбаев -- жүзден жүйрік, мыңнан тұлпар</w:t>
        <w:br/>
        <w:t>шыққан аса дарынды ақын. Оның «Кенежирен» атты бұл жина-</w:t>
        <w:br/>
        <w:t>ғына таңдаулы лирикалық өлеңдері енгізіліп отыр.</w:t>
        <w:br/>
        <w:t>Ақынның достан зият жирен ат пен аққұба әннен әсем ару-</w:t>
        <w:br/>
        <w:t>ға арналған антологиялық сипаттағы інжу-маржан жырлары,</w:t>
        <w:br/>
        <w:t>шүғынық гүлдің торкіні -- туған топыраққа тағзым еткен тама-</w:t>
        <w:br/>
        <w:t>ша туындылары таңдай қақтырып қана қоймайды, жұртшылық</w:t>
      </w:r>
    </w:p>
    <w:p>
      <w:r>
        <w:t>жүрегіне үя салып, қырық құбылтып құйқылжытқан бұлбұлдай</w:t>
        <w:br/>
        <w:t>мыңсайрам күйге қандырады.</w:t>
        <w:br/>
        <w:t>ББК 84Қаз7-5</w:t>
        <w:br/>
        <w:t>4702250202--20</w:t>
        <w:br/>
        <w:t>413(05)--05</w:t>
        <w:br/>
        <w:t>Ә «Раритет» БК, 7005</w:t>
        <w:br/>
        <w:t>18ВМ 9965-663-93-9 Ө Белендірген Б. Серікбай, 2005</w:t>
        <w:br/>
        <w:t>жжж</w:t>
        <w:br/>
        <w:t>Тынып ем, тұнайын деп тыныппын ғой,</w:t>
        <w:br/>
        <w:t>Сен мені көрмеген соң ұмыттың ғой.</w:t>
        <w:br/>
        <w:t>Жанымда мұң бар еді мың бәлелі,</w:t>
        <w:br/>
        <w:t>Мен соған түсе-түсе құнықтым ғой.</w:t>
        <w:br/>
        <w:t>Мен қазір көз салмаймын айналаға,</w:t>
        <w:br/>
        <w:t>Ләйлә дертін жазар деп Ләйлә ғана.</w:t>
        <w:br/>
        <w:t>Елден ерек бұ не бұл? Тәкаппар ұл</w:t>
        <w:br/>
        <w:t>Көп ойлап, қиялиға айнала ма?</w:t>
        <w:br/>
        <w:t>Бұл мінез ұят болды. Ұят болса,</w:t>
        <w:br/>
        <w:t>Мен енді қашайын ба айдалаға?</w:t>
        <w:br/>
        <w:t>Бозбала ақын -- қай жөнді ес білемін,</w:t>
        <w:br/>
        <w:t>Бір арман көкейімді тесті менің!</w:t>
        <w:br/>
        <w:t>Көрінгеннен сұрадым -- көрінбедің,</w:t>
        <w:br/>
        <w:t>Эфирлерден жыладым -- естімедің.</w:t>
        <w:br/>
        <w:t>жжж</w:t>
        <w:br/>
        <w:t>Ханшадай өзін ұстаған,</w:t>
        <w:br/>
        <w:t>Қара алмас көзді, бал ерін,</w:t>
        <w:br/>
        <w:t>Басынан құс та ұшпаған,</w:t>
        <w:br/>
        <w:t>Бұла оскен асқақ жан едің.</w:t>
        <w:br/>
        <w:t>Қара оқа құсап бұрымың</w:t>
        <w:br/>
        <w:t>Жарқылдап әрбір талы да,</w:t>
        <w:br/>
        <w:t>Жарасып барлық қылығың,</w:t>
        <w:br/>
        <w:t>Жараспай пенде жаныңа,</w:t>
        <w:br/>
        <w:t>Көңілің балқып тәтті әнмен,</w:t>
        <w:br/>
        <w:t>Кірпігің, қасың дірілдеп,</w:t>
        <w:br/>
        <w:t>Өтуші ең жасыл бақтармен,</w:t>
        <w:br/>
        <w:t>Өтуші ең шалқи күлімдеп!</w:t>
        <w:br/>
        <w:t>Жадымда қалды жатталып:</w:t>
        <w:br/>
        <w:t>Бек әсем қызыл көйлегің,</w:t>
        <w:br/>
        <w:t>Күлуге сол сәт шақ қалып,</w:t>
        <w:br/>
        <w:t>Қасыңды керіп сөйлеуің.</w:t>
        <w:br/>
        <w:t>Жыр болсын басқан ізің де,</w:t>
        <w:br/>
        <w:t>Аңыз боп атың әдемі.</w:t>
        <w:br/>
        <w:t>- 10-</w:t>
      </w:r>
    </w:p>
    <w:p>
      <w:r>
        <w:t>ләйлә</w:t>
        <w:br/>
        <w:t>жжж</w:t>
        <w:br/>
        <w:t>«О, Ләйлә, мұңсызбын демеспін,</w:t>
        <w:br/>
        <w:t>Қайғырса, қанатсыз емес кім?!</w:t>
        <w:br/>
        <w:t>Бірақ та жынданып кететін</w:t>
        <w:br/>
        <w:t>Мен саған Мәжнүн емеспін!»</w:t>
        <w:br/>
        <w:t>Бала күнгі өлеңнен.</w:t>
        <w:br/>
        <w:t>Қасы да керік, қара алмас көзді, ай қабақ,</w:t>
        <w:br/>
        <w:t>Мойныңа жұқа алқызыл шарф байлап ап,</w:t>
        <w:br/>
        <w:t>Алаулап жүзің аса бір асқақ нүрменен,</w:t>
        <w:br/>
        <w:t>Алыстан тұрдың көз қарасыңмен аймалап.</w:t>
        <w:br/>
        <w:t>Қарадың солай, қарадың солай, обал не,</w:t>
        <w:br/>
        <w:t>Қарамадың ба, жоқ әлде?</w:t>
        <w:br/>
        <w:t>Кетіп те қалмай, кетіп те қалмай содан көп...</w:t>
        <w:br/>
        <w:t>Керемет бір ой кешікпей маған соғар деп,</w:t>
        <w:br/>
        <w:t>Балалық шығар, бармадым сенің қасына,</w:t>
        <w:br/>
        <w:t>Батырлығым оз басыма пәле болар деп.</w:t>
        <w:br/>
        <w:t>Ойладым солай, ойладым солай, обал не,</w:t>
        <w:br/>
        <w:t>Қате ойладым ба, жоқ әлде?</w:t>
        <w:br/>
        <w:t>Қуаныштан күліп, ойым бір шалқып билемек,</w:t>
        <w:br/>
        <w:t>Кеттім мен сосын күнәсіз арман сүйрелеп.</w:t>
        <w:br/>
        <w:t>Қап-қара шашты бала ақын болып тұр екем,</w:t>
        <w:br/>
        <w:t>Қабырғадағы айнаны көрсем үйге кеп.</w:t>
        <w:br/>
        <w:t>Ақын боп кеттім, ақың боп кеттім, обал не,</w:t>
        <w:br/>
        <w:t>Болмайын ба, жоқ әлде?</w:t>
        <w:br/>
        <w:t>-- Қол көтеріп неліктен тұрмайсыздар?..</w:t>
        <w:br/>
        <w:t>Диалог туындады.</w:t>
        <w:br/>
        <w:t>-- Қол құрғырды «Уолга» деп көтермедік,</w:t>
        <w:br/>
        <w:t>Көтерсек те көкиіп өтер дедік.</w:t>
        <w:br/>
        <w:t>Қамшы сабы тірлікте аналарды</w:t>
        <w:br/>
        <w:t>Ардақтап өтер ме едік.</w:t>
        <w:br/>
        <w:t>Басқамызға сол сөзге кейін күлген,</w:t>
        <w:br/>
        <w:t>Сабақтады басқаша ол ойын мүлдем.</w:t>
        <w:br/>
        <w:t>- Барлық ана сиятын авто болса,</w:t>
        <w:br/>
        <w:t>Шофер боп</w:t>
        <w:br/>
        <w:t>Өтуге де бейілмін мен.</w:t>
        <w:br/>
        <w:t>Телеэкран көзімен жайлы әлемге,</w:t>
        <w:br/>
        <w:t>Қарай-қарай өзіме айнамен де,</w:t>
      </w:r>
    </w:p>
    <w:p>
      <w:r>
        <w:t>Байқағаным -- ұқсастық сол ағаммен</w:t>
        <w:br/>
        <w:t>Бар екен, Ләйлә, менде.</w:t>
        <w:br/>
        <w:t>жжж</w:t>
        <w:br/>
        <w:t>Көк орман, орман айнала,</w:t>
        <w:br/>
        <w:t>Тек алтын, алтың аңсары.</w:t>
        <w:br/>
        <w:t>Талай күн қаңғып тайгада,</w:t>
        <w:br/>
        <w:t>Талапты ер әбден шаршады.</w:t>
        <w:br/>
        <w:t>Шықты алдан тайга бұлағы,</w:t>
        <w:br/>
        <w:t>Жүк түсті зілдей арқадан.</w:t>
        <w:br/>
        <w:t>Іздеуші келе құлады</w:t>
        <w:br/>
        <w:t>Оқ тиген жандай шалқадан.</w:t>
        <w:br/>
        <w:t>Қызыл тас -- бақ та, бақыт та,</w:t>
        <w:br/>
        <w:t>Сол тасты іздеп келеді.</w:t>
        <w:br/>
        <w:t>Демалып шаршап жатып та</w:t>
        <w:br/>
        <w:t>Бұлаққа қарай береді.</w:t>
        <w:br/>
        <w:t>Мөп-молдір, үңіл, үңілме,</w:t>
        <w:br/>
        <w:t>Бұлақ та жатыр жасырмай.</w:t>
        <w:br/>
        <w:t>Төмпешік, әне, түбінде,</w:t>
        <w:br/>
        <w:t>Тұп-тура қолдың басындай.</w:t>
        <w:br/>
        <w:t>Тұнба мен батпақ бүркепті,</w:t>
        <w:br/>
        <w:t>Алмады тастан жүзін бұл.</w:t>
        <w:br/>
        <w:t>--344-</w:t>
        <w:br/>
        <w:t>Ләйләнің туған күні деп,</w:t>
        <w:br/>
        <w:t>Ләйлісе деп ем мейрамдап.</w:t>
        <w:br/>
        <w:t>Жетпеспін сонау арманға,</w:t>
        <w:br/>
        <w:t>Жеткенмен менде құдірет.</w:t>
        <w:br/>
        <w:t>Ақынның тілін алған ба</w:t>
        <w:br/>
        <w:t>Адамзат ауылы бір рет?!</w:t>
        <w:br/>
        <w:t>жжж</w:t>
        <w:br/>
        <w:t>Айта алмайтын бағасын кейде ерін дәл,</w:t>
        <w:br/>
        <w:t>Мерзімі бар сақталар бейненің де әр.</w:t>
        <w:br/>
        <w:t>Күнде естесің -- меңің бар ақ жүзіңде,</w:t>
        <w:br/>
        <w:t>Биқасап көйлегің бар.</w:t>
        <w:br/>
        <w:t>Жадым жақсы, жағымды қинамайын,</w:t>
        <w:br/>
        <w:t>Ибасы да асқақтау, илан, айым;</w:t>
        <w:br/>
        <w:t>Көзді жұмсам, шығады бір көрініс</w:t>
        <w:br/>
        <w:t>Ғажайып кинодайын.</w:t>
        <w:br/>
        <w:t>Адам қатар өсірген айламенен,</w:t>
        <w:br/>
        <w:t>Айнала -- ағаш, жап-жасыл айнала -- емен,</w:t>
        <w:br/>
        <w:t>Көлеңкеден шығасың... Басталады</w:t>
        <w:br/>
        <w:t>Бір фильм «Ләйлә» деген.</w:t>
        <w:br/>
        <w:t>Ғажап фильм осынау өңірдегі ең,</w:t>
        <w:br/>
        <w:t>Соны көріп мұңаям, көңілденем.</w:t>
        <w:br/>
        <w:t>Жазып, қойып, шығарған режиссері</w:t>
      </w:r>
    </w:p>
    <w:p>
      <w:r>
        <w:t>Бар оның Өмір деген.</w:t>
        <w:br/>
        <w:t>Жжжж</w:t>
        <w:br/>
        <w:t>Безенбесе, безенер үйі өрнекпен,</w:t>
        <w:br/>
        <w:t>Сол шаһарға басымды ием көптен.</w:t>
        <w:br/>
        <w:t>Жұпар аңқып -- мамырда, ақшам туса,</w:t>
        <w:br/>
        <w:t>Жайнайтын неонды отпен.</w:t>
        <w:br/>
        <w:t>Жан-жағыма қарауға үлгермей көп,</w:t>
        <w:br/>
        <w:t>Өз босағам, өзімнің іргем ғой деп,</w:t>
        <w:br/>
        <w:t>Асқақ келе жатушы ем, жермен емес,</w:t>
        <w:br/>
        <w:t>Аспанмен жүргендей боп.</w:t>
        <w:br/>
        <w:t>Көше бойлап қаз-қатар өріктері,</w:t>
        <w:br/>
        <w:t>Тауса алмайтын гүлдерін төгіп, тегі.</w:t>
        <w:br/>
        <w:t>-1Ә-</w:t>
        <w:br/>
        <w:t>ӨЛЕҢДЕР</w:t>
        <w:br/>
        <w:t>жжж</w:t>
        <w:br/>
        <w:t>«Я помню чуднов...»</w:t>
        <w:br/>
        <w:t>А. Пушкин.</w:t>
        <w:br/>
        <w:t>Бір күлермін ғарыш жаққа кетерде,</w:t>
        <w:br/>
        <w:t>Көп кешеге қай бетіммен кектенем?</w:t>
        <w:br/>
        <w:t>Бізге бақтың қолы бүгін жетер ме</w:t>
        <w:br/>
        <w:t>Мұқағали, Төлегенге жетпеген?</w:t>
        <w:br/>
        <w:t>Байлық менің тие алмайды жыныма,</w:t>
        <w:br/>
        <w:t>Құдайсызға керегі не пітірдің?</w:t>
        <w:br/>
        <w:t>Мені егерде көзге ілмесе құбыла,</w:t>
        <w:br/>
        <w:t>Онда мен де құбылаға түкірдім.</w:t>
        <w:br/>
        <w:t>Менің жаным мейірімге құмар тым,</w:t>
        <w:br/>
        <w:t>Достарым көп шалқар көңіл, сайын үн.</w:t>
        <w:br/>
        <w:t>Жез шығатын жерден шыққан бір алтын</w:t>
        <w:br/>
        <w:t>Жымиысын жиямын деп байыдым.</w:t>
        <w:br/>
        <w:t>Биік әнді сүйе алмайды өзге ерін,</w:t>
        <w:br/>
        <w:t>Мұндай бақты тұра алады кім ұстап?</w:t>
        <w:br/>
        <w:t>Мен бір гүлдің гауһар мінез сөздерін</w:t>
        <w:br/>
        <w:t>Жүрегіме құйып жүрмін уыстап.</w:t>
        <w:br/>
        <w:t>Соны көрем өңімде һәм түсімде,</w:t>
        <w:br/>
        <w:t>Әлемге үлгі көрсетеді ол әлі.</w:t>
        <w:br/>
        <w:t>Ол өкімет орнатқан бақ ішінде</w:t>
        <w:br/>
        <w:t>Әкімдіктен ақындық шен жоғары.</w:t>
        <w:br/>
        <w:t>Бір күлермін ғарыш жаққа кетерде,</w:t>
        <w:br/>
        <w:t>Көп кешеге қай бетіммен кектенем?</w:t>
        <w:br/>
        <w:t>Бізге өлімнің қолы, сірә, жетер ме</w:t>
        <w:br/>
        <w:t>Мұқағали, Төлегенге жетпеген?!</w:t>
        <w:br/>
        <w:t>-8-</w:t>
      </w:r>
    </w:p>
    <w:p>
      <w:r>
        <w:t>Жұматай</w:t>
        <w:br/>
        <w:t>ЖАҚЫПБАЕВ</w:t>
        <w:br/>
        <w:t>Кенежирен</w:t>
        <w:br/>
        <w:t>жауһары</w:t>
        <w:br/>
        <w:t>Қазірде ол ғажайып, бір заманда</w:t>
        <w:br/>
        <w:t>Мұнан да көрікті еді.</w:t>
        <w:br/>
        <w:t>Жүгіртемін мен оны енді әр саққа,</w:t>
        <w:br/>
        <w:t>Түтінінен сейілтер желді аңсап та.</w:t>
        <w:br/>
        <w:t>Өркендеді, қанша өсті, әсемдігі</w:t>
        <w:br/>
        <w:t>Жетпеді сен бар шаққа.</w:t>
        <w:br/>
        <w:t>жжж</w:t>
        <w:br/>
        <w:t>Неәсер қылған қой көздің шөкім мұңын,</w:t>
        <w:br/>
        <w:t>Қозы мінез бір лирик отыр, күнім.</w:t>
        <w:br/>
        <w:t>Отыр, күнім, алдымда, мен айтайын</w:t>
        <w:br/>
        <w:t>Ақынның шопырлығын.</w:t>
        <w:br/>
        <w:t>Күрмелмеген, күмілжіп бір сәт тілі,</w:t>
        <w:br/>
        <w:t>Күлімсіреп алдынан тұрса ақ күні.</w:t>
        <w:br/>
        <w:t>Қолын артқан рульден берілгендей</w:t>
        <w:br/>
        <w:t>Автоға жұмсақтығы.</w:t>
        <w:br/>
        <w:t>Терезеден желемік самал өпсе,</w:t>
        <w:br/>
        <w:t>Самал өпсе -- сергітер амал етсе,</w:t>
        <w:br/>
        <w:t>Зуылдайды сұр «Волга» асфальтпен</w:t>
        <w:br/>
        <w:t>Жатаған самолетше.</w:t>
        <w:br/>
        <w:t>Айналамды автодан шолам келіп,</w:t>
        <w:br/>
        <w:t>(Зуласа ағаш -- көк жасыл боран делік)</w:t>
        <w:br/>
        <w:t>Әкем менің әкеткен мейірімді</w:t>
        <w:br/>
        <w:t>Жүрмін-ау содан көріп.</w:t>
        <w:br/>
        <w:t>Имандай шын жыршыңның осы айтқаны,</w:t>
        <w:br/>
        <w:t>Осы айтқаны секілді дос айтқаны...</w:t>
        <w:br/>
        <w:t>Анадайдан үш кемпір көрінді де,</w:t>
        <w:br/>
        <w:t>Қолдарын шошайтпады.</w:t>
        <w:br/>
        <w:t>“Үш кемпірдің тұсына бірақ әлгі</w:t>
        <w:br/>
        <w:t>Сусылдаған сұр «Волга» тұра қалды.</w:t>
        <w:br/>
        <w:t>-- Апа, мін, -- деп ашылды айқара есік,</w:t>
        <w:br/>
        <w:t>Қалды есте бұ да мәңгі.</w:t>
        <w:br/>
        <w:t>Жарып өтіп Жетісу нуын дағы,</w:t>
        <w:br/>
        <w:t>Сұр бедеуше автосы зуылдады.</w:t>
        <w:br/>
        <w:t>-13-</w:t>
        <w:br/>
        <w:t>Қарыс жерден бірімізге біріміз</w:t>
      </w:r>
    </w:p>
    <w:p>
      <w:r>
        <w:t>Жете алмайтын жандардай боп жыладық.</w:t>
        <w:br/>
        <w:t>Жан толқытып тік керілген қас пенен</w:t>
        <w:br/>
        <w:t>Ерініңнен үлбіретіп күлкіңді</w:t>
        <w:br/>
        <w:t>Тұрғаныңда тіл жеткісіз асқақ ең,</w:t>
        <w:br/>
        <w:t>Асқақ едің сұлулықпен біртүрлі.</w:t>
        <w:br/>
        <w:t>Сол сәтті мен қаншама рет ойладым,</w:t>
        <w:br/>
        <w:t>Қаншама рет айттым оны отты үнмен?!</w:t>
        <w:br/>
        <w:t>Қара көзбен сиқырлы ойын ойнадым,</w:t>
        <w:br/>
        <w:t>Одан артық қызық көрген жоқпын мен.</w:t>
        <w:br/>
        <w:t>жжж</w:t>
        <w:br/>
        <w:t>Екеуіміз екідай жолды өттік,</w:t>
        <w:br/>
        <w:t>Өрлерге жетелеп от кеуде.</w:t>
        <w:br/>
        <w:t>Көп жанға дарыған сергектік,</w:t>
        <w:br/>
        <w:t>О, Ләйлә, емге де жоқ менде.</w:t>
        <w:br/>
        <w:t>Сонда да сен үшін көнем де,</w:t>
        <w:br/>
        <w:t>Бұл басқа қилы бір бақ қонса.</w:t>
        <w:br/>
        <w:t>Мен жылап жазған бір өлеңге</w:t>
        <w:br/>
        <w:t>Күлді жүрт ішегі қатқанша.</w:t>
        <w:br/>
        <w:t>Күлді жұрт. Қосыла күлдім мен,</w:t>
        <w:br/>
        <w:t>Еріген секілді жеке мүң.</w:t>
        <w:br/>
        <w:t>Сол жолы күлдім мен, білдім мен</w:t>
        <w:br/>
        <w:t>Қайғың да қуаныш екенін.</w:t>
        <w:br/>
        <w:t>жжж</w:t>
        <w:br/>
        <w:t>Кермиығым, мен сені кеш аңсадым,</w:t>
        <w:br/>
        <w:t>Қаншама рет тоқтады десеңші әнім.</w:t>
        <w:br/>
        <w:t>Ен дәулеттен айрылған сияқтанам</w:t>
        <w:br/>
        <w:t>Еске түссе ессіз күн, есер шағым.</w:t>
        <w:br/>
        <w:t>Жұүтқызбаған жұпарын жалбыз едің,</w:t>
        <w:br/>
        <w:t>Жалбыз едің, жанымның жалғызы едің.</w:t>
        <w:br/>
        <w:t>Кербез күшпен келдің де, билеп алдың</w:t>
        <w:br/>
        <w:t>Келбетіңмен кеудемнің жанды жерін.</w:t>
        <w:br/>
        <w:t>Бейнең сенің оңге бір, түсте бір кеп,</w:t>
        <w:br/>
        <w:t>Диуаналық жолдарға түскемін көп.</w:t>
        <w:br/>
        <w:t>-168-</w:t>
        <w:br/>
        <w:t>Тағдырға маған оңай бақ әперме деуші ем,</w:t>
        <w:br/>
        <w:t>Ойлаушы ем жұрттың бәрін де әкем деп өңшең...</w:t>
        <w:br/>
        <w:t>«Гүл іздеп жүріп күнінен айрылып қалған</w:t>
        <w:br/>
        <w:t>Әпенде көрсең, сәлем айт, әпенде көрсең!</w:t>
        <w:br/>
        <w:t>жжж</w:t>
        <w:br/>
        <w:t>«Ләйләң қайда?» -- деді маған күліп күн,</w:t>
        <w:br/>
        <w:t>«Ләйләң қайда?» -- деді маған күліп түн.</w:t>
        <w:br/>
        <w:t>Дүниенің көріп жүрген күллі елін</w:t>
        <w:br/>
        <w:t>Көрдім маған күннің қатты күлгенін.</w:t>
        <w:br/>
        <w:t>Қатты күлді, әйелдерше күлді кеп:</w:t>
      </w:r>
    </w:p>
    <w:p>
      <w:r>
        <w:t>«Сені тосып жүре ме ол, -- деп, -- үлбіреп?!»</w:t>
        <w:br/>
        <w:t>Құшағы бар аялайтын аялы,</w:t>
        <w:br/>
        <w:t>Түн мүсіркеп, түн кеп мені аяды.</w:t>
        <w:br/>
        <w:t>Аяды кеп, аялады, күлмеді,</w:t>
        <w:br/>
        <w:t>Қоңыр үнмен жұбатты кеп түн мені:</w:t>
        <w:br/>
        <w:t>«Мәңгі түнге жеткеніңше уақыт көп,</w:t>
        <w:br/>
        <w:t>Күлкілі боп жүрісің де бақыт», -- деп.</w:t>
        <w:br/>
        <w:t>Аямайтын күн болып кел -- бәрібір,</w:t>
        <w:br/>
        <w:t>Аялайтын түн болып кел - бәрібір,</w:t>
        <w:br/>
        <w:t>Сені, Ләйлә, қара көзді киелім,</w:t>
        <w:br/>
        <w:t>Қайыспастан қара жерше сүйемін.</w:t>
        <w:br/>
        <w:t>жжж</w:t>
        <w:br/>
        <w:t>Джоконда туралы енді кештерде</w:t>
        <w:br/>
        <w:t>Ғайбат сөзін айта алмайды еш пенде.</w:t>
        <w:br/>
        <w:t>Сөздерден де ол, көздерден де ол жоғары,</w:t>
        <w:br/>
        <w:t>Жоғары енді ол ақылдан да, естен де.</w:t>
        <w:br/>
        <w:t>Оның сонау сүттей аппақ жамалын</w:t>
        <w:br/>
        <w:t>Жаңа ұрпаққа көрсетеді жаңа күн.</w:t>
        <w:br/>
        <w:t>Джоконда миығынла -- жымиыс,</w:t>
        <w:br/>
        <w:t>Қарайды енді ол басқа арулар заманын.</w:t>
        <w:br/>
        <w:t>-20-</w:t>
        <w:br/>
        <w:t>«АРТТЫРА БЕРСІН БІЛГЕННІҢ ҚАДІРІН ӨЛЕҢ...»</w:t>
        <w:br/>
        <w:t>(Алғы сөз орынына)</w:t>
        <w:br/>
        <w:t>Жұматай (Жұмағұл-Шора) Сағадиұлы Жақыпбагв (1945-</w:t>
        <w:br/>
        <w:t>1990) -- қазақ өлеңінің төрінде ерекше орыны бар аса дарынды</w:t>
        <w:br/>
        <w:t>тұлға. Ажал мәуріті жетіп, қырық бес жасында дүниеден озған</w:t>
        <w:br/>
        <w:t>арғымақ ақын:</w:t>
        <w:br/>
        <w:t>«Қалмаймын деп мынау өмір көшінен,</w:t>
        <w:br/>
        <w:t>Жастай зерек, ғажайып күй кешіп ем.</w:t>
        <w:br/>
        <w:t>Жан адамнан жасқанбай һәм жасымай,</w:t>
        <w:br/>
        <w:t>Құнанбаев Оспан құсап өсіп ем», -</w:t>
        <w:br/>
        <w:t>деп өзі жырлағандай, өмірден өткенше «иттен де қалған,</w:t>
        <w:br/>
        <w:t>құстан да қалған» көңілін күймен Әлдилеп, кеудесін жан адам-</w:t>
        <w:br/>
        <w:t>ға бастырмай, асқақ еңсесін төмен түсірмей, асыл жырға</w:t>
        <w:br/>
        <w:t>адалдығынан айнымай кетті.</w:t>
        <w:br/>
        <w:t>Жұматай Жақыпбаевтың қаламынан туған дүние аз емес.</w:t>
        <w:br/>
        <w:t>Бірақ «сөз патшасына» шынайы берілген жыр періштесі шы-</w:t>
        <w:br/>
        <w:t>ғармашылық өнерді биік талғамның әділ таразысына тар-</w:t>
        <w:br/>
        <w:t>тып, ұлы Абайша «өнер шашпақты» мұрат тұтты. Сон-</w:t>
        <w:br/>
        <w:t>дықтан да жыр бәсіресіне тұстастарынан ертерек ер сал-</w:t>
        <w:br/>
        <w:t>ғанмен, ол үш жарым мүшел ғұмырында «Саратан» (1979),</w:t>
        <w:br/>
        <w:t>«Ләйлә» (1981), «Шұғынық гүл төркіні» (1984) секілді үш-ақ</w:t>
        <w:br/>
        <w:t>кітабын шығарды. Отыз кітабы жарық көрсе де отбасы,</w:t>
        <w:br/>
        <w:t>ошақ қасынан алысқа аты беймәлім қалам иелеріндей емес,</w:t>
        <w:br/>
        <w:t>Жұматай осы жыр жинақтарымеп-ақ қазақ поэзиясына жаңа</w:t>
        <w:br/>
        <w:t>серпін, өзгеше өрнек, соны сапа алып келді.</w:t>
      </w:r>
    </w:p>
    <w:p>
      <w:r>
        <w:t>Еліміздің ежелгі тарихын ерінбей-жалықпай өз бетімен іздене</w:t>
        <w:br/>
        <w:t>оқыған Жұматайдың көптеген өлеңдерін ұғуға әдеби сауаты</w:t>
        <w:br/>
        <w:t>төмен қаймана қазақтың қабілеті мен қарымы жете бермейді,</w:t>
        <w:br/>
        <w:t>Оның оқырманына айналу үшін жай ғана поэзия жанкүйері болу</w:t>
        <w:br/>
        <w:t>жеткіліксіз, ойлы оқымыстылық та қажет. Немесе ақынның:</w:t>
        <w:br/>
        <w:t>-АБра</w:t>
        <w:br/>
        <w:t>жжж</w:t>
        <w:br/>
        <w:t>Көк аспан оқалы жіп төкті</w:t>
        <w:br/>
        <w:t>Құйылтып көгілдір бақтарға.</w:t>
        <w:br/>
        <w:t>Алаңда билер де бітпепті,</w:t>
        <w:br/>
        <w:t>Көп қызық сол күні жатты алда.</w:t>
        <w:br/>
        <w:t>Тек сырлар кеудеге тұрды енбей,</w:t>
        <w:br/>
        <w:t>Уақытша аулақтап іргеміз.</w:t>
        <w:br/>
        <w:t>Ат барда жаяулап жүргендей,</w:t>
        <w:br/>
        <w:t>Сөйлестік басқа бір тілде біз.</w:t>
        <w:br/>
        <w:t>Қысылып тұрдым мен, оттар көп</w:t>
        <w:br/>
        <w:t>Жүзімді жандырды, лаулатты.</w:t>
        <w:br/>
        <w:t>Жастықта бәйге деп, көкпар деп,</w:t>
        <w:br/>
        <w:t>Еш бимен жұмысым болмапты.</w:t>
        <w:br/>
        <w:t>.-Көп өтті содан соң билеп күн,</w:t>
        <w:br/>
        <w:t>Есейдім, жалынды күйге ендім.</w:t>
        <w:br/>
        <w:t>Сен маған сүюді үйреттің,</w:t>
        <w:br/>
        <w:t>Билеуді әзім-ақ үйрендім.</w:t>
        <w:br/>
        <w:t>жжж</w:t>
        <w:br/>
        <w:t>Алдымнан менің жасыл тау, қызыл таң күлген</w:t>
        <w:br/>
        <w:t>Өспірім күнім, тәуелсіз, тентек шағымда</w:t>
        <w:br/>
        <w:t>Қаратал жақта бетпе-бет келіп қалдым мен</w:t>
        <w:br/>
        <w:t>Биқасап киген бетінде мең бар сағымға.</w:t>
        <w:br/>
        <w:t>Жанымда қалды жанары күндей сол өңі,</w:t>
        <w:br/>
        <w:t>Ұмытқан жоқпын ернін де, екі-үш сөзін де.</w:t>
        <w:br/>
        <w:t>Тектілік, шаттық, өрліктен басқа жоқ еді</w:t>
        <w:br/>
        <w:t>Меңі бар жүзі менмендеу қара көзінде.</w:t>
        <w:br/>
        <w:t>Аспанға шықты-ау асқақтап бала көңіл де,</w:t>
        <w:br/>
        <w:t>Арнап ол маған аузынан гүлдер төгісін!</w:t>
        <w:br/>
        <w:t>Аспанға, Жерге, Ауаға, Баққа, Өмірге</w:t>
        <w:br/>
        <w:t>Ақындық күшпен жаудырдым алғыс сол үшін.</w:t>
        <w:br/>
        <w:t>Алдияр, Өмір! Сағыныш күйін төгіп кіл,</w:t>
        <w:br/>
        <w:t>Сарғайған кезім, саяқ та сартап шағымда</w:t>
        <w:br/>
        <w:t>Қайтадан бір сәт, бір сәтке ғана жолықтыр</w:t>
        <w:br/>
        <w:t>Ақ жүзді, меңді, атынан сұлу сағымға!</w:t>
        <w:br/>
        <w:t>йы-</w:t>
        <w:br/>
        <w:t>Бір сәтте судан жылт етті,</w:t>
      </w:r>
    </w:p>
    <w:p>
      <w:r>
        <w:t>Жылт етті ғажап қызыл нүр.</w:t>
        <w:br/>
        <w:t>Жанына сол бір нұры ұнап,</w:t>
        <w:br/>
        <w:t>Лезде қозып сайтаны,</w:t>
        <w:br/>
        <w:t>Батпақтан тасты жұлып ап,</w:t>
        <w:br/>
        <w:t>Бар күшпен суға шайқады.</w:t>
        <w:br/>
        <w:t>.Жатыпты-ау мұның жолында,</w:t>
        <w:br/>
        <w:t>Жарқ етті, жүзін жасырмай.</w:t>
        <w:br/>
        <w:t>Сары алтын тұрды қолында</w:t>
        <w:br/>
        <w:t>Түп-тура бақтың басындай.</w:t>
        <w:br/>
        <w:t>Сан ғасыр бұлақ аққанмен,</w:t>
        <w:br/>
        <w:t>Көрінбей жұртқа алтын да,</w:t>
        <w:br/>
        <w:t>Батпақта, суда жатқанмен,</w:t>
        <w:br/>
        <w:t>Қалыпты қымбат қалпында.</w:t>
        <w:br/>
        <w:t>Ешкімге сенен бұрылмай,</w:t>
        <w:br/>
        <w:t>Мен сенің нәзік өңіңнен</w:t>
        <w:br/>
        <w:t>Алтынның құйттай нұрындай</w:t>
        <w:br/>
        <w:t>Ғажайып бір нәр көріп ем.</w:t>
        <w:br/>
        <w:t>Жыр жазып саған шарқ ұрдым,</w:t>
        <w:br/>
        <w:t>О, Ләйлә, сен де асыл ең,</w:t>
        <w:br/>
        <w:t>Шайғандай жүзін алтынның,</w:t>
        <w:br/>
        <w:t>Су емес, көздің жасымен.</w:t>
        <w:br/>
        <w:t>жжж</w:t>
        <w:br/>
        <w:t>Ғажайып сәт неге қысқа сонша, әттең,</w:t>
        <w:br/>
        <w:t>Қарадық та қызығына тоймадық.</w:t>
        <w:br/>
        <w:t>Бір көргеннен жалт қарастық, сол сәттен</w:t>
        <w:br/>
        <w:t>Қара көзбен сиқырлы ойын ойнадық.</w:t>
        <w:br/>
        <w:t>Жаңа мінез -- жастық өбіп түнімен,</w:t>
        <w:br/>
        <w:t>Жарық таңда жан боп туып үлгілі,</w:t>
        <w:br/>
        <w:t>Шақырымнан қара көздің нұрымен</w:t>
        <w:br/>
        <w:t>«Сенікімін» деп сөйледік бір күні.</w:t>
        <w:br/>
        <w:t>Көңіл босап, аяулы боп түріміз,</w:t>
        <w:br/>
        <w:t>Көрейінші деген оймен бір анық,</w:t>
        <w:br/>
        <w:t>-15-</w:t>
        <w:br/>
        <w:t>Тәкаппар аппақ жүзіңде</w:t>
        <w:br/>
        <w:t>Тарыдай бір мең бар сді.</w:t>
        <w:br/>
        <w:t>Жаныма бір мұң жетті де,</w:t>
        <w:br/>
        <w:t>Жабығып өтті уақытым.</w:t>
        <w:br/>
        <w:t>Тарыдай меңде кетті ме</w:t>
        <w:br/>
        <w:t>Таба алмай қойған бақытым?!</w:t>
        <w:br/>
        <w:t>жжж</w:t>
        <w:br/>
        <w:t>Қиялым едің қаршадай кезден жастанған,</w:t>
        <w:br/>
        <w:t>Көретін болдым өмірден енді түрлі сын.</w:t>
      </w:r>
    </w:p>
    <w:p>
      <w:r>
        <w:t>Сүюден сені жоқ еді менде басқа арман,</w:t>
        <w:br/>
        <w:t>Қылыққа сол бір қызығып, күліп жүрмісің?</w:t>
        <w:br/>
        <w:t>Күле ғой, жаным, күрсініп шыққан өр үнге,</w:t>
        <w:br/>
        <w:t>Гәнжәуи жазған жырдағы қызбен аттас ең,</w:t>
        <w:br/>
        <w:t>О, Ләйлә, егер болмасаң өзің өмірде,</w:t>
        <w:br/>
        <w:t>Басқа мұратты бас қатырсам да таппас ем.</w:t>
        <w:br/>
        <w:t>Арманшыл жанның бәрі де қиял мол шақта</w:t>
        <w:br/>
        <w:t>Жандарын өртеп, түсетін шығар отты ізге.</w:t>
        <w:br/>
        <w:t>Махаббат даңқын шығарар ақын болсақ та,</w:t>
        <w:br/>
        <w:t>Өмірде, мүмкін, сүюден опа жоқ бізге?!</w:t>
        <w:br/>
        <w:t>Дегенмен, кейде телміртіп әрбір асылға,</w:t>
        <w:br/>
        <w:t>Жаныңды жұлып, жадағай үміт тонайды-ақ,</w:t>
        <w:br/>
        <w:t>Басымды сипап басқа бір қыздың қасында</w:t>
        <w:br/>
        <w:t>Далаға қарап отырам сосын сені айлап.</w:t>
        <w:br/>
        <w:t>жжж</w:t>
        <w:br/>
        <w:t>Айыбым болса, кеше жүр,</w:t>
        <w:br/>
        <w:t>Асқақтау жердің маралы.</w:t>
        <w:br/>
        <w:t>Жырладым сені неше жыл,</w:t>
        <w:br/>
        <w:t>Жындантып неше қаланы?</w:t>
        <w:br/>
        <w:t>Траптан түссең алға аттап</w:t>
        <w:br/>
        <w:t>Тәкаппар, асқақ түрменен,</w:t>
        <w:br/>
        <w:t>Қалың ел сені ардақтап,</w:t>
        <w:br/>
        <w:t>Қарсы алса деп ем гүлменен.</w:t>
        <w:br/>
        <w:t>Дүние діні, тілі көп,</w:t>
        <w:br/>
        <w:t>Дүрліге жылда той қамдап,</w:t>
        <w:br/>
        <w:t>-11-</w:t>
        <w:br/>
        <w:t>Таусылған соң амалым, тұрам ылғи</w:t>
        <w:br/>
        <w:t>Тағы да бір қиғылық істегім кеп.</w:t>
        <w:br/>
        <w:t>Іздегенім сен болсаң, таптым қайғы,</w:t>
        <w:br/>
        <w:t>Ондай жанға байыздап бақ түрмайды.</w:t>
        <w:br/>
        <w:t>Қисык, қыңыр болса да мен жүрген жол,</w:t>
        <w:br/>
        <w:t>Бақыт үшін күреске таптырмайды.</w:t>
        <w:br/>
        <w:t>жжж</w:t>
        <w:br/>
        <w:t>Мұңымды алғым кеп таратып,</w:t>
        <w:br/>
        <w:t>Бір күні «Жетісу» қырынан</w:t>
        <w:br/>
        <w:t>Ала аяқ жиренді жаратып,</w:t>
        <w:br/>
        <w:t>Таудағы той жаққа құрығам.</w:t>
        <w:br/>
        <w:t>Сол күні, жақсы ойға шым батып,</w:t>
        <w:br/>
        <w:t>Дертімді өзіңнен көріп шын,</w:t>
        <w:br/>
        <w:t>Қап-қара «Волганы» зырлатып,</w:t>
        <w:br/>
        <w:t>Арнайы мені іздеп келіпсің.</w:t>
        <w:br/>
        <w:t>Таппапсың. Соңынан, не керек,</w:t>
        <w:br/>
        <w:t>Бір топ жан өкпесі желбіреп,</w:t>
        <w:br/>
        <w:t>Жарыса айтқан-ды: «Керемет</w:t>
        <w:br/>
        <w:t>Бір сұлу сені іздеп келді», -- деп.</w:t>
      </w:r>
    </w:p>
    <w:p>
      <w:r>
        <w:t>Кимелеп, итеріп шеткіні,</w:t>
        <w:br/>
        <w:t>Айтты олар көптеген сөз әйбат:</w:t>
        <w:br/>
        <w:t>-- Жүзінде меңі бар, -- деп бірі,</w:t>
        <w:br/>
        <w:t>Біреуі:</w:t>
        <w:br/>
        <w:t>-- Дариға-ай, көзі-ай, -- деп.</w:t>
        <w:br/>
        <w:t>Біреуі сені айтып жарқырап,</w:t>
        <w:br/>
        <w:t>Біреуі мені ойлап тұр сұлық.</w:t>
        <w:br/>
        <w:t>Ал менің ән бойым қалтырап,</w:t>
        <w:br/>
        <w:t>Мұңайдым бір қызып, бір суып.</w:t>
        <w:br/>
        <w:t>Той іздеп...</w:t>
        <w:br/>
        <w:t>Арман ба ол көктегі,</w:t>
        <w:br/>
        <w:t>Нем бар ей, ол тойда ісім не?</w:t>
        <w:br/>
        <w:t>Сабайтын бір адам жоқ мені,</w:t>
        <w:br/>
        <w:t>Жоқ мені сүйетін кісі де.</w:t>
        <w:br/>
        <w:t>4 ы</w:t>
        <w:br/>
        <w:t>2-25</w:t>
        <w:br/>
        <w:t>жжж</w:t>
        <w:br/>
        <w:t>Таңдай қызыл, құмдай сары, шымдай көк</w:t>
        <w:br/>
        <w:t>Сан бояулар садақ сапша сынбай кеп,</w:t>
        <w:br/>
        <w:t>Жерге иілді -- романтик ақынның</w:t>
        <w:br/>
        <w:t>Қиялының траекториясындай боп --</w:t>
        <w:br/>
        <w:t>Кемпірқосақ -- аспан төлі көктемгі,</w:t>
        <w:br/>
        <w:t>Меңзеді де мекенім деп көк белді,</w:t>
        <w:br/>
        <w:t>Көзімді арбал, көкірегімді қуантқан,</w:t>
        <w:br/>
        <w:t>Дезден соң ізім-қайым жоқ болды...</w:t>
        <w:br/>
        <w:t>Ғайыл болды жаңбыр соңы -- салқын да,</w:t>
        <w:br/>
        <w:t>Таңдай таза таңғажайып қалпында.</w:t>
        <w:br/>
        <w:t>Елесі бар, денесі жоқ, енді өзі</w:t>
        <w:br/>
        <w:t>Көрінбесе, көре алмайсың алтынға.</w:t>
        <w:br/>
        <w:t>Сен де сондай көз қуантар жан едің,</w:t>
        <w:br/>
        <w:t>Бір көріндің, көріндің де, әдемім,</w:t>
        <w:br/>
        <w:t>Ғайып болдың, ғашық жүрек сандалып,</w:t>
        <w:br/>
        <w:t>Талып іздеп, таба алмай жүр әлі емін...</w:t>
        <w:br/>
        <w:t>Көк сиқырын бүгін бір сәт аймағым</w:t>
        <w:br/>
        <w:t>Көрсеткен соң, ұмыттым да қайғы әнін,</w:t>
        <w:br/>
        <w:t>Кемпірқосақ тұрған тұсты нұсқадым:</w:t>
        <w:br/>
        <w:t>«Анау тұрған әпкесі, -- деп, -- Ләйләнің».</w:t>
        <w:br/>
        <w:t>жжж</w:t>
        <w:br/>
        <w:t>Ғажайып сәттің туарын сезіп те керім,</w:t>
        <w:br/>
        <w:t>Күн мінез Ләйлә, күлімдеп кезіккен едің...</w:t>
        <w:br/>
        <w:t>Ерке жүректі, ер кеуде, ессіз құсыңның</w:t>
        <w:br/>
        <w:t>Естімедің бе: «Ләй-лә», -- деп ежіктегенін?!</w:t>
        <w:br/>
        <w:t>Ойламай жүріп жан бар деп жалғанда керім,</w:t>
        <w:br/>
        <w:t>Әлемнен мынау көңілім қалғанда менің</w:t>
      </w:r>
    </w:p>
    <w:p>
      <w:r>
        <w:t>Өзіңді көріп өспірім, көзіңді көріп,</w:t>
        <w:br/>
        <w:t>«Ақын болсам, -- деп, -- атақты», -- армандап едім.</w:t>
        <w:br/>
        <w:t>Жанымды жаншып жылатқан өкшең де...</w:t>
        <w:br/>
        <w:t>керім...</w:t>
        <w:br/>
        <w:t>Басқаны коңілім бас алмай көксер ме менің?!</w:t>
        <w:br/>
        <w:t>Арманым, саған атың мен затыңа лайық</w:t>
        <w:br/>
        <w:t>Мәжнүн болып көрнекті, жетсем деп едім.</w:t>
        <w:br/>
        <w:t>-198-</w:t>
        <w:br/>
        <w:t>«Бір гажап сурет көрдім деп ертең мақтанам,</w:t>
        <w:br/>
        <w:t>Богеннің жері бөлектеп маған сақтаған,</w:t>
        <w:br/>
        <w:t>Ер Кыпшақ Еділ Еуропадан да көрмеген,</w:t>
        <w:br/>
        <w:t>Жалайыр Мұқылай таңғұттардан да танпаған»,-</w:t>
        <w:br/>
        <w:t>тәрізді бірнеше мыңжылдықты қас қағымда парақтап тас-</w:t>
        <w:br/>
        <w:t>таған қагілездігіне қалай ілеспексің 2,</w:t>
        <w:br/>
        <w:t>Ақынның «Ғұндардың жүрегі» атты өлеңі «ХХ ғасырдың</w:t>
        <w:br/>
        <w:t>Гомері» атанған ұлы Жамбылдың Грузияға барған сапарын-</w:t>
        <w:br/>
        <w:t>дағы бір қызықты сәтке арналған. Кеңестік дәуірдің тоқы-</w:t>
        <w:br/>
        <w:t>рау кезеңі деп аталатын жылдарында туған осы бір ға-</w:t>
        <w:br/>
        <w:t>жайып өлең Жұматай жырларының көкке қолын созған биік</w:t>
        <w:br/>
        <w:t>шоқысындай көрінеді. Тоғыз ауыз өлеңнің тұла бойында «тоқ-</w:t>
        <w:br/>
        <w:t>санға келген екейлік ғұндардың шалы» Жамбылдың аты мүл-</w:t>
        <w:br/>
        <w:t>дем ауызға алынбайды да. Бірақ теңдесі жоқ суреткерлікпен</w:t>
        <w:br/>
        <w:t>сомдалғап ұлы ақынның бұл күндері аңызға айналған ерекше</w:t>
        <w:br/>
        <w:t>бейнесі көз алдыңда көлбеңдеп тұрып алады.</w:t>
        <w:br/>
        <w:t>Жұматай жырын түсіну үшін Шыбыл шалдың Жамбылға</w:t>
        <w:br/>
        <w:t>айтатын әйгілі:</w:t>
        <w:br/>
        <w:t>«Екейде елу бақсы, сексен ақын,</w:t>
        <w:br/>
        <w:t>Жаратып мінеді екен ерттеп атын.</w:t>
        <w:br/>
        <w:t>Қаобызы, домбырасы үнін қосып,</w:t>
        <w:br/>
        <w:t>Булейді жын ұрғандай кешке жақын», -</w:t>
        <w:br/>
        <w:t>дейтін өлең жолдарын еске алып қана қою аз, яғни қытай</w:t>
        <w:br/>
        <w:t>жылнамашыларының тарихи жазбаларында хатталған</w:t>
        <w:br/>
        <w:t>шежірелік мәліметтерден де хабардар болуға тиістісіз.</w:t>
        <w:br/>
        <w:t>Сонда ғана өлеңге өзек болып атырған «Күржістанға келіп</w:t>
        <w:br/>
        <w:t>кірген керік қас ғұн» ежелгі екейдің (икюйдің) ұрпағы, ХХ</w:t>
        <w:br/>
        <w:t>ғасырдың алып жырауы Жамбыл екенін жазбай танисыз.</w:t>
        <w:br/>
        <w:t>Ал «Ғұндардың жүрегі» атты бұл өлеңнің қадір-қасиетін</w:t>
        <w:br/>
        <w:t>толық ұғындыру үшін арнайы мақала жазуға тура келеді-</w:t>
        <w:br/>
        <w:t>ау, сірә! Сондықтан біз оған тоқталып жатпай, Жұма-</w:t>
        <w:br/>
        <w:t>тай жырларына жақындай түсудің, оның білікті оқырма-</w:t>
        <w:br/>
        <w:t>нына айналудың бір жолын мегзей кетуді ғана мақсат</w:t>
        <w:br/>
        <w:t>еттік.</w:t>
        <w:br/>
        <w:t>Жұматайдың:</w:t>
        <w:br/>
        <w:t>«Арттыра берсін білгеннің қадірін өлең,</w:t>
        <w:br/>
        <w:t>Марғұлан айтса ақылы, сабыры кенен,</w:t>
        <w:br/>
        <w:t>Боғдыхан қызын беретін Үйсіндер кеше</w:t>
        <w:br/>
        <w:t>Елге таң, ірі ұланың Тәңірі деген»;</w:t>
      </w:r>
    </w:p>
    <w:p>
      <w:r>
        <w:t>немесе:</w:t>
        <w:br/>
        <w:t>«Ғашықтық тәмәм, болды ма еркелік тәмәм?</w:t>
        <w:br/>
        <w:t>Қарардай элем Сен қусап жеркеніп маған.</w:t>
        <w:br/>
        <w:t>Намыс пен мұңнан Мысырға халифа болған</w:t>
        <w:br/>
        <w:t>Ұбақ Қыпшақтай ызадан өртеніп барам», --</w:t>
        <w:br/>
        <w:t>дейтін өрнегі өзге шумақтары да таңғажайып тың</w:t>
        <w:br/>
        <w:t>теңеулерімен таңырқатып қана қоймай, тағылымы терең</w:t>
        <w:br/>
        <w:t>тарих тұңғиығына қарай жетелеп, Абай атамыз айта беретін</w:t>
        <w:br/>
        <w:t>«білмекке құмарлығыңды» оятады, сезіміңмен қатар зердеңді</w:t>
        <w:br/>
        <w:t>де байытады. Жұматайда мұндай -- оқыған сайын ойланды-</w:t>
        <w:br/>
        <w:t>рып, түсінген сайын таң қалдыра берер татымды да тар-</w:t>
        <w:br/>
        <w:t>тымды, талант күдіретіне тәнті етер таңғажайып өлең-</w:t>
        <w:br/>
        <w:t>дер тең-тең. Бұл -- Жұматайдың бір ғана қыры. Ал оның</w:t>
        <w:br/>
        <w:t>сегіз қырлы, бір сырлылығы -- күйшілігі, композиторлығы,</w:t>
        <w:br/>
        <w:t>оқымыстылығы өз алдына. Тіпті қолына боксшы қолғабын</w:t>
        <w:br/>
        <w:t>киіп, шаршы алаңда сынға түскен сәттері де замандаста-</w:t>
        <w:br/>
        <w:t>рының есінде.</w:t>
        <w:br/>
        <w:t>Жұматай жырларының ең шұғылалы беттері «атын дас-</w:t>
        <w:br/>
        <w:t>таннан алған, қап-қара көзі, шашы бар, аққұба ән» Лойлоға</w:t>
        <w:br/>
        <w:t>арналған топтамасы мен «іштен туа қасқа бас, молда мінсе,</w:t>
        <w:br/>
        <w:t>дұғасынан тастамас» ала аяқ Кепежиренге қатысты өлеңдері</w:t>
        <w:br/>
        <w:t>деп айтуға болады. Ә ден әдебиетке келгенде «Данте Алигьери</w:t>
        <w:br/>
        <w:t>қолдап, Франческо Петрарка сүйеген» балаң ақын қазақтың</w:t>
        <w:br/>
        <w:t>сал-серілік дәстүрінен де көз жазбай, өз Ләйләсін әлем</w:t>
        <w:br/>
        <w:t>әдебиетіндегі аяулы бейнеге айналған Лаура дәрежесіне</w:t>
        <w:br/>
        <w:t>жеткізіп, Кенежиренін Ақан серінің Құлагері секілді үкілейді.</w:t>
        <w:br/>
        <w:t>Жұматай жырларымен жүздескен сайын ақынның «қарша-</w:t>
        <w:br/>
        <w:t>дай кезден жастанған қиялымен» қайта бір қауышып, бәйге-</w:t>
        <w:br/>
        <w:t>ден алшаңдай басып келген ала аяқ жиреннің кекілінен сипа-</w:t>
        <w:br/>
        <w:t>ғандай күй кешетініміз бар.</w:t>
        <w:br/>
        <w:t>Жұматай Жақыпбаевтың толық шығармалар жинағын</w:t>
        <w:br/>
        <w:t>шығару -- баспагер қауымның алдында тұрған қасиетті па-</w:t>
        <w:br/>
        <w:t>рыз. Оқырман қауымның эстетикалық сезімін байытып, сұлу-</w:t>
        <w:br/>
        <w:t>лықты сүюге баулитын, өмір сүруге құштарлығыңды еселеп</w:t>
        <w:br/>
        <w:t>арттыратын бұл жауһар туындылардың баянды ғұмыры бас-</w:t>
        <w:br/>
        <w:t>талғанына көз жеткелі қашан. Әзірге ақынның қолымызға</w:t>
        <w:br/>
        <w:t>тиіп отырған бір томдық таңдамалы лирика кітабы сусаған</w:t>
        <w:br/>
        <w:t>шөлімізді бір басып, аңсарлы көңілімізді жұбата тұрсын.</w:t>
        <w:br/>
        <w:t>Байбота Серікбайұлы ҚОШЫМ-НОҒАЙ,</w:t>
        <w:br/>
        <w:t>ақын, Қазақстан Жастар одағы сыйлығының лауреаты.</w:t>
        <w:br/>
        <w:t>Сапарына аттанғанда ақырғы,</w:t>
        <w:br/>
        <w:t>Жоғалттық деп қайта тумас ақынды,</w:t>
        <w:br/>
        <w:t>Қабіріме қандай белгі қояды ел,</w:t>
        <w:br/>
        <w:t>Қай көшеге береді деп атымды?</w:t>
        <w:br/>
        <w:t>Қайтқамын жоқ қайда жүрсем бір беттен,</w:t>
        <w:br/>
        <w:t>Жоқ мені өмір докей де еткен, дүр де еткен.</w:t>
        <w:br/>
        <w:t>Дәме етпеймін мен ешқандай жоқтаудан,</w:t>
        <w:br/>
        <w:t>Дәме етпеймін мен ешқандай құрметтен.</w:t>
        <w:br/>
        <w:t>Кетер күнім... Келер, келер ол дағы,</w:t>
      </w:r>
    </w:p>
    <w:p>
      <w:r>
        <w:t>Бір қаралы шеру шығар жолға әлі.</w:t>
        <w:br/>
        <w:t>Сол бір кезде жан баласы жыламай,</w:t>
        <w:br/>
        <w:t>Ләйлә, жалғыз сен өксісең болғаны.</w:t>
        <w:br/>
        <w:t>жжж</w:t>
        <w:br/>
        <w:t>«Айтамын жанның басқа әнін, --</w:t>
        <w:br/>
        <w:t>Дедім де, -- үміт жоқ енді», -</w:t>
        <w:br/>
        <w:t>Ыза боп отқа тастадым</w:t>
        <w:br/>
        <w:t>Өзіңе жазған өлеңді.</w:t>
        <w:br/>
        <w:t>Қағазды баурап алды да,</w:t>
        <w:br/>
        <w:t>Жалын кеп шеттен қармады.</w:t>
        <w:br/>
        <w:t>Қалғаны түгел жанды да,</w:t>
        <w:br/>
        <w:t>Бес әріп бар тұс жанбады.</w:t>
        <w:br/>
        <w:t>Сарғыштау дақ бар бетінде,</w:t>
        <w:br/>
        <w:t>Сол үшін өртпен дұрдараз.</w:t>
        <w:br/>
        <w:t>Ошақтың қалды шетінде</w:t>
        <w:br/>
        <w:t>«Ләйлә» деп құйттай бір қағаз.</w:t>
        <w:br/>
        <w:t>Жұлып кеп алдым ойланбай,</w:t>
        <w:br/>
        <w:t>Аз болар бұл сәт ой да тым.</w:t>
        <w:br/>
        <w:t>Жүректен өшпей қойғандай,</w:t>
        <w:br/>
        <w:t>Отқа да жанбай қойды атың.</w:t>
        <w:br/>
        <w:t>-25-</w:t>
        <w:br/>
        <w:t>3-2394</w:t>
        <w:br/>
        <w:t>Мысық тілеу мұндар да</w:t>
        <w:br/>
        <w:t>Мұратына жетсін деп.</w:t>
        <w:br/>
        <w:t>Бұлт таппадым бүркеуге,</w:t>
        <w:br/>
        <w:t>Шаймады жүрт шарабы.</w:t>
        <w:br/>
        <w:t>Бетімдегі шіркеу де</w:t>
        <w:br/>
        <w:t>Бес елі боп барады.</w:t>
        <w:br/>
        <w:t>Қыбырлайды жан әзер,</w:t>
        <w:br/>
        <w:t>Қара тартты ақ көңіл.</w:t>
        <w:br/>
        <w:t>Өлмегенге -- қара жер,</w:t>
        <w:br/>
        <w:t>Өтіп бара жатты өмір.</w:t>
        <w:br/>
        <w:t>Өтіп бара жатты өмір</w:t>
        <w:br/>
        <w:t>Өзеңдейін тасыған.</w:t>
        <w:br/>
        <w:t>Өтіп бара жатты өмір</w:t>
        <w:br/>
        <w:t>Өлексемнің қасынан.</w:t>
        <w:br/>
        <w:t>Бүйтіп көрген бар күнім</w:t>
        <w:br/>
        <w:t>Өлім екен деймін мен.</w:t>
        <w:br/>
        <w:t>Бұл көргеннің барлығы</w:t>
        <w:br/>
        <w:t>Өңім екен деймін мен.</w:t>
        <w:br/>
        <w:t>Кірер жандай ұрысқа,</w:t>
        <w:br/>
        <w:t>Қажимын да шамданам.</w:t>
        <w:br/>
        <w:t>Қол созғандай қылышқа,</w:t>
        <w:br/>
        <w:t>Жан-жағымды қарманам.</w:t>
      </w:r>
    </w:p>
    <w:p>
      <w:r>
        <w:t>Іздеймін бір жоғымды,</w:t>
        <w:br/>
        <w:t>Іздеймін кеп сенделіп.</w:t>
        <w:br/>
        <w:t>Қарманған сол қолымды</w:t>
        <w:br/>
        <w:t>Алады бір қол келіп.</w:t>
        <w:br/>
        <w:t>Бетімдегі бүркеуді</w:t>
        <w:br/>
        <w:t>Жұлады сол қол келіп.</w:t>
        <w:br/>
        <w:t>Бетімдегі шіркеуді</w:t>
        <w:br/>
        <w:t>Сырады сол қол келіп.</w:t>
        <w:br/>
        <w:t>Тапқаныма асылды</w:t>
        <w:br/>
        <w:t>Тәубе етемің өңденіп..</w:t>
        <w:br/>
        <w:t>Сансыраған басымды</w:t>
        <w:br/>
        <w:t>Сүйейді сол қол келіп</w:t>
        <w:br/>
        <w:t>-3933-</w:t>
        <w:br/>
        <w:t>Жыр байытып қазақта бар мұрамен,</w:t>
        <w:br/>
        <w:t>Жаңа арманға қол созармын таң атса.</w:t>
        <w:br/>
        <w:t>Мысырдың да қыздарына ұнар ем,</w:t>
        <w:br/>
        <w:t>Ләйләға сөз айта алмадым арабша.</w:t>
        <w:br/>
        <w:t>НҰРЛЫ БАҚ</w:t>
        <w:br/>
        <w:t>(Поэмадан үзінді)</w:t>
        <w:br/>
        <w:t>«Мен оған дос немесе жар болмадым,</w:t>
        <w:br/>
        <w:t>ізімен жүре бердім бар болғаны».</w:t>
        <w:br/>
        <w:t>Мих. СВЕТЛОВ.</w:t>
        <w:br/>
        <w:t>Жүреді баяғыдан,</w:t>
        <w:br/>
        <w:t>Жүреді тасып өлең, -</w:t>
        <w:br/>
        <w:t>Біреулер аяғымен,</w:t>
        <w:br/>
        <w:t>Біреулер басыменен.</w:t>
        <w:br/>
        <w:t>Жаныма жүре кірген,</w:t>
        <w:br/>
        <w:t>Нұрыңнан таралды арай.</w:t>
        <w:br/>
        <w:t>Жер бастым жүрегіммен,</w:t>
        <w:br/>
        <w:t>Жүрді ол саған қарай.</w:t>
        <w:br/>
        <w:t>жжж</w:t>
        <w:br/>
        <w:t>Жүйрік ем, шынайы едім,</w:t>
        <w:br/>
        <w:t>Тасытты күшім мені.</w:t>
        <w:br/>
        <w:t>Сен болсаң құдайы едің</w:t>
        <w:br/>
        <w:t>Қыздардың ішіндегі.</w:t>
        <w:br/>
        <w:t>Тағдырға күліп остік,</w:t>
        <w:br/>
        <w:t>Торын ол жая қашты.</w:t>
        <w:br/>
        <w:t>Көрместен бұрын естіп,</w:t>
        <w:br/>
        <w:t>Кезіктік аяқ асты.</w:t>
        <w:br/>
        <w:t>Ойласам алабұртам,</w:t>
        <w:br/>
        <w:t>Еске кеп нала түрлі.</w:t>
        <w:br/>
        <w:t>Бұл менен сәл-ақ үлкен</w:t>
        <w:br/>
        <w:t>Қасыңда бала тұрды.</w:t>
      </w:r>
    </w:p>
    <w:p>
      <w:r>
        <w:t>Көзінен құрбыңды ұғып,</w:t>
        <w:br/>
        <w:t>Бала қыз, бала Ләйлә,</w:t>
        <w:br/>
        <w:t>Қас керіп, тұрдың күліп</w:t>
        <w:br/>
        <w:t>Сен сонда анадайдан.</w:t>
        <w:br/>
        <w:t>-37-</w:t>
        <w:br/>
        <w:t>жжж</w:t>
        <w:br/>
        <w:t>Жуғам жоқ ашы жаңбырмен</w:t>
        <w:br/>
        <w:t>Жасыған, мұңды жанарды.</w:t>
        <w:br/>
        <w:t>Шашым да шәркез тағдырмен</w:t>
        <w:br/>
        <w:t>Шатыраш ойнап ағарды.</w:t>
        <w:br/>
        <w:t>Дүние сыртын бергенде,</w:t>
        <w:br/>
        <w:t>Мырс еттім бейбіт көңілмен</w:t>
        <w:br/>
        <w:t>Боз жусан өскен мен белде</w:t>
        <w:br/>
        <w:t>Бозторғай сөзі төгілген.</w:t>
        <w:br/>
        <w:t>Төресі қару-жарақтың</w:t>
        <w:br/>
        <w:t>Төңкере алмас тақ көрдім.</w:t>
        <w:br/>
        <w:t>Орынын қара шанақтың</w:t>
        <w:br/>
        <w:t>Ойыма келді ап бергім.</w:t>
        <w:br/>
        <w:t>«Жазмыштан» бірақ озбай тұр,</w:t>
        <w:br/>
        <w:t>Жанары тауға қараған</w:t>
        <w:br/>
        <w:t>Тарлан бір ашқан боздай тіл,</w:t>
        <w:br/>
        <w:t>Бауырынан күнде жараған.</w:t>
        <w:br/>
        <w:t>Қай гүлін сөздің төкпедім</w:t>
        <w:br/>
        <w:t>Жолыңа сенің шын ұлы!</w:t>
        <w:br/>
        <w:t>Алқара шашты көктемім,</w:t>
        <w:br/>
        <w:t>Арманның жалғыз құлыны</w:t>
        <w:br/>
        <w:t>Секілді ең, кеттің ұстатпай...</w:t>
        <w:br/>
        <w:t>жжж</w:t>
        <w:br/>
        <w:t>Бақыт шығар бір ғажайып ол дағы</w:t>
        <w:br/>
        <w:t>Басқа қонып, түспеген бір қолға әлі,</w:t>
        <w:br/>
        <w:t>Надан өсіп, адам болып кеткелі,</w:t>
        <w:br/>
        <w:t>Адам өсіп, композитор болғалы.</w:t>
        <w:br/>
        <w:t>Бақыт шығар күтіп жүрген тек мені,</w:t>
        <w:br/>
        <w:t>Маған жетіп, мені тербеп кеткені</w:t>
        <w:br/>
        <w:t>Мына адамзат естімеген, білмеген</w:t>
        <w:br/>
        <w:t>Тас құралдан ракетаға жеткелі.</w:t>
        <w:br/>
        <w:t>Бар еді онда сәулелі азап, естіһмұң,</w:t>
        <w:br/>
        <w:t>Ондай әсер бере алмайды ешбір үн.</w:t>
        <w:br/>
        <w:t>-27-</w:t>
        <w:br/>
        <w:t>Қараймын мен де алтынға,</w:t>
        <w:br/>
        <w:t>Көз салғандай</w:t>
        <w:br/>
        <w:t>Аквариум ішіндегі балықтарға.</w:t>
      </w:r>
    </w:p>
    <w:p>
      <w:r>
        <w:t>Жұлпардың сарайды ашып жақсы лебі,</w:t>
        <w:br/>
        <w:t>Ерге әйел: «Маған сырға тақшы!» -- деді...</w:t>
        <w:br/>
        <w:t>Бұйымдар жатыр құйттай балықтардай,</w:t>
        <w:br/>
        <w:t>Оны енді ақыл емес, ақша іледі.</w:t>
        <w:br/>
        <w:t>Ешқашан жеткізе алмас кейпін де тіл,</w:t>
        <w:br/>
        <w:t>Мен оны «сол ғана асыл» дейтін кепіл.</w:t>
        <w:br/>
        <w:t>Әлемде жан қуантар жалғыз асыл,</w:t>
        <w:br/>
        <w:t>Ол менің кеңсемдегі сейфімде түр.</w:t>
        <w:br/>
        <w:t>Тәттірек оған айтар сөзім балдан,</w:t>
        <w:br/>
        <w:t>Сөзім -- бал билегенде өзімді арман.</w:t>
        <w:br/>
        <w:t>...О, сенің кіп-кішкентай суретің-ай,</w:t>
        <w:br/>
        <w:t>Құр ғана бақырайып көзің қалған.</w:t>
        <w:br/>
        <w:t>жжж</w:t>
        <w:br/>
        <w:t>Буыны мысқал мұңнан босай қалар,</w:t>
        <w:br/>
        <w:t>Шақырып қүдіретімді осы айда бар,</w:t>
        <w:br/>
        <w:t>Берейін дастан жазып, оқығанның</w:t>
        <w:br/>
        <w:t>Ғашығын сүйген жанша басы айналар --</w:t>
        <w:br/>
        <w:t>Сүйер ме екенсің сен мені,</w:t>
        <w:br/>
        <w:t>Сүйер ме екенсің сен мені!?</w:t>
        <w:br/>
        <w:t>Шақырып дос болатын жау да өш, тегі,</w:t>
        <w:br/>
        <w:t>Қайыра даттамайтын зәуде еш мені,</w:t>
        <w:br/>
        <w:t>Пернені төбе бише сөйлететін</w:t>
        <w:br/>
        <w:t>Болайын күйшінің де дәулескері --</w:t>
        <w:br/>
        <w:t>Сүйер ме екенсің сен мені,</w:t>
        <w:br/>
        <w:t>Сүйер ме екенсің сен мені?!</w:t>
        <w:br/>
        <w:t>Содан соң көрмеу үшін жаманшылық,</w:t>
        <w:br/>
        <w:t>Ақ жолмен ақталар боп жаралса үміт:</w:t>
        <w:br/>
        <w:t>Өзіңе айналайын, ми, денеммен,</w:t>
        <w:br/>
        <w:t>Кетейін болмысыммен саған сіңіп --</w:t>
        <w:br/>
        <w:t>Сүйетін болсаң сен мені,</w:t>
        <w:br/>
        <w:t>Сүйетін болсаң сен мені!</w:t>
        <w:br/>
        <w:t>-22-</w:t>
        <w:br/>
        <w:t>жжж</w:t>
        <w:br/>
        <w:t>Жолдар ғой көңіліңді табатын,</w:t>
        <w:br/>
        <w:t>Қиялдай жерге де апарған.</w:t>
        <w:br/>
        <w:t>Жоңғардың кенжесі -- бала ақын,</w:t>
        <w:br/>
        <w:t>Оралам мың түрлі сапардан.</w:t>
        <w:br/>
        <w:t>Сол шақта Назымша із кесіп,</w:t>
        <w:br/>
        <w:t>Шыға кеп үй толы бір беттен,</w:t>
        <w:br/>
        <w:t>Бір ару сызыла жүздесіп,</w:t>
        <w:br/>
        <w:t>Қарайды шәлкестеу құрметпен.</w:t>
        <w:br/>
        <w:t>Ілкіде Ләйләні жырлағам,</w:t>
        <w:br/>
        <w:t>Қиындық дегенді жүк көрмей.</w:t>
        <w:br/>
        <w:t>Содан ба, қарайды бұл маған</w:t>
        <w:br/>
        <w:t>Тағы бір хикая күткендей.</w:t>
        <w:br/>
        <w:t>Ақынның басынан бағы ұшпақ,</w:t>
      </w:r>
    </w:p>
    <w:p>
      <w:r>
        <w:t>Көмейге келмесе күй түрлі.</w:t>
        <w:br/>
        <w:t>Осы бір жүрекке бағыштап,</w:t>
        <w:br/>
        <w:t>Бір құйын жолдар ем сиқырлы.</w:t>
        <w:br/>
        <w:t>Амал не, қиналып өр кеудем,</w:t>
        <w:br/>
        <w:t>Бәрібір, қанша күш салмадым,</w:t>
        <w:br/>
        <w:t>Құдірет көрмеген жерден мен</w:t>
        <w:br/>
        <w:t>Қүдірет көрсете алмадым.</w:t>
        <w:br/>
        <w:t>жжж</w:t>
        <w:br/>
        <w:t>Мен ішсем де табылам ғой ертеңнен,</w:t>
        <w:br/>
        <w:t>Сері болдым сезінгеннен мұны ішім.</w:t>
        <w:br/>
        <w:t>Екі күнде бір шығады желкемнен</w:t>
        <w:br/>
        <w:t>Жүрт құрметі. Бүйткен арақ құрысын.</w:t>
        <w:br/>
        <w:t>Қайран күндер!.. Қазан аузы жоғары.</w:t>
        <w:br/>
        <w:t>Жан-жағымнан кетпегенмен гүл қаптап,</w:t>
        <w:br/>
        <w:t>Жоңғарда да мендей ақын жоқ әлі,</w:t>
        <w:br/>
        <w:t>Құлжабайдай бақташы да жүр мақтап.</w:t>
        <w:br/>
        <w:t>Пікіріне түкірмеймін мен елдің,</w:t>
        <w:br/>
        <w:t>Күйші болып шалқи алам әр үйде.</w:t>
        <w:br/>
        <w:t>Орысша әлең жазуға да шебермін,</w:t>
        <w:br/>
        <w:t>Орысша сәл әндеткен соң, әрине.</w:t>
        <w:br/>
        <w:t>- 936-</w:t>
        <w:br/>
        <w:t>Кейде аяп, кейде ішімнен күліп мен,</w:t>
        <w:br/>
        <w:t>Күйеуі жоқ, күлмейтін бір жігітке</w:t>
        <w:br/>
        <w:t>Қараушы едім мұғалима апайдың</w:t>
        <w:br/>
        <w:t>Сарғалдақтай жүзіне де күдікпен.</w:t>
        <w:br/>
        <w:t>Осындай бір қызық қалды ол күннен,</w:t>
        <w:br/>
        <w:t>Әуен қалды жүрегімде ел білген.</w:t>
        <w:br/>
        <w:t>Он жетімде сені көрдім, көрдім де,</w:t>
        <w:br/>
        <w:t>Көрмей сені тұра алмайтын болдым мен.</w:t>
        <w:br/>
        <w:t>Сені көрсе, көңіл алып ұшады,</w:t>
        <w:br/>
        <w:t>Кеңейеді дүниенің құшағы.</w:t>
        <w:br/>
        <w:t>Керік қасты, ақ жүзіңде ойнайтын</w:t>
        <w:br/>
        <w:t>Тіл жеткісіз асқақтықтың нышаны.</w:t>
        <w:br/>
        <w:t>Қалдың есте сол бір нұрлы қалпыңмен,</w:t>
        <w:br/>
        <w:t>«Ләйлә» деген бала кезгі даңқыңмен.</w:t>
        <w:br/>
        <w:t>Қарайтынмын алаулаған жүзіңе,</w:t>
        <w:br/>
        <w:t>Қара көзің сөйлесе асқақ жарқылмен.</w:t>
        <w:br/>
        <w:t>Ғашық бағы ғажайыптан жана ма,</w:t>
        <w:br/>
        <w:t>Нұрлы сезім құйылған сәт санама,</w:t>
        <w:br/>
        <w:t>Ләйләсі бар дүниеден ажырап,</w:t>
        <w:br/>
        <w:t>Қалдым бір күн Ләйләсі жоқ қалада.</w:t>
        <w:br/>
        <w:t>Содан бері әлемдегі бар қайғы</w:t>
        <w:br/>
        <w:t>Шарпып өтті біздің сорлы маңдайды.</w:t>
        <w:br/>
        <w:t>-.Сағыныштан өлең жаздым қаншама,</w:t>
        <w:br/>
        <w:t>Қағаз екеш қағаз да одан сарғайды.</w:t>
      </w:r>
    </w:p>
    <w:p>
      <w:r>
        <w:t>жжж</w:t>
        <w:br/>
        <w:t>Шығармай жүрдім бір де естен,</w:t>
        <w:br/>
        <w:t>Ұмытып ұйқы-күлкіні,</w:t>
        <w:br/>
        <w:t>Бір рет қана тілдескен</w:t>
        <w:br/>
        <w:t>Бейнеңді сенің күн-түні.</w:t>
        <w:br/>
        <w:t>Қай жұмыс мейлі істесем,</w:t>
        <w:br/>
        <w:t>Қуат боп жүрдің көңілге.</w:t>
        <w:br/>
        <w:t>Көзіме менің түспесен,</w:t>
        <w:br/>
        <w:t>Не көрдім дер ем өмірде?!</w:t>
        <w:br/>
        <w:t>-21-</w:t>
        <w:br/>
        <w:t>Күледі қу жаңағы --</w:t>
        <w:br/>
        <w:t>Серігің гүл бақтағы,</w:t>
        <w:br/>
        <w:t>Ішімді у жалады,</w:t>
        <w:br/>
        <w:t>Көзіме мұң қаптады.</w:t>
        <w:br/>
        <w:t>Түйіп ап қабағымды,</w:t>
        <w:br/>
        <w:t>Кеттім сан белесті өтіп,</w:t>
        <w:br/>
        <w:t>Қауіпті жанарыңды</w:t>
        <w:br/>
        <w:t>Көзіме елестетіп.</w:t>
        <w:br/>
        <w:t>Жанымды көктеп өтті,</w:t>
        <w:br/>
        <w:t>Ем болар назың кәне?!</w:t>
        <w:br/>
        <w:t>Талай жаз, көктем өтті,</w:t>
        <w:br/>
        <w:t>Сол өкпе жазылмады.</w:t>
        <w:br/>
        <w:t>жжж</w:t>
        <w:br/>
        <w:t>Залдарда жыр қалатын,</w:t>
        <w:br/>
        <w:t>Сенімен егескім кеп:</w:t>
        <w:br/>
        <w:t>«Мен саған жынданатын</w:t>
        <w:br/>
        <w:t>Мәжнүн емеспін», -- деп.</w:t>
        <w:br/>
        <w:t>Жоңғардың алғыр ұлы</w:t>
        <w:br/>
        <w:t>Айтатын азап көрген:</w:t>
        <w:br/>
        <w:t>Сол сырдың жаңғырығы</w:t>
        <w:br/>
        <w:t>Қайтатын газеттерден.</w:t>
        <w:br/>
        <w:t>Ақын боп дарқан өстік,</w:t>
        <w:br/>
        <w:t>Дым жоқ боп күдікті ойдан.</w:t>
        <w:br/>
        <w:t>Сол сырды Арқа да естіп,</w:t>
        <w:br/>
        <w:t>Алтай да біліп қойған.</w:t>
        <w:br/>
        <w:t>Әлемнің ажары едің,</w:t>
        <w:br/>
        <w:t>Кідірсең аздаған жыл,</w:t>
        <w:br/>
        <w:t>Мен саған жазар едім</w:t>
        <w:br/>
        <w:t>Адамзат жазбаған жыр.</w:t>
        <w:br/>
        <w:t>Әндерге кенеледі,</w:t>
        <w:br/>
        <w:t>Жанымның құмары артып,</w:t>
        <w:br/>
        <w:t>Қолынан не келеді</w:t>
        <w:br/>
        <w:t>Тағдырдың бұдан артық?!</w:t>
        <w:br/>
        <w:t>- 28-</w:t>
      </w:r>
    </w:p>
    <w:p>
      <w:r>
        <w:t>жжж</w:t>
        <w:br/>
        <w:t>Қара алмас көзді, қасың да керік,</w:t>
        <w:br/>
        <w:t>Қадалмас саған жан қайда?!</w:t>
        <w:br/>
        <w:t>«Хамсадан» біздің ғасырға келіп</w:t>
        <w:br/>
        <w:t>Қалып ең қалай, паң Ләйлә?!</w:t>
        <w:br/>
        <w:t>Жүрегім бүйтіп бүлінбес еді,</w:t>
        <w:br/>
        <w:t>Кетпес те еді ес-түсім.</w:t>
        <w:br/>
        <w:t>Хиссадан шыққан күніңде сені</w:t>
        <w:br/>
        <w:t>Көрдім мен биде кешкісін.</w:t>
        <w:br/>
        <w:t>Жарқылдап жүзің, жайнады өңің,</w:t>
        <w:br/>
        <w:t>Қарасам -- қайта жоқ бопсың.</w:t>
        <w:br/>
        <w:t>Өлеңнен келген Ләйләні менің</w:t>
        <w:br/>
        <w:t>Өлеңім қалай тоқтатсын?!</w:t>
        <w:br/>
        <w:t>жжж</w:t>
        <w:br/>
        <w:t>Айтқызбай қоймады ғой мұны ұятым,</w:t>
        <w:br/>
        <w:t>Күш те жоқ сыр бүгіп қап, жымиятын.</w:t>
        <w:br/>
        <w:t>Жаным, сен -- ақ кітапсың екі мың жыл</w:t>
        <w:br/>
        <w:t>Толғанып тудыра алған Дүние -- ақын.</w:t>
        <w:br/>
        <w:t>Түрім жоқ мағынаңа, сірә, қанар,</w:t>
        <w:br/>
        <w:t>Тек сені төбесіне шығарады ар,</w:t>
        <w:br/>
        <w:t>Кітапсың, бастан-аяқ жаттай алсам,</w:t>
        <w:br/>
        <w:t>Мені де кемеңгер ғып шығара алар.</w:t>
        <w:br/>
        <w:t>Көрді өмір кейітіп те, сорлатып та,</w:t>
        <w:br/>
        <w:t>Қойыным көзден ағар толды ақыққа.</w:t>
        <w:br/>
        <w:t>Мен қашан мұқабаңды ашам сенің,</w:t>
        <w:br/>
        <w:t>Мен қашан кенелемін сол бақытқа?!</w:t>
        <w:br/>
        <w:t>жжж</w:t>
        <w:br/>
        <w:t>Өзі жайлы ойланғасын туғалы,</w:t>
        <w:br/>
        <w:t>Өлең жолы болғандықтан қуғаны,</w:t>
        <w:br/>
        <w:t>Өмір жайлы ойламайтын ақын аз,</w:t>
        <w:br/>
        <w:t>Ойламайтын өлімі де туралы.</w:t>
        <w:br/>
        <w:t>Армансыз жан көгере ме, көктей ме?</w:t>
        <w:br/>
        <w:t>Көз алдында жүрген мынау көп бейне</w:t>
        <w:br/>
        <w:t>Ақынымыз, ардағымыз кетті деп,</w:t>
        <w:br/>
        <w:t>Ойланады жылар ма екен деп кейде --</w:t>
        <w:br/>
        <w:t>-24-</w:t>
        <w:br/>
        <w:t>Бұл тіршілік жаралғалы тірі жан</w:t>
        <w:br/>
        <w:t>Естімеген бір музыка естідім.</w:t>
        <w:br/>
        <w:t>О, Құдай-ай! Қандай бақыт, қандай мұң -</w:t>
        <w:br/>
        <w:t>Оны есіту!</w:t>
        <w:br/>
        <w:t>Сейілді ғой бар қайғым.</w:t>
        <w:br/>
        <w:t>Өмір кештім өң мен түстей бір халде,</w:t>
      </w:r>
    </w:p>
    <w:p>
      <w:r>
        <w:t>Енді өлсе де арманы жоқ жандаймын.</w:t>
        <w:br/>
        <w:t>Сол музыка ғажаптығын растап,</w:t>
        <w:br/>
        <w:t>Менің барлық қабілетім гүл ашпақ</w:t>
        <w:br/>
        <w:t>Ешқашан да түспейтұғын нотаға,</w:t>
        <w:br/>
        <w:t>Қайталай да алмайтұғын бір аспап.</w:t>
        <w:br/>
        <w:t>Көкейімді көптен тескен бір арман</w:t>
        <w:br/>
        <w:t>Көз жасымды шыңыраудан шығарған.</w:t>
        <w:br/>
        <w:t>Анда-санда даусыңды естіп тұрайын</w:t>
        <w:br/>
        <w:t>Өңшең алтын дыбыстардан құралған.</w:t>
        <w:br/>
        <w:t>жжж</w:t>
        <w:br/>
        <w:t>Еріді жер бетінің қанша қары,</w:t>
        <w:br/>
        <w:t>Көгерді жас балауса, арша кәрі.</w:t>
        <w:br/>
        <w:t>Басынан Сарноқайдың тоқымдай қар:</w:t>
        <w:br/>
        <w:t>«Мен ғана қалдым ғой», -- деп жар салады.</w:t>
        <w:br/>
        <w:t>Сайлардан жылға-жылға су шұбалып,</w:t>
        <w:br/>
        <w:t>Қосылып бұлақтарға сыңсып ағып,</w:t>
        <w:br/>
        <w:t>Басқа қар аспанға ұшты, жерге кетті:</w:t>
        <w:br/>
        <w:t>«Көрсек, -- деп, -- жер астынан гүл шығарып».</w:t>
        <w:br/>
        <w:t>Қызуы бет-жүзіңе тез білінген,</w:t>
        <w:br/>
        <w:t>Күн де ыстық,</w:t>
        <w:br/>
        <w:t>сурет те ыстық көзге ілінген.</w:t>
        <w:br/>
        <w:t>Басында Сарноқайдың бір қар жатыр,</w:t>
        <w:br/>
        <w:t>Жұмысы, шаруасы жоқ мезгіліңмен.</w:t>
        <w:br/>
        <w:t>Асқақтап әрнемені ойларға алмай,</w:t>
        <w:br/>
        <w:t>Жүрсем де ат жүгіртіп, тойдан қалмай,</w:t>
        <w:br/>
        <w:t>Басымнан бір суық мұң кетпей қойды-ау</w:t>
        <w:br/>
        <w:t>Күннің де күші жетпей қойған қардай.</w:t>
        <w:br/>
        <w:t>-28-</w:t>
        <w:br/>
        <w:t>жжж</w:t>
        <w:br/>
        <w:t>Қос шыңның аралығы</w:t>
        <w:br/>
        <w:t>Қойдай боп тоғысты, әне.</w:t>
        <w:br/>
        <w:t>Жұрт деген қара құрым,</w:t>
        <w:br/>
        <w:t>Жүргендей соғысқалы.</w:t>
        <w:br/>
        <w:t>Сақпандай заулайын ба,</w:t>
        <w:br/>
        <w:t>Қамшымен тіліп көкті?!</w:t>
        <w:br/>
        <w:t>Саратан, зауза айында</w:t>
        <w:br/>
        <w:t>Додаға кіріп кеттім.</w:t>
        <w:br/>
        <w:t>Жорық бұл қол тасыған,</w:t>
        <w:br/>
        <w:t>Жүр алып бесті мені.</w:t>
        <w:br/>
        <w:t>Сол шудың ортасынан</w:t>
        <w:br/>
        <w:t>Бір күлкі естіледі.</w:t>
        <w:br/>
        <w:t>Сол үннен ес кіреді,</w:t>
        <w:br/>
        <w:t>Жаныма жарасып ән.</w:t>
        <w:br/>
        <w:t>Бір күлкі естіледі</w:t>
        <w:br/>
        <w:t>Топ қыздың арасынан.</w:t>
      </w:r>
    </w:p>
    <w:p>
      <w:r>
        <w:t>Көңілді өрлетем көп,</w:t>
        <w:br/>
        <w:t>Өзіңсің ерікті алған,</w:t>
        <w:br/>
        <w:t>Қарадым сен бе екен деп</w:t>
        <w:br/>
        <w:t>Бір жақтан келіп қалған.</w:t>
        <w:br/>
        <w:t>Қалғандай жұлдыз бұғып,</w:t>
        <w:br/>
        <w:t>Басылды бастағы үдеу.</w:t>
        <w:br/>
        <w:t>Тұр сөйтсем бір қыз күліп -</w:t>
        <w:br/>
        <w:t>Басқа қыз, басқа біреу.</w:t>
        <w:br/>
        <w:t>Уа дедім. Артық па әлгім?</w:t>
        <w:br/>
        <w:t>Білмеймін, бас та қатты.</w:t>
        <w:br/>
        <w:t>Ыза боп тартып қалдым</w:t>
        <w:br/>
        <w:t>Қамшымен астағы атты.</w:t>
        <w:br/>
        <w:t>жжж</w:t>
        <w:br/>
        <w:t>Ешкімді сүймей қашты,</w:t>
        <w:br/>
        <w:t>Сөз де оған түк өтпеген.</w:t>
        <w:br/>
        <w:t>Өзіңмен түйдей жасты</w:t>
        <w:br/>
        <w:t>Қыз болды Жібек деген.</w:t>
        <w:br/>
        <w:t>-39-</w:t>
        <w:br/>
        <w:t>жжж</w:t>
        <w:br/>
        <w:t>Көмкеріп маусым біткенде қырқаны гүлмен,</w:t>
        <w:br/>
        <w:t>Көк суы -- қымыз көп ішіп, жұрт әрі кірген.</w:t>
        <w:br/>
        <w:t>Сарноқай тауда той болды --</w:t>
        <w:br/>
        <w:t>жиренім менің</w:t>
        <w:br/>
        <w:t>Кермеде тұрды қалмақтың Бурханы мінген</w:t>
        <w:br/>
        <w:t>Сетері! құсап, көзге ілмей жердегі майда</w:t>
        <w:br/>
        <w:t>Ит пенен құсты. Қайтейін, көрмедің, Ләйлә!</w:t>
        <w:br/>
        <w:t>Айғайдан зеңгіп ақ бұлттар күнде өткен аспан,</w:t>
        <w:br/>
        <w:t>Ат қайтты-ай, шіркін! Бұрқ етіп бір беттен ақ шаң</w:t>
        <w:br/>
        <w:t>Заулады бері, заулады жалғыз ат шаңы</w:t>
        <w:br/>
        <w:t>Тұтанған бикфорд шнурының жүрдек те шапшаң</w:t>
        <w:br/>
        <w:t>Түтіні құсап, көрсетпей жердегі майда</w:t>
        <w:br/>
        <w:t>Қозғалыстарды. Қайтейін, көрмедің, Ләйлә!</w:t>
        <w:br/>
        <w:t>Аршалы таудан естіді самалды далам,</w:t>
        <w:br/>
        <w:t>Құшақтап сүйді осынау хабарды ғалам!</w:t>
        <w:br/>
        <w:t>Ала аяқ жирен бәйгеден алдымен келді,</w:t>
        <w:br/>
        <w:t>Өткен ғасырдан жолдаған бабамның маған</w:t>
        <w:br/>
        <w:t>Сәлемі құсап, елетпей жердегі майда</w:t>
        <w:br/>
        <w:t>Күңкіл-шүңкілді. Қайтейін, көрмедің, Ләйлә!</w:t>
        <w:br/>
        <w:t>Аспаннан сүйіп жүрсе егер қырқаны қыран,</w:t>
        <w:br/>
        <w:t>Оны да сонау атамның ұрпағы қылам.</w:t>
        <w:br/>
        <w:t>Ақшамда келіп, аулыма атыңды айтып,</w:t>
        <w:br/>
        <w:t>Киіз туырлықты қазақтың</w:t>
        <w:br/>
        <w:t>Шырқадым бір ән</w:t>
        <w:br/>
        <w:t>Ақаны құсап, елемей жердегі майда</w:t>
      </w:r>
    </w:p>
    <w:p>
      <w:r>
        <w:t>Поп-музыкаларды. Қайтейін, көрмедің, Ләйлә!</w:t>
        <w:br/>
        <w:t>!Сетер - қалмақтардың құдайы Бурхан мінеді деп, үстіне шыбын</w:t>
        <w:br/>
        <w:t>қондырмай, құр ұстайтын қастерлі ат.</w:t>
        <w:br/>
        <w:t>-28-</w:t>
        <w:br/>
        <w:t>Өр еді ол қасымдағы</w:t>
        <w:br/>
        <w:t>Алатау құздарындай,</w:t>
        <w:br/>
        <w:t>Алтыншы ғасырдағы</w:t>
        <w:br/>
        <w:t>Арабтың қыздарындай.</w:t>
        <w:br/>
        <w:t>Самалдай жүреді есіп,</w:t>
        <w:br/>
        <w:t>Еріне қадам басып,</w:t>
        <w:br/>
        <w:t>Шалдар да профессор</w:t>
        <w:br/>
        <w:t>Жалбақтап амандасып...</w:t>
        <w:br/>
        <w:t>Ақынның тәңірі кең,</w:t>
        <w:br/>
        <w:t>Жырдан кім үркіп еді!</w:t>
        <w:br/>
        <w:t>«Құданың әмірімен»</w:t>
        <w:br/>
        <w:t>Сол маған ынтық еді.</w:t>
        <w:br/>
        <w:t>Қоймайтын тақсырласаң,</w:t>
        <w:br/>
        <w:t>Қыл көпір өтетіндей,</w:t>
        <w:br/>
        <w:t>Бір зачет тапсырмасам,</w:t>
        <w:br/>
        <w:t>Жау шауып кететіндей...</w:t>
        <w:br/>
        <w:t>Қандай жан! Таң қаламын,</w:t>
        <w:br/>
        <w:t>Ондай болу қайда маған?!</w:t>
        <w:br/>
        <w:t>Мендегі сәл ғана мүң -</w:t>
        <w:br/>
        <w:t>Теңіздей қайғы еді оған.</w:t>
        <w:br/>
        <w:t>Мінімді кешті демде,</w:t>
        <w:br/>
        <w:t>Тек сол қыз келісті, абат.</w:t>
        <w:br/>
        <w:t>Сен жайлы ән естігенде</w:t>
        <w:br/>
        <w:t>Қалатын теріс қарап.</w:t>
        <w:br/>
        <w:t>Қалап ем жалғыз бақты,</w:t>
        <w:br/>
        <w:t>Оған.да жар болмадым.</w:t>
        <w:br/>
        <w:t>Екі-үш пұт балмұздақты</w:t>
        <w:br/>
        <w:t>Бір жедік бар болғаны...</w:t>
        <w:br/>
        <w:t>жж</w:t>
        <w:br/>
        <w:t>Өр едің, ұрынғыш ең,</w:t>
        <w:br/>
        <w:t>Көзге ілмей гүлді бөтен,</w:t>
        <w:br/>
        <w:t>Құбылып құлын мүшең,</w:t>
        <w:br/>
        <w:t>Қай жерде жүрдің екен?</w:t>
        <w:br/>
        <w:t>-40-</w:t>
        <w:br/>
        <w:t>Тәңірім талай түске енген,</w:t>
        <w:br/>
        <w:t>Тентек те қылдың ақылды.</w:t>
        <w:br/>
        <w:t>Ақындық жолға түскен де ем,</w:t>
        <w:br/>
        <w:t>Жыр қылып сұлу атыңды.</w:t>
      </w:r>
    </w:p>
    <w:p>
      <w:r>
        <w:t>Сұлулық -- талант, жанымның</w:t>
        <w:br/>
        <w:t>Қонған-ды саған дарыны,</w:t>
        <w:br/>
        <w:t>Өспірім менің шағымның</w:t>
        <w:br/>
        <w:t>Өшпеген жалғыз жалыны.</w:t>
        <w:br/>
        <w:t>жжж</w:t>
        <w:br/>
        <w:t>Қаншама арман болса елде,</w:t>
        <w:br/>
        <w:t>Соншама маған өптіргін.</w:t>
        <w:br/>
        <w:t>Қай күні, қашан келсең де,</w:t>
        <w:br/>
        <w:t>Күтіп жүр мені деп білгін.</w:t>
        <w:br/>
        <w:t>Түсінбес жәйім әлі бұл,</w:t>
        <w:br/>
        <w:t>Жүректің жықпыл орманы.</w:t>
        <w:br/>
        <w:t>Сұлусың маған бәрібір,</w:t>
        <w:br/>
        <w:t>Сүйегің келсе болғаны.</w:t>
        <w:br/>
        <w:t>Жаныма кенет жеткен бақ,</w:t>
        <w:br/>
        <w:t>Жалғыз-ақ сені көргенде.</w:t>
        <w:br/>
        <w:t>Жанарың бір жалт еткенде-ақ,</w:t>
        <w:br/>
        <w:t>Жалғызсың дегем сен менде.</w:t>
        <w:br/>
        <w:t>жжж</w:t>
        <w:br/>
        <w:t>(Антиэлегия)</w:t>
        <w:br/>
        <w:t>«Қатал бақыт» хан қызы ең,</w:t>
        <w:br/>
        <w:t>Қас кермедің: «Ар ма?» - деп.</w:t>
        <w:br/>
        <w:t>Сүйеуі жоқ жалғыз ем,</w:t>
        <w:br/>
        <w:t>Сүйегінде таңба көп.</w:t>
        <w:br/>
        <w:t>Басым істі дертті ойдан,</w:t>
        <w:br/>
        <w:t>Мұңды көзге ілмеспін.</w:t>
        <w:br/>
        <w:t>Инелі нан жеп қойған</w:t>
        <w:br/>
        <w:t>Иттей болып күн кештім.</w:t>
        <w:br/>
        <w:t>Көзімді ойып бір қарға,</w:t>
        <w:br/>
        <w:t>Ойлаймын жеп кетсін деп,</w:t>
        <w:br/>
        <w:t>ЙЫ</w:t>
        <w:br/>
        <w:t>Жұлдызымен коса туған тұлғаны</w:t>
        <w:br/>
        <w:t>Әкете алмас ешбір шайтан иектеп.</w:t>
        <w:br/>
        <w:t>Он жетімде сен жайнаттың көзімді,</w:t>
        <w:br/>
        <w:t>Үйрендім мен қарауды өстіп гүлге де.</w:t>
        <w:br/>
        <w:t>Нағыз адам санаймын мен өзімді,</w:t>
        <w:br/>
        <w:t>Сондықтан да қалай болған күнде де.</w:t>
        <w:br/>
        <w:t>Өзі өскенмен, суара алмас гүл өзін,</w:t>
        <w:br/>
        <w:t>Оны әлпештер туған жердің құшағы.</w:t>
        <w:br/>
        <w:t>Аққуларға тартты менің мінезім,</w:t>
        <w:br/>
        <w:t>Ол да ұнамды қасиеттің нышаны.</w:t>
        <w:br/>
        <w:t>Мен қазақтың аққуынша сөйлермін,</w:t>
        <w:br/>
        <w:t>Гүлдесін деп болашақтың жас елі.</w:t>
        <w:br/>
        <w:t>Бәрі-бәрі сенің сұлу бейнеңнің</w:t>
        <w:br/>
        <w:t>Тіл жеткісіз, айтып болмас әсері.</w:t>
      </w:r>
    </w:p>
    <w:p>
      <w:r>
        <w:t>Мен өркен боп жайнаған жер құнарлы,</w:t>
        <w:br/>
        <w:t>Ол жайында бере алмаспын жазып түк.</w:t>
        <w:br/>
        <w:t>Жер астының суы өсірсе шынарды,</w:t>
        <w:br/>
        <w:t>Мені өсірді елімдегі нәзіктік.</w:t>
        <w:br/>
        <w:t>Әңгіме өсер менің әрбір ізіме,</w:t>
        <w:br/>
        <w:t>Соны көрем мен көре алмас көп күннен.</w:t>
        <w:br/>
        <w:t>Қара көзің және нұрлы жүзіңе</w:t>
        <w:br/>
        <w:t>Мәңгі-бақи борышты боп кеттім мен.</w:t>
        <w:br/>
        <w:t>жжж</w:t>
        <w:br/>
        <w:t>Жанға айтпай, жақсы ұрының бір өзі үптер</w:t>
        <w:br/>
        <w:t>Сезілмес ауырлығы, міне, жүктер:</w:t>
        <w:br/>
        <w:t>Ішінде шыны жайма, қызыл барқыт,</w:t>
        <w:br/>
        <w:t>Сары алтын: сақина, алқа, білезіктер.</w:t>
        <w:br/>
        <w:t>(Ұрының өз басына өз қастығы).</w:t>
        <w:br/>
        <w:t>Тігілді төбеден кеп көз, қас, міне.</w:t>
        <w:br/>
        <w:t>Ішінен исі металл оны оздырған --</w:t>
        <w:br/>
        <w:t>Жарқылы, жақсы өлеңдей тозбастығы.</w:t>
        <w:br/>
        <w:t>Жаймаға кимелеуге ел жалыққан ба!</w:t>
        <w:br/>
        <w:t>Топтанып қалды лезде халық маңға.</w:t>
        <w:br/>
        <w:t>ж бе.</w:t>
        <w:br/>
        <w:t>Ой түсірген Суретшіге, Ләйлә, ана,</w:t>
        <w:br/>
        <w:t>Джоконда -- Джоконда қайда да!</w:t>
        <w:br/>
        <w:t>Бірақ енді ол сен секілді қуанып,</w:t>
        <w:br/>
        <w:t>Енді ешқашан қаранбайды айнаға.</w:t>
        <w:br/>
        <w:t>Жаным Ләйлә, мендегі осы жыр үшін</w:t>
        <w:br/>
        <w:t>Әзір аман, әзір саусың, тірісің.</w:t>
        <w:br/>
        <w:t>Артық одан -- сенің қасың, көзің де,</w:t>
        <w:br/>
        <w:t>Артық одан -- жымиысың, күлісің.</w:t>
        <w:br/>
        <w:t>Сен -- артықсың!</w:t>
        <w:br/>
        <w:t>Болдым бірақ мен сорлы.</w:t>
        <w:br/>
        <w:t>Сол сорлылық көтертпейді еңсемді.</w:t>
        <w:br/>
        <w:t>Суретші боп жаралмадым,</w:t>
        <w:br/>
        <w:t>Бейнеңді</w:t>
        <w:br/>
        <w:t>Жазар едім дәрменіммен ең соңғы!</w:t>
        <w:br/>
        <w:t>Сен-- артықсың!</w:t>
        <w:br/>
        <w:t>Оған мына таң куә,</w:t>
        <w:br/>
        <w:t>Бірақ басқа амал сенде қалды ма?!</w:t>
        <w:br/>
        <w:t>Сенің ұлы Суретшің жоқ,</w:t>
        <w:br/>
        <w:t>Сондықтан</w:t>
        <w:br/>
        <w:t>Барарсың бір фотограф алдына.</w:t>
      </w:r>
    </w:p>
    <w:p>
      <w:r>
        <w:t>Ауып саған фотограф көңілі,</w:t>
        <w:br/>
        <w:t>«Дайындал» деп көрсеткенде қолы, ымы,</w:t>
        <w:br/>
        <w:t>Білмейді ғой суретші боп тұрғанын,</w:t>
        <w:br/>
        <w:t>Суретші боп тұрғандығын ең ұлы!</w:t>
        <w:br/>
        <w:t>жжж</w:t>
        <w:br/>
        <w:t>Бастан өткен ғажайып сәт көбі ұмыт!..</w:t>
        <w:br/>
        <w:t>Жан кіретін кез қайда екен бақтарға</w:t>
        <w:br/>
        <w:t>Ауызыңнан алқызыл гүл төгіліп,</w:t>
        <w:br/>
        <w:t>Анадайдан өзің келе жатқанда?!</w:t>
        <w:br/>
        <w:t>Өмір -- ғажап! Сұлу болсын мұнан да,</w:t>
        <w:br/>
        <w:t>Келісімнен тұрады оның күйі ішкі.</w:t>
        <w:br/>
        <w:t>Жүгектердің билеушісі туарда,</w:t>
        <w:br/>
        <w:t>Оны иілтер-жан тууға тиісті.</w:t>
        <w:br/>
        <w:t>Туар, туар талай ғажап ұл да әлі,</w:t>
        <w:br/>
        <w:t>Көш жолымен шайырлар да жиі әтпек.</w:t>
        <w:br/>
        <w:t>-21-</w:t>
        <w:br/>
        <w:t>Табылған бұл жоғымнан</w:t>
        <w:br/>
        <w:t>Тәбем көкке жетеді.</w:t>
        <w:br/>
        <w:t>Сол нәзік қол... қолымнан</w:t>
        <w:br/>
        <w:t>Сусиды да кетеді.</w:t>
        <w:br/>
        <w:t>Кірер жандай ұрысқа</w:t>
        <w:br/>
        <w:t>Қажимын да шамданам.</w:t>
        <w:br/>
        <w:t>Қол созғандай қылышқа</w:t>
        <w:br/>
        <w:t>Жан-жағымды қарманам.</w:t>
        <w:br/>
        <w:t>«Жаңағы қол қайда?» - деп,</w:t>
        <w:br/>
        <w:t>Оянамын сенделіп.</w:t>
        <w:br/>
        <w:t>Қалар ма екен Ләйлә кеп,</w:t>
        <w:br/>
        <w:t>Қалар ма екен сол келіп?!</w:t>
        <w:br/>
        <w:t>жжж</w:t>
        <w:br/>
        <w:t>«Где-то в этих степях придумал ноту».</w:t>
        <w:br/>
        <w:t>Виктор Шкловскийдің Қазақстан туралы</w:t>
        <w:br/>
        <w:t>телехабарда сөйлеген сөзінен.</w:t>
        <w:br/>
        <w:t>Ел ескерер ерлігім жоқ не түрлі,</w:t>
        <w:br/>
        <w:t>Сондықтан да, Ләйлә, саған жақпадым.</w:t>
        <w:br/>
        <w:t>Уәйс сұлтан Жалаири секілді</w:t>
        <w:br/>
        <w:t>Мен, әрине, нотаны ойлап таппадым.</w:t>
        <w:br/>
        <w:t>Есесіне, саған жазған өлеңім</w:t>
        <w:br/>
        <w:t>Түспесін деп тоқ қасаңдық жолына:</w:t>
        <w:br/>
        <w:t>Соны бейне, соны ой таптым деп едім,</w:t>
        <w:br/>
        <w:t>Қарап жүрмей, қағып кетті ел оны да.</w:t>
        <w:br/>
        <w:t>Жауға бұрып көк темірдей бетімді,</w:t>
        <w:br/>
        <w:t>Ат тебініп аламандар даңқы үшін,</w:t>
      </w:r>
    </w:p>
    <w:p>
      <w:r>
        <w:t>Сыба, Сартақ, Мұқа! ноян секілді</w:t>
        <w:br/>
        <w:t>Билегем жоқ дүниенің жартысын.</w:t>
        <w:br/>
        <w:t>Тақ түгілі, жақсы орындық тимеген</w:t>
        <w:br/>
        <w:t>Бұл өмірге келдім, Ләйлә, не біліп?!</w:t>
        <w:br/>
        <w:t>Бір бөлімді бес-алты жыл билеп ем,</w:t>
        <w:br/>
        <w:t>Кетіп қалдым бір кешеден жеңіліп.</w:t>
        <w:br/>
        <w:t>1 Шыңғысханға Қытайды, Манчжурияны, Тибетті, Кореяны жаулап</w:t>
        <w:br/>
        <w:t>алып берген ХІІ ғасырдағы Жалайыр тайпасының қолбасшылары.</w:t>
        <w:br/>
        <w:t>-24-</w:t>
        <w:br/>
        <w:t>Годуновқа боярлардай өтімді,</w:t>
        <w:br/>
        <w:t>Хан көтерген Мәскеудегі әз қауым,</w:t>
        <w:br/>
        <w:t>Қадырғали Жалаири секілді</w:t>
        <w:br/>
        <w:t>Жамиғаттың тауариғын жазбадым.</w:t>
        <w:br/>
        <w:t>Бабамның тек өткір, тентек назымен,</w:t>
        <w:br/>
        <w:t>Әлем қазақ санасын деп бұл мені,</w:t>
        <w:br/>
        <w:t>Қаңғып жүріп екі-үш жинақ жазып ем,</w:t>
        <w:br/>
        <w:t>Ол жөнінде мелитса да білмеді.</w:t>
        <w:br/>
        <w:t>Мақтаныш жоқ, Ләйлә, мұңды көзімде,</w:t>
        <w:br/>
        <w:t>Өтті күнім «шырқармын, -- деп, - әй, кейін».</w:t>
        <w:br/>
        <w:t>Бір ескерткіш қойдым тірі кезіңде,</w:t>
        <w:br/>
        <w:t>Ол да саған ұқсамады, кайтейін.</w:t>
        <w:br/>
        <w:t>жжж</w:t>
        <w:br/>
        <w:t>Ешкімге мұндай мінез берілмеген,</w:t>
        <w:br/>
        <w:t>Күнім ең көптен бері көрінбеген.</w:t>
        <w:br/>
        <w:t>Ойымда ештеме жоқ,</w:t>
        <w:br/>
        <w:t>домбыра ойнап</w:t>
        <w:br/>
        <w:t>Жатыр ем нағашымның төрінде мен.</w:t>
        <w:br/>
        <w:t>Үстіне артылған соң дара білек,</w:t>
        <w:br/>
        <w:t>Шанақта бір оқшау күй барады үдеп.</w:t>
        <w:br/>
        <w:t>Төр. Бөлме. Бір кездері әжем кірді,</w:t>
        <w:br/>
        <w:t>Бесінім қаза болып барады деп.</w:t>
        <w:br/>
        <w:t>Мұратқа соныменен жетті ме екен,</w:t>
        <w:br/>
        <w:t>Бір тілде күбірлеп ап кетті бөтен.</w:t>
        <w:br/>
        <w:t>Селк еттім. Не деп кетті? Сөйтсем әжем:</w:t>
        <w:br/>
        <w:t>«Ләйлә, илло-алла»... деп тұр екен.</w:t>
        <w:br/>
        <w:t>Онсыз да жойылса да саны аз күнә,</w:t>
        <w:br/>
        <w:t>Сүреге ұйи қалды сабаз мына.</w:t>
        <w:br/>
        <w:t>...Өлең не? Ішінде атың бар болған соң,</w:t>
        <w:br/>
        <w:t>Оқығым кеп жүр менің намазды да.</w:t>
        <w:br/>
        <w:t>-35-</w:t>
      </w:r>
    </w:p>
    <w:p>
      <w:r>
        <w:t>жжж</w:t>
        <w:br/>
        <w:t>Көк түлкіше бұлғаңдаған көйлегі,</w:t>
        <w:br/>
        <w:t>Ұлы оқиға -- бір тіл қатып сөйлеуі.</w:t>
        <w:br/>
        <w:t>Керік қас қыз, құм сағат бел, кермиық...</w:t>
        <w:br/>
        <w:t>Анау бақтан көруші едім кейде оны.</w:t>
        <w:br/>
        <w:t>Жас күйшілер жабыла іздер көп мұңды</w:t>
        <w:br/>
        <w:t>Еңсеме күн екі нар қып шөктірді.</w:t>
        <w:br/>
        <w:t>Көк көз такси апарды да вокзалға,</w:t>
        <w:br/>
        <w:t>Вокзал оған: «Жолың болсын», -- деп күлді.</w:t>
        <w:br/>
        <w:t>Ғайып болды бір керік қас киелі,</w:t>
        <w:br/>
        <w:t>Бақыт, баққа басынан сол ие еді.</w:t>
        <w:br/>
        <w:t>Талдықала қаңырады, қаңырап</w:t>
        <w:br/>
        <w:t>Қалды үйлердің темір-бетон сүйегі.</w:t>
        <w:br/>
        <w:t>Анау бақтан көруші едім кейде оны...</w:t>
        <w:br/>
        <w:t>Көкей күнде көксейтұғын бейнені</w:t>
        <w:br/>
        <w:t>Сағынғанда, Луврдайын жап-жарық</w:t>
        <w:br/>
        <w:t>Жадым, жаным күңгірт үнмен сөйледі.</w:t>
        <w:br/>
        <w:t>Ресторандар шимпанзелі бау сынды</w:t>
        <w:br/>
        <w:t>Естіртпейді өзіңе өз даусыңды.</w:t>
        <w:br/>
        <w:t>Алқа-салқа, түтік емген қыздарға</w:t>
        <w:br/>
        <w:t>«Тфулеуден» түкірігім таусылды.</w:t>
        <w:br/>
        <w:t>Мұзша ерітіп мидағы ойдың көлемін,</w:t>
        <w:br/>
        <w:t>Тарқап кетті түмен-түмен өлеңім.</w:t>
        <w:br/>
        <w:t>Кеше Енесай тастарына жазылған</w:t>
        <w:br/>
        <w:t>Шежіредей жымиысқа толы едім.</w:t>
        <w:br/>
        <w:t>Бай шаһардан шыға келіп бір кедей,</w:t>
        <w:br/>
        <w:t>Жүрген жерім күңгірттенді түрмедей.</w:t>
        <w:br/>
        <w:t>Өрлігімді селебеше сындырды ел,</w:t>
        <w:br/>
        <w:t>Меңіреуше кете бердім үндемей.</w:t>
        <w:br/>
        <w:t>Бағым бастан: «Ей, меңіреу», -- деп көшті,</w:t>
        <w:br/>
        <w:t>Шекем іші құла түзбен шектесті.</w:t>
        <w:br/>
        <w:t>Бейшорамын, кеше ғана шора едім,</w:t>
        <w:br/>
        <w:t>Бақытсыз жан болмайды екен текті, есті...</w:t>
        <w:br/>
        <w:t>-29-</w:t>
        <w:br/>
        <w:t>Ессіз-түссіз... Кездерімде көп мұңым,</w:t>
        <w:br/>
        <w:t>Андағайлап шартарапқа кетті үнім.</w:t>
        <w:br/>
        <w:t>-.Қанша ғажап азап шектім: «Ләйлә», -- деп,</w:t>
        <w:br/>
        <w:t>Менен артық бақытты адам жоқ, Күнім...</w:t>
        <w:br/>
        <w:t>жжж</w:t>
        <w:br/>
        <w:t>Ұстамды ұлыға тән қылығыңды-ай,</w:t>
        <w:br/>
        <w:t>Оқырсың ұнатпасаң мұны қыңбай.</w:t>
        <w:br/>
        <w:t>Арусың, түсін, құсым, мүсіндісің</w:t>
        <w:br/>
        <w:t>Арда емген ахалтеке құлынындай.</w:t>
      </w:r>
    </w:p>
    <w:p>
      <w:r>
        <w:t>Жатақтың шамы жаңа танығандай,</w:t>
        <w:br/>
        <w:t>Фотоңа жарқырады жаны қалмай.</w:t>
        <w:br/>
        <w:t>Көздерің үлкейіпті, арықтапсың,</w:t>
        <w:br/>
        <w:t>Жағыңа бұйда пышақ жанығандай.</w:t>
        <w:br/>
        <w:t>Әлпетін жүрек жаспен жуса егерде,</w:t>
        <w:br/>
        <w:t>Кінә жоқ күнәһар боп туса өлеңге.</w:t>
        <w:br/>
        <w:t>Көзіме көрсеткенсің көріктіңді,</w:t>
        <w:br/>
        <w:t>Көңіліме сен деп жанған су себерге.</w:t>
        <w:br/>
        <w:t>Содан соң ес жимағам мен бір апта,</w:t>
        <w:br/>
        <w:t>Талайсыз жетпейді деп ер мұратқа.</w:t>
        <w:br/>
        <w:t>Жүрегің көрінетін аузыңды ашсаң,</w:t>
        <w:br/>
        <w:t>Жоқ екем жүрегіңде мен бірақ та.</w:t>
        <w:br/>
        <w:t>Кеткен-ді, кетіп қалған шынында ырқым,</w:t>
        <w:br/>
        <w:t>Білмеймін айыға ма мұңым бір күн.</w:t>
        <w:br/>
        <w:t>Құй әкеп Мұзды мұхит суын түгел,</w:t>
        <w:br/>
        <w:t>Коңілім сонда ғана суыр мүмкін.</w:t>
        <w:br/>
        <w:t>жжж</w:t>
        <w:br/>
        <w:t>Әуен қуған ессіз бе едім, есті ме ем,</w:t>
        <w:br/>
        <w:t>Құлағымды ән сөзіне кеш тігем,</w:t>
        <w:br/>
        <w:t>«Сағыныштан сарғайдым», -- деп жылаған</w:t>
        <w:br/>
        <w:t>Бала кезде бір мұңды әуез естіп ем.</w:t>
        <w:br/>
        <w:t>Жоқ болатын сонау мұңды әнде айып,</w:t>
        <w:br/>
        <w:t>Соны тыңдап қалатұғын жан байып.</w:t>
        <w:br/>
        <w:t>Қараушы едім сары адамға көз алмай,</w:t>
        <w:br/>
        <w:t>Кеткен-ау деп сағыныштан сарғайып.</w:t>
        <w:br/>
        <w:t>-30-</w:t>
        <w:br/>
        <w:t>Сопы қарттар саудыраған сүйегі</w:t>
        <w:br/>
        <w:t>Суын көрсе,</w:t>
        <w:br/>
        <w:t>кемсендейтін иегі</w:t>
        <w:br/>
        <w:t>Ганг неге бар өзеннен әулие,</w:t>
        <w:br/>
        <w:t>Ганг суы не себептен киелі?!</w:t>
        <w:br/>
        <w:t>Көк нөсерге малшынғанда бір ай бақ,</w:t>
        <w:br/>
        <w:t>Сел жүрсе де балшық айдап, құм айдап,</w:t>
        <w:br/>
        <w:t>Ешқашан да Ганг түсін бұзбайды.</w:t>
        <w:br/>
        <w:t>Ештеме оны кете алмайды лайлап.</w:t>
        <w:br/>
        <w:t>Біледі үнді егін салған,</w:t>
        <w:br/>
        <w:t>еккен гүл,</w:t>
        <w:br/>
        <w:t>Жерден -- ағаш,</w:t>
        <w:br/>
        <w:t>көріп тұр ғой көктен -- нұр,</w:t>
        <w:br/>
        <w:t>Ұлы өзеннің мөлдір емес кезі жоқ,</w:t>
        <w:br/>
        <w:t>Ұлы Ганг мәңгі-бақи мөп-мәлдір.</w:t>
        <w:br/>
        <w:t>Ашокадан” аумайтұғын көз-қасы,</w:t>
        <w:br/>
        <w:t>Ешбір жұртқа тиіспеген өз басы,</w:t>
        <w:br/>
        <w:t>Ұлы Ганг лайланбас ешқашан</w:t>
        <w:br/>
        <w:t>Индия атты ұлы ақынның көз жасы.</w:t>
      </w:r>
    </w:p>
    <w:p>
      <w:r>
        <w:t>Ер көрсетем деген оймен ез басын,</w:t>
        <w:br/>
        <w:t>Болады деп енді біздің сөз басым,</w:t>
        <w:br/>
        <w:t>Лайлауға тырысқандар болған-ды</w:t>
        <w:br/>
        <w:t>Гангке ұқсас Пушкин, Абай көз жасын.</w:t>
        <w:br/>
        <w:t>Жер бетінде сенен гөрі даңқты</w:t>
        <w:br/>
        <w:t>Жырлаған соң даңқты,</w:t>
        <w:br/>
        <w:t>ұлы халықты,</w:t>
        <w:br/>
        <w:t>Ұлы ақынның көз жасына тиіспе,</w:t>
        <w:br/>
        <w:t>Лайлауға тырыспағын Гангті!</w:t>
        <w:br/>
        <w:t>“ Ашока--қан төгуге, соғысқа қарсы болған Ерте дүниедегі Индия-</w:t>
        <w:br/>
        <w:t>ның ұлы патшасы.</w:t>
        <w:br/>
        <w:t>-А2-</w:t>
        <w:br/>
        <w:t>Жылтырап аққан арықта</w:t>
        <w:br/>
        <w:t>Жалбызың құсап отырғам.</w:t>
        <w:br/>
        <w:t>Құнардан өссе жер түгі,</w:t>
        <w:br/>
        <w:t>Құлпырмай қалмас тау көгі,</w:t>
        <w:br/>
        <w:t>Шүғынық гүлдің төркіні,</w:t>
        <w:br/>
        <w:t>Шөбіңмін сенің сәулелі.</w:t>
        <w:br/>
        <w:t>ІҮ</w:t>
        <w:br/>
        <w:t>Сіркіреп жауын, секпіл беттеніп жол үсті,</w:t>
        <w:br/>
        <w:t>Ұйтастардағы қуысқа құстар қонысты.</w:t>
        <w:br/>
        <w:t>Жапырақтарға көшпелі гауһар іркілді,</w:t>
        <w:br/>
        <w:t>Шұғынық гүлдер алқызыл рюмка болысты.</w:t>
        <w:br/>
        <w:t>Шала мас шалғын.</w:t>
        <w:br/>
        <w:t>Сұлады өлең шөп тағы.</w:t>
        <w:br/>
        <w:t>Беймәлім оған өмірде мынау жоқ-бары.</w:t>
        <w:br/>
        <w:t>Ақ жардың жүзі жылаған диірменшідей боп,</w:t>
        <w:br/>
        <w:t>Ағызды Құсақ шатқалда ойран-ботқаны.</w:t>
        <w:br/>
        <w:t>Құй, аспан, тағы құйғандай досым шишаны ап</w:t>
        <w:br/>
        <w:t>Шұғынық гүлге шекесі қызыл, ши сағақ,</w:t>
        <w:br/>
        <w:t>Көйлегінің толқыны тоғыз вал ару</w:t>
        <w:br/>
        <w:t>Көзімен кеше білдірді нәзік ишарат.</w:t>
        <w:br/>
        <w:t>Сарноқай жақта сімірдім қымыз мен кеше,</w:t>
        <w:br/>
        <w:t>Құдайша бастап, қызыққа құлап пендеше,</w:t>
        <w:br/>
        <w:t>Қараңғы түнде қауышқан қыздың бедері</w:t>
        <w:br/>
        <w:t>Саусаққа, шіркін, тиеді-ау соңғы пернеше.</w:t>
        <w:br/>
        <w:t>Түнгі әннің соңы болар деп қалай, именбей,</w:t>
        <w:br/>
        <w:t>Басыма менің туса.да- келіп күй нендей,</w:t>
        <w:br/>
        <w:t>«Алдияр» дермін асқақ та сұлу қызыңа,</w:t>
        <w:br/>
        <w:t>Шұғынық гүлдің төркіні, сені сүйгендей.</w:t>
        <w:br/>
        <w:t>Қайта тұрып кете алмайды өліктер,</w:t>
        <w:br/>
        <w:t>Қайта туып бола алмайды көріпкел.</w:t>
        <w:br/>
        <w:t>Иог өнері -- тірі өліктер өнері,</w:t>
      </w:r>
    </w:p>
    <w:p>
      <w:r>
        <w:t>Мықты болсаң, тірі өлікті көміп көр.</w:t>
        <w:br/>
        <w:t>Жер астында жер астынан жерінем</w:t>
        <w:br/>
        <w:t>Үндінің де ала алмайтын ері дем.</w:t>
        <w:br/>
        <w:t>ог өзін көмдірген соң тірідей,</w:t>
        <w:br/>
        <w:t>Алақанын шығарады көрінен.</w:t>
        <w:br/>
        <w:t>Қызықтайтын тірі өлгенін таңда кеп,</w:t>
        <w:br/>
        <w:t>Созады йог алақанын жанға көп:</w:t>
        <w:br/>
        <w:t>«Мен тірідей өліп бара жатырмын,</w:t>
        <w:br/>
        <w:t>Мейірім мен шапағатың бар ма?» -- деп.</w:t>
        <w:br/>
        <w:t>Шықпағанмен жұрттың азан-озаны,</w:t>
        <w:br/>
        <w:t>Жұмылғанмен,</w:t>
        <w:br/>
        <w:t>) ақпаған соң көзі әлі,</w:t>
        <w:br/>
        <w:t>Қайыршыша көшеде йог қол жаймай,</w:t>
        <w:br/>
        <w:t>Тірі өлік боп көрден қолын созады.</w:t>
        <w:br/>
        <w:t>Сәби көңіл,</w:t>
        <w:br/>
        <w:t>сәуледе бар пиғылмен</w:t>
        <w:br/>
        <w:t>Ғұмырымды мейірім үшін қидым мен.</w:t>
        <w:br/>
        <w:t>Адамзатқа ақын айтқан сөздерді</w:t>
        <w:br/>
        <w:t>Йог біткен қайталайды қимылмен.</w:t>
        <w:br/>
        <w:t>Мәз емес қой жай-күйімді көрсе адам,</w:t>
        <w:br/>
        <w:t>Бақыт маған татыра ма өлсе дәм.</w:t>
        <w:br/>
        <w:t>Құмға емес, )</w:t>
        <w:br/>
        <w:t>мұңға мен де көміліп,</w:t>
        <w:br/>
        <w:t>Көрдей мұңнан қол созамын мен саған,</w:t>
        <w:br/>
        <w:t>О, Индия!</w:t>
        <w:br/>
        <w:t>МҰҢ. БІР ТҮН</w:t>
        <w:br/>
        <w:t>ШҰҒЫНЫҚ ГҮЛ ТӨРКІНІ</w:t>
        <w:br/>
        <w:t>І</w:t>
        <w:br/>
        <w:t>Шұғынық гүл тәркіні --</w:t>
        <w:br/>
        <w:t>Шыршалы тау, шың іші --</w:t>
        <w:br/>
        <w:t>Көкшіл мұнар құйылған көркемдіктің ыдысы.</w:t>
        <w:br/>
        <w:t>Текенің де мекені болған дейді ел</w:t>
        <w:br/>
        <w:t>Өтпейтін</w:t>
        <w:br/>
        <w:t>Маңдайында қос бірдей қорғаныстың қылышы.</w:t>
        <w:br/>
        <w:t>Келте кекіл, кішкентай кері аты бар бір ақын</w:t>
        <w:br/>
        <w:t>Қараиректен тізгінін Сарноқайға бұратын.</w:t>
        <w:br/>
        <w:t>Шора батыр тұғылы -</w:t>
        <w:br/>
        <w:t>Қалмаққорым тұсында</w:t>
        <w:br/>
        <w:t>Шулы қазан, айғайшыл сиырлы ауыл тұратын.</w:t>
        <w:br/>
        <w:t>Бірде вирус түмені табындарға тап беріп,</w:t>
        <w:br/>
        <w:t>Аусыл болды сиырлар аузы-басы ақ көбік.</w:t>
        <w:br/>
        <w:t>Шаңырақтай мүйізі шалғын сүзіп, теңкиіп,</w:t>
        <w:br/>
        <w:t>Шівед нәсіл, үнділік «әулиелер» жатты өліп.</w:t>
      </w:r>
    </w:p>
    <w:p>
      <w:r>
        <w:t>Амал-айла таппады Андастың да бар шалы,</w:t>
        <w:br/>
        <w:t>Шайқалатын болды енді біраз ердің мансабы.</w:t>
        <w:br/>
        <w:t>Карантин де жасалды,</w:t>
        <w:br/>
        <w:t>Шаралар да басқадай,</w:t>
        <w:br/>
        <w:t>Акт жазып,</w:t>
        <w:br/>
        <w:t>і Сииртшіл малдәрігер шаршады.</w:t>
        <w:br/>
        <w:t>Аспан ашық. Жайқалған «ауқау» үшін гүл, міне...</w:t>
        <w:br/>
        <w:t>Тыңдамады күндізді,</w:t>
        <w:br/>
        <w:t>Тыңдамады түнді де,</w:t>
        <w:br/>
        <w:t>Бақташының бақанын көңілге алған секілді.</w:t>
        <w:br/>
        <w:t>Кетіп жатты сиырлар кеткендей боп Үндіге.</w:t>
        <w:br/>
        <w:t>-42-</w:t>
        <w:br/>
        <w:t>Алашапқын бастықтың басылмады солығы,</w:t>
        <w:br/>
        <w:t>Аудан-ауыл арасын ақ шаң қылды жорығы.</w:t>
        <w:br/>
        <w:t>Тоқтамады сол індет.</w:t>
        <w:br/>
        <w:t>Тоқтады кеп сол кезде</w:t>
        <w:br/>
        <w:t>Темірғали ақынның қызыл-жасыл шоғыры.</w:t>
        <w:br/>
        <w:t>Сарноқайдың қазағы саусылдады, жиылды,</w:t>
        <w:br/>
        <w:t>Сабалардан күпілдек сары қымыз құйылды.</w:t>
        <w:br/>
        <w:t>Сусындары қанғасын,</w:t>
        <w:br/>
        <w:t>Сақал сипап болғасын,</w:t>
        <w:br/>
        <w:t>Сары тісті, ақ қасты сұңғылалар қиылды.</w:t>
        <w:br/>
        <w:t>Сағанақтан соққан жел ызыңдатып өпкен-ді</w:t>
        <w:br/>
        <w:t>Ешкі сойып, епті қол жуан ызған ішектерді,</w:t>
        <w:br/>
        <w:t>Төрде отырған Темекең -- мыңсайрамы адамның</w:t>
        <w:br/>
        <w:t>Төбе бише сөйлетіп ішектерді кеткен-ді.</w:t>
        <w:br/>
        <w:t>Балпық бабаң тұсында болып өткен шыңдағы</w:t>
        <w:br/>
        <w:t>Айқастарды жырлады,</w:t>
        <w:br/>
        <w:t>Таң атқанша тынбады.</w:t>
        <w:br/>
        <w:t>Таң атқанша ел тыңдады,</w:t>
        <w:br/>
        <w:t>Аусылдан да қыңбады,</w:t>
        <w:br/>
        <w:t>Таң атқанда ұйықтап,</w:t>
        <w:br/>
        <w:t>Тал түсте де тұрмады.</w:t>
        <w:br/>
        <w:t>Орнады бір тыныштық індет келген тау-шыңға...</w:t>
        <w:br/>
        <w:t>Ие бар ма сөзінде,</w:t>
        <w:br/>
        <w:t>Кие бар ма даусында?!</w:t>
        <w:br/>
        <w:t>Темірғали шоғыры аттанған соң ілгері,</w:t>
        <w:br/>
        <w:t>Тыйылды ауыл озаны,</w:t>
        <w:br/>
        <w:t>Бәсеңдеді аусыл да.</w:t>
        <w:br/>
        <w:t>Аңызға да күлмеймін,</w:t>
        <w:br/>
        <w:t>Аңғалға да күлмеймін,</w:t>
        <w:br/>
        <w:t>Ауылдағы атамның барлығымен бірдеймін.</w:t>
        <w:br/>
        <w:t>Аусылынан айықты айыр тұяқ, қос мүйіз,</w:t>
        <w:br/>
        <w:t>Әнінен бе, білмеймін?!</w:t>
        <w:br/>
        <w:t>Дәріден бе, білмеймін?!</w:t>
      </w:r>
    </w:p>
    <w:p>
      <w:r>
        <w:t>Екі езуі құлақта,</w:t>
        <w:br/>
        <w:t>Екіндіге күн кетті,</w:t>
        <w:br/>
        <w:t>-43-</w:t>
        <w:br/>
        <w:t>АҒА</w:t>
        <w:br/>
        <w:t>(О. Сүлейменовке)</w:t>
        <w:br/>
        <w:t>«Қалай, -- деп, -- ағам?» -- қарадым аспанға кілең,</w:t>
        <w:br/>
        <w:t>Бағасын жұлдыз көрсетті бас бармағымен.</w:t>
        <w:br/>
        <w:t>Қасоққа! әкеп береді балық пен суын,</w:t>
        <w:br/>
        <w:t>Іле өзені Қытайдан басталғанымен.</w:t>
        <w:br/>
        <w:t>Ағам да сондай. Алысты жақынға балап,</w:t>
        <w:br/>
        <w:t>Қақтырған біздің намыс пен ақылға қанат.</w:t>
        <w:br/>
        <w:t>Дешті-Қыпшақтан кел,</w:t>
        <w:br/>
        <w:t>Игорьге орысша сөйлеген</w:t>
        <w:br/>
        <w:t>Тұрғандай болам сауытсыз батырға қарап.</w:t>
        <w:br/>
        <w:t>Әр елдің өзін өзіне білгізер ері,</w:t>
        <w:br/>
        <w:t>Бағыда туса, қуанып мұңды жыр елі,</w:t>
        <w:br/>
        <w:t>Байбақты Сырым батыр да батасын беріп,</w:t>
        <w:br/>
        <w:t>Кенеағаң күрең арғымақ мінгізер еді.</w:t>
        <w:br/>
        <w:t>Сонымен биік, өр сұлу, фәниге қара,</w:t>
        <w:br/>
        <w:t>Ол барда тілсіз болмайды, әрине, дала.</w:t>
        <w:br/>
        <w:t>Көше көп жаңа, тек биік қасоқтың атын</w:t>
        <w:br/>
        <w:t>Бергендей емшек береді ел сәбиге ғана.</w:t>
        <w:br/>
        <w:t>Арттыра берсін білгеннің қадірін өлең,</w:t>
        <w:br/>
        <w:t>Марғүлан айтса ақылы, сабыры кенен,</w:t>
        <w:br/>
        <w:t>Богдыхан- қызын беретін Үйсіндер кеше</w:t>
        <w:br/>
        <w:t>Елге таң, ірі ұланын Тәңірі деген.</w:t>
        <w:br/>
        <w:t>Ер; көне тайпа дәстүрі оралса кері,</w:t>
        <w:br/>
        <w:t>Қасоқтың және қасоққа жоғалса-ау кегі.</w:t>
        <w:br/>
        <w:t>...Тәңірің сенің көбейсін, тәкаппар елім,</w:t>
        <w:br/>
        <w:t>Алдымен сені жарылқар; сонан соң мені.</w:t>
        <w:br/>
        <w:t>1 Қасақ -- қазақ сөзінің түп-төркіні (автор).</w:t>
        <w:br/>
        <w:t>- 59-</w:t>
        <w:br/>
        <w:t>Шортанбай жырау жек көрген үндінің шайын</w:t>
        <w:br/>
        <w:t>Төрт ғасыр бұрын татты олар, амалы нешік?!</w:t>
        <w:br/>
        <w:t>Шырмауықтанып тартатын гүл-гүлі желі</w:t>
        <w:br/>
        <w:t>Сарайлар қанша нәші үлгі,</w:t>
        <w:br/>
        <w:t>үлгілі зері?!.</w:t>
        <w:br/>
        <w:t>Көн шалбар киген көзсіз ер көшпенді жұртқа</w:t>
        <w:br/>
        <w:t>Ақсаңнан дамбал кигізді үндінің жері.</w:t>
        <w:br/>
        <w:t>Хиссалар қалды,</w:t>
      </w:r>
    </w:p>
    <w:p>
      <w:r>
        <w:t>ел жайлы әңгіме қалды,</w:t>
        <w:br/>
        <w:t>Бишілер сазы көрінді әрлі де, нәрлі.</w:t>
        <w:br/>
        <w:t>Перідей қыздар арбаған бектермен бірге</w:t>
        <w:br/>
        <w:t>Бәңгілер мұнда мангудай мәңгіге қалды.</w:t>
        <w:br/>
        <w:t>Дәріптеп, даттап осынау мұңды ғасырды,</w:t>
        <w:br/>
        <w:t>Қиқулап тоты,</w:t>
        <w:br/>
        <w:t>көбейтіп бұлбұл да шуды,</w:t>
        <w:br/>
        <w:t>Маймылды, пілді джунгли қоршаған елде</w:t>
        <w:br/>
        <w:t>Қарасұр топан сел келіп,</w:t>
        <w:br/>
        <w:t>құрдымға сіңді.</w:t>
        <w:br/>
        <w:t>Үйренді тілін тыңдаумен тоты құстарды,</w:t>
        <w:br/>
        <w:t>Көбейтіп бектер жорық жоқ отырыстарды, -</w:t>
        <w:br/>
        <w:t>Үндіге сіңбей үйсіннің біразы қайтты,</w:t>
        <w:br/>
        <w:t>Біразы қалды.</w:t>
        <w:br/>
        <w:t>Мангудей өкініш қалды.</w:t>
        <w:br/>
        <w:t>Қытайлар көрген үйсінді үндің де көрді,</w:t>
        <w:br/>
        <w:t>Үнсіз тұр олар қалдырған бұл күнде белгі...</w:t>
        <w:br/>
        <w:t>Кластас досым Аманбол, бәйбішең сенің</w:t>
        <w:br/>
        <w:t>Наргиске неге ұқсайды,</w:t>
        <w:br/>
        <w:t>білдің бе енді?!</w:t>
        <w:br/>
        <w:t>Тартады көшін жетектеп ілгері уақыт,</w:t>
        <w:br/>
        <w:t>Күнде бір шығып тұрса күн,</w:t>
        <w:br/>
        <w:t>күнде бір баты:</w:t>
        <w:br/>
        <w:t>Ашоканың ақылын қабыл ап әлем,</w:t>
        <w:br/>
        <w:t>Ел елмен дос боп,</w:t>
        <w:br/>
        <w:t>есен-сау жүргені -- Бақыт</w:t>
        <w:br/>
        <w:t>-50-</w:t>
        <w:br/>
        <w:t>Қанатын биыл жаймақ,</w:t>
        <w:br/>
        <w:t>Мәлдір саз төккен құсым,</w:t>
        <w:br/>
        <w:t>Шет қонып, қиыр жайлап,</w:t>
        <w:br/>
        <w:t>Тағы да кеткенбісің?!</w:t>
        <w:br/>
        <w:t>Естіген таңдана ма?</w:t>
        <w:br/>
        <w:t>Есінен ауған бұ да-</w:t>
        <w:br/>
        <w:t>Барғамын сан қалаға,</w:t>
        <w:br/>
        <w:t>Басқанмын тауларды да.</w:t>
        <w:br/>
        <w:t>Сәлемді беремін де,</w:t>
        <w:br/>
        <w:t>Сол жерден өкпемді айтып,</w:t>
        <w:br/>
        <w:t>Сені ойлап келемін де,</w:t>
        <w:br/>
        <w:t>Сені ойлап кеткем қайтып...</w:t>
        <w:br/>
        <w:t>Өзіме кездескенге</w:t>
        <w:br/>
        <w:t>Мен сені жыр қыламын,</w:t>
        <w:br/>
        <w:t>Басыма енді еш кезде</w:t>
        <w:br/>
        <w:t>Қонбайтын Нұрлы Бағым!..</w:t>
        <w:br/>
        <w:t>жжж</w:t>
      </w:r>
    </w:p>
    <w:p>
      <w:r>
        <w:t>Түгел боп тұр төрт құбылам қай менің,</w:t>
        <w:br/>
        <w:t>Тосар ма екен тауқыметтер тағы алдан?</w:t>
        <w:br/>
        <w:t>Соны елетпей, сағындырған Ләйлә едің,</w:t>
        <w:br/>
        <w:t>Таңдану мен табынуға жаралған.</w:t>
        <w:br/>
        <w:t>Жегідей жеп бітті білем мүң-нала,</w:t>
        <w:br/>
        <w:t>У төгеді, төге алмады тілім бал.</w:t>
        <w:br/>
        <w:t>Жаным, енді өзім туған шыңға да,</w:t>
        <w:br/>
        <w:t>Бүйте берсем, жараспайтын түрім бар.</w:t>
        <w:br/>
        <w:t>Тоз-төз болдым. Енді кімге илігем?</w:t>
        <w:br/>
        <w:t>Өз халіме өкінішпен көп күлем.</w:t>
        <w:br/>
        <w:t>Атығайдың құласынан жүйрік ем,</w:t>
        <w:br/>
        <w:t>Алайлардың қылышындай өткір ем.</w:t>
        <w:br/>
        <w:t>Мұңлы басты енді кімге қосамын,</w:t>
        <w:br/>
        <w:t>Тәу еткізген теңдесі жоқ бақ, қайғым?</w:t>
        <w:br/>
        <w:t>Қара шашты қол жетпеген қосағым,</w:t>
        <w:br/>
        <w:t>Мен өзіңсіз табытқа да жатпаймын!</w:t>
        <w:br/>
        <w:t>-41-</w:t>
        <w:br/>
        <w:t>ОЛЕСЬЕДЕГІ БОГДАН ХМЕЛЬНИЦКИЙДІҢ</w:t>
        <w:br/>
        <w:t>ҚАМАЛЫ</w:t>
        <w:br/>
        <w:t>Келеміз аламанша жорықтағы,</w:t>
        <w:br/>
        <w:t>Қамалдың тас дуалды жолы ықтағы -</w:t>
        <w:br/>
        <w:t>Қаланған қара, жылтыр, домалақ тас</w:t>
        <w:br/>
        <w:t>Жүгері дәндерінше собықтағы.</w:t>
        <w:br/>
        <w:t>Маңына кімдер бізді жолатпасын,</w:t>
        <w:br/>
        <w:t>Қалдырып сол қалпында болат, тасын,</w:t>
        <w:br/>
        <w:t>Жамырап қамалды алдық</w:t>
        <w:br/>
        <w:t>Алдын ала 3</w:t>
        <w:br/>
        <w:t>Шампаннан екі-үш дүркін оқ атқасын.</w:t>
        <w:br/>
        <w:t>Имейтін сәжде, икона, пұтқа басын,</w:t>
        <w:br/>
        <w:t>Ақындар тапқандай мәз мықты ағасын.</w:t>
        <w:br/>
        <w:t>Отырмыз иемденіп әсем елдің</w:t>
        <w:br/>
        <w:t>Жаужүрек гетманының құтханасын.</w:t>
        <w:br/>
        <w:t>О, Муза! Алар емес о да тыным.</w:t>
        <w:br/>
        <w:t>Жарқылда сапыдайын болат үнім!</w:t>
        <w:br/>
        <w:t>Әлемде шаңырақтың жаманы жоқ</w:t>
        <w:br/>
        <w:t>Ішінде жыр оқуға болатұғын.</w:t>
        <w:br/>
        <w:t>Жатқанда ел шалқып-тасып, шулап-ойнап,</w:t>
        <w:br/>
        <w:t>Кеттім мен</w:t>
        <w:br/>
        <w:t>Кеткендей бон суға бойлап,</w:t>
        <w:br/>
        <w:t>Сынаған сан қамалды заманында</w:t>
        <w:br/>
        <w:t>Нояндар Сыба, Сартақ туралы ойлап.</w:t>
        <w:br/>
        <w:t>Кем емес патшалар да даңқы Алладан</w:t>
        <w:br/>
        <w:t>Алдында қояндардай жалтаңдаған</w:t>
        <w:br/>
        <w:t>Нояндар сын көтермес сарайлардың</w:t>
      </w:r>
    </w:p>
    <w:p>
      <w:r>
        <w:t>Талайын тас ошақша талқандаған.</w:t>
        <w:br/>
        <w:t>Басында дулығадай мұнара бар,</w:t>
        <w:br/>
        <w:t>Сүйсініп көрген пенде тұра қалар.</w:t>
        <w:br/>
        <w:t>Қаһарлы нояндардың өзіне де,</w:t>
        <w:br/>
        <w:t>Оллаһи, ұнар еді мына қамал.</w:t>
        <w:br/>
        <w:t>Суреттей көк сағымға көлбей ілген</w:t>
        <w:br/>
        <w:t>Қамалды неге жырлап бермейін мен.</w:t>
        <w:br/>
        <w:t>-47-</w:t>
        <w:br/>
        <w:t>БОМБЕЙЛІК КОМПОЗИТОР. ҚҰЙЫН</w:t>
        <w:br/>
        <w:t>Бақытсыздай көрінетін ол кейде ең,</w:t>
        <w:br/>
        <w:t>Маңдайында қызыл бүлдіргендей мең.</w:t>
        <w:br/>
        <w:t>Үнді күйші тағдырына өкпелі</w:t>
        <w:br/>
        <w:t>Хат жолдады жолдасына Бомбейден:</w:t>
        <w:br/>
        <w:t>«Білдіргем жоқ мұңымды мен,</w:t>
        <w:br/>
        <w:t>Бүлінгім</w:t>
        <w:br/>
        <w:t>Келмеген соң,</w:t>
        <w:br/>
        <w:t>Көктен де енді түңілдім.</w:t>
        <w:br/>
        <w:t>Ай мен Күннің аманында анада</w:t>
        <w:br/>
        <w:t>Айнадайын асфальтке сүріндім.</w:t>
        <w:br/>
        <w:t>Соққы алғандай солақай бір жігіттен</w:t>
        <w:br/>
        <w:t>Оңбай түстім,</w:t>
        <w:br/>
        <w:t>оңбасымды біліп пе ем?!</w:t>
        <w:br/>
        <w:t>Қағаздарым ұшты менің жан-жаққа,</w:t>
        <w:br/>
        <w:t>Ақ қаздардай ат-арбадан үріккен.</w:t>
        <w:br/>
        <w:t>Сол бір сәтте құйын тұрып кетті де,</w:t>
        <w:br/>
        <w:t>Ұйтқи соғып, жерден бәрін өтті іле -</w:t>
        <w:br/>
        <w:t>Соңғы жазған симфониям беттерін</w:t>
        <w:br/>
        <w:t>Тумай жатып түскен талай тепкіге.</w:t>
        <w:br/>
        <w:t>Қапелімде құйын тұрды бір өзге,</w:t>
        <w:br/>
        <w:t>Қызықтым мен алақұйын мінезге.</w:t>
        <w:br/>
        <w:t>Үндістанның хош Иісі аңқыған</w:t>
        <w:br/>
        <w:t>Партитурам көкке шықты лезде.</w:t>
        <w:br/>
        <w:t>Иі жұмсақ иесіне тәуелді:</w:t>
        <w:br/>
        <w:t>Мүлде өзгерген лейтмотиві әуелгі.</w:t>
        <w:br/>
        <w:t>Құйын көкке көрсеткісі кеп еді</w:t>
        <w:br/>
        <w:t>Мөлдірлігі көкке лайық әуенді.</w:t>
        <w:br/>
        <w:t>Ғұмырының бір сәттігін білгендей,</w:t>
        <w:br/>
        <w:t>Соқты құйын қалам ба деп үлгермей,</w:t>
        <w:br/>
        <w:t>Ол әкеткен қағаз көкте көп тұрды</w:t>
        <w:br/>
        <w:t>Пелофанға оралған ақ гүлдердей.</w:t>
        <w:br/>
        <w:t>-52-</w:t>
      </w:r>
    </w:p>
    <w:p>
      <w:r>
        <w:t>Жоғары ол Эмпайр! стейд Билдингтен,</w:t>
        <w:br/>
        <w:t>Жоғары ол сұрықсыздық деңгейінен.</w:t>
        <w:br/>
        <w:t>Желдігі желпілдейтін самал ессе,</w:t>
        <w:br/>
        <w:t>Және ашық таңертеңнен қара кешке.</w:t>
        <w:br/>
        <w:t>Киізден мұнарасы</w:t>
        <w:br/>
        <w:t>Заңғардағы</w:t>
        <w:br/>
        <w:t>Атамның түсті бүгін қамалы еске!</w:t>
        <w:br/>
        <w:t>Төбесі тиіп Айдың орағына,</w:t>
        <w:br/>
        <w:t>Бақылап қотанды да, қораны да,</w:t>
        <w:br/>
        <w:t>Тұрады ол сараңдықтың деңгейі мен</w:t>
        <w:br/>
        <w:t>Жамандық деңгейінен жоғарыда.</w:t>
        <w:br/>
        <w:t>Сонымен тұрады ғой күшейіп қыр,</w:t>
        <w:br/>
        <w:t>Тойының дәл үстінен түсейік кіл.</w:t>
        <w:br/>
        <w:t>Жақсылық қамалдары үшін енді</w:t>
        <w:br/>
        <w:t>Гетманның сусынынан ішейік бір!</w:t>
        <w:br/>
        <w:t>ӨКІНІШ. МАНГУ АҒАШЫ</w:t>
        <w:br/>
        <w:t>«Бенаресте Будданың храмына бара</w:t>
        <w:br/>
        <w:t>жатқан жолда біз сол мангу ағашының</w:t>
        <w:br/>
        <w:t>аллеясымен барғанбыз. Мангу ағашы қазір</w:t>
        <w:br/>
        <w:t>де қалыңдап, молайып келеді. Бұл аса зор,</w:t>
        <w:br/>
        <w:t>бұтақ-тармағы көп, көлеңкесі өзгеше мол,</w:t>
        <w:br/>
        <w:t>бір өзі жарым кварталдай орын алып,</w:t>
        <w:br/>
        <w:t>жайылып тұратын ағаш. Өзі көп жасайды.</w:t>
        <w:br/>
        <w:t>Мен біздің тілімізде «ұзақ заман» жайын</w:t>
        <w:br/>
        <w:t>«мәңгі» деп атайтын сөзді осы ағаштың</w:t>
        <w:br/>
        <w:t>атынан тумады ма екен деп ойладым».</w:t>
        <w:br/>
        <w:t>Мұхтар Әуезов,</w:t>
        <w:br/>
        <w:t>«Индия очерктері».</w:t>
        <w:br/>
        <w:t>Алдаспан бермек айқаста дәріптеп ерді,</w:t>
        <w:br/>
        <w:t>Бастаспақ Бабыр бақилық даңкпен енді --</w:t>
        <w:br/>
        <w:t>Жалайыр менен Дулаттың «кеу-кеулеп» шапқан</w:t>
        <w:br/>
        <w:t>Жауынгерлері киелі Гангке келді!</w:t>
        <w:br/>
        <w:t>АҚШ-тағы ең зәулім үй.</w:t>
        <w:br/>
        <w:t>-48-</w:t>
        <w:br/>
        <w:t>1-29М</w:t>
        <w:br/>
        <w:t>Ақыл да жеңіс,</w:t>
        <w:br/>
        <w:t>әскери амал да бақыт,</w:t>
        <w:br/>
        <w:t>Қарасұр батыр мырс етті самалдап жатып --</w:t>
        <w:br/>
        <w:t>(Ахилге ұқсас боп шықты соғыскер пілдер)</w:t>
        <w:br/>
        <w:t>Өкіртті ол кеше нешеуін табаннан атып?!</w:t>
        <w:br/>
        <w:t>«Бас иген елді бақытты, көрікті қылам», -</w:t>
        <w:br/>
        <w:t>Дейтұғын барлас жас Бабыр -- бөрікті қыран!</w:t>
        <w:br/>
        <w:t>Үндіге қамқа үйдей піл еңкілдеп желген</w:t>
        <w:br/>
        <w:t>Үріккен қойдай дүркіреп бөрікті бұдан.</w:t>
      </w:r>
    </w:p>
    <w:p>
      <w:r>
        <w:t>Тұлпарға мінсең,</w:t>
        <w:br/>
        <w:t>болмайды жолды алыс деуге,</w:t>
        <w:br/>
        <w:t>Құтылу одан жоқ екен қорғаныспен де.</w:t>
        <w:br/>
        <w:t>Будданың көзін ақитты қайшылығымен</w:t>
        <w:br/>
        <w:t>Сфинкс Бабыр -- басы ақын, жолбарыс кеуде.</w:t>
        <w:br/>
        <w:t>Артында қалып асқақ тау, сабырлы дала,</w:t>
        <w:br/>
        <w:t>Көбейтті Бабыр әзірге қабірді ғана...</w:t>
        <w:br/>
        <w:t>Ауғандық шаһты айдарлы аламан басып,</w:t>
        <w:br/>
        <w:t>Аспандап түтін -</w:t>
        <w:br/>
        <w:t>өртенді, шабылды қала.</w:t>
        <w:br/>
        <w:t>Маймылды жыныс -</w:t>
        <w:br/>
        <w:t>храмның бағына мұңды</w:t>
        <w:br/>
        <w:t>Құдайсыз батыр қызыл көз қағына кірді.</w:t>
        <w:br/>
        <w:t>Тас құдайлардың күрзімен мұрынын бет қып...</w:t>
        <w:br/>
        <w:t>Барластан шыққан Сфинкс тағына мінді.</w:t>
        <w:br/>
        <w:t>Шива мен Кришна жарытпай үндіні демеп,</w:t>
        <w:br/>
        <w:t>Бұзылды неше құдайдың бірлігі кенет.</w:t>
        <w:br/>
        <w:t>Джунгли жырға эпостан батырлар кірді,</w:t>
        <w:br/>
        <w:t>Кірді олар енді әлемге тірлігі бөлек --</w:t>
        <w:br/>
        <w:t>Пальманы, шайды, папайя, пахтаны көрді,</w:t>
        <w:br/>
        <w:t>Жылқы айдап салар жайлауды таппады оңды.</w:t>
        <w:br/>
        <w:t>Бананмен жемдеп бақтырды, амалы құрып,</w:t>
        <w:br/>
        <w:t>Бадана киген батырлар аттарын енді.</w:t>
        <w:br/>
        <w:t>Жылқы жоқ жүрген теңіздей даланы кешіп,</w:t>
        <w:br/>
        <w:t>Жат жұрттықтардан бұйырып тәбәрік-несіп,</w:t>
        <w:br/>
        <w:t>-49-</w:t>
        <w:br/>
        <w:t>Өкпе-наз өлең ауылында кездесе берер,</w:t>
        <w:br/>
        <w:t>Өлтірмек мұндай сынына төзбесең Өнер.</w:t>
        <w:br/>
        <w:t>Жеңеше, Абай қажыға жетер-ақ еді,</w:t>
        <w:br/>
        <w:t>Мекені Меке боларын сезбесе егер.</w:t>
        <w:br/>
        <w:t>АРЫСҚА БАРҒАНДА</w:t>
        <w:br/>
        <w:t>(Зуфарға)</w:t>
        <w:br/>
        <w:t>Бір ғажап сурет көрдім деп ертең мақтанам,</w:t>
        <w:br/>
        <w:t>Бөгеннің жері бөлектеп маған сақтаған.</w:t>
        <w:br/>
        <w:t>Ер Қыпшақ Еділ Европадан да көрмеген,</w:t>
        <w:br/>
        <w:t>Жалайыр Мұқылай таңғұттардан да таппаған.</w:t>
        <w:br/>
        <w:t>Аптабы тандыр лебінен артық өңір бұл,</w:t>
        <w:br/>
        <w:t>Арысқа келіп аңырып қалған жерім бір.</w:t>
        <w:br/>
        <w:t>Инелік көрдім шұғынық гүлдей қып-қызыл,</w:t>
        <w:br/>
        <w:t>Инелік көрдім тоты құстардай көгілдір.</w:t>
        <w:br/>
        <w:t>Алысқа емес, Арысқа келіп жетіп ем,</w:t>
        <w:br/>
        <w:t>Адамы түгіл, жәндігі ғажап шетінен.</w:t>
        <w:br/>
        <w:t>Көгілдір, қызыл бояуша олар ұшады</w:t>
        <w:br/>
        <w:t>Лимонад түстес саржасыл судың бетімен.</w:t>
        <w:br/>
        <w:t>«Түлендей жылтыр балықшы достар жанықты,</w:t>
      </w:r>
    </w:p>
    <w:p>
      <w:r>
        <w:t>Көрдім мен сонда қап-қара лақа балықты.</w:t>
        <w:br/>
        <w:t>Ақынның көзі түспеген білем бұған да,</w:t>
        <w:br/>
        <w:t>Лақадан қазір кез келген бақа даңқты».</w:t>
        <w:br/>
        <w:t>Арысым -- әкем, әкемдей бағып-күтті енді,</w:t>
        <w:br/>
        <w:t>Арқалап қайттым Бөгеннен нәзік жүктерді.</w:t>
        <w:br/>
        <w:t>Атаңнан қалған алты Арыс жері болмаса,</w:t>
        <w:br/>
        <w:t>...Көрерсің қайдан көгілдір инеліктерді?!</w:t>
        <w:br/>
        <w:t>-58-</w:t>
        <w:br/>
        <w:t>ҚАЗАНҒАПТЫҢ ҚҰРДАСЫ АЙТЫПТЫ ДЕГЕН СӨЗ</w:t>
        <w:br/>
        <w:t>Сабасы қылды наланың замана мұны,</w:t>
        <w:br/>
        <w:t>Шіаппайбер шықты шанақта жараған мұңы.</w:t>
        <w:br/>
        <w:t>Арқауы ауыр тұмандай туады бір күй,</w:t>
        <w:br/>
        <w:t>Әйелі ерге, ер жерге қараған күні.</w:t>
        <w:br/>
        <w:t>Ми қосар сазды сақтайтын, әрине, халық,</w:t>
        <w:br/>
        <w:t>Әрине, халық күйге елтіп, нар игені анық.</w:t>
        <w:br/>
        <w:t>Кемпірқосақтай көңілінің бір тіні -- баран,</w:t>
        <w:br/>
        <w:t>Көрінбей тұрса, үн тыңда қара үйден барып.</w:t>
        <w:br/>
        <w:t>Жесірін тартып алғандай Құдайдың ер ұл,</w:t>
        <w:br/>
        <w:t>Жабырқап өсті жас ғұмыр шырайлы небір.</w:t>
        <w:br/>
        <w:t>Жер кене қырттар жабылса жетесіз, ессіз,</w:t>
        <w:br/>
        <w:t>Атылған құстай аспаннан құлайды көңіл.</w:t>
        <w:br/>
        <w:t>Жарықсыз өтер жақсыны көрместің күні,</w:t>
        <w:br/>
        <w:t>Хан тағына да көңілін берместің мұңы --</w:t>
        <w:br/>
        <w:t>Қазанғап күйі сананың қайрағы емес пе?</w:t>
        <w:br/>
        <w:t>Қайраққа қылыш өтпейді -- өлместің бірі!</w:t>
        <w:br/>
        <w:t>Көкейді тескен тірліктің білгенге мәні</w:t>
        <w:br/>
        <w:t>Көп емес пе еді? Көк мидың бір демде бәрі:</w:t>
        <w:br/>
        <w:t>«Өрісте малы, өкімі, билігі жоқтың</w:t>
        <w:br/>
        <w:t>Сүйегіндегі жүйріктік кімдерге дәрі?</w:t>
        <w:br/>
        <w:t>Қазанғап кімге шікірә?» -- дегенге шықты,</w:t>
        <w:br/>
        <w:t>Арнадан асты, намысым кемерден шықты.</w:t>
        <w:br/>
        <w:t>Қақ тұрмас жерге қасарып жалғыз өспесе,</w:t>
        <w:br/>
        <w:t>Әулие деп, неге байлаймыз еменге шытты?</w:t>
        <w:br/>
        <w:t>Қайраным аз ба? Бар менің мұныңа таңым,</w:t>
        <w:br/>
        <w:t>Біріңе мінез жетпейді, біріңе тәлім.</w:t>
        <w:br/>
        <w:t>Құл менен күңше күңкілдеп күн кешпес үшін,</w:t>
        <w:br/>
        <w:t>Әулие ағаш секілді ұлыңа табын.</w:t>
        <w:br/>
        <w:t>Тоқымы кеппес ұры әлде ұрдажық па еді?</w:t>
        <w:br/>
        <w:t>Аққа құн кессе, бағыда би жазықты еді.</w:t>
        <w:br/>
        <w:t>Күйеудей кішік күйшіңнің көргені түрткі,</w:t>
        <w:br/>
        <w:t>Атаңның көрін ақжүрек күй қазып па еді?</w:t>
        <w:br/>
        <w:t>-556-</w:t>
      </w:r>
    </w:p>
    <w:p>
      <w:r>
        <w:t>Әспеттеп күйін жүрдің бе, құрметтеп әнін,</w:t>
        <w:br/>
        <w:t>Бір бетке жасың жиылып, бір бетке кәрің?</w:t>
        <w:br/>
        <w:t>Ебіңнің бәрін еңсесін езуге жұмсап,</w:t>
        <w:br/>
        <w:t>Қоңторғай аттай су жал қып мінбек пе ең бәрің?</w:t>
        <w:br/>
        <w:t>Бас қосар сазды сақтайтын, әрине, халық,</w:t>
        <w:br/>
        <w:t>Әрине, халық күйге елтіп, нар игені анық.</w:t>
        <w:br/>
        <w:t>Кемпірқосақтай көңілінің бір тіні -- баран,</w:t>
        <w:br/>
        <w:t>Көрінбей тұрса, үн тыңда қара үйден барып.</w:t>
        <w:br/>
        <w:t>Несі адамдар -- не қылар келгенде қырын,</w:t>
        <w:br/>
        <w:t>Жер таба алмас күйлерін көмгенге мұның.</w:t>
        <w:br/>
        <w:t>Ауруға басын көтерткен, аруға -- қасын,</w:t>
        <w:br/>
        <w:t>Домбыра көрге түспейді сендерден бұрын!</w:t>
        <w:br/>
        <w:t>БОЗЖІГІТТІҢ ЖЕҢЕШЕСІНЕ АЙТҚАНЫ</w:t>
        <w:br/>
        <w:t>Тартылса көкке тарқатар жүрегі шерін,</w:t>
        <w:br/>
        <w:t>Қайырған құстай қайта ұшсам түлегіш едім...</w:t>
        <w:br/>
        <w:t>Қара Ертіске қаншама самолет келді,</w:t>
        <w:br/>
        <w:t>Ішінде мен жоқ боламын үнемі соның.</w:t>
        <w:br/>
        <w:t>Кем құрбыма да кей кезде ел теңесе дедім,</w:t>
        <w:br/>
        <w:t>Теңдік жоқ жерде келмейді егесе бергім.</w:t>
        <w:br/>
        <w:t>Қара да кетті Ертіске, сары да кетті,</w:t>
        <w:br/>
        <w:t>«Бозжігіт» қайның жоқ онда, жеңешем менің.</w:t>
        <w:br/>
        <w:t>Жылқыша жинап Жидебай бауырына гүлін,</w:t>
        <w:br/>
        <w:t>Сайды да бүгін той алар, тауды да бүгін,</w:t>
        <w:br/>
        <w:t>Барғызбасым бар екен, барғызбай қалды,</w:t>
        <w:br/>
        <w:t>Бармаған едім Ақынның ауылына бұрын.</w:t>
        <w:br/>
        <w:t>Бекерден бекер бола ма адам өкпелі,</w:t>
        <w:br/>
        <w:t>Алқалы топпен жөн еді ел ала кеткені...</w:t>
        <w:br/>
        <w:t>Мінім мен мұңым көп еді,</w:t>
        <w:br/>
        <w:t>Ат, айғыр емес,</w:t>
        <w:br/>
        <w:t>Көтере алмас болған ғой самолет мені.</w:t>
        <w:br/>
        <w:t>Торығу күтер той-жиын сағынған ерді,</w:t>
        <w:br/>
        <w:t>Жеңеше, менше ешкімге жалынба енді.</w:t>
        <w:br/>
        <w:t>Не күтпек, қайдам,</w:t>
        <w:br/>
        <w:t>қайтарып сапының жүзін,</w:t>
        <w:br/>
        <w:t>Бұйда пышақ беліне тағынған елді?!</w:t>
        <w:br/>
        <w:t>-5?-</w:t>
        <w:br/>
        <w:t>Құйын күші мәңгі емес қай ол дағы,</w:t>
        <w:br/>
        <w:t>Басылды тез,</w:t>
        <w:br/>
        <w:t>ә дегенше, болмады,</w:t>
        <w:br/>
        <w:t>Ақ қағаздар жерге түсті бозарып,</w:t>
        <w:br/>
        <w:t>Көрмеді оны Шива, Кришна ондағы.</w:t>
        <w:br/>
        <w:t>Осы ғой деп ойлар түскен қырманым,</w:t>
        <w:br/>
        <w:t>Қанымменен таңбалап ем ырғағын.</w:t>
        <w:br/>
        <w:t>Жерге түсіп,</w:t>
      </w:r>
    </w:p>
    <w:p>
      <w:r>
        <w:t>жатты жерде тапталып</w:t>
        <w:br/>
        <w:t>Меңді қыздай менің сұлу мұңдарым.</w:t>
        <w:br/>
        <w:t>Болып шықты аспан мені сүймеген,</w:t>
        <w:br/>
        <w:t>Жетер емен жер кіндігі --</w:t>
        <w:br/>
        <w:t>үйге мен.</w:t>
        <w:br/>
        <w:t>Мырза төрт жүз жиырма жігіт сияқты</w:t>
        <w:br/>
        <w:t>Келем қаңғып үйсіз-күйсіз күйде мен.</w:t>
        <w:br/>
        <w:t>Коркем үнде көрсеткем жоқ аз үлгі,</w:t>
        <w:br/>
        <w:t>Көкке өрлеттім көз жасы мен әзілді.</w:t>
        <w:br/>
        <w:t>Мен аспанның селқостығын кешірдім,</w:t>
        <w:br/>
        <w:t>Ол кешірсе менің өкпе-назымды». --</w:t>
        <w:br/>
        <w:t>Үнді күйші хат жолдады қиырға,</w:t>
        <w:br/>
        <w:t>Қиырға өстіп сөз жеткізу қиын ба?!</w:t>
        <w:br/>
        <w:t>Содан кейін музыкаға берілді,</w:t>
        <w:br/>
        <w:t>Берілгендей сонау ізгі құйынға,</w:t>
        <w:br/>
        <w:t>ӨЗІН ТІРІДЕЙ КӨМДІРІП,</w:t>
        <w:br/>
        <w:t>ҚАЙЫР СҰРАЙТЫН ЙОГ ТУРАЛЫ</w:t>
        <w:br/>
        <w:t>ҮНДІ АҚЫНЫНЫҢ АЙТҚАНЫ:</w:t>
        <w:br/>
        <w:t>-- Шек болмайды ақыл менен өнерде,</w:t>
        <w:br/>
        <w:t>Көз керек қой оңы бірақ көрерге.</w:t>
        <w:br/>
        <w:t>Йогтардың біткеніне сенгейсің,</w:t>
        <w:br/>
        <w:t>О, Индия, құммен оны көмерде.</w:t>
        <w:br/>
        <w:t>Раджаша өспегенмен шіреніп,</w:t>
        <w:br/>
        <w:t>Күндер кешкен күн жүзінен нүр еміп,</w:t>
        <w:br/>
        <w:t>Иог -- халық рухының бейнесі,</w:t>
        <w:br/>
        <w:t>Озбырлықтан болады ол да тірі өлік.</w:t>
        <w:br/>
        <w:t>-54-</w:t>
        <w:br/>
        <w:t>ҒҰНДАРДЫҢ ЖҮРЕГІ</w:t>
        <w:br/>
        <w:t>«Замолкни и вслушайся в топот табунный,</w:t>
        <w:br/>
        <w:t>По стертым дорогам, по травам сырым,</w:t>
        <w:br/>
        <w:t>Вразорванных шкурах бездомные гунны,</w:t>
        <w:br/>
        <w:t>Степной саранчой пролетают на Рим...»</w:t>
        <w:br/>
        <w:t>Павел Васильев.</w:t>
        <w:br/>
        <w:t>Вокзалға қарай бұл елді кім бөріктірді?</w:t>
        <w:br/>
        <w:t>Көрікті елдің құшағын гүл көміп тұрды.</w:t>
        <w:br/>
        <w:t>Бақтияр, Еділ киетін сусар бөрікпен</w:t>
        <w:br/>
        <w:t>Күржістанға керік қас ғұн келіп кірді.</w:t>
        <w:br/>
        <w:t>Арналды ғұнға күржінің әуені, үні,</w:t>
        <w:br/>
        <w:t>Артынан сөзі жетті Оған, әуелі гүлі.</w:t>
        <w:br/>
        <w:t>Мың ауызбенен атағын аспанға атты,</w:t>
        <w:br/>
        <w:t>Құрсағын қанжар сәндеген тау елі мұны.</w:t>
        <w:br/>
        <w:t>Өткендей болды біржола мұңды әннің шағы,</w:t>
        <w:br/>
        <w:t>Кіргендей болды мәулен бас шыңдардың сәні.</w:t>
        <w:br/>
        <w:t>Орыстық ұлы Ордадан осында келген</w:t>
      </w:r>
    </w:p>
    <w:p>
      <w:r>
        <w:t>Шәйірді қайран қалдырды ғұндардың шалы.</w:t>
        <w:br/>
        <w:t>Көкжанар ақын көрмеген жыр, әні кеміп,</w:t>
        <w:br/>
        <w:t>Тоқсанға келген, жаны жас бұланы көріп,</w:t>
        <w:br/>
        <w:t>Бұланың бұлттай мұңданып дірілдегенін</w:t>
        <w:br/>
        <w:t>Қасында жүріп көрді де, жылады келіп...</w:t>
        <w:br/>
        <w:t>Суалтты бір дерт жыр, әні суалмас ұртын,</w:t>
        <w:br/>
        <w:t>Мәжнүнді мұндай ешқандай туа алмас ұлтың.</w:t>
        <w:br/>
        <w:t>Айкүмістерді алты орап алатын сұлу</w:t>
        <w:br/>
        <w:t>Күржінің қызы-ай,</w:t>
        <w:br/>
        <w:t>Ондай жан туар ма, шіркін!</w:t>
        <w:br/>
        <w:t>Дірілдер бір сәт туды кеп бұл ерінге де,</w:t>
        <w:br/>
        <w:t>Әлген жоқ, тірі. Үзеді күдерін неге?</w:t>
        <w:br/>
        <w:t>Қыза келгенде: «Қызыңды... Сталин...» -- деген,</w:t>
        <w:br/>
        <w:t>Бөркімен кірген еді-ау ол Кремльге де.</w:t>
        <w:br/>
        <w:t>Басталды қайта біржола мұңды әннің шағы,</w:t>
        <w:br/>
        <w:t>Шулардың мәні қалмады, шыңдардың сәні.</w:t>
        <w:br/>
        <w:t>- 60-</w:t>
        <w:br/>
        <w:t>2</w:t>
        <w:br/>
        <w:t>Жаз өтті бастан, қыс қалды дедім,</w:t>
        <w:br/>
        <w:t>жерідің менен мүлде Сен.</w:t>
        <w:br/>
        <w:t>Ғұмыры бірден қысқарды менің</w:t>
        <w:br/>
        <w:t>не үшін, не деп күн кешем?</w:t>
        <w:br/>
        <w:t>Кеудемде мейірім, ар-намыс барын</w:t>
        <w:br/>
        <w:t>көрермін дағы сорымнан.</w:t>
        <w:br/>
        <w:t>Сұр өмір сараң алданыштарын</w:t>
        <w:br/>
        <w:t>сыпырып алды қолымнан.</w:t>
        <w:br/>
        <w:t>Көкірегіме шер толып, Тектім,</w:t>
        <w:br/>
        <w:t>айта алмай аузым мұңды әнді,</w:t>
        <w:br/>
        <w:t>өкініштен Мен өртеніп кеттім,</w:t>
        <w:br/>
        <w:t>ішімде сұп-сұр күл қалды.</w:t>
        <w:br/>
        <w:t>Ішімді сұп-сұр өртендей, міне,</w:t>
        <w:br/>
        <w:t>жайлады өңі өзге мұң.</w:t>
        <w:br/>
        <w:t>Ыс иісімен жиіркендірмей ме</w:t>
        <w:br/>
        <w:t>күлде өскен гүлдей сөздерім?..</w:t>
        <w:br/>
        <w:t>3</w:t>
        <w:br/>
        <w:t>Көріп, тыңдап қанығам,</w:t>
        <w:br/>
        <w:t>Көңіліме гүл қаптап.</w:t>
        <w:br/>
        <w:t>Сенің мәнің-мағынаң</w:t>
        <w:br/>
        <w:t>Сәуле сынды мүлде аппақ.</w:t>
        <w:br/>
        <w:t>Табылмас ем, дауа да</w:t>
      </w:r>
    </w:p>
    <w:p>
      <w:r>
        <w:t>Бұл сезімге мұңды, отты.</w:t>
        <w:br/>
        <w:t>Жер не, сені ауа да</w:t>
        <w:br/>
        <w:t>Көтеруге міндетті.</w:t>
        <w:br/>
        <w:t>Шипалы бал - өң, үнің,</w:t>
        <w:br/>
        <w:t>Гүлдікіндей беделің.</w:t>
        <w:br/>
        <w:t>Сәл жымисаң, көңілім</w:t>
        <w:br/>
        <w:t>Көктеп шыға келеді.</w:t>
        <w:br/>
        <w:t>Адам түгіл, тасқа ауыр</w:t>
        <w:br/>
        <w:t>Азабыңнан езілгем.</w:t>
        <w:br/>
        <w:t>Жаны мөлдір жас Тәңір,</w:t>
        <w:br/>
        <w:t>Жарылқай гөр көзіңмен.</w:t>
        <w:br/>
        <w:t>-62-</w:t>
        <w:br/>
        <w:t>Ғашық боп қалды, аруды алғысы келді</w:t>
        <w:br/>
        <w:t>Тоқсанға келген екейлік ғұндардың шалы.</w:t>
        <w:br/>
        <w:t>а.Ару, ақ таңым. Мен бүгін жаралы ғұның,</w:t>
        <w:br/>
        <w:t>Қобыз кеуденің зарлатқан саналы қылын.</w:t>
        <w:br/>
        <w:t>«Әкемдей жансыз... бір түрлі... сүйемін» дейсіз...</w:t>
        <w:br/>
        <w:t>Сол сөзің мені өлтіріп барады, Күнім.</w:t>
        <w:br/>
        <w:t>Өлмедім, қалдым өзіңді көргенде мана,</w:t>
        <w:br/>
        <w:t>Көктен де қара көзіме, жерден де қара.</w:t>
        <w:br/>
        <w:t>«Сүйемін» дейді отымен, нұрымен барлық...</w:t>
        <w:br/>
        <w:t>Ғұн, қалқам, ғашық болмайды өлгенде ғана.</w:t>
        <w:br/>
        <w:t>ҚАСОҚ ҒАЗАЛДАРЫ</w:t>
        <w:br/>
        <w:t>1</w:t>
        <w:br/>
        <w:t>Қиырдан шыққан қырғынға үлгіре білген,</w:t>
        <w:br/>
        <w:t>Аламан қолы атына дүрліге мінген</w:t>
        <w:br/>
        <w:t>Жалайыр Бала нояндай Мәлік хан менен</w:t>
        <w:br/>
        <w:t>Жалаләддинді қуам деп Үндіге кірген.</w:t>
        <w:br/>
        <w:t>Шандатқан ішін сан қала, қалашықтардың,</w:t>
        <w:br/>
        <w:t>Көз жазып жаудан, жауырынмен бал ашып та әр күн.</w:t>
        <w:br/>
        <w:t>Жаутаңдап қалған нояндай Сені ойлап жүріп,</w:t>
        <w:br/>
        <w:t>Бар мақсат, арман-мүддемнен адасып қалдым.</w:t>
        <w:br/>
        <w:t>Көзіме келіп тигендей жасынның ұшы,</w:t>
        <w:br/>
        <w:t>Ашылды сырым,қайсардың басылды мысы.</w:t>
        <w:br/>
        <w:t>Қыңсылап үрген, ұлыған үндерге толды</w:t>
        <w:br/>
        <w:t>Ию да қию иткерке -- басымның іші...</w:t>
        <w:br/>
        <w:t>Ғашықтық тәмәм, болды ма еркелік тәмәм?</w:t>
        <w:br/>
        <w:t>Қарардай әлем Сен құсап жеркеніп маған.</w:t>
        <w:br/>
        <w:t>Намыс пен мұңнан Мысырға халифа болған</w:t>
        <w:br/>
        <w:t>Ұбақ Қыпшақтай ызадан өртеніп барам</w:t>
        <w:br/>
        <w:t>Тағдырға мынау. Таусылды ақылым, демім,</w:t>
        <w:br/>
        <w:t>Ақырым қорлық болды ма, ақырым өлім?</w:t>
        <w:br/>
        <w:t>Тәуіптей емдеп, Тәңірдей жарылқа мені,</w:t>
        <w:br/>
        <w:t>Ару ақ Күнім -- жұлдыздай жақыным менің.</w:t>
        <w:br/>
        <w:t>-61-</w:t>
      </w:r>
    </w:p>
    <w:p>
      <w:r>
        <w:t>ГАНГ КӨЗ ЖАСЫ</w:t>
        <w:br/>
        <w:t>Ғұмыр сүрсең ғұмыр бойы пендеше,</w:t>
        <w:br/>
        <w:t>Тозақ жақта тоз-тоз болғың келмесе,</w:t>
        <w:br/>
        <w:t>Жағасында дәлізі бар жұмақтың</w:t>
        <w:br/>
        <w:t>Жан тәсілім қыларыңда, ендеше,</w:t>
        <w:br/>
        <w:t>Гангке тарт!</w:t>
        <w:br/>
        <w:t>Жұмақ -- алда,</w:t>
        <w:br/>
        <w:t>тарт алға!</w:t>
        <w:br/>
        <w:t>Жалпақ жолда көстеңде,</w:t>
        <w:br/>
        <w:t>я балпаңда.</w:t>
        <w:br/>
        <w:t>Одан артық сызық жоқ қой көгілдір,</w:t>
        <w:br/>
        <w:t>О, Индия, сенің көне картаңда.</w:t>
        <w:br/>
        <w:t>“Әнші,</w:t>
        <w:br/>
        <w:t>күйші,</w:t>
        <w:br/>
        <w:t>ұста,</w:t>
        <w:br/>
        <w:t>небір әз дана</w:t>
        <w:br/>
        <w:t>Өлгеннен соң,</w:t>
        <w:br/>
        <w:t>қойылады аз ғана</w:t>
        <w:br/>
        <w:t>Гангтегі сөрелерге,</w:t>
        <w:br/>
        <w:t>Қиқулап,</w:t>
        <w:br/>
        <w:t>Қонады оған тықыр мойын тазқара.</w:t>
        <w:br/>
        <w:t>Алдыңда түр ненің еті,</w:t>
        <w:br/>
        <w:t>жем нендей,</w:t>
        <w:br/>
        <w:t>Қарамайды,</w:t>
        <w:br/>
        <w:t>даяшы әкеп бергендей,</w:t>
        <w:br/>
        <w:t>Шоқылп-шоқып,</w:t>
        <w:br/>
        <w:t>паң бұрады мойынын</w:t>
        <w:br/>
        <w:t>Рейхтың гербісінен келгендей.</w:t>
        <w:br/>
        <w:t>Жұмақты ойлап,</w:t>
        <w:br/>
        <w:t>өлдің,</w:t>
        <w:br/>
        <w:t>біттің,</w:t>
        <w:br/>
        <w:t>кетті есің,</w:t>
        <w:br/>
        <w:t>Рас бірақ, -</w:t>
        <w:br/>
        <w:t>аралайсың көк төсін -</w:t>
        <w:br/>
        <w:t>Қылша мойын тойса әзерге ұшатын</w:t>
        <w:br/>
        <w:t>Тазқараның жемсауына жеткесін.</w:t>
        <w:br/>
        <w:t>-51-</w:t>
        <w:br/>
        <w:t>АТ ЖАРАТҚАНДА</w:t>
        <w:br/>
        <w:t>Талай ұшып жүрген жер,</w:t>
        <w:br/>
        <w:t>Қалай ғана тоқтасын.</w:t>
        <w:br/>
        <w:t>Қос танаудан үрген жел</w:t>
        <w:br/>
        <w:t>Жапырады шөп басын!</w:t>
        <w:br/>
        <w:t>Ойдан отіп жүзді өрге,</w:t>
        <w:br/>
        <w:t>Жайтаңдатып қабағын.</w:t>
        <w:br/>
        <w:t>Қос тізгінін сүзгенде,</w:t>
      </w:r>
    </w:p>
    <w:p>
      <w:r>
        <w:t>Қопаңдап-ақ қаламын.</w:t>
        <w:br/>
        <w:t>Мінезі де адуын,</w:t>
        <w:br/>
        <w:t>Алда не бар білгелі,</w:t>
        <w:br/>
        <w:t>Арша қағып жабуын,</w:t>
        <w:br/>
        <w:t>Аршындайды ілгері.</w:t>
        <w:br/>
        <w:t>Тілеп алдан бір ағын,</w:t>
        <w:br/>
        <w:t>Көрген елді жымитып,</w:t>
        <w:br/>
        <w:t>Кенежирен құлағын</w:t>
        <w:br/>
        <w:t>Иісшіл итше қыдитып,</w:t>
        <w:br/>
        <w:t>Келе жатыр, тасыңды</w:t>
        <w:br/>
        <w:t>Батырып су, сазға да,</w:t>
        <w:br/>
        <w:t>«Жібермесең басымды,</w:t>
        <w:br/>
        <w:t>Билетші, -- деп, -- аз ғана».</w:t>
        <w:br/>
        <w:t>Жүйрік болып туғанмен,</w:t>
        <w:br/>
        <w:t>Егескен не жалақтап?!</w:t>
        <w:br/>
        <w:t>Талай төбет қуғанмен,</w:t>
        <w:br/>
        <w:t>Қалды тілі салақтап.</w:t>
        <w:br/>
        <w:t>Ауылдардан мол шулы</w:t>
        <w:br/>
        <w:t>Ағып өтсең көлденең,</w:t>
        <w:br/>
        <w:t>«Ат бәйгелі болсынды»</w:t>
        <w:br/>
        <w:t>Айтады ел хорменен.</w:t>
        <w:br/>
        <w:t>Өркеш-өркеш жатқан бел</w:t>
        <w:br/>
        <w:t>Өрін кімнен аяпты,</w:t>
        <w:br/>
        <w:t>Омыраудан аққан тер</w:t>
        <w:br/>
        <w:t>Табанына таяпты.</w:t>
        <w:br/>
        <w:t>Елпең-елпең желеді,</w:t>
        <w:br/>
        <w:t>Елден бөлек жан қинап!</w:t>
        <w:br/>
        <w:t>Кенежирен дегенің -</w:t>
        <w:br/>
        <w:t>Тұлпарлыққа кандидат.</w:t>
        <w:br/>
        <w:t>-74-</w:t>
        <w:br/>
        <w:t>5</w:t>
        <w:br/>
        <w:t>Бір бақыттан хабар берген есті үнмен</w:t>
        <w:br/>
        <w:t>Тәңірімнің дауысы ма естілген?!</w:t>
        <w:br/>
        <w:t>Маңдайына тиген қолдан ес жиған</w:t>
        <w:br/>
        <w:t>Жаралының жаңа халін кештім мен.</w:t>
        <w:br/>
        <w:t>Жүрексініп айтып тұрмын мұны мен</w:t>
        <w:br/>
        <w:t>Мылқаулардың мида сөйлер тілімен.</w:t>
        <w:br/>
        <w:t>Тәңірім деп табынып ем, Тәңірім,</w:t>
        <w:br/>
        <w:t>Оң көзіңмен қарайсың ба шынымен?!</w:t>
        <w:br/>
        <w:t>Есіркей ме, соқпай ма енді көк мені?</w:t>
        <w:br/>
        <w:t>Қанша заман іштей бір зар төккелі:</w:t>
        <w:br/>
        <w:t>«Ақ тәніңе ауа тисе, сол ауа</w:t>
        <w:br/>
        <w:t>Сорлы ерінім жетпегенге жеткені.</w:t>
        <w:br/>
        <w:t>Үмітсіздік ішкенімді у қылды,</w:t>
        <w:br/>
        <w:t>Қуалайтын күн бар ма екен қу мұңды?</w:t>
      </w:r>
    </w:p>
    <w:p>
      <w:r>
        <w:t>Боз биенің сүтіндей бет, ерінім</w:t>
        <w:br/>
        <w:t>Бола алмай ма хлоры бар су құрлы?!»</w:t>
        <w:br/>
        <w:t>ТВОРЧЕСТВО ҮЙІ -- 87. ТАМЫЗ</w:t>
        <w:br/>
        <w:t>І</w:t>
        <w:br/>
        <w:t>Қазақы бақтан аспанға қарадым анық,</w:t>
        <w:br/>
        <w:t>Қыланңнан ада тек қана бараны қалып,</w:t>
        <w:br/>
        <w:t>Алауыздық пен Хо Үрлік түбіне жеткен</w:t>
        <w:br/>
        <w:t>Маңғыттардай ала бұлт барады маңып...</w:t>
        <w:br/>
        <w:t>Қарағай тулы тау айтты: «Алысқа қара,</w:t>
        <w:br/>
        <w:t>Жел айдаған қаңбақпен жарысқан ана</w:t>
        <w:br/>
        <w:t>Жақындарыңды жанастыр, тірліктің мәні,</w:t>
        <w:br/>
        <w:t>Ұлылық көзі бірлік пен намыста ғана.</w:t>
        <w:br/>
        <w:t>Қос ғасыр оқып, түсініп болдық па мұны?</w:t>
        <w:br/>
        <w:t>Қараулыққа төзбейтін, қорлыққа бірі -</w:t>
        <w:br/>
        <w:t>Ақынның жоғын жоқтаған</w:t>
        <w:br/>
        <w:t>жоқтығын Оның</w:t>
        <w:br/>
        <w:t>Өрдегі көсем, қайыңды ел сондықтан ұлы».</w:t>
        <w:br/>
        <w:t>-64-</w:t>
        <w:br/>
        <w:t>Құлагер -- ат ішінде, ал өзеннің</w:t>
        <w:br/>
        <w:t>Ішінде сен жүйрік деп бәстесер ем.</w:t>
        <w:br/>
        <w:t>Жүйріктен жүйрік озар кезегімен.</w:t>
        <w:br/>
        <w:t>Мақтауға, даттауға да төзе білем,</w:t>
        <w:br/>
        <w:t>Тарпаңым, таудан сені жарыстырып,</w:t>
        <w:br/>
        <w:t>Ағынды Ілияс ағам өзенімен.</w:t>
        <w:br/>
        <w:t>Дүбірге дарқан дала тосар құлақ,</w:t>
        <w:br/>
        <w:t>Емессің екеуің де осал бұлақ.</w:t>
        <w:br/>
        <w:t>Ал жүйткі, Ақсу, Көксу тауда туған,</w:t>
        <w:br/>
        <w:t>Біреуі ақ, біреуі көк қос арғымақ.</w:t>
        <w:br/>
        <w:t>жжж</w:t>
        <w:br/>
        <w:t>1</w:t>
        <w:br/>
        <w:t>Басында тәж, алтын қамқа кигені,</w:t>
        <w:br/>
        <w:t>Қаны қара қатал еді не деген! -</w:t>
        <w:br/>
        <w:t>Азияны Ақсақ Темір биледі,</w:t>
        <w:br/>
        <w:t>Тірісінде ешкім ақсақ демеген.</w:t>
        <w:br/>
        <w:t>Сары шөлде, далада өтіп сан күні,</w:t>
        <w:br/>
        <w:t>Ғазал жазған, жаны сірі не деген! --</w:t>
        <w:br/>
        <w:t>Азияда Сағди шәйір қаңғыды,</w:t>
        <w:br/>
        <w:t>Тірісінде ешкім ұлы демеген.</w:t>
        <w:br/>
        <w:t>Жұмыр жерге кімдер келіп, қайтпаған,</w:t>
        <w:br/>
        <w:t>Сөзі жетпей қалған жоқ қой теңесе.</w:t>
        <w:br/>
        <w:t>Шындықты жұрт қорыққаннан айтпаған,</w:t>
        <w:br/>
        <w:t>Мүлде тіпті білмеген соң немесе.</w:t>
        <w:br/>
        <w:t>2</w:t>
        <w:br/>
        <w:t>Қалың қаудай ақ шалғымен шабылған</w:t>
      </w:r>
    </w:p>
    <w:p>
      <w:r>
        <w:t>Өліп бітті ақырында әскері.</w:t>
        <w:br/>
        <w:t>Неше ғасыр бізден бұрын салынған</w:t>
        <w:br/>
        <w:t>Сол күйінде Гур-Әмірдің нәштері.</w:t>
        <w:br/>
        <w:t>Түк қалмады әмір мен бек, қазыңнан,</w:t>
        <w:br/>
        <w:t>Бірге кетті қазынаға жиғаны.</w:t>
        <w:br/>
        <w:t>Неше ғасыр бізден бұрын жазылған</w:t>
        <w:br/>
        <w:t>Сол күйінде Әлішердің жинағы.</w:t>
        <w:br/>
        <w:t>Содан бері ізденістер көп, тегі,</w:t>
        <w:br/>
        <w:t>Бас қатырды талай жылдар жас-кәрі.</w:t>
        <w:br/>
        <w:t>-82-</w:t>
        <w:br/>
        <w:t>Ақтентегін атса, батпас таңдай деп,</w:t>
        <w:br/>
        <w:t>Айналсоқтап кәріп жүрген сан бейнет,</w:t>
        <w:br/>
        <w:t>Нәнкешцені, түсіп сол сәт Нәнжіктен!,</w:t>
        <w:br/>
        <w:t>Әзірейіл алқымынан алды-ай кеп:</w:t>
        <w:br/>
        <w:t>Аспандағы Аллаһу да түнерді,</w:t>
        <w:br/>
        <w:t>Мына сені, «Көзін құрт, -- деп, -- мына ерді; --</w:t>
        <w:br/>
        <w:t>Бір махаббат жіберіп ем, қызығын</w:t>
        <w:br/>
        <w:t>Көре алмады, жанын ал», -- деп жіберді.</w:t>
        <w:br/>
        <w:t>Ақтентекке мінәжат қып әр кеште,</w:t>
        <w:br/>
        <w:t>Дұға оқыған көп күндерін алды еске...</w:t>
        <w:br/>
        <w:t>«Ажал тақсыр, тұра тұр» , -- деп қағазға</w:t>
        <w:br/>
        <w:t>Мынадай бір бәйіт төкті Нәнкеше:</w:t>
        <w:br/>
        <w:t>«Таусылды ғой, таусылғандай азығым,</w:t>
        <w:br/>
        <w:t>Баста миым, аузымдағы әзілім.</w:t>
        <w:br/>
        <w:t>Адам емес, аң коргендей шошисың,</w:t>
        <w:br/>
        <w:t>Жазығым не? Сүйгенім бе жазығым?!</w:t>
        <w:br/>
        <w:t>Ділдес ек қой бірге туған бауырдай,</w:t>
        <w:br/>
        <w:t>Тіндес ек қой жаңбыр менен жауындай.</w:t>
        <w:br/>
        <w:t>Арамыздан ауа өтпестей болмадық</w:t>
        <w:br/>
        <w:t>Не бір тәулік, не бір бие сауымдай..</w:t>
        <w:br/>
        <w:t>Кетер болды келмеске енді ар, үнім,</w:t>
        <w:br/>
        <w:t>Кесірлі елге керегі жоқ дарыным.</w:t>
        <w:br/>
        <w:t>Арамыздан ауа өтпестей болғанда,</w:t>
        <w:br/>
        <w:t>Ажал мені алмас еді, жарығым.</w:t>
        <w:br/>
        <w:t>Аяулысын сүйген кісі азар ма,</w:t>
        <w:br/>
        <w:t>Қисададан түстім мұңды ғазалға.</w:t>
        <w:br/>
        <w:t>Актептек-ай, қиғаның ба өлімге?!</w:t>
        <w:br/>
        <w:t>Ақтентек-ай, бергенің бе ажалға?!»</w:t>
        <w:br/>
        <w:t>“Нәнжік -- жұлдыз аты.</w:t>
        <w:br/>
        <w:t>-70-</w:t>
      </w:r>
    </w:p>
    <w:p>
      <w:r>
        <w:t>Ақындар кеткен заман ба, өлеңші келіп,</w:t>
        <w:br/>
        <w:t>Осынша сұп-сұр боламыз неден шіреніп?</w:t>
        <w:br/>
        <w:t>Қадамын жұрттың баққандар қай жерден шыққан,</w:t>
        <w:br/>
        <w:t>Біз, қазақ, ақын халықпыз демеуші ме едік?..</w:t>
        <w:br/>
        <w:t>Куат боп, күш боп даритын жыр-әні қанға,</w:t>
        <w:br/>
        <w:t>Суда да бар ғой, дарынның сұрауы бар ма?</w:t>
        <w:br/>
        <w:t>...Өлді деп тұлпар, қай кезде өкірді есек?</w:t>
        <w:br/>
        <w:t>Қайтты деп қыран, қай кезде жылады қарға?</w:t>
        <w:br/>
        <w:t>Рр.“</w:t>
        <w:br/>
        <w:t>Қайтты деп қыран, ешқашан жыламас қарға,</w:t>
        <w:br/>
        <w:t>Қарғалар ие сондықтан мына ағаштарға.</w:t>
        <w:br/>
        <w:t>ГҮЛ. ҚАСИДА</w:t>
        <w:br/>
        <w:t>1</w:t>
        <w:br/>
        <w:t>Бір музыка жетелейді күнде өрге,</w:t>
        <w:br/>
        <w:t>Өрде бардай мен қойылар бір көрме.</w:t>
        <w:br/>
        <w:t>Рақмет, жанарымнан тамған дән,</w:t>
        <w:br/>
        <w:t>Сол бір дәнмен ділі туыс гүлдерге...</w:t>
        <w:br/>
        <w:t>2</w:t>
        <w:br/>
        <w:t>Шықтай жаннан шықпайды бір кекесін,</w:t>
        <w:br/>
        <w:t>Шықты -- бітті, шыңырауға кетесің.</w:t>
        <w:br/>
        <w:t>Аламандай атқа мінер тап қазір,</w:t>
        <w:br/>
        <w:t>Байлап-таңып жүреді ол шекесін.</w:t>
        <w:br/>
        <w:t>Ер сайыны бола алсаңыз мына сіз,</w:t>
        <w:br/>
        <w:t>Мен айтпай-ақ, бір көргеннен ұғасыз.</w:t>
        <w:br/>
        <w:t>Ол бір шыны сүтке салған суреттей,</w:t>
        <w:br/>
        <w:t>Ол бір құшақ музыкадай күнәсіз.</w:t>
        <w:br/>
        <w:t>Топты ұйытып: «Тоқиық, -- деп, -- қардан бөз», --</w:t>
        <w:br/>
        <w:t>Киімсізге жаны ашымас жаннан без.</w:t>
        <w:br/>
        <w:t>Күн көзіндей жыланды да жылытқан</w:t>
        <w:br/>
        <w:t>Тап осындай мөлдір бейіл, аңғал көз.</w:t>
        <w:br/>
        <w:t>Адамнан тек шығады әсем диуана,</w:t>
        <w:br/>
        <w:t>Диуанаға жетпейтін мал -- күй ғана.</w:t>
        <w:br/>
        <w:t>Жынды дейтін ондай жанды Арқада,</w:t>
        <w:br/>
        <w:t>Шәйір дейтін оңдай жанды Хиуада.</w:t>
        <w:br/>
        <w:t>-66-</w:t>
        <w:br/>
        <w:t>Сүт иісің бұрқырап,</w:t>
        <w:br/>
        <w:t>Жүлгеше ерке жүр кейін.</w:t>
        <w:br/>
        <w:t>Жүгегімді жыртып ап,</w:t>
        <w:br/>
        <w:t>Кебісінді сүртейін.</w:t>
        <w:br/>
        <w:t>Кешіре гөр, жыры үлгі</w:t>
        <w:br/>
        <w:t>Күйші ғұнның арманы,</w:t>
        <w:br/>
        <w:t>Міндерімді бұрынғы</w:t>
        <w:br/>
        <w:t>Және сосын алдағы!</w:t>
        <w:br/>
        <w:t>4</w:t>
        <w:br/>
        <w:t>Сезімдерге бөленгенде ең керім,</w:t>
      </w:r>
    </w:p>
    <w:p>
      <w:r>
        <w:t>Жүзімізге, көзімізге нұр ұйып,</w:t>
        <w:br/>
        <w:t>Гүл мен мұнар, кемпірқосақ еңбегін</w:t>
        <w:br/>
        <w:t>Бағалаймыз махаббаттан жымиып.</w:t>
        <w:br/>
        <w:t>Біраз бақыт сыйлап еді жомарт күн,</w:t>
        <w:br/>
        <w:t>Жаным, тәнім жабырқаудан тағы азды.</w:t>
        <w:br/>
        <w:t>Ең ғажайып қазынамды жоғалттым -</w:t>
        <w:br/>
        <w:t>Сенің күлкің бейнеленген қағазды.</w:t>
        <w:br/>
        <w:t>Жаман ырым екен деп ем біртүрлі,</w:t>
        <w:br/>
        <w:t>Ұрлады ма білмейтін жан обалды?</w:t>
        <w:br/>
        <w:t>Мені көрсе, жарқ ететін күлкіңнің</w:t>
        <w:br/>
        <w:t>Ізі де жоқ, ол да кейін жоғалды.</w:t>
        <w:br/>
        <w:t>Қара бақыр пұты, бұты өзгенің,</w:t>
        <w:br/>
        <w:t>Қайқы десем, тайқы ма еді маңдайым?!</w:t>
        <w:br/>
        <w:t>Мені көрсе күрсінеді көздерің</w:t>
        <w:br/>
        <w:t>«Мосфильмнев» мезі болған жандайын.</w:t>
        <w:br/>
        <w:t>Көк сеңгірдей көркем, сұлу ойларым</w:t>
        <w:br/>
        <w:t>Ұсақталды, шашылды әрі тарыдай.</w:t>
        <w:br/>
        <w:t>Күлкіңе де қанбадым, не тоймадым,</w:t>
        <w:br/>
        <w:t>Кетем білем қуанышқа жарымай.</w:t>
        <w:br/>
        <w:t>Сезімдерге бөленгенде ең керім,</w:t>
        <w:br/>
        <w:t>Жүзімізге, көзімізге нұр ұйып,</w:t>
        <w:br/>
        <w:t>Мұнар мен гүл, кемпірқосақ еңбегін</w:t>
        <w:br/>
        <w:t>Бағалаймыз жылай жаздап жымиыня.</w:t>
        <w:br/>
        <w:t>-63-</w:t>
        <w:br/>
        <w:t>ІШІ</w:t>
        <w:br/>
        <w:t>Географ мұзда дірдектеп,</w:t>
        <w:br/>
        <w:t>Биіктен ашып кеңсені,</w:t>
        <w:br/>
        <w:t>Картаға сызып құрметтеп,</w:t>
        <w:br/>
        <w:t>Бойымды менің өлшеді.</w:t>
        <w:br/>
        <w:t>Жайлауға келіп жазғы ұшпақ,</w:t>
        <w:br/>
        <w:t>Айнала шолып басымды,</w:t>
        <w:br/>
        <w:t>Тарихшы мені қазғыштап,</w:t>
        <w:br/>
        <w:t>Анықтап кетті жасымды.</w:t>
        <w:br/>
        <w:t>Кейіннен жазып томдар көп,</w:t>
        <w:br/>
        <w:t>Мақтауды олар төкті кеп -</w:t>
        <w:br/>
        <w:t>Тарихшы: «Мықты болған», -- деп,</w:t>
        <w:br/>
        <w:t>Географ: «Биік бопты», -- деп.</w:t>
        <w:br/>
        <w:t>Мәз болып қалдым соған да,</w:t>
        <w:br/>
        <w:t>Бәрі де дұрыс, шын еді,</w:t>
        <w:br/>
        <w:t>Бұдан да биік болам ба?</w:t>
        <w:br/>
        <w:t>Оны енді ақын біледі.</w:t>
        <w:br/>
        <w:t>МАМЫРДАҒЫ ОЙ</w:t>
        <w:br/>
        <w:t>Сұлулыққа жерік пенде</w:t>
        <w:br/>
        <w:t>Жасыл бақтан көріп келді,</w:t>
        <w:br/>
        <w:t>Алма ағаш пен өріктер де</w:t>
        <w:br/>
        <w:t>Ақ гүлдермен көбіктенді.</w:t>
        <w:br/>
        <w:t>Қарап қойыл көктегі Айға,</w:t>
      </w:r>
    </w:p>
    <w:p>
      <w:r>
        <w:t>Айтады ғой тізіп бәрін -</w:t>
        <w:br/>
        <w:t>Қараторғай көк тоғайға</w:t>
        <w:br/>
        <w:t>Үнді елінің қызықтарын.</w:t>
        <w:br/>
        <w:t>Тауда гүлдің көрмесі де,</w:t>
        <w:br/>
        <w:t>Құмартқан соң қыза теріп,</w:t>
        <w:br/>
        <w:t>Қойды ма екен бөлмесіне</w:t>
        <w:br/>
        <w:t>Шуындықты қыз әкеліп.</w:t>
        <w:br/>
        <w:t>Шуындықты көргім келді,</w:t>
        <w:br/>
        <w:t>Көргім келді дала нұрын,</w:t>
        <w:br/>
        <w:t>Қолыма алсам сол гүлдерді,</w:t>
        <w:br/>
        <w:t>Түседі еске балалығым.</w:t>
        <w:br/>
        <w:t>-Ү6-</w:t>
        <w:br/>
        <w:t>Сол бір шақты айтайық көп,</w:t>
        <w:br/>
        <w:t>Еске түссе күліп берсем,</w:t>
        <w:br/>
        <w:t>Көкке шығып қайтайық деп</w:t>
        <w:br/>
        <w:t>Құрбыларды үгіттесең.</w:t>
        <w:br/>
        <w:t>Ортасында көп құрбының</w:t>
        <w:br/>
        <w:t>Асығушы ек жырақ қалмай,</w:t>
        <w:br/>
        <w:t>Ар жағында Екпіндінің</w:t>
        <w:br/>
        <w:t>Жұрт көрмеген жұмақ бардай.</w:t>
        <w:br/>
        <w:t>Қанбайтұғын сөзге шөлім,</w:t>
        <w:br/>
        <w:t>Түрі бөлек, назы керім,</w:t>
        <w:br/>
        <w:t>Онда мұнан өзгеше едім,</w:t>
        <w:br/>
        <w:t>Онда мұнан нәзік едім!</w:t>
        <w:br/>
        <w:t>Қайта оралтты дала гүлді,</w:t>
        <w:br/>
        <w:t>Гүлдер жапты төбелерді,</w:t>
        <w:br/>
        <w:t>Қасиетті бала күнгі</w:t>
        <w:br/>
        <w:t>Қайта оралту керек енді.</w:t>
        <w:br/>
        <w:t>Келетұғын көк тірегім,</w:t>
        <w:br/>
        <w:t>Шынарша озып терегіңнен,</w:t>
        <w:br/>
        <w:t>Онда мұнан өткір едім,</w:t>
        <w:br/>
        <w:t>Онда мұнан өр едім мен.</w:t>
        <w:br/>
        <w:t>Ой кешсем де мұншама күн,</w:t>
        <w:br/>
        <w:t>Емтиханнан бекер құлап,</w:t>
        <w:br/>
        <w:t>Табиғаттың бір сабағын</w:t>
        <w:br/>
        <w:t>Оқымаған екем бірақ.</w:t>
        <w:br/>
        <w:t>Оқырмын мен өзге әлібін,</w:t>
        <w:br/>
        <w:t>Ал мынаны ұғу бөлек,</w:t>
        <w:br/>
        <w:t>Алам жаны өз мамырын</w:t>
        <w:br/>
        <w:t>Қайта оралтып тұру керек.</w:t>
        <w:br/>
        <w:t>-Ү7-</w:t>
        <w:br/>
        <w:t>П</w:t>
        <w:br/>
        <w:t>Қала да демеп жарытпай, дала да демеп,</w:t>
        <w:br/>
        <w:t>Қайтқан-ды Ол кеше бере алмай дана да көмек...</w:t>
        <w:br/>
        <w:t>Кемедей екен келісті мына бір отау</w:t>
      </w:r>
    </w:p>
    <w:p>
      <w:r>
        <w:t>Мұқағали ағама керек.</w:t>
        <w:br/>
        <w:t>Жолықтың, інім. Бұл кеште торықтым, ұғын,</w:t>
        <w:br/>
        <w:t>Жалғыздық сезіп, жабырқап молықты мұңым,</w:t>
        <w:br/>
        <w:t>Матростардай маңмаңгер ақынсыз қалып,</w:t>
        <w:br/>
        <w:t>Кемедей отау баржадай болып түр бүгін.</w:t>
        <w:br/>
        <w:t>Көңілі көбең, көтермес сіркесі суды,</w:t>
        <w:br/>
        <w:t>Кісікиіктей күнсізден іркесің сырды.</w:t>
        <w:br/>
        <w:t>Кеудесі қаптай жазғыштың ниеті жаман,</w:t>
        <w:br/>
        <w:t>Жазбаханасы етікші күркесі сынды.</w:t>
        <w:br/>
        <w:t>Жұрт түгел оның құлындай құлағы кесік,</w:t>
        <w:br/>
        <w:t>Адырайған қордікі мына бір есік.</w:t>
        <w:br/>
        <w:t>Машайықтарша қызылкөз пәледен қашқан</w:t>
        <w:br/>
        <w:t>Көрші боп қалған... көш жерге тынады көшіп.</w:t>
        <w:br/>
        <w:t>«Залал да менде, ендетне, заман да менде», -</w:t>
        <w:br/>
        <w:t>Деп келген кеше үңгірлік адамнан кем бе?</w:t>
        <w:br/>
        <w:t>«Жаман айғыр -- тайға қас»,</w:t>
        <w:br/>
        <w:t>Қит етсе бір жас,</w:t>
        <w:br/>
        <w:t>Табанда көрге тықпақшы, жамандап елге.</w:t>
        <w:br/>
        <w:t>Ақындар кеткен заман ба, өлеңші келіп,</w:t>
        <w:br/>
        <w:t>Осынша сұп-сұр боламыз неден шіреніп?..</w:t>
        <w:br/>
        <w:t>Қадамын санап басқандар қай жерден шыққан,</w:t>
        <w:br/>
        <w:t>Біз, қазақ, ақын халықпыз демеуші ме едік?!.</w:t>
        <w:br/>
        <w:t>Арамды да адам деп адастым бір уақ,</w:t>
        <w:br/>
        <w:t>Ей, өлең, маған досыңнан қарастыр қымбат.</w:t>
        <w:br/>
        <w:t>Сопымсып отыр, молдамсып мына бір сұр бет,</w:t>
        <w:br/>
        <w:t>Шамасы келсе, Алатауды да монастырь қылмақ.</w:t>
        <w:br/>
        <w:t>Түспейтін шығар адамның сорлысы көктен,</w:t>
        <w:br/>
        <w:t>Неліктен қырттар болады өр, пысық, өктем?..</w:t>
        <w:br/>
        <w:t>Келер де кетер талай жас, Мұқағали да</w:t>
        <w:br/>
        <w:t>Қорғансыз сәби ақынның соңғысы деп пе ең?!</w:t>
        <w:br/>
        <w:t>5-24 з бб</w:t>
        <w:br/>
        <w:t>Фототілші келмейді, «жеке тұршы», -- демейді,</w:t>
        <w:br/>
        <w:t>Журналға да жазбайды, газетке де баспайды.</w:t>
        <w:br/>
        <w:t>Жолым түсіп жетсе егер халайыққа сөз бүгін,</w:t>
        <w:br/>
        <w:t>Табайық та амалын, табайық та мезгілін,</w:t>
        <w:br/>
        <w:t>Саяқ жүрген адамға ауылы үшін, ел үшін</w:t>
        <w:br/>
        <w:t>Салайық та назарды, салайық та көз қырын.</w:t>
        <w:br/>
        <w:t>МЕНІҢ АУЫЛЫМ</w:t>
        <w:br/>
        <w:t>Алсын қаулап сайдағы су суынан,</w:t>
        <w:br/>
        <w:t>Аспан басқан алаулаған шырағын.</w:t>
        <w:br/>
        <w:t>Бақша-бауда торғайлардың шуынан</w:t>
        <w:br/>
        <w:t>Бас мәңгіріп, бітеді қос құлағың.</w:t>
        <w:br/>
        <w:t>Күнбағарлар ерте айырылды басынан,</w:t>
        <w:br/>
        <w:t>Қына тықыр күнгейдегі қыр гүлі.</w:t>
        <w:br/>
        <w:t>Түн жамылып кебу пішен тасыған</w:t>
      </w:r>
    </w:p>
    <w:p>
      <w:r>
        <w:t>Ұйықтатпайды арбалардың зіркілі.</w:t>
        <w:br/>
        <w:t>Апорт алма ұялғаннан қызарды,</w:t>
        <w:br/>
        <w:t>Төгіліп те жатыр жерге тәтті бақ,</w:t>
        <w:br/>
        <w:t>Тентектер жүр шөпке келген бұзауды,</w:t>
        <w:br/>
        <w:t>Таспен емес, алмаменен атқылап.</w:t>
        <w:br/>
        <w:t>Бұл ауылды көрсең, кірер түсіңе,</w:t>
        <w:br/>
        <w:t>Мәрт табиғат төккен барлық жасылын,</w:t>
        <w:br/>
        <w:t>Көгілдір бақ, көк тоғайлар ішіне</w:t>
        <w:br/>
        <w:t>Аппақ үйлер салынғандай жасырын.</w:t>
        <w:br/>
        <w:t>Жан-жағына зәулім терек қадалған</w:t>
        <w:br/>
        <w:t>Жапырағы сыр шертетін бір терең,</w:t>
        <w:br/>
        <w:t>Біздің үйдің шатырын да ағарған</w:t>
        <w:br/>
        <w:t>Жасыл шашпен бір топ шынар бүркеген.</w:t>
        <w:br/>
        <w:t>Жасыл желек судырлайды жібектей,</w:t>
        <w:br/>
        <w:t>Жел ісі ме, өздері ме мазасыз,</w:t>
        <w:br/>
        <w:t>Қонаққа да төбеңізден күн өтпей,</w:t>
        <w:br/>
        <w:t>Жасыл туннеяһь ішіменен барасыз.</w:t>
        <w:br/>
        <w:t>Менің ауылым секілді бір күшті өлең,</w:t>
        <w:br/>
        <w:t>Танысқанның қалмай да жүр тіпті есі,</w:t>
        <w:br/>
        <w:t>-70-</w:t>
        <w:br/>
        <w:t>Той болса деп жүрген жері, тұрағы,</w:t>
        <w:br/>
        <w:t>Ойлағанмен, оқсатпадым бір әлі.</w:t>
        <w:br/>
        <w:t>Байлық жоқта балаларға шашатын,</w:t>
        <w:br/>
        <w:t>Қобыз тартқым келеді де тұрады.</w:t>
        <w:br/>
        <w:t>жжж</w:t>
        <w:br/>
        <w:t>Өмір де бір өткен-кеткен ойындай,</w:t>
        <w:br/>
        <w:t>Шегінбейтін шешендердің тойындай,</w:t>
        <w:br/>
        <w:t>Шаттық арты қасіретке соғады.</w:t>
        <w:br/>
        <w:t>Мені арбасаң көздеріңмен мойылдай,</w:t>
        <w:br/>
        <w:t>Бәрі қызық, бәрі өзгеше болады.</w:t>
        <w:br/>
        <w:t>Көйлектерің -- шешпеген бір жұмбағым,</w:t>
        <w:br/>
        <w:t>Ал өзіңе арылмаған мұнңдарым,</w:t>
        <w:br/>
        <w:t>Ақылды боп шығуға енді талпынам.</w:t>
        <w:br/>
        <w:t>Қылығыңмен қырық қақпан құрғаным,</w:t>
        <w:br/>
        <w:t>Мәрем сен ең -- жеткенімше алқынам.</w:t>
        <w:br/>
        <w:t>жжж</w:t>
        <w:br/>
        <w:t>Кілт басталып, сап тыйылар күлкің де</w:t>
        <w:br/>
        <w:t>Қырық түске арқау болды бір түнде,</w:t>
        <w:br/>
        <w:t>Ақырында өлер болдым құмартып.</w:t>
        <w:br/>
        <w:t>Мойныңдағы түгі майлы түлкің де</w:t>
        <w:br/>
        <w:t>Мен сияқты аш бөріден мың артық.</w:t>
        <w:br/>
        <w:t>Даусыңды естіп, соқыр сені ұнатар,</w:t>
        <w:br/>
        <w:t>Мылқау көріп, естімей-ақ гүл атар,</w:t>
        <w:br/>
        <w:t>Сені көрсе, жер де, көк те түрленген.</w:t>
      </w:r>
    </w:p>
    <w:p>
      <w:r>
        <w:t>Қабырғалы, қара көзді құба тал,</w:t>
        <w:br/>
        <w:t>Майыстырып құшар ма екем бір қолмен?!</w:t>
        <w:br/>
        <w:t>Бақ жанданар сен күлімдеп шыққанда,</w:t>
        <w:br/>
        <w:t>Сенің сөзің даналық қой ұққанға,</w:t>
        <w:br/>
        <w:t>Үнемі естіп жүрер ме екем үніңді!</w:t>
        <w:br/>
        <w:t>Жанар жұмып жұтынғанда, жұтқанда,</w:t>
        <w:br/>
        <w:t>Қоса жұтып қояр ма екем тілімді?!</w:t>
        <w:br/>
        <w:t>Мен жоқ болсам, атымды айтып күбірле,</w:t>
        <w:br/>
        <w:t>Мен өлмесем, жақсылықтан түңілме,</w:t>
        <w:br/>
        <w:t>Ардақтайын жер бетінен өткенше.</w:t>
        <w:br/>
        <w:t>Мені көрсең, шақырымнан күлімде,</w:t>
        <w:br/>
        <w:t>Куаныштан жер баспайын жеткенше!</w:t>
        <w:br/>
        <w:t>еб”</w:t>
        <w:br/>
        <w:t>Маңыраманы маңына қарай айдатып,</w:t>
        <w:br/>
        <w:t>Жолаушылардың аттарын тасқа байлатып,</w:t>
        <w:br/>
        <w:t>Сиқырлы қазан секілді жатыр бұл қайнар</w:t>
        <w:br/>
        <w:t>Алтын кебектей ақ сары құмды қайнатып.</w:t>
        <w:br/>
        <w:t>Бұрқылдап жатыр басына жастап шырқау қыр,</w:t>
        <w:br/>
        <w:t>Бабаларымның бабасын көрген бір тал тұр.</w:t>
        <w:br/>
        <w:t>Бел омыртқасы темір пенде де бас исін,</w:t>
        <w:br/>
        <w:t>Әулие болсаң, мөлдірлігіңе іңкәр қыл.</w:t>
        <w:br/>
        <w:t>жжж</w:t>
        <w:br/>
        <w:t>Тамсанып, таңдайдың суын жүт,</w:t>
        <w:br/>
        <w:t>Жеміске толы бұл гүлді іргем,</w:t>
        <w:br/>
        <w:t>Алқызыл таңқурай уылжып,</w:t>
        <w:br/>
        <w:t>Белінен талып тұр бүлдірген.</w:t>
        <w:br/>
        <w:t>Қанбайтын көз бенен көңіл түк</w:t>
        <w:br/>
        <w:t>Желекті жерде бұл жел өпкен</w:t>
        <w:br/>
        <w:t>Көгілдір көйлегін төгілтіп,</w:t>
        <w:br/>
        <w:t>Қыздар жүр табақпен, шелекпен.</w:t>
        <w:br/>
        <w:t>Тұмсығын гүл менен шөп қағып,</w:t>
        <w:br/>
        <w:t>Жайпалып мен мінген сұр жорға ат</w:t>
        <w:br/>
        <w:t>Сол сұлу қыздарға жетті ағып,</w:t>
        <w:br/>
        <w:t>Соңында үй тасты бір жон қап.</w:t>
        <w:br/>
        <w:t>Тіл қатып, жауабын тыңдап ем,</w:t>
        <w:br/>
        <w:t>Саңқылдап сан дауыс шығады.</w:t>
        <w:br/>
        <w:t>Біреуі: «Әй, бала, мұнда кел».</w:t>
        <w:br/>
        <w:t>Біреуі: «Әй, жігіт, құры әрі».</w:t>
        <w:br/>
        <w:t>ЕР КЕЛЕДІ</w:t>
        <w:br/>
        <w:t>Жерден -- ақын, аспаннан -- қыран ғашық</w:t>
        <w:br/>
        <w:t>Заңғар күні осылай тұрар ма ашық?</w:t>
        <w:br/>
        <w:t>Көк шәйідей аспанның бұлты аз көгі,</w:t>
        <w:br/>
        <w:t>Шайқалады шалғында гүл тәждері,</w:t>
        <w:br/>
        <w:t>Тауға беттеп аюы, қонжығы бар,</w:t>
      </w:r>
    </w:p>
    <w:p>
      <w:r>
        <w:t>Қанжығада шашақты қоржыны бар</w:t>
        <w:br/>
        <w:t>Аптал жігіт бетінен таңбасы анық,</w:t>
        <w:br/>
        <w:t>Ақ көлшіктей отарын алға салып,</w:t>
        <w:br/>
        <w:t>Матастырып қосалқы ат шылбырларын,</w:t>
        <w:br/>
        <w:t>ә ЗрӘ -.</w:t>
        <w:br/>
        <w:t>АҚҚҰБА ӘН</w:t>
        <w:br/>
        <w:t>Бойы дәл, маған жасы дәл,</w:t>
        <w:br/>
        <w:t>Дастаннан алған атты да,</w:t>
        <w:br/>
        <w:t>Қап-қара көзі, шашы бар,</w:t>
        <w:br/>
        <w:t>Ән көріп едім аққұба.</w:t>
        <w:br/>
        <w:t>Арманда кеткем, не дейін,</w:t>
        <w:br/>
        <w:t>Ауылын жайлап құсаның,</w:t>
        <w:br/>
        <w:t>Толсын деп әнге көмейім,</w:t>
        <w:br/>
        <w:t>Толсын деп әнге құшағым.</w:t>
        <w:br/>
        <w:t>Бағы бар жанға жолығар,</w:t>
        <w:br/>
        <w:t>Жарылқап маған жатты да,</w:t>
        <w:br/>
        <w:t>Басы бар, аяқ-қолы бар,</w:t>
        <w:br/>
        <w:t>Ән көрдіңдер ме аққұба?!</w:t>
        <w:br/>
        <w:t>ТАБЫНШЫ</w:t>
        <w:br/>
        <w:t>Төбеден Күн қыздырса тандырдайын леппен,</w:t>
        <w:br/>
        <w:t>Талған кезде ат үсті қалғыр дәйім бұл еппен.</w:t>
        <w:br/>
        <w:t>Жеке меншік атымен жеке бағып жүреді,</w:t>
        <w:br/>
        <w:t>Мал бір қайғы ол үшін, мал бір уайым жүдеткен.</w:t>
        <w:br/>
        <w:t>Құбылаға кетсе аспан жай дөңгелеп шырағы,</w:t>
        <w:br/>
        <w:t>Торламаның тілімі Ай да өрмелеп шығады.</w:t>
        <w:br/>
        <w:t>Ақшаңдаудан жазбады ақшам келіп жеткенше,</w:t>
        <w:br/>
        <w:t>Аптапқа да шыдады, сәйгелге де шыдады.</w:t>
        <w:br/>
        <w:t>Қайтсін жота шөбінің биыл бәрі қуарса,</w:t>
        <w:br/>
        <w:t>Бұйырмайды өрістің бұйырғаны сұралса,</w:t>
        <w:br/>
        <w:t>Бұрқылдайды әйелдер, бұл тыңдайды мақұлдап.</w:t>
        <w:br/>
        <w:t>Құнажыны қысыр қап, сиырлары суалса.</w:t>
        <w:br/>
        <w:t>“Пысық пұлдан бір іспен өтегенсіп құтылар,</w:t>
        <w:br/>
        <w:t>Дау-дамайға бармайды, кетеді өршіп, тұтылар.</w:t>
        <w:br/>
        <w:t>Желіндері жер сызса алғыс айтар кім бұған,</w:t>
        <w:br/>
        <w:t>Жеке меншік сиырдың жеке меншік сүті бар.</w:t>
        <w:br/>
        <w:t>Қыстай күткен жұмысын жаз өткенде тастайды,</w:t>
        <w:br/>
        <w:t>Саяқ жүрсе сайды ылғи мәз еткен бе бас қайғы.</w:t>
        <w:br/>
        <w:t>-78-</w:t>
        <w:br/>
        <w:t>Жөбішенді бір картаға түспеген</w:t>
        <w:br/>
        <w:t>Жер шарының ең ғажайып нүктесі.</w:t>
        <w:br/>
        <w:t>Басқа жастап жатыр заңғар тауды да,</w:t>
      </w:r>
    </w:p>
    <w:p>
      <w:r>
        <w:t>Көк те бұдан аямайды жаңбырын,</w:t>
        <w:br/>
        <w:t>Қазақтардың ең сүйікті ауылына</w:t>
        <w:br/>
        <w:t>Айналсам-ау деген де ойы бар мұның.</w:t>
        <w:br/>
        <w:t>Сыр шерткенде жазды күні құраққа,</w:t>
        <w:br/>
        <w:t>Дастандарды тудырғанда үнемі,</w:t>
        <w:br/>
        <w:t>Ауылым менің жетсін деймін мұратқа,</w:t>
        <w:br/>
        <w:t>Қабыл болсын деймін барлық тілеуі.</w:t>
        <w:br/>
        <w:t>ТӨБЕГЕ ШЫҚ</w:t>
        <w:br/>
        <w:t>Салқын түскен. Сарноқайда -- екінді.</w:t>
        <w:br/>
        <w:t>Сарноқайда ғажаптар бар не түрлі.</w:t>
        <w:br/>
        <w:t>Төмендегі Қаратал да, тоғай да,</w:t>
        <w:br/>
        <w:t>Қала, ауыл да макеттегі секілді.</w:t>
        <w:br/>
        <w:t>Жасыл шақпақ -- етінжайлар жолағы</w:t>
        <w:br/>
        <w:t>Көк таспадай, ішектей де жол, әне.</w:t>
        <w:br/>
        <w:t>Темір жолмен бір эшалон қозғалса,</w:t>
        <w:br/>
        <w:t>Жауын құрты жылжығандай болады.</w:t>
        <w:br/>
        <w:t>Бәрі-бәрі кіші-гірім көлемде,</w:t>
        <w:br/>
        <w:t>Кіші-кіші ауылдарды көрем де,</w:t>
        <w:br/>
        <w:t>Алақанға салғандай боп биіктен,</w:t>
        <w:br/>
        <w:t>Қосқым келіп тұрады асқақ өлеңге.</w:t>
        <w:br/>
        <w:t>Қызығы көп аспандағы бұл қырдың,</w:t>
        <w:br/>
        <w:t>Айғай салып екі шыңды күлдірдім,</w:t>
        <w:br/>
        <w:t>Мен сүйткенде құбыладан тоқымдай</w:t>
        <w:br/>
        <w:t>Тауға қарай бұлт жылжыды бір күлгін.</w:t>
        <w:br/>
        <w:t>Күлгін бұлттың етек жағы сетінеп</w:t>
        <w:br/>
        <w:t>Келе жатыр, сызып сұлу бетін от.</w:t>
        <w:br/>
        <w:t>Ол кеп бірақ Сарноқайға жеткенше,</w:t>
        <w:br/>
        <w:t>Бие сауып үлгереді ел екі рет.</w:t>
        <w:br/>
        <w:t>-- Биікке шық, -- ақын басқа не десін, --</w:t>
        <w:br/>
        <w:t>Иемденіп өлкеңнің бір төбесін.</w:t>
        <w:br/>
        <w:t>Тым құрыса құбыланың қабағын</w:t>
        <w:br/>
        <w:t>Елден бұрын және ертерек көресің!</w:t>
        <w:br/>
        <w:t>- 80-</w:t>
        <w:br/>
        <w:t>жжж</w:t>
        <w:br/>
        <w:t>Жүретұғын кезінде жиі өңінен өпкізіп</w:t>
        <w:br/>
        <w:t>Көрсетсем деп қиялдап киеліме тек қызық,</w:t>
        <w:br/>
        <w:t>Көк тұманда көп жүрдім, көк тайғақтың суығын</w:t>
        <w:br/>
        <w:t>Сіңірімнен өткізіпті, сүйегіме жеткізіп.</w:t>
        <w:br/>
        <w:t>Жаяу жүріп, аязбен жағаласып тоңдым мен,</w:t>
        <w:br/>
        <w:t>Аяулымның қыр-сырын араласып көрдім мен.</w:t>
        <w:br/>
        <w:t>Одан артық Құдайдан не тілеймін, жаутаңкөз</w:t>
        <w:br/>
        <w:t>Жүрегі бар, есі жоқ бала ғашық болдым мен!</w:t>
        <w:br/>
        <w:t>Аптыққанмын дірілдеп, асыққанмын барғанша,</w:t>
        <w:br/>
        <w:t>Өзімді өзім құм етіп, жасытқанмын хандарша.</w:t>
      </w:r>
    </w:p>
    <w:p>
      <w:r>
        <w:t>Үш қыс, төрт жаз тентіреп, ұйықтамадым, күлмедім,</w:t>
        <w:br/>
        <w:t>--шашы үшін де шайқасам қасық қаным қалғанша.</w:t>
        <w:br/>
        <w:t>Аямай-ақ басқан-ды аптығымды түрлі сәт,</w:t>
        <w:br/>
        <w:t>Күндізгі аймен жүреді ол ақтығы бір нұрға ұсап,</w:t>
        <w:br/>
        <w:t>Қалай қиям өзгеге, өзіме өзім қимаған</w:t>
        <w:br/>
        <w:t>Өзегімдей қалқамды -- шаттығымды бір құшақ?!</w:t>
        <w:br/>
        <w:t>ҚОЛ БҰЛҒАР</w:t>
        <w:br/>
        <w:t>Жас данаға жаны құмар жан аз ба,</w:t>
        <w:br/>
        <w:t>Жақсы өнердің жаңа туған Үркері,</w:t>
        <w:br/>
        <w:t>Кесте төкші қара сөзбен қағазға,</w:t>
        <w:br/>
        <w:t>Қиялыңмен тоқышы бір шілтері.</w:t>
        <w:br/>
        <w:t>Ару болшы тәкаппар да, ұяң да,</w:t>
        <w:br/>
        <w:t>Алқызыл бір гүлдер төксін күнде ернің.</w:t>
        <w:br/>
        <w:t>Күйкі істерден кіргеніңше қиялға,</w:t>
        <w:br/>
        <w:t>Қоңыр шашты ақ қудай қып үлгергін.</w:t>
        <w:br/>
        <w:t>Тек шарапат күтсін сенен ізгі елің,</w:t>
        <w:br/>
        <w:t>Ең киелі борышыңды орында!</w:t>
        <w:br/>
        <w:t>Қалдырмайтын саусағының іздерін</w:t>
        <w:br/>
        <w:t>Табиғаттың қолы болсын қолың да.</w:t>
        <w:br/>
        <w:t>Шолақ байтал құйрығындай өмір бұл,</w:t>
        <w:br/>
        <w:t>Сырттай енді қиял қылар күнімсің.</w:t>
        <w:br/>
        <w:t>- 68 -</w:t>
        <w:br/>
        <w:t>КӨШ ЖОЛЫ. ҚАЙНАР</w:t>
        <w:br/>
        <w:t>Астаудай ақжем, арнадай шұңғыл бұралаң,</w:t>
        <w:br/>
        <w:t>Арғымақ күшін, атанның белін сынаған</w:t>
        <w:br/>
        <w:t>Аққұмақ жолдың айылдай ғана енімен</w:t>
        <w:br/>
        <w:t>Алалы жылқы, ақтылы қойлар шұбаған.</w:t>
        <w:br/>
        <w:t>Ала бас таудың құйымшағындай құзынан</w:t>
        <w:br/>
        <w:t>Атамыз тартқан маршруттарға қызығам.</w:t>
        <w:br/>
        <w:t>Топырлап өткен, тасырлап соққан тұяқтар</w:t>
        <w:br/>
        <w:t>Тауларды кертіп, тастарды үгіп мұжыған.</w:t>
        <w:br/>
        <w:t>Көзайым болып, шықтым ба көш жол құмардан,</w:t>
        <w:br/>
        <w:t>Көзімнің алды буалдыр шексіз мұнардан.</w:t>
        <w:br/>
        <w:t>Қамшымен нұсқап, қылышпен салып бұ жолды,</w:t>
        <w:br/>
        <w:t>Көшпенді бабам биікке жұртын шығарған.</w:t>
        <w:br/>
        <w:t>Ақ көңіл самал аңқылдай сөйлеп сайларда,</w:t>
        <w:br/>
        <w:t>Алдынан жайлау астарсыз кілем жайғанда</w:t>
        <w:br/>
        <w:t>Белбеуін шешіп бесінде кімдер түспеді</w:t>
        <w:br/>
        <w:t>Бекбауда жатқан белгісіз мына қайнарға.</w:t>
        <w:br/>
        <w:t>Тұлпары жарау тарпынып тұрып таң да асқан,</w:t>
        <w:br/>
        <w:t>Саптама етігін салпылдай соғып алдаспан.</w:t>
        <w:br/>
        <w:t>Балпаңдай басқан батыр да бұған еңкейді-ау,</w:t>
        <w:br/>
        <w:t>Таңдайы жібіп, тамсана жұтып қанбастан.</w:t>
        <w:br/>
        <w:t>Ала бұлт аспан. Тотыдай бетке гүл тұнып,</w:t>
        <w:br/>
        <w:t>Уылжып шалғын, уқорғасын тұрса құлпырып,</w:t>
        <w:br/>
        <w:t>Мен тұрған жерден мына шатқалға көзді тікті-ау,</w:t>
        <w:br/>
        <w:t>Дулыға батқан маңдайын жеңмен сүртініп.</w:t>
      </w:r>
    </w:p>
    <w:p>
      <w:r>
        <w:t>Күміспен сықап қыпша белінің олқысын,</w:t>
        <w:br/>
        <w:t>Қас кере күліп, қылымси шайып қол, тісін,</w:t>
        <w:br/>
        <w:t>Сұлулар судан суретін көріп сұқтанды-ау,</w:t>
        <w:br/>
        <w:t>Қайнарға малып алғанын білмей шолпысын.</w:t>
        <w:br/>
        <w:t>Итмұрын шауып, иектен тері тамшылап,</w:t>
        <w:br/>
        <w:t>Қарауыз иті құйрығын бұлғай қарсылап,</w:t>
        <w:br/>
        <w:t>Отынын теңдеп жолшы да келген бұл суға,</w:t>
        <w:br/>
        <w:t>Имиіп кеткен ит мініп, ирек қамшылап.</w:t>
        <w:br/>
        <w:t>-71-</w:t>
        <w:br/>
        <w:t>Бақыт деген жайлау болса көгілдір,</w:t>
        <w:br/>
        <w:t>Ақ отауың соған барып тігілсін.</w:t>
        <w:br/>
        <w:t>Менің дертім шаншу да емес қадалған,</w:t>
        <w:br/>
        <w:t>Біле алмадым, керек пе оны сөз қылу?</w:t>
        <w:br/>
        <w:t>Шын қасірет -- бақытқа ұқсас аламнан</w:t>
        <w:br/>
        <w:t>Ит жейдені сәл ертерек тоздыру.</w:t>
        <w:br/>
        <w:t>жжж</w:t>
        <w:br/>
        <w:t>Қадірім қашты. Шер құштым. Шетқақпай көрдім.</w:t>
        <w:br/>
        <w:t>Кешілмесімді келмейді тақпақтай бергім.</w:t>
        <w:br/>
        <w:t>«Үріп ауызға салғандай». Оны айтар. Менше:</w:t>
        <w:br/>
        <w:t>«Үп десең, ұшып кететін бақбақтай», -- дер кім?</w:t>
        <w:br/>
        <w:t>Қылышқа мойын ұсынып, қазыны күткен,</w:t>
        <w:br/>
        <w:t>Наз үні біткен, бейбақпын әзілі біткен.</w:t>
        <w:br/>
        <w:t>Мәжнүндіктен имеп ем басымды саған,</w:t>
        <w:br/>
        <w:t>Бақытсыз болып кеттім мен мәжнүндіктен.</w:t>
        <w:br/>
        <w:t>«Ұйқасты сөзге батты да, сорлады ерің,</w:t>
        <w:br/>
        <w:t>Деміме қосар сәтті ойлап ол дағы демін,</w:t>
        <w:br/>
        <w:t>Бақытсыз болды, жазыгы -- байғұстың беті</w:t>
        <w:br/>
        <w:t>Жеңімпаз беттей сәл қалың болмады», -- дегін.</w:t>
        <w:br/>
        <w:t>Онсыз да барлық қылығың жазылды миға,</w:t>
        <w:br/>
        <w:t>Сүймесең, қорлап, санама сазыңды құйма.</w:t>
        <w:br/>
        <w:t>Ниеті түзу құлыңды тірідей көмбе,</w:t>
        <w:br/>
        <w:t>Қай иыққа артсаң да тәжіңді бұйра.</w:t>
        <w:br/>
        <w:t>МҰҢ. БІР ТҮН...</w:t>
        <w:br/>
        <w:t>«Мен -- моншақпын», -- дейді екен ғой бүлдірген,</w:t>
        <w:br/>
        <w:t>Әсемдікте әзіл барын кім білген.</w:t>
        <w:br/>
        <w:t>Жұтқым келіп қызылына қызығып,</w:t>
        <w:br/>
        <w:t>Жүрт білмеді, жұтындым да жүрдім мен».</w:t>
        <w:br/>
        <w:t>Көзәйнекпен көркемделген жиегі</w:t>
        <w:br/>
        <w:t>Бір кітаптан -- «Мұқтасардан» киелі</w:t>
        <w:br/>
        <w:t>Осындай бір сөз оқыды Нәнкеше --</w:t>
        <w:br/>
        <w:t>Күйші сұлтан, тарихшы бек жиені.</w:t>
        <w:br/>
        <w:t>-69-</w:t>
      </w:r>
    </w:p>
    <w:p>
      <w:r>
        <w:t>65-239</w:t>
        <w:br/>
        <w:t>ЖҰМЫС</w:t>
        <w:br/>
        <w:t>(Аға ақылынан ұққаным)</w:t>
        <w:br/>
        <w:t>Қол соғар тамшылаған терге дәуір,</w:t>
        <w:br/>
        <w:t>Жеңіл іс атқармаймын мен де, бауыр.</w:t>
        <w:br/>
        <w:t>Домбыра, қалам жеңіл зат болғанмен,</w:t>
        <w:br/>
        <w:t>Ақынның әлімсақтан еңбегі ауыр.</w:t>
        <w:br/>
        <w:t>Бесіктен қиыр шолған алыс қарап,</w:t>
        <w:br/>
        <w:t>Бол мейлі іштен туған данышпан-ақ.</w:t>
        <w:br/>
        <w:t>Еңбексіз екі қадам жылжымайсың,</w:t>
        <w:br/>
        <w:t>Өмірде іскер ғана қарыштамақ,</w:t>
        <w:br/>
        <w:t>Ішіне майдай жағып бұрынғы леп,</w:t>
        <w:br/>
        <w:t>Оқып та, жаттап та алған жырымды көп.</w:t>
        <w:br/>
        <w:t>Оқушым, кінә қойма «ақынымыз</w:t>
        <w:br/>
        <w:t>Бұ жолы прозаға ұрынды» деп.</w:t>
        <w:br/>
        <w:t>Солай, дос, қалап алсаң бір бетті шын,</w:t>
        <w:br/>
        <w:t>Етік тік, я сурет сал.түрлеп түсін.</w:t>
        <w:br/>
        <w:t>Еңбексіз олақтан да аса алмайсың,</w:t>
        <w:br/>
        <w:t>Күні-түні еңбектенсең, құрметтісің.</w:t>
        <w:br/>
        <w:t>Әнші де қауышатын дауысы алыспен,</w:t>
        <w:br/>
        <w:t>Ісмер де босамайтын саусағы істен</w:t>
        <w:br/>
        <w:t>Еңбектің арқасында жұрттан озып,</w:t>
        <w:br/>
        <w:t>Елінің сабасынан кәусар ішкен.</w:t>
        <w:br/>
        <w:t>КӨКСУ</w:t>
        <w:br/>
        <w:t>Аспанға бұрқылдатқан ақ көбігін,</w:t>
        <w:br/>
        <w:t>Аман ба, асау өзен, ат-көлігің?!</w:t>
        <w:br/>
        <w:t>Ашылды, кеп кір, міне, көк торғыны</w:t>
        <w:br/>
        <w:t>Ақынның қасиетті дәптерінің.</w:t>
        <w:br/>
        <w:t>Жолыңды жартас біткен тұрса бөгеп,</w:t>
        <w:br/>
        <w:t>Әрине, танытпассың жұмсақ әдеп.</w:t>
        <w:br/>
        <w:t>Асауым, автоқалам сиясындай,</w:t>
        <w:br/>
        <w:t>Апырай, қалай болдың мұншама кәк?!</w:t>
        <w:br/>
        <w:t>Жасылым жамбасына тас төсеген,</w:t>
        <w:br/>
        <w:t>Жаңбыр жоқ, арының да пәс кешеден.</w:t>
        <w:br/>
        <w:t>-81-</w:t>
        <w:br/>
        <w:t>ТАУ АЙТАДЫ</w:t>
        <w:br/>
        <w:t>І</w:t>
        <w:br/>
        <w:t>Шалдыққың келсе мені өлше,</w:t>
        <w:br/>
        <w:t>Шаншылтып көкке жолыңды,</w:t>
        <w:br/>
        <w:t>Құзарды құзар дегенше,</w:t>
        <w:br/>
        <w:t>Қиямет деген орынды.</w:t>
        <w:br/>
        <w:t>Ұғып ал оны бүгін сен,</w:t>
      </w:r>
    </w:p>
    <w:p>
      <w:r>
        <w:t>Күтерің алдан қандай сын.</w:t>
        <w:br/>
        <w:t>Құзарда жүріп сүрінсең,</w:t>
        <w:br/>
        <w:t>Қайтадан сүріне алмайсың.</w:t>
        <w:br/>
        <w:t>Жақындап қалған аспанмен</w:t>
        <w:br/>
        <w:t>Жанарың ерте алданар,</w:t>
        <w:br/>
        <w:t>Аяқты аңдап басқанмен,</w:t>
        <w:br/>
        <w:t>Көзсіз деп сені ел таңданар.</w:t>
        <w:br/>
        <w:t>Азамат болсаң белсенер,</w:t>
        <w:br/>
        <w:t>Аяңда бері ендеше,</w:t>
        <w:br/>
        <w:t>Шыңға шық -- өлгің келсе егер,</w:t>
        <w:br/>
        <w:t>Шыңға шық -- өлгің келмесе.</w:t>
        <w:br/>
        <w:t>П</w:t>
        <w:br/>
        <w:t>Естідің кеше қандай үн,</w:t>
        <w:br/>
        <w:t>Көрдің бе таудан ақынды,</w:t>
        <w:br/>
        <w:t>Талқандап тастың маңдайын,</w:t>
        <w:br/>
        <w:t>Жазды кеп сенің атыңды.</w:t>
        <w:br/>
        <w:t>Биікте суық жел өпкен</w:t>
        <w:br/>
        <w:t>Тер төкті жігіт қаншама,</w:t>
        <w:br/>
        <w:t>Балғамен ауыр кенеттен</w:t>
        <w:br/>
        <w:t>Бармағын соғып алса да.</w:t>
        <w:br/>
        <w:t>Өрімдей жігіт бүлдіршін</w:t>
        <w:br/>
        <w:t>Қашаумен тасқа сан қырлы,</w:t>
        <w:br/>
        <w:t>Қаншама жылға кім білсін,</w:t>
        <w:br/>
        <w:t>Атыңды сенің қалдырды.</w:t>
        <w:br/>
        <w:t>Сұлу қыз, сонау ақынды</w:t>
        <w:br/>
        <w:t>Қуала бірақ төменге,</w:t>
        <w:br/>
        <w:t>Жазбады ол сенің атыңды</w:t>
        <w:br/>
        <w:t>Тастан да берік өлеңге.</w:t>
        <w:br/>
        <w:t>-75-</w:t>
        <w:br/>
        <w:t>Қағады ерге қой айдап сылдырмағын.</w:t>
        <w:br/>
        <w:t>Ауыл көрсе жүйрігі елігізіп,</w:t>
        <w:br/>
        <w:t>Ауыздықпен шөп басын келеді үзіп,</w:t>
        <w:br/>
        <w:t>Тамашасыз, думансыз таудан аспай,</w:t>
        <w:br/>
        <w:t>Түзу мылтық, ит үшін саудаласпай,</w:t>
        <w:br/>
        <w:t>Көші-жөнекей кей жерге жүрмей қонып,</w:t>
        <w:br/>
        <w:t>Бір шай берген жеңгейге бір қой беріп,</w:t>
        <w:br/>
        <w:t>Қымыз ішсе, ән салса жаны балқып,</w:t>
        <w:br/>
        <w:t>Сандыққа сап орденін нарына артып,</w:t>
        <w:br/>
        <w:t>Жақсы сөзді тыңдайтын қанып ұйып,</w:t>
        <w:br/>
        <w:t>Бар қазақтан базарлы жаны биік,</w:t>
        <w:br/>
        <w:t>Қайраты бар қарында қара нардың,</w:t>
        <w:br/>
        <w:t>Қазанына ет салған қалалардың,</w:t>
        <w:br/>
        <w:t>Кербез елде ойнақтап кер дөнені,</w:t>
        <w:br/>
        <w:t>Атасының жолымен ер келеді.</w:t>
        <w:br/>
        <w:t>СҰЛУТӨБЕДЕГІ КӨКПАР</w:t>
        <w:br/>
        <w:t>Қағысып астындағы жылқы малы,</w:t>
        <w:br/>
        <w:t>Көкпарға тебініп жұрт ұмтылады.</w:t>
        <w:br/>
        <w:t>Тақымға орай басып тартқан кезде,</w:t>
      </w:r>
    </w:p>
    <w:p>
      <w:r>
        <w:t>Көк еті көк серкенің жыртылады.</w:t>
        <w:br/>
        <w:t>Жұлқынып пырақтар да күш қылады,</w:t>
        <w:br/>
        <w:t>Келгендей түу аспанға ұшқылары.</w:t>
        <w:br/>
        <w:t>Сатырлап сауырынан қамшы тисе,</w:t>
        <w:br/>
        <w:t>Тұлпарлар тұяқ тіреп ышқынады.</w:t>
        <w:br/>
        <w:t>Жігіт пе атқа топты жарғызбаған,</w:t>
        <w:br/>
        <w:t>Әнеки, көкпар кетті андыздаған.</w:t>
        <w:br/>
        <w:t>Дүркіреп тартып берді қуып соны.</w:t>
        <w:br/>
        <w:t>Қала ма мұндай кезде қан қызбаған.</w:t>
        <w:br/>
        <w:t>Жайлаудың айқай басып ойы-көгін,</w:t>
        <w:br/>
        <w:t>Бұл көкпар алып кетті той ілегін.</w:t>
        <w:br/>
        <w:t>Пысқырып адам әлсе қарамаған,</w:t>
        <w:br/>
        <w:t>О, көклар, өр халқымның ойыны едің.</w:t>
        <w:br/>
        <w:t>Дода боп әдет жанды қысты ма екен,</w:t>
        <w:br/>
        <w:t>Қасиет қанға сіңген ыстық екен.</w:t>
        <w:br/>
        <w:t>..Кәкпарда қазақ өзін сынайтұғын,</w:t>
        <w:br/>
        <w:t>Әйтпесе, тышқақ лақ ныспы ма екен?!</w:t>
        <w:br/>
        <w:t>-73-</w:t>
        <w:br/>
        <w:t>КҮЗГІ АУЫЛДА</w:t>
        <w:br/>
        <w:t>Май қатар болды барлық күн,</w:t>
        <w:br/>
        <w:t>Байқатар құс жоқ ізгі үнді.</w:t>
        <w:br/>
        <w:t>Табиғат атты хандықтың</w:t>
        <w:br/>
        <w:t>Тағына қазір күз мінді.</w:t>
        <w:br/>
        <w:t>Жер жырту ұнап тобырға,</w:t>
        <w:br/>
        <w:t>Желпіне ұшып ызғарда,</w:t>
        <w:br/>
        <w:t>Соқаның әрбір соңында</w:t>
        <w:br/>
        <w:t>Тіркеліп жүр-ау жүз қарға.</w:t>
        <w:br/>
        <w:t>Аңызға -- бидай жұртына</w:t>
        <w:br/>
        <w:t>Автолар кеше таптаған</w:t>
        <w:br/>
        <w:t>Ақтылы қой да, жылқы да</w:t>
        <w:br/>
        <w:t>Андыздай өріп, қаптаған.</w:t>
        <w:br/>
        <w:t>Сұр бұлттан моншақ тамшылап,</w:t>
        <w:br/>
        <w:t>Созылса сулы жібі де,</w:t>
        <w:br/>
        <w:t>Кеусенін жиған саршұнақ</w:t>
        <w:br/>
        <w:t>Кетеді сіңіп ініне.</w:t>
        <w:br/>
        <w:t>Лай да жаздай қоса аққан,</w:t>
        <w:br/>
        <w:t>Егісті кешкен желкілдеп,</w:t>
        <w:br/>
        <w:t>Мұраптар басын босатқан</w:t>
        <w:br/>
        <w:t>Өзендер тұнды мөлтілдеп.</w:t>
        <w:br/>
        <w:t>Аспани аппақ жабағы</w:t>
        <w:br/>
        <w:t>Бояуды басқа таба алмай,</w:t>
        <w:br/>
        <w:t>Шыңдардың аппақ қабағы</w:t>
        <w:br/>
        <w:t>Соғысты көрген адамдай.</w:t>
        <w:br/>
        <w:t>Ақ күміс жерге жалатса,</w:t>
        <w:br/>
        <w:t>Асықты дей бер алға күн.</w:t>
      </w:r>
    </w:p>
    <w:p>
      <w:r>
        <w:t>Білтелеп қана таң атса,</w:t>
        <w:br/>
        <w:t>Білмейсің кеш боп қалғанын.</w:t>
        <w:br/>
        <w:t>Көшенің аппақ шаңынан</w:t>
        <w:br/>
        <w:t>Жасқана басып кеш кірсе,</w:t>
        <w:br/>
        <w:t>Мазасыз клуб маңынан</w:t>
        <w:br/>
        <w:t>Музыка даусы естілсе,</w:t>
        <w:br/>
        <w:t>-84-</w:t>
        <w:br/>
        <w:t>Амал жоқ, әйтеу, төзесің,</w:t>
        <w:br/>
        <w:t>Бағатын сені жүз барда.</w:t>
        <w:br/>
        <w:t>Асыға ұрттап көжесін,</w:t>
        <w:br/>
        <w:t>Асықты інім қыздарға.</w:t>
        <w:br/>
        <w:t>Жүрмейсің ызғып сен түнде,</w:t>
        <w:br/>
        <w:t>Жұлдыздар сәуле құйғанда?</w:t>
        <w:br/>
        <w:t>Қосылып шал мен кемпірге,</w:t>
        <w:br/>
        <w:t>Қарайсың теледидарға.</w:t>
        <w:br/>
        <w:t>Қобдидың көкшіл отына</w:t>
        <w:br/>
        <w:t>Қарайсың оймен бір қалың,</w:t>
        <w:br/>
        <w:t>Өзіңмен бірге оқыған</w:t>
        <w:br/>
        <w:t>Жігіттің не деп тұрғанын.</w:t>
        <w:br/>
        <w:t>Самсайды көзге отты үй көп,</w:t>
        <w:br/>
        <w:t>Сәулелер жұғып бар маңға,</w:t>
        <w:br/>
        <w:t>Айырмен жұпар шөп түйреп,</w:t>
        <w:br/>
        <w:t>Ала аяқ атқа салғанда.</w:t>
        <w:br/>
        <w:t>Самалды жұтып ұйқы ашам,</w:t>
        <w:br/>
        <w:t>Ашылса түннің құшағы.</w:t>
        <w:br/>
        <w:t>Атыңды келіп сипасаң,</w:t>
        <w:br/>
        <w:t>Жап-жасыл ұшқын ұшады.</w:t>
        <w:br/>
        <w:t>Шылымға қанып алғасын,</w:t>
        <w:br/>
        <w:t>Қарайсың оймен көк көлге,</w:t>
        <w:br/>
        <w:t>Арыққа соғып арбасын,</w:t>
        <w:br/>
        <w:t>Жөтеліп біреу өткенде;</w:t>
        <w:br/>
        <w:t>Ғашық боп осы далаға,</w:t>
        <w:br/>
        <w:t>Басына мұңды түрлі ой кеп,</w:t>
        <w:br/>
        <w:t>Бір досың сонау қалада</w:t>
        <w:br/>
        <w:t>Трамвай күтіп тұр ғой деп;</w:t>
        <w:br/>
        <w:t>У-шулы жерді мекендеп,</w:t>
        <w:br/>
        <w:t>Сағыныш буса бір керім,</w:t>
        <w:br/>
        <w:t>Жағдайы қалай екен деп,</w:t>
        <w:br/>
        <w:t>Жәйіңді-ойлап жүргенін;</w:t>
        <w:br/>
        <w:t>Әуелеп шырқап әнді үздік</w:t>
        <w:br/>
        <w:t>Жүретін, досым, біл сен де:</w:t>
        <w:br/>
        <w:t>-85-</w:t>
        <w:br/>
        <w:t>Орта ғасыр... өткендей-ақ аз-ақ күн,</w:t>
        <w:br/>
        <w:t>Қол ұсыным көрінеді ол маған.</w:t>
        <w:br/>
        <w:t>Евразия құрлығында қазақтың</w:t>
      </w:r>
    </w:p>
    <w:p>
      <w:r>
        <w:t>Бір кездері жақсы атағы болмаған.</w:t>
        <w:br/>
        <w:t>Лудмила!</w:t>
        <w:br/>
        <w:t>Сенсің жалғыз тәтті арман,</w:t>
        <w:br/>
        <w:t>Қоқандықша қоңқылдасын жауларым.</w:t>
        <w:br/>
        <w:t>Судан құрып, шыға алмаған шатқалдан</w:t>
        <w:br/>
        <w:t>Мен бұл шақта Кенеханнан аумадым.</w:t>
        <w:br/>
        <w:t>П</w:t>
        <w:br/>
        <w:t>Шырқағандай аспанға</w:t>
        <w:br/>
        <w:t>Шар анардың көп дәні</w:t>
        <w:br/>
        <w:t>Қызыл лағыл шашқанда</w:t>
        <w:br/>
        <w:t>Қонақүйдің оттары,</w:t>
        <w:br/>
        <w:t>Көзін жұмып көк фары,</w:t>
        <w:br/>
        <w:t>Көліктер де тоқтады.</w:t>
        <w:br/>
        <w:t>Жыпырлады тағы да</w:t>
        <w:br/>
        <w:t>Ақылмандар ұясы.</w:t>
        <w:br/>
        <w:t>Кеппей кеуде, жаны да,</w:t>
        <w:br/>
        <w:t>Кеппей жүрген сиясы,</w:t>
        <w:br/>
        <w:t>Мінбек бүгін тағына</w:t>
        <w:br/>
        <w:t>Жастар поэзиясы.</w:t>
        <w:br/>
        <w:t>Сары ауыз жыр күтті бір,</w:t>
        <w:br/>
        <w:t>Сәмбі талдай жұртым кеп.</w:t>
        <w:br/>
        <w:t>Сыр, сымбаты -- сыптығыр,</w:t>
        <w:br/>
        <w:t>Сым ішектей шіңкілдек,</w:t>
        <w:br/>
        <w:t>Күтті қыздар, күтті гүл,</w:t>
        <w:br/>
        <w:t>Қарт та келді тіпті бір.</w:t>
        <w:br/>
        <w:t>“Тыңдар кезде жұрт үнін</w:t>
        <w:br/>
        <w:t>Отыра алмай еркін де,</w:t>
        <w:br/>
        <w:t>Жыпылықтар кірпігім</w:t>
        <w:br/>
        <w:t>Өнер тапқам бертінде,</w:t>
        <w:br/>
        <w:t>Шертуде інім, беу, менің</w:t>
        <w:br/>
        <w:t>Құлақ күйін кеуденің.</w:t>
        <w:br/>
        <w:t>Осалмын деп мықты жүр,</w:t>
        <w:br/>
        <w:t>Шығатындай тақтаға...</w:t>
        <w:br/>
        <w:t>Күтті залың, күтті жыр,</w:t>
        <w:br/>
        <w:t>-99-</w:t>
        <w:br/>
        <w:t>Жүрсің сен, ақ бота, жас інген,</w:t>
        <w:br/>
        <w:t>Көзімнің алдында ойнақтап.</w:t>
        <w:br/>
        <w:t>Қорқамын. Айтқан сөз өтпейді,</w:t>
        <w:br/>
        <w:t>Жаным-ау, жүзуің бітпеді.</w:t>
        <w:br/>
        <w:t>Бұл көлде су жылан көп дейді,</w:t>
        <w:br/>
        <w:t>Ойпыр-ай, шық енді, шық бері!</w:t>
        <w:br/>
        <w:t>жжж</w:t>
        <w:br/>
        <w:t>Аспан мен желге құмартып,</w:t>
        <w:br/>
        <w:t>Ала бас тоғай туласа,</w:t>
        <w:br/>
        <w:t>Майсасы биік гүл аңқып,</w:t>
        <w:br/>
        <w:t>Мұхиты шөптің шуласа,</w:t>
      </w:r>
    </w:p>
    <w:p>
      <w:r>
        <w:t>Қанатын ұрып көдеге,</w:t>
        <w:br/>
        <w:t>Құлаққа сыбдыр жеткенде,</w:t>
        <w:br/>
        <w:t>Бытпылдық әнді бөдене</w:t>
        <w:br/>
        <w:t>Бидайға сүңгіп кеткенде,</w:t>
        <w:br/>
        <w:t>Жеткізіп жерге аспан бал,</w:t>
        <w:br/>
        <w:t>Желіні бұлттың игенде,</w:t>
        <w:br/>
        <w:t>Сәйгүлік аттай асқарлар</w:t>
        <w:br/>
        <w:t>Сар жасыл доға кигенде,</w:t>
        <w:br/>
        <w:t>Өркені нардай кезеңді</w:t>
        <w:br/>
        <w:t>Бүргенде бұлттар бүркітше,</w:t>
        <w:br/>
        <w:t>Мұраптар асау өзенді</w:t>
        <w:br/>
        <w:t>Арпаға қарай үркітсе,</w:t>
        <w:br/>
        <w:t>Шуындық қаптап қырларға,</w:t>
        <w:br/>
        <w:t>Шымшықтар талға бұққанда,</w:t>
        <w:br/>
        <w:t>Шопанның аты шыңдарға</w:t>
        <w:br/>
        <w:t>Шешенше билеп шыққанда,</w:t>
        <w:br/>
        <w:t>Балықшы шабақ сүзбеген</w:t>
        <w:br/>
        <w:t>Балдырды судан Айды іле,</w:t>
        <w:br/>
        <w:t>Шилі өзен жақта қызбенен</w:t>
        <w:br/>
        <w:t>Шүрегей түссе бәйгіге,</w:t>
        <w:br/>
        <w:t>Жанымды нұрға бөлеген</w:t>
        <w:br/>
        <w:t>Жазымды оймен тербетіп,</w:t>
        <w:br/>
        <w:t>-92-</w:t>
        <w:br/>
        <w:t>Бір хас батыр бұтын соққан алдаспан</w:t>
        <w:br/>
        <w:t>Осылайша қиналыпты дейді аңыз.</w:t>
        <w:br/>
        <w:t>Басқа батыр Герат барып, Шам барып,</w:t>
        <w:br/>
        <w:t>Тар көшенің қысымында бір ай боп,</w:t>
        <w:br/>
        <w:t>Үзеңгісін дуал қақса шамданып,</w:t>
        <w:br/>
        <w:t>Ер үстінде уайымдапты былай деп:</w:t>
        <w:br/>
        <w:t>«Бір жас батыр Шам қызына үйленіп,</w:t>
        <w:br/>
        <w:t>Ұрын барып, сарайларды көп көрсе,</w:t>
        <w:br/>
        <w:t>Бір шеберден кірпіш өру үйреніп,</w:t>
        <w:br/>
        <w:t>Қала салар күш-қайраты жеткенше.</w:t>
        <w:br/>
        <w:t>Осы өнерге ғұмыр арнап ер есіл,</w:t>
        <w:br/>
        <w:t>Қалдырмас-ау көкпар тартар алаң да.</w:t>
        <w:br/>
        <w:t>Бір жас батыр қала сапты дегесін,</w:t>
        <w:br/>
        <w:t>Қалған қазақ қарап қана қалар ма?»</w:t>
        <w:br/>
        <w:t>Сол пәлеге жасап қарсы дайындық,</w:t>
        <w:br/>
        <w:t>Өледі деп қаладан қыз әкелген,</w:t>
        <w:br/>
        <w:t>Мал жияр жер тарылар деп уайым ғып,</w:t>
        <w:br/>
        <w:t>Қыз алуға тыйым сапты жат елден.</w:t>
        <w:br/>
        <w:t>Ал бір батыр нәкер ерткен жанына</w:t>
        <w:br/>
        <w:t>Шаһарларда байқап елдің көп ісін,</w:t>
        <w:br/>
        <w:t>Самарқанның тәнті болып бағына,</w:t>
        <w:br/>
        <w:t>Әбден қатты бағалапты жемісін.</w:t>
        <w:br/>
        <w:t>Қатты өзіне аударғанда назарын,</w:t>
      </w:r>
    </w:p>
    <w:p>
      <w:r>
        <w:t>Аса мақтап әшекейлі нәштерін,</w:t>
        <w:br/>
        <w:t>Гур-Әмірдің көкке өрлеген мазарын</w:t>
        <w:br/>
        <w:t>Нұсқап тұрып, кідіртіпті әскерін,</w:t>
        <w:br/>
        <w:t>Ақындық деген -- жалғыздық,</w:t>
        <w:br/>
        <w:t>Бәрібір қайда жүрсең де.</w:t>
        <w:br/>
        <w:t>Өтпес-ау көктем, бекер күз,</w:t>
        <w:br/>
        <w:t>Тақпасын деп те саған мін,</w:t>
        <w:br/>
        <w:t>Бейнесін беріп кетерміз</w:t>
        <w:br/>
        <w:t>Біздерді көрген заманның.</w:t>
        <w:br/>
        <w:t>ТРОЛЛЕЙБУСТА</w:t>
        <w:br/>
        <w:t>Халім нашар, көрдің бе, көрдің бе, әнім,</w:t>
        <w:br/>
        <w:t>Аққұба әнім, айта алмай қор қылғаным.</w:t>
        <w:br/>
        <w:t>Көмейімнен шықпасты, шыға алмасты -</w:t>
        <w:br/>
        <w:t>Жеткізе алар ерніңе ернім бәрін.</w:t>
        <w:br/>
        <w:t>Ернім айтар көзіңе шөпілменен</w:t>
        <w:br/>
        <w:t>Қызарғанын қысылып бетім неден,</w:t>
        <w:br/>
        <w:t>Кездеспедің кезімде жалаң қылыш,</w:t>
        <w:br/>
        <w:t>Өткір жүзі майрылып кетілмеген.</w:t>
        <w:br/>
        <w:t>Ернім айтар жүзіңе шөпілменен</w:t>
        <w:br/>
        <w:t>Қызарғанын қысылып бетім неден,</w:t>
        <w:br/>
        <w:t>Жалаң қылыш кезімнің өткендігін,</w:t>
        <w:br/>
        <w:t>Өткір жүзі майрылып кетілмеген.</w:t>
        <w:br/>
        <w:t>Сынбақ едім, ғұмырың тынбақ еді,</w:t>
        <w:br/>
        <w:t>Мен көрмеген сан айқас сын қап еді.</w:t>
        <w:br/>
        <w:t>Тасқа тиіп маңдайым, сан кетілдім,</w:t>
        <w:br/>
        <w:t>Суар қайта, қайтадан шыңда мені.</w:t>
        <w:br/>
        <w:t>ҚАЙРАН ШЕШЕМ</w:t>
        <w:br/>
        <w:t>Ару көп қасы керік, жүзі балғын,</w:t>
        <w:br/>
        <w:t>Көңілді жүрсе де олар бұзып әр күн,</w:t>
        <w:br/>
        <w:t>«Апалап» саған жақсы қарасын деп,</w:t>
        <w:br/>
        <w:t>Көксудың көңілі бос қызын алдым.</w:t>
        <w:br/>
        <w:t>Ғасырдың алпыс қысын, жазын көріп,</w:t>
        <w:br/>
        <w:t>Қасыңнан қашты сенің әзіл, көрік.</w:t>
        <w:br/>
        <w:t>Бет-аузың бір-ақ уыс боп барады,</w:t>
        <w:br/>
        <w:t>Қайтейін, кішміштей әжімденіп.</w:t>
        <w:br/>
        <w:t>286-</w:t>
        <w:br/>
        <w:t>Ондайды ханың күйретті,</w:t>
        <w:br/>
        <w:t>Бояумен бірге тасқа ұрды.</w:t>
        <w:br/>
        <w:t>Біреуін атқа сүйретті,</w:t>
        <w:br/>
        <w:t>Біреуін дарға астырды.</w:t>
        <w:br/>
        <w:t>Ешбірі бабын таппады,</w:t>
        <w:br/>
        <w:t>Бәрінің басы шабылды.</w:t>
        <w:br/>
        <w:t>Еш сурет ханға жақпады,</w:t>
      </w:r>
    </w:p>
    <w:p>
      <w:r>
        <w:t>Қыл қалам қара жамылды.</w:t>
        <w:br/>
        <w:t>Атпады таң да, арай да,</w:t>
        <w:br/>
        <w:t>Жылады халық мұңдана.</w:t>
        <w:br/>
        <w:t>Сол кезде кепті сарайға</w:t>
        <w:br/>
        <w:t>Он төртке толған бір бала.</w:t>
        <w:br/>
        <w:t>Ойнайтын сол бір нұр көзде,</w:t>
        <w:br/>
        <w:t>Шабытпен қиял келгесін.</w:t>
        <w:br/>
        <w:t>Салды да кетті бір кезде</w:t>
        <w:br/>
        <w:t>Қарахан ханның бейнесін.</w:t>
        <w:br/>
        <w:t>Бала да болса қажырлы ер,</w:t>
        <w:br/>
        <w:t>Көз ашқан әсем еңбекпен.</w:t>
        <w:br/>
        <w:t>-- Өледі-ау, -- деді уәзірлер;</w:t>
        <w:br/>
        <w:t>-- Өледі-ау, -- деді жендеттер.</w:t>
        <w:br/>
        <w:t>Шабытпен бал алысып,</w:t>
        <w:br/>
        <w:t>Бітірді бір кез суретті.</w:t>
        <w:br/>
        <w:t>Нұрымен Күннің табысып,</w:t>
        <w:br/>
        <w:t>Біраздан кейін сыр кепті.</w:t>
        <w:br/>
        <w:t>Алтынмен аптап жалатқан,</w:t>
        <w:br/>
        <w:t>Сарайдың қасы. Ту бетте.</w:t>
        <w:br/>
        <w:t>Қар жауған күні аң атқан</w:t>
        <w:br/>
        <w:t>Қарахан тұрды суретте.</w:t>
        <w:br/>
        <w:t>Суреттен танып тұрды өзін,</w:t>
        <w:br/>
        <w:t>Қарахан ханда түс қалмай.</w:t>
        <w:br/>
        <w:t>Соқыр боп біткен бір көзін</w:t>
        <w:br/>
        <w:t>Көздеген кезде қысқандай.</w:t>
        <w:br/>
        <w:t>Мініп тұр шұбар хан атты,</w:t>
        <w:br/>
        <w:t>Көрініп аттың теңбілі.</w:t>
        <w:br/>
        <w:t>-95-</w:t>
        <w:br/>
        <w:t>«Мұң-қайғы мойытпады әсте мені», -</w:t>
        <w:br/>
        <w:t>Дейтұғын ұлың да бір хас төре еді.</w:t>
        <w:br/>
        <w:t>Әкем жоқ, сен аурусың, соны ойласам,</w:t>
        <w:br/>
        <w:t>Көзіме екі тарам жас келеді.</w:t>
        <w:br/>
        <w:t>Бір жұртым сырт айналды жат елдерше,</w:t>
        <w:br/>
        <w:t>Тіріліп, қайтер еді, әкем келсе?</w:t>
        <w:br/>
        <w:t>Құрысын, көмір жағып, су алмайтын</w:t>
        <w:br/>
        <w:t>Қолыма алар ем-ау пәтер берсе.</w:t>
        <w:br/>
        <w:t>Артылмай жақсылығым бір өзімнен,</w:t>
        <w:br/>
        <w:t>Кезім бұл жүз егіліп, мың езілген.</w:t>
        <w:br/>
        <w:t>Таланыма табысым пар келмеуін</w:t>
        <w:br/>
        <w:t>Табам-ау баяғы тік мінезімнен.</w:t>
        <w:br/>
        <w:t>кжж</w:t>
        <w:br/>
        <w:t>Қууррайдың ызыңдайды-ау тілі сымдай,</w:t>
        <w:br/>
        <w:t>Бораннан бірі сынған, бірі сынбай,</w:t>
        <w:br/>
        <w:t>Ағарын бұта басы, қар ұшқындап,</w:t>
        <w:br/>
        <w:t>Жол үсті жылтылдайды күміс ұндай.</w:t>
        <w:br/>
        <w:t>Шоланға басы болған реніштің,</w:t>
      </w:r>
    </w:p>
    <w:p>
      <w:r>
        <w:t>Қар борап, біте алмады ел күреп үш күн.</w:t>
        <w:br/>
        <w:t>Сайрайды суық таңнан шана іздері,</w:t>
        <w:br/>
        <w:t>Қардағы жобасындай-рельстің.</w:t>
        <w:br/>
        <w:t>Түгі ұзын тікірейген қос құлағы,</w:t>
        <w:br/>
        <w:t>Айтақтап тентек итін қос тұрады.</w:t>
        <w:br/>
        <w:t>Құйрығын өрге шаншып күрт-күрт желген</w:t>
        <w:br/>
        <w:t>Соғым ат өз-өзінен осқырады.</w:t>
        <w:br/>
        <w:t>Шошынып күнде шауып жүрген жерден,</w:t>
        <w:br/>
        <w:t>Қар қашар танауынан үрген желден.</w:t>
        <w:br/>
        <w:t>Сықады сары аязда терезені</w:t>
        <w:br/>
        <w:t>Ақпанда өзі ғана білген зермен.</w:t>
        <w:br/>
        <w:t>-87-</w:t>
        <w:br/>
        <w:t>Қаларлы өзен жаман мінезін сездірсе,</w:t>
        <w:br/>
        <w:t>Қалтырап шетен, қайың да тұрар дірілдеп.</w:t>
        <w:br/>
        <w:t>Иірім қылмай, бөгесіндерге алданбай,</w:t>
        <w:br/>
        <w:t>Шашырап суы, жағаның шөбі малмандай,</w:t>
        <w:br/>
        <w:t>Шашасын малған, бақайын сұққан жығылар,</w:t>
        <w:br/>
        <w:t>Шайтан кеп суға шалп етіп, қырда қалғандай.</w:t>
        <w:br/>
        <w:t>Жеткенде тауға, жіберіп жырдың кісенін,</w:t>
        <w:br/>
        <w:t>Жағада жатып, Шажаның суын ішемін.</w:t>
        <w:br/>
        <w:t>Көгілдір бояу сіңді ме екен қаныма,</w:t>
        <w:br/>
        <w:t>Көкпеңбек болып кеткен жоқ па екен ішегім?</w:t>
        <w:br/>
        <w:t>Мінезі шатақ, көгілдір бірақ ажары,</w:t>
        <w:br/>
        <w:t>Табаны мөлдір тастардың жайма базары.</w:t>
        <w:br/>
        <w:t>ШаЖаның суын жыққысы келсе бір жақта ел,</w:t>
        <w:br/>
        <w:t>Ол орды келіп өзі де қоса қазады.</w:t>
        <w:br/>
        <w:t>Шажаның суын мақтайды кейін бар дана,</w:t>
        <w:br/>
        <w:t>Салдырлап жүріп кетсе де ұқсап арбаға.</w:t>
        <w:br/>
        <w:t>Ор қазса біреу оңтайлы жерден түсет те,</w:t>
        <w:br/>
        <w:t>Оны да сосын айналдырады арнаға.</w:t>
        <w:br/>
        <w:t>жжж</w:t>
        <w:br/>
        <w:t>Айттап кеп көлдегі тал, құмға,</w:t>
        <w:br/>
        <w:t>Жағаға жантайды Күн бүгін.</w:t>
        <w:br/>
        <w:t>Жан-жаққа қаранып алдың да,</w:t>
        <w:br/>
        <w:t>Көк сұйық күміске сүңгідің.</w:t>
        <w:br/>
        <w:t>Серпеді толқындар гүлді аулақ,</w:t>
        <w:br/>
        <w:t>«Жыланшық» аяулы көл, тегі.</w:t>
        <w:br/>
        <w:t>Жүздің сен шалқалап, бұлғаңдап,</w:t>
        <w:br/>
        <w:t>Тәніңді аударып, төңкеріп.</w:t>
        <w:br/>
        <w:t>Ауаны жұпартып тұрды иісің,</w:t>
        <w:br/>
        <w:t>Сол иіс таралды суға да,</w:t>
        <w:br/>
        <w:t>Тағы да сырғанай сүңгисің,</w:t>
        <w:br/>
        <w:t>Содан соң күлесің қулана.</w:t>
        <w:br/>
        <w:t>Күлгенде денеңмен, қасыңмен</w:t>
        <w:br/>
        <w:t>Қызуын тежеуді қойды аптап.</w:t>
      </w:r>
    </w:p>
    <w:p>
      <w:r>
        <w:t>-91-</w:t>
        <w:br/>
        <w:t>Жаңа бояу ежелгіге жетпеді,</w:t>
        <w:br/>
        <w:t>Жаңа жырлар ежелгіден аспады.</w:t>
        <w:br/>
        <w:t>Қуаныш пен қайғы дәмін татарсың,</w:t>
        <w:br/>
        <w:t>Шебер, сенің жанарыңда жанады от.</w:t>
        <w:br/>
        <w:t>Жаңа дүниең ежелгі боп аталсын,</w:t>
        <w:br/>
        <w:t>Тұрсын бірақ мәңгі-бақи жаңа боп.</w:t>
        <w:br/>
        <w:t>жжж</w:t>
        <w:br/>
        <w:t>Көздері өткір, көңілінің күші ересен,</w:t>
        <w:br/>
        <w:t>Бозбастау шебер, боксшы еді демесең,</w:t>
        <w:br/>
        <w:t>Мен сенің меңді жүзіңді алғаш көргенде</w:t>
        <w:br/>
        <w:t>Премьер де, президент те емес ем.</w:t>
        <w:br/>
        <w:t>Жанары жарық, жағасы жайлау, жаны әсем,</w:t>
        <w:br/>
        <w:t>Ең ізгі елдің ерке жүректі баласы ем,</w:t>
        <w:br/>
        <w:t>Әуесі ашық, әулеті сұлу қалада</w:t>
        <w:br/>
        <w:t>Екеуімізді көргендер, жаным, әлі есен.</w:t>
        <w:br/>
        <w:t>Маңайды баурар мамыр есімді сән айда,</w:t>
        <w:br/>
        <w:t>Мен сені көріп, лезде және қалайда,</w:t>
        <w:br/>
        <w:t>Жүрегім шалқып жетсем-ау дедім Ақанға,</w:t>
        <w:br/>
        <w:t>Жүрегім шалқып жетсем-ау дедім Абайға.</w:t>
        <w:br/>
        <w:t>Бұзақы біткен бас иіп жүрген қоғадай,</w:t>
        <w:br/>
        <w:t>Кішкентай ғана күлімдеп жүрген Толағай,</w:t>
        <w:br/>
        <w:t>Бапкердің бәрін, қатты ердің бәрін өкінтіп,</w:t>
        <w:br/>
        <w:t>Ақшаршыға кеттім мен содан жоламай.</w:t>
        <w:br/>
        <w:t>Ұмытып мен де, ұмытып достар қалса да,</w:t>
        <w:br/>
        <w:t>Мен саған, жаным, өлеңдер жаздым қаншама.</w:t>
        <w:br/>
        <w:t>Өзіңді көріп, өзгеден артылтамын деп,</w:t>
        <w:br/>
        <w:t>Өспірім мені өртеніп жүрген жан сана.</w:t>
        <w:br/>
        <w:t>Журналмен жарар... жіберіп жырлар бақтым көп,</w:t>
        <w:br/>
        <w:t>Бақытқа жетер бір ғана жолды таптым деп.</w:t>
        <w:br/>
        <w:t>Өлеңдер саған ұнамай қойды, мен сосын</w:t>
        <w:br/>
        <w:t>Болайын дедім отызға келіп Тәттімбет.</w:t>
        <w:br/>
        <w:t>Ғашық та болар ғажайып, еркін екпінмен,</w:t>
        <w:br/>
        <w:t>Әшкере сырмен, әуелі бізден көп білген,</w:t>
        <w:br/>
        <w:t>Қай жерге жетем, өзіме, қалқам, белгісіз,</w:t>
        <w:br/>
        <w:t>Тірлікте жалғыз саған жетсем деп кеттім мен.</w:t>
        <w:br/>
        <w:t>- 83-</w:t>
        <w:br/>
        <w:t>ДОСҚА</w:t>
        <w:br/>
        <w:t>Қызық-қызық сөз тұр-ау қызыл тілдің ұшында,</w:t>
        <w:br/>
        <w:t>Қыпылдамай айт, досым, өкпелер деп қысылма.</w:t>
        <w:br/>
        <w:t>Оңған түрі осы деп, олқы санап жүрмісін,</w:t>
      </w:r>
    </w:p>
    <w:p>
      <w:r>
        <w:t>«Ой, пәлі-ай» деп қойғанға ойын-тойдың тұсында?</w:t>
        <w:br/>
        <w:t>Сан ғасырға кетер-ау сәбиіңмен жасты еңбек,</w:t>
        <w:br/>
        <w:t>Әуреленсек ойменен, әуреленбей шашпен көп.</w:t>
        <w:br/>
        <w:t>Жүйке құртқан арудың жүзін мүлде көре алмай,</w:t>
        <w:br/>
        <w:t>Жүретін де кездер бар жүректі емес, басты емдеп.</w:t>
        <w:br/>
        <w:t>Тек өзіне белгілі тер төккенде жеткені,</w:t>
        <w:br/>
        <w:t>Не құрымай біржола, не шарықтап кетпеді,</w:t>
        <w:br/>
        <w:t>Дабырадан қашқанға даңқсыз деп жүрмісің,</w:t>
        <w:br/>
        <w:t>Доп тебетін жігіттей дыбысы жоқ деп мені?</w:t>
        <w:br/>
        <w:t>Кебенекпен жүргенді керексізге жорыма,</w:t>
        <w:br/>
        <w:t>Айтқаныңды қосайын ақыл-естің қорына.</w:t>
        <w:br/>
        <w:t>Майданнан соң иесін әзер тапқан ордендей</w:t>
        <w:br/>
        <w:t>Ақындарға абырой оралады соңыра.</w:t>
        <w:br/>
        <w:t>ҚАЛАЛАР МЕН БАТЫРЛАР</w:t>
        <w:br/>
        <w:t>«Самарқанда ымыраттар тым ғажап,</w:t>
        <w:br/>
        <w:t>Көкке өрлейді мұнаралар іргелі,</w:t>
        <w:br/>
        <w:t>Талай жаудың мойнын бұрған бұл қазақ,</w:t>
        <w:br/>
        <w:t>Мұнараның мойнын соза білмеді.</w:t>
        <w:br/>
        <w:t>Ерде тудық, құранды ерден әрі өстік,</w:t>
        <w:br/>
        <w:t>Ат дегенде қалмайды түк әкемде ес,</w:t>
        <w:br/>
        <w:t>Біздің елде жаяу жүру -- әбестік,</w:t>
        <w:br/>
        <w:t>Есек мінсең, ол да әбиір әпермес.</w:t>
        <w:br/>
        <w:t>Салтанаты, сәні қандай қаланың,</w:t>
        <w:br/>
        <w:t>Өз көзіммен көрмей мұны біліп пе ем?</w:t>
        <w:br/>
        <w:t>Кірпіш өріп, қалай қала саламын,</w:t>
        <w:br/>
        <w:t>Ойнақтаған тұлпар мініп тұрып мен?!» -</w:t>
        <w:br/>
        <w:t>Асу асып, талай жолмен шаң басқан,</w:t>
        <w:br/>
        <w:t>Ақ шаһарға тап болғанда бай нағыз,</w:t>
        <w:br/>
        <w:t>өш ІҢ</w:t>
        <w:br/>
        <w:t>жжж</w:t>
        <w:br/>
        <w:t>Ол өлердей -- қона қалса маған бақ,</w:t>
        <w:br/>
        <w:t>Аузы жеткен аруақтарға жамандап.</w:t>
        <w:br/>
        <w:t>Қысқа күнде қырық рет қынжылтып,</w:t>
        <w:br/>
        <w:t>Кеше алдаған, күліп кетті және алдап.</w:t>
        <w:br/>
        <w:t>Шауып алған жоқ едім мен қонысын,</w:t>
        <w:br/>
        <w:t>Арамызда қыз дауы да жоғы шын.</w:t>
        <w:br/>
        <w:t>Оған қиын шаруа маған оңай-тын,</w:t>
        <w:br/>
        <w:t>Еңсемді бір көтертпейді сол үшін.</w:t>
        <w:br/>
        <w:t>Мен сүрінсем мекіреніп, күш кіріп,</w:t>
        <w:br/>
        <w:t>«Шоқ, шоқ» деуін отырса да іш біліп,</w:t>
        <w:br/>
        <w:t>«Әй, ит-ай» деп қайтамын мен үйіме,</w:t>
        <w:br/>
        <w:t>Әлемдегі ең мұңды әнді ысқырып.</w:t>
        <w:br/>
        <w:t>Екі түрлі құсқа айналсақ түбінде,</w:t>
        <w:br/>
        <w:t>Кірер еді өзі ұнатқан бір інге.</w:t>
      </w:r>
    </w:p>
    <w:p>
      <w:r>
        <w:t>Айтар еді: «Арамдықты қояйын,</w:t>
        <w:br/>
        <w:t>Ағатай», -- деп ақкөт торғай-тілінде.</w:t>
        <w:br/>
        <w:t>жжж</w:t>
        <w:br/>
        <w:t>Қазақтың бәрі сыйса деп аштым айқара,</w:t>
        <w:br/>
        <w:t>Құшағым менің, ерлігін жердің қайтала.</w:t>
        <w:br/>
        <w:t>Торғайды атып, топырағына тигізген</w:t>
        <w:br/>
        <w:t>Беймергендердің берекесіздігін де байқама!</w:t>
        <w:br/>
        <w:t>Күледі ел маған, «Күледі жақсы соң күлген»,</w:t>
        <w:br/>
        <w:t>Еркек боп тусам, ерітсем дедім тоңды үнмен.</w:t>
        <w:br/>
        <w:t>Әдебиет деген әлемге қажет шаруаның</w:t>
        <w:br/>
        <w:t>Археологы да, геологы да болдым мен.</w:t>
        <w:br/>
        <w:t>Шартараптарға шашатын кейін даңқы нүр,</w:t>
        <w:br/>
        <w:t>(Шарапатың мені де келіп шарпығыр)</w:t>
        <w:br/>
        <w:t>Киімі алтын кісіні емес, сені іздеп,</w:t>
        <w:br/>
        <w:t>Сені іздеп жүрмін, сері мінезді алтын ұл!</w:t>
        <w:br/>
        <w:t>-101-</w:t>
        <w:br/>
        <w:t>САЗДА</w:t>
        <w:br/>
        <w:t>Желек, ну жібермейді желіңді кей,</w:t>
        <w:br/>
        <w:t>Ауаға жұпар ағыс емінді ме, ей!?</w:t>
        <w:br/>
        <w:t>Жалқаулау желпілдейді шөп шуласа,</w:t>
        <w:br/>
        <w:t>Ат құлақ жапырағы тебінгідей.</w:t>
        <w:br/>
        <w:t>Безді, әне, құмырсқалар үй көшіріп,</w:t>
        <w:br/>
        <w:t>Бұйрабас цыгандарша биле, шілік!</w:t>
        <w:br/>
        <w:t>Он қолды үнді құдай -- қарандыздың</w:t>
        <w:br/>
        <w:t>Қалған ба басына алтын түйме шығып?</w:t>
        <w:br/>
        <w:t>Бетке алып кетті шымшық құбыланы,</w:t>
        <w:br/>
        <w:t>Осы иттің өзгермей ме ғұмыры әні?</w:t>
        <w:br/>
        <w:t>Жә, қойшы... Пагондардың оқасындай</w:t>
        <w:br/>
        <w:t>Сары бас жаңышқалар құбылады.</w:t>
        <w:br/>
        <w:t>Аспаннан түсе алмай тұр тамызып ән,</w:t>
        <w:br/>
        <w:t>Соны ұқтым бозторғайдың арызынан.</w:t>
        <w:br/>
        <w:t>Әлле ана қалың қоға арасынан</w:t>
        <w:br/>
        <w:t>Хал-жайын сұрап тұр ма әбіжылан?</w:t>
        <w:br/>
        <w:t>Жап-жасыл теңгесі айтып бірдемені,</w:t>
        <w:br/>
        <w:t>Сәмбі тал көрсеткен жоқ Күнге мені.</w:t>
        <w:br/>
        <w:t>Сәйгел көп ызыңдайды айналшықтап,</w:t>
        <w:br/>
        <w:t>Сақбайдың бұзауы деп жүр ме мені?</w:t>
        <w:br/>
        <w:t>ШАЖАНЫҢ СУЫ</w:t>
        <w:br/>
        <w:t>Арынды суға қадала қалшы шеттен кеп,</w:t>
        <w:br/>
        <w:t>Сиқырмен суға айналып кеткен көктем боп.</w:t>
        <w:br/>
        <w:t>Көктей боп сұйық ағады таудың өзені,</w:t>
        <w:br/>
        <w:t>Тотияйын құйып тұрғандай біреу көкпеңбек.</w:t>
        <w:br/>
        <w:t>Жүрісі шапшаң, ағыны қандай тез еді,</w:t>
        <w:br/>
        <w:t>Ырғиды соғып, шіліктің ішін кезеді.</w:t>
      </w:r>
    </w:p>
    <w:p>
      <w:r>
        <w:t>Байқаусыз түскен аттың да қара тезегі</w:t>
        <w:br/>
        <w:t>Шошанңдай қарғып, ит қуған аңдай безеді.</w:t>
        <w:br/>
        <w:t>Сумақтай зарлап, көмекейіне бір үн кеп,</w:t>
        <w:br/>
        <w:t>Ұлардай шулап, барысша зілді гүрілдеп,</w:t>
        <w:br/>
        <w:t>-90-</w:t>
        <w:br/>
        <w:t>ХАН СУРЕТІ</w:t>
        <w:br/>
        <w:t>Ұмытқан шығар ел, тегі,</w:t>
        <w:br/>
        <w:t>Өйткені өте ерте еді.</w:t>
        <w:br/>
        <w:t>Баяғыда өткен бұл жайды</w:t>
        <w:br/>
        <w:t>Шежіре былай шнертеді:</w:t>
        <w:br/>
        <w:t>Өбетін таңның арайы,</w:t>
        <w:br/>
        <w:t>Оранған түгел жасылға,</w:t>
        <w:br/>
        <w:t>Қарахан ханның сарайы</w:t>
        <w:br/>
        <w:t>Аршалы таудың басында.</w:t>
        <w:br/>
        <w:t>Жендетпен бірге қаптаған,</w:t>
        <w:br/>
        <w:t>Түлендей оның ебі көп.</w:t>
        <w:br/>
        <w:t>Елі жоқ оның шаппаған,</w:t>
        <w:br/>
        <w:t>Бармаған және жері жоқ.</w:t>
        <w:br/>
        <w:t>Хандығы оның шап-шағын</w:t>
        <w:br/>
        <w:t>Үркітіп жатты жырақты.</w:t>
        <w:br/>
        <w:t>Қызы бір алыс патшаның</w:t>
        <w:br/>
        <w:t>Суретін ханның сұрапты.</w:t>
        <w:br/>
        <w:t>Суретші пенде біткенге</w:t>
        <w:br/>
        <w:t>Тудырыл «заман ақырды»,</w:t>
        <w:br/>
        <w:t>Қалдырмай бірін, тіпті, елде,</w:t>
        <w:br/>
        <w:t>Барлығын түгел шақырды.</w:t>
        <w:br/>
        <w:t>Жақпады ешкім мәнері,</w:t>
        <w:br/>
        <w:t>Келмепті ешбір қолдан да.</w:t>
        <w:br/>
        <w:t>Оң қолы жарым хан еді,</w:t>
        <w:br/>
        <w:t>Сол көзі соқыр болғанда.</w:t>
        <w:br/>
        <w:t>Суретке сол мін түсті ме -</w:t>
        <w:br/>
        <w:t>Қанжармен мойнын оратын.</w:t>
        <w:br/>
        <w:t>Қарахан, оның үстіне,</w:t>
        <w:br/>
        <w:t>Шұбар бет, ақсақ болатын.</w:t>
        <w:br/>
        <w:t>Бәріне қарап күн күтті,</w:t>
        <w:br/>
        <w:t>Ордаға жендет алып кеп.</w:t>
        <w:br/>
        <w:t>Біреуі салып шындықты,</w:t>
        <w:br/>
        <w:t>Біреуі салды дәріптеп.</w:t>
        <w:br/>
        <w:t>-94-</w:t>
        <w:br/>
        <w:t>ЛЬВОВТАҒЫ ПОЭЗИЯ ФЕСТИВАЛІ</w:t>
        <w:br/>
        <w:t>1. Көшеде</w:t>
        <w:br/>
        <w:t>Львовқа үлгіргем жоқ қонып та әлі,</w:t>
        <w:br/>
        <w:t>Келемін шәйірлермен жолыққалы.</w:t>
      </w:r>
    </w:p>
    <w:p>
      <w:r>
        <w:t>Қаланған қара тастар тар көшеде</w:t>
        <w:br/>
        <w:t>Жүгері дәндеріндей собықтағы.</w:t>
        <w:br/>
        <w:t>Мәртебең жерде тұрмақ жыр өзі ілген,</w:t>
        <w:br/>
        <w:t>Жөн ғой, жөн өзіне көз тіге жүрген.</w:t>
        <w:br/>
        <w:t>Мен мұнда ұстаз да емес, шәкірт те емес,</w:t>
        <w:br/>
        <w:t>Кеп түстім жайбарақат мінезіммен.</w:t>
        <w:br/>
        <w:t>Жігітпін жоқ ешкімнің даңқында өші,</w:t>
        <w:br/>
        <w:t>Әйтеуір жыр ақынның алтын көші.</w:t>
        <w:br/>
        <w:t>Мен мұнда үйретпеймін, билетпеймін,</w:t>
        <w:br/>
        <w:t>Кеп түстім балпаң басқан қалпымда осы.</w:t>
        <w:br/>
        <w:t>Ойланып өзім. жайлы қалдым, інім,</w:t>
        <w:br/>
        <w:t>Жымиып сені есіме алдым бүгін.</w:t>
        <w:br/>
        <w:t>Жаным-ау, мен де жақсы қазақпын ба,</w:t>
        <w:br/>
        <w:t>Менің де бар ма, апырмау, Жамбылдығым?</w:t>
        <w:br/>
        <w:t>Кеп түстік. Болады әзір не деуіме,</w:t>
        <w:br/>
        <w:t>Уақыт бар бізді де елдің елеуіне.</w:t>
        <w:br/>
        <w:t>Толқысам, Шапырашты темекісі -</w:t>
        <w:br/>
        <w:t>Қол салам қалтамдағы «Медеуіме».</w:t>
        <w:br/>
        <w:t>2. Лудмила</w:t>
        <w:br/>
        <w:t>(Молдаванның ақын қызы Лудмила Скобецкиге)</w:t>
        <w:br/>
        <w:t>І</w:t>
        <w:br/>
        <w:t>Алыс жерден сүйдім сені ақынша,</w:t>
        <w:br/>
        <w:t>Көген көзге жетер ме екен сол үлгім?</w:t>
        <w:br/>
        <w:t>Сені көріп, Түрік қағанатынша</w:t>
        <w:br/>
        <w:t>Атпай, шаппай мен екіге бөліндім.</w:t>
        <w:br/>
        <w:t>Лудмила!</w:t>
        <w:br/>
        <w:t>Ләйлә үшін де азаптап,</w:t>
        <w:br/>
        <w:t>Қаттясым да алды мені қыспаққа,</w:t>
        <w:br/>
        <w:t>Хақназардың тұсындағы қазақтай</w:t>
        <w:br/>
        <w:t>Жалғыз басым бөлініп тұр үш тапқа.</w:t>
        <w:br/>
        <w:t>-98-</w:t>
        <w:br/>
        <w:t>Тартып тұр оң қол садақты,</w:t>
        <w:br/>
        <w:t>Білінбей қалған кемдігі.</w:t>
        <w:br/>
        <w:t>Құлауға ханың шақ қалды,</w:t>
        <w:br/>
        <w:t>Таппасты бала тауыпты.</w:t>
        <w:br/>
        <w:t>Беттегі шешек дақтарды</w:t>
        <w:br/>
        <w:t>Түйіршік ақ қар жауыпты.</w:t>
        <w:br/>
        <w:t>Қосқан соң көктің нұрынан,</w:t>
        <w:br/>
        <w:t>Суреті көркем айтардай.</w:t>
        <w:br/>
        <w:t>Тұрған соң аты қырынан,</w:t>
        <w:br/>
        <w:t>Кем аяқ қапты байқалмай.</w:t>
        <w:br/>
        <w:t>Күтпеген мұндай сұмдықты,</w:t>
        <w:br/>
        <w:t>Қалмады ханың сыр бермей.</w:t>
        <w:br/>
        <w:t>Айтулы елге шындықты</w:t>
        <w:br/>
        <w:t>Айтыпты бала білдірмей.</w:t>
      </w:r>
    </w:p>
    <w:p>
      <w:r>
        <w:t>Балапан бала өрімдей</w:t>
        <w:br/>
        <w:t>Қойыпты бәрін әдіптеп.</w:t>
        <w:br/>
        <w:t>Міні тұр ханның көрінбей,</w:t>
        <w:br/>
        <w:t>Тұрған жоқ бірақ дәріптеп.</w:t>
        <w:br/>
        <w:t>Қуанып сонда хан тұрды,</w:t>
        <w:br/>
        <w:t>Сан ойдың баспай салмағы.</w:t>
        <w:br/>
        <w:t>Бостандық пенен алтынды</w:t>
        <w:br/>
        <w:t>Беруден басқа қалмады.</w:t>
        <w:br/>
        <w:t>Аттанар үйге күні кеп,</w:t>
        <w:br/>
        <w:t>Мінді бұл бала атқа ырғып.</w:t>
        <w:br/>
        <w:t>Өлімді жеңген құдірет --</w:t>
        <w:br/>
        <w:t>Өнерге біткен тапқырлық.</w:t>
        <w:br/>
        <w:t>Ол жайлы небір өлең де</w:t>
        <w:br/>
        <w:t>Шежіре жырау толғапты.</w:t>
        <w:br/>
        <w:t>Ерен боп туған өренге</w:t>
        <w:br/>
        <w:t>Өткізбес асу болмапты.</w:t>
        <w:br/>
        <w:t>Жаңа сыр жаққан тәрізді,</w:t>
        <w:br/>
        <w:t>Жаңғыртты соны қайта жыр.</w:t>
        <w:br/>
        <w:t>Естісең осы аңызды,</w:t>
        <w:br/>
        <w:t>Білмеген жанға айта жүр.</w:t>
        <w:br/>
        <w:t>- 96 -</w:t>
        <w:br/>
        <w:t>Қарап өзің жаққа да,</w:t>
        <w:br/>
        <w:t>Бір киімің қып-қызыл,</w:t>
        <w:br/>
        <w:t>Бір киімің қап-қара.</w:t>
        <w:br/>
        <w:t>Қол соғып, жер тебінген</w:t>
        <w:br/>
        <w:t>Шолып жұрттың арасын,</w:t>
        <w:br/>
        <w:t>Танысқың кеп төріңмен,</w:t>
        <w:br/>
        <w:t>Сен де кетіп барасың -</w:t>
        <w:br/>
        <w:t>Тұмадай көз қарасың,</w:t>
        <w:br/>
        <w:t>Тұла бойың жарасым...</w:t>
        <w:br/>
        <w:t>ТАҢБАЛЫ ТАМШЫ</w:t>
        <w:br/>
        <w:t>Қалбаңдап ұшты-ау, не керек,</w:t>
        <w:br/>
        <w:t>Қарашы жөндеп жоғары.</w:t>
        <w:br/>
        <w:t>Аспанда туған көбелек --</w:t>
        <w:br/>
        <w:t>Аймақтың аппақ қонағы.</w:t>
        <w:br/>
        <w:t>Шегірткеден де көп түге,</w:t>
        <w:br/>
        <w:t>Шетінен көрсең керемет.</w:t>
        <w:br/>
        <w:t>Ерніме тиіп кетті де,</w:t>
        <w:br/>
        <w:t>Еріді құйттай көбелек.</w:t>
        <w:br/>
        <w:t>Ақ будан сулы жіп өрген,</w:t>
        <w:br/>
        <w:t>Аспанда сиқыр түрі көп.</w:t>
        <w:br/>
        <w:t>Тамшыны бүйтіп жіберген</w:t>
        <w:br/>
        <w:t>Табиғат дейтін құдірет.</w:t>
        <w:br/>
        <w:t>Қай жерден көкке жібердің,</w:t>
        <w:br/>
        <w:t>Қайтадан қар ғып басыма?</w:t>
        <w:br/>
        <w:t>Буланып кеткен біреудің</w:t>
        <w:br/>
        <w:t>Бір тамшы тері, жасы ма?</w:t>
      </w:r>
    </w:p>
    <w:p>
      <w:r>
        <w:t>Бұлт деген тамшы бір табын,</w:t>
        <w:br/>
        <w:t>Білгенмен мұны, түрінде</w:t>
        <w:br/>
        <w:t>Тамшының, будың, ұлпаның</w:t>
        <w:br/>
        <w:t>Таңба жоқ, ен жоқ бірінде.</w:t>
        <w:br/>
        <w:t>Біздердің жұмыс -- балғалап,</w:t>
        <w:br/>
        <w:t>Біртіндеп бәрін қарсы алу.</w:t>
        <w:br/>
        <w:t>Бір тамшы терді таңбалап,</w:t>
        <w:br/>
        <w:t>Бір тамшы жасқа ен салу.</w:t>
        <w:br/>
        <w:t>- 1%Ю0-</w:t>
        <w:br/>
        <w:t>БЕСІНШІ МИКРОАУДАНДА</w:t>
        <w:br/>
        <w:t>Осылайша ұмтылады асуға,</w:t>
        <w:br/>
        <w:t>Осылайша жабылады шашуға.</w:t>
        <w:br/>
        <w:t>..Жез денеден майы шығып жігіттер,</w:t>
        <w:br/>
        <w:t>Сексен үйге төсек-орын тасуда.</w:t>
        <w:br/>
        <w:t>Машинаға қой-қозыша жамырап,</w:t>
        <w:br/>
        <w:t>Барлығына барлығы ұнап, бәрі ұнап,</w:t>
        <w:br/>
        <w:t>Кіріп жатыр төсек, шәйнек, кілем боп</w:t>
        <w:br/>
        <w:t>Құтты орынға сексен бірдей шаңырақ.</w:t>
        <w:br/>
        <w:t>Әр жәшікте кітап та көп, көп шеге,</w:t>
        <w:br/>
        <w:t>Күш түседі мойын, қолға, өкшеге.</w:t>
        <w:br/>
        <w:t>Қабырғасы қайыспайды ешкімнің,</w:t>
        <w:br/>
        <w:t>Жығылмайды шалынысып кетсе де.</w:t>
        <w:br/>
        <w:t>Ас үйінде өз жарына жабысып,</w:t>
        <w:br/>
        <w:t>Шаршап, күліп, шарабыңнан тағы ішіп,</w:t>
        <w:br/>
        <w:t>Сүйектері қуаныштан буланып,</w:t>
        <w:br/>
        <w:t>Буланғандар бір-бірімен танысып...</w:t>
        <w:br/>
        <w:t>Елден келсең, енді үйіне келіп көр,</w:t>
        <w:br/>
        <w:t>Қарсы алады жары күліп, күліп төр.</w:t>
        <w:br/>
        <w:t>Ауылынан ала келген мінезбен</w:t>
        <w:br/>
        <w:t>Айғайлайды ақ көңілден жігіттер.</w:t>
        <w:br/>
        <w:t>Бір өзі енді билейді бар бөлмені,</w:t>
        <w:br/>
        <w:t>Қарайды кеп қарағандай көрмені.</w:t>
        <w:br/>
        <w:t>Қабырғасы ақ кірпіштен қаланған</w:t>
        <w:br/>
        <w:t>Балконында текеметтің өрнегі.</w:t>
        <w:br/>
        <w:t>Қос түзелді -- көркейеді енді өмір,</w:t>
        <w:br/>
        <w:t>Қара, қара, ең ғажайып көрме бұл.</w:t>
        <w:br/>
        <w:t>...Аз ба, көп пе, сегіз жылдай тосып ем,</w:t>
        <w:br/>
        <w:t>Пәтер тойын тойлар ма екем мен де бір?!</w:t>
        <w:br/>
        <w:t>-97-</w:t>
        <w:br/>
        <w:t>7--2394</w:t>
        <w:br/>
        <w:t>БІР ЖІГІТ АЙТЫПТЫ</w:t>
        <w:br/>
        <w:t>Сөз табармын адамзатты құптарға,</w:t>
        <w:br/>
        <w:t>Кетпейтін дақ, жойылмайтын дық бар ма?</w:t>
      </w:r>
    </w:p>
    <w:p>
      <w:r>
        <w:t>Жұртым мені той алдында ұмытып,</w:t>
        <w:br/>
        <w:t>Шақырады дау-жанжалы шыққанда.</w:t>
        <w:br/>
        <w:t>Қызық тойдың қызық емес жеріне</w:t>
        <w:br/>
        <w:t>«Әке, көке» апарады мені де.</w:t>
        <w:br/>
        <w:t>«Қой, батырым» деген сөздің әсері</w:t>
        <w:br/>
        <w:t>Байланысты айтатұғын еріне.</w:t>
        <w:br/>
        <w:t>Әр қазақтың жүйрік аты өзіне,</w:t>
        <w:br/>
        <w:t>Күйдірмесе мән бермес ем сөзіне.</w:t>
        <w:br/>
        <w:t>Жәй күндері «тұрқы кіші, қораш» деп,</w:t>
        <w:br/>
        <w:t>Тұлпарымды ілмейді жұрт көзіне.</w:t>
        <w:br/>
        <w:t>Жау шапқанда сулығынан жетектеп,</w:t>
        <w:br/>
        <w:t>«Бір жетсе, енді сенің атың жетед» деп,</w:t>
        <w:br/>
        <w:t>Тұлпарымды тартады жүрт алдыма,</w:t>
        <w:br/>
        <w:t>Баласындай әлпештеп жұрт малды да...</w:t>
        <w:br/>
        <w:t>Мені көрмей ұйықтап тұрсаң, оян, ел,</w:t>
        <w:br/>
        <w:t>Өзің болсаң, жолыңды бер, ноян-ер.</w:t>
        <w:br/>
        <w:t>Жұрттың аты жетпегенде -- қоя бер,</w:t>
        <w:br/>
        <w:t>Жұрттың сөзі өтпегенде -- қоя бер!</w:t>
        <w:br/>
        <w:t>жжеж</w:t>
        <w:br/>
        <w:t>Ақ таңда елік жусап бір қапталда,</w:t>
        <w:br/>
        <w:t>Сары ауыз бақбақ сусап гүл атқанда,</w:t>
        <w:br/>
        <w:t>Ырғайлар сөйлеп ырғалған табанда,</w:t>
        <w:br/>
        <w:t>Мойныңнан түсіп жұмсақ бір қақпанға,</w:t>
        <w:br/>
        <w:t>Естіртпей сөйлеп сөзіңді асқарға,</w:t>
        <w:br/>
        <w:t>Шалқытып бұла сезімді аспанға,</w:t>
        <w:br/>
        <w:t>Шашыңа іліккен бір тал шөпті алып,</w:t>
        <w:br/>
        <w:t>Танадай жәудір көзіңді ашқанда,</w:t>
        <w:br/>
        <w:t>Сырнайша тербеп нұрлы үнің көк перде,</w:t>
        <w:br/>
        <w:t>Басымнан ұшып бір мұңым кеткенде,</w:t>
        <w:br/>
        <w:t>-102-</w:t>
        <w:br/>
        <w:t>Қияға қарай жөнелем,</w:t>
        <w:br/>
        <w:t>Қиялдың атын тербетіп.</w:t>
        <w:br/>
        <w:t>Қол бұлғап көктен шынары,</w:t>
        <w:br/>
        <w:t>Қос тыныс беріп гүлдері,</w:t>
        <w:br/>
        <w:t>Биікке жалпы шығады</w:t>
        <w:br/>
        <w:t>Қазақтар жазғы күндері,</w:t>
        <w:br/>
        <w:t>КӨК ЖОРҒА</w:t>
        <w:br/>
        <w:t>Сен үшін өкпеңді айтар сан</w:t>
        <w:br/>
        <w:t>Жанымнан шашылған жыр-әндер.</w:t>
        <w:br/>
        <w:t>Көк жорғам, күлтілдеп жайпалсаң,</w:t>
        <w:br/>
        <w:t>Жарқылдап барады құранды ер.</w:t>
        <w:br/>
        <w:t>Ертеңгі қызықты біл бүгін,</w:t>
        <w:br/>
        <w:t>Біз жәйлі сонау бір сырттағы ән.</w:t>
        <w:br/>
        <w:t>О, менің шәлкестеу дүлдүлім,</w:t>
        <w:br/>
        <w:t>Ұрттаса, мен құсап ұрттаған!</w:t>
      </w:r>
    </w:p>
    <w:p>
      <w:r>
        <w:t>Қамшылар жағыңа, жел жаққа</w:t>
        <w:br/>
        <w:t>Қарайсың, көзіңе толып мүң,</w:t>
        <w:br/>
        <w:t>Жем бермей қойды ма мен жоқта,</w:t>
        <w:br/>
        <w:t>Жоқ әлде орынсыз зорықтың?</w:t>
        <w:br/>
        <w:t>Жаныңа салып бір мол қайғы,</w:t>
        <w:br/>
        <w:t>Көрсеткен екен ғой сый маған.</w:t>
        <w:br/>
        <w:t>Айттым ғой, бұл түге оңбайды,</w:t>
        <w:br/>
        <w:t>Ақырғы тұлпарды қинаған.</w:t>
        <w:br/>
        <w:t>Пырағым, Ай тұяқ, ақ табан,</w:t>
        <w:br/>
        <w:t>Көрдің сен Жоңғарда сан жарыс,</w:t>
        <w:br/>
        <w:t>Сынасса жокейлер баптаған,</w:t>
        <w:br/>
        <w:t>Чемпион көп бие қалды алыс.</w:t>
        <w:br/>
        <w:t>Бостан-бос кетер ме мол күшің,</w:t>
        <w:br/>
        <w:t>Соңыңнан жете алмай ерді жел.</w:t>
        <w:br/>
        <w:t>Әлемдік жарыс жоқ жорға үшін,</w:t>
        <w:br/>
        <w:t>...Бәйгеңді шаппай-ақ бергізем.</w:t>
        <w:br/>
        <w:t>-93-</w:t>
        <w:br/>
        <w:t>Тастамақ түйін сан бақтар,</w:t>
        <w:br/>
        <w:t>Төгеді гүлін әдемі.</w:t>
        <w:br/>
        <w:t>Ерінге біткен шәрбаттар</w:t>
        <w:br/>
        <w:t>Ериін деген шақ еді.</w:t>
        <w:br/>
        <w:t>Жинауды қойдық гербарий,</w:t>
        <w:br/>
        <w:t>Тұмадан термей тастар да,</w:t>
        <w:br/>
        <w:t>Байқап қап қыпша бел барын</w:t>
        <w:br/>
        <w:t>Кәдімгі шүйкебастарда.</w:t>
        <w:br/>
        <w:t>«Кетші» деп айтар ұл едім</w:t>
        <w:br/>
        <w:t>Шаруасы болса бұл менде,</w:t>
        <w:br/>
        <w:t>Қыздарға мұздай жүрегім</w:t>
        <w:br/>
        <w:t>Енді-енді жібіп жүргенде.</w:t>
        <w:br/>
        <w:t>«Жоспарды» айтып досқа ашық,</w:t>
        <w:br/>
        <w:t>Жүргенде өжет жансынып,</w:t>
        <w:br/>
        <w:t>Ньютон да бізбен қоштасып,</w:t>
        <w:br/>
        <w:t>Вином да қалды таусылып.</w:t>
        <w:br/>
        <w:t>Жарлықты соқпай күніге,</w:t>
        <w:br/>
        <w:t>Көрсеткен жоқпын күшті де.</w:t>
        <w:br/>
        <w:t>Кедымды сыйлап ініме,</w:t>
        <w:br/>
        <w:t>Бутсымды бердім үстіне.</w:t>
        <w:br/>
        <w:t>Бұрылды өрге ат басы,</w:t>
        <w:br/>
        <w:t>Қызығы доптың шамалы.</w:t>
        <w:br/>
        <w:t>Қаңырап темір қақпасы,</w:t>
        <w:br/>
        <w:t>Қалды артта футбол алаңы.</w:t>
        <w:br/>
        <w:t>Көргем жоқ шаршап, әлсіреп,</w:t>
        <w:br/>
        <w:t>Қақпаға доптар жауған күн.</w:t>
        <w:br/>
        <w:t>Қорғадым жан сап қанша рет</w:t>
        <w:br/>
        <w:t>Намысын біздің ауданның?!</w:t>
        <w:br/>
        <w:t>Гол соққан күні дос күліп,</w:t>
        <w:br/>
        <w:t>Шығарып алып шеткері,</w:t>
      </w:r>
    </w:p>
    <w:p>
      <w:r>
        <w:t>Мақтайтын еді бөстіріп:</w:t>
        <w:br/>
        <w:t>«Раймонд Копа», -- деп мені.</w:t>
        <w:br/>
        <w:t>Атымды өстіп жайғанда,</w:t>
        <w:br/>
        <w:t>Қайтушы ем үйге құтырып,</w:t>
        <w:br/>
        <w:t>-12-</w:t>
        <w:br/>
        <w:t>Бұлақты көрген ботадай жұтынып,</w:t>
        <w:br/>
        <w:t>Ерніңе қызғылт ындыным кепкенде,</w:t>
        <w:br/>
        <w:t>Көк іліп күндіз жүзікті бір дөңге,</w:t>
        <w:br/>
        <w:t>Төсіңнен сұлу сызықты көргенде,</w:t>
        <w:br/>
        <w:t>Әуені қаталдау әпкеңнің дауысы</w:t>
        <w:br/>
        <w:t>Әуелеп тұрған қызықты бөлгенде --</w:t>
        <w:br/>
        <w:t>Ала аяқ жүйрікпен тоғайға киліккем.</w:t>
        <w:br/>
        <w:t>жжж</w:t>
        <w:br/>
        <w:t>«Үні ғажап, түрі бөлек, күшті әні,</w:t>
        <w:br/>
        <w:t>Сайрайды кеп біздің ауыл құстары.</w:t>
        <w:br/>
        <w:t>Гангада да, Нілде де олар боп келген,</w:t>
        <w:br/>
        <w:t>Белгілі олар елімізден тысқары.</w:t>
        <w:br/>
        <w:t>Күн ашық па, әлде жаңбыр жауа ма,</w:t>
        <w:br/>
        <w:t>Сарғайса да, көгерсе де тау ана,</w:t>
        <w:br/>
        <w:t>Сайрайды олар, мыңсайрамның әндері</w:t>
        <w:br/>
        <w:t>Сіңген біздің жұпары көп ауяаға...».</w:t>
        <w:br/>
        <w:t>Сол кұстардың құйқылжыған сөздерін</w:t>
        <w:br/>
        <w:t>Қайталап та көрмегенмен өзге ерін,</w:t>
        <w:br/>
        <w:t>Жұпар ауа жұтқан шақта ән сіңген</w:t>
        <w:br/>
        <w:t>Құстай жеңіл сезінеді өздерін.</w:t>
        <w:br/>
        <w:t>Елестей ме бір сұлудың гүл өңі,</w:t>
        <w:br/>
        <w:t>Мен де жолда өлең айтам үнемі.</w:t>
        <w:br/>
        <w:t>Ойларым ба, мұңдарым ба -- барлығы</w:t>
        <w:br/>
        <w:t>Біздің ауыл ауасына сіңеді.</w:t>
        <w:br/>
        <w:t>НАМАЗШАМ</w:t>
        <w:br/>
        <w:t>Жүгі бардай жүзуге ауыр,</w:t>
        <w:br/>
        <w:t>Кете алмастай құла Күнсіз,</w:t>
        <w:br/>
        <w:t>Кешкі бұлттар қызыл бауыр</w:t>
        <w:br/>
        <w:t>Құбылада тұрады үнсіз.</w:t>
        <w:br/>
        <w:t>Аспан үстін торлап ақпай,</w:t>
        <w:br/>
        <w:t>Суреттері туып айқын,</w:t>
        <w:br/>
        <w:t>Балқытылған сом болаттай</w:t>
        <w:br/>
        <w:t>Жуық арада суымайтын.</w:t>
        <w:br/>
        <w:t>-103-</w:t>
        <w:br/>
        <w:t>Мылқау болған жіпсіз байлап бай тілін,</w:t>
        <w:br/>
        <w:t>Арттыра алман жаман Жұматай құнын.</w:t>
        <w:br/>
        <w:t>Ақ Тәңірдің өзі ғана біледі</w:t>
      </w:r>
    </w:p>
    <w:p>
      <w:r>
        <w:t>Кімді жасқап, кімді жарылқайтынын.</w:t>
        <w:br/>
        <w:t>Бір күлгенде-ақ жұмақ қылар төріңді,</w:t>
        <w:br/>
        <w:t>Жүзі сүттей жұқа, қызыл ерінді</w:t>
        <w:br/>
        <w:t>Көкем менің, көңіліңде өлген сәулені</w:t>
        <w:br/>
        <w:t>Білмей далмын қалай тірілтерімді.</w:t>
        <w:br/>
        <w:t>Ақ кемедей сен отырған кеңсе нақ,</w:t>
        <w:br/>
        <w:t>Мұхит кезіп кетердей-ақ, ел санап...</w:t>
        <w:br/>
        <w:t>Көрмей сені тұра алмаймын, аптығам...</w:t>
        <w:br/>
        <w:t>Мылқау мұңға айналамын көрсем-ақ...</w:t>
        <w:br/>
        <w:t>Кеше, арғы күн сәуле, нұрсыз бірге өлді,</w:t>
        <w:br/>
        <w:t>Дүйсенбі кеп дүн-дүние түрленді.</w:t>
        <w:br/>
        <w:t>Тек сенбі мен жексенбіні жек көрем --</w:t>
        <w:br/>
        <w:t>Сені маған көрсетпейтін күндерді.</w:t>
        <w:br/>
        <w:t>АЛАТАУҒА</w:t>
        <w:br/>
        <w:t>Жауыннан шөгіп қалмадың, жасыннан өліп,</w:t>
        <w:br/>
        <w:t>Ұшарың сүттей, бауырың жасылға бөгіп.</w:t>
        <w:br/>
        <w:t>Үлегі-ай жердің, қарайсың үшен шалдардай</w:t>
        <w:br/>
        <w:t>Туажаттарынан бейтаныс ғасырға келіп.</w:t>
        <w:br/>
        <w:t>Халық жоқ барлық халықтың халқынан ұлы...</w:t>
        <w:br/>
        <w:t>Әйгі етсең де болады жалпыға мұны:</w:t>
        <w:br/>
        <w:t>Атырау -- Алтай арасы-ай! Аумағы-ай жердің!</w:t>
        <w:br/>
        <w:t>Алтыдан бірдің -- біздің жер -- алтыдан бірі!</w:t>
        <w:br/>
        <w:t>Зымырар ма еді конькидің байлап ап бірін,</w:t>
        <w:br/>
        <w:t>Сүрініп кетіп бабы жоқ жайрамақ па ұлың?</w:t>
        <w:br/>
        <w:t>Айтып жүр әлем газеті Медеудің мұзы</w:t>
        <w:br/>
        <w:t>Тайғанақ мұздың бәрінен тайғанақтығын.</w:t>
        <w:br/>
        <w:t>Ертегі бізді таққа отырғызған,</w:t>
        <w:br/>
        <w:t>Өмір сүр сондықтан да ертегіңде.</w:t>
        <w:br/>
        <w:t>Сорлатса өгей шеше -- сорлау да ерек,</w:t>
        <w:br/>
        <w:t>Тәж сенің ақ басыңа қонды-ау бөлек.</w:t>
        <w:br/>
        <w:t>Шегі жоқ зұлымдықтың, олай болса,</w:t>
        <w:br/>
        <w:t>Шегі де жақсылықтың болмау керек.</w:t>
        <w:br/>
        <w:t>ШІЛДЕ</w:t>
        <w:br/>
        <w:t>Ілезде ыдысыңның жартысы кем,</w:t>
        <w:br/>
        <w:t>Жігіттің өтіп жатыр бал тісінен.</w:t>
        <w:br/>
        <w:t>Көңілімді таппақ болып жүрсің, жаным,</w:t>
        <w:br/>
        <w:t>Көршінің шұбат тасып банкісімен.</w:t>
        <w:br/>
        <w:t>Ұн әкеп, қол батырып тағы нанға,</w:t>
        <w:br/>
        <w:t>Түгің жоқ ренжірге, шағынарға.</w:t>
        <w:br/>
        <w:t>Әніңді қоса созып ашы ішекше</w:t>
        <w:br/>
        <w:t>Шұбалтып кірістің бе лағманға?</w:t>
        <w:br/>
        <w:t>Қала ғой, қара, олар қайда мұнда,</w:t>
        <w:br/>
        <w:t>Жоқ бүгін жас бауырсақ, қаймағың да.</w:t>
        <w:br/>
        <w:t>Астан соң қосылып бір күле ішетін</w:t>
        <w:br/>
        <w:t>Ойлайсың қызыл күрең шай қамын да.</w:t>
      </w:r>
    </w:p>
    <w:p>
      <w:r>
        <w:t>Қойдың сен бақ аралап гүл көруді,</w:t>
        <w:br/>
        <w:t>Бас мешкей тойғыза алмай күнде қуды.</w:t>
        <w:br/>
        <w:t>Жұиналса аяқ-табақ, сөз ойлайсың,</w:t>
        <w:br/>
        <w:t>Газетке жазу жазып үлгеруді.</w:t>
        <w:br/>
        <w:t>ЛИРИКАЛЫҚ МИКРОПОЭМА</w:t>
        <w:br/>
        <w:t>Құс жолы -- түнгі дөдеге,</w:t>
        <w:br/>
        <w:t>Тал түсте құстар легі.</w:t>
        <w:br/>
        <w:t>Қаптады жасыл төбеге</w:t>
        <w:br/>
        <w:t>Қызғалдақ гүлдің түмеңі.</w:t>
        <w:br/>
        <w:t>Күркіреп бұлтша күй төккен</w:t>
        <w:br/>
        <w:t>Қарадық көкке тіпті өңге,</w:t>
        <w:br/>
        <w:t>Ақ бұйра түтін сүйреткен</w:t>
        <w:br/>
        <w:t>Метали инеліктерге.</w:t>
        <w:br/>
        <w:t>-11-</w:t>
        <w:br/>
        <w:t>жжж</w:t>
        <w:br/>
        <w:t>Адамдар балаларды сан алдады,</w:t>
        <w:br/>
        <w:t>Белгілі ағза ісінің маған бәрі.</w:t>
        <w:br/>
        <w:t>Негізі жаратылыс өлгеніңше</w:t>
        <w:br/>
        <w:t>Арманнан шығатын сүт тағамдары.</w:t>
        <w:br/>
        <w:t>Біз жақта сүт бар дейсің қайдағы оңған,</w:t>
        <w:br/>
        <w:t>Аулымыз төбеге емес, сайға қонған.</w:t>
        <w:br/>
        <w:t>Жел де жоқ, күн де ыссы, сондықтан мен</w:t>
        <w:br/>
        <w:t>Арманның айранынан пайда болғам.</w:t>
        <w:br/>
        <w:t>Айран не... Өзінше бір дара туған,</w:t>
        <w:br/>
        <w:t>Безетін естіп қойса бала артынан.</w:t>
        <w:br/>
        <w:t>Есләм Зікібаев дегенменен,</w:t>
        <w:br/>
        <w:t>Арманның іркітінен жаратылған.</w:t>
        <w:br/>
        <w:t>Түсесің арманды ойлап отқа қайсың,</w:t>
        <w:br/>
        <w:t>Ірімшік, ежігейін жоқтамайсың.</w:t>
        <w:br/>
        <w:t>Арманның құртын тістеп қырт еткізсең,</w:t>
        <w:br/>
        <w:t>Сол қыртыл... ғұмыр бойы тоқтамайсың.</w:t>
        <w:br/>
        <w:t>Базардан алып келдім міне бұршақ,</w:t>
        <w:br/>
        <w:t>Осыны ексеңдерші, түге, бір сәт.</w:t>
        <w:br/>
        <w:t>Алатау сиырындай ағызар еді</w:t>
        <w:br/>
        <w:t>Арманға силос берсе, жүгері сап.</w:t>
        <w:br/>
        <w:t>Айнаға қарайыншы... Ес жоқ өзі,</w:t>
        <w:br/>
        <w:t>Тұрады адыраңдап «еше» көзі.</w:t>
        <w:br/>
        <w:t>Арманның сүтіменен ұрықтанса-ау</w:t>
        <w:br/>
        <w:t>Саулықтар мыңғыртар ед кеше қозы.</w:t>
        <w:br/>
        <w:t>жжж</w:t>
        <w:br/>
        <w:t>Қиял мен кек, қиял тек басты ермегім,</w:t>
        <w:br/>
        <w:t>Жанқиярлық намысты қастерледім.</w:t>
        <w:br/>
        <w:t>Байлық деген қамалдан басын тартты</w:t>
        <w:br/>
        <w:t>Батырлығы бағасыз әскерлерім.</w:t>
      </w:r>
    </w:p>
    <w:p>
      <w:r>
        <w:t>-18-</w:t>
        <w:br/>
        <w:t>Қызыл түсті жиыпты іңір,</w:t>
        <w:br/>
        <w:t>Көзден бояу таса қылмай.</w:t>
        <w:br/>
        <w:t>Қып-қызыл көк сүйіп бір ұл,</w:t>
        <w:br/>
        <w:t>Жүзі өртенген жас арудай.</w:t>
        <w:br/>
        <w:t>Қарайсың-ау жаның қалмай</w:t>
        <w:br/>
        <w:t>Жалтылдаған тал-қайыңға.</w:t>
        <w:br/>
        <w:t>Қызыл опа жағылғандай</w:t>
        <w:br/>
        <w:t>Ақ үйдің де маңдайына.</w:t>
        <w:br/>
        <w:t>Қызыл көбік ақ айдының,</w:t>
        <w:br/>
        <w:t>Жағаны ұрса тербетіле,</w:t>
        <w:br/>
        <w:t>Алтын тілмен жалайды Күн</w:t>
        <w:br/>
        <w:t>Жарқыраған көл бетін де.</w:t>
        <w:br/>
        <w:t>Тез батпайды күн бағыңа,</w:t>
        <w:br/>
        <w:t>Төмен жылжыр бетін беріп,</w:t>
        <w:br/>
        <w:t>Көкжиектің зынданына</w:t>
        <w:br/>
        <w:t>Мүлде кеткен секілденіп.</w:t>
        <w:br/>
        <w:t>Қайта оранып жөргегіне,</w:t>
        <w:br/>
        <w:t>Көз қаратпас туады асыл.</w:t>
        <w:br/>
        <w:t>Өп-өтірік өлгеніне</w:t>
        <w:br/>
        <w:t>Шын көңілмен куанасың.</w:t>
        <w:br/>
        <w:t>жжж</w:t>
        <w:br/>
        <w:t>Қашаған құсап құйғытқан қия жермен де,</w:t>
        <w:br/>
        <w:t>Таптатты ма екен табынан жинай келгенде,</w:t>
        <w:br/>
        <w:t>Асыққан малшы атынан түспей терген бе?</w:t>
        <w:br/>
        <w:t>Тоғайдай қалың таңқурай жатыр тапталып,</w:t>
        <w:br/>
        <w:t>Тұғылда мынау тұяқтар басып, қатталып.</w:t>
        <w:br/>
        <w:t>Жапырақ ашсаң, жаутаңдай қарап дірілмен,</w:t>
        <w:br/>
        <w:t>Алқызыл жақұт ауызға жұмсақ білінген.</w:t>
        <w:br/>
        <w:t>Сәулеңнен ішкен сілекейше ішке жүгірген,</w:t>
        <w:br/>
        <w:t>Хор қызының бұтаққа шыққан ерніндей,</w:t>
        <w:br/>
        <w:t>Тұғылда тұрып таңқурай жұтып көрдің бе, ей?!</w:t>
        <w:br/>
        <w:t>1976 ж.</w:t>
        <w:br/>
        <w:t>-104-</w:t>
        <w:br/>
        <w:t>жжж</w:t>
        <w:br/>
        <w:t>Ала аяқтарға құранды ер, жабу салдырып,</w:t>
        <w:br/>
        <w:t>Гүлді пішенді ауыздықпенен шалдырып,</w:t>
        <w:br/>
        <w:t>Бел будық тойға, асабаларға қосыла,</w:t>
        <w:br/>
        <w:t>Жүгірер деп сеніп бойында өнер бар күлік.</w:t>
        <w:br/>
        <w:t>Жүйрікке міну -- жігіттік ата салтында,</w:t>
        <w:br/>
        <w:t>Жабулап күндіз, суытып қоңыр салқында,</w:t>
        <w:br/>
        <w:t>Жаратушы едік қасқабас сонау қос атты,</w:t>
        <w:br/>
        <w:t>Жал-құйрықтарын малынтып кешкі алтынға.</w:t>
      </w:r>
    </w:p>
    <w:p>
      <w:r>
        <w:t>Артында талай асу да асу жар қалып,</w:t>
        <w:br/>
        <w:t>Тілеуін тілеп тұрғанда қос қыз зарланып,</w:t>
        <w:br/>
        <w:t>Құла қасқа атың құйқылжып жалғыз келгенде,</w:t>
        <w:br/>
        <w:t>Қуанғаннан құнан өгізін де алмадық.</w:t>
        <w:br/>
        <w:t>Ат жетер жерден аңқылдап топтар келгенде,</w:t>
        <w:br/>
        <w:t>Аттарын байлап мама ағаш, тасқа, белдеуге,</w:t>
        <w:br/>
        <w:t>Құтты болсын деп қол қысты келіп, біздерді</w:t>
        <w:br/>
        <w:t>Миықтан күліп, мысқылдап жүрген ерлер де.</w:t>
        <w:br/>
        <w:t>Құйрығын майла дегендер үйге күнде кеп,</w:t>
        <w:br/>
        <w:t>Түнімен темір пеш отындай да гүрлеп ек.</w:t>
        <w:br/>
        <w:t>Желекті жермен жирен жұлдызша заулайтын</w:t>
        <w:br/>
        <w:t>Жирен қасқаның абыройы да бір бөлек.</w:t>
        <w:br/>
        <w:t>Қос күлік тері үгілмей түнде таң асса,</w:t>
        <w:br/>
        <w:t>Ән қосушы едік әкеден қалған ағашқа.</w:t>
        <w:br/>
        <w:t>Сар тісті шалдар сусар бөркін шалқайтса,</w:t>
        <w:br/>
        <w:t>Саумал ішкендей жұтынды қатын-қалаш та.</w:t>
        <w:br/>
        <w:t>жжж</w:t>
        <w:br/>
        <w:t>Дүниенің қызығына, ойынына</w:t>
        <w:br/>
        <w:t>Бір түкіріп, бұршақ салып мойныма,</w:t>
        <w:br/>
        <w:t>Кетер едім бір пендені көзге ілмей,</w:t>
        <w:br/>
        <w:t>Көзге ілмеуге ғұмыр мені қойды ма?!</w:t>
        <w:br/>
        <w:t>-108-</w:t>
        <w:br/>
        <w:t>Қылмысымыз емес шығар бір біздің,</w:t>
        <w:br/>
        <w:t>Жанарымнан жарық түнде мұңды үздім.</w:t>
        <w:br/>
        <w:t>Денесінің керектігі арқылы</w:t>
        <w:br/>
        <w:t>Мен ол қыздың керексізін білгіздім.</w:t>
        <w:br/>
        <w:t>Өзіңе арнап жазғаныммен жыр-ән мың,</w:t>
        <w:br/>
        <w:t>Өстіп талай биіктіктен құлармын.</w:t>
        <w:br/>
        <w:t>Мен өзіңе ғашық болдым, бірақ та,</w:t>
        <w:br/>
        <w:t>Неге екенін, басқа қызға құмармын.</w:t>
        <w:br/>
        <w:t>Адам емес, тіпті кейде аңдай боп,</w:t>
        <w:br/>
        <w:t>Қанша қызды жұмарладым қалмай көп -</w:t>
        <w:br/>
        <w:t>Өз жерінен бақыт таппай, жат жерді</w:t>
        <w:br/>
        <w:t>Тонап жатқан жат ниетті жаудай боп.</w:t>
        <w:br/>
        <w:t>ҚИЯЛ</w:t>
        <w:br/>
        <w:t>Аспанға бел бала нүр, бері қара бір,</w:t>
        <w:br/>
        <w:t>Гүлдеттің... солады ғой енді ана гүл.</w:t>
        <w:br/>
        <w:t>Осылай бүр жарғызып солдыратын,</w:t>
        <w:br/>
        <w:t>Содан соң ұйықтататын кең дала бұл.</w:t>
        <w:br/>
        <w:t>Туғасын қайың-талды құрық етіп,</w:t>
      </w:r>
    </w:p>
    <w:p>
      <w:r>
        <w:t>Бабамның бірі келген, бірі кетіп.</w:t>
        <w:br/>
        <w:t>Өзгерер дүние ғой, мұны ойласаң,</w:t>
        <w:br/>
        <w:t>Қалады төбе құйқаң шымыр етіп.</w:t>
        <w:br/>
        <w:t>Жо-жо-жоқ, кешір мені, оны ойламан,</w:t>
        <w:br/>
        <w:t>Дегенмен солай екен, солай, далам.</w:t>
        <w:br/>
        <w:t>Ешқашан жаралмапты мәңгі жасар</w:t>
        <w:br/>
        <w:t>Осынау табиғатқа қолайлы адам.</w:t>
        <w:br/>
        <w:t>Қауіпті ой ешкімді де жүдетпесін,</w:t>
        <w:br/>
        <w:t>Күш қайда тоқтатуға шірет, көшін.</w:t>
        <w:br/>
        <w:t>Әлемнен сонда дағы бір сығалап</w:t>
        <w:br/>
        <w:t>Кетер ме ек екі жүздей жыл өткесін?!</w:t>
        <w:br/>
        <w:t>Жоғалған шылбырыңа оралған мұң,</w:t>
        <w:br/>
        <w:t>Біздерге қызметші болар бар күн.</w:t>
        <w:br/>
        <w:t>Туған ел, алтын бесік, толғантады</w:t>
        <w:br/>
        <w:t>Бүгінгің, ертеңгің мен одан да арғың.</w:t>
        <w:br/>
        <w:t>- 106-</w:t>
        <w:br/>
        <w:t>КӘШІМІРДІҢ ШӘЛІСІ</w:t>
        <w:br/>
        <w:t>Ару білер көз арбаудың әдісін,</w:t>
        <w:br/>
        <w:t>Сүрме тартса әр береді шырайға.</w:t>
        <w:br/>
        <w:t>Құрбың салса Кәшімірдің шәлісін,</w:t>
        <w:br/>
        <w:t>Менде жоқ деп нәзіктікпен мұңайма.</w:t>
        <w:br/>
        <w:t>Көз қарасын тек хас сұлу бұлдайды,</w:t>
        <w:br/>
        <w:t>Жанарыңды бері қарат жалынды.</w:t>
        <w:br/>
        <w:t>Тұт ағашын жеген құрттай бір қайғы</w:t>
        <w:br/>
        <w:t>Жегідей жеп кетті-ау менің жанымды.</w:t>
        <w:br/>
        <w:t>Көрсетші бір күлетінін Күн қалай,</w:t>
        <w:br/>
        <w:t>Жымимасаң ақ нұр кетер азайып.</w:t>
        <w:br/>
        <w:t>Жібек құрты шығаратын пілләдай</w:t>
        <w:br/>
        <w:t>Менен қайғы үн шығарар ғажайып.</w:t>
        <w:br/>
        <w:t>Сені көріп құба талдай иілген,</w:t>
        <w:br/>
        <w:t>Танытқым кеп шеберлік пен тегімді,</w:t>
        <w:br/>
        <w:t>Хас устодай! пілләдан жіп иірген,</w:t>
        <w:br/>
        <w:t>Жаным, ойым бір қиялға берілді.</w:t>
        <w:br/>
        <w:t>Ол да сенің сұлулығың арқасы,</w:t>
        <w:br/>
        <w:t>Көңіліме көшкен байлық оралар.</w:t>
        <w:br/>
        <w:t>Алтын басың аман болса, тартасың</w:t>
        <w:br/>
        <w:t>Жібек үннен тоқылған бір орамал.</w:t>
        <w:br/>
        <w:t>жжж</w:t>
        <w:br/>
        <w:t>Байыды біреу, семірді десе,</w:t>
        <w:br/>
        <w:t>Көрдіңдер үлгі ұдайы мұны.</w:t>
        <w:br/>
        <w:t>Софизм болып көрінді кеше</w:t>
        <w:br/>
        <w:t>Мұқағалидың да шынайы мұңы.</w:t>
        <w:br/>
        <w:t>Кешегі Жантық айласын көрмей,</w:t>
        <w:br/>
        <w:t>Болар ма ертең адамдар дана?</w:t>
        <w:br/>
        <w:t>Конформизмнің... пайдасы көлдей,</w:t>
        <w:br/>
        <w:t>Қоғамға емес, наданға ғана.</w:t>
      </w:r>
    </w:p>
    <w:p>
      <w:r>
        <w:t>Прагматиктерге еңіреп ерді,</w:t>
        <w:br/>
        <w:t>Конформистердің бәрі лас кеуде.</w:t>
        <w:br/>
        <w:t>1Усто (өзбек) - шебер.</w:t>
        <w:br/>
        <w:t>- 16-</w:t>
        <w:br/>
        <w:t>жжж</w:t>
        <w:br/>
        <w:t>Кешемін жасыл мәуіт, көк шұғаны,</w:t>
        <w:br/>
        <w:t>Алдымда жарық Күннің от шуағы.</w:t>
        <w:br/>
        <w:t>Көрдің бе көкорайды? Қалай екен?</w:t>
        <w:br/>
        <w:t>Мен жүрген жерге ғана шөп шығады.</w:t>
        <w:br/>
        <w:t>Әнеу бір бұйра тоғай көгіне енсек,</w:t>
        <w:br/>
        <w:t>Ақ өзен, одан әрі көрінер шеп.</w:t>
        <w:br/>
        <w:t>Қайтайық жәй адыммен, екеуімізге</w:t>
        <w:br/>
        <w:t>Атамның беріп кеткен жерін өлшеп.</w:t>
        <w:br/>
        <w:t>Ерейік гүл айдаған бір самалға,</w:t>
        <w:br/>
        <w:t>Сенікі -- мұнша құс та, мұнша мал да,</w:t>
        <w:br/>
        <w:t>Қызыл түс, сиыр бүйрек үй тастар да,</w:t>
        <w:br/>
        <w:t>Кок тонды, көлеңкелі шыршалар да.</w:t>
        <w:br/>
        <w:t>Жүйіткіп жирен атпен күліп өткен,</w:t>
        <w:br/>
        <w:t>Таниды мені таудың гүлі көптен.</w:t>
        <w:br/>
        <w:t>Қызартты құбыла да шоқтай жүзін,</w:t>
        <w:br/>
        <w:t>Құрымдай қара бұлтын түріп еппен.</w:t>
        <w:br/>
        <w:t>Қарамас енді маған мұңайып Күн,</w:t>
        <w:br/>
        <w:t>Мен сені жақсы біліп, шынайы ұқтым.</w:t>
        <w:br/>
        <w:t>Жүр бері гүл төселген соқпақтармен,</w:t>
        <w:br/>
        <w:t>Биікке туысынан лайықтым.</w:t>
        <w:br/>
        <w:t>жжж</w:t>
        <w:br/>
        <w:t>Жүрегіме жанарыңмен үңілдім,</w:t>
        <w:br/>
        <w:t>Мен өзімнен сөйтіп те бір түңілдім.</w:t>
        <w:br/>
        <w:t>Қанша қыздың білегінен ұстадым,</w:t>
        <w:br/>
        <w:t>Қанша кеште қызық іздеп жүгірдім.</w:t>
        <w:br/>
        <w:t>Кіршіксіз ем, күнәсіз ем ақ қардай,</w:t>
        <w:br/>
        <w:t>Өзге түгіл, өз сенімім ақталмай,</w:t>
        <w:br/>
        <w:t>Қанша түнде жат төсекте ояндым,</w:t>
        <w:br/>
        <w:t>Ояндым бір табытымда жатқандай.</w:t>
        <w:br/>
        <w:t>Жаңа ғана жатқан қызды күнім деп,</w:t>
        <w:br/>
        <w:t>Жаңа ғана құшқан қызды күлімдеп,</w:t>
        <w:br/>
        <w:t>Мойынымнан ақ білегін итердім,</w:t>
        <w:br/>
        <w:t>Итердім мен, сен де өзіңнен түңіл деп.</w:t>
        <w:br/>
        <w:t>- 105-</w:t>
        <w:br/>
        <w:t>Не боп кетті жердің жүзі өсе кеп?</w:t>
        <w:br/>
        <w:t>Ортағасыр... сені аңсаймыз кеше деп.</w:t>
        <w:br/>
        <w:t>Ортағасыр Қожанәсір секілді</w:t>
      </w:r>
    </w:p>
    <w:p>
      <w:r>
        <w:t>Көрсететін дарға асарда қошемет.</w:t>
        <w:br/>
        <w:t>Әзгешелеу қаһары мен мейірімі,</w:t>
        <w:br/>
        <w:t>Абай ол шақ адамдары дейді ірі.</w:t>
        <w:br/>
        <w:t>Бұрайсың кеп теледидар құлағын,</w:t>
        <w:br/>
        <w:t>«Ортағасыр, қайдасың?» -- деп кей күні.</w:t>
        <w:br/>
        <w:t>Ортағасыр таныс біраз маған да,</w:t>
        <w:br/>
        <w:t>Көп салынған сарайлар да, қамал да.</w:t>
        <w:br/>
        <w:t>Ортағасыр көрсететін қошемет</w:t>
        <w:br/>
        <w:t>Ақырында дарға асылар адамға.</w:t>
        <w:br/>
        <w:t>Ортағасыр, сені айтамыз кеше деп,</w:t>
        <w:br/>
        <w:t>Романдар жазамыз да неше бет.</w:t>
        <w:br/>
        <w:t>Ортағасыр өлетұғын адамға</w:t>
        <w:br/>
        <w:t>Көрсететін шын жүректен қошемет.</w:t>
        <w:br/>
        <w:t>ХАНЗАДА</w:t>
        <w:br/>
        <w:t>(Ертегіден)</w:t>
        <w:br/>
        <w:t>Адамды адам неге сүйемесін,</w:t>
        <w:br/>
        <w:t>Адамға ақ бесікте тиеді есім.</w:t>
        <w:br/>
        <w:t>Жалғаннан жас басыңмен баз кешердей,</w:t>
        <w:br/>
        <w:t>Жазығың жоқ еді ғой, күйелешім.</w:t>
        <w:br/>
        <w:t>Күйелі кешегісі, ертеңі -- нөл,</w:t>
        <w:br/>
        <w:t>Жайың жоқ жайтаң қағып ерке күлер:</w:t>
        <w:br/>
        <w:t>Күйелеш ханым бекер айтылмаған,</w:t>
        <w:br/>
        <w:t>Дегенмен соңы нұрлы ертегілер.</w:t>
        <w:br/>
        <w:t>Қош айтып жақсылыққа, күлкіге әбден,</w:t>
        <w:br/>
        <w:t>Айрылып қалуың хақ бір күні әннен.</w:t>
        <w:br/>
        <w:t>Зымыстан өгей шеше</w:t>
        <w:br/>
        <w:t>Тағдырың да</w:t>
        <w:br/>
        <w:t>Кейпімен келуі де мүмкін әбден.</w:t>
        <w:br/>
        <w:t>Қысқа өмір қамшы сабы келте күнде,</w:t>
        <w:br/>
        <w:t>Әлемге мейірімді бол, ерке күл де.</w:t>
        <w:br/>
        <w:t>-10-</w:t>
        <w:br/>
        <w:t>Қонатын жарға құстардай «Мың бір түндегі».</w:t>
        <w:br/>
        <w:t>Құс кебін киген көк жасыл перілер сынды,</w:t>
        <w:br/>
        <w:t>Алу үшін жүргендей менің есімді.</w:t>
        <w:br/>
        <w:t>Ағаш қылышпен шауып мен сарыбас мияны,</w:t>
        <w:br/>
        <w:t>Жағалаушы едім малтасы көрінер суды.</w:t>
        <w:br/>
        <w:t>Жарқылдайтұғын қанаты көгілдір отпен,</w:t>
        <w:br/>
        <w:t>Қонса олар жарға қонатын көңілге көктем.</w:t>
        <w:br/>
        <w:t>...Көк жасыл құстар -- жабайы көгершіндер-ай,</w:t>
        <w:br/>
        <w:t>Түсетін еді тікелей өмірге көктен.</w:t>
        <w:br/>
        <w:t>Ақ малта қойын көк қойнау тағы да ақтарды,</w:t>
      </w:r>
    </w:p>
    <w:p>
      <w:r>
        <w:t>Қарсы алды Қусақ, қарсы алды ел жамырап малды.</w:t>
        <w:br/>
        <w:t>Жабайы кептер жоқ қазір.</w:t>
        <w:br/>
        <w:t>Сары жар байғұс</w:t>
        <w:br/>
        <w:t>Жеңілген Берлин секілді қаңырап қалды.</w:t>
        <w:br/>
        <w:t>Шұбырып алдан жүздеген баспанам өтті,</w:t>
        <w:br/>
        <w:t>Көрдім мен содан көзімді жасқаған отты.</w:t>
        <w:br/>
        <w:t>Жүрейін деген сүрлеуім жүрекке тиіп,</w:t>
        <w:br/>
        <w:t>Сүрейін деген ғұмырым басқаға кетті.</w:t>
        <w:br/>
        <w:t>Шет елге кеткен сол құстар келердей жасып,</w:t>
        <w:br/>
        <w:t>Соларды жаздым -- жырымды көрердей ашып.</w:t>
        <w:br/>
        <w:t>Қаңтардың қарын жолдас қып, аптабын жаздың,</w:t>
        <w:br/>
        <w:t>Табиғатқа болдым мен өлердей ғашық.</w:t>
        <w:br/>
        <w:t>Асқан соң таудан бері қарай арайы беттер,</w:t>
        <w:br/>
        <w:t>Талайы солар шөптердің, талайы көктер.</w:t>
        <w:br/>
        <w:t>Бір ішегі жоқ шанақтай мүсәпірленем,</w:t>
        <w:br/>
        <w:t>Есіме түссе көгілдір, жабайы кептер.</w:t>
        <w:br/>
        <w:t>жжж</w:t>
        <w:br/>
        <w:t>«Көктегі елдің абыройын төкпеңіз,</w:t>
        <w:br/>
        <w:t>Бар ма десе, жоқ болса да көп!» -- деңіз.</w:t>
        <w:br/>
        <w:t>Осы ақылды ешкім айтпай жаттадым,</w:t>
        <w:br/>
        <w:t>Өтірікке жүйрік болсақ, сөкпеңіз..</w:t>
        <w:br/>
        <w:t>Төктік, төктік, керегі тек ода ма?</w:t>
        <w:br/>
        <w:t>Одада жоқ жосық түгіл, жоба да.</w:t>
        <w:br/>
        <w:t>Өтірікті көп айтқандар бәйге алды,</w:t>
        <w:br/>
        <w:t>Шыңдықты айттық қарап тұрып молаға.</w:t>
        <w:br/>
        <w:t>Жүйткіген жазда киік, қыста құлан,</w:t>
        <w:br/>
        <w:t>Желпіген кеудеңді күй, күшті ағын ән.</w:t>
        <w:br/>
        <w:t>Қазірде ғарыш жаққа кісі ұшады</w:t>
        <w:br/>
        <w:t>Қыпшақтың ежелгі бір қыстауынан.</w:t>
        <w:br/>
        <w:t>Кіреуке киген батыр күрең байлар,</w:t>
        <w:br/>
        <w:t>Теңіз боп кетті бүгін бірер қайнар.</w:t>
        <w:br/>
        <w:t>Тамаша өзгерістің көптігінен</w:t>
        <w:br/>
        <w:t>Ақындар нені айтарын біле алмай дал.</w:t>
        <w:br/>
        <w:t>Жүрміз бе, жоқпыз ба әлде барынша ұнап,</w:t>
        <w:br/>
        <w:t>Оларға жеткізді ме дарын шын-ақ?</w:t>
        <w:br/>
        <w:t>Қайтар ма ек неше жүздей жыл өткен соң</w:t>
        <w:br/>
        <w:t>Қазақша қазақ тілі халін сұрап!</w:t>
        <w:br/>
        <w:t>жжж</w:t>
        <w:br/>
        <w:t>Сонау жасық, сонау отты кезімнен</w:t>
        <w:br/>
        <w:t>Күнім бар ма сені ойламай көз ілген?</w:t>
        <w:br/>
        <w:t>Соным үшін шошындым мен басқадан,</w:t>
        <w:br/>
        <w:t>Соным үшін шошындым мен өзімнен.</w:t>
        <w:br/>
        <w:t>Бұл өмірде үлгірмеген, үлгірген</w:t>
        <w:br/>
        <w:t>Қызықтардан осыны ұғып үлгіргем.</w:t>
        <w:br/>
        <w:t>Барлық әйел бір-ақ әйел болса егер,</w:t>
        <w:br/>
        <w:t>Онда несін ақын болып жүрмін мен?!</w:t>
      </w:r>
    </w:p>
    <w:p>
      <w:r>
        <w:t>Жолын таппай жаралап бір сыңар қыз,</w:t>
        <w:br/>
        <w:t>Оны да біз алдарқатқан шығармыз.</w:t>
        <w:br/>
        <w:t>Біз сүймесек, сүйісеміз неліктен,</w:t>
        <w:br/>
        <w:t>Біз неліктен ғашық емес, құмармыз?!</w:t>
        <w:br/>
        <w:t>Сүймей тұрып сүйеміз деп былжырап,</w:t>
        <w:br/>
        <w:t>Қасақана өп-өтірік тұнжырап,</w:t>
        <w:br/>
        <w:t>Қанша адамды алдаймыз бір өмірде,</w:t>
        <w:br/>
        <w:t>Қанша сәби сондықтан да жүр жылап.</w:t>
        <w:br/>
        <w:t>-107-</w:t>
        <w:br/>
        <w:t>ҚОЛДАН КЕЛМЕЙ ҚЫЗҒАНЫШТАН БАСҚА ЕРЛІК</w:t>
        <w:br/>
        <w:t>Қайда ақылым, қайда күшім,</w:t>
        <w:br/>
        <w:t>Жеп бітіпті қиял, мұңым.</w:t>
        <w:br/>
        <w:t>Сен жұпардай пайдалысың,</w:t>
        <w:br/>
        <w:t>Мен арақтай зияндымын.</w:t>
        <w:br/>
        <w:t>«Ғашықтардың әткірі мен», -</w:t>
        <w:br/>
        <w:t>Деуші ем бұрын бұла өнерлі.</w:t>
        <w:br/>
        <w:t>Мәжнүнге көп күліп ем,</w:t>
        <w:br/>
        <w:t>Ол мені аяп жылар енді.</w:t>
        <w:br/>
        <w:t>Көрді талай күйіп те ішім,</w:t>
        <w:br/>
        <w:t>Күйген ішім езбін дейді.</w:t>
        <w:br/>
        <w:t>Сен әлемге сүйіктісің,</w:t>
        <w:br/>
        <w:t>Ал мені ит те көзге ілмейді.</w:t>
        <w:br/>
        <w:t>АЛБАСТЫЛАР</w:t>
        <w:br/>
        <w:t>Талай көріп, танымай жүр жүрт әлі,</w:t>
        <w:br/>
        <w:t>«Албасты жоқ!» деген жандар қыртады.</w:t>
        <w:br/>
        <w:t>Түгі азайған, түрі бізден аумайды,</w:t>
        <w:br/>
        <w:t>Көбеймесе, азайған жоқ ұрпағы.</w:t>
        <w:br/>
        <w:t>Адамдардан аумайды ғой еш жері,</w:t>
        <w:br/>
        <w:t>Тамақ жеуі, киім киіп, шешкені.</w:t>
        <w:br/>
        <w:t>Сондықтан да алданады ел адам деп</w:t>
        <w:br/>
        <w:t>Албастының атасындай кешені.</w:t>
        <w:br/>
        <w:t>Қолымызға ол да бізше су құйды,</w:t>
        <w:br/>
        <w:t>Ол да бізше думандатты шулы үйді.</w:t>
        <w:br/>
        <w:t>Сондықтан да алданамыз адам деп</w:t>
        <w:br/>
        <w:t>Албастының ағасындай сумиды.</w:t>
        <w:br/>
        <w:t>Аумайды ғой біздікінен қолы, үні,</w:t>
        <w:br/>
        <w:t>Бас-сирағы, Тізесі мен тобығы.</w:t>
        <w:br/>
        <w:t>Сондықтан да алданады ел адам деп</w:t>
        <w:br/>
        <w:t>Албастының апасындай долыны.</w:t>
        <w:br/>
        <w:t>Мен адамдар арасында өстім де,</w:t>
        <w:br/>
        <w:t>Еш қиянат жасамадым өскінге.</w:t>
        <w:br/>
        <w:t>- 121-</w:t>
      </w:r>
    </w:p>
    <w:p>
      <w:r>
        <w:t>жжж</w:t>
        <w:br/>
        <w:t>Бәрін біліп, көргенмен Хақ Тағалам,</w:t>
        <w:br/>
        <w:t>Керек болар демеді бақ та маған.</w:t>
        <w:br/>
        <w:t>Оңды-солды сол бақты үлестіріп,</w:t>
        <w:br/>
        <w:t>Бір мысқалын мен үшін сақтамаған.</w:t>
        <w:br/>
        <w:t>Отан берді ғажайып, өң де берді,</w:t>
        <w:br/>
        <w:t>Көндірсін деп күш берді көнбегенді.</w:t>
        <w:br/>
        <w:t>Әкімдіктің беделін бұйыртпады,</w:t>
        <w:br/>
        <w:t>Ақындықтан алар деп ол беделді.</w:t>
        <w:br/>
        <w:t>Қырсығынан мен соның келем ішіп,</w:t>
        <w:br/>
        <w:t>Шекем қызбай, қызғанмен денем ысып.</w:t>
        <w:br/>
        <w:t>Осылайша бөлшектер бермейтұғын</w:t>
        <w:br/>
        <w:t>Жаман завхоз жақсы ермен ерегісіп.</w:t>
        <w:br/>
        <w:t>Бақсыз, бапсыз, біртектес күн шұбалды,</w:t>
        <w:br/>
        <w:t>Бақсыз күндер баланың тынышын алды.</w:t>
        <w:br/>
        <w:t>«Бақ» деген не, апыр-ау, «Құдайы» не?</w:t>
        <w:br/>
        <w:t>Елестетем оны айтар сыншыларды.</w:t>
        <w:br/>
        <w:t>Түсіндірер жоқ оның қиын түгі,</w:t>
        <w:br/>
        <w:t>(Ұғысармыз олармен биыл түбі)</w:t>
        <w:br/>
        <w:t>Бақ дегенің өңкей бір естіліктің</w:t>
        <w:br/>
        <w:t>Келісімдей судырар жиынтығы.</w:t>
        <w:br/>
        <w:t>Түсіндіріп берейін -- тірлік есте</w:t>
        <w:br/>
        <w:t>Ғұмырымды ойлаған мұңды кеште.</w:t>
        <w:br/>
        <w:t>Жақсы атыңыз, мысалы, той күнінде</w:t>
        <w:br/>
        <w:t>Сындырса егер аяғын індікеште.</w:t>
        <w:br/>
        <w:t>жжж</w:t>
        <w:br/>
        <w:t>Көрер киноң, ішетұғын бар асың,</w:t>
        <w:br/>
        <w:t>Тар бөлмеге қамаласың, қаласың.</w:t>
        <w:br/>
        <w:t>Қаласың да, кезесің де жүресің</w:t>
        <w:br/>
        <w:t>Тоңазытқыш, теледидар арасын.</w:t>
        <w:br/>
        <w:t>Шам көретін сипасаң да шашынан,</w:t>
        <w:br/>
        <w:t>Бір пәле ойлар кетпейтұғын басынан -</w:t>
        <w:br/>
        <w:t>Мына ғасыр өз әйелің секілді,</w:t>
        <w:br/>
        <w:t>Ортағасыр секілді бір ашынаң.</w:t>
        <w:br/>
        <w:t>- 109-</w:t>
        <w:br/>
        <w:t>жжж</w:t>
        <w:br/>
        <w:t>«Ен-таңбасыз екі тәулік бірге өлді,</w:t>
        <w:br/>
        <w:t>Дүйсенбі кеп дүн-дүние түрленді.</w:t>
        <w:br/>
        <w:t>Мен сенбі мен жексенбіні жек көрем -</w:t>
        <w:br/>
        <w:t>Сені маған көрсетпейтін күндерді.</w:t>
        <w:br/>
        <w:t>Бақыт? Жоқ қой! Жоқ нәрсеге жылама.</w:t>
        <w:br/>
        <w:t>Сәрсенбіні қосак қылмас жұмаға.</w:t>
        <w:br/>
        <w:t>Бейсенбідей арамыз бар. Не шара</w:t>
      </w:r>
    </w:p>
    <w:p>
      <w:r>
        <w:t>Ирандықтар атын қойған Құдаға?</w:t>
        <w:br/>
        <w:t>Құда, яки алашша айтсақ, Құдайдың</w:t>
        <w:br/>
        <w:t>Қүрметінен құр қалғанға жылаймын.</w:t>
        <w:br/>
        <w:t>Сен әулие бұлақтайын мөлдірсің,</w:t>
        <w:br/>
        <w:t>Қақтан таяз, шалшық түбі -- лаймын.</w:t>
        <w:br/>
        <w:t>Жымиып-ақ жұмак қылар төріңді,</w:t>
        <w:br/>
        <w:t>Жүзі сүттей, жұқа, қызыл-ерінді</w:t>
        <w:br/>
        <w:t>Көкем менің, көңілде өлген сәулені</w:t>
        <w:br/>
        <w:t>Білмей далмын қалай тірілтерімді.</w:t>
        <w:br/>
        <w:t>«Оңайын-ай» сені өзгеге қиюдың,</w:t>
        <w:br/>
        <w:t>Жынданбассың миды шақса бүйі у мұң.</w:t>
        <w:br/>
        <w:t>Жазығым жоқ есім ауса, жас Тәңір,</w:t>
        <w:br/>
        <w:t>Мен -- маскүнем, сорлы, ғашық диюмын.</w:t>
        <w:br/>
        <w:t>Дүн-дүние төңкеріліп баратты,</w:t>
        <w:br/>
        <w:t>Өрттің бәрі өңешімнен әрі ақты.</w:t>
        <w:br/>
        <w:t>Мұң көтермес көке жасық миғұла</w:t>
        <w:br/>
        <w:t>Мұңды кезде көтере алмас арақты.</w:t>
        <w:br/>
        <w:t>Көзімнің де көбейіпті ақ шелі,</w:t>
        <w:br/>
        <w:t>Мен қайтейін, сорлы тіл мең жақ, сені.</w:t>
        <w:br/>
        <w:t>Қарғысыңды күйі ескіден сатып ап</w:t>
        <w:br/>
        <w:t>Оқығанмын... Өлгенім-ақ жақсы еді.</w:t>
        <w:br/>
        <w:t>Жалпылдақша бара жатыр жүз жанып,</w:t>
        <w:br/>
        <w:t>Арамызда перде қалып, сыз қалып...</w:t>
        <w:br/>
        <w:t>Не қылсаң да мызғымаспын енді мен,</w:t>
        <w:br/>
        <w:t>Қуанбасам, мұңданбаспын қызғанып.</w:t>
        <w:br/>
        <w:t>- 19-</w:t>
        <w:br/>
        <w:t>Жуынып мөлдір қайнарға,</w:t>
        <w:br/>
        <w:t>Ет болса қидай сыпырып.</w:t>
        <w:br/>
        <w:t>Медаль жоқ, әкем естіген,</w:t>
        <w:br/>
        <w:t>Ұрыспас білем мұны мен.</w:t>
        <w:br/>
        <w:t>Аттестат болса «бес» түгел,</w:t>
        <w:br/>
        <w:t>Бір «төрт» бар неміс тілінен.</w:t>
        <w:br/>
        <w:t>Қимадым уақыт бір апта,</w:t>
        <w:br/>
        <w:t>Алатын едім «күміс» те.</w:t>
        <w:br/>
        <w:t>Өкпем жоқ менің бірақ та</w:t>
        <w:br/>
        <w:t>Рейнгард Юлисовичке.</w:t>
        <w:br/>
        <w:t>Ерліктер алда мен істер,</w:t>
        <w:br/>
        <w:t>Шыңдарға сонау көз қадап,</w:t>
        <w:br/>
        <w:t>Ұлы ақын болсам, немістер</w:t>
        <w:br/>
        <w:t>Аударып алар өздері-ақ.</w:t>
        <w:br/>
        <w:t>жжж</w:t>
        <w:br/>
        <w:t>Миымдағы қиялымның қолымен</w:t>
        <w:br/>
        <w:t>Санам қазір шерте алады күй түрлі.</w:t>
        <w:br/>
        <w:t>Кеше ғана дөрекі едім, содыр ем,</w:t>
      </w:r>
    </w:p>
    <w:p>
      <w:r>
        <w:t>Ғашық болдым -- адам болдым сүйкімді.</w:t>
        <w:br/>
        <w:t>Көңіліңнің ауанымен жөнедім,</w:t>
        <w:br/>
        <w:t>Секілденіп желге басын иген шөп.</w:t>
        <w:br/>
        <w:t>Кеше ғана асқақ едім, өр едім,</w:t>
        <w:br/>
        <w:t>Ғашық болдым -- адам болдым именшек.</w:t>
        <w:br/>
        <w:t>ЖАБАЙЫ КЕПТЕРЛЕР</w:t>
        <w:br/>
        <w:t>Арман жолынан ауылда жүріп кешіктім,</w:t>
        <w:br/>
        <w:t>Қалаға көштім.</w:t>
        <w:br/>
        <w:t>Бір нәрсе біліп көшіппін.</w:t>
        <w:br/>
        <w:t>..Мөлдір Қусақтың сары топырақты,</w:t>
        <w:br/>
        <w:t>ат жақты жары</w:t>
        <w:br/>
        <w:t>Жүз снаряд тигендей шұрық тесік-тін.</w:t>
        <w:br/>
        <w:t>Жаласа жерді бұлттардың күлгін тілдері,</w:t>
        <w:br/>
        <w:t>Қуанышымыз өлшеусіз бұл бір күндері,</w:t>
        <w:br/>
        <w:t>Жабайы кептер қонатын жалпылдап ұшын,</w:t>
        <w:br/>
        <w:t>8-2594 -18-</w:t>
        <w:br/>
        <w:t>Биіктей берді, семіре берді,</w:t>
        <w:br/>
        <w:t>«Ләббай, тақсыр, ол рас!» деумен.</w:t>
        <w:br/>
        <w:t>Егілген жеміс піспейді деп пе ең,</w:t>
        <w:br/>
        <w:t>Өзіне қажет шуағын еміп?</w:t>
        <w:br/>
        <w:t>Конформизм де түспейді көктен,</w:t>
        <w:br/>
        <w:t>Догматизмнен туады келіп.</w:t>
        <w:br/>
        <w:t>Ішпеуге онда тырысар едім,</w:t>
        <w:br/>
        <w:t>Етер ем, шіркін, бұл үйді көркем.</w:t>
        <w:br/>
        <w:t>Конформизм құрыса бүгін,</w:t>
        <w:br/>
        <w:t>Алкоголизм де құриды ертең.</w:t>
        <w:br/>
        <w:t>Түйілер сосын әдемі қасы,</w:t>
        <w:br/>
        <w:t>(Шарықтап айтыс, жыр қызып жатыр)</w:t>
        <w:br/>
        <w:t>«Науқанның құлы -- пәленің басы</w:t>
        <w:br/>
        <w:t>Әсіре пысық -- инквизатор».</w:t>
        <w:br/>
        <w:t>жжж</w:t>
        <w:br/>
        <w:t>Бұлт айыпты ағаң аттан түспесе,</w:t>
        <w:br/>
        <w:t>Су көбейсе ылди -- төмен жол шегер.</w:t>
        <w:br/>
        <w:t>Тауда әйелдер қанша тамақ істесе,</w:t>
        <w:br/>
        <w:t>Ауа райы көрсетеді сонша өнер.</w:t>
        <w:br/>
        <w:t>Міне, тағы ақ бұршағы секірді,</w:t>
        <w:br/>
        <w:t>Боз ат кетті бүгежектеп күміс түк.</w:t>
        <w:br/>
        <w:t>Таудың бұлты қорашыл ит секілді,</w:t>
        <w:br/>
        <w:t>Қотандарды жүреді ылғи тіміскіп.</w:t>
        <w:br/>
        <w:t>Төмендегі шатқалға кеп тығылған</w:t>
        <w:br/>
        <w:t>Ана бұлттан тұрғаныңдай жоғары,</w:t>
        <w:br/>
        <w:t>Інішегім, әмсе өзіңнің мұңыңнан</w:t>
        <w:br/>
        <w:t>Осылайша биік тұрсаң жарады.</w:t>
      </w:r>
    </w:p>
    <w:p>
      <w:r>
        <w:t>Көлденеңнен тартса сынын күн алдан,</w:t>
        <w:br/>
        <w:t>Қара түнде табу ләзім аппақ ән.</w:t>
        <w:br/>
        <w:t>Бұлт та -- тұман, мұң да -- тұман,</w:t>
        <w:br/>
        <w:t>тұманнан</w:t>
        <w:br/>
        <w:t>Ешкім рақат, ешкім опа таппаған.</w:t>
        <w:br/>
        <w:t>-17-</w:t>
        <w:br/>
        <w:t>АЙДАРБЕКТЕ. САУАЛ</w:t>
        <w:br/>
        <w:t>(А. Сүлейменовке)</w:t>
        <w:br/>
        <w:t>Талайсыздың шағылар тауы тағы,</w:t>
        <w:br/>
        <w:t>Тәуба айтпастар тәуір-ақ қағытады.</w:t>
        <w:br/>
        <w:t>Көз алдыма көлбеңдеп өркешті жон,</w:t>
        <w:br/>
        <w:t>Бекбаудағы бәйге жол шаңытады.</w:t>
        <w:br/>
        <w:t>Аталы күй баурайды жан-денені,</w:t>
        <w:br/>
        <w:t>Айғайламақ боласың әлденені.</w:t>
        <w:br/>
        <w:t>Самолеттің ақ түтін құйрығындай</w:t>
        <w:br/>
        <w:t>Сабау жолмен зуылдап шаң келеді.</w:t>
        <w:br/>
        <w:t>Пайдасынан жылқының пайда өте ме,</w:t>
        <w:br/>
        <w:t>Жүрйрігіңнен жақын ба қайын ата, ене?!</w:t>
        <w:br/>
        <w:t>Құдай озі жасаған Колизейдей</w:t>
        <w:br/>
        <w:t>Айдарбектің ақ жары -- бәйге төбе.</w:t>
        <w:br/>
        <w:t>Арқасынан жайлы емес төсек деген,</w:t>
        <w:br/>
        <w:t>Битайкердің есінен ес өтпеген.</w:t>
        <w:br/>
        <w:t>Ылди көрсе зымырар -- бобслей,</w:t>
        <w:br/>
        <w:t>Өрге келсе ерінер есеппенен.</w:t>
        <w:br/>
        <w:t>Қажырымен қарыштай жол шегеріп,</w:t>
        <w:br/>
        <w:t>Кетейін деп осыдан өлсем өліп,</w:t>
        <w:br/>
        <w:t>Біздің жирен жылқының кеңкелесі</w:t>
        <w:br/>
        <w:t>Өрді көрсе кететін өршеленіп...</w:t>
        <w:br/>
        <w:t>Жалғыз атты жадау күй жарлы кешкен!</w:t>
        <w:br/>
        <w:t>Аңсағаным атамнан арғы кештен -</w:t>
        <w:br/>
        <w:t>Жарқ еткенде жиреннің маңдай шамы,</w:t>
        <w:br/>
        <w:t>Нокдаунға кеткендей тандым естен.</w:t>
        <w:br/>
        <w:t>Мінім, мұңым мінегіш досқа мәлім,</w:t>
        <w:br/>
        <w:t>Қостағанын білмеймін, қоштағанын.</w:t>
        <w:br/>
        <w:t>Біреу жатыр бетімді сілемейлеп,</w:t>
        <w:br/>
        <w:t>Біреу жатыр тықпыштап тостағанын...</w:t>
        <w:br/>
        <w:t>-15-</w:t>
        <w:br/>
        <w:t>Албасты да адам болар еді ғой,</w:t>
        <w:br/>
        <w:t>Жаманшылық жасамаса ешкімге.</w:t>
        <w:br/>
        <w:t>Көсемситін көпті көрген кәрідей,</w:t>
        <w:br/>
        <w:t>Жақсы адамдай әрі жұмсақ, әрі дөй,</w:t>
        <w:br/>
        <w:t>Жала жауып жазығы жоқ басыма,</w:t>
        <w:br/>
        <w:t>Жазыпты-ай кеп хат танитын әруей.</w:t>
      </w:r>
    </w:p>
    <w:p>
      <w:r>
        <w:t>Албастылар адамдардан жігерлі,</w:t>
        <w:br/>
        <w:t>Біріксе олар қоймайды екен бір ерді.</w:t>
        <w:br/>
        <w:t>Анау жылы үш албасты қосылып,</w:t>
        <w:br/>
        <w:t>Жұмысымнан шығарды да жіберді.</w:t>
        <w:br/>
        <w:t>Көріп жүрмін, біліп жүрмін үнемі,</w:t>
        <w:br/>
        <w:t>Түктілердің түк бітірмес түлегі.</w:t>
        <w:br/>
        <w:t>Албастыны танымайтын адамды</w:t>
        <w:br/>
        <w:t>«Албастым!» деп айналсоқтап жүреді.</w:t>
        <w:br/>
        <w:t>Біліп алды бірлікті һәм тірлікті.</w:t>
        <w:br/>
        <w:t>Бұл өмірде кімдер ноян, кім мықты, --</w:t>
        <w:br/>
        <w:t>Әдісім деп алдау менен арбауды,</w:t>
        <w:br/>
        <w:t>Ақылым деп қулық пенен сұмдықты.</w:t>
        <w:br/>
        <w:t>Қулығына ақыл ғой деп құлаған,</w:t>
        <w:br/>
        <w:t>Сол қулықпен біраз жерге ұнаған.</w:t>
        <w:br/>
        <w:t>Тауға, тасқа басын соғып жүр дейді</w:t>
        <w:br/>
        <w:t>Бір албасты боламын деп ұлы адам.</w:t>
        <w:br/>
        <w:t>Тегін болмай, сатылса бір оттегі,</w:t>
        <w:br/>
        <w:t>Бір жұтымын қоймас еді көктегі.</w:t>
        <w:br/>
        <w:t>Қай замандар өтті олар қоғамға</w:t>
        <w:br/>
        <w:t>Мидай сіңіп, араласып кеткелі?!</w:t>
        <w:br/>
        <w:t>Бір көргеннен көп қойғанмен көпшікті,</w:t>
        <w:br/>
        <w:t>Менің бүгін бет-жүзімнен от шықты:</w:t>
        <w:br/>
        <w:t>Бір демалыс орынының бастығы</w:t>
        <w:br/>
        <w:t>Албастының албастысы боп шықты.</w:t>
        <w:br/>
        <w:t>Демалатын сары үй тұрған төбеге</w:t>
        <w:br/>
        <w:t>Адам байғұс айтысам деп келе ме?</w:t>
        <w:br/>
        <w:t>Көрмей, білмей бәле жаққан пәлекет</w:t>
        <w:br/>
        <w:t>Екі аяқты албасты емей немене?!</w:t>
        <w:br/>
        <w:t>-192-</w:t>
        <w:br/>
        <w:t>Біздің ғұмыр алды қиын, арты бақ,</w:t>
        <w:br/>
        <w:t>Даналықтың шарабынан тартып ап,</w:t>
        <w:br/>
        <w:t>Менің елу килограмм алтыным,</w:t>
        <w:br/>
        <w:t>Дүниені жарқырат.</w:t>
        <w:br/>
        <w:t>Бір сырласып, басым менің айналды,</w:t>
        <w:br/>
        <w:t>Айналды да, алмас тілім байланды.</w:t>
        <w:br/>
        <w:t>Сүйіп, сүртіп, жарқыратып қойсаңшы</w:t>
        <w:br/>
        <w:t>Сөйлейтұғын айнаңды.</w:t>
        <w:br/>
        <w:t>жжж</w:t>
        <w:br/>
        <w:t>3</w:t>
        <w:br/>
        <w:t>«Он звал ее именем боғга...</w:t>
        <w:br/>
        <w:t>Олжас Сүлейменов.</w:t>
        <w:br/>
        <w:t>Көгісім бұйра секілді көгісі сеңсең,</w:t>
        <w:br/>
        <w:t>Кеөгістің сұлу Тәңірдей перісін көрсем,</w:t>
        <w:br/>
        <w:t>Жылайды жүрек аққұба мұңына қарап:</w:t>
      </w:r>
    </w:p>
    <w:p>
      <w:r>
        <w:t>«Сен үшін өлсем, арман не, сен үшін өлсем».</w:t>
        <w:br/>
        <w:t>Будданы -- үнді, Алланы қадірлер араб,</w:t>
        <w:br/>
        <w:t>Ішкендей ақын күйі әсем әр үннен арақ.</w:t>
        <w:br/>
        <w:t>Сен үшін өлсем, арман жоқ, сен үшін өлсем,</w:t>
        <w:br/>
        <w:t>Жылайды аппақ ән сүйген Тәңірге қарап.</w:t>
        <w:br/>
        <w:t>Қағбаны ғана бұлайша қадірлер араб,</w:t>
        <w:br/>
        <w:t>ішкендей ақын сиқырлы әр үннен арақ.</w:t>
        <w:br/>
        <w:t>«Сен үшін өлсем арман жоқ, сен үшін өлсем»,</w:t>
        <w:br/>
        <w:t>Жылайды аппақ ән сүйген Тәңірге қарап.</w:t>
        <w:br/>
        <w:t>жжж</w:t>
        <w:br/>
        <w:t>Коюшы едім шаттығымды іркуді,</w:t>
        <w:br/>
        <w:t>Бақытқа ұқсас сезімге еніп біртүрлі.</w:t>
        <w:br/>
        <w:t>Қорып жүріп қойбүлдірген тергендей,</w:t>
        <w:br/>
        <w:t>Тердім сенің нәзік сөзің, күлкіңді.</w:t>
        <w:br/>
        <w:t>- 128-</w:t>
        <w:br/>
        <w:t>Салыңқырап кеттім білем, сірә, мен,</w:t>
        <w:br/>
        <w:t>Арақтың да көп қой кесір, лаңы.</w:t>
        <w:br/>
        <w:t>Әр нәрсенің басын шатып жылар ем,</w:t>
        <w:br/>
        <w:t>Сені көргім келеді де тұрады.</w:t>
        <w:br/>
        <w:t>Мен нәзікпін, мызғымастай ер емен,</w:t>
        <w:br/>
        <w:t>Құлағыма кірмейді елдің ұраны.</w:t>
        <w:br/>
        <w:t>Баяғыда-ақ мен атылып өлер ем,</w:t>
        <w:br/>
        <w:t>Сені көргім келеді де тұрады.</w:t>
        <w:br/>
        <w:t>Таудан көшкін көше ме екен еңселі,</w:t>
        <w:br/>
        <w:t>Ерір ме екен ағаштардың сеңсеңі?</w:t>
        <w:br/>
        <w:t>Сенің қолың деген қол бар, мен соны,</w:t>
        <w:br/>
        <w:t>Соны білгім келеді де тұрады.</w:t>
        <w:br/>
        <w:t>ЖАЗЫҚСЫЗ</w:t>
        <w:br/>
        <w:t>«Болды, жетті, жүрем енді, --</w:t>
        <w:br/>
        <w:t>Деп, -- таудағы есті ортаға»,</w:t>
        <w:br/>
        <w:t>Жаңа туған бір өлеңді</w:t>
        <w:br/>
        <w:t>Сала салғам төс қалтама.</w:t>
        <w:br/>
        <w:t>О, қуаты жеткенше аттың,</w:t>
        <w:br/>
        <w:t>Жайсаң достар қарауында --</w:t>
        <w:br/>
        <w:t>Тойға бардым, көкпар шаптым,</w:t>
        <w:br/>
        <w:t>Қонақ болдым әр ауылға!</w:t>
        <w:br/>
        <w:t>Киіз үйде түн ауғанша</w:t>
        <w:br/>
        <w:t>Татып тартқан бастан дәмді,</w:t>
        <w:br/>
        <w:t>Шопандарға жырауларша</w:t>
        <w:br/>
        <w:t>Айттым жаңа дастандарды.</w:t>
        <w:br/>
        <w:t>Күнге күйген қара бала,</w:t>
        <w:br/>
        <w:t>Қыркүйектің күні шыға,</w:t>
        <w:br/>
        <w:t>Қайттым таудан қалаға да,</w:t>
        <w:br/>
        <w:t>Кірістім кеп жұмысыма.</w:t>
      </w:r>
    </w:p>
    <w:p>
      <w:r>
        <w:t>Бір жыл өтті, Қара бақтың</w:t>
        <w:br/>
        <w:t>Шықты ішіне шөп те міне.</w:t>
        <w:br/>
        <w:t>Қалтама тек қарамаппын,</w:t>
        <w:br/>
        <w:t>Қол салмаппын шекпеніме.</w:t>
        <w:br/>
        <w:t>-124-</w:t>
        <w:br/>
        <w:t>АБАЙҒА</w:t>
        <w:br/>
        <w:t>Жыршының ару ертіп, гүл кешкені -</w:t>
        <w:br/>
        <w:t>ләзім,</w:t>
        <w:br/>
        <w:t>Істі қойып бір кештегі.</w:t>
        <w:br/>
        <w:t>Жанымды нұрға малып, бұ заманнан</w:t>
        <w:br/>
        <w:t>Мен сізге келдім бір сәт тілдескелі.</w:t>
        <w:br/>
        <w:t>Бұ кезде кесте-гүлмен шекулі өңір,</w:t>
        <w:br/>
        <w:t>Ғажайып ән-әуенмен өтуде өмір.</w:t>
        <w:br/>
        <w:t>Сыр жайлы, басқа жайлы өзіңізбен</w:t>
        <w:br/>
        <w:t>Келіп ем сұхбаттасып кетуге бір.</w:t>
        <w:br/>
        <w:t>Өттіңіз, жаныңызды дерт кеулеген,</w:t>
        <w:br/>
        <w:t>Әр биікті Абайша ерттеуменен.</w:t>
        <w:br/>
        <w:t>Ал мұнда ғалым болып жатырмыз біз,</w:t>
        <w:br/>
        <w:t>Сіздің басқан әр ізді зерттеуменен.</w:t>
        <w:br/>
        <w:t>Жалындап жыр жазғандар сан аруға</w:t>
        <w:br/>
        <w:t>Бұл жақта әлі бала саналуда.</w:t>
        <w:br/>
        <w:t>Қиыннан қиыстыру -- қиын емес,</w:t>
        <w:br/>
        <w:t>Қиыны -- сіздей болып жаралуда.</w:t>
        <w:br/>
        <w:t>Көніп кеп ыстықтар мен суықтарға,</w:t>
        <w:br/>
        <w:t>Бір дана шапағатты туып таңда,</w:t>
        <w:br/>
        <w:t>Сіздің қалың еліңіз -- қазағыңыз</w:t>
        <w:br/>
        <w:t>Жұлдыздарға жетуге жуықтауда.</w:t>
        <w:br/>
        <w:t>Сіздің туған күндерді тойлаудамыз,</w:t>
        <w:br/>
        <w:t>Тойлаудамыз, ән-күйге бойлаудамыз.</w:t>
        <w:br/>
        <w:t>«Ондай болмақ қайда» деп ойламай біз,</w:t>
        <w:br/>
        <w:t>«Ондай қалай болсам» деп ойлаудамыз.</w:t>
        <w:br/>
        <w:t>-137-</w:t>
        <w:br/>
        <w:t>жжж</w:t>
        <w:br/>
        <w:t>Ақ бетіңді бір өпкенім ас еді,</w:t>
        <w:br/>
        <w:t>Сол қоректің айтып болмас әсері.</w:t>
        <w:br/>
        <w:t>Алпыс екі тамырымды қуалап,</w:t>
        <w:br/>
        <w:t>Жүгіретін бар сезімнің әсемі.</w:t>
        <w:br/>
        <w:t>Сол сезімнен бір музыка туатын,</w:t>
        <w:br/>
        <w:t>Санам, жаным, сарайымды жуатын.</w:t>
        <w:br/>
        <w:t>Енді, міне, әл-дәрмен жоқ, ән түгіл,</w:t>
      </w:r>
    </w:p>
    <w:p>
      <w:r>
        <w:t>Күрсінуге жетер емес қуатым.</w:t>
        <w:br/>
        <w:t>Қайран басым, Майменедей айбарлы,</w:t>
        <w:br/>
        <w:t>Қайран басым, Майсарадай айдарлы!</w:t>
        <w:br/>
        <w:t>«Сүйем сені» деп жылаған үздіксіз</w:t>
        <w:br/>
        <w:t>Жалғыз сөздің қайнарына айналды.</w:t>
        <w:br/>
        <w:t>Ақ бетіңнен бір өпкен күн өр едім,</w:t>
        <w:br/>
        <w:t>Бейшораның күнін қалай көремін?</w:t>
        <w:br/>
        <w:t>Қайырылмай, қайда кетіп барасың,</w:t>
        <w:br/>
        <w:t>Қара көзбен ішіп-жеген корегім?!</w:t>
        <w:br/>
        <w:t>жжж</w:t>
        <w:br/>
        <w:t>1</w:t>
        <w:br/>
        <w:t>Ел түгілі, мені бірден іш тартқан</w:t>
        <w:br/>
        <w:t>Көре алмады күлгенімді әкем де.</w:t>
        <w:br/>
        <w:t>Ғұмырым мен тұқымымды қысқартқан</w:t>
        <w:br/>
        <w:t>Не дей алам елу жеті пәтерге?</w:t>
        <w:br/>
        <w:t>2</w:t>
        <w:br/>
        <w:t>Үмітпенен шығарып сап әр таңды Ақ,</w:t>
        <w:br/>
        <w:t>Керогаздың иісі көкке үшқан күн.</w:t>
        <w:br/>
        <w:t>Елу жеті қожайынға жаутаңдап,</w:t>
        <w:br/>
        <w:t>Елу жеті тошалада ысталдым.</w:t>
        <w:br/>
        <w:t>- 129-</w:t>
        <w:br/>
        <w:t>9--2394</w:t>
        <w:br/>
        <w:t>жжж</w:t>
        <w:br/>
        <w:t>Мына өмірден жылап кеткім</w:t>
        <w:br/>
        <w:t>Келмейді осы ақырғы.</w:t>
        <w:br/>
        <w:t>Күшіктей ғып бір-ақ тептің</w:t>
        <w:br/>
        <w:t>Көзсіз махаббатымды.</w:t>
        <w:br/>
        <w:t>Бір ем іздеп жүрегіне,</w:t>
        <w:br/>
        <w:t>Таяу келіп жаныма,</w:t>
        <w:br/>
        <w:t>Өзінше ол да үреді де,</w:t>
        <w:br/>
        <w:t>Жаутаңдайды тағы да.</w:t>
        <w:br/>
        <w:t>Көп ойымды көретін бе</w:t>
        <w:br/>
        <w:t>Қара көзді өлеңім?</w:t>
        <w:br/>
        <w:t>Сені сүймей, не бетіммен,</w:t>
        <w:br/>
        <w:t>Не көрдім деп өлемін?!</w:t>
        <w:br/>
        <w:t>АРМАН</w:t>
        <w:br/>
        <w:t>(Қойшығара Салғаринге)</w:t>
        <w:br/>
        <w:t>Тарих деген тумайды екен долбардан,</w:t>
        <w:br/>
        <w:t>Долбары жоқ кітаптарды қолға алғам.</w:t>
        <w:br/>
        <w:t>Қарайтушы көбейген соң халықты,</w:t>
        <w:br/>
        <w:t>Амалсыздан ағартушы болды арман.</w:t>
        <w:br/>
        <w:t>Анық тамтық қалдырмаған бұл елден,</w:t>
        <w:br/>
        <w:t>«Шешеңді!»... деп шежіреге түнерген</w:t>
        <w:br/>
        <w:t>Қасоқтарды үшке бөліп мәңгіге,</w:t>
        <w:br/>
        <w:t>Қағанын да арабы ғып жіберген.</w:t>
      </w:r>
    </w:p>
    <w:p>
      <w:r>
        <w:t>Қағазы бар жұрттың бәрі көріпкел,</w:t>
        <w:br/>
        <w:t>Көріпкелдің кешелігін сөгіп көр.</w:t>
        <w:br/>
        <w:t>Сәлделілер өтірікті соққанда,</w:t>
        <w:br/>
        <w:t>Жіп есе алмай қалады екен бөрікті ел.</w:t>
        <w:br/>
        <w:t>«Бірге, шіркін, қоса алсам-ау екіні»,</w:t>
        <w:br/>
        <w:t>Осы арманнан будырады кекілі.</w:t>
        <w:br/>
        <w:t>...Тарихсыз үй әкесіз үй секілді,</w:t>
        <w:br/>
        <w:t>Жерге сыймай қандасатын жетімі</w:t>
        <w:br/>
        <w:t>- 126-</w:t>
        <w:br/>
        <w:t>Жер бетінде осындай да жан бар», -- деп,</w:t>
        <w:br/>
        <w:t>Іздеп еді одан басқа кім елеп?!</w:t>
        <w:br/>
        <w:t>Хаттар жазып әлемдегі бас қалам,</w:t>
        <w:br/>
        <w:t>Ішіндегі газет-журнал баспаған</w:t>
        <w:br/>
        <w:t>Мұңымды елеп іздеп еді кім мені,</w:t>
        <w:br/>
        <w:t>Елеп пе еді Әлібектен басқа адам?!</w:t>
        <w:br/>
        <w:t>жжж</w:t>
        <w:br/>
        <w:t>Қанды жасақ аққан күнде жосылып,</w:t>
        <w:br/>
        <w:t>Мына көкке жеткізе алмас, осыны ұқ:</w:t>
        <w:br/>
        <w:t>Алпыс апаң, қырық жездең жабылып,</w:t>
        <w:br/>
        <w:t>Тұқымың мен тұғияның қосылып,</w:t>
        <w:br/>
        <w:t>Бірегей бұл туғаннан соң бір рет,</w:t>
        <w:br/>
        <w:t>"Жыры болсақ, тұра аласың нұры боп.</w:t>
        <w:br/>
        <w:t>Халық сені аспанына шығарар,</w:t>
        <w:br/>
        <w:t>Халық қолы дейтін жалғыз күдірет.</w:t>
        <w:br/>
        <w:t>Жұлдызға тән жарық, жарқын түрменен</w:t>
        <w:br/>
        <w:t>Маздағанмен, жазбағанмен бір де өлең,</w:t>
        <w:br/>
        <w:t>Осылайша сөйлейді олар ұрпаққа,</w:t>
        <w:br/>
        <w:t>Сөйлейді өлер сұлу қызыл нұүрменен.</w:t>
        <w:br/>
        <w:t>Қиналсаң да, БЕҢЕЕНІҢ да теріңе,</w:t>
        <w:br/>
        <w:t>Байпандаумен айта алмайсың еліңе.</w:t>
        <w:br/>
        <w:t>Жүрмейді оған «мені де бір аяңдар»,</w:t>
        <w:br/>
        <w:t>Жүрмейді оған «көтеріңдер мені де».</w:t>
        <w:br/>
        <w:t>ҒҰНСТАН -- КОЛЕЙДОСКОП</w:t>
        <w:br/>
        <w:t>Дахлияның суы ашы, шұбаты балдай,</w:t>
        <w:br/>
        <w:t>Жорыққа мінсең жалтарғыш құр аты қандай.</w:t>
        <w:br/>
        <w:t>Қылышы өткір ұлыстың қызы да өткір,</w:t>
        <w:br/>
        <w:t>Сүймейді сені алдымен жылатып алмай.</w:t>
        <w:br/>
        <w:t>Абағы балық, аулары суларда қалып,</w:t>
        <w:br/>
        <w:t>Жиналған кезде жырауын тыңдауға халық,</w:t>
        <w:br/>
        <w:t>Айдары таудан құлаған көкпаршылардай,</w:t>
        <w:br/>
        <w:t>Сайраңдап, шіркін, келсек қой Жужанға барып.</w:t>
        <w:br/>
        <w:t>Қыдырып, қырға дарыпты Қыдыр Ту бәрі,</w:t>
      </w:r>
    </w:p>
    <w:p>
      <w:r>
        <w:t>Көрмек пен білмек ол жақта ғұмырдың мәні.</w:t>
        <w:br/>
        <w:t>Кітаби сурет секілді Қызылбас салған</w:t>
        <w:br/>
        <w:t>Дешті қыпшақтың, пай-пай-пай, гүлі ырғын бағы.</w:t>
        <w:br/>
        <w:t>Көңілі болса көктемдік күнгейдің гүлі,</w:t>
        <w:br/>
        <w:t>Алмату жақта дулулар білмейді бірі.</w:t>
        <w:br/>
        <w:t>Алтанхан қызын беретін жүрсін деп тыныш,</w:t>
        <w:br/>
        <w:t>Оқымыстылар оларда ғұн дейді мұны.</w:t>
        <w:br/>
        <w:t>жжж</w:t>
        <w:br/>
        <w:t>Өргек шақта мұнша көлік, мұнша мал,</w:t>
        <w:br/>
        <w:t>Бізді көктен Күннен басқа кім санар?!</w:t>
        <w:br/>
        <w:t>Жүзімдік пен мақталықтың шатыры -</w:t>
        <w:br/>
        <w:t>Жетісайдың аспанына бір сауал.</w:t>
        <w:br/>
        <w:t>-- Құранды ерді қылп еткізбес шоқтығы,</w:t>
        <w:br/>
        <w:t>Құр жүрсек те білінбейтін тоқтығы.</w:t>
        <w:br/>
        <w:t>Жалы артық, қомдағайлы қолтығы,</w:t>
        <w:br/>
        <w:t>Жирен аттан басқа досым жоқ күні</w:t>
        <w:br/>
        <w:t>Дерт жаппаса -- жас адамға шерменде,</w:t>
        <w:br/>
        <w:t>Өлең беті бері қарай бергенде.</w:t>
        <w:br/>
        <w:t>Суық тиіп өкпе, қолқа, басыма,</w:t>
        <w:br/>
        <w:t>Алматыдан сүйретіліп келгенде,</w:t>
        <w:br/>
        <w:t>«Ол -- ақын!» деп дауласқанда түрегеп, -</w:t>
        <w:br/>
        <w:t>«Жазған жыры жас шайырдың міне, -- деп, --</w:t>
        <w:br/>
        <w:t>-140-</w:t>
        <w:br/>
        <w:t>Ауада жүр андыздап бірбет шіркей,</w:t>
        <w:br/>
        <w:t>Су жатыр қарсы алдыда гулеп шілдей.</w:t>
        <w:br/>
        <w:t>Күн болса бағанаға шығып алған,</w:t>
        <w:br/>
        <w:t>Төбеңнен түсіретін суретшіндей.</w:t>
        <w:br/>
        <w:t>Салқын жел, сары ала маң -- күз білініп,</w:t>
        <w:br/>
        <w:t>Шолады ақ қыранша түзді бүлт.</w:t>
        <w:br/>
        <w:t>Су бойы жүйкелерден емтихан ап,</w:t>
        <w:br/>
        <w:t>Тұрсың сен бір минутта жүз құбылып.</w:t>
        <w:br/>
        <w:t>Гүлді аймақ жайған шақта көктен кілем,</w:t>
        <w:br/>
        <w:t>Көліңді арбағанда өткен бір өң,</w:t>
        <w:br/>
        <w:t>Жалғанды жалпағынан басқың келген...</w:t>
        <w:br/>
        <w:t>Сол қиял тізгін бермей кеткен білем.</w:t>
        <w:br/>
        <w:t>жжж</w:t>
        <w:br/>
        <w:t>Жұмыртқаның сарысындай Ай әні,</w:t>
        <w:br/>
        <w:t>Ажыраған әуедегі ағынан.</w:t>
        <w:br/>
        <w:t>Сарноқайға кеш түскенде баяғы</w:t>
        <w:br/>
        <w:t>Жұмыр белді жұмағымды сағынам.</w:t>
        <w:br/>
        <w:t>Көйлек керіп дүрсілімен құс кеудең,</w:t>
        <w:br/>
        <w:t>Бір әпкеңді ел жатарда мың алдап,</w:t>
        <w:br/>
        <w:t>Ай жарығы үйтастарға түскенде,</w:t>
        <w:br/>
        <w:t>Ақбоз үйден шығатынсың сылаңдап.</w:t>
      </w:r>
    </w:p>
    <w:p>
      <w:r>
        <w:t>Бір тұлға боп екі ғашық жартыдан,</w:t>
        <w:br/>
        <w:t>Бастар қайтсін түйіскенде айналмай,</w:t>
        <w:br/>
        <w:t>Ауа қандай сенің иісің аңқыған,</w:t>
        <w:br/>
        <w:t>Сен екеуіміз сүңгитұғын сай қандай!</w:t>
        <w:br/>
        <w:t>Жас тентектің жұмыр белді құштары</w:t>
        <w:br/>
        <w:t>Тыным бермес күндіз-түні жаныма.</w:t>
        <w:br/>
        <w:t>Бетті соғып кірпігіңнің ұштары,</w:t>
        <w:br/>
        <w:t>Әсем құйын қосатұғын қаныма.</w:t>
        <w:br/>
        <w:t>Сол киіз үй, сол көнетоз кереге,</w:t>
        <w:br/>
        <w:t>Мен шыққанмен, жоқсың енді далада.</w:t>
        <w:br/>
        <w:t>Өкінгенмен өткен қайтып келе ме?!</w:t>
        <w:br/>
        <w:t>Бір жоғалтқан жүрек жоғын таба ма?!</w:t>
        <w:br/>
        <w:t>- 139-</w:t>
        <w:br/>
        <w:t>АТАМЕКЕН</w:t>
        <w:br/>
        <w:t>Сыр шерткен өзен, тауы таныс үнмен,</w:t>
        <w:br/>
        <w:t>Бабамның тері тамып, қаны сіңген.</w:t>
        <w:br/>
        <w:t>Тарихы домбырамен айтылатын</w:t>
        <w:br/>
        <w:t>Өлкемнің шығарсам-ау дабысын мен.</w:t>
        <w:br/>
        <w:t>Пай-пай-пай, тау-тасың да тегіс кілем,</w:t>
        <w:br/>
        <w:t>Бұрын да дәл осындай келісті ме ең?</w:t>
        <w:br/>
        <w:t>Көз жазсам суреті паң, сері таудан,</w:t>
        <w:br/>
        <w:t>Сандалсам таба алам ба жер үстінен?!</w:t>
        <w:br/>
        <w:t>Күтуге кемел сыйды көне ме ірге,</w:t>
        <w:br/>
        <w:t>Жолаушы, байғазыңды төле бірге.</w:t>
        <w:br/>
        <w:t>Сен қазір келіп тұрсың қасиетті</w:t>
        <w:br/>
        <w:t>Ерлік пен шежіреге толы өңірге.</w:t>
        <w:br/>
        <w:t>Бір көру болса жастай саған арман,</w:t>
        <w:br/>
        <w:t>Тербетер тепсең жерде самалы алдан.</w:t>
        <w:br/>
        <w:t>Шарайна көлдер мынау пайда болған</w:t>
        <w:br/>
        <w:t>Жерді оя жүйткіп өткен тағалардан.</w:t>
        <w:br/>
        <w:t>Қойнына құт-береке, ырыс енген</w:t>
        <w:br/>
        <w:t>Тауларды теңеуге еңді кірісем мен:</w:t>
        <w:br/>
        <w:t>Олар түк айнымайды дулығадан</w:t>
        <w:br/>
        <w:t>Және де қасы биік күміс ерден.</w:t>
        <w:br/>
        <w:t>Өзені өлең айтқан таныс үнмен,</w:t>
        <w:br/>
        <w:t>Бабамның тері тамып, қаны сіңген.</w:t>
        <w:br/>
        <w:t>Түбінде әр тасының айқас өткен,</w:t>
        <w:br/>
        <w:t>Өлкемнің шығарсам-ау дабысын мен.:</w:t>
        <w:br/>
        <w:t>- 136-</w:t>
        <w:br/>
        <w:t>Біз білгенді олардың да бәрі ұқты,</w:t>
        <w:br/>
        <w:t>Көп нәрсеге қанықты һәм дәнікті.</w:t>
        <w:br/>
        <w:t>Албастының айырмасы адамнан --</w:t>
        <w:br/>
        <w:t>Тек таяқ деп біледі екен әліпті.</w:t>
      </w:r>
    </w:p>
    <w:p>
      <w:r>
        <w:t>Олардың да жұтатыны оттегі,</w:t>
        <w:br/>
        <w:t>Іше алатын албасты да көп, тегі.</w:t>
        <w:br/>
        <w:t>Судай сіңіп, балдай батып ауамен,</w:t>
        <w:br/>
        <w:t>Олар қайда араласып кеткелі?!</w:t>
        <w:br/>
        <w:t>Сіз де біздей жаңалыққа құмарсыз,</w:t>
        <w:br/>
        <w:t>Көрсететін жыпылықсыз, мұнарсыз</w:t>
        <w:br/>
        <w:t>Теледидар үйіңізде бар болса,</w:t>
        <w:br/>
        <w:t>Анау күні сіз де көрген шығарсыз.</w:t>
        <w:br/>
        <w:t>Кеше экран соны хабар беріпті,</w:t>
        <w:br/>
        <w:t>Бір суретші албастыны көріпті.</w:t>
        <w:br/>
        <w:t>Суретін де салып берді айнытпай,</w:t>
        <w:br/>
        <w:t>Үсті жүн-жүн... маймылдан да көрікті.</w:t>
        <w:br/>
        <w:t>Жақ-жақ болып бөлініп жүр жүрт әлі,</w:t>
        <w:br/>
        <w:t>«Бізде албасты жоқ!» дегендер қыртады.</w:t>
        <w:br/>
        <w:t>Түгі азайған, түрі бізден аумайды,</w:t>
        <w:br/>
        <w:t>Көбеймесе, азайған жоқ ұрпағы.</w:t>
        <w:br/>
        <w:t>жжж</w:t>
        <w:br/>
        <w:t>Біраз тілді үйренгем жоқ тегіннен,</w:t>
        <w:br/>
        <w:t>Бір кісідей білем барлық мұраны.</w:t>
        <w:br/>
        <w:t>Шоң кеңсеге ертең барар едім мен,</w:t>
        <w:br/>
        <w:t>Сені көргім келеді де тұрады.</w:t>
        <w:br/>
        <w:t>Сағыныштың күш-қайраты неге осы</w:t>
        <w:br/>
        <w:t>Мақсатыңды жерге алып ұрады?</w:t>
        <w:br/>
        <w:t>Сен жүрген жер секілді бір жер өсі,</w:t>
        <w:br/>
        <w:t>Сені көргім келеді де тұрады.</w:t>
        <w:br/>
        <w:t>Мен таппаған, мен айтпаған сөз қалмай,</w:t>
        <w:br/>
        <w:t>Көбейсін деп қазекеңнің жыр-әні,</w:t>
        <w:br/>
        <w:t>Дастандарды төгер едім қозғалмай,</w:t>
        <w:br/>
        <w:t>Сені көргім келеді де тұрады.</w:t>
        <w:br/>
        <w:t>-193-</w:t>
        <w:br/>
        <w:t>ою-нәшін өшірттің,</w:t>
        <w:br/>
        <w:t>орындыққа көшірттің,</w:t>
        <w:br/>
        <w:t>және балталадың-ау...</w:t>
        <w:br/>
        <w:t>Не жазып ем, жаным-ау?</w:t>
        <w:br/>
        <w:t>Сонша саған не қылдым?</w:t>
        <w:br/>
        <w:t>Менің алдаспанымның</w:t>
        <w:br/>
        <w:t>жүзін тасқа шаптырттың,</w:t>
        <w:br/>
        <w:t>алтын қынын лақтырттың,</w:t>
        <w:br/>
        <w:t>жерде жатыр ол да әні...</w:t>
        <w:br/>
        <w:t>мақсатың не сондағы?</w:t>
        <w:br/>
        <w:t>Соны білсем -- болғаны!</w:t>
        <w:br/>
        <w:t>Соны білсем -- болғаны!</w:t>
        <w:br/>
        <w:t>жжж</w:t>
        <w:br/>
        <w:t>- Құтыршақ қыз құтырады жыласам,</w:t>
      </w:r>
    </w:p>
    <w:p>
      <w:r>
        <w:t>Ондай жарық бере алмайды мына шам.</w:t>
        <w:br/>
        <w:t>Ол туралы отынынан орыстың</w:t>
        <w:br/>
        <w:t>Жасалынған жас қағазға сыр ашам.</w:t>
        <w:br/>
        <w:t>Көсем болды оны туып бұл ғалам,</w:t>
        <w:br/>
        <w:t>Дос көңілім тек сол үшін күнде алаң.</w:t>
        <w:br/>
        <w:t>Ақын емес, әкім бол деп ұрсады</w:t>
        <w:br/>
        <w:t>Құлына ұлы үнсіз-түнсіз тыңдаған.</w:t>
        <w:br/>
        <w:t>Мұхит жаққа асығады әр өзен,</w:t>
        <w:br/>
        <w:t>Сол бір ойы және қымбат, және жән.</w:t>
        <w:br/>
        <w:t>Мен Жалайыр Мұқылайдан артықпын,</w:t>
        <w:br/>
        <w:t>Қият нәсіл қағанмен тең дәрежем.</w:t>
        <w:br/>
        <w:t>Көсемдікке келіп те тұр форымым,</w:t>
        <w:br/>
        <w:t>Әрі нәзік, әрі қатал қол, үнім.</w:t>
        <w:br/>
        <w:t>Мен қалқамды жадыратар едім-ау,</w:t>
        <w:br/>
        <w:t>Бес-алты айға берсе Колбин орынын.</w:t>
        <w:br/>
        <w:t>«Мен -- шәппін» деп ойлай ма өзін гүл кейде,</w:t>
        <w:br/>
        <w:t>Олай емес деп өтырмыз күнгейде.</w:t>
        <w:br/>
        <w:t>..Біз байғұстың суретін жүрт көкке ілсе,</w:t>
        <w:br/>
        <w:t>Ғұмыр бойы түспейтінін білмей ме?!</w:t>
        <w:br/>
        <w:t>-133-</w:t>
        <w:br/>
        <w:t>Ниетін, мақсатын да теріс ұғып,</w:t>
        <w:br/>
        <w:t>Мұхиттан арсы-гүрсі бері шығып,</w:t>
        <w:br/>
        <w:t>Құдайдың баспанасын әкетіпті,</w:t>
        <w:br/>
        <w:t>Атеист тайфун дейтін жел ұшырып.</w:t>
        <w:br/>
        <w:t>Ақылы бізге әкелген нелер өлең,</w:t>
        <w:br/>
        <w:t>Атамыз асқақ бол деп шегелеген.</w:t>
        <w:br/>
        <w:t>Құрметті жапондықтар, сондықтан мен</w:t>
        <w:br/>
        <w:t>Иіліп, бүгілуге шебер емен.</w:t>
        <w:br/>
        <w:t>Жақсы ғой аспанды да көрсе түнгі,</w:t>
        <w:br/>
        <w:t>Оңайлау туристер де келсе түрлі.</w:t>
        <w:br/>
        <w:t>Сондықтан қола Құдай төбесіне</w:t>
        <w:br/>
        <w:t>Баспана орнатпау да жөн секілді.</w:t>
        <w:br/>
        <w:t>БЕЙСУАТ СӨЗ</w:t>
        <w:br/>
        <w:t>Мен ұмыттым арабтардан қашуды,</w:t>
        <w:br/>
        <w:t>Білмейтұғын рыцардай ашулы</w:t>
        <w:br/>
        <w:t>Неміс тілін...</w:t>
        <w:br/>
        <w:t>Рингті... бәйгені,</w:t>
        <w:br/>
        <w:t>Сен ұмыттың маған амандасуды.</w:t>
        <w:br/>
        <w:t>“"Өңешімнен тамақ өтпей, шай батпай,</w:t>
        <w:br/>
        <w:t>Жаным елсіз кемесі жоқ айлақтай.</w:t>
        <w:br/>
        <w:t>Екі күнде етім түсті сылынып,</w:t>
        <w:br/>
        <w:t>Қалғи берем қаңтарулы бәйгі аттай.</w:t>
        <w:br/>
        <w:t>Шекесіне жебе тиген жандайын</w:t>
        <w:br/>
        <w:t>Шағып тұрып солқылдайды маңдайым.</w:t>
      </w:r>
    </w:p>
    <w:p>
      <w:r>
        <w:t>Апиыны ада болған бәңгідей,</w:t>
        <w:br/>
        <w:t>Миым мең-зең, дәм сезбейді таңдайым.</w:t>
        <w:br/>
        <w:t>Қапқа салып арқаласаң -- құм да жүк,</w:t>
        <w:br/>
        <w:t>Мүң да сондай, бірақ байғұс жырға азық.</w:t>
        <w:br/>
        <w:t>Көпестей боп көріндім де көксақал,</w:t>
        <w:br/>
        <w:t>Құрбашыдай көріндім бе ұр да жық?</w:t>
        <w:br/>
        <w:t>Мен тозақта ғұмыр кештім бір апта,</w:t>
        <w:br/>
        <w:t>Сен рақат көрудесің жырақта.</w:t>
        <w:br/>
        <w:t>Тозаққа сап күйдіргендер бұл мені</w:t>
        <w:br/>
        <w:t>Шығады деп естіп пе едің жұмаққа?!</w:t>
        <w:br/>
        <w:t>- 131-</w:t>
        <w:br/>
        <w:t>ӨСІМДІК АТЫ - ЖҰМАТАЙ</w:t>
        <w:br/>
        <w:t>Сараң да малын алдырған</w:t>
        <w:br/>
        <w:t>Сайраған кезде жүрегім.</w:t>
        <w:br/>
        <w:t>Шөлде де шөлін қандырған</w:t>
        <w:br/>
        <w:t>Жыңғылға тартқан ұл едім.</w:t>
        <w:br/>
        <w:t>Озбырлар алса бетімнен,</w:t>
        <w:br/>
        <w:t>Жымию болды мұратым.</w:t>
        <w:br/>
        <w:t>Ол кезде шырша секілді ем</w:t>
        <w:br/>
        <w:t>Көгеріп, көктеп тұратын.</w:t>
        <w:br/>
        <w:t>Мойныма оны алайын,</w:t>
        <w:br/>
        <w:t>Күнә ма ол ортақ бір маған --</w:t>
        <w:br/>
        <w:t>Шыбықтай қыздың талайын</w:t>
        <w:br/>
        <w:t>Құлмақша орап, шырмағам.</w:t>
        <w:br/>
        <w:t>Бокста көзін ісіріп</w:t>
        <w:br/>
        <w:t>Қойғанда достың не түрлі,</w:t>
        <w:br/>
        <w:t>Бетіне бастым қысылып,</w:t>
        <w:br/>
        <w:t>Атқұлақ қылып бетімді.</w:t>
        <w:br/>
        <w:t>Қалмадым қарыз-құрызға,</w:t>
        <w:br/>
        <w:t>Қыздырып.тойын досымның.</w:t>
        <w:br/>
        <w:t>Кезімде шыққан қымызға</w:t>
        <w:br/>
        <w:t>ҚКүшала болып қосылдым.</w:t>
        <w:br/>
        <w:t>жжж</w:t>
        <w:br/>
        <w:t>Біз білмейміз, нәтижесін ел білмек,</w:t>
        <w:br/>
        <w:t>Сенімменен күш жетелеп әлдебір,</w:t>
        <w:br/>
        <w:t>Жүрмін егер қолдан келсе бергім кеп</w:t>
        <w:br/>
        <w:t>Өзім көрген сұлулыққа мәңгі өмір.</w:t>
        <w:br/>
        <w:t>Сәті түссе айналсын деп жұлдызға,</w:t>
        <w:br/>
        <w:t>Жанымда ішкі бар күшіммен онда да,</w:t>
        <w:br/>
        <w:t>Кеше ғана өлең жаздым бір қызға,</w:t>
        <w:br/>
        <w:t>Жазғандай боп мәңгілікке жолдама.</w:t>
        <w:br/>
        <w:t>Қажет болса жазып берем саған да,</w:t>
        <w:br/>
        <w:t>Сапарыңды бұдан былай оң сана.</w:t>
        <w:br/>
        <w:t>Жақсылықты жасап жүрмін адамға,</w:t>
        <w:br/>
        <w:t>Оным біраз әпенділік болса да.</w:t>
      </w:r>
    </w:p>
    <w:p>
      <w:r>
        <w:t>-42-</w:t>
        <w:br/>
        <w:t>Бүгін қатты сасқандаймын,</w:t>
        <w:br/>
        <w:t>Қағазымды түгендей кеп,</w:t>
        <w:br/>
        <w:t>Қоймасында қашқан байдың</w:t>
        <w:br/>
        <w:t>Іріп кеткен кілемдей боп.</w:t>
        <w:br/>
        <w:t>Қоян ес хан сынаған боп,</w:t>
        <w:br/>
        <w:t>Зынданға сап жанға көнбей,</w:t>
        <w:br/>
        <w:t>Ертең қайта шығарам деп,</w:t>
        <w:br/>
        <w:t>Сонда мәңгі қалған ердей.</w:t>
        <w:br/>
        <w:t>Айтылмайтын жатқа назы,</w:t>
        <w:br/>
        <w:t>Қалған сонау сәні көштен.</w:t>
        <w:br/>
        <w:t>Жүн боп кеткен ақ қағазы,</w:t>
        <w:br/>
        <w:t>Жазуының бәрі де өштен.</w:t>
        <w:br/>
        <w:t>Өз ішімді жалап бір мұң,</w:t>
        <w:br/>
        <w:t>Туғаны енді білінбейтін</w:t>
        <w:br/>
        <w:t>Өлеңіме қарап тұрмын,</w:t>
        <w:br/>
        <w:t>Енді қайта тірілмейтін.</w:t>
        <w:br/>
        <w:t>жжж</w:t>
        <w:br/>
        <w:t>Туғызбап еді Ақынға ол ақырет нендей,</w:t>
        <w:br/>
        <w:t>Оның да күні, апыр-ай, ақыры өткен бе, ей?</w:t>
        <w:br/>
        <w:t>Жұрт жұтты мұның қақала мақалаларын</w:t>
        <w:br/>
        <w:t>Брезенттен жасалған котлеттердей.</w:t>
        <w:br/>
        <w:t>Конформизм тұрғанда сезіп те өлмесін,</w:t>
        <w:br/>
        <w:t>Лауазымдары жан-жаққа безіп бермесін:</w:t>
        <w:br/>
        <w:t>«Құлагерді» құрдымға жіберіп, малғұн,</w:t>
        <w:br/>
        <w:t>Берия түстес есектен озып келгесін.</w:t>
        <w:br/>
        <w:t>Тәртедей түзу. Тәртіпті, төкпеген мұңын,</w:t>
        <w:br/>
        <w:t>Өлеңшілердің әлі күн сөкпеген бірін.</w:t>
        <w:br/>
        <w:t>Ақындарға мін қылды қажетті кезде</w:t>
        <w:br/>
        <w:t>Жүгеріге айналып кетпегендігін.</w:t>
        <w:br/>
        <w:t>Ортасын бермей отырды-ау шіреніп төрдің,</w:t>
        <w:br/>
        <w:t>Абыройы енді аузына тіреліп көрдің,</w:t>
        <w:br/>
        <w:t>Сөйлейді баяу, бұл күнде жүреді баяу,</w:t>
        <w:br/>
        <w:t>Лауазымына ие боп тірі өліктердің.</w:t>
        <w:br/>
        <w:t>-125-</w:t>
        <w:br/>
        <w:t>жжж</w:t>
        <w:br/>
        <w:t>Тамсанармын өңім түгіл, түсімде,</w:t>
        <w:br/>
        <w:t>Түскенде еске үлбіреген гүл ерін.</w:t>
        <w:br/>
        <w:t>Тал мүсінің бәкәсімнің ішінде,</w:t>
        <w:br/>
        <w:t>Алма астында таңғажайып жүрегің.</w:t>
        <w:br/>
        <w:t>Сол жүрекке бағышталған жыр өлмес,</w:t>
        <w:br/>
        <w:t>Жатқа алғандар ғұмыр кешер мәңгі мас.</w:t>
        <w:br/>
        <w:t>Кетем десең, Хиуа жері жібермес,</w:t>
      </w:r>
    </w:p>
    <w:p>
      <w:r>
        <w:t>Жоңғардың жас шәйірімен қаңғыбас.</w:t>
        <w:br/>
        <w:t>Жоғарғы үнмен әндететін құс түнде,</w:t>
        <w:br/>
        <w:t>Гур-Әмірше құбылғанда айлы шың,</w:t>
        <w:br/>
        <w:t>Той боп жатыр қазір Жоңғар үстінде,</w:t>
        <w:br/>
        <w:t>Кенежирен шаппай ма оның бәйгесін?</w:t>
        <w:br/>
        <w:t>Нәркес көздің әр шуағын мың үн қып,</w:t>
        <w:br/>
        <w:t>Отты елесін оңашада сүйейін.</w:t>
        <w:br/>
        <w:t>Ақ жібек бер өз қолыңмен ырым қып,</w:t>
        <w:br/>
        <w:t>Кенежирен кекіліне түйейін.</w:t>
        <w:br/>
        <w:t>жжж</w:t>
        <w:br/>
        <w:t>Діндарша өтірікке ерік бермен,</w:t>
        <w:br/>
        <w:t>Жан емен шындықтан да жеріп көрген.</w:t>
        <w:br/>
        <w:t>Құдайды көргенім жоқ, көрдім бірақ</w:t>
        <w:br/>
        <w:t>Кісіні Құдайды да көріп келген.</w:t>
        <w:br/>
        <w:t>Күніге құлағымда ақылды үні,</w:t>
        <w:br/>
        <w:t>Жаңа өлең содан туып жатыр, міне.</w:t>
        <w:br/>
        <w:t>Ол жанның әкімдігі менен биік,</w:t>
        <w:br/>
        <w:t>Және де биік менен ақындығы.</w:t>
        <w:br/>
        <w:t>Басымнан алуан-алуан әлем көшіп,</w:t>
        <w:br/>
        <w:t>Түн ауа ашып жүрмін әзерге есік.</w:t>
        <w:br/>
        <w:t>Әйтпесе, Құдай ақы, қарсы емеспін,</w:t>
        <w:br/>
        <w:t>Қайтуға Құдаймен бір сәлемдесіп.</w:t>
        <w:br/>
        <w:t>Табанын тасқа құлдар тіле жүре,</w:t>
        <w:br/>
        <w:t>Жүз тонна қола әкелген бір өзіне...</w:t>
        <w:br/>
        <w:t>Металдаң жаралғасын, еттен емес,</w:t>
        <w:br/>
        <w:t>Салмақты көрінеді мінезі де.</w:t>
        <w:br/>
        <w:t>- 130-</w:t>
        <w:br/>
        <w:t>Мұқылай го-уан басқа елдерде қиратқан</w:t>
        <w:br/>
        <w:t>Қалалардың халін еске салады.</w:t>
        <w:br/>
        <w:t>Сан рет мен оны да ойлап қиналдым</w:t>
        <w:br/>
        <w:t>Құла ат түкті Сарноқайдың бауырында.</w:t>
        <w:br/>
        <w:t>Не бар еді үйін өртеп Иранның?!</w:t>
        <w:br/>
        <w:t>Не бар еді таңғұттардың ауылында?!</w:t>
        <w:br/>
        <w:t>Мамыражай жақсы уақыт туды шын</w:t>
        <w:br/>
        <w:t>Қараталға, Керуленге, Ононға.</w:t>
        <w:br/>
        <w:t>Қаза бермей бабамыздың қылмысын,</w:t>
        <w:br/>
        <w:t>Жүр, інішек, күй тартайық одан да.</w:t>
        <w:br/>
        <w:t>Арша ішінде көк қалампыр гүл ашқан,</w:t>
        <w:br/>
        <w:t>Тас жастанып, бетегеге жантайып,</w:t>
        <w:br/>
        <w:t>Мына жылқы, мына шалғын, мына аспан</w:t>
        <w:br/>
        <w:t>Мәңгі осылай тұруы үшін тартайық.</w:t>
        <w:br/>
        <w:t>Күй тартайық, күйде біздің қолдағы үн,</w:t>
        <w:br/>
        <w:t>Сарноқай ғой шығысым һәм батысым:</w:t>
      </w:r>
    </w:p>
    <w:p>
      <w:r>
        <w:t>Жақсы болды менің ақын болғаным</w:t>
        <w:br/>
        <w:t>Мына бір шөп, мына бір боз ат үшін.</w:t>
        <w:br/>
        <w:t>жжж</w:t>
        <w:br/>
        <w:t>Ызу-шулы, ашы, қаңғыр әуендер</w:t>
        <w:br/>
        <w:t>Шолтаңдатқан еркектің де бұрымын.</w:t>
        <w:br/>
        <w:t>Құбыланың қабағына тәуелді</w:t>
        <w:br/>
        <w:t>Бұдырсыз табан ғұмырым.</w:t>
        <w:br/>
        <w:t>Жартастардың бетін қызыл жас жуды,</w:t>
        <w:br/>
        <w:t>Ербеңдейді шолақ қолы түбірдің.</w:t>
        <w:br/>
        <w:t>Атам асы боп көрмеген ашы уды</w:t>
        <w:br/>
        <w:t>Ашы ойлардан аумағасын сімірдім.</w:t>
        <w:br/>
        <w:t>Жүрегімнің көзін талай жас жуды</w:t>
        <w:br/>
        <w:t>Ойсыраған орманындай түбірдің.</w:t>
        <w:br/>
        <w:t>Атам асы боп көрмеген сусынды</w:t>
        <w:br/>
        <w:t>Мен де ақымақ шығармын деп сімірдім.</w:t>
        <w:br/>
        <w:t>- 135-</w:t>
        <w:br/>
        <w:t>жжж</w:t>
        <w:br/>
        <w:t>Ондай ару Алла:келіп санаса аз,</w:t>
        <w:br/>
        <w:t>Көрген жанның күйдіреді отша ішін.</w:t>
        <w:br/>
        <w:t>Әкесі -- эпос, шешесі оның -- жаңа саз,</w:t>
        <w:br/>
        <w:t>Адал елдің арманының жоқшысы.</w:t>
        <w:br/>
        <w:t>Мамыр мінез көк аршадай сүйегі,</w:t>
        <w:br/>
        <w:t>Көктемгі әнді сүйетіні тағы рас.</w:t>
        <w:br/>
        <w:t>Бірер сәтке көзіменен киелі</w:t>
        <w:br/>
        <w:t>Әлпештелген бейбақ көңіл әлі мас.</w:t>
        <w:br/>
        <w:t>Тәңір берсе сол тілегін пенденің,</w:t>
        <w:br/>
        <w:t>Шақырымнан жүрмін оны жиі өбіп.</w:t>
        <w:br/>
        <w:t>.-Лиро-эпос заманынан келгенін</w:t>
        <w:br/>
        <w:t>Жасырады шынтағына сүйеніп.</w:t>
        <w:br/>
        <w:t>жжж</w:t>
        <w:br/>
        <w:t>Оны айтудан ұялмаймын,</w:t>
        <w:br/>
        <w:t>Мен жаманмын деп келгесін.</w:t>
        <w:br/>
        <w:t>Сені өзіме қия алмаймын,</w:t>
        <w:br/>
        <w:t>Өзімді өзім жек көргесін.</w:t>
        <w:br/>
        <w:t>Сәбиісің ізгі ананың,</w:t>
        <w:br/>
        <w:t>Жаны-тәні ақ қардай-ақ.</w:t>
        <w:br/>
        <w:t>Анаңнан да қызғанамын,</w:t>
        <w:br/>
        <w:t>Өзім ойлап тапқандай-ақ.</w:t>
        <w:br/>
        <w:t>жжж</w:t>
        <w:br/>
        <w:t>Қиялдардай қызықтар да көп алда,</w:t>
        <w:br/>
        <w:t>Сынақ туса, сілтеп жібер мені алға.</w:t>
        <w:br/>
        <w:t>Саулығыңды сайран салып тойладым,</w:t>
        <w:br/>
        <w:t>Саған көйлек көгалда.</w:t>
        <w:br/>
        <w:t>Мен бүл күні сұлу төзім -- сабырмын,</w:t>
      </w:r>
    </w:p>
    <w:p>
      <w:r>
        <w:t>Ақсақтан да асып кеткен әмірмін.</w:t>
        <w:br/>
        <w:t>Мерекенің мерекесі басы емес,</w:t>
        <w:br/>
        <w:t>Ортасында мамырдың.</w:t>
        <w:br/>
        <w:t>Жұматай ма? Керек емес мұны аяу,</w:t>
        <w:br/>
        <w:t>Жүрегінде намысы ояу. Жыры ояу.</w:t>
        <w:br/>
        <w:t>Сенің барың, сенің бұлай туғаның</w:t>
        <w:br/>
        <w:t>Қандай ғажап, Құдай-ау!</w:t>
        <w:br/>
        <w:t>-127-</w:t>
        <w:br/>
        <w:t>жжж</w:t>
        <w:br/>
        <w:t>Желтоқсанда қар ғайып боп, жер гүлдеп,</w:t>
        <w:br/>
        <w:t>Таңданыстан жатқандай-ақ ел гулеп.</w:t>
        <w:br/>
        <w:t>Қашқан күлкім езуіме қайта кеп,</w:t>
        <w:br/>
        <w:t>Атпай-шаппай болғандаймын мен бір бек.</w:t>
        <w:br/>
        <w:t>Қалмағандай оміріме окпе бір,</w:t>
        <w:br/>
        <w:t>Соны айтқандай жерде -- адамзат, көкте -- нұр.</w:t>
        <w:br/>
        <w:t>Желке жапқан қара шашым шаш емес,</w:t>
        <w:br/>
        <w:t>Жыға болып шыға келді көк темір.</w:t>
        <w:br/>
        <w:t>Көн соққыдан басқа нәрсе тиіп пе,</w:t>
        <w:br/>
        <w:t>Күл дорбадай толы еді ғой күйікке</w:t>
        <w:br/>
        <w:t>Қайран басым, кетіп қалды бір демде</w:t>
        <w:br/>
        <w:t>Құдайдың да қолы жетпес биікке!</w:t>
        <w:br/>
        <w:t>Жұрттың бәрі үн қатады әзілдей,</w:t>
        <w:br/>
        <w:t>Сенен бұйрық алған көсем уәзірдей.</w:t>
        <w:br/>
        <w:t>..Қара шашың көрінеді көзіме</w:t>
        <w:br/>
        <w:t>Жақсылықтың патшасының тәжіндей.</w:t>
        <w:br/>
        <w:t>жжж</w:t>
        <w:br/>
        <w:t>«Қайран басым, хан тұтып,</w:t>
        <w:br/>
        <w:t>Жұрт төбесіне көтерген!»</w:t>
        <w:br/>
        <w:t>Зейнолла Шүкіров.</w:t>
        <w:br/>
        <w:t>Сонша саған не қылдым?</w:t>
        <w:br/>
        <w:t>Менің Иран-бағымның</w:t>
        <w:br/>
        <w:t>алмасын да, гүлін де</w:t>
        <w:br/>
        <w:t>Айдың да аман күнінде</w:t>
        <w:br/>
        <w:t>желге ұшырдың -- ұрлаттың.</w:t>
        <w:br/>
        <w:t>Не жазып ем, қымбаттым?</w:t>
        <w:br/>
        <w:t>Сонша саған не қылдым?</w:t>
        <w:br/>
        <w:t>Менің сарайларымның</w:t>
        <w:br/>
        <w:t>ұстындарын сындырттың,</w:t>
        <w:br/>
        <w:t>гүлзарларын жұлдырттың.</w:t>
        <w:br/>
        <w:t>Зар жылайды көрсе адам...</w:t>
        <w:br/>
        <w:t>Не жазып ем мен саған?</w:t>
        <w:br/>
        <w:t>Сонша саған не қылдым?</w:t>
        <w:br/>
        <w:t>Менің алтын тағымның</w:t>
      </w:r>
    </w:p>
    <w:p>
      <w:r>
        <w:t>-132-</w:t>
        <w:br/>
        <w:t>жжж</w:t>
        <w:br/>
        <w:t>Жер жұтпайды, ұшырмайды оны Ебі,</w:t>
        <w:br/>
        <w:t>Ғұмыры ұзақ қол жетпейтін мәуенің.</w:t>
        <w:br/>
        <w:t>Ертең қызыл жемістерін төгеді</w:t>
        <w:br/>
        <w:t>Менің кеше гүлден біткен әуенім.</w:t>
        <w:br/>
        <w:t>Көрінгеннің көңілін күнде баурар ма үн?!</w:t>
        <w:br/>
        <w:t>Ақылы жоқ «Абылға» да «беу!» дер ме?!</w:t>
        <w:br/>
        <w:t>Көктем келсе мас болатын таулардың</w:t>
        <w:br/>
        <w:t>Мінезі бар менің нәзік кеудемде.</w:t>
        <w:br/>
        <w:t>Нәзік үндер, тас жауса да үзілме,</w:t>
        <w:br/>
        <w:t>Көңіл жуар көп сызашық, сарқылма!</w:t>
        <w:br/>
        <w:t>Жас қалады күйшілердің ізінде,</w:t>
        <w:br/>
        <w:t>Тас қалғандай сәулетшінің артында.</w:t>
        <w:br/>
        <w:t>Сауырынан су төгілмес жорғадай,</w:t>
        <w:br/>
        <w:t>Мұхиттарды шайқалтпайтын жануар --</w:t>
        <w:br/>
        <w:t>Жер ғұмыры ұзақ болса болғаны,</w:t>
        <w:br/>
        <w:t>Шер тарқатар күй де бізден табылар.</w:t>
        <w:br/>
        <w:t>17 апрель, 1985 ж.</w:t>
        <w:br/>
        <w:t>САРНОҚАЙ САЗДАРЫ</w:t>
        <w:br/>
        <w:t>Бұлақтары мөлдір, бірақ жігерлі,</w:t>
        <w:br/>
        <w:t>Сарноқайдың тасы момын, шөбі ізгі.</w:t>
        <w:br/>
        <w:t>Екі-үш күнде майталман ғып жіберді</w:t>
        <w:br/>
        <w:t>Майданектен келгендей бір өгізді.</w:t>
        <w:br/>
        <w:t>Қайран Қусақ, келген досым қиырдан,</w:t>
        <w:br/>
        <w:t>Эрмитажда жүргендей боп алқынды.</w:t>
        <w:br/>
        <w:t>Мезозойдың қиялымен құйылған</w:t>
        <w:br/>
        <w:t>Үйтастардың маңызы да әртүрлі.</w:t>
        <w:br/>
        <w:t>ҰҮйтастар ғой мызғымастай тақырып,</w:t>
        <w:br/>
        <w:t>Сезімдерге шомдыратын мың түрлі.</w:t>
        <w:br/>
        <w:t>Бірі мұңды өкінішке батырып,</w:t>
        <w:br/>
        <w:t>Бірі тіптен келтіреді күлкіңді.</w:t>
        <w:br/>
        <w:t>Ана бір тас шала піскен құймақтан</w:t>
        <w:br/>
        <w:t>Айнымаса, мына үйтастың қабағы</w:t>
        <w:br/>
        <w:t>-124-</w:t>
        <w:br/>
        <w:t>жжж</w:t>
        <w:br/>
        <w:t>«Жер бетін жаулап алған сәттерде гүл,</w:t>
        <w:br/>
        <w:t>Аймақты аспанымен ап кел де бұл.</w:t>
        <w:br/>
        <w:t>Көпірінігін тұтамын дәптерге бір,</w:t>
        <w:br/>
        <w:t>Сан соғып, соқпас үшін әттеңге құр», -</w:t>
      </w:r>
    </w:p>
    <w:p>
      <w:r>
        <w:t>Деген ой көкірекке ұялап кең,</w:t>
        <w:br/>
        <w:t>Сөз бастап «Мамыр» деген зиялы атпен,</w:t>
        <w:br/>
        <w:t>Көрпеше тәсеген соң қияға әпкем,</w:t>
        <w:br/>
        <w:t>Жатқамын көз алдымды сиялап мен.</w:t>
        <w:br/>
        <w:t>Әлемге болсыншы деп сазым да айғақ,</w:t>
        <w:br/>
        <w:t>Құлаққа күйін төсеп наз үнді аймақ,</w:t>
        <w:br/>
        <w:t>Жатқанда жарты қызық жазылмай қап,</w:t>
        <w:br/>
        <w:t>Саз жақтан шыға келдің қазыңды айдап.</w:t>
        <w:br/>
        <w:t>Күлімдеп өзің жақтан өзгеше Күн,</w:t>
        <w:br/>
        <w:t>Тыйған-ды ой шаруасын, сөз де шерін.</w:t>
        <w:br/>
        <w:t>«Қаптаса жай күндері көзге шелі,</w:t>
        <w:br/>
        <w:t>Жын буып жатқаныңда кездесейін.</w:t>
        <w:br/>
        <w:t>Маусымда кекіліме көк гүлді іліп,</w:t>
        <w:br/>
        <w:t>Қасыңнан мамырда да өттім күліп», -</w:t>
        <w:br/>
        <w:t>Деп менің бір қатемді көп мін қылып,</w:t>
        <w:br/>
        <w:t>Қаз айдап өлеңіме кеттің кіріп.</w:t>
        <w:br/>
        <w:t>жжж</w:t>
        <w:br/>
        <w:t>Өзгелер мансап-жолмен жөнелсе әрге,</w:t>
        <w:br/>
        <w:t>Қалдың сен бүл аймақта не көрсең де...</w:t>
        <w:br/>
        <w:t>Жақұтпен сырғанаған мына судың</w:t>
        <w:br/>
        <w:t>Ныспысын Алтынарық деген сен бе?!</w:t>
        <w:br/>
        <w:t>Өзеннің толықтырып бойын көне,</w:t>
        <w:br/>
        <w:t>Майшамша жылтылдайды шойын дене.</w:t>
        <w:br/>
        <w:t>Зулудың көсеміндей алжапқышпен</w:t>
        <w:br/>
        <w:t>Тік тұрып, өзге жұрттың ойын бөле:</w:t>
        <w:br/>
        <w:t>«Мен ғана, - дедің, -- мұнда Күннен кейін...»</w:t>
        <w:br/>
        <w:t>Жоқ шығар бөстіруге тілден бейім.</w:t>
        <w:br/>
        <w:t>Күлдірлеп жартас, бұлақ алды біраз,</w:t>
        <w:br/>
        <w:t>Жалаңаш сәбиіне күлгендейін...</w:t>
        <w:br/>
        <w:t>-1з8-</w:t>
        <w:br/>
        <w:t>жжж</w:t>
        <w:br/>
        <w:t>Анасынан туа асқар,</w:t>
        <w:br/>
        <w:t>Абыройдай көрікті.</w:t>
        <w:br/>
        <w:t>Торыдайын жуас та,</w:t>
        <w:br/>
        <w:t>Тобылғыдай берік-ті.</w:t>
        <w:br/>
        <w:t>Арбап, шағып, аздырды</w:t>
        <w:br/>
        <w:t>Жылан ауыз кіл ездер.</w:t>
        <w:br/>
        <w:t>Жанасқанын жаз қылды</w:t>
        <w:br/>
        <w:t>Жасыл бояу мінезді ер.</w:t>
        <w:br/>
        <w:t>Әуен тоқып күн көрдің,</w:t>
        <w:br/>
        <w:t>Әлпеш көрдің түсіңде.</w:t>
        <w:br/>
        <w:t>Еңбегіндей гүлдердің</w:t>
        <w:br/>
        <w:t>Еленбеді ісің де.</w:t>
        <w:br/>
        <w:t>жжж</w:t>
      </w:r>
    </w:p>
    <w:p>
      <w:r>
        <w:t>Халыққа жетпей, соры қайнаған,</w:t>
        <w:br/>
        <w:t>Бола алмай оған бір адам қорған.</w:t>
        <w:br/>
        <w:t>Тоғыз жыл бойы «Елім-айлаған»</w:t>
        <w:br/>
        <w:t>«Елім-ай» атты роман болған.</w:t>
        <w:br/>
        <w:t>Жете алмай елге, соры қайнаған,</w:t>
        <w:br/>
        <w:t>Кездеспей ол да бір адамға оңған.</w:t>
        <w:br/>
        <w:t>Тоғыз жыл бойы «Елім-айлаған»</w:t>
        <w:br/>
        <w:t>«Елім-ай» деген роман болған.</w:t>
        <w:br/>
        <w:t>! 1985 ж.</w:t>
        <w:br/>
        <w:t>- М4-</w:t>
        <w:br/>
        <w:t>Қазаққа бітпес тамағын</w:t>
        <w:br/>
        <w:t>Қытықшыл жөтел құртқан-ды.</w:t>
        <w:br/>
        <w:t>Атқанда күнде таң аппақ,</w:t>
        <w:br/>
        <w:t>Аллаға бір тай мінгіз деп,</w:t>
        <w:br/>
        <w:t>Алашты жүрді адақтап,</w:t>
        <w:br/>
        <w:t>Ақынға туар күнді іздеп.</w:t>
        <w:br/>
        <w:t>Ақпады теріс су дағы,</w:t>
        <w:br/>
        <w:t>Арыз да жазды күнде елше,</w:t>
        <w:br/>
        <w:t>Мұсаның күні тумады,</w:t>
        <w:br/>
        <w:t>Мұстафа көрге кіргенше...</w:t>
        <w:br/>
        <w:t>Оқалы биік қымтанған,</w:t>
        <w:br/>
        <w:t>Озбырды ізгі қуғанда -</w:t>
        <w:br/>
        <w:t>Арайы қызыл бір таңнан</w:t>
        <w:br/>
        <w:t>Ақынның күні туғанда.</w:t>
        <w:br/>
        <w:t>Арамды адал қуғанда</w:t>
        <w:br/>
        <w:t>Алдымен момын көгерді.</w:t>
        <w:br/>
        <w:t>Мұсаның күні туғанда</w:t>
        <w:br/>
        <w:t>Мұстафа көрге жөнелді.</w:t>
        <w:br/>
        <w:t>Жылытып жерді шуағы,</w:t>
        <w:br/>
        <w:t>Жан берер кезде ес кетіп,</w:t>
        <w:br/>
        <w:t>Ақынның күні туады,</w:t>
        <w:br/>
        <w:t>Туады-ау, әттең, кештетіп.</w:t>
        <w:br/>
        <w:t>жжж</w:t>
        <w:br/>
        <w:t>«Жайықтың арғы жағы, бергі жағы...»</w:t>
        <w:br/>
        <w:t>Мұхиттың әнінен.</w:t>
        <w:br/>
        <w:t>Ана жақта: банк, парк, баспа бар,</w:t>
        <w:br/>
        <w:t>Ерек үй бар елтөбелер жасқанар.</w:t>
        <w:br/>
        <w:t>Мына жақта: жаман дүкен, көк арақ,</w:t>
        <w:br/>
        <w:t>Барақ үйлер, бар және бір Жас Марал.</w:t>
        <w:br/>
        <w:t>Ана жақта: ел мен «Еділ» тасқыны,</w:t>
        <w:br/>
        <w:t>Театр бар, дала, қала бастығы.</w:t>
      </w:r>
    </w:p>
    <w:p>
      <w:r>
        <w:t>Мына жақта: ескі автобус, тар көше,</w:t>
        <w:br/>
        <w:t>Бар және бір текті әуеннің Жас Күні.</w:t>
        <w:br/>
        <w:t>Ана жақта: артистердің бақ, мұңы,</w:t>
        <w:br/>
        <w:t>“Кісінеген саксофондар шаттығы.</w:t>
        <w:br/>
        <w:t>Мына жақта: қора-қопсы, ақ күшік,</w:t>
        <w:br/>
        <w:t>Бар және бір ақыл-естің Ақ Гүлі.</w:t>
        <w:br/>
        <w:t>Ана жақта тәртіп те әзге, сөз де өзге,</w:t>
        <w:br/>
        <w:t>Ми, күш керек мына жақты кезгенде.</w:t>
        <w:br/>
        <w:t>Ана жақ пен мына жақты тартып ем</w:t>
        <w:br/>
        <w:t>Жебірей шал дәрі өлшейтін безбенге.</w:t>
        <w:br/>
        <w:t>Мына жақтың басы жерге соғылды,</w:t>
        <w:br/>
        <w:t>Ал ана жақ солаң етті соғұрлы.</w:t>
        <w:br/>
        <w:t>Бар байлықтан бәсі басым қазынам,</w:t>
        <w:br/>
        <w:t>Бетіңді әкел, әкелші аппақ қолыңды,</w:t>
        <w:br/>
        <w:t>Сүйейін...</w:t>
        <w:br/>
        <w:t>-159-</w:t>
        <w:br/>
        <w:t>Жиналды ма екен бір-бірін</w:t>
        <w:br/>
        <w:t>Жақсырақ көріп-білуге?</w:t>
        <w:br/>
        <w:t>Көк тоғай сөйлеп тұр бүгін</w:t>
        <w:br/>
        <w:t>Құстардың ана Тілінде.</w:t>
        <w:br/>
        <w:t>Қаншама дауыл, санашы,</w:t>
        <w:br/>
        <w:t>Кезікпес бұлай күнде дау.</w:t>
        <w:br/>
        <w:t>Жапанда бұлар, шамасы,</w:t>
        <w:br/>
        <w:t>Жарыла жаздап жүрген-ау.</w:t>
        <w:br/>
        <w:t>Қағып та сұлу қанатын,</w:t>
        <w:br/>
        <w:t>Қалбаңдай ұшар асыға,</w:t>
        <w:br/>
        <w:t>Шырылдап біраз алатын</w:t>
        <w:br/>
        <w:t>Шымшықтың мүшәйрасы ма?!</w:t>
        <w:br/>
        <w:t>Көмейін бостау жіберіп,</w:t>
        <w:br/>
        <w:t>Бой бермей қайғы, ақылға,</w:t>
        <w:br/>
        <w:t>Бұлардың әлде бірі өліп,</w:t>
        <w:br/>
        <w:t>Шарылдап соған жатыр ма?!</w:t>
        <w:br/>
        <w:t>жжж</w:t>
        <w:br/>
        <w:t>Ақтағы қара ирегі балғын,</w:t>
        <w:br/>
        <w:t>Жария, жаным, жаңалығы айдай.</w:t>
        <w:br/>
        <w:t>Өртедің -- күйдім, үйреніп алдым,</w:t>
        <w:br/>
        <w:t>Азаптаушы енді жағады майдай.</w:t>
        <w:br/>
        <w:t>Есім жоқ ешбір пәлені де ұғар,</w:t>
        <w:br/>
        <w:t>Ауада малтып, елітіп, күліп...</w:t>
        <w:br/>
        <w:t>Сен туған айдан әдемі не бар!</w:t>
        <w:br/>
        <w:t>Салмақсыздықта жүрмін серілік құрып.</w:t>
        <w:br/>
        <w:t>Бейілін барлық бергенде ғалам,</w:t>
        <w:br/>
        <w:t>Қаған атам мен гоуан атамның</w:t>
        <w:br/>
        <w:t>Заманы қайтып келгендей маған,</w:t>
        <w:br/>
        <w:t>Бес қызға құдайы қонақ атандым.</w:t>
      </w:r>
    </w:p>
    <w:p>
      <w:r>
        <w:t>-154-</w:t>
        <w:br/>
        <w:t>10--2394</w:t>
        <w:br/>
        <w:t>ӨЗБЕК ӘУЕНІНЕН</w:t>
        <w:br/>
        <w:t>(Сапарға себепші Әлібекке)</w:t>
        <w:br/>
        <w:t>І</w:t>
        <w:br/>
        <w:t>Уа, кернейші, әуе мен жер түрленіп,</w:t>
        <w:br/>
        <w:t>Сілтідей боп тына қалсын төңірек.</w:t>
        <w:br/>
        <w:t>Самарқанға салтанатты үн беріп,</w:t>
        <w:br/>
        <w:t>Кернейіңді жүз өгіздей мөңірет.</w:t>
        <w:br/>
        <w:t>Өзі нәзік, бірақ нұрлы дауысы өр,</w:t>
        <w:br/>
        <w:t>Сан ғасырда кім өлмесе -- сол ақын.</w:t>
        <w:br/>
        <w:t>Байқараның уәзірі емес Әлішер,</w:t>
        <w:br/>
        <w:t>Ол да әлемнің билеушісі болатын.</w:t>
        <w:br/>
        <w:t>Мен де жастай талай шалқып үлгергем,</w:t>
        <w:br/>
        <w:t>Сан кезігіп мың жасайтын отты үнмен.</w:t>
        <w:br/>
        <w:t>Құрдастарым хан көтеріп жүргенмен,</w:t>
        <w:br/>
        <w:t>Сұлтандарша елді бұзған жоқпын мен.</w:t>
        <w:br/>
        <w:t>Тәуба дейтін, не десе де ел, мейлі,</w:t>
        <w:br/>
        <w:t>Тауға кетіп қалатұғын сасқанда</w:t>
        <w:br/>
        <w:t>Шәйірлердің құрметі үшін кернейді</w:t>
        <w:br/>
        <w:t>Боздатшы бір алқаракөк аспанға.</w:t>
        <w:br/>
        <w:t>Бір тізерлеп, ұсынам деп еліме,</w:t>
        <w:br/>
        <w:t>Жер бетінен сөз іздеген ең керім</w:t>
        <w:br/>
        <w:t>Керней айтсын Самарқанның жеріне</w:t>
        <w:br/>
        <w:t>Жұматай әл-Қазаһидің келгенін.</w:t>
        <w:br/>
        <w:t>Жұқты маған, бағым ба әлде сорым ба,</w:t>
        <w:br/>
        <w:t>Кербез шақта күн кешсем де мұны ұқпай,</w:t>
        <w:br/>
        <w:t>Көп шәйірлер өлеңінің соңында</w:t>
        <w:br/>
        <w:t>Өз есімін айтады екен ұмытпай.</w:t>
        <w:br/>
        <w:t>П</w:t>
        <w:br/>
        <w:t>Рубаб даусы сыңғырлаған күміс пе,</w:t>
        <w:br/>
        <w:t>Сыр шертеді жүрегіңді жүз іліп.</w:t>
        <w:br/>
        <w:t>Биші қыздың белі неткен жіңішке,</w:t>
        <w:br/>
        <w:t>Мен ұстасам, кетпес пе екен үзіліп?</w:t>
        <w:br/>
        <w:t>- М5-</w:t>
        <w:br/>
        <w:t>Қазанаттай қабілетім Ай барда</w:t>
        <w:br/>
        <w:t>Үкі қадап шығушы еді қайдан да.</w:t>
        <w:br/>
        <w:t>Жоңғарға енді не бетіммен барармын,</w:t>
        <w:br/>
        <w:t>Қайтіп барам Жалайыр мен Найманға?!</w:t>
        <w:br/>
        <w:t>Сорлы басым, құрыдың ғой, құрыдың,</w:t>
      </w:r>
    </w:p>
    <w:p>
      <w:r>
        <w:t>Бір жұлдызға жетпей қойды құрығым.</w:t>
        <w:br/>
        <w:t>Өксігенше өлгенім-ақ жақсы еді,</w:t>
        <w:br/>
        <w:t>Тұзақ қылып бір сұлудың бұрымын!</w:t>
        <w:br/>
        <w:t>Сөз шылбырын есе алатын сан құлаш,</w:t>
        <w:br/>
        <w:t>Мен шәйір ем қарсы алатын таңды мас.</w:t>
        <w:br/>
        <w:t>Мәулен басты тау ұлының ішінде</w:t>
        <w:br/>
        <w:t>Мен болдым ба қыз сүймейтін қаңғыбас?</w:t>
        <w:br/>
        <w:t>«Мына әлемге жұлдыздардай көптеген,</w:t>
        <w:br/>
        <w:t>Көк төсінен қарайын ба өкпемен?!</w:t>
        <w:br/>
        <w:t>Көзің құрсын, сөзің құрсын дедің бе,</w:t>
        <w:br/>
        <w:t>Өзге түгіл, өз еліңе өтпеген?</w:t>
        <w:br/>
        <w:t>Қызды әспеттеу еді барлық арманым,</w:t>
        <w:br/>
        <w:t>Саған жастай өмірді де арнадым.</w:t>
        <w:br/>
        <w:t>Айнам, сені, Әлішерді түсініп,</w:t>
        <w:br/>
        <w:t>Айнам, сені алғаш рет қарғадым.</w:t>
        <w:br/>
        <w:t>Қарғадым мен, қосыла алмай теңіне,</w:t>
        <w:br/>
        <w:t>Пенде қолы тимей қыпша беліңе,</w:t>
        <w:br/>
        <w:t>Айнам деген жігітіңнің барлығы</w:t>
        <w:br/>
        <w:t>Айдалада қалдырсын деп сені де!</w:t>
        <w:br/>
        <w:t>МҰСАНЫҢ КҮНІНДЕЙ</w:t>
        <w:br/>
        <w:t>1</w:t>
        <w:br/>
        <w:t>Қажалып қызыл асығы,</w:t>
        <w:br/>
        <w:t>Қырсыққан жерде он құлап,</w:t>
        <w:br/>
        <w:t>Саптама етік, мәсілі</w:t>
        <w:br/>
        <w:t>Сай құлдап, қарға омбылап,</w:t>
        <w:br/>
        <w:t>Жаратқан аттай арытып,</w:t>
        <w:br/>
        <w:t>Жабуын тағдыр тон қылып,</w:t>
        <w:br/>
        <w:t>Аязға бетін қарытып,</w:t>
        <w:br/>
        <w:t>Ақшамда жүзі домбығып,</w:t>
        <w:br/>
        <w:t>«Домбыққан бетке жағарға</w:t>
        <w:br/>
        <w:t>Даладан сақар табар ма?!</w:t>
        <w:br/>
        <w:t>Түзде өлсе, жүзін жабарға</w:t>
        <w:br/>
        <w:t>Қар кетпей пенде табар ма?!» --</w:t>
        <w:br/>
        <w:t>Санаса, кегі келелі,</w:t>
        <w:br/>
        <w:t>Сансырай бермей мұндар боп,</w:t>
        <w:br/>
        <w:t>Мұңаймай ақын келеді,</w:t>
        <w:br/>
        <w:t>Мұсаға туар күн бар деп.</w:t>
        <w:br/>
        <w:t>Ойдай деп қырды білмеген,</w:t>
        <w:br/>
        <w:t>Ойнақтар еді құладай.</w:t>
        <w:br/>
        <w:t>Бабасы жаяу жүрмеген,</w:t>
        <w:br/>
        <w:t>Басарға балтыр шыдамай.</w:t>
        <w:br/>
        <w:t>Қапсағай, қайсар денелі,</w:t>
        <w:br/>
        <w:t>Қар кешіп неше шақырым,</w:t>
        <w:br/>
        <w:t>Құлазып ақын келеді,</w:t>
        <w:br/>
        <w:t>Құдайдан күтіп ақырын.</w:t>
      </w:r>
    </w:p>
    <w:p>
      <w:r>
        <w:t>2</w:t>
        <w:br/>
        <w:t>Ызыңды қырға көделі</w:t>
        <w:br/>
        <w:t>Із тастап неше шақырым,</w:t>
        <w:br/>
        <w:t>Құлазып ақын келеді,</w:t>
        <w:br/>
        <w:t>Құдайдан күтіп ақырын.</w:t>
        <w:br/>
        <w:t>Қораға жетпей балағын</w:t>
        <w:br/>
        <w:t>Қорашыл төбет жыртқан-ды.</w:t>
        <w:br/>
        <w:t>-161-</w:t>
        <w:br/>
        <w:t>жжж</w:t>
        <w:br/>
        <w:t>Тууы да ән Моцарттың, құруы да ән,</w:t>
        <w:br/>
        <w:t>Татып көрсең ол ішкен бір уынан.</w:t>
        <w:br/>
        <w:t>Сальери дарынсыздар тайпасының</w:t>
        <w:br/>
        <w:t>Ең ит жанды, ең надан руынан.</w:t>
        <w:br/>
        <w:t>Мына өмірден Моцарттың кеткені ме,</w:t>
        <w:br/>
        <w:t>Күндіз-түні қызмет етпеді ме?!</w:t>
        <w:br/>
        <w:t>Сальеридің жасы не, кәрісі не,</w:t>
        <w:br/>
        <w:t>Сальеридің шені не, шекпені не?!</w:t>
        <w:br/>
        <w:t>Мені де бір көріңдер адамша ұғып,</w:t>
        <w:br/>
        <w:t>Ақ пен қара біткен жоқ әлі аршылып.</w:t>
        <w:br/>
        <w:t>Мен Моцартқа үргем жоқ, кіжінгем жоқ,</w:t>
        <w:br/>
        <w:t>Мен Моцарттан көргем жоқ жаманшылық,</w:t>
        <w:br/>
        <w:t>Жел өтінде жүргеміз білмей ықты,</w:t>
        <w:br/>
        <w:t>(Қысқа күнде құбылған мың кейіпті).</w:t>
        <w:br/>
        <w:t>Азап шектім, аз жаздым, көп қаңғыдым,</w:t>
        <w:br/>
        <w:t>Сенің арқаң, Сальери жын кейіпті!</w:t>
        <w:br/>
        <w:t>Нұрлы мұңмен ежелгі жолдастаймын,</w:t>
        <w:br/>
        <w:t>Туа қоймас басыма болмастай күн.</w:t>
        <w:br/>
        <w:t>Моцарт туған ауданға басымды иіп,</w:t>
        <w:br/>
        <w:t>Моцарт түскен ауылды қорғаштаймын.</w:t>
        <w:br/>
        <w:t>жжж</w:t>
        <w:br/>
        <w:t>Көкпеңбек өртті жылуы”</w:t>
        <w:br/>
        <w:t>Буланып жатты көк ойда.</w:t>
        <w:br/>
        <w:t>Шымшықтың қырық руы</w:t>
        <w:br/>
        <w:t>Бас қосты бүгін тоғайда.</w:t>
        <w:br/>
        <w:t>Келтірер емес ұйқыны,</w:t>
        <w:br/>
        <w:t>Мазалап бітті кісіні.</w:t>
        <w:br/>
        <w:t>Басылар емес шиқылы,</w:t>
        <w:br/>
        <w:t>Толастар емес құс үні.</w:t>
        <w:br/>
        <w:t>Жібермей сөйлей есені,</w:t>
        <w:br/>
        <w:t>Суытып кейде түстерін,</w:t>
        <w:br/>
        <w:t>Шымшықтың барлық шешені</w:t>
        <w:br/>
        <w:t>Босатқан шығар іштерін.</w:t>
        <w:br/>
        <w:t>-153-</w:t>
      </w:r>
    </w:p>
    <w:p>
      <w:r>
        <w:t>ЗЕЙПІН</w:t>
        <w:br/>
        <w:t>Есепқор, тәйтік, епшілде қалмайды бедел,</w:t>
        <w:br/>
        <w:t>Бар ма әлде жоқ па кекілі маңдайды көмер.</w:t>
        <w:br/>
        <w:t>Мен өзім ойдан шығарған шындыққа сенем,</w:t>
        <w:br/>
        <w:t>Алданам соған, сонан соң алдайды мені ел.</w:t>
        <w:br/>
        <w:t>Ғажап жан аз-ақ қазақта көз көрді дейтін,</w:t>
        <w:br/>
        <w:t>Алдымнан менің бір күні кез келді кейпің!</w:t>
        <w:br/>
        <w:t>Достық пен бостық туын біз құлатып алдық,</w:t>
        <w:br/>
        <w:t>Сен кетіп қалып, Алматы өзгерді, Зейпін.</w:t>
        <w:br/>
        <w:t>Естілмей үнің, көрінбей түрің де көптен,</w:t>
        <w:br/>
        <w:t>Ақсиып тұрар адал қыз күлімдеп еппен.</w:t>
        <w:br/>
        <w:t>Сарыарқа жақтың самалына ауызша айттым;</w:t>
        <w:br/>
        <w:t>«Зейпінді сүйіп, әлпештей жүріңдер!» -- деп мен.</w:t>
        <w:br/>
        <w:t>Ол кетті, бірақ ол жайлы мінәжат қалды,</w:t>
        <w:br/>
        <w:t>Жанымды әбден күйзелтіп бір азап тағы.</w:t>
        <w:br/>
        <w:t>Иуданың баласын хош көрді-ау деймін</w:t>
        <w:br/>
        <w:t>Булданың қызы мына жақтағы:</w:t>
        <w:br/>
        <w:t>Ол алыс менен. Ол жайлы мінәжат қалды.</w:t>
        <w:br/>
        <w:t>Жаның да сенің жақсы еді, бай еді менен.</w:t>
        <w:br/>
        <w:t>Сол қызға қарап ойлаушы ем әйел затын мен:</w:t>
        <w:br/>
        <w:t>«Әйел» деген сөз сөз бе деп «ай елі» деген.</w:t>
        <w:br/>
        <w:t>- 150-</w:t>
        <w:br/>
        <w:t>Жалт-жұлт етіп қолындағы жүзіктер,</w:t>
        <w:br/>
        <w:t>Жаутаңдайсың жолығысар сәт тілеп.</w:t>
        <w:br/>
        <w:t>Бағындағы жүзіміңнен үзіп бер,</w:t>
        <w:br/>
        <w:t>Ауызымнан шықсын десең тәтті леп.</w:t>
        <w:br/>
        <w:t>Жақын маңнан естілсін де тәтті үнің,</w:t>
        <w:br/>
        <w:t>Жақындашы, о, Гүлбүбіш, қинама.</w:t>
        <w:br/>
        <w:t>Мен сияқты мейірімді жан жоқ бүгін,</w:t>
        <w:br/>
        <w:t>Сендей сұлу жоқ болса егер Хиуада.</w:t>
        <w:br/>
        <w:t>Қара алмастай жарқылдайды-ау жанарың,</w:t>
        <w:br/>
        <w:t>Есте мәңгі қалуы үшін түр-түсің.</w:t>
        <w:br/>
        <w:t>Мен де саған Тәжі-Маһал саламын,</w:t>
        <w:br/>
        <w:t>Сом алтындай жырмен өріп кірпішін.</w:t>
        <w:br/>
        <w:t>У</w:t>
        <w:br/>
        <w:t>Сейілге шық, «Гүлбүбіш» деп жыр арнап,</w:t>
        <w:br/>
        <w:t>Жасыл тілмен сөйлегенде салқын бақ,</w:t>
        <w:br/>
        <w:t>Тұт ағашы арасынан бұлаңдап,</w:t>
        <w:br/>
        <w:t>Райхан гүлі арасынан жарқылдап.</w:t>
        <w:br/>
        <w:t>Бір сен үшін құба талдай иілген,</w:t>
        <w:br/>
        <w:t>Танытқым кеп шеберлікпен тегімді.</w:t>
        <w:br/>
        <w:t>Устолардай пілләдан жіп иірген,</w:t>
        <w:br/>
        <w:t>Жаным, ойым бір қиялға берілді.</w:t>
        <w:br/>
        <w:t>О, Гүлбүбіш, ауызынан гүл төгілген,</w:t>
      </w:r>
    </w:p>
    <w:p>
      <w:r>
        <w:t>Мен де есімнен Науаиша жаңылам,</w:t>
        <w:br/>
        <w:t>Ғұмыр бойы, көк шай ішер едім мен,</w:t>
        <w:br/>
        <w:t>Бір татырсаң ерініңнің балынан.</w:t>
        <w:br/>
        <w:t>Отырғандай алты қанат үйімде,</w:t>
        <w:br/>
        <w:t>Көз алмадым жанарыңнан сүзілген.</w:t>
        <w:br/>
        <w:t>Құба талдай бір-ақ рет иіл де,</w:t>
        <w:br/>
        <w:t>Шәрбат ішкіз үлбіреген жүзіңнен.</w:t>
        <w:br/>
        <w:t>Ұмытар ем асқақ жердің маралын,</w:t>
        <w:br/>
        <w:t>Қанша сұлу болса дағы гүл өңі,</w:t>
        <w:br/>
        <w:t>Бәкәсәммен бүркеп қойған анарың</w:t>
        <w:br/>
        <w:t>Оң қолыма тола қалса үнемі.</w:t>
        <w:br/>
        <w:t>-47-</w:t>
        <w:br/>
        <w:t>П-2394</w:t>
        <w:br/>
        <w:t>жжж</w:t>
        <w:br/>
        <w:t>Бірімізді біріміз көреміз де,</w:t>
        <w:br/>
        <w:t>Жолыққандай Жерде жоқ төремізге,</w:t>
        <w:br/>
        <w:t>Жымиямыз...</w:t>
        <w:br/>
        <w:t>Жымимай... мынау өмір</w:t>
        <w:br/>
        <w:t>Күл түсіндей күлгін деп өлеміз бе?!</w:t>
        <w:br/>
        <w:t>Мән бермеймін жеміссіз қуға, мұңға,</w:t>
        <w:br/>
        <w:t>Шу да, мұң да санамнан булануда.</w:t>
        <w:br/>
        <w:t>Мына өмірге қаңтарда бір келіп ем,</w:t>
        <w:br/>
        <w:t>Қарашада қайтадан туғаным ба?</w:t>
        <w:br/>
        <w:t>Қар жауып түр. Көр, күнім, далаға шық,</w:t>
        <w:br/>
        <w:t>Көк түтінмен аспанда араласып,</w:t>
        <w:br/>
        <w:t>Ақтығыңа жете алмай жатыр, әне,</w:t>
        <w:br/>
        <w:t>Алматының ақ қарын қара басып.</w:t>
        <w:br/>
        <w:t>Қаймана елдің қайтемін қара сөзін,</w:t>
        <w:br/>
        <w:t>Әлдилейді әндей бір дана сезім.</w:t>
        <w:br/>
        <w:t>Қазақ халқы Құдайдың шәкірті ғой,</w:t>
        <w:br/>
        <w:t>Мені айна ғын, түріңе қарашы өзің.</w:t>
        <w:br/>
        <w:t>жжж</w:t>
        <w:br/>
        <w:t>«Одан аздап өлең қалды, күй қалды,</w:t>
        <w:br/>
        <w:t>Жан беру де оңай емес. Қиналды.</w:t>
        <w:br/>
        <w:t>Сенің бала көңіліңнің жыршысы</w:t>
        <w:br/>
        <w:t>Өліп қалды. Болсын байғұс иманды».</w:t>
        <w:br/>
        <w:t>Осыны айтып қуанышсыз, зар-мұңсыз,</w:t>
        <w:br/>
        <w:t>Тірі өлікше кешіп едім қарды үнсіз...</w:t>
        <w:br/>
        <w:t>Сенсіз өмір -- елсіз өңір екен ғой</w:t>
        <w:br/>
        <w:t>Жан толқытар жақсылығы мардымсыз.</w:t>
        <w:br/>
        <w:t>Құдай дана қиыстырған қиыннан,</w:t>
        <w:br/>
        <w:t>Сен бір әнсің қасы-көзі қиылған.</w:t>
        <w:br/>
        <w:t>Аппағым-ай, саған айтар сөздерім</w:t>
        <w:br/>
        <w:t>Ауызыма бір түспей қойды-ау миымнан.</w:t>
        <w:br/>
        <w:t>Сенде де бар, менде де бар бір өкпе,</w:t>
      </w:r>
    </w:p>
    <w:p>
      <w:r>
        <w:t>(Өмір-еке, оны ешқашан жүдетпе).</w:t>
        <w:br/>
        <w:t>Сені көрсем, көзге айналдым тойымсыз,</w:t>
        <w:br/>
        <w:t>Тұла бойым айналады жүрекке.</w:t>
        <w:br/>
        <w:t>-161-</w:t>
        <w:br/>
        <w:t>Сөйлейді жеңгем: «Түбінде сендер</w:t>
        <w:br/>
        <w:t>Өз түптеріңе де жетесіңдер ғой.</w:t>
        <w:br/>
        <w:t>Бір-екі күндей сімірмесеңдер,</w:t>
        <w:br/>
        <w:t>Гитлер болып кетесіңдер ме, ей?!»</w:t>
        <w:br/>
        <w:t>«Аласқандарды қорғайды қулық,</w:t>
        <w:br/>
        <w:t>Айтайын деп ем ерлерге сыр қып:</w:t>
        <w:br/>
        <w:t>Шындық бар жерде болмайды мұңдық,</w:t>
        <w:br/>
        <w:t>Ішпеймін, -- дейді ол, -- жеңгенде шындық.</w:t>
        <w:br/>
        <w:t>Талайды сұмдар түсіртті көрге,</w:t>
        <w:br/>
        <w:t>Шындықтың өзін жырласа да оңды».</w:t>
        <w:br/>
        <w:t>«ішпесең, ішпе! Ішірткі берме,</w:t>
        <w:br/>
        <w:t>Ешкімді ішкіш қылмасаң болды!»</w:t>
        <w:br/>
        <w:t>Дәме етіп жұрттан міндетті құрмет,</w:t>
        <w:br/>
        <w:t>Кісімсіп, ерсін көреген, ойлы:</w:t>
        <w:br/>
        <w:t>«Алкоголизмді... бір дертті бір дерт...</w:t>
        <w:br/>
        <w:t>Неврастения жеңе ме? -- дейді. -</w:t>
        <w:br/>
        <w:t>Ақылдың шыңы -- қиранды ғана!</w:t>
        <w:br/>
        <w:t>Оздырған қару-жарақпен ойын,</w:t>
        <w:br/>
        <w:t>Біз аяп келдік... тиранды ғана</w:t>
        <w:br/>
        <w:t>Тұз-дәмі біткен сағатқа дейін».</w:t>
        <w:br/>
        <w:t>Түйілер сосын әдемі қасы:</w:t>
        <w:br/>
        <w:t>(Шарықтап айтыс, жыр қызып жатыр)</w:t>
        <w:br/>
        <w:t>«Науқанның құлы -- пәленің басы,</w:t>
        <w:br/>
        <w:t>Пысықтың бәрі -- инквизатор.</w:t>
        <w:br/>
        <w:t>Қайныңа -- анау қонағыңа да аян</w:t>
        <w:br/>
        <w:t>Бір ой бар бүйір таянған қолдай.</w:t>
        <w:br/>
        <w:t>Омарға сенген -- болады Хайям,</w:t>
        <w:br/>
        <w:t>Сенбеген кетпек Хайям да болмай!».</w:t>
        <w:br/>
        <w:t>Көрінді сонау қиғылық та ерлік,</w:t>
        <w:br/>
        <w:t>Ағама бір сөз берейік пе әлі?</w:t>
        <w:br/>
        <w:t>«Қасқырдың миын ми қылып келдік,</w:t>
        <w:br/>
        <w:t>Өлтірмей, жеңіп көрейік тағы!».</w:t>
        <w:br/>
        <w:t>-158-</w:t>
        <w:br/>
        <w:t>жжж</w:t>
        <w:br/>
        <w:t>«Сорлы Көкбай жылайды...»</w:t>
        <w:br/>
        <w:t>Абай.</w:t>
        <w:br/>
        <w:t>Бейнелеген сияқты ем ағыңды ақпен,</w:t>
        <w:br/>
        <w:t>Аз жаққам ғой қағазға жанымды ап мен.</w:t>
        <w:br/>
        <w:t>«Мені айна қып, түріңе қарашы өзің», -</w:t>
        <w:br/>
        <w:t>Кейін және осылай жалынбап па ем?</w:t>
      </w:r>
    </w:p>
    <w:p>
      <w:r>
        <w:t>Портретін көрмейді кісі күнде,</w:t>
        <w:br/>
        <w:t>Болады оны ұғуға, түсінуге:</w:t>
        <w:br/>
        <w:t>«Суретімді салды, -- деп, -- бір суретші», --</w:t>
        <w:br/>
        <w:t>Бір қуаныш ойнап жүр пішінінде.</w:t>
        <w:br/>
        <w:t>Әле өбуге оңтайлап бір бетіңді,</w:t>
        <w:br/>
        <w:t>Бір көргеннен білдіріп құрметімді,</w:t>
        <w:br/>
        <w:t>Кірпігімнің ұшымен кеңістікке</w:t>
        <w:br/>
        <w:t>Қанша рет салмадым суретіңді?!</w:t>
        <w:br/>
        <w:t>Портретің... Ұқсайды түрі кімге?</w:t>
        <w:br/>
        <w:t>Мен де сондай шимайпаз бірімін бе?</w:t>
        <w:br/>
        <w:t>Сенің бейнең миымда, жүрегімде,</w:t>
        <w:br/>
        <w:t>Тамырымның, қолымның дірілінде.</w:t>
        <w:br/>
        <w:t>Білмейтұғын жан екен ұятты анық,</w:t>
        <w:br/>
        <w:t>Жүрісін-ай күшіктің мият тауып,</w:t>
        <w:br/>
        <w:t>Христостың мойынын қисайтатын</w:t>
        <w:br/>
        <w:t>Христиан иконшы сияқтанып.</w:t>
        <w:br/>
        <w:t>Жетістірер. Айт сонау желөкпеге:</w:t>
        <w:br/>
        <w:t>«Әуреленбе, дедектеп, өбектеме.</w:t>
        <w:br/>
        <w:t>Мен шыбықтай нәп-нәзік ақ Құдаймын</w:t>
        <w:br/>
        <w:t>Түспейтұғын қағазға, кенепке де!»</w:t>
        <w:br/>
        <w:t>Қоя ғой де әлемнің Ақылды Үні,</w:t>
        <w:br/>
        <w:t>Кристалы рухтың, нәті үлгілі.</w:t>
        <w:br/>
        <w:t>Адамзаттың жетеді аяулысын</w:t>
        <w:br/>
        <w:t>Ардақтауға жіберген кәпірлігі.</w:t>
        <w:br/>
        <w:t>Ақ қағазды шарпыса аз-кем демім,</w:t>
        <w:br/>
        <w:t>Әспеттелер әуелеп сазбен де өңің,</w:t>
        <w:br/>
        <w:t>Сенің бейнең -- менікі, менің бейнем,</w:t>
        <w:br/>
        <w:t>Сәуле төккен кішкентай Сәждем менің!</w:t>
        <w:br/>
        <w:t>-160-</w:t>
        <w:br/>
        <w:t>УІ</w:t>
        <w:br/>
        <w:t>«Бір меңіңе Бұхара мен Самарқанды берер ем».</w:t>
        <w:br/>
        <w:t>Хафиз.</w:t>
        <w:br/>
        <w:t>Домбырада неше түрлі күй білем,</w:t>
        <w:br/>
        <w:t>Бәйгеге де басты содан көп тігем.</w:t>
        <w:br/>
        <w:t>Атығайдың құласындай жүйрік ем,</w:t>
        <w:br/>
        <w:t>Адайлардың қылышындай өткір ем,</w:t>
        <w:br/>
        <w:t>Қара көз бен түбіме бір жетті мең.</w:t>
        <w:br/>
        <w:t>Бір мең үшін екі шаһар төлеген,</w:t>
        <w:br/>
        <w:t>Хафизше енді жомарт болсам жарады.</w:t>
        <w:br/>
        <w:t>Мен де саған Шымкентті берер ем,</w:t>
        <w:br/>
        <w:t>Әлібек дос қоса кетіп қалады.</w:t>
        <w:br/>
        <w:t>Онан да енді қара көзді мұратым,</w:t>
        <w:br/>
        <w:t>Біз кезгенде Шүһраттың гүл бағын,</w:t>
        <w:br/>
        <w:t>Шын бағасы жиырма шаһар тұратын,</w:t>
        <w:br/>
        <w:t>Өзіңе айтар ақылымды тыңдағын:</w:t>
      </w:r>
    </w:p>
    <w:p>
      <w:r>
        <w:t>Мен өпкенде, сен де қарап тұрмағын.</w:t>
        <w:br/>
        <w:t>ҮП</w:t>
        <w:br/>
        <w:t>«Аһларым урсын синә,</w:t>
        <w:br/>
        <w:t>Уһларым ұрсын синә».</w:t>
        <w:br/>
        <w:t>Ә. Науай.</w:t>
        <w:br/>
        <w:t>Шәрбәт емес, енді міне мұңайып,</w:t>
        <w:br/>
        <w:t>Арақ іштім атағыма лайық.</w:t>
        <w:br/>
        <w:t>Ол- бір күміс,</w:t>
        <w:br/>
        <w:t>Алтын болып көрінді,</w:t>
        <w:br/>
        <w:t>О, Гүлбүбіш, өтті менен бір айып!</w:t>
        <w:br/>
        <w:t>Қызды қарғау?! Дәл осыны үшін мен</w:t>
        <w:br/>
        <w:t>Әлішерге қарсы едім ғой ішімнен.</w:t>
        <w:br/>
        <w:t>Бүгін, міне, жалғыз қазақ шығармын</w:t>
        <w:br/>
        <w:t>Ұлы өзбекті бір өзбектей түсінген.</w:t>
        <w:br/>
        <w:t>Қараталдың шыбығындай жіңішке</w:t>
        <w:br/>
        <w:t>Қас-қабақпен жетелеп ең ұлы іске.</w:t>
        <w:br/>
        <w:t>Сары алтын ең, қас қағымда бұралып,</w:t>
        <w:br/>
        <w:t>Айналдың да жүре бердің күміске.</w:t>
        <w:br/>
        <w:t>-м8-</w:t>
        <w:br/>
        <w:t>Көріп жүрміз әр қаладан әр жылы,</w:t>
        <w:br/>
        <w:t>Жақсылық бар, саған да бар тиесі.</w:t>
        <w:br/>
        <w:t>Шындыққа егер айналғанда қалжыңы,</w:t>
        <w:br/>
        <w:t>Мен айттым ғой деп мақтанар иесі.</w:t>
        <w:br/>
        <w:t>Уақыт, уақыт, күш тапсаң да қайдан бір,</w:t>
        <w:br/>
        <w:t>Болашақта көп болғай деп шуақ, нұр,</w:t>
        <w:br/>
        <w:t>Қалжыңымды шындыққа тез айналдыр!</w:t>
        <w:br/>
        <w:t>Екі жақты осылайша қуандыр!</w:t>
        <w:br/>
        <w:t>жжж</w:t>
        <w:br/>
        <w:t>Бұл тұрақ мастығымды кеше қарап,</w:t>
        <w:br/>
        <w:t>Былғаған кеше балақ көшеде қап,</w:t>
        <w:br/>
        <w:t>Шығар-ау қыранша ұшып шаңырағым,</w:t>
        <w:br/>
        <w:t>Зертасты ғимаратқа неше қабат.</w:t>
        <w:br/>
        <w:t>Білмеймін қай жақсыға не бересі,</w:t>
        <w:br/>
        <w:t>Әзірше босаға осы, кенере осы.</w:t>
        <w:br/>
        <w:t>Шешемнің келіні де алыста жүр,</w:t>
        <w:br/>
        <w:t>Одан да алыста жүр немересі.</w:t>
        <w:br/>
        <w:t>Білмеймін дәріптеуді қай тілде мен</w:t>
        <w:br/>
        <w:t>Кішкентай ботақанды Айкүн деген.</w:t>
        <w:br/>
        <w:t>Сағынып қылығын да, құлынымдап,</w:t>
        <w:br/>
        <w:t>Күн кешем достарыма айтуменен.</w:t>
        <w:br/>
        <w:t>жжж</w:t>
        <w:br/>
        <w:t>Күйге түсіп айтқан кезде бір мұңды,</w:t>
        <w:br/>
        <w:t>Күміс үнді көмекейім қылғынды.</w:t>
      </w:r>
    </w:p>
    <w:p>
      <w:r>
        <w:t>.. Ұмтылғанда сүйенетін тіреуге...</w:t>
        <w:br/>
        <w:t>Саған жетпей, ұстаушы едім құрбыңды.</w:t>
        <w:br/>
        <w:t>Әуен ойнап тұрған кезде бір мұңды,</w:t>
        <w:br/>
        <w:t>Мас есікке арманындай мың күнгі -</w:t>
        <w:br/>
        <w:t>Ұмтылғанда сүйенетін тіреуге...</w:t>
        <w:br/>
        <w:t>Саған жетпей, ұстаушы едім құрбыңды.</w:t>
        <w:br/>
        <w:t>Түк қалған жоқ бұрынғы аусар еңседен,</w:t>
        <w:br/>
        <w:t>Шыққандай-ақ сот өтетін кеңседен.</w:t>
        <w:br/>
        <w:t>Айтып өлтір, ару, аппақ Тәңірім,</w:t>
        <w:br/>
        <w:t>Айрылдым ба, айрылдым ба мен сенен?!</w:t>
        <w:br/>
        <w:t>- М3-</w:t>
        <w:br/>
        <w:t>жжж</w:t>
        <w:br/>
        <w:t>Мен қайтіп енді өмірді кері сүремін?</w:t>
        <w:br/>
        <w:t>Шөп жеген иттей басымнан шаш жеді мұңым.</w:t>
        <w:br/>
        <w:t>Жақсылығымның да мен кеше жемісін көрдім,</w:t>
        <w:br/>
        <w:t>Дәмін де таттым. (Не деген ашы еді, інім?!)</w:t>
        <w:br/>
        <w:t>Кетеді кейде ағамның орманы да ағат,</w:t>
        <w:br/>
        <w:t>Қара коз мұң ба қайыңның дұшпаны кілең?..</w:t>
        <w:br/>
        <w:t>Қазыналық билеттер болмады қанат,</w:t>
        <w:br/>
        <w:t>Аздықтан шығар, сондықтан ұшпадым білем.</w:t>
        <w:br/>
        <w:t>.“Көктесің, Сәулем! Қарай ма Үркер де бері!</w:t>
        <w:br/>
        <w:t>Аспаннан қарап, аяй көр ішіңнен мені.</w:t>
        <w:br/>
        <w:t>Аяқтан шалып абайсыз бір пенде мені,</w:t>
        <w:br/>
        <w:t>Зыңдандай мұңға (зымыстан) түсірген еді.</w:t>
        <w:br/>
        <w:t>Ұға алмай қалдым қайда күй, қайда өлең селі?!</w:t>
        <w:br/>
        <w:t>Шыға алмай қалдым...</w:t>
        <w:br/>
        <w:t>Хал осы, түсінсең мені.</w:t>
        <w:br/>
        <w:t>Шатастырамын да жатамын Ай менен Сені,</w:t>
        <w:br/>
        <w:t>Сәулеңнен ұстап шығар ем, түсірсең бері.</w:t>
        <w:br/>
        <w:t>жжж</w:t>
        <w:br/>
        <w:t>ЕЗ</w:t>
        <w:br/>
        <w:t>«ішірткісін өздері беріп алып...</w:t>
        <w:br/>
        <w:t>Мұқағали.</w:t>
        <w:br/>
        <w:t>Талайды оқып, талайды көріп</w:t>
        <w:br/>
        <w:t>Өскенмен, пай-пай, оңбайды жеңгем.</w:t>
        <w:br/>
        <w:t>Баласын кейде сабайды келіп</w:t>
        <w:br/>
        <w:t>Мао-Цзедундай торғайды жеңген.</w:t>
        <w:br/>
        <w:t>Қайтпаса беттен жарады дер ем,</w:t>
        <w:br/>
        <w:t>Ісіне барлық кісі еді берік.</w:t>
        <w:br/>
        <w:t>Ағамның арақ-шарабыменен</w:t>
        <w:br/>
        <w:t>Айқасқа сосын түседі келіп.</w:t>
        <w:br/>
        <w:t>Қайтарар жауап, жаңа күшпенен</w:t>
        <w:br/>
        <w:t>Жасардай ағам бір атақты ерлік:</w:t>
        <w:br/>
        <w:t>«Адольф Гитлер арақ ішпеген,</w:t>
      </w:r>
    </w:p>
    <w:p>
      <w:r>
        <w:t>Ал содан қандай рақат көрдік?!»</w:t>
        <w:br/>
        <w:t>-157/7-</w:t>
        <w:br/>
        <w:t>Әр сұлуға арнар едім жеке өлең</w:t>
        <w:br/>
        <w:t>Тыңдайтұғын адам түгіл, тау балқып.</w:t>
        <w:br/>
        <w:t>Өзбек тілін білмеймін-ау, кетер ем</w:t>
        <w:br/>
        <w:t>Бұхара мен Самарқанды таңдантып.</w:t>
        <w:br/>
        <w:t>Хауыз бақта қолдарына гүл алған,</w:t>
        <w:br/>
        <w:t>Жыр қадірін бізден жақсы білетін</w:t>
        <w:br/>
        <w:t>Хас арулар сүрме тартып сыланған:</w:t>
        <w:br/>
        <w:t>«Қазақтың жас шәйірі-ай», -- деп жүретін!</w:t>
        <w:br/>
        <w:t>АҺ, дүние, жанға батты сол арман,</w:t>
        <w:br/>
        <w:t>Ей, Бұхара, алармысың мені еске?</w:t>
        <w:br/>
        <w:t>Өзбек жері көк торғынға оранған</w:t>
        <w:br/>
        <w:t>Жұмақтың да төр жағындай емес пе?!</w:t>
        <w:br/>
        <w:t>Ш</w:t>
        <w:br/>
        <w:t>Дана барда шындық жерде жатар ма,</w:t>
        <w:br/>
        <w:t>Соғыстарын көзбен көрген көптеген.</w:t>
        <w:br/>
        <w:t>Рузбехан тарихында: «Жаһанда</w:t>
        <w:br/>
        <w:t>Қазақтардан батыр халық жоқ», - деген.</w:t>
        <w:br/>
        <w:t>Шәйір барда шындық жерде жатар ма,</w:t>
        <w:br/>
        <w:t>О, Гүлбүбіш, қасидам да көп менің.</w:t>
        <w:br/>
        <w:t>Ең алғашқы диванымда: «Жаһанда</w:t>
        <w:br/>
        <w:t>Өзбектерден сұлу халық жоқ», -- дедім.</w:t>
        <w:br/>
        <w:t>ІУ</w:t>
        <w:br/>
        <w:t>Хиуа жақта бәрі дағы ізгі әннің,</w:t>
        <w:br/>
        <w:t>Махаббаттың әуеніне құралған.</w:t>
        <w:br/>
        <w:t>Өз елімде мен де асқақ қыздардың</w:t>
        <w:br/>
        <w:t>Бала күнде-ақ атақ, даңқын шығарғам.</w:t>
        <w:br/>
        <w:t>О, Гүлбүбіш, бәкасәмға бөлеңген,</w:t>
        <w:br/>
        <w:t>Өзің барда көзге ілмеспін гүлді өңге.</w:t>
        <w:br/>
        <w:t>Мені Жоңғар шыңдарында көрер ме ең,</w:t>
        <w:br/>
        <w:t>Ай маңдайлы жирен атқа мінгенде.</w:t>
        <w:br/>
        <w:t>Байтақ жердің нұры бар бұл келбетте,</w:t>
        <w:br/>
        <w:t>Жұлдыздарға жете алады құрығым.</w:t>
        <w:br/>
        <w:t>Рузбехан сыйғыза алмай жер-көкке,</w:t>
        <w:br/>
        <w:t>Дәріптеген қазақтардың ұлымын.</w:t>
        <w:br/>
        <w:t>-146-</w:t>
        <w:br/>
        <w:t>Шел</w:t>
        <w:br/>
        <w:t>Сен барсың, бар болса егер Жерде күнгей,</w:t>
        <w:br/>
        <w:t>Күнгейдің гүлдерінің еңбегіндей.</w:t>
        <w:br/>
        <w:t>Барсың сен:</w:t>
      </w:r>
    </w:p>
    <w:p>
      <w:r>
        <w:t>Сенем саған филиппиндік</w:t>
        <w:br/>
        <w:t>Химмерге арулардың сенгеніндей.</w:t>
        <w:br/>
        <w:t>Өрлікті патшалықтан ірі шендей</w:t>
        <w:br/>
        <w:t>Музаның дәріптеп пе бірі Сендей?!</w:t>
        <w:br/>
        <w:t>Жарқылдап жүріп-жүріп,</w:t>
        <w:br/>
        <w:t>Жоқ та болдың</w:t>
        <w:br/>
        <w:t>Кеше әжем көшке мінген күміс ердей.</w:t>
        <w:br/>
        <w:t>Сені де ысқаяқтар сөз демей ме,</w:t>
        <w:br/>
        <w:t>Өмірде қызық бар деп өзгедей де?!</w:t>
        <w:br/>
        <w:t>Манастың қылышындай жауға шапқан</w:t>
        <w:br/>
        <w:t>Көкті де көрсетпейсің көзге кейде.</w:t>
        <w:br/>
        <w:t>Өзіңді күйелеп пе мына томда?</w:t>
        <w:br/>
        <w:t>Шын ғасыл болған екен мұраты онда.</w:t>
        <w:br/>
        <w:t>Ақынсыз мемлекет көп. Бақытты ма?</w:t>
        <w:br/>
        <w:t>Айтса ғой біреу барып Платонға.</w:t>
        <w:br/>
        <w:t>Күн кешкен сөзін ұғар елсіз де Абай,</w:t>
        <w:br/>
        <w:t>Ал арай -- шөлсіз де арай, көлсіз де арай.</w:t>
        <w:br/>
        <w:t>Ақындар құрып кетсін... Бірақ әлем</w:t>
        <w:br/>
        <w:t>Білмеймін күн кешеді Сенсіз қалай?!</w:t>
        <w:br/>
        <w:t>Мен саған бас қоямын таңда өзі арай,</w:t>
        <w:br/>
        <w:t>Шам жағып, қиса азабын маңғаз Абай.</w:t>
        <w:br/>
        <w:t>Бейшора бейқазақтар оқ атқанда</w:t>
        <w:br/>
        <w:t>Намазын үзбей өлген Жанғожадай!.</w:t>
        <w:br/>
        <w:t>Қаламын жылжытқанда менше ілгері,</w:t>
        <w:br/>
        <w:t>Ақындар көзбен сені ел көрсін деді.</w:t>
        <w:br/>
        <w:t>Ана бір мәлдір көзден сені әкетсе,</w:t>
        <w:br/>
        <w:t>Мәңкүр-Нүңкір әкете берсін мені.</w:t>
        <w:br/>
        <w:t>!Жанғожа-- Қоқан хандығының озбырлығына қарсы соғысқан ХІХ</w:t>
        <w:br/>
        <w:t>ғасырдағы кішкене Шектінің батыры.</w:t>
        <w:br/>
        <w:t>-156-</w:t>
        <w:br/>
        <w:t>ЫБірталайы жоқ демесең тісінің,</w:t>
        <w:br/>
        <w:t>Құдай ақы, Ромеодан кішімін.</w:t>
        <w:br/>
        <w:t>Қызғаныштан қырт боп кетті демесең,</w:t>
        <w:br/>
        <w:t>Сол баяғы саған ғашық кісімін.</w:t>
        <w:br/>
        <w:t>Мәжнүн боп кетпейді деп сау адам,</w:t>
        <w:br/>
        <w:t>Саған мені қимай қойды Хауа Анам.</w:t>
        <w:br/>
        <w:t>Сүйсем бе екен өліп-өшіп күн-түні,</w:t>
        <w:br/>
        <w:t>Сенен артық қыз жасап ап ауадан?!</w:t>
        <w:br/>
        <w:t>Ұшып жетер -- келші десең болғаны,</w:t>
        <w:br/>
        <w:t>Ондағыдай мені аймалар қол кәне?</w:t>
        <w:br/>
        <w:t>Ауадан қыз жасар едім, қорқамын</w:t>
        <w:br/>
        <w:t>Сенен аумай шығады-ау деп ол дағы.</w:t>
      </w:r>
    </w:p>
    <w:p>
      <w:r>
        <w:t>Енді маған несіменен кім ұнар,</w:t>
        <w:br/>
        <w:t>Таңғы шығым, тал мүсінім тілі бал.</w:t>
        <w:br/>
        <w:t>Саған деген махаббатым</w:t>
        <w:br/>
        <w:t>Мың жерден</w:t>
        <w:br/>
        <w:t>Мен өлсем де өлмейтұғын түрі бар.</w:t>
        <w:br/>
        <w:t>жжж</w:t>
        <w:br/>
        <w:t>Дабысын дау-дамай өсірген,</w:t>
        <w:br/>
        <w:t>Ұрланған аттай боп жүр, міне.</w:t>
        <w:br/>
        <w:t>Қол жетпес еңліктер өсірген</w:t>
        <w:br/>
        <w:t>Көгілдір маңайдың тұрғыны.</w:t>
        <w:br/>
        <w:t>“Ол бірақ өзгеше гүрлемес,</w:t>
        <w:br/>
        <w:t>Дыбыс та шығармас таяуда.</w:t>
        <w:br/>
        <w:t>Ол жақта Есенин үлгі емес,</w:t>
        <w:br/>
        <w:t>Үлгі емес қызылбас Хайям да.</w:t>
        <w:br/>
        <w:t>Мұнңдардың қойшысы бұл түрмен.</w:t>
        <w:br/>
        <w:t>Мүмкін бе таласып жеңбеуі</w:t>
        <w:br/>
        <w:t>Қағазға қарайып, іркілген</w:t>
        <w:br/>
        <w:t>Көз жасын су деген пендені?</w:t>
        <w:br/>
        <w:t>Одан зор рақат таппяған,</w:t>
        <w:br/>
        <w:t>Қақ-соқсыз, аса бай жан міне -</w:t>
        <w:br/>
        <w:t>Намыста қазына сақтаған</w:t>
        <w:br/>
        <w:t>Халықтық рухтың -саңдығы.</w:t>
        <w:br/>
        <w:t>-182-</w:t>
        <w:br/>
        <w:t>МҰҚАҒАЛИ</w:t>
        <w:br/>
        <w:t>«Любовная лодка разбиласыь о быт...»</w:t>
        <w:br/>
        <w:t>В.Маяковский.</w:t>
        <w:br/>
        <w:t>Қырбай қабақ қызмет, тұрмыстағы</w:t>
        <w:br/>
        <w:t>Шабытыңды шаужайдан күнде ұстады.</w:t>
        <w:br/>
        <w:t>Табанынңда қалмады тіпті бедер,</w:t>
        <w:br/>
        <w:t>Тасқа өрмелеп... жұлдызға шықты деді ел.</w:t>
        <w:br/>
        <w:t>Қорек үшін сен үзген көк алманы</w:t>
        <w:br/>
        <w:t>Май кекірік мисыздар көре алмады.</w:t>
        <w:br/>
        <w:t>Бар жазығың қазақ ең көп арманы,</w:t>
        <w:br/>
        <w:t>Ал арамдар арманды бола алмады.</w:t>
        <w:br/>
        <w:t>Ай, Күн куә, куәгер айдың мына,</w:t>
        <w:br/>
        <w:t>Көре алмады мұңыңды, қайғыңды да.</w:t>
        <w:br/>
        <w:t>Көре алмады сендегі дарын мәнін,</w:t>
        <w:br/>
        <w:t>Мүң туғызған музыка сарындарын.</w:t>
        <w:br/>
        <w:t>Сен елермей, емендей теңселер күн</w:t>
        <w:br/>
        <w:t>Едені ойбай салатын кеңселердің.</w:t>
        <w:br/>
        <w:t>Өлекселер қашатын тірілерше,</w:t>
        <w:br/>
        <w:t>Өксіп жүрген өлеңнің пілі келсе.</w:t>
      </w:r>
    </w:p>
    <w:p>
      <w:r>
        <w:t>Адамды да таңдайды, түстейді өлең,</w:t>
        <w:br/>
        <w:t>Алатаудың аузынан түскендей ең.</w:t>
        <w:br/>
        <w:t>Гулливерді өзіне тең демейді</w:t>
        <w:br/>
        <w:t>Мансап мінген рухани ергежейлі.</w:t>
        <w:br/>
        <w:t>Көбейеді, көз көрмес болады әлі</w:t>
        <w:br/>
        <w:t>Каукөкірек қырттардың молалары.</w:t>
        <w:br/>
        <w:t>Сен ертеңге жөнелдің, Алжан қалып,</w:t>
        <w:br/>
        <w:t>Көз жасымен мейірімнің бальзамдалып.</w:t>
        <w:br/>
        <w:t>Адам келіп қазақ пенен қырғызыңнан,</w:t>
        <w:br/>
        <w:t>Анау бір шың сен үшін тұрғызылған.</w:t>
        <w:br/>
        <w:t>Көзден көзге ауысар, миға -- мидан,</w:t>
        <w:br/>
        <w:t>Мұқа, сенің көгілдір пирамидаң.</w:t>
        <w:br/>
        <w:t>-155-</w:t>
        <w:br/>
        <w:t>..Жуасып, мінәжат өткердім,</w:t>
        <w:br/>
        <w:t>Көре алсам сәрінің арайын.</w:t>
        <w:br/>
        <w:t>Жұмақ ең. Жұмақты көп көрдім,</w:t>
        <w:br/>
        <w:t>Босатшы, тозаққа барайын.</w:t>
        <w:br/>
        <w:t>ЖОҢҒАР</w:t>
        <w:br/>
        <w:t>Жол барда аяулы Жоңғарға,</w:t>
        <w:br/>
        <w:t>Жоңғарға шыңдары тірескен,</w:t>
        <w:br/>
        <w:t>Жетемін көк шұбар жондарға,</w:t>
        <w:br/>
        <w:t>Шақтарда қисапсыз гүл өскен.</w:t>
        <w:br/>
        <w:t>Сайыңды өтетін аттап-ақ,</w:t>
        <w:br/>
        <w:t>Бұл жерде танауы түріліп,</w:t>
        <w:br/>
        <w:t>Көсіліп көкпарға шапқан ат</w:t>
        <w:br/>
        <w:t>Жатады молаға сүрініп.</w:t>
        <w:br/>
        <w:t>Ол жайлы мынадай жыр түгіл,</w:t>
        <w:br/>
        <w:t>Бақтыбай дастандар сарнатқан.</w:t>
        <w:br/>
        <w:t>Әйтеуір, атамның жұрты бұл,</w:t>
        <w:br/>
        <w:t>Қалса да жоңғарлық қалмақтан.</w:t>
        <w:br/>
        <w:t>Сондықтан аңыз көп Жоңғарда</w:t>
        <w:br/>
        <w:t>Ізіндей сұрапыл елестің.</w:t>
        <w:br/>
        <w:t>Арғы атам хас батыр болғанға</w:t>
        <w:br/>
        <w:t>Мен тіптен кінәлі емеспін.</w:t>
        <w:br/>
        <w:t>ТЕМІР ИТ</w:t>
        <w:br/>
        <w:t>Ауаның теңізін кешіп оқ</w:t>
        <w:br/>
        <w:t>Түп-тура ұшты да тескелі,</w:t>
        <w:br/>
        <w:t>Мен сені құлаттым неше рет,</w:t>
        <w:br/>
        <w:t>Тирдегі темір ит, кеш мені.</w:t>
        <w:br/>
        <w:t>Тарылып тыныс та, өлең де,</w:t>
        <w:br/>
        <w:t>Мүұң-нала оралса маған көп,</w:t>
      </w:r>
    </w:p>
    <w:p>
      <w:r>
        <w:t>Біреудің иттігін көрем де,</w:t>
        <w:br/>
        <w:t>Өшімді аламын сенен кеп.</w:t>
        <w:br/>
        <w:t>Ойыншық мылтықты сындырып,</w:t>
        <w:br/>
        <w:t>Оқ салып жылына мың атам.</w:t>
        <w:br/>
        <w:t>Құласаң, тиршіге тұрғызып,</w:t>
        <w:br/>
        <w:t>Қайтадан жаңа оқпен сұлатам.</w:t>
        <w:br/>
        <w:t>Азапты адаммен тең шегем,</w:t>
        <w:br/>
        <w:t>Ақындық -- аяулы өр міндет.</w:t>
        <w:br/>
        <w:t>Үйлерден, көшеден, кеңседен</w:t>
        <w:br/>
        <w:t>Иттерді көрдім-ау, көрдім көп.</w:t>
        <w:br/>
        <w:t>Солар ғой таялтар моламды,</w:t>
        <w:br/>
        <w:t>Көрмейді, білмейді неге ешкім?!</w:t>
        <w:br/>
        <w:t>Ататын оғым жоқ оларды,</w:t>
        <w:br/>
        <w:t>Және бір мерген де емеспін.</w:t>
        <w:br/>
        <w:t>АРАСАН</w:t>
        <w:br/>
        <w:t>Киелі қаһарының балшығы да,</w:t>
        <w:br/>
        <w:t>Шипалы құяң менен шаншуыңа.</w:t>
        <w:br/>
        <w:t>Бұлағы Арасанның Ойсаздағы</w:t>
        <w:br/>
        <w:t>Құяды зуылдаған қар суына.</w:t>
        <w:br/>
        <w:t>Жағаның таппай жүріп ел құрағын,</w:t>
        <w:br/>
        <w:t>Көзімен ұзатады сел бұлағын -</w:t>
        <w:br/>
        <w:t>Көк талды арқыраған Шажа өзенге</w:t>
        <w:br/>
        <w:t>Сіңгенде бір бүйірден мөлдір ағын.</w:t>
        <w:br/>
        <w:t>Біледі, біледі ғой бәрі даңқын,</w:t>
        <w:br/>
        <w:t>Тапқандай үймелейтін халық алтын.</w:t>
        <w:br/>
        <w:t>-163-</w:t>
        <w:br/>
        <w:t>Суында шикі піскен жұмыртқаның</w:t>
        <w:br/>
        <w:t>Ауыздан кетпейтұғын дәмі бар-тын.</w:t>
        <w:br/>
        <w:t>Сіңумен тарпаң суға құты, дәмі,</w:t>
        <w:br/>
        <w:t>Арасан Шажаға кеп жұтылады.</w:t>
        <w:br/>
        <w:t>Шажаға балдай батып, судай сіңіп,</w:t>
        <w:br/>
        <w:t>Жоғалып кішкентай су ұтылады.</w:t>
        <w:br/>
        <w:t>Біреуі қара барқын жерге керек,</w:t>
        <w:br/>
        <w:t>Бірінің қажеті бар елге бөлек.</w:t>
        <w:br/>
        <w:t>Арасан асқар таудан бері келсе,</w:t>
        <w:br/>
        <w:t>Алыста жатып біз де емделер ек.</w:t>
        <w:br/>
        <w:t>Біз емес құбыр тартып, пайда қылар,</w:t>
        <w:br/>
        <w:t>Жай да жоқ отыруға айла қылар.</w:t>
        <w:br/>
        <w:t>Намысың -- ғажап бұлақ жағалауы,</w:t>
        <w:br/>
        <w:t>Жарисың -- басында өшпес қайнары бар.</w:t>
        <w:br/>
        <w:t>ҚАЛАМПЫРҒА</w:t>
        <w:br/>
        <w:t>Жер ылғал, алдымда жол, төбемде нұр,</w:t>
        <w:br/>
        <w:t>Қоштассам, енді қайтып көрем бе бір?</w:t>
        <w:br/>
        <w:t>Алдымнан аңқып шыққан көк көзділер,</w:t>
      </w:r>
    </w:p>
    <w:p>
      <w:r>
        <w:t>Кәнеки, үйіріңмен өлеңге кір.</w:t>
        <w:br/>
        <w:t>Жолы бар тұрудың да мұншама аңқып,</w:t>
        <w:br/>
        <w:t>Сезбесін ана тұрған шыршалар түк.</w:t>
        <w:br/>
        <w:t>Гүл тәжі шүпірлеген шөпжелкелер</w:t>
        <w:br/>
        <w:t>Жерлер бар гербарийден мың сан артық.</w:t>
        <w:br/>
        <w:t>Шөлдетер мектептегі мүйіс те шын,</w:t>
        <w:br/>
        <w:t>Ертеңнің мал-жаны да тиіспесін.</w:t>
        <w:br/>
        <w:t>Кәнеки, өлеңге кір, докторлықтан</w:t>
        <w:br/>
        <w:t>Дәмесі бар балалар иіскесін.</w:t>
        <w:br/>
        <w:t>1975 ж.</w:t>
        <w:br/>
        <w:t>жжж</w:t>
        <w:br/>
        <w:t>Арық боз ат! Арғымақ ең тайыңда,</w:t>
        <w:br/>
        <w:t>Енді барлық қойторымен бірдейсің.</w:t>
        <w:br/>
        <w:t>Ақындардың құдіреті жайында</w:t>
        <w:br/>
        <w:t>Сен болсаң ғой ештеңе де білмейсің.</w:t>
        <w:br/>
        <w:t>жжж</w:t>
        <w:br/>
        <w:t>Топты жарып әлеміш жаяу қалың,</w:t>
        <w:br/>
        <w:t>Жарты арысқа атағы аян, мәлім</w:t>
        <w:br/>
        <w:t>Жирен атты жетелеп ері қалың,</w:t>
        <w:br/>
        <w:t>Етектегі отауға аяңдадым.</w:t>
        <w:br/>
        <w:t>Бетегелі беткейде келем еппен,</w:t>
        <w:br/>
        <w:t>Жалт қарасқан жандар көп, елең еткен.</w:t>
        <w:br/>
        <w:t>Қарақұрым жекендей кісі ішінде</w:t>
        <w:br/>
        <w:t>Қазақ болмай қалды ғой менен өткен.</w:t>
        <w:br/>
        <w:t>Ақылға жоқ, Ай туа амалға бай,</w:t>
        <w:br/>
        <w:t>Зар күйінде зәу-атқа алаңдамай,</w:t>
        <w:br/>
        <w:t>Қарашығын жасынша жарқылдатып,</w:t>
        <w:br/>
        <w:t>Қылықтының құныға қадалғаны-ай!</w:t>
        <w:br/>
        <w:t>«-- Алдырайын, жоқ болса, үйден ақша, -</w:t>
        <w:br/>
        <w:t>Құрдасым жүр деуменен, -- биле, патша!»</w:t>
        <w:br/>
        <w:t>-- ...Қашан ғана қуантам ел -- иемді,</w:t>
        <w:br/>
        <w:t>Жарты мысқал миы жоқ жирен атша?</w:t>
        <w:br/>
        <w:t>А, Асеке?</w:t>
        <w:br/>
        <w:t>-169-</w:t>
        <w:br/>
        <w:t>АРУЛАРҒА</w:t>
        <w:br/>
        <w:t>Өмірге күлімдеп келдім де</w:t>
        <w:br/>
        <w:t>Жауқазын жүрекпен, пәк мұңмен,</w:t>
        <w:br/>
        <w:t>Тау жақта бір қызды көрдім де,</w:t>
        <w:br/>
        <w:t>Өзімде жоқ мінез таптым мен.</w:t>
        <w:br/>
        <w:t>Бөленіп бір асқақ сезімге,</w:t>
      </w:r>
    </w:p>
    <w:p>
      <w:r>
        <w:t>Толқытқан шақтарда бойды әнім,</w:t>
        <w:br/>
        <w:t>Аруға дін аман кезінде</w:t>
        <w:br/>
        <w:t>Ескерткіш қоюды ойладым.</w:t>
        <w:br/>
        <w:t>Ілескен құйын бар соңымда,</w:t>
        <w:br/>
        <w:t>Үй жығар екпіңмен екпіндеп,</w:t>
        <w:br/>
        <w:t>Жүгірдім со қыздың жолында,</w:t>
        <w:br/>
        <w:t>Құрыса шәйіт боп кеткім кеп.</w:t>
        <w:br/>
        <w:t>Қозғалар көп жанның дауы іштен,</w:t>
        <w:br/>
        <w:t>Дегенмен туса егер қайран күн,</w:t>
        <w:br/>
        <w:t>Келеді көпшілік дауыспен</w:t>
        <w:br/>
        <w:t>Сендерге жыршы боп сайланғым.</w:t>
        <w:br/>
        <w:t>жжж</w:t>
        <w:br/>
        <w:t>Қылығыңның бәрі ғажап, бәрі әсем,</w:t>
        <w:br/>
        <w:t>Қадіріңді сұрасын да ел менен.</w:t>
        <w:br/>
        <w:t>Әнші әкенің ерке жүрек баласы ең,</w:t>
        <w:br/>
        <w:t>Мерекеңе өзің едің кел деген.</w:t>
        <w:br/>
        <w:t>Қызыл кілем -- қызыл бөлме ішінде,</w:t>
        <w:br/>
        <w:t>Көктем желі терезеден сседі.</w:t>
        <w:br/>
        <w:t>Шалқып жүрдік. Өңім бе әлде түсім бе?</w:t>
        <w:br/>
        <w:t>Неткен жандар, неткен сұлу кеш еді!</w:t>
        <w:br/>
        <w:t>Ақ құба өңге қалқып шықты қыр гүлі,</w:t>
        <w:br/>
        <w:t>Қиял бізді жетелейді жыраққа.</w:t>
        <w:br/>
        <w:t>Күй күмбірі, бокалдардың сыңғыры,</w:t>
        <w:br/>
        <w:t>Үзік-үзік сөз келеді құлаққа.</w:t>
        <w:br/>
        <w:t>Көше тынған. Күлімдейді Ай әлі,</w:t>
        <w:br/>
        <w:t>Мен үнсізбін, тақап саған бетімді.</w:t>
        <w:br/>
        <w:t>Саусақтарың, алақаның аялы</w:t>
        <w:br/>
        <w:t>Аспан жаққа жетелейтін секілді.</w:t>
        <w:br/>
        <w:t>-175-</w:t>
        <w:br/>
        <w:t>жжж</w:t>
        <w:br/>
        <w:t>Бастан талай қиял өтті,</w:t>
        <w:br/>
        <w:t>Қиял мені ұяң етті.</w:t>
        <w:br/>
        <w:t>Бір қиялға еремін деп,</w:t>
        <w:br/>
        <w:t>Көрдім, білдім қияметті.</w:t>
        <w:br/>
        <w:t>Күлгін, сұп-сұр шашым күлдей,</w:t>
        <w:br/>
        <w:t>Соны сорлы басым білмей.</w:t>
        <w:br/>
        <w:t>Қош, ендеше, күнес мезгіл,</w:t>
        <w:br/>
        <w:t>Қош, ендеше, жасыл күнгей.</w:t>
        <w:br/>
        <w:t>Кеше жас ем, кеше ер едім,</w:t>
        <w:br/>
        <w:t>Кеше ер едім, есер едім.</w:t>
        <w:br/>
        <w:t>Жасыл едім, сұп-сұр болды</w:t>
        <w:br/>
        <w:t>Менің жүрген көшелерім.</w:t>
        <w:br/>
        <w:t>Кешегі ерге, есер ерге</w:t>
      </w:r>
    </w:p>
    <w:p>
      <w:r>
        <w:t>Өкпең болса, кеше көрме.</w:t>
        <w:br/>
        <w:t>Сен қашқасын сұп-сұр болды</w:t>
        <w:br/>
        <w:t>Сен жүретін көшелер де.</w:t>
        <w:br/>
        <w:t>Күн көре алман елесіңмен,</w:t>
        <w:br/>
        <w:t>Кетпейсің сен неге есімнен?</w:t>
        <w:br/>
        <w:t>Күн де, түн де сен кетсін деп,</w:t>
        <w:br/>
        <w:t>Өткен күннің енесін мен...</w:t>
        <w:br/>
        <w:t>-179-</w:t>
        <w:br/>
        <w:t>ҚҰРМАНҒАЗЫ</w:t>
        <w:br/>
        <w:t>Ақшалы байды жеңе алмай, патшалы ханды</w:t>
        <w:br/>
        <w:t>Батырлар өтті...</w:t>
        <w:br/>
        <w:t>Бар малын жат шауып алды:</w:t>
        <w:br/>
        <w:t>Молаларындай намыстың төбелер қалды,</w:t>
        <w:br/>
        <w:t>Обаларындай обалдың ақ шағыл қалды.</w:t>
        <w:br/>
        <w:t>Жырмыштап жыра бөлгенде жалаңаш қырды,</w:t>
        <w:br/>
        <w:t>Тоқтатар жарды болмай ма қарағаш құрлы:</w:t>
        <w:br/>
        <w:t>Атырауды әкеп құйды да Сарыарқасына,</w:t>
        <w:br/>
        <w:t>Алатауды әкеп Аралға араластырды.</w:t>
        <w:br/>
        <w:t>Кептіріп миды кек пен мұң, ағартар шашты,</w:t>
        <w:br/>
        <w:t>Жігер мен серпін жасартар, жаңартар басты.</w:t>
        <w:br/>
        <w:t>Ол барған жерге «Алатау», «Сарыарқа» барды,</w:t>
        <w:br/>
        <w:t>Ол қашқан жаққа Алатау, Сарыарқа қашты.</w:t>
        <w:br/>
        <w:t>Ақылды жанға бола ма батыр боп өлмей,</w:t>
        <w:br/>
        <w:t>«Кішкентай» қалды Исатай сапын да көрмей.</w:t>
        <w:br/>
        <w:t>Алғидың құба дөңінде арқалы бала</w:t>
        <w:br/>
        <w:t>Шақырды күйді, аруағын шақырған ердей.</w:t>
        <w:br/>
        <w:t>Теперіш ешбір ете алмас тектіні керең,</w:t>
        <w:br/>
        <w:t>Қайралған жұрттың қайтады кекті ұлы неден?</w:t>
        <w:br/>
        <w:t>..«Ақбайға» қарай шаптық біз -</w:t>
        <w:br/>
        <w:t>ақтарға қарай</w:t>
        <w:br/>
        <w:t>Алаулы жылда «Адайдың» екпініменен.</w:t>
        <w:br/>
        <w:t>-166-</w:t>
        <w:br/>
        <w:t>жжж</w:t>
        <w:br/>
        <w:t>Ол үшін де керек шығар ми, күнім,</w:t>
        <w:br/>
        <w:t>Жанбай, күймей, шығарады күйді кім?</w:t>
        <w:br/>
        <w:t>Жұрт жабылып айтатынды шығарды,</w:t>
        <w:br/>
        <w:t>Бәрін сүйем, талшыбықтай гимнім!</w:t>
        <w:br/>
        <w:t>Сезімсің бе сен туған бір жаңбырдан?</w:t>
        <w:br/>
        <w:t>Мөлдірей түс, соның үшін жан құрбан.</w:t>
        <w:br/>
        <w:t>Өртей-өртей өкпем оттай қып-қызыл,</w:t>
        <w:br/>
        <w:t>Ішіме енді жабамысың тандыр нан?!</w:t>
        <w:br/>
        <w:t>Қараңғыдан жарыққа тез көзім бір</w:t>
        <w:br/>
        <w:t>Шыққандай-ақ, жасып жүрген кезім бұл.</w:t>
      </w:r>
    </w:p>
    <w:p>
      <w:r>
        <w:t>Хуан Рамон Хименестей хас ұлы,</w:t>
        <w:br/>
        <w:t>Ақ есекті жар қылсаң да өзің біл.</w:t>
        <w:br/>
        <w:t>жжж</w:t>
        <w:br/>
        <w:t>Жұмақ, жұмақ... жақындаман бір елі,</w:t>
        <w:br/>
        <w:t>Бар дейсің бе қор қызының жүрегі.</w:t>
        <w:br/>
        <w:t>Жұмақ деген тірлікте де бар нәрсе,</w:t>
        <w:br/>
        <w:t>Оған өңшең жағымпаздар кіреді.</w:t>
        <w:br/>
        <w:t>Қулар мақсат қуа ала ма өрелі,</w:t>
        <w:br/>
        <w:t>Тек әлемнен қызық қана көреді.</w:t>
        <w:br/>
        <w:t>Жағымпаздық әлсіз, мисыз құлдардың</w:t>
        <w:br/>
        <w:t>Рим жақта ойлап тапқан өнері.</w:t>
        <w:br/>
        <w:t>Оданы да ойлап тапқан жыр жазып,</w:t>
        <w:br/>
        <w:t>Плебейлер табу үшін түрлі азық.</w:t>
        <w:br/>
        <w:t>Спартакты бақытсыз қүл дей алман,</w:t>
        <w:br/>
        <w:t>Бақытсыздар -- Молотов пен Жданов.</w:t>
        <w:br/>
        <w:t>Күн көрсетер кім мейірімді, кім мықты,</w:t>
        <w:br/>
        <w:t>Би деп жақсы көремін мен тірлікті.</w:t>
        <w:br/>
        <w:t>Ал сен болсаң жақсылық деп ұғасың</w:t>
        <w:br/>
        <w:t>Мың иіліп-бүгілетін құлдықты.</w:t>
        <w:br/>
        <w:t>Қор болады құл қылған ел бар ұлын,</w:t>
        <w:br/>
        <w:t>Бор қылады жігері мен дарынын.</w:t>
        <w:br/>
        <w:t>..Бұған дейің Жауым емес, елім ең,</w:t>
        <w:br/>
        <w:t>Құл ешкімді сүйе алмайды, жарығым.</w:t>
        <w:br/>
        <w:t>-1/8-</w:t>
        <w:br/>
        <w:t>Мен оған тек: «Көзге ілмесе құбыла,</w:t>
        <w:br/>
        <w:t>Құбылаға түкірдім мен!» -- деп едім.</w:t>
        <w:br/>
        <w:t>Қырттық маған, мен қырттыққа асықтым,</w:t>
        <w:br/>
        <w:t>Қыр мен сырын ерте біліп, жас ұқтым.</w:t>
        <w:br/>
        <w:t>Соншама қырт, сонша кеше басыммен</w:t>
        <w:br/>
        <w:t>Ең ғажайып жанға ғана ғашықпын.</w:t>
        <w:br/>
        <w:t>Соны көрсем екі көзі танадай,</w:t>
        <w:br/>
        <w:t>Алшаңдаймын апасы көп баладай.</w:t>
        <w:br/>
        <w:t>Соныменен салыстырса қырт-ақпын,</w:t>
        <w:br/>
        <w:t>Сүйем соны, қырттығыма қарамай.</w:t>
        <w:br/>
        <w:t>Дымы ішінде, шығармай-ақ сыртқа үнін,</w:t>
        <w:br/>
        <w:t>Көп жазуда көрейік деп жұрт күнін.</w:t>
        <w:br/>
        <w:t>Ал мен болсам, екі көзім сен жақта,</w:t>
        <w:br/>
        <w:t>Өзің жақта -- ол да болса қырттығым.</w:t>
        <w:br/>
        <w:t>Бірге шыққан кетті жұрттың көбі ұзап,</w:t>
        <w:br/>
        <w:t>Маған Құдай берген өгіз - өгіз-ақ.</w:t>
        <w:br/>
        <w:t>Өгіз мінген ғашық қойшы секілді</w:t>
        <w:br/>
        <w:t>Жүргенім-ақ не қырсығып, не жылап.</w:t>
        <w:br/>
        <w:t>Көздеріңді көрсем бітті танадай,</w:t>
      </w:r>
    </w:p>
    <w:p>
      <w:r>
        <w:t>Арсаңдаймын апасы көп баладай.</w:t>
        <w:br/>
        <w:t>..Қырттығымды біле тұра сүйемін,</w:t>
        <w:br/>
        <w:t>Сүйем сені, қырттығыма қарамай.</w:t>
        <w:br/>
        <w:t>Тілейтұғын жан болса егер саған бақ,</w:t>
        <w:br/>
        <w:t>Мені өткізіп жібермейтін амалдап,</w:t>
        <w:br/>
        <w:t>Ит терімді қаптар менің басыма,</w:t>
        <w:br/>
        <w:t>Достасқаннан қоштасқанша жамандап.</w:t>
        <w:br/>
        <w:t>Тақса дағы ол нендей айып, нендей сын,</w:t>
        <w:br/>
        <w:t>Сөзін тыңда, тыңда сөзін бөлмей шын.</w:t>
        <w:br/>
        <w:t>Ол егерде: «Сонша жаман қалпымен</w:t>
        <w:br/>
        <w:t>Саған ғашық», -- десе ғана сенгейсің.</w:t>
        <w:br/>
        <w:t>ТАҢДА</w:t>
        <w:br/>
        <w:t>Сан ғасыр сенсіз мақталған</w:t>
        <w:br/>
        <w:t>Көрсін деп кербез көркімді,</w:t>
        <w:br/>
        <w:t>Қабағы жасыл шатқалдан</w:t>
        <w:br/>
        <w:t>Көк шәйі мұнар серпілді.</w:t>
        <w:br/>
        <w:t>Ұйысып, қайта бөлініп,</w:t>
        <w:br/>
        <w:t>Бәрі де солай тартады.</w:t>
        <w:br/>
        <w:t>Бұлттарға қызық көрініп</w:t>
        <w:br/>
        <w:t>Қарлы шың қырғыз қалпағы.</w:t>
        <w:br/>
        <w:t>Бұлттарға порттай тауыңның</w:t>
        <w:br/>
        <w:t>Үстіне кеме келгенде,</w:t>
        <w:br/>
        <w:t>Ғажайып сұлу жауынның</w:t>
        <w:br/>
        <w:t>Суреті қалсын кеуденде.</w:t>
        <w:br/>
        <w:t>Малшынбай қалған гүл қалмай,</w:t>
        <w:br/>
        <w:t>Сөндірсе тамшы ошақты,</w:t>
        <w:br/>
        <w:t>Қолыңмен ұстап тұрғандай</w:t>
        <w:br/>
        <w:t>Суретте кемпірқосақты.</w:t>
        <w:br/>
        <w:t>Бақытың сенің жетпей ме,</w:t>
        <w:br/>
        <w:t>Бір жұлып шөпті, үш қарап,</w:t>
        <w:br/>
        <w:t>Бәйгі атың жатыр беткейде</w:t>
        <w:br/>
        <w:t>Бетеге шөпке тіс қадап.</w:t>
        <w:br/>
        <w:t>Жұпарын ертіп қасына,</w:t>
        <w:br/>
        <w:t>Түгендеп жүрген тау сәнін.</w:t>
        <w:br/>
        <w:t>Самал да сенің шашыңа</w:t>
        <w:br/>
        <w:t>Сүйкетіп өтті саусағын.</w:t>
        <w:br/>
        <w:t>- 168-</w:t>
        <w:br/>
        <w:t>жжж</w:t>
        <w:br/>
        <w:t>Жан-жағы толы тау, суға,</w:t>
        <w:br/>
        <w:t>Толы бір жүйрік атқа да.</w:t>
        <w:br/>
        <w:t>Көйлегі жасыл маусымда,</w:t>
        <w:br/>
        <w:t>Көздері болса қап-қара.</w:t>
        <w:br/>
        <w:t>Көк ала пішен жиғаны,</w:t>
      </w:r>
    </w:p>
    <w:p>
      <w:r>
        <w:t>Шыбынсыз заңғар тауында.</w:t>
        <w:br/>
        <w:t>Мейірімді қыздай ибалы</w:t>
        <w:br/>
        <w:t>Мен туған құйттай ауыл бар.</w:t>
        <w:br/>
        <w:t>Береді асын дәмді етіп,</w:t>
        <w:br/>
        <w:t>Сыйлайды бәрі барынша.</w:t>
        <w:br/>
        <w:t>Пшесің, жейсің әндетіп,</w:t>
        <w:br/>
        <w:t>Көңілің қалағанынша.</w:t>
        <w:br/>
        <w:t>Еркінсің барлық үйде сен,</w:t>
        <w:br/>
        <w:t>Мас болып беттен сүй мейлі.</w:t>
        <w:br/>
        <w:t>Біреуге өзің тимесең,</w:t>
        <w:br/>
        <w:t>Ешкім де саған тимейді.</w:t>
        <w:br/>
        <w:t>жжж</w:t>
        <w:br/>
        <w:t>Қанша жерге ұзартсам да көлемін,</w:t>
        <w:br/>
        <w:t>Жетпес саған ешібір менің өлеңім.</w:t>
        <w:br/>
        <w:t>Абайсызда газет-журнал жыртылар,</w:t>
        <w:br/>
        <w:t>Сорымды да мен осыдан көремін.</w:t>
        <w:br/>
        <w:t>Жүрсем дағы, күлсем дағы торығып,</w:t>
        <w:br/>
        <w:t>Бар-ау менде ең соңғы үміт, сол үміт,</w:t>
        <w:br/>
        <w:t>Бір күндері екеуімізді білетін</w:t>
        <w:br/>
        <w:t>Қалар біреу бір сәт саған жолығып.</w:t>
        <w:br/>
        <w:t>Алдыңа кеп қатты толқып отырып,</w:t>
        <w:br/>
        <w:t>Біздер үшін ол да біраз опынып,</w:t>
        <w:br/>
        <w:t>Мақтар мені: «Ішпейтін бір жігіт», -- деп,</w:t>
        <w:br/>
        <w:t>Сенбе оған, сол бір сөзі өтірік.</w:t>
        <w:br/>
        <w:t>Тілеулестен артық адам болар ма,</w:t>
        <w:br/>
        <w:t>Ашылады-ау көмейдегі тоған да.</w:t>
        <w:br/>
        <w:t>«Қыз-қырқынға көз тікпейді», -- десе егер,</w:t>
        <w:br/>
        <w:t>Сенбе, жаным, сенбе, жаным, оған да.</w:t>
        <w:br/>
        <w:t>-167-</w:t>
        <w:br/>
        <w:t>ШЫҢДА</w:t>
        <w:br/>
        <w:t>Сырнайға ән құйған сыр қайда,</w:t>
        <w:br/>
        <w:t>Мұндайда тұрмай ма есіп үн?</w:t>
        <w:br/>
        <w:t>Үкілер қонып жүр ырғайға,</w:t>
        <w:br/>
        <w:t>Жел шайқап солқылдақ бесігін.</w:t>
        <w:br/>
        <w:t>Ұйтасты оюмен торлап ап,</w:t>
        <w:br/>
        <w:t>Жас арша жаяды құлашын.</w:t>
        <w:br/>
        <w:t>Аядай аспаннан сорғалап,</w:t>
        <w:br/>
        <w:t>Лып етіп қайқайды лашын.</w:t>
        <w:br/>
        <w:t>Көк шыңдар онсыз да көп шығар,</w:t>
        <w:br/>
        <w:t>Шымшық мәз мадақтап шоқ талды.</w:t>
        <w:br/>
        <w:t>Аршалы жондардай көк шұбар</w:t>
        <w:br/>
        <w:t>Бір елік үш қарғып жоқ болды...</w:t>
        <w:br/>
        <w:t>Жүз елдің суына жүзермін,</w:t>
      </w:r>
    </w:p>
    <w:p>
      <w:r>
        <w:t>Шың сайын көк өзен гүрлеген.</w:t>
        <w:br/>
        <w:t>Қой, енді өрлейін... үзеңгім</w:t>
        <w:br/>
        <w:t>Сүйіссін кез келген гүлменен.</w:t>
        <w:br/>
        <w:t>жжж</w:t>
        <w:br/>
        <w:t>Басып түр шегіртке шырылға,</w:t>
        <w:br/>
        <w:t>Күнгейде гүл қалың, шәп ыстық.</w:t>
        <w:br/>
        <w:t>Ат үсті кездестік.</w:t>
        <w:br/>
        <w:t>Ырымға</w:t>
        <w:br/>
        <w:t>Сөз айтпай өбістік.</w:t>
        <w:br/>
        <w:t>Жолықса жаныңа жайлы арман,</w:t>
        <w:br/>
        <w:t>Жастықта шалқитын жерің көп.</w:t>
        <w:br/>
        <w:t>Өбістік -- су ішіп қайнардан,</w:t>
        <w:br/>
        <w:t>Өбістік -- бүлдірген теріп жеп.</w:t>
        <w:br/>
        <w:t>Шың үсті. Жалаңбас, көйлекшең,</w:t>
        <w:br/>
        <w:t>Құшақта құбыла дірілдеп,</w:t>
        <w:br/>
        <w:t>Бұл маған тұрсаң да қой деп сен,</w:t>
        <w:br/>
        <w:t>Өзіңнің тоқтайтын түрің жоқ.</w:t>
        <w:br/>
        <w:t>Азулы тілекпен,</w:t>
        <w:br/>
        <w:t>Көңілді батырып сан мұңға,</w:t>
        <w:br/>
        <w:t>Самалдай үздіксіз гүл өпкен</w:t>
        <w:br/>
        <w:t>Жүрмін мен шалғында, шалғында.</w:t>
        <w:br/>
        <w:t>-172-</w:t>
        <w:br/>
        <w:t>ДАРАБОЗ ҚАБАНБАЙ БАТЫР</w:t>
        <w:br/>
        <w:t>(Жекпе-жек алдында)</w:t>
        <w:br/>
        <w:t>Тынығып тұлпар, таң асып, таза суысын,</w:t>
        <w:br/>
        <w:t>Таңертең қылыш сабына толып уысым,</w:t>
        <w:br/>
        <w:t>Тағы да шығам тарылған қазақ жерінің</w:t>
        <w:br/>
        <w:t>Бір уыс көде, бір ұрттам жылтыр суы үшін,</w:t>
        <w:br/>
        <w:t>Ескі тақ мінсе -- есірік, басы айналар</w:t>
        <w:br/>
        <w:t>Қонтайшыға қылыштай өткір қайда бар?</w:t>
        <w:br/>
        <w:t>Төрде емес, көрде хор қызының төсегі,</w:t>
        <w:br/>
        <w:t>Жамбасы жерге тиген соң көңілі жайланар.</w:t>
        <w:br/>
        <w:t>Шалғыны қанша шылқымай болар жайлауға</w:t>
        <w:br/>
        <w:t>Қаттасып қазақ әскері қанат жайғанда,</w:t>
        <w:br/>
        <w:t>Мылтықты мерген, садақты сарбаз аңдыған</w:t>
        <w:br/>
        <w:t>Шыбын да шықпас ортасы мидай майданға.</w:t>
        <w:br/>
        <w:t>12--2394</w:t>
        <w:br/>
        <w:t>Бозамық көкке бозторғай шығар шырылдап,</w:t>
        <w:br/>
        <w:t>Мойнында бұршақ молдалар жылар ыңылдап.</w:t>
        <w:br/>
        <w:t>Желп етпей тулар, жер жүзі тынар сілтідей,</w:t>
        <w:br/>
        <w:t>Тізгінін сүзбей тұлпарлар тұрар шыбындап.</w:t>
      </w:r>
    </w:p>
    <w:p>
      <w:r>
        <w:t>Тентек те туар жыны бар неше бақсылық,</w:t>
        <w:br/>
        <w:t>Жаббарға жылап жұртына тілеп жақсылық.</w:t>
        <w:br/>
        <w:t>Жекпе-жек күтер жеріне жеткен екі қол,</w:t>
        <w:br/>
        <w:t>Жұртының бетін жеке туғанына тапсырып.</w:t>
        <w:br/>
        <w:t>Бағымдай ауыр басыма қонған жыға бар,</w:t>
        <w:br/>
        <w:t>Тебінсем атты, темір бет жауым қуарар.</w:t>
        <w:br/>
        <w:t>Атамның атын алдырып маған шақыртып,</w:t>
        <w:br/>
        <w:t>Ныслпымның даңқын намысым алға шығарар.</w:t>
        <w:br/>
        <w:t>Қалмақ та болса атына жылдам қонбай ма ер,</w:t>
        <w:br/>
        <w:t>Бүгінгідей біздерге туыс болмайды ел.</w:t>
        <w:br/>
        <w:t>Дарабозға бір жауды екі шаптырма,</w:t>
        <w:br/>
        <w:t>Алты алаштың аруағы, түгел қолдай көр!</w:t>
        <w:br/>
        <w:t>8 март, 1977 жыл.</w:t>
        <w:br/>
        <w:t>-177-</w:t>
        <w:br/>
        <w:t>КИНОДА</w:t>
        <w:br/>
        <w:t>Сән басып, кірпіктерін жерге тігіп,</w:t>
        <w:br/>
        <w:t>Жүрістен тал мүсіні тербетіліп,</w:t>
        <w:br/>
        <w:t>Сызылып жайғасты бір орындыққа,</w:t>
        <w:br/>
        <w:t>Қуандым дәл қасына мен де отырып.</w:t>
        <w:br/>
        <w:t>Маңайға жұпар таудың гүлі де аңқып,</w:t>
        <w:br/>
        <w:t>Жүзінің бара жатыр нұры балқып.</w:t>
        <w:br/>
        <w:t>Саусағы етегін сәл түзеп салды,</w:t>
        <w:br/>
        <w:t>Біріне ақ балтырдың бірін артып.</w:t>
        <w:br/>
        <w:t>Біресе қызықтай ма-ау тас төбені,</w:t>
        <w:br/>
        <w:t>Әйтеуір, елер емес әсте мені.</w:t>
        <w:br/>
        <w:t>Алқызыл шырынды ернін жымқырып ап,</w:t>
        <w:br/>
        <w:t>Маңайға паң пішінмен қас кереді.</w:t>
        <w:br/>
        <w:t>Көзінде қара алмастың оты бардай,</w:t>
        <w:br/>
        <w:t>Қарайды қара шашты тоты қандай!</w:t>
        <w:br/>
        <w:t>Ішімде алпыс мың жын ойнақ салып,</w:t>
        <w:br/>
        <w:t>Барамын мынау жерге отыра алмай.</w:t>
        <w:br/>
        <w:t>Жүзіне қарағам жоқ кәп те үңіліп,</w:t>
        <w:br/>
        <w:t>Ерінім кеберсиді тек түріліп.</w:t>
        <w:br/>
        <w:t>Көмейден тас тығылған жалын шығып,</w:t>
        <w:br/>
        <w:t>Қоямын әлсін-әлі жөткірініп.</w:t>
        <w:br/>
        <w:t>Пысынан бас салбырап, иық түсіп,</w:t>
        <w:br/>
        <w:t>Ішімнен өз-өзімнен күйіп-пісіп,</w:t>
        <w:br/>
        <w:t>Әуремін сұлу бас пен сән мүсінін</w:t>
        <w:br/>
        <w:t>Қиялда қайта-қайта сүйіп-құшып.</w:t>
        <w:br/>
        <w:t>иті бір іңкәрліктің әні кернеп,</w:t>
        <w:br/>
        <w:t>Барады басқа бақтың бәрі жер бон.</w:t>
        <w:br/>
        <w:t>Отырмын, кино бітсе, тағы да бір</w:t>
        <w:br/>
        <w:t>Арманым менен мәңгі қара үзер деп.</w:t>
        <w:br/>
        <w:t>-174-</w:t>
      </w:r>
    </w:p>
    <w:p>
      <w:r>
        <w:t>НҰРЛЫ БАҚТА</w:t>
        <w:br/>
        <w:t>1</w:t>
        <w:br/>
        <w:t>Салқын бақта гүл сөйлейді көк үнмен,</w:t>
        <w:br/>
        <w:t>Ақ көбелек жайында әсем сыр айтып,</w:t>
        <w:br/>
        <w:t>Жасыл шашы кеудесіне төгілген</w:t>
        <w:br/>
        <w:t>Жалғыз аяқ ақ қайыңды мұңайтып.</w:t>
        <w:br/>
        <w:t>Құрымдайын құбыланың бұлты ұнап,</w:t>
        <w:br/>
        <w:t>Шөлдеген шөп өлең айтты не түрлі.</w:t>
        <w:br/>
        <w:t>Хош иістер кетті лезде бұрқырап,</w:t>
        <w:br/>
        <w:t>Көрінбейтін сұлу өткен секілді.</w:t>
        <w:br/>
        <w:t>Ара байғұс гүлге мінген өлі мас,</w:t>
        <w:br/>
        <w:t>Вертолеттей сынып қалған жүр әлі.</w:t>
        <w:br/>
        <w:t>Жалт-жұлт етіп жоңышқалар әлі жас,</w:t>
        <w:br/>
        <w:t>Алтын гүлін жалбызға кеп ұрады.</w:t>
        <w:br/>
        <w:t>Саусағымен бірнеше жүз гүл іліп,</w:t>
        <w:br/>
        <w:t>Күйлер шертіп нәзік қаңа дірілмен,</w:t>
        <w:br/>
        <w:t>Көк шалғынмен самал өтті жүгіріп,</w:t>
        <w:br/>
        <w:t>Сүлеймендей су бетімен жүгірген.</w:t>
        <w:br/>
        <w:t>2</w:t>
        <w:br/>
        <w:t>Осы кезде тіл ұғатын құс керек, )</w:t>
        <w:br/>
        <w:t>Құс байғұсты жұмсайтын жер бар әлі.</w:t>
        <w:br/>
        <w:t>Ақын жатыр бір тал шөпті тістелеп,</w:t>
        <w:br/>
        <w:t>Жүрегі де жүз жерінен жаралы.</w:t>
        <w:br/>
        <w:t>Күн еңкейді, көлеңке де ұзарды,</w:t>
        <w:br/>
        <w:t>Көк торғыны қоюланған тоғай -- бақ.</w:t>
        <w:br/>
        <w:t>Жыланшықта бірге болған қыз әлгі,</w:t>
        <w:br/>
        <w:t>Жақсы кеуде жатыр қазір сені ойлап.</w:t>
        <w:br/>
        <w:t>Ауылыңа барар едім баппенен,</w:t>
        <w:br/>
        <w:t>Адамдар бар алыстан-ақ танитын.</w:t>
        <w:br/>
        <w:t>«Сағындым» деп айтармын-ау, әттеген,</w:t>
        <w:br/>
        <w:t>Үргізем-ау бір аймақтың бар итін.</w:t>
        <w:br/>
        <w:t>Жолдай да алмай қор болдым-ау бір сәлем,</w:t>
        <w:br/>
        <w:t>Жұрт естиді, айтар едім асыл ән.</w:t>
        <w:br/>
        <w:t>Тіл ұғатын құс болса ғой, жұмсар ем,</w:t>
        <w:br/>
        <w:t>Қанатыңмен сипап кел деп шашынан.</w:t>
        <w:br/>
        <w:t>- 165-</w:t>
        <w:br/>
        <w:t>жжж</w:t>
        <w:br/>
        <w:t>Қарсы келсең, себеді билік өлім,</w:t>
        <w:br/>
        <w:t>Ол тек қана ажалдың киді кебін.</w:t>
        <w:br/>
        <w:t>Мен де ажалмен ақырын сөйлесемін,</w:t>
        <w:br/>
        <w:t>Мен де ажалға иілмей, илігемін.</w:t>
        <w:br/>
        <w:t>Ішкі, сыртқы ерлігің жүрекке сын,</w:t>
        <w:br/>
        <w:t>Селт етпесін білсең де, дір етпесін.</w:t>
        <w:br/>
        <w:t>Ақсақ дедік біз Әмір Темірді де</w:t>
      </w:r>
    </w:p>
    <w:p>
      <w:r>
        <w:t>Ол кеткесін... жүздеген жыл өткесін.</w:t>
        <w:br/>
        <w:t>Қанша ұлымен қарындас шебер көрдім,</w:t>
        <w:br/>
        <w:t>Көлеңкесін көрсе айтпас кең өртеңнің.</w:t>
        <w:br/>
        <w:t>Шындық деген кешірек шығатын сөз,</w:t>
        <w:br/>
        <w:t>Шындық деген еншісі тек ертеңнің.</w:t>
        <w:br/>
        <w:t>Қауіпті емее өлгесін Темір де онша,</w:t>
        <w:br/>
        <w:t>Ақын қайтпек қоңсылас өлім қонса?!</w:t>
        <w:br/>
        <w:t>Бір Құдай бар Бүгінге Ертең деген,</w:t>
        <w:br/>
        <w:t>Ертеңге жет Бүгінге кегің болса.</w:t>
        <w:br/>
        <w:t>ҚОРЛЫҚ</w:t>
        <w:br/>
        <w:t>Жеткенсіңдер желпінгенде мәуе тік,</w:t>
        <w:br/>
        <w:t>Жел өкпеге желбіреген ауа өтіп,</w:t>
        <w:br/>
        <w:t>Жеті бабам басқан таудың тұсына</w:t>
        <w:br/>
        <w:t>Жасыл туннель көшелерге тәу етіп.</w:t>
        <w:br/>
        <w:t>Тершіп мұрын, үріп қойып кекілді,</w:t>
        <w:br/>
        <w:t>Зерттеушілер, келгенсіндер не түрлі</w:t>
        <w:br/>
        <w:t>Табамыз деп ауылымнан диалект,</w:t>
        <w:br/>
        <w:t>Тақыр жерден шөп іздеген секілді.</w:t>
        <w:br/>
        <w:t>Табу керек, түсінем ғой, түсінем,</w:t>
        <w:br/>
        <w:t>Сөйлескен жөн сөз іздесең кісімен.</w:t>
        <w:br/>
        <w:t>Сонда сені көріп едім алаңдап</w:t>
        <w:br/>
        <w:t>Самбырлаған топ адамның ішінен.</w:t>
        <w:br/>
        <w:t>Жаралмаған жан екен деп жас боп тек,</w:t>
        <w:br/>
        <w:t>Жыр жазғым кеп сұлулығынңды әспеттеп</w:t>
        <w:br/>
        <w:t>Жүргенімде, түсірдің-ау жынымды,</w:t>
        <w:br/>
        <w:t>Тар көшеде бәйге атымды мәстек деп.</w:t>
        <w:br/>
        <w:t>-170-</w:t>
        <w:br/>
        <w:t>«Жүрегіме жақынсыз, -- деп, -- мына сіз»,</w:t>
        <w:br/>
        <w:t>Пәк көңілмен құлай сонда сүйіп ең.</w:t>
        <w:br/>
        <w:t>Сен сол күні сәби едің күнәсіз,</w:t>
        <w:br/>
        <w:t>Сен сол күні жан біткеннен биік ең.</w:t>
        <w:br/>
        <w:t>жжж</w:t>
        <w:br/>
        <w:t>Мырс етермін, міз бақпастан күлермін,</w:t>
        <w:br/>
        <w:t>Тәу етермін, басымды иіп жүрермін.</w:t>
        <w:br/>
        <w:t>Ішіп-ішіп басылармын, арқалап</w:t>
        <w:br/>
        <w:t>Жүргеннен соң ар-намысын бір елдің.</w:t>
        <w:br/>
        <w:t>Өлген де жөн! Мөлдір пейіл ақ сана,</w:t>
        <w:br/>
        <w:t>Неге мені алдың қоршау -- жақшаға?</w:t>
        <w:br/>
        <w:t>Енді өлімге бет бұрғанда, неліктен</w:t>
        <w:br/>
        <w:t>Тірілттің сен кебіс алар ақшаңа?!</w:t>
        <w:br/>
        <w:t>Бұл ғұмырды қу да сүрген, сұм сүрген,</w:t>
        <w:br/>
        <w:t>Тең көріп ем бозадағы былшылмен.</w:t>
        <w:br/>
        <w:t>Жаңа от құйып, жарылқап ең неліктен</w:t>
        <w:br/>
        <w:t>Носа түстес ләйлек деген сусынмен?!</w:t>
      </w:r>
    </w:p>
    <w:p>
      <w:r>
        <w:t>Жжж</w:t>
        <w:br/>
        <w:t>Жүйкеге тиер жүзім жоқ мұнда, жоқ алша,</w:t>
        <w:br/>
        <w:t>Менсіз ақ тастар арасы түгел көк арша.</w:t>
        <w:br/>
        <w:t>Адамнан емес, аюдан келген пәледе,</w:t>
        <w:br/>
        <w:t>Шың жаққа түсіп бір-екі сиыр жоғалса.</w:t>
        <w:br/>
        <w:t>Шақылдақ ұстап шапқылап жүрген мәз бала,</w:t>
        <w:br/>
        <w:t>Аңсаған жүзін аспанға бұрар аз ғана --</w:t>
        <w:br/>
        <w:t>Тамаққа шапқан тазыдай таумен зулатып,</w:t>
        <w:br/>
        <w:t>Көлеңке сұлба жүгіртсе жермен тазқара.</w:t>
        <w:br/>
        <w:t>Шалғысын жанып, шаппайды таудың шөбін ел,</w:t>
        <w:br/>
        <w:t>Көкпардан басқа жерде жоқ терім төгілер.</w:t>
        <w:br/>
        <w:t>Кемпірқосақтың да бір басы түссе ошаққа,</w:t>
        <w:br/>
        <w:t>Екінші басы желі қасынан көрінер.</w:t>
        <w:br/>
        <w:t>Жүректің тұсын оң қолмен басып әуелде,</w:t>
        <w:br/>
        <w:t>Риясыз келіп берілер, досым, сәлем де.</w:t>
        <w:br/>
        <w:t>Ауырмақ түгіл, түшкіріп жүрген адам жоқ,</w:t>
        <w:br/>
        <w:t>Зұлымдық, сұмдық болмаған сынды әлемде.</w:t>
        <w:br/>
        <w:t>Қалаға келіп көрсем де қырттар қыспағын,</w:t>
        <w:br/>
        <w:t>Өзімді тауда жүргендей жайсаң ұстадым.</w:t>
        <w:br/>
        <w:t>Көгілдір орда, көзіңнің қарашығымын,</w:t>
        <w:br/>
        <w:t>Қарағай тулы кешегі Моғолстаным.</w:t>
        <w:br/>
        <w:t>- 176-</w:t>
        <w:br/>
        <w:t>Көк жайлауда гүл кештірген атымды,</w:t>
        <w:br/>
        <w:t>Талай қызды мінгестірген атымды;</w:t>
        <w:br/>
        <w:t>Тауда жаяу жүрмес қылған атымды,</w:t>
        <w:br/>
        <w:t>Бәйгелерде мың бөстірген атымды;</w:t>
        <w:br/>
        <w:t>Жайлау жаздай сөз қылатын атымды,</w:t>
        <w:br/>
        <w:t>Жарысқаннан оздыратын атымды;</w:t>
        <w:br/>
        <w:t>Той-думанға кез қылатын атымды,</w:t>
        <w:br/>
        <w:t>Көкпар шықса, тез қуатын атымды;</w:t>
        <w:br/>
        <w:t>Тасқа тұяқ қақпайтұғын атымды,</w:t>
        <w:br/>
        <w:t>Қысы-жазы баптайтұғын атымды;</w:t>
        <w:br/>
        <w:t>Жеген жемін ақтайтұғын атымды,</w:t>
        <w:br/>
        <w:t>Қарт сыншылар мақтайтұғын атымды;</w:t>
        <w:br/>
        <w:t>Бау-бақшаны бүлдіретін атымды,</w:t>
        <w:br/>
        <w:t>Таңда өзі кеп үлгіретін атымды;</w:t>
        <w:br/>
        <w:t>Қылығымен күлдіретін атымды,</w:t>
        <w:br/>
        <w:t>Кәдімгідей тіл білетін атымды;</w:t>
        <w:br/>
        <w:t>Бауырына өт -- теппейтұғын атымды,</w:t>
        <w:br/>
        <w:t>Бос қойсаң да кетпейтұғын атымды;</w:t>
        <w:br/>
        <w:t>Айтқанды екі етпейтұғын атымды,</w:t>
        <w:br/>
        <w:t>Жалына қол жетлейтұғын атымды;</w:t>
        <w:br/>
        <w:t>Темекіңнен жегіз дейтің атымды,</w:t>
        <w:br/>
        <w:t>Жілік майын, тегі, үзбейтін атымды;</w:t>
        <w:br/>
        <w:t>Оқыранып мені іздейтін атымды -</w:t>
        <w:br/>
        <w:t>Қорладың-ау қасқа атымды мәстек деп,</w:t>
      </w:r>
    </w:p>
    <w:p>
      <w:r>
        <w:t>Шайтаныма жыр жазам ба әспеттеп?!</w:t>
        <w:br/>
        <w:t>Қорладың-ау терлеп тұрған атымды,</w:t>
        <w:br/>
        <w:t>Жабыққанда ермек қылған атымды!</w:t>
        <w:br/>
        <w:t>Сөйлеттің-ау сөйлемейтін ақынды,</w:t>
        <w:br/>
        <w:t>Әй, дегенмен, қыз екенсің ақылды.</w:t>
        <w:br/>
        <w:t>ҚЫРТ</w:t>
        <w:br/>
        <w:t>Котертсем деп көктем қандас ән-әуен,</w:t>
        <w:br/>
        <w:t>Көтерсе де жүре алмадым әуемен.</w:t>
        <w:br/>
        <w:t>Көріксізбін көпестердей көк сақал,</w:t>
        <w:br/>
        <w:t>Құрбашыдай қызыл көзбін және мен.</w:t>
        <w:br/>
        <w:t>Қызғаншақпын, қылт-сылты көп, сабырсыз,</w:t>
        <w:br/>
        <w:t>Қарамайға шомылғандай сабынсыз --</w:t>
        <w:br/>
        <w:t>Албасты боп шыға келдім лезде</w:t>
        <w:br/>
        <w:t>Қалыбайдың қара итінен қадірсіз.</w:t>
        <w:br/>
        <w:t>Құдай сүйер қылығы жоқ пендемін,</w:t>
        <w:br/>
        <w:t>Текке кетті-ау теңдесі жоқ еңбегің.</w:t>
        <w:br/>
        <w:t>Бекер болды бет таба алмас мені іздеп</w:t>
        <w:br/>
        <w:t>Лиро-эпос заманынан келгенің.</w:t>
        <w:br/>
        <w:t>Асыранды қаздыкіндей қанатым,</w:t>
        <w:br/>
        <w:t>Бола ала ма қанаты жоқ жан ақын?</w:t>
        <w:br/>
        <w:t>Бір құшақ гүл сыйласа жұрт,</w:t>
        <w:br/>
        <w:t>Кешемін</w:t>
        <w:br/>
        <w:t>Көк сиырға көктей бере салатын.</w:t>
        <w:br/>
        <w:t>Ол аздай-ақ, алашта жоқ бөспемін,</w:t>
        <w:br/>
        <w:t>Бөспеліктен әрі жер жоқ... өспедім.</w:t>
        <w:br/>
        <w:t>Бір ісімнің аяғы жоқ,</w:t>
        <w:br/>
        <w:t>Көріп пе ең</w:t>
        <w:br/>
        <w:t>Аяғы жоқ түйемен ел көшкенін?</w:t>
        <w:br/>
        <w:t>Ақыл-ойсыз қылды мені бір мінез,</w:t>
        <w:br/>
        <w:t>Абыройсыз қылды мені бір мінез.</w:t>
        <w:br/>
        <w:t>Домбыра да тарта алмайтын добалмын</w:t>
        <w:br/>
        <w:t>Һәм шикімін бөлке нандай дүмбілез.</w:t>
        <w:br/>
        <w:t>Өлеңім де құмдай құнсыз, тастай көп,</w:t>
        <w:br/>
        <w:t>Бір дөкейге көрсетіп ем басты, әйбат,</w:t>
        <w:br/>
        <w:t>Бас асаудай мөңкіп-мөңкіп баспада,</w:t>
        <w:br/>
        <w:t>Базар жаққа тағын тастап қашты-ай кеп.</w:t>
        <w:br/>
        <w:t>Айтқан сөзі: «Жұматайдың өлеңін</w:t>
        <w:br/>
        <w:t>Шығарғанша, саудагер боп өлемін».</w:t>
        <w:br/>
        <w:t>- 180-</w:t>
        <w:br/>
        <w:t>ДҮРЕГЕЙ СӨЗ. ҚАБЫЛХАН</w:t>
        <w:br/>
        <w:t>Аяқ асты... күтті дейсің кім мұны,</w:t>
        <w:br/>
        <w:t>Орысша өлең тәктім-ай кеп бір күні -</w:t>
      </w:r>
    </w:p>
    <w:p>
      <w:r>
        <w:t>Блаженный соборының үнімен</w:t>
        <w:br/>
        <w:t>Сайрағандай Бурабайдың бұлбұлы.</w:t>
        <w:br/>
        <w:t>Орысша өлең төктірді-ай кеп бір шабыт,</w:t>
        <w:br/>
        <w:t>Жүре берді ой дегенің суша ағып.</w:t>
        <w:br/>
        <w:t>Жан қиналмай қазақша өлең жазғандай,</w:t>
        <w:br/>
        <w:t>Жаздым-ай кеп буырқанып, бұрсанып.</w:t>
        <w:br/>
        <w:t>Білімі де, білігі де көп еді,</w:t>
        <w:br/>
        <w:t>Көңілі түссе, көл-көсір-тін көмегі,</w:t>
        <w:br/>
        <w:t>Жанайдаров Орынбайға көрсеттім,</w:t>
        <w:br/>
        <w:t>«Орысша, -- деп, -- досыңның бұл өлеңі».</w:t>
        <w:br/>
        <w:t>Бір тереңге сүңгігендей телегей,</w:t>
        <w:br/>
        <w:t>Оқи-оқи мені, жұртты елемей:</w:t>
        <w:br/>
        <w:t>«Сен жаздың ба?» -- деп сұрады, күлдім мен:</w:t>
        <w:br/>
        <w:t>«Пушкин ғой деп ойлайсың ба, мен емей?!»</w:t>
        <w:br/>
        <w:t>Таңданғаннан абдырап бір ойлы өңі,</w:t>
        <w:br/>
        <w:t>Аудармашым -- ақын досым сөйледі:</w:t>
        <w:br/>
        <w:t>-- Сен орысша дәл осылай жаза алсаң,</w:t>
        <w:br/>
        <w:t>Шын ақылым -- қазақшанды қой», - деді.</w:t>
        <w:br/>
        <w:t>Бір пікірдің дегеніне көнем бе,</w:t>
        <w:br/>
        <w:t>Көп жолдасқа көрсеткенмін мен өңге.</w:t>
        <w:br/>
        <w:t>Састым-ай кеп, ақын орыс достарым,</w:t>
        <w:br/>
        <w:t>Бас шайқасып, «Гениальный» дегенде.</w:t>
        <w:br/>
        <w:t>Ұлы Отанның бітер жері, шеті деп,</w:t>
        <w:br/>
        <w:t>Бір күндері шекараға жетіп ек.</w:t>
        <w:br/>
        <w:t>Шашкова айты: «Жігіттерге жауынгер</w:t>
        <w:br/>
        <w:t>Сен орысша жазғаныңды оқы», -- деп.</w:t>
        <w:br/>
        <w:t>Оны жұртқа әспеттеуге бейіл боп,</w:t>
        <w:br/>
        <w:t>Жанарынан төкті Люба мейірімді от:</w:t>
        <w:br/>
        <w:t>«Осы ерекше өлеңдерің туралы</w:t>
        <w:br/>
        <w:t>Хабар жазам радиоға кейін», -- деп.</w:t>
        <w:br/>
        <w:t>- 182-</w:t>
        <w:br/>
        <w:t>Деген кезде орнықты-ай көңілім,</w:t>
        <w:br/>
        <w:t>Орыстардың ортасына кіргендей.</w:t>
        <w:br/>
        <w:t>Өкпелемес шаруа басты көп құрбым,</w:t>
        <w:br/>
        <w:t>Осындай бір қызық кешіп тек бір күн:</w:t>
        <w:br/>
        <w:t>«Орыстар мен Қабылханның өлеңге</w:t>
        <w:br/>
        <w:t>Махаббаты ерекше екен», -- деп күлдім.</w:t>
        <w:br/>
        <w:t>ҚҰРДАСҚА ҚҰРДАС ТУРАЛЫ</w:t>
        <w:br/>
        <w:t>Біздей бай, біздей кедей де бар ма,</w:t>
        <w:br/>
        <w:t>Мұң менен шаттық жолдасы?</w:t>
        <w:br/>
        <w:t>Құрдасым... Бақыткерей, мен (Алла!)</w:t>
        <w:br/>
        <w:t>АҚШ-тың атом бомбасы!</w:t>
      </w:r>
    </w:p>
    <w:p>
      <w:r>
        <w:t>Бір ойды қолға ұстатып санам,</w:t>
        <w:br/>
        <w:t>Күтеді бір сөз байтағым.</w:t>
        <w:br/>
        <w:t>Бақыткерей Ысқақов, саған</w:t>
        <w:br/>
        <w:t>Құрдасың жайлы айтамын.</w:t>
        <w:br/>
        <w:t>Адамға көктен қауіп төнгесін,</w:t>
        <w:br/>
        <w:t>Билейді үрей денеңді.</w:t>
        <w:br/>
        <w:t>Оның да жылы тауық болғасын,</w:t>
        <w:br/>
        <w:t>Құрдасың емей, нең енді!?</w:t>
        <w:br/>
        <w:t>Түбінде біздер түсінбек мұңның</w:t>
        <w:br/>
        <w:t>Көзге оты ерте шалынды.</w:t>
        <w:br/>
        <w:t>“Тумай-ақ жатып, ішің кепкірдің</w:t>
        <w:br/>
        <w:t>Ші де ерте жарылды.</w:t>
        <w:br/>
        <w:t>Жапондар туған жерінен қашты,</w:t>
        <w:br/>
        <w:t>Әртеніп жүріп бұл күні.</w:t>
        <w:br/>
        <w:t>Хиросимада онымен жасты</w:t>
        <w:br/>
        <w:t>Бала жоқ, бәрін қылғыды.</w:t>
        <w:br/>
        <w:t>Сенің де мендей жолдасың өлең,</w:t>
        <w:br/>
        <w:t>Ақынбыз, қарап тұрмаспыз.</w:t>
        <w:br/>
        <w:t>Құрдаспыз атом бомбасыменен,</w:t>
        <w:br/>
        <w:t>Ажал шіркінмен құрдаспыз.</w:t>
        <w:br/>
        <w:t>Біздей бай, біздей кедей де бар ма,</w:t>
        <w:br/>
        <w:t>Мұң менен шаттық жолдасы.</w:t>
        <w:br/>
        <w:t>-184-</w:t>
        <w:br/>
        <w:t>АҚЫН ӨЛТІРУ ОЙЫНЫ</w:t>
        <w:br/>
        <w:t>(Ғарсиа Лорканың сөзі)</w:t>
        <w:br/>
        <w:t>Ойнайды мұны күштілер,</w:t>
        <w:br/>
        <w:t>Ойнайды мұны тістілер.</w:t>
        <w:br/>
        <w:t>Жұмсалмағанмен күш түгел,</w:t>
        <w:br/>
        <w:t>Жеңісті арам іш тілер.</w:t>
        <w:br/>
        <w:t>Аяқталса той ұлы, -</w:t>
        <w:br/>
        <w:t>Ақын өлтіру ойыны!</w:t>
        <w:br/>
        <w:t>Ер білексіз байғұсты,</w:t>
        <w:br/>
        <w:t>Зеңбірексіз байғұсты</w:t>
        <w:br/>
        <w:t>Қу арақ тойда, мұнда да</w:t>
        <w:br/>
        <w:t>Қуалап ойға, қырға да,</w:t>
        <w:br/>
        <w:t>Ойнайды заман сойылы -</w:t>
        <w:br/>
        <w:t>Ақын өлтіру ойыны!</w:t>
        <w:br/>
        <w:t>Заңын да салып соңына,</w:t>
        <w:br/>
        <w:t>Жарын да салып соңына,</w:t>
        <w:br/>
        <w:t>Қоймайды жанын, үндеме,</w:t>
        <w:br/>
        <w:t>Ойнайды күндіз, түнде де.</w:t>
        <w:br/>
        <w:t>Қамшы бас, заман сойылы,</w:t>
        <w:br/>
        <w:t>Ақын өлтіру ойыны!</w:t>
        <w:br/>
        <w:t>Көріне даусын жеткізбей,</w:t>
        <w:br/>
        <w:t>Еліне даусын жеткізбей,</w:t>
        <w:br/>
        <w:t>Аузы мен мұрнын тығындап,</w:t>
        <w:br/>
        <w:t>Сыртынан сұмдар сыбырлап,</w:t>
        <w:br/>
        <w:t>Ойнайды келіп той ұлы,</w:t>
        <w:br/>
        <w:t>Ақын өлтіру ойыны!</w:t>
        <w:br/>
        <w:t>Жас бала демей қарбытып,</w:t>
        <w:br/>
        <w:t>Баспана бермей қаңғытып,</w:t>
      </w:r>
    </w:p>
    <w:p>
      <w:r>
        <w:t>Тойласын соңғы жеңісін,</w:t>
        <w:br/>
        <w:t>Солардың жері кеңісін.</w:t>
        <w:br/>
        <w:t>Өлтірмей құдай жөнімен,</w:t>
        <w:br/>
        <w:t>Ойнап жүр енді менімен.</w:t>
        <w:br/>
        <w:t>30 август,</w:t>
        <w:br/>
        <w:t>Талдықорған.</w:t>
        <w:br/>
        <w:t>-187-</w:t>
        <w:br/>
        <w:t>ТОҒЫЗЫНШЫ МАЙ</w:t>
        <w:br/>
        <w:t>Соғысқа сол кінәлі, мол-ды ылаңы,</w:t>
        <w:br/>
        <w:t>Жердегі фашизмнің соңы дағы --</w:t>
        <w:br/>
        <w:t>Берлинді</w:t>
        <w:br/>
        <w:t>Бауырынан жарап келген</w:t>
        <w:br/>
        <w:t>Сегіз мың самолет кеп бомбылады.</w:t>
        <w:br/>
        <w:t>Кебіні свастика желбіреткен</w:t>
        <w:br/>
        <w:t>Рейхке үкім айта келді көктем.</w:t>
        <w:br/>
        <w:t>Сан түрлі калибрлі, сөзі -- біреу</w:t>
        <w:br/>
        <w:t>41600 зеңбіректен.</w:t>
        <w:br/>
        <w:t>«Катюша» шақпағынан жарық әлі,</w:t>
        <w:br/>
        <w:t>Өртенген кварталдар қаңырады.</w:t>
        <w:br/>
        <w:t>Ортаға опырылып түсті ақыры</w:t>
        <w:br/>
        <w:t>Бетонды фашизмнің шаңырағы.</w:t>
        <w:br/>
        <w:t>Парижден жазып шығып түсте басын,</w:t>
        <w:br/>
        <w:t>Кешкісін Варшавада ішкен асын,</w:t>
        <w:br/>
        <w:t>«Бәріне, бәріне ерік берілгендер»</w:t>
        <w:br/>
        <w:t>Берілді еріксізден күшке басым.</w:t>
        <w:br/>
        <w:t>Бір-бірін сүйіп, құшып жатты құрбы,</w:t>
        <w:br/>
        <w:t>Жандар да үйі күйген қатты мұңлы.</w:t>
        <w:br/>
        <w:t>Бұл күні мұхитта да, құрлықта да</w:t>
        <w:br/>
        <w:t>Адамның бөркі аспанға лақтырылды.</w:t>
        <w:br/>
        <w:t>Бұл күні атмосфера көркіндей боп,</w:t>
        <w:br/>
        <w:t>Аспанға салют шығып, төркіндейді от.</w:t>
        <w:br/>
        <w:t>«Жеңдік!» -- деп қуаныштан лақтырылған</w:t>
        <w:br/>
        <w:t>Ақ ниет адамзаттың бөркіндей көп.</w:t>
        <w:br/>
        <w:t>-92-</w:t>
        <w:br/>
        <w:t>САРНОҚАЙҒА СӘЛЕМДЕМЕ</w:t>
        <w:br/>
        <w:t>МУЗЫКА</w:t>
        <w:br/>
        <w:t>Корольден құтылды орман, құтылды аң да,</w:t>
        <w:br/>
        <w:t>Орнады қоңыр өмір бүкіл маңға</w:t>
        <w:br/>
        <w:t>Ақырын көкжиекке алқызыл Күн</w:t>
        <w:br/>
        <w:t>Жұмыртқа сарысынша жұтылғанда.</w:t>
        <w:br/>
        <w:t>Делбеші лакей басып намысына,</w:t>
        <w:br/>
        <w:t>Күймені ұшырды аттар жан ұшыра.</w:t>
      </w:r>
    </w:p>
    <w:p>
      <w:r>
        <w:t>Тағадан тастақ көше</w:t>
        <w:br/>
        <w:t>Шаңқылдады</w:t>
        <w:br/>
        <w:t>Көкбетше тіл-жағынан шаңы шыға.</w:t>
        <w:br/>
        <w:t>Король ма ауыр ойға жолай қоймақ?!</w:t>
        <w:br/>
        <w:t>Саясат істеріне оңай байлап,</w:t>
        <w:br/>
        <w:t>Қарайды готикалық соборларға</w:t>
        <w:br/>
        <w:t>Үйітіліп, буға піскен торайды ойлап.</w:t>
        <w:br/>
        <w:t>Өзі айтса, сүйкімі де бар еліне,</w:t>
        <w:br/>
        <w:t>Ол өлсе боздардай-ақ бәрі егіле.</w:t>
        <w:br/>
        <w:t>(Табақша тартылған ғой «данышпандық»</w:t>
        <w:br/>
        <w:t>Даңқты Пруссия короліне).</w:t>
        <w:br/>
        <w:t>Фанфардың қыжыңдатпай есер үнін,</w:t>
        <w:br/>
        <w:t>Ығында болат найза нөсерінің,</w:t>
        <w:br/>
        <w:t>Қарайды король сонау халифаша,</w:t>
        <w:br/>
        <w:t>Сығалап күйме ішінен көше өмірін.</w:t>
        <w:br/>
        <w:t>Лайық ол да мынау заманға әдет:</w:t>
        <w:br/>
        <w:t>Кезбе өңшең музыканттар алаңға кеп,</w:t>
        <w:br/>
        <w:t>Күй шалып, би билеуде...</w:t>
        <w:br/>
        <w:t>Король іштей</w:t>
        <w:br/>
        <w:t>Сұрланды бейбас мұнша адамға көп.</w:t>
        <w:br/>
        <w:t>- 188-</w:t>
        <w:br/>
        <w:t>«Алғалап!» шабуылдап,</w:t>
        <w:br/>
        <w:t>Жүріп жатты</w:t>
        <w:br/>
        <w:t>Шуберт пен Гитлердің жекпе-жегі.</w:t>
        <w:br/>
        <w:t>Парижден майлап алған көн етігін,</w:t>
        <w:br/>
        <w:t>Ел алмай алсын аңдар неге тыным?!</w:t>
        <w:br/>
        <w:t>Пруссия королі ұға алмапты</w:t>
        <w:br/>
        <w:t>Давидтің Голиафты жеңетінін.</w:t>
        <w:br/>
        <w:t>Құрбының құр жіберсін сөзін мейлі,</w:t>
        <w:br/>
        <w:t>Жүретін думан-тойдың өзінде ойлы,</w:t>
        <w:br/>
        <w:t>Менің де ақылымның билеушісі</w:t>
        <w:br/>
        <w:t>Шубертті бір тыңдамай көз ілмейді.</w:t>
        <w:br/>
        <w:t>Алға озып маңдайынан иегі елі,</w:t>
        <w:br/>
        <w:t>Жақ таяп, сәл мұңайып киелі өңі,</w:t>
        <w:br/>
        <w:t>Шубертті тыңдағанда жаны елжіреп,</w:t>
        <w:br/>
        <w:t>Сыртынан мен де елжіреп сүйем оны.</w:t>
        <w:br/>
        <w:t>Табиғи тазалық бар көркінде шын,</w:t>
        <w:br/>
        <w:t>Елжіреп, билей алмай еркімді есім,</w:t>
        <w:br/>
        <w:t>Сүйемін сол бір қызды білгендіктен</w:t>
        <w:br/>
        <w:t>Жанымның шыбынын да өлтірмесін.</w:t>
        <w:br/>
        <w:t>Соңында Айша жайнар даңқы қалып,</w:t>
        <w:br/>
        <w:t>Жанының жұлдыздан да артығы анық.</w:t>
        <w:br/>
        <w:t>«Аймалап отырамын,</w:t>
      </w:r>
    </w:p>
    <w:p>
      <w:r>
        <w:t>Біреу оның</w:t>
        <w:br/>
        <w:t>Шубертін қоятындай тартып алып.</w:t>
        <w:br/>
        <w:t>жжж</w:t>
        <w:br/>
        <w:t>Тепкенде темір үзер қара күші,</w:t>
        <w:br/>
        <w:t>Аспанның жалғыз меңі -- ана құсы.</w:t>
        <w:br/>
        <w:t>Құтты бір қонысыңа ұсай ма әлгі,</w:t>
        <w:br/>
        <w:t>Құзарлы аспан зәулім үш айналды.</w:t>
        <w:br/>
        <w:t>Аспаннан сол құзардың қарап маңын,</w:t>
        <w:br/>
        <w:t>Барлады жайып жүріп қанаттарын.</w:t>
        <w:br/>
        <w:t>Әне бір аңшы үйін бе қабақтағы,</w:t>
        <w:br/>
        <w:t>Білмеймін, қай көршісін жаратпады?</w:t>
        <w:br/>
        <w:t>Құзарға тырнақ басу -- сол арманы,</w:t>
        <w:br/>
        <w:t>Қанша рет оқталғанмен қона алмады.</w:t>
        <w:br/>
        <w:t>Жайып ап бақытым да қанаттарын,</w:t>
        <w:br/>
        <w:t>Басымның барлап жүр-ау қарап бәрін.</w:t>
        <w:br/>
        <w:t>16 ноябрь</w:t>
        <w:br/>
        <w:t>жжж</w:t>
        <w:br/>
        <w:t>Жетсем деумен күн кештім қадіріңе,</w:t>
        <w:br/>
        <w:t>Сәл ауырсаң, хабарлап бар ініме.</w:t>
        <w:br/>
        <w:t>Аман қыл деп жалындым, Алла рақым,</w:t>
        <w:br/>
        <w:t>Тәуір қыл деп түркінің Тәңіріне.</w:t>
        <w:br/>
        <w:t>Көзіңе егер көрінсе гүл көсемдей,</w:t>
        <w:br/>
        <w:t>Ғажап адам жоқ шығар мүлде сендей.</w:t>
        <w:br/>
        <w:t>Көргім келіп сағынам, тағы аттанам,</w:t>
        <w:br/>
        <w:t>Күнде көрген көзіме күнде сенбей.</w:t>
        <w:br/>
        <w:t>Енді Інжілді еш сөзбен лайламан,</w:t>
        <w:br/>
        <w:t>Құпдіретсің, кұдіретсіз... құлай ма адам?</w:t>
        <w:br/>
        <w:t>Мәңгі рақат, мәңгі азап кешсінші деп,</w:t>
        <w:br/>
        <w:t>Бір махаббат сыйлады Құдай маған.</w:t>
        <w:br/>
        <w:t>- 186-</w:t>
        <w:br/>
        <w:t>Абылайдың сапысындай қасыңмен</w:t>
        <w:br/>
        <w:t>Абылайдай атағы бар жігітті?!</w:t>
        <w:br/>
        <w:t>ТҮ</w:t>
        <w:br/>
        <w:t>Қалқам, саған құмарта қызыға да</w:t>
        <w:br/>
        <w:t>Қарайтұғын жігіт көп жүзі қара.</w:t>
        <w:br/>
        <w:t>Кремльге ұмтылған Шуйскийдей</w:t>
        <w:br/>
        <w:t>Қызғаныштан ұмтылдым құжыраңа.</w:t>
        <w:br/>
        <w:t>Дөңгелек көз төрт кептер тегіс мені</w:t>
        <w:br/>
        <w:t>Жаратпауы жау көріп, келіспеді.</w:t>
        <w:br/>
        <w:t>Менен бұрын қанатты құс тауыпты</w:t>
      </w:r>
    </w:p>
    <w:p>
      <w:r>
        <w:t>Парасатты, мейірімді періштені.</w:t>
        <w:br/>
        <w:t>Кебін киген кептердің перілерше</w:t>
        <w:br/>
        <w:t>Құрқылдайды қуанып, сені көрсе.</w:t>
        <w:br/>
        <w:t>Қабат-қабат үйлерге қарамайды,</w:t>
        <w:br/>
        <w:t>Қарамайды басқаның жеміне өлсе.</w:t>
        <w:br/>
        <w:t>Есік баққан дәлізде қу кемпірмен</w:t>
        <w:br/>
        <w:t>Дауласам деп бөлмеңе шу келтірген,</w:t>
        <w:br/>
        <w:t>Меніменен құстарың дүрдараз боп,</w:t>
        <w:br/>
        <w:t>Мен араз боп отырдым ІМубертіңмен.</w:t>
        <w:br/>
        <w:t>Шуберт төккен ауыр да әдемі үнге</w:t>
        <w:br/>
        <w:t>Көп елтисің: «Күш көп, -- деп, -- кәне, кімде?!»</w:t>
        <w:br/>
        <w:t>Менің күйім жоқтығы батып-ақ тұр</w:t>
        <w:br/>
        <w:t>Сен сүйетін музыка әлемінде.</w:t>
        <w:br/>
        <w:t>Төрт кептерді танисың түстерінен,</w:t>
        <w:br/>
        <w:t>Жем бересің перде ашып ішкеріден.</w:t>
        <w:br/>
        <w:t>Қос қарғаға бәстесіп бұғы алдырған</w:t>
        <w:br/>
        <w:t>Уәли-ІШора батырдай қүсбегі ме ең?!</w:t>
        <w:br/>
        <w:t>Ғашық болса сүйетін тек беріле,</w:t>
        <w:br/>
        <w:t>Әлек салдым, әдемім, кеп төріңе.</w:t>
        <w:br/>
        <w:t>Отырған да жоқпысың енді келсем,</w:t>
        <w:br/>
        <w:t>Шұқытқың кеп көзімді кептеріңе?!</w:t>
        <w:br/>
        <w:t>“Қараңғыда жүрегім тартып төмен,</w:t>
        <w:br/>
        <w:t>Қала ішінде қалбақтап қалқып келем:</w:t>
        <w:br/>
        <w:t>-195-</w:t>
        <w:br/>
        <w:t>Анардың қызыл дәніндей шамдар ақшамда</w:t>
        <w:br/>
        <w:t>Сен жайлы өлең оқиды мұңды ызыңмен.</w:t>
        <w:br/>
        <w:t>Қас қағым сәтте қиялға батып не түрлі,</w:t>
        <w:br/>
        <w:t>Есіме түсіп елде жоқ сұлу қылығың,</w:t>
        <w:br/>
        <w:t>Сағынсам сені самалға тосам бетімді,</w:t>
        <w:br/>
        <w:t>Самалдай жұмсақ, самалдай ізгі ғұмырым.</w:t>
        <w:br/>
        <w:t>Кідірген керуен шеруін қайта сәнді етіп,</w:t>
        <w:br/>
        <w:t>Қара көз сөздің тартпайды көші ілгері.</w:t>
        <w:br/>
        <w:t>Бәлекей қызша кетпейді Күн де әндетіп</w:t>
        <w:br/>
        <w:t>Мен сені көрмей мұңайып жүрген күндері.</w:t>
        <w:br/>
        <w:t>ІШ</w:t>
        <w:br/>
        <w:t>Тұрпайыға жарты сөзін қимаған,</w:t>
        <w:br/>
        <w:t>Туа дегдар хас серінің төрінен</w:t>
        <w:br/>
        <w:t>Ұлы Ғабит өз қолымен сыйлаған,</w:t>
        <w:br/>
        <w:t>Абылайдың сапысын кеп көріп ем;</w:t>
        <w:br/>
        <w:t>Арабша хат үйреткен жоқ әліппем,</w:t>
        <w:br/>
        <w:t>Мекеде де жекжатым жоқ бұл менің.</w:t>
        <w:br/>
        <w:t>Жүзіне оның алтындаған әріппен</w:t>
        <w:br/>
        <w:t>Сәлделі ұста не жазғанын білмедім.</w:t>
        <w:br/>
        <w:t>Сабын сипап сұлтанша бой түзедім,</w:t>
        <w:br/>
        <w:t>Ұстаған да шығар-ау деп хан былай.</w:t>
        <w:br/>
        <w:t>Қылыштайын қайқы да емес жүзі оның</w:t>
      </w:r>
    </w:p>
    <w:p>
      <w:r>
        <w:t>Имек екен шөп шабатын шалғыдай.</w:t>
        <w:br/>
        <w:t>Хан каруын ұстап, көріп күнімен,</w:t>
        <w:br/>
        <w:t>Бөлме ішінде жүріп құйттай аумағы,</w:t>
        <w:br/>
        <w:t>Қабырғаға көлденеңнен іліп ем,</w:t>
        <w:br/>
        <w:t>Сол қасыңның нобайынан аумады.</w:t>
        <w:br/>
        <w:t>Сүле-сапа түр-тұлғаңмен ерікті ап,</w:t>
        <w:br/>
        <w:t>Мен байғұсқа әл-дәрмені құрыған</w:t>
        <w:br/>
        <w:t>Жалт қарасаң сол қасыңды керіп қап,</w:t>
        <w:br/>
        <w:t>Сол сапымен шабылардай бұғынам.</w:t>
        <w:br/>
        <w:t>Не ойлайсың сонша сұлу басыңмен,</w:t>
        <w:br/>
        <w:t>Не табасың жасытқанда, қылықтым,</w:t>
        <w:br/>
        <w:t>-194-</w:t>
        <w:br/>
        <w:t>ТУҒАН АУЫЛДА</w:t>
        <w:br/>
        <w:t>Ауылым көп үйлі нұрлы бақ,</w:t>
        <w:br/>
        <w:t>Көшелер торғынға оранған.</w:t>
        <w:br/>
        <w:t>Мен мұнда қиялым бұлдырап,</w:t>
        <w:br/>
        <w:t>Сан кетіп, сан рет оралғам.</w:t>
        <w:br/>
        <w:t>Плашты қарыма іліп ап,</w:t>
        <w:br/>
        <w:t>Жап-жасыл қақпаңнаң кіргенде,</w:t>
        <w:br/>
        <w:t>Жүрегім балаша зымырап,</w:t>
        <w:br/>
        <w:t>Жарыла жаздаймын күлгенде.</w:t>
        <w:br/>
        <w:t>Басымнан сейіліп бар тұман,</w:t>
        <w:br/>
        <w:t>Салған шақ бір ғажап тау іші ән,</w:t>
        <w:br/>
        <w:t>Түтінмен қалампыр аңқыған,</w:t>
        <w:br/>
        <w:t>Жап-жасыл бақытпен қауышам.</w:t>
        <w:br/>
        <w:t>Мен келіп дүкенге ел толғанда,</w:t>
        <w:br/>
        <w:t>Ақсақал айтады азулы</w:t>
        <w:br/>
        <w:t>Қайткенде ең үлкен «жорналға»</w:t>
        <w:br/>
        <w:t>Битайдың кер атын жазуды.</w:t>
        <w:br/>
        <w:t>Тар жолда тақылдап біз өкше,</w:t>
        <w:br/>
        <w:t>Сымбатын барынша түзеткен,</w:t>
        <w:br/>
        <w:t>Сулығы сусылдап қыз өтсе,</w:t>
        <w:br/>
        <w:t>Бас изеп бір түрлі ізетпен,</w:t>
        <w:br/>
        <w:t>Дей ме екен оңаша естісін,</w:t>
        <w:br/>
        <w:t>Жан сырын естіртпей топқа көп,</w:t>
        <w:br/>
        <w:t>Налиды жымиып кешкісін:</w:t>
        <w:br/>
        <w:t>«Ләйләдан сұлу қыз жоқ па?» -- деп.</w:t>
        <w:br/>
        <w:t>Ал үйде жүздері күлімдеп,</w:t>
        <w:br/>
        <w:t>Дауыстар басылмай үш таңға,</w:t>
        <w:br/>
        <w:t>Хисап жоқ түнімен дүрілдеп,</w:t>
        <w:br/>
        <w:t>Жігіттер беретін нұсқауда.</w:t>
        <w:br/>
        <w:t>Сыншылар ат кетер шамада,</w:t>
        <w:br/>
        <w:t>Бәйгеден қайтсе де келетін</w:t>
        <w:br/>
        <w:t>Жүйрік пен шабатын балаға</w:t>
        <w:br/>
        <w:t>Осылай тапсырма беретін.</w:t>
        <w:br/>
        <w:t>- 198-</w:t>
      </w:r>
    </w:p>
    <w:p>
      <w:r>
        <w:t>Құрдасым Бақыткерей мен әлгі</w:t>
        <w:br/>
        <w:t>АҚШ-тың атом бомбасы.</w:t>
        <w:br/>
        <w:t>Түбінде біздер түсінбек мұңның</w:t>
        <w:br/>
        <w:t>Көзге оты ерте шалынды.</w:t>
        <w:br/>
        <w:t>Тумай-ақ жатып, ішің кепкірдің</w:t>
        <w:br/>
        <w:t>Іші де ерте жарылды.</w:t>
        <w:br/>
        <w:t>Бір ойды қолға ұстатын санам,</w:t>
        <w:br/>
        <w:t>Күтеді бір сөз байтағым.</w:t>
        <w:br/>
        <w:t>Бақыткерей Ысқақов, саған</w:t>
        <w:br/>
        <w:t>Құрдасың жайлы айтамын.</w:t>
        <w:br/>
        <w:t>Шапқылап жүріп, жорғаға балап</w:t>
        <w:br/>
        <w:t>Ат кесіп алып тоғайдан,</w:t>
        <w:br/>
        <w:t>Ер жеттік біздер бомбаға қарап,</w:t>
        <w:br/>
        <w:t>Бомбаға күші зорайған.</w:t>
        <w:br/>
        <w:t>Адамға төнген қауіп те оңбасын,</w:t>
        <w:br/>
        <w:t>Түршіктіретін денеңді.</w:t>
        <w:br/>
        <w:t>Оның да жылы тауық болғасын,</w:t>
        <w:br/>
        <w:t>Құрдасың емей, нең енді?!</w:t>
        <w:br/>
        <w:t>Өмірге бір сәт қадам да бастық,</w:t>
        <w:br/>
        <w:t>Көрмедік тойдан құр қалып.</w:t>
        <w:br/>
        <w:t>Ойлаған жоқпыз адамға қастық,</w:t>
        <w:br/>
        <w:t>Қысастық жұртқа қылмадық.</w:t>
        <w:br/>
        <w:t>Серілік талай қылыққа бастық,</w:t>
        <w:br/>
        <w:t>Боламыз деп те ел көркі.</w:t>
        <w:br/>
        <w:t>Қалжыңдап жүріп қырықтан астық,</w:t>
        <w:br/>
        <w:t>Қырықтан астық бомба ертіп.</w:t>
        <w:br/>
        <w:t>Адамның ішкі әлемін айттық,</w:t>
        <w:br/>
        <w:t>Қылсын деп бізді жұрт ақын.</w:t>
        <w:br/>
        <w:t>Қарғам-ау, сонау пәлені қайттік,</w:t>
        <w:br/>
        <w:t>Пәлені қайтіп құртасың?</w:t>
        <w:br/>
        <w:t>Қайтадангенді тұрмас дарынға</w:t>
        <w:br/>
        <w:t>Отыз ед жазған дәуірі.</w:t>
        <w:br/>
        <w:t>Дүниеге, барлық құрдастарыңа</w:t>
        <w:br/>
        <w:t>Жар салшы, батыр бауырым.</w:t>
        <w:br/>
        <w:t>- 185-</w:t>
        <w:br/>
        <w:t>Атылып бір кеткені ме тоғанның,</w:t>
        <w:br/>
        <w:t>Шікірәсі мендей бұл-ақ қоғамның.</w:t>
        <w:br/>
        <w:t>Орыс көрсем, қошеметтен дәметіп,</w:t>
        <w:br/>
        <w:t>Орысша өлең заулататын боп алдым.</w:t>
        <w:br/>
        <w:t>Дүйсенбек, мен және Ұлықбек тұрғанда,</w:t>
        <w:br/>
        <w:t>Қазақшаға аударылмас жыр бар ма?!</w:t>
        <w:br/>
        <w:t>Сол өлеңді қазақшалап бір күні,</w:t>
        <w:br/>
        <w:t>Бастырдым бір тиражы көп журналға.</w:t>
      </w:r>
    </w:p>
    <w:p>
      <w:r>
        <w:t>Редактордан асқан бізде қор бар ма,</w:t>
        <w:br/>
        <w:t>Жылан ба деп қарайтын кей жолдарға.</w:t>
        <w:br/>
        <w:t>«Құримыз ғой» деген сөзден сескеніп,</w:t>
        <w:br/>
        <w:t>Сәл кішірді сары ұл қара болғанда.</w:t>
        <w:br/>
        <w:t>Жоғарыда айтқанымдай, сыры көп,</w:t>
        <w:br/>
        <w:t>Айтар ойы сүйектілеу, ірірек,</w:t>
        <w:br/>
        <w:t>Түпнұсқасы басқа тілдік өлеңім</w:t>
        <w:br/>
        <w:t>Бес қазақша өлеңімнің бірі боп</w:t>
        <w:br/>
        <w:t>Шыққан кезде қасымнан бір ер өтсе,</w:t>
        <w:br/>
        <w:t>Сөз дәметтім сол жыр жайлы ерекше</w:t>
        <w:br/>
        <w:t>Айта ма деп орыстардың айтқанын,</w:t>
        <w:br/>
        <w:t>Тіпті бірі тіс жармады, керексе.</w:t>
        <w:br/>
        <w:t>Ұл асырап алғандай-ақ бір өгей,</w:t>
        <w:br/>
        <w:t>Пікір, пікір, одан басқа тілемей,</w:t>
        <w:br/>
        <w:t>Өтіп жатқан қандасымның бәрінен</w:t>
        <w:br/>
        <w:t>Пікір күттім өлеңіме «дүрегей».</w:t>
        <w:br/>
        <w:t>Сол қорлық сәт түсті дейсіз неге еске,</w:t>
        <w:br/>
        <w:t>Неге құмар болды дейсіз кеңеске?</w:t>
        <w:br/>
        <w:t>Ана өлең мен басқа өлеңнің арасы</w:t>
        <w:br/>
        <w:t>Рок пенен шертпе күйдей емес пе?!</w:t>
        <w:br/>
        <w:t>Неше түрлі кәрі дарын, жас дарын</w:t>
        <w:br/>
        <w:t>Кезек изеп шашты, шашсыз бастарын,</w:t>
        <w:br/>
        <w:t>Соны білмей, білмеген боп білсе де,</w:t>
        <w:br/>
        <w:t>Өте берді селқос қаламдастарым.</w:t>
        <w:br/>
        <w:t>«Тек Қабылхан бұрын көрмей жүргендей,</w:t>
        <w:br/>
        <w:t>Бас салды-ай кеп: «Анау өлең... бұл нендей?!» -</w:t>
        <w:br/>
        <w:t>- 183-</w:t>
        <w:br/>
        <w:t>-- Жауынгер туған жалғызым,</w:t>
        <w:br/>
        <w:t>Жұртыңды мына кейітпе,</w:t>
        <w:br/>
        <w:t>Әперейік пе хан қызын,</w:t>
        <w:br/>
        <w:t>Балдызын әперейік пе?!</w:t>
        <w:br/>
        <w:t>Елім деп соқты жүрегің,</w:t>
        <w:br/>
        <w:t>Ежелден бір сын жеткелі.</w:t>
        <w:br/>
        <w:t>Батыр-ау, қаңдай тілегің</w:t>
        <w:br/>
        <w:t>Бар енді бізден? -- депті елі.</w:t>
        <w:br/>
        <w:t>Қазына малдан не түрлі,</w:t>
        <w:br/>
        <w:t>Қыздан да сыны артық бір</w:t>
        <w:br/>
        <w:t>Бойлауық жылқы секілді</w:t>
        <w:br/>
        <w:t>Бой бермей басын тартыпты.</w:t>
        <w:br/>
        <w:t>Бас қасып батыр ойланса,</w:t>
        <w:br/>
        <w:t>Бағыпты сөзін жұрты оның:</w:t>
        <w:br/>
        <w:t>-- Осынау тауда той болса,</w:t>
        <w:br/>
        <w:t>Бастасын, -- депті, -- ұрпағым.</w:t>
        <w:br/>
        <w:t>Ардақтап ердің жүрегін,</w:t>
        <w:br/>
        <w:t>Алаудай көкке көтерер,</w:t>
        <w:br/>
        <w:t>Орақты батыр тілегін</w:t>
        <w:br/>
        <w:t>Орындап келеді екен ел.</w:t>
      </w:r>
    </w:p>
    <w:p>
      <w:r>
        <w:t>Құлаққа сол сөз жеткелі,</w:t>
        <w:br/>
        <w:t>Қарт сөзін еске мың алдым.</w:t>
        <w:br/>
        <w:t>Шығарғым келді көкке елді,</w:t>
        <w:br/>
        <w:t>Биікке келді шығарғым.</w:t>
        <w:br/>
        <w:t>Кінәм да емес бұл менің,</w:t>
        <w:br/>
        <w:t>Кірген де жоқпын ұрысқа.</w:t>
        <w:br/>
        <w:t>Қарыма қалқан ілмедім,</w:t>
        <w:br/>
        <w:t>Ұстаған жоқпын қылыш та.</w:t>
        <w:br/>
        <w:t>Өтті жаз, өтті қыс та сан,</w:t>
        <w:br/>
        <w:t>Өрекпіп жаным күлікше.</w:t>
        <w:br/>
        <w:t>Егер де қалам ұстасам,</w:t>
        <w:br/>
        <w:t>Ұстағым келді жігітше.</w:t>
        <w:br/>
        <w:t>Дірілдеп жап-жас жүрегім,</w:t>
        <w:br/>
        <w:t>Сәттерде жалғыз егілген</w:t>
        <w:br/>
        <w:t>- 202-</w:t>
        <w:br/>
        <w:t>Жүзіңді көрген айнадан</w:t>
        <w:br/>
        <w:t>Басыңды көрер ме екенсің.</w:t>
        <w:br/>
        <w:t>Орақты батыр өтті, ұлым,</w:t>
        <w:br/>
        <w:t>Отау да таппай тігерге,</w:t>
        <w:br/>
        <w:t>Өзіңдей мына боқ мұрын</w:t>
        <w:br/>
        <w:t>Көбейсін деп те бұл елде.</w:t>
        <w:br/>
        <w:t>Атамыз солай тұра кеп,</w:t>
        <w:br/>
        <w:t>Бүліне тарқап құмардан,</w:t>
        <w:br/>
        <w:t>Атадан қалған мұра боп</w:t>
        <w:br/>
        <w:t>Аңыздың шетін шығарған.</w:t>
        <w:br/>
        <w:t>Асылдан жинап жігітті,</w:t>
        <w:br/>
        <w:t>Қазақтың жыртып жыртысын,</w:t>
        <w:br/>
        <w:t>Ой-қырда басын тігіпті</w:t>
        <w:br/>
        <w:t>Орақты батыр жұрты үшін.</w:t>
        <w:br/>
        <w:t>Болдыртып күнде қос атын,</w:t>
        <w:br/>
        <w:t>Бұрылмай қызға назы артық,</w:t>
        <w:br/>
        <w:t>Жайлауын жаудан босатып,</w:t>
        <w:br/>
        <w:t>Қыстауын қастан тазартып,</w:t>
        <w:br/>
        <w:t>Кірсем деп бұрын көрге елден,</w:t>
        <w:br/>
        <w:t>Болсын деп жыр да, мал да аман,</w:t>
        <w:br/>
        <w:t>Еліне күшін бергенмен,</w:t>
        <w:br/>
        <w:t>Ала жіп жұрттан алмаған.</w:t>
        <w:br/>
        <w:t>Жүйрігін мініп жылқының,</w:t>
        <w:br/>
        <w:t>Жүзіктен жебе өткізіп,</w:t>
        <w:br/>
        <w:t>Төмендеп кеткен жұртының</w:t>
        <w:br/>
        <w:t>Төбесін көкке жеткізіп,</w:t>
        <w:br/>
        <w:t>Шауып ап шың мен қолатты,</w:t>
        <w:br/>
        <w:t>Шекара таппай тоқтауға,</w:t>
        <w:br/>
        <w:t>Шығандап шыққан Орақты</w:t>
        <w:br/>
        <w:t>Шығарған жұртын көк тауға.</w:t>
      </w:r>
    </w:p>
    <w:p>
      <w:r>
        <w:t>Жеткеңде жұрты арманға,</w:t>
        <w:br/>
        <w:t>Жайнаған шақта малды бел,</w:t>
        <w:br/>
        <w:t>Жантайып батыр қалғанда,</w:t>
        <w:br/>
        <w:t>Жаяулап келген алдына ел:</w:t>
        <w:br/>
        <w:t>- 201-</w:t>
        <w:br/>
        <w:t>жжж</w:t>
        <w:br/>
        <w:t>Жаңа бір нұрмен корабль мінген жыл келді,</w:t>
        <w:br/>
        <w:t>Көрсек-ау енді, көкеміз ғашық күндерді.</w:t>
        <w:br/>
        <w:t>Көбейттік былтыр қаланы, ГЭС-ті, каналды,</w:t>
        <w:br/>
        <w:t>Көбейттік былтыр кітапты, әнді, гүлдерді.</w:t>
        <w:br/>
        <w:t>Қуандым көріп әр үйден ізгі бір келін,</w:t>
        <w:br/>
        <w:t>Ботасын ертіп, бөпесін сүйіп жүргенін.</w:t>
        <w:br/>
        <w:t>Шкала болса шаттықты біздің көрсетер,</w:t>
        <w:br/>
        <w:t>Көрер ең оның қаншама көтерілгенін.</w:t>
        <w:br/>
        <w:t>Ер жігіт болсан, ең қиын жолмен ерегес,</w:t>
        <w:br/>
        <w:t>Қиянды көздеп қиядан қайтқан ер емес.</w:t>
        <w:br/>
        <w:t>Біздің ел шықпас биіктік қалмас түбінде,</w:t>
        <w:br/>
        <w:t>Сөзіме куә -- Қазыбек шыққан Эверест.</w:t>
        <w:br/>
        <w:t>Жарыстар болса Ұрымда, мейлі Қырымда,</w:t>
        <w:br/>
        <w:t>Қол соғар әлем Серіктей әлі мың ұлға.</w:t>
        <w:br/>
        <w:t>Атасы жаудан қайтпаған елдің ұрпағы</w:t>
        <w:br/>
        <w:t>Шығады талай планетаға ортақ тұғырға.</w:t>
        <w:br/>
        <w:t>Гүл ашар жүздер көздерге жаңа көктем кеп,</w:t>
        <w:br/>
        <w:t>Көсеге біздің көгермек, болмақ көкпеңбек.</w:t>
        <w:br/>
        <w:t>Осынау Одақ даңқымен бірге, бір жерден</w:t>
        <w:br/>
        <w:t>Қазақтың даңқы барады қазір көкке өрлеп.</w:t>
        <w:br/>
        <w:t>Ұлыстың байтақ ұл-қызы түгел өңі Күн</w:t>
        <w:br/>
        <w:t>Көтерсін елдің мәртебесі мен көңілін.</w:t>
        <w:br/>
        <w:t>Уақыт та біздің бақытқа қызмет етуде,</w:t>
        <w:br/>
        <w:t>Сол үшін сені сүйемін, қызыл өмірім!</w:t>
        <w:br/>
        <w:t>-191-</w:t>
        <w:br/>
        <w:t>АРМАН</w:t>
        <w:br/>
        <w:t>Сауыққой жұрттың тұрағы</w:t>
        <w:br/>
        <w:t>Сарноқай деген тауың да.</w:t>
        <w:br/>
        <w:t>Ай сайын той боп тұрады</w:t>
        <w:br/>
        <w:t>Аспандап кеткен ауылда.</w:t>
        <w:br/>
        <w:t>Күн төгер нұрын шашуға,</w:t>
        <w:br/>
        <w:t>Көркінен жазбай бастапқы,</w:t>
        <w:br/>
        <w:t>Той қылған жастар жасында</w:t>
        <w:br/>
        <w:t>Жемеген болса қаспақты.</w:t>
        <w:br/>
        <w:t>Ку бас та тойға барады,</w:t>
        <w:br/>
        <w:t>Қутыңдап іныққан қарт, әне.</w:t>
        <w:br/>
        <w:t>Жүйрігі бәйге шабады,</w:t>
        <w:br/>
        <w:t>Жігіті көкпар тартады.</w:t>
      </w:r>
    </w:p>
    <w:p>
      <w:r>
        <w:t>Жеткізер жүйткіп ақ табан,</w:t>
        <w:br/>
        <w:t>Жылтырап тері сауырда,</w:t>
        <w:br/>
        <w:t>Ақ киіз үйлер қаптаған</w:t>
        <w:br/>
        <w:t>Ақ көңіл тойлы ауылға.</w:t>
        <w:br/>
        <w:t>Айтысып жолай бұлтпенен,</w:t>
        <w:br/>
        <w:t>Асулар асып ақ қарлы,</w:t>
        <w:br/>
        <w:t>Қаптайды тойға жүрт деген,</w:t>
        <w:br/>
        <w:t>Қалмақша байлап аттарды.</w:t>
        <w:br/>
        <w:t>Келіп те болса ел арқалы,</w:t>
        <w:br/>
        <w:t>Кермеде тұрса көліктер,</w:t>
        <w:br/>
        <w:t>Салт атпен табақ тартады</w:t>
        <w:br/>
        <w:t>Сәйгүлік мінген жігіттер.</w:t>
        <w:br/>
        <w:t>Сусаған жандар қызынып,</w:t>
        <w:br/>
        <w:t>Бусанған кезде ерлер де,</w:t>
        <w:br/>
        <w:t>Сан марқа басы мүжіліп,</w:t>
        <w:br/>
        <w:t>Сарала қымыз келгенде,</w:t>
        <w:br/>
        <w:t>Сан аңыз жұртқа тыңдатқан,</w:t>
        <w:br/>
        <w:t>Сарқылған бірақ шыдамы,</w:t>
        <w:br/>
        <w:t>Алдымен жайлы сырмақтан</w:t>
        <w:br/>
        <w:t>Ақсақал қарттар түрады.</w:t>
        <w:br/>
        <w:t>- 199-</w:t>
        <w:br/>
        <w:t>Өзгеше келбет, сеспен де,</w:t>
        <w:br/>
        <w:t>Өміршең биік тілеуі,</w:t>
        <w:br/>
        <w:t>Қарттар кеп атын шешкенде,</w:t>
        <w:br/>
        <w:t>Қалған ел атқа мінеді.</w:t>
        <w:br/>
        <w:t>Бір ұрып бұтқа шолақты,</w:t>
        <w:br/>
        <w:t>Бишікеш бірі сөйлейді:</w:t>
        <w:br/>
        <w:t>-- Орақты бар ма, Орақты,</w:t>
        <w:br/>
        <w:t>Бастасын, -- дейді, -- тойды енді.</w:t>
        <w:br/>
        <w:t>Сақтасын еске естіген,</w:t>
        <w:br/>
        <w:t>Сақалсыз қазір даңқы бар.</w:t>
        <w:br/>
        <w:t>Сарноқай таудың ескіден</w:t>
        <w:br/>
        <w:t>Сақталған қызық салты бар.</w:t>
        <w:br/>
        <w:t>Бар ма әлде жоқ па атағы,</w:t>
        <w:br/>
        <w:t>Бар болсын бірақ руы,</w:t>
        <w:br/>
        <w:t>Орақты деген атаның</w:t>
        <w:br/>
        <w:t>Бастайды тойды бір ұлы.</w:t>
        <w:br/>
        <w:t>Бастасын тойдың бұл көшін,</w:t>
        <w:br/>
        <w:t>Бір ұрып бұтқа жорғаны.</w:t>
        <w:br/>
        <w:t>Өлеңді білсін, білмесін,</w:t>
        <w:br/>
        <w:t>Орақты болса -- болғаны.</w:t>
        <w:br/>
        <w:t>Толықсып өткен мың неше,</w:t>
        <w:br/>
        <w:t>Тойларда бұдан көлемді.</w:t>
        <w:br/>
        <w:t>Домбыра тарта білмесе,</w:t>
        <w:br/>
        <w:t>Оқтаумен айтсын өлеңді.</w:t>
        <w:br/>
        <w:t>Қайтпайды тойдан құры ауыз,</w:t>
        <w:br/>
        <w:t>Қазақ па мұны сезбеген.</w:t>
      </w:r>
    </w:p>
    <w:p>
      <w:r>
        <w:t>Білмесе жел сөз бір ауыз,</w:t>
        <w:br/>
        <w:t>Бастасын қара сөзбенен.</w:t>
        <w:br/>
        <w:t>Бұл салттың жөнін білмеген,</w:t>
        <w:br/>
        <w:t>Толғанып тойлар хақында,</w:t>
        <w:br/>
        <w:t>Атама айтқам бірде мен:</w:t>
        <w:br/>
        <w:t>-- Бастатқан жөн, -- деп, -- ақынға,</w:t>
        <w:br/>
        <w:t>-- Түйсігім бар, - деп, -- әй, балам,</w:t>
        <w:br/>
        <w:t>Тентек боп бүйтсең өтерсің,</w:t>
        <w:br/>
        <w:t>- 200-</w:t>
        <w:br/>
        <w:t>Көрсеткен оркестрге кеше де өнер,</w:t>
        <w:br/>
        <w:t>Қошемет жасағанда көшедегі ел;</w:t>
        <w:br/>
        <w:t>«Көбейту керек, -- деді ол, -- музыканы</w:t>
        <w:br/>
        <w:t>Тек құлдар өсіремін десең егер».</w:t>
        <w:br/>
        <w:t>Жұмсамақ бір мақсатқа есін кісі,</w:t>
        <w:br/>
        <w:t>Король боп толғанда әбден кесірге іші,</w:t>
        <w:br/>
        <w:t>Ол мынау өз елінен «құлдар» емес,</w:t>
        <w:br/>
        <w:t>Келген-ді «билеушілер» өсіргісі.</w:t>
        <w:br/>
        <w:t>Жанына скрипка сазы ұнаған,</w:t>
        <w:br/>
        <w:t>Табатын ғашығының назынан ән,</w:t>
        <w:br/>
        <w:t>Жазықсыз жау деп кімді өлтіре алсын</w:t>
        <w:br/>
        <w:t>Өзі де музыкадай нәзік адам?!</w:t>
        <w:br/>
        <w:t>«Пруссак! Тумайды әсте ондай батыр!»</w:t>
        <w:br/>
        <w:t>Кірісті іске король қалмай қапыл -</w:t>
        <w:br/>
        <w:t>(Алтындап тәжді қалай қондырсаң да,</w:t>
        <w:br/>
        <w:t>Ақымақ басқа ешқашан қонбайды ақыл).</w:t>
        <w:br/>
        <w:t>Есіңде, ей, адамзат, мұны ұстап қал!</w:t>
        <w:br/>
        <w:t>Қанша рет алды штабтар ұрыста ақпар;</w:t>
        <w:br/>
        <w:t>Жерленді қаншама рет музыкасыз</w:t>
        <w:br/>
        <w:t>Жерлеген музыканы пруссактар...</w:t>
        <w:br/>
        <w:t>Ашуы аз, одан көрі мұңға бейім</w:t>
        <w:br/>
        <w:t>Туар деп сенді Шуберт ұл да кейін.</w:t>
        <w:br/>
        <w:t>Үстем боп келгендей-тін король сөзі</w:t>
        <w:br/>
        <w:t>Фашистер шегінетін жылға дейін.</w:t>
        <w:br/>
        <w:t>Көзі -- жас, көкірекке толы шері,</w:t>
        <w:br/>
        <w:t>Жазды онда қаһарлы әнін орыс елі,</w:t>
        <w:br/>
        <w:t>Бұл соғыс музыканы сүйген елдің</w:t>
        <w:br/>
        <w:t>Музыка сүйместермен соғысы еді.</w:t>
        <w:br/>
        <w:t>Тапталса қарға талай шиебөрі...</w:t>
        <w:br/>
        <w:t>Әлемді таңдандырған жиі өнері</w:t>
        <w:br/>
        <w:t>Біз жақта соғысты ұлы данышпандар --</w:t>
        <w:br/>
        <w:t>Ең нәзік сезімдердің иелері.</w:t>
        <w:br/>
        <w:t>Жосадай қанға батып текке жері,</w:t>
        <w:br/>
        <w:t>Солдаттар толған кезде кекке өзегі,</w:t>
        <w:br/>
        <w:t>-189-</w:t>
      </w:r>
    </w:p>
    <w:p>
      <w:r>
        <w:t>Айды да қызыл демеп ем,</w:t>
        <w:br/>
        <w:t>Алқызыл асыл жолықты.</w:t>
        <w:br/>
        <w:t>Жүрекке бір ем табылар,</w:t>
        <w:br/>
        <w:t>Жүйкеге таман бармайық.</w:t>
        <w:br/>
        <w:t>Күннің де біраз дағы бар,</w:t>
        <w:br/>
        <w:t>Күнікей қызда бар ма айып?!</w:t>
        <w:br/>
        <w:t>Бір мін жоқ менің күнімде,</w:t>
        <w:br/>
        <w:t>Жалғызды жалғыз дейік те,</w:t>
        <w:br/>
        <w:t>Сол ғана келер түбінде</w:t>
        <w:br/>
        <w:t>Жұлдыздай биік бейітке.</w:t>
        <w:br/>
        <w:t>КҮЗГІ БАҚ. ТЕМІР ШАРБАҚ</w:t>
        <w:br/>
        <w:t>1</w:t>
        <w:br/>
        <w:t>Қараша айы. Ақшам. Аспанда Ай</w:t>
        <w:br/>
        <w:t>Алтынмен көкке жақшаны ашқандай.</w:t>
        <w:br/>
        <w:t>Шытырлайды бақ сәл аяңдасаң</w:t>
        <w:br/>
        <w:t>Аяқпен бопыр ақша басқандай.</w:t>
        <w:br/>
        <w:t>2</w:t>
        <w:br/>
        <w:t>Сұрторғай байғұс жеңіл салмақпен</w:t>
        <w:br/>
        <w:t>Бүлдіреді-ау деп тегін сарнап па ең?</w:t>
        <w:br/>
        <w:t>Қарағай, қайың қораланыпты,</w:t>
        <w:br/>
        <w:t>Қоршалып ауыр темір шарбақпен.</w:t>
        <w:br/>
        <w:t>Темір шарбаққа салмақ бұйырған,</w:t>
        <w:br/>
        <w:t>Вагон әкелген арнап қиырдан.</w:t>
        <w:br/>
        <w:t>Керекті жерге жетпей жатқанда,</w:t>
        <w:br/>
        <w:t>Керексіз жерге арнап құйылған.</w:t>
        <w:br/>
        <w:t>Керексіз темір бұл ғана ма екен?</w:t>
        <w:br/>
        <w:t>Кейбір шыбығы ұрланады екен.</w:t>
        <w:br/>
        <w:t>Шойыннан құйылған ақымақтық та</w:t>
        <w:br/>
        <w:t>Қайтадан жылда сырланады екен.</w:t>
        <w:br/>
        <w:t>Шын дана ұлдар, шын дана қыздар,</w:t>
        <w:br/>
        <w:t>Ақымақтықты сырламаңыздар.</w:t>
        <w:br/>
        <w:t>Құруы керек жарқын шақтағы</w:t>
        <w:br/>
        <w:t>Тоғышарлықтың сарқыншақтары.</w:t>
        <w:br/>
        <w:t>-19/-</w:t>
        <w:br/>
        <w:t>МАМЫР ӘУЕНДЕРІ</w:t>
        <w:br/>
        <w:t>І</w:t>
        <w:br/>
        <w:t>Оқалы жіптер төгілді көктен тағы да,</w:t>
        <w:br/>
        <w:t>Ойларым күлгін тұманнан мүлдем айықты.</w:t>
        <w:br/>
        <w:t>Он жетім менің оралды қайта бағына,</w:t>
        <w:br/>
        <w:t>Ол үшін кеше біз өткен жерлер айыпты.</w:t>
        <w:br/>
        <w:t>Сұлулық түстес, жейдеме туыс көйлегі,</w:t>
        <w:br/>
        <w:t>Мейірімі түсіп, ұстатып нәзік белінен,</w:t>
        <w:br/>
        <w:t>Алқоңыр шашты іңкәрім маған сөйледі,</w:t>
        <w:br/>
        <w:t>Мамырдың кешкі жұпары аңқып демінен.</w:t>
      </w:r>
    </w:p>
    <w:p>
      <w:r>
        <w:t>Санама менің бақыттың нұры құйылды,</w:t>
        <w:br/>
        <w:t>Ғашықтық қана сөйлейді мейірім тілінде,</w:t>
        <w:br/>
        <w:t>Алатау ата, мамырың үшін биылғы</w:t>
        <w:br/>
        <w:t>Алтыннан бөрік кигізем саған түбінде.</w:t>
        <w:br/>
        <w:t>ІЗ-2394</w:t>
        <w:br/>
        <w:t>Ресторан жақта саксафон жатса кісінеп,</w:t>
        <w:br/>
        <w:t>Жапырақтардың күшейсе кеште шулы әні,</w:t>
        <w:br/>
        <w:t>Мінбе қып тауды, жұлдызға жуық кісі боп,</w:t>
        <w:br/>
        <w:t>Шаһарға дәріс оқимын бақыт туралы.</w:t>
        <w:br/>
        <w:t>Қамбасы толы қашан да алтын, күміске,</w:t>
        <w:br/>
        <w:t>Біледі бәрін қазына кешкен бұла ақын;</w:t>
        <w:br/>
        <w:t>Бақыттың белі, қасы да өте жіңішке,</w:t>
        <w:br/>
        <w:t>Кірпігін қақса бетіңе тиіп тұратын.</w:t>
        <w:br/>
        <w:t>П</w:t>
        <w:br/>
        <w:t>Кідірген керуен шеруін қайта сәнді етіп,</w:t>
        <w:br/>
        <w:t>Қара көз сөздің тартады көші ілгері.</w:t>
        <w:br/>
        <w:t>Бәлекей қызша кетеді Күн де әндетіп,</w:t>
        <w:br/>
        <w:t>Мен сені көріп бұлаңдап жүрген күндері.</w:t>
        <w:br/>
        <w:t>Басымды шайқап, қайран қап күле қараймын,</w:t>
        <w:br/>
        <w:t>Бұл қала -- ақын, қиялы қандай қуатты!</w:t>
        <w:br/>
        <w:t>Театр жақта өзіңе лайық сарайдың</w:t>
        <w:br/>
        <w:t>Күмбезін еске салады дөңес суатқы.</w:t>
        <w:br/>
        <w:t>Трамвай түгіл таксиде келе жатсам да,</w:t>
        <w:br/>
        <w:t>Еимараттардың басына құстай тізілген</w:t>
        <w:br/>
        <w:t>- 193-</w:t>
        <w:br/>
        <w:t>Қай кезде де өзіңді көре алатын</w:t>
        <w:br/>
        <w:t>Төрт кептердің жағдайы артық менен.</w:t>
        <w:br/>
        <w:t>Тәжім бастан ауғандай, қаусап тағым,</w:t>
        <w:br/>
        <w:t>Ақылымды аңғардым жау шапқанын:</w:t>
        <w:br/>
        <w:t>Маған керек бақыттың тұтқасы еді</w:t>
        <w:br/>
        <w:t>Сусып кеткен қолымнан саусақтарың.</w:t>
        <w:br/>
        <w:t>Дала кезген дауылша дамылдамай,</w:t>
        <w:br/>
        <w:t>Дауымды да қойып ең қабылдамай.</w:t>
        <w:br/>
        <w:t>Төсегіңнен тұрдың ба, жатырмысың,</w:t>
        <w:br/>
        <w:t>Төрт кептердің тәтесі, халің қалай?!</w:t>
        <w:br/>
        <w:t>4</w:t>
        <w:br/>
        <w:t>Қалаған қалқам фәниден</w:t>
        <w:br/>
        <w:t>Қашумен қылды қарсылық.</w:t>
        <w:br/>
        <w:t>Есті жел басын сан иген</w:t>
        <w:br/>
        <w:t>Емен боп кетті тал шыбық.</w:t>
        <w:br/>
        <w:t>Ұятты жанмын бұл маңға,</w:t>
        <w:br/>
        <w:t>Ұлы бір намыс ол да өлді.</w:t>
        <w:br/>
        <w:t>Алты алаш қарап тұрғанда</w:t>
        <w:br/>
        <w:t>Айта алмас сөзім сол болды.</w:t>
      </w:r>
    </w:p>
    <w:p>
      <w:r>
        <w:t>Бәлекей ол да қыз әлі,</w:t>
        <w:br/>
        <w:t>Бүгінгі даңқы алға асқан.</w:t>
        <w:br/>
        <w:t>Көңілімді менің бұзады</w:t>
        <w:br/>
        <w:t>Көсеу боп кетсе алдаспан.</w:t>
        <w:br/>
        <w:t>Көктен де күдер үзіппін,</w:t>
        <w:br/>
        <w:t>Көңілім -- дауыл кей күнде.</w:t>
        <w:br/>
        <w:t>«Ұртына түскен сызықтың</w:t>
        <w:br/>
        <w:t>Ұяты кімде?» -- деймін де.</w:t>
        <w:br/>
        <w:t>Ұнжырғам түсті, дұрыс па?</w:t>
        <w:br/>
        <w:t>Өлем бе үнсіз, япырмай,</w:t>
        <w:br/>
        <w:t>Қан кешіп жүріп ұрыста</w:t>
        <w:br/>
        <w:t>Қылышы сынған батырдай.</w:t>
        <w:br/>
        <w:t>Айтқалы бері мен өлең</w:t>
        <w:br/>
        <w:t>Ағызған жоқ ем көбікті,</w:t>
        <w:br/>
        <w:t>- 196 -</w:t>
        <w:br/>
        <w:t>Өлеңде менің ұлы елім</w:t>
        <w:br/>
        <w:t>Биіктей түссін дедім мен.</w:t>
        <w:br/>
        <w:t>Шапса егер атша жүрегім,</w:t>
        <w:br/>
        <w:t>Сүремін ғұмыр сол ерше,</w:t>
        <w:br/>
        <w:t>Ұлы елім: -- Қандай тілегің</w:t>
        <w:br/>
        <w:t>Бар, ұлым, енді?! -- дегенше.</w:t>
        <w:br/>
        <w:t>БҰЛБҰЛДАР КЕЛГЕНДЕ</w:t>
        <w:br/>
        <w:t>Қар жатқан кезде тау, құзда,</w:t>
        <w:br/>
        <w:t>Қазақтың өтті назымен,</w:t>
        <w:br/>
        <w:t>Көңілсіз сонау наурызда</w:t>
        <w:br/>
        <w:t>Көктемге бір хат жазып ем.</w:t>
        <w:br/>
        <w:t>Жауынгер ерше сыналық</w:t>
        <w:br/>
        <w:t>Жырдың да өзін, сонымен,</w:t>
        <w:br/>
        <w:t>Газетке оны шығарып,</w:t>
        <w:br/>
        <w:t>Эфирден оқып беріп ем.</w:t>
        <w:br/>
        <w:t>Сол хатта шөпті, гүлді де</w:t>
        <w:br/>
        <w:t>Сағынып бірге елменен,</w:t>
        <w:br/>
        <w:t>Қаңғырып кеткен үндіге</w:t>
        <w:br/>
        <w:t>Құстарға қайтып кел дегем.</w:t>
        <w:br/>
        <w:t>Еримін әнге, содан ба,</w:t>
        <w:br/>
        <w:t>Естір деп алыс, жақын маң,</w:t>
        <w:br/>
        <w:t>Мыңсайрам бұлбұл, оған да</w:t>
        <w:br/>
        <w:t>Ауылға кел деп шақырғам.</w:t>
        <w:br/>
        <w:t>Жұмбақ сыр бар ғой көптеген,</w:t>
        <w:br/>
        <w:t>Жырымыз сол бір, обал не,</w:t>
        <w:br/>
        <w:t>Жеткен бе биотокпенен,</w:t>
        <w:br/>
        <w:t>Жеткен бе көкпен, жоқ әлде...</w:t>
        <w:br/>
        <w:t>Шомылып жылы жауынға,</w:t>
        <w:br/>
        <w:t>Шулаған кезде бақ тағы,</w:t>
        <w:br/>
        <w:t>Мен туған жасыл ауылға</w:t>
        <w:br/>
        <w:t>Мыңсайрам бұлбұл қаптады.</w:t>
        <w:br/>
        <w:t>Айтқанға сенбес әдетпен</w:t>
      </w:r>
    </w:p>
    <w:p>
      <w:r>
        <w:t>Ауылға біздің келгенде,</w:t>
        <w:br/>
        <w:t>- 203-</w:t>
        <w:br/>
        <w:t>Сұрандар ауылсоветтен,</w:t>
        <w:br/>
        <w:t>Сұраңдар сәбилерден де.</w:t>
        <w:br/>
        <w:t>Бұлбұлдар бақтан іңірде,</w:t>
        <w:br/>
        <w:t>Бұйыққан кезде түнде тал,</w:t>
        <w:br/>
        <w:t>Құйқылжып құмыр тілінде</w:t>
        <w:br/>
        <w:t>Қисса да сізге тыңдатар.</w:t>
        <w:br/>
        <w:t>Тілі бар құстың сайыны,</w:t>
        <w:br/>
        <w:t>Тербейтін қылын жанының,</w:t>
        <w:br/>
        <w:t>Бұлбұлға толды, байыды</w:t>
        <w:br/>
        <w:t>Үй басы менің ауылым.</w:t>
        <w:br/>
        <w:t>Қазақтың нұрлы тілімен,</w:t>
        <w:br/>
        <w:t>Қызыққа жұртты батырып.</w:t>
        <w:br/>
        <w:t>Бұл жаққа жердің түбінен</w:t>
        <w:br/>
        <w:t>Бұлбұлдар бердім шақырып.</w:t>
        <w:br/>
        <w:t>Жақсы іске арнап жаңа үнді,</w:t>
        <w:br/>
        <w:t>Жазайын бір хат күн сөне,</w:t>
        <w:br/>
        <w:t>Құстар да ұққан жанымды</w:t>
        <w:br/>
        <w:t>Кейбіреу ұқпай жүрсе де.</w:t>
        <w:br/>
        <w:t>КЕНЕЖИРЕН. ТҮН</w:t>
        <w:br/>
        <w:t>Аспаннан Ай құлақ сап күміс үнге,</w:t>
        <w:br/>
        <w:t>Сай, бұлақ сөйлегенде түн ішінде</w:t>
        <w:br/>
        <w:t>Той тарқап,</w:t>
        <w:br/>
        <w:t>Сарноқайдан ойға қайтқам,</w:t>
        <w:br/>
        <w:t>Бәйгеден басқа істерде жұмысым не?!</w:t>
        <w:br/>
        <w:t>Той болса біз есетін, бөсетін де,</w:t>
        <w:br/>
        <w:t>Әндетіп, көз ілмеп ем кеше түнде,</w:t>
        <w:br/>
        <w:t>Бекбаудан былай шыға көз кілгірді,</w:t>
        <w:br/>
        <w:t>Көрпе жоқ айдалада төсетуге.</w:t>
        <w:br/>
        <w:t>Заңғардың құйма тұяқ күлігімен</w:t>
        <w:br/>
        <w:t>Түн ауа Үшбұлаққа ілігіп ем.</w:t>
        <w:br/>
        <w:t>Жігітті ат үстінен ұйқы алатын</w:t>
        <w:br/>
        <w:t>Маусымның маубас қылар түні білем.</w:t>
        <w:br/>
        <w:t>Күйетін талтүс емес бетім Күннен,</w:t>
        <w:br/>
        <w:t>Қорықбай «убәй» даусы секілді үннен,</w:t>
        <w:br/>
        <w:t>-204-</w:t>
        <w:br/>
        <w:t>САРНОҚАЙҒА СӘЛЕМДЕМЕ</w:t>
        <w:br/>
        <w:t>І</w:t>
      </w:r>
    </w:p>
    <w:p>
      <w:r>
        <w:t>Ауа, суы... боялған бәрі көкке.</w:t>
        <w:br/>
        <w:t>Бәрі шақһар! дегенім дәлірек пе?!</w:t>
        <w:br/>
        <w:t>Менің атам жайлаған суреттердің</w:t>
        <w:br/>
        <w:t>Абыройы аспаннан әріректе.</w:t>
        <w:br/>
        <w:t>Шыңдарында шынар да, қыран да көп,</w:t>
        <w:br/>
        <w:t>Жер жүзінде көркі бар тұрар бөлек.</w:t>
        <w:br/>
        <w:t>Аристотель:</w:t>
        <w:br/>
        <w:t>«Адам да, табиғат та, -</w:t>
        <w:br/>
        <w:t>айтып кеткен, -</w:t>
        <w:br/>
        <w:t>көркем бір шығарма», -- деп.</w:t>
        <w:br/>
        <w:t>Көбейсе егер көңілді күні алдағы,</w:t>
        <w:br/>
        <w:t>Ерке жүрек жыршының бір арманы --</w:t>
        <w:br/>
        <w:t>Бұзбай, жармай көрсету дүниеге</w:t>
        <w:br/>
        <w:t>Кой, жылқылы көгілдір шығарманы.</w:t>
        <w:br/>
        <w:t>П</w:t>
        <w:br/>
        <w:t>Бебеулеген кеудемде күйіме сен.</w:t>
        <w:br/>
        <w:t>Жүрмін сені сыртыңнан сүйіп есен.</w:t>
        <w:br/>
        <w:t>Жұрт жаңартып,</w:t>
        <w:br/>
        <w:t>бұл жақта екі-үш айда</w:t>
        <w:br/>
        <w:t>Жақсы қойшы секілді жиі көшем.</w:t>
        <w:br/>
        <w:t>«Көш-көлікті, тәуба, -- деп, -- мұнысына», -</w:t>
        <w:br/>
        <w:t>Жүк артатын көк таудың күні шыға</w:t>
        <w:br/>
        <w:t>Қойшылардың</w:t>
        <w:br/>
        <w:t>қалатын сары жұртта</w:t>
        <w:br/>
        <w:t>Сайман, қамшы,</w:t>
        <w:br/>
        <w:t>су жақта ыдысы да.</w:t>
        <w:br/>
        <w:t>Бағым күнде жаңаша жанды дедім,</w:t>
        <w:br/>
        <w:t>Жаным көшін, тағы бір алды демін.</w:t>
        <w:br/>
        <w:t>Бір жұртымда жоғалып серілігім,</w:t>
        <w:br/>
        <w:t>Бір жұртымда өрлігім қалды менің.</w:t>
        <w:br/>
        <w:t>“Шақһар- шедевр (пар.).</w:t>
        <w:br/>
        <w:t>- 206-</w:t>
        <w:br/>
        <w:t>ӘЙЕЛГЕ</w:t>
        <w:br/>
        <w:t>Туған жерім емес еді көл менің,</w:t>
        <w:br/>
        <w:t>Бақа емеспін, емеспін мен балық та.</w:t>
        <w:br/>
        <w:t>Күнде бірақ адам құсап шөлдедім,</w:t>
        <w:br/>
        <w:t>Бас қойғам жоқ бірақ лай арыққа.</w:t>
        <w:br/>
        <w:t>Қайнар көрсем тізерледім, бүгілдім,</w:t>
        <w:br/>
        <w:t>Мөлдір суға кеніш еді құтты іргем.</w:t>
        <w:br/>
        <w:t>Шай да іштім мен, шұбат, қымыз сімірдім,</w:t>
        <w:br/>
        <w:t>Шөлдегенде салқын сүт те жұттым мен.</w:t>
        <w:br/>
        <w:t>Төңкерілді сансыз зерен, сан шара,</w:t>
      </w:r>
    </w:p>
    <w:p>
      <w:r>
        <w:t>Шәрбаты бар теріскейдің, күнгейдің.</w:t>
        <w:br/>
        <w:t>Білмеймін мен сусын іштім қаншама,</w:t>
        <w:br/>
        <w:t>Қанша қызбен айқаластым білмеймін.</w:t>
        <w:br/>
        <w:t>жжж</w:t>
        <w:br/>
        <w:t>Кетпеймін енді үй көрмей,</w:t>
        <w:br/>
        <w:t>Бармаймын жерге уәделі.</w:t>
        <w:br/>
        <w:t>Футболды қойған Мюллердей,</w:t>
        <w:br/>
        <w:t>Қойдым мен әлгі пәлені.</w:t>
        <w:br/>
        <w:t>Еленсе ісім егер көп,</w:t>
        <w:br/>
        <w:t>Көптеген достан бұрын мен</w:t>
        <w:br/>
        <w:t>Шығатын едім шебер боп,</w:t>
        <w:br/>
        <w:t>Қыздарға еңбек сіңірген.</w:t>
        <w:br/>
        <w:t>Ойласам соны...</w:t>
        <w:br/>
        <w:t>Жүрек кеп,</w:t>
        <w:br/>
        <w:t>Тәтті уын жылай төгеді,</w:t>
        <w:br/>
        <w:t>Бірінен тіпті бірі өткен,</w:t>
        <w:br/>
        <w:t>Бұла өскен сұлу көп еді.</w:t>
        <w:br/>
        <w:t>Жаңа бір мақсат жастанып,</w:t>
        <w:br/>
        <w:t>Көрмеген жандай дәнеме,</w:t>
        <w:br/>
        <w:t>Жеңіске жүрдім мастанып,</w:t>
        <w:br/>
        <w:t>Жеңілмей жүрдім және де.</w:t>
        <w:br/>
        <w:t>Ерек те емес аса әлім,</w:t>
        <w:br/>
        <w:t>Не дейсің бірақ ал маған.</w:t>
        <w:br/>
        <w:t>-212-</w:t>
        <w:br/>
        <w:t>ПАНФИЛОВШЫ</w:t>
        <w:br/>
        <w:t>(Бауыржан Момышұлына)</w:t>
        <w:br/>
        <w:t>Қыратта жүрген құр атқа,</w:t>
        <w:br/>
        <w:t>Құр атқа -- жұнттай пыраққа,</w:t>
        <w:br/>
        <w:t>Пыраққа қазақ көрісті,</w:t>
        <w:br/>
        <w:t>Көрісті үнсіз бірақ та.</w:t>
        <w:br/>
        <w:t>Құшқанда жалы жібектей,</w:t>
        <w:br/>
        <w:t>Жібектей жалын күректей,</w:t>
        <w:br/>
        <w:t>Күректей қолмен сипады</w:t>
        <w:br/>
        <w:t>Иесі қара үлектей.</w:t>
        <w:br/>
        <w:t>Жылан тіл -- қызыл жалқыны,</w:t>
        <w:br/>
        <w:t>Жалқыны -- жайдың жарқылы,</w:t>
        <w:br/>
        <w:t>Жарқылы түсіп егінге,</w:t>
        <w:br/>
        <w:t>Отанын соғыс шарпыды.</w:t>
        <w:br/>
        <w:t>Тістеді бармақ бұл енді.</w:t>
        <w:br/>
        <w:t>Бұл енді түртсе түлен-ді.</w:t>
        <w:br/>
        <w:t>Түлендей жігіт сауырдан</w:t>
        <w:br/>
        <w:t>Тартып кеп атын жіберді.</w:t>
        <w:br/>
        <w:t>Тұлпарды бүйту обал-ды,</w:t>
      </w:r>
    </w:p>
    <w:p>
      <w:r>
        <w:t>Обалды тұлпар оралды.</w:t>
        <w:br/>
        <w:t>Оралып шауып келді де,</w:t>
        <w:br/>
        <w:t>Көз көрмес жаққа жоғалды.</w:t>
        <w:br/>
        <w:t>Иесі қорғап халықты,</w:t>
        <w:br/>
        <w:t>Халықты қорғап, танкты,</w:t>
        <w:br/>
        <w:t>Танкты соғып гранат,</w:t>
        <w:br/>
        <w:t>Жалпылдақ отша жаныпты.</w:t>
        <w:br/>
        <w:t>Москва Қызыл алаңы,</w:t>
        <w:br/>
        <w:t>Ол өскен байтақ даланы,</w:t>
        <w:br/>
        <w:t>Даланың батыр адамын</w:t>
        <w:br/>
        <w:t>Курантпен еске салады.</w:t>
        <w:br/>
        <w:t>“20</w:t>
        <w:br/>
        <w:t>Құмы қалып, соңында тауы қалып,</w:t>
        <w:br/>
        <w:t>Ескі жұртқа жолыққан ауық-ауық,</w:t>
        <w:br/>
        <w:t>Біздің ізбен көшкендер</w:t>
        <w:br/>
        <w:t>бір қуансын,</w:t>
        <w:br/>
        <w:t>Менен қалған мұратты Тауып алып.</w:t>
        <w:br/>
        <w:t>Ш</w:t>
        <w:br/>
        <w:t>Ақ тастары кем емес сұлтандардың тағынан,</w:t>
        <w:br/>
        <w:t>Салт аттылар қаптаған сауық, тойын сағынам.</w:t>
        <w:br/>
        <w:t>“Айдарбектің ақ жары -- бабаң өнер көрсеткен</w:t>
        <w:br/>
        <w:t>Колизейі көшпенді,</w:t>
        <w:br/>
        <w:t>көзсіз елдің бағыдан.</w:t>
        <w:br/>
        <w:t>Тізе қосқан -- жау шапса,</w:t>
        <w:br/>
        <w:t>көкпар тартса -- селбескен,</w:t>
        <w:br/>
        <w:t>Сеңгір таудай өр кеуде сенде туып, сенде өскен</w:t>
        <w:br/>
        <w:t>Найза ұстаған батырлар ақырып кеп сайысқан,</w:t>
        <w:br/>
        <w:t>«Әупірімдеп!»</w:t>
        <w:br/>
        <w:t>Әупілдеп атайы ерлер белдескен.</w:t>
        <w:br/>
        <w:t>Айдарбектің ақ жары --</w:t>
        <w:br/>
        <w:t>бетеге өскен,</w:t>
        <w:br/>
        <w:t>гүл өскен</w:t>
        <w:br/>
        <w:t>Биік,</w:t>
        <w:br/>
        <w:t>жарық қашанда бар шоқы, бар күнестен.</w:t>
        <w:br/>
        <w:t>Төмен етек,</w:t>
        <w:br/>
        <w:t>шашы ұзын қыздардың да Олимп</w:t>
        <w:br/>
        <w:t>Садақ тартып жігітше, балуанша күрескен.</w:t>
        <w:br/>
        <w:t>Көк ала бас шыңдар да қарағайлы өлкеде</w:t>
        <w:br/>
        <w:t>Қызғаныштан қызарып,</w:t>
        <w:br/>
        <w:t>қарайтұғын өртене,</w:t>
        <w:br/>
        <w:t>Мың сан тұлпар атағын аспандатқан ақынша</w:t>
        <w:br/>
        <w:t>Айдарбектің ақ жары --</w:t>
        <w:br/>
        <w:t>бәйге төбе,</w:t>
        <w:br/>
        <w:t>өр төбе.</w:t>
        <w:br/>
        <w:t>Айтып, жырлан, суреттеп әлің жетсе бер ақын,</w:t>
        <w:br/>
        <w:t>Айдарбектің ақ жары --</w:t>
      </w:r>
    </w:p>
    <w:p>
      <w:r>
        <w:t>жырдай қылған болатын</w:t>
        <w:br/>
        <w:t>Жәнәбілдің шұбарын,</w:t>
        <w:br/>
        <w:t>- 207-</w:t>
        <w:br/>
        <w:t>Қыран жай қалықтайды,</w:t>
        <w:br/>
        <w:t>Көлеңкесі,</w:t>
        <w:br/>
        <w:t>Жерменен қой үркітіп жүгіреді.</w:t>
        <w:br/>
        <w:t>Жас шырша, қырқа шөбі, қыраң гүлі,</w:t>
        <w:br/>
        <w:t>Сан ғасыр сынай қарап тұрар мұны.</w:t>
        <w:br/>
        <w:t>Қалмайды торғайдың да торғайлығы,</w:t>
        <w:br/>
        <w:t>Ақиық қыранның да қырандығы.</w:t>
        <w:br/>
        <w:t>Адамның жанған бірақ өте бағы,</w:t>
        <w:br/>
        <w:t>Өзінше өзгеруге жетеді әлі.</w:t>
        <w:br/>
        <w:t>Тоғайдың торғайындай ұсақтап та,</w:t>
        <w:br/>
        <w:t>Қыранша ірі боп та кете алады.</w:t>
        <w:br/>
        <w:t>Бір басқа барлық бақыт тиіп пе бір,</w:t>
        <w:br/>
        <w:t>Бәрібір жер ғажайып сүйікті өңір.</w:t>
        <w:br/>
        <w:t>Қашанда ұсақтықтан жоғары бол,</w:t>
        <w:br/>
        <w:t>Көтеріл, биіктей түс, биік көңіл!</w:t>
        <w:br/>
        <w:t>АҚЫНҒА</w:t>
        <w:br/>
        <w:t>Сіз туған күн... Екі қайта тумайсыз...</w:t>
        <w:br/>
        <w:t>Айтар сөз бе: «Ондайсыз бен мұндайсыз»?</w:t>
        <w:br/>
        <w:t>Мәртөбедей мәртебеден ыңғайсыз;</w:t>
        <w:br/>
        <w:t>Жанды ерітер сөзі түгіл, демі де -- ән,</w:t>
        <w:br/>
        <w:t>Мұхтардан соң мақтап сізді не қылам?!</w:t>
        <w:br/>
        <w:t>Шақырымды көрмейтұғын бір қадам,</w:t>
        <w:br/>
        <w:t>Текірексіз терін алмай зырлаған</w:t>
        <w:br/>
        <w:t>«Волгаңызбен» шапқылаңыз күнде аман,</w:t>
        <w:br/>
        <w:t>Қамарғы ғып қақпайсыз ғой тегі де аң,</w:t>
        <w:br/>
        <w:t>«Жағы түкті» ат мінгізіп не қылам?!</w:t>
        <w:br/>
        <w:t>Барға барсам, батам күнде зиянға,</w:t>
        <w:br/>
        <w:t>«Бай болсам», -- деп батқанымдай қиялға.</w:t>
        <w:br/>
        <w:t>Үстімдегім кеудеңізге сияр ма,</w:t>
        <w:br/>
        <w:t>«Көке-ау, мұның не?» -- демей ме көп ұлан,</w:t>
        <w:br/>
        <w:t>Шаруам -- шағын, шапан жауып не қылам?</w:t>
        <w:br/>
        <w:t>Жақсы ақынның жоқ Құдайдан кемшіні</w:t>
        <w:br/>
        <w:t>Ол жымиса, жан да ериді ең сірі.</w:t>
        <w:br/>
        <w:t>-21/-</w:t>
        <w:br/>
        <w:t>1911</w:t>
        <w:br/>
        <w:t>Жел бәсең, толқын тыныш, тымық ауа,</w:t>
        <w:br/>
        <w:t>Кокжиек алтын жолша құбылады, ә,</w:t>
        <w:br/>
        <w:t>Шермиіп отты қарнын суға малып,</w:t>
        <w:br/>
        <w:t>Жайымен Күн батқанда құбылаға.</w:t>
      </w:r>
    </w:p>
    <w:p>
      <w:r>
        <w:t>Толқындар тайталасып, ерегісіп,</w:t>
        <w:br/>
        <w:t>Қарғиды: «Қалсам-ау, -- деп, -- кеме құшып».</w:t>
        <w:br/>
        <w:t>Ол болса алтын соқпақ, жез сүрлеумен,</w:t>
        <w:br/>
        <w:t>Жақсылық бағытымен келеді ұшып.</w:t>
        <w:br/>
        <w:t>Мачтада ал қызыл ту желкілдеуде,</w:t>
        <w:br/>
        <w:t>Сүйем ғой оның шаршы өртін мен де.</w:t>
        <w:br/>
        <w:t>Қызығып қызыл туға ойнақтайды</w:t>
        <w:br/>
        <w:t>Жойқынның зиялысы дельфиндер де.</w:t>
        <w:br/>
        <w:t>Жойылсын жер бетінің сұмдықтары,</w:t>
        <w:br/>
        <w:t>Ізгілік вахтасына тұрдық тағы.</w:t>
        <w:br/>
        <w:t>Біз күнде жақсы болсақ, жайсаң болсақ,</w:t>
        <w:br/>
        <w:t>Дельфинбіз, дельфиндерміз құрлықтағы.</w:t>
        <w:br/>
        <w:t>Бұл күні эфир тыныш жатты мұнда...</w:t>
        <w:br/>
        <w:t>Вахтаға үйренгенбіз сақ тұруға.</w:t>
        <w:br/>
        <w:t>«Айтықов» әрқашанда әзір бірақ</w:t>
        <w:br/>
        <w:t>Көмекке шлюпкасын лақтыруға.</w:t>
        <w:br/>
        <w:t>Ең ізгі мемлекетте еркін өскен,</w:t>
        <w:br/>
        <w:t>Экипаж шығармайды сертін естен.</w:t>
        <w:br/>
        <w:t>Келеді темір дельфин зулай жүзіп,</w:t>
        <w:br/>
        <w:t>Кіндігін Одессаның ферфі кескен.</w:t>
        <w:br/>
        <w:t>12</w:t>
        <w:br/>
        <w:t>Адамның жоқ қой мүлде күнсіз күні</w:t>
        <w:br/>
        <w:t>Кеш батқан. Палубада жүрсіз, міне,</w:t>
        <w:br/>
        <w:t>Жаныңды шошытады бір сарынды</w:t>
        <w:br/>
        <w:t>Мұхиттың шуылы мен үнсіздігі.</w:t>
        <w:br/>
        <w:t>Құрлықтың жету қайда маңына әлі,</w:t>
        <w:br/>
        <w:t>Мұндайда еске түсіп жары... бәрі,</w:t>
        <w:br/>
        <w:t>Экипаж апталатып, ай жүзгенде,</w:t>
        <w:br/>
        <w:t>Қарайған нүктені де сағынады.</w:t>
        <w:br/>
        <w:t>-222-</w:t>
        <w:br/>
        <w:t>Кемелер керуені мұңды ырғалып,</w:t>
        <w:br/>
        <w:t>Қанша рет қайталанды бұл бір бағыт.</w:t>
        <w:br/>
        <w:t>Сұйыққа із түссе егер, Гибралтер</w:t>
        <w:br/>
        <w:t>Шатқалша кетер еді шұңғылданып.</w:t>
        <w:br/>
        <w:t>Бәрібір қай бағытқа бет түзеді,</w:t>
        <w:br/>
        <w:t>Бәрібір қай ағыстың соқты желі.</w:t>
        <w:br/>
        <w:t>Кемеңіз қандай болсын жағалауға</w:t>
        <w:br/>
        <w:t>Бортында барды ғана жеткізеді.</w:t>
        <w:br/>
        <w:t>Лағнет дәл сондағы нұрлы күнге,</w:t>
        <w:br/>
        <w:t>Айға да жарық қылған түнді мүлде.</w:t>
        <w:br/>
        <w:t>Көзі әшсін</w:t>
        <w:br/>
        <w:t>испандарға жағалауды</w:t>
        <w:br/>
        <w:t>Көрсеткен жалғыз көзді дүрбінің де.</w:t>
        <w:br/>
        <w:t>Аңдары бейғам қалпы еріп келген,</w:t>
        <w:br/>
        <w:t>Тоғайға көк ағашы көбіктенген</w:t>
        <w:br/>
        <w:t>Испандық каравелла бортындағы</w:t>
      </w:r>
    </w:p>
    <w:p>
      <w:r>
        <w:t>Қанқұйлы жыртқыштығын төгіп берген.</w:t>
        <w:br/>
        <w:t>Бәрібір қай бағытқа бет түзеді,</w:t>
        <w:br/>
        <w:t>Бәрібір қай ағыстың соқты желі.</w:t>
        <w:br/>
        <w:t>Кемеңіз қандай болсын, жағалауға</w:t>
        <w:br/>
        <w:t>Бортында барды ғана жеткізеді...</w:t>
        <w:br/>
        <w:t>Көгілжім көк өркешті түу алыстан</w:t>
        <w:br/>
        <w:t>Кеменің бұйра ізімен шұбап ұшқан</w:t>
        <w:br/>
        <w:t>Мұхиттың аспанында қиқулайды</w:t>
        <w:br/>
        <w:t>Бейтарап шағалалар қуаныштан.</w:t>
        <w:br/>
        <w:t>Ал енді бәсеңдетсін дауыл үнін,</w:t>
        <w:br/>
        <w:t>Толқынның жаймалансын тауы бүгін.</w:t>
        <w:br/>
        <w:t>Келеді кеме аты боп жігіт аты</w:t>
        <w:br/>
        <w:t>Қазақтың Тарғын деген ауылының.</w:t>
        <w:br/>
        <w:t>Өбеді бүйірінен мол тұлғалы</w:t>
        <w:br/>
        <w:t>Жерорта теңізінің толқындары,</w:t>
        <w:br/>
        <w:t>Ой үшін ізгілікті, ырыс үшін</w:t>
        <w:br/>
        <w:t>«Ізғұтты Айтықовтың» бортындағы.</w:t>
        <w:br/>
        <w:t>-221-</w:t>
        <w:br/>
        <w:t>Халыққа арман-ойы, қиялы ұнар,</w:t>
        <w:br/>
        <w:t>Қадірін, қасиетін зиялы ұғар.</w:t>
        <w:br/>
        <w:t>Өлкеңде өзен суын ластаудың</w:t>
        <w:br/>
        <w:t>Мұхитқа, мұхиттыққа зияны бар.</w:t>
        <w:br/>
        <w:t>Белінен темір көпір жиі аттаған</w:t>
        <w:br/>
        <w:t>Өзенін қорғау керек ұятты адам.</w:t>
        <w:br/>
        <w:t>Мен кейде құс мұрынды болмасам да,</w:t>
        <w:br/>
        <w:t>Француз Жак-ив Кусто сияқтанам.</w:t>
        <w:br/>
        <w:t>Сан ғасыр қағазсыз да құрымаған,</w:t>
        <w:br/>
        <w:t>Алдымен ақылдыға жыры ұнаған:</w:t>
        <w:br/>
        <w:t>«Айнала бұлақтардың басы тең», -- деп,</w:t>
        <w:br/>
        <w:t>Айтыпты менің қайсар ұлы бабам.</w:t>
        <w:br/>
        <w:t>Арқаның бас қойғанда киігі, аңы,</w:t>
        <w:br/>
        <w:t>Арфаша сұңқылдайтын сұйық әні.</w:t>
        <w:br/>
        <w:t>Қазақтың Ертісі де әлімсақтан</w:t>
        <w:br/>
        <w:t>Мұхитқа мөлдір күйі құйылады.</w:t>
        <w:br/>
        <w:t>І</w:t>
        <w:br/>
        <w:t>Докерлер бастаған соң жұмыс күнін,</w:t>
        <w:br/>
        <w:t>Алар ма шаруа бітпей тыныс, тыным,</w:t>
        <w:br/>
        <w:t>Бұзады «Майна!», «Вира!» -- сигналдар</w:t>
        <w:br/>
        <w:t>Айлақтың өзі де аз тыныштығын.</w:t>
        <w:br/>
        <w:t>Қаланы төбесінен түгел көрген,</w:t>
        <w:br/>
        <w:t>Жебесі тростармен жүгенделген</w:t>
        <w:br/>
        <w:t>Зіл, текше контейнерді алып кран</w:t>
        <w:br/>
        <w:t>Тиейді кемелерге шүлен қолмен.</w:t>
        <w:br/>
        <w:t>Тұратын шіретіне, тегі, ел түннен,</w:t>
        <w:br/>
        <w:t>Жазылған кітаптар да кемел тілмен.</w:t>
        <w:br/>
        <w:t>Ой мен қой, темірің де, көмірің де</w:t>
      </w:r>
    </w:p>
    <w:p>
      <w:r>
        <w:t>Алысқа айлақтардан жөнелтілген.</w:t>
        <w:br/>
        <w:t>Жыртылып «Беларусьпен» бақша небір,</w:t>
        <w:br/>
        <w:t>Жарылып саваннада жатса көңіл,</w:t>
        <w:br/>
        <w:t>Атымтай атам құсап қуанам ғой,</w:t>
        <w:br/>
        <w:t>Арқамнан: «Рус, карош», -- деп қақса негр.</w:t>
        <w:br/>
        <w:t>-29-</w:t>
        <w:br/>
        <w:t>Батырша барымташы ер жастанып</w:t>
        <w:br/>
        <w:t>Түнеуге құла түзге бекіндім мен.</w:t>
        <w:br/>
        <w:t>(Өлсем де ұмытпаспын оны, сірә).</w:t>
        <w:br/>
        <w:t>Жиренді Үшбұлақтың сонысына</w:t>
        <w:br/>
        <w:t>Бұлдыр жоқ</w:t>
        <w:br/>
        <w:t>Шылбырына айыл жалғап,</w:t>
        <w:br/>
        <w:t>Арқандап жата кеткем</w:t>
        <w:br/>
        <w:t>қонышыма.</w:t>
        <w:br/>
        <w:t>Алғандай кеттім ұйықтап рұқсатын,</w:t>
        <w:br/>
        <w:t>Не дейсіз, осылайша тынықса ақын?!</w:t>
        <w:br/>
        <w:t>Қара көп қалбаңдаған тау ішінде,</w:t>
        <w:br/>
        <w:t>“ Секем ап, бір нәрседен үріксе атым...</w:t>
        <w:br/>
        <w:t>«Ләйлә» деп, жырға қосып тотымды әсем,</w:t>
        <w:br/>
        <w:t>Қайта үрлеп жүрегімнің отын бәсең,</w:t>
        <w:br/>
        <w:t>Онда мен Алматыда жүрмес едім,</w:t>
        <w:br/>
        <w:t>Онда мен альманахта отырмас ем.</w:t>
        <w:br/>
        <w:t>Қайранмын жүйрік деген құдіретке,</w:t>
        <w:br/>
        <w:t>Айтуым керек еді мұны көпке.</w:t>
        <w:br/>
        <w:t>Тартынбай,</w:t>
        <w:br/>
        <w:t>от та қумай</w:t>
        <w:br/>
        <w:t>ұзақ түнде</w:t>
        <w:br/>
        <w:t>Ол мені оятқан жоқ бір рет те.</w:t>
        <w:br/>
        <w:t>Жеткенде көк сеңгірден хабаршы аппақ</w:t>
        <w:br/>
        <w:t>Жаныма келгендей ол адамша аттап,</w:t>
        <w:br/>
        <w:t>Қарады адамша ұзақ бет-жүзіме</w:t>
        <w:br/>
        <w:t>«Бұл түннен қалдым ба, -- деп, -- аман сақтап?!»</w:t>
        <w:br/>
        <w:t>Бір мектеп -- жақсылықты үйрену кей,</w:t>
        <w:br/>
        <w:t>Жан салып үйренудей күйді ерінбей.</w:t>
        <w:br/>
        <w:t>Жігіттер, жолдастарың адал болсын</w:t>
        <w:br/>
        <w:t>Баяғы Жұматайдың жиреніндей.</w:t>
        <w:br/>
        <w:t>Сыртымнан бостан-бос жауығып,</w:t>
        <w:br/>
        <w:t>Келгендей менен бір өш алғың.</w:t>
      </w:r>
    </w:p>
    <w:p>
      <w:r>
        <w:t>Ескі дос -- қазіргі өш пенде,</w:t>
        <w:br/>
        <w:t>Біздерден ең соңғы сыр тыңда:</w:t>
        <w:br/>
        <w:t>Адамнан асқақтық көшкенде,</w:t>
        <w:br/>
        <w:t>Адамдық қалмайды жұртында.</w:t>
        <w:br/>
        <w:t>Өзгеріп кетіпті пормың да,</w:t>
        <w:br/>
        <w:t>Бір кезгі сүйкімі құрыған.</w:t>
        <w:br/>
        <w:t>Асқақтық көшкенде орнында</w:t>
        <w:br/>
        <w:t>Күншілдік қалады ұлыған.</w:t>
        <w:br/>
        <w:t>жжж</w:t>
        <w:br/>
        <w:t>Жат елден жанын жалдап жер шегінен,</w:t>
        <w:br/>
        <w:t>Заңғарға зар жақ құстар келсе кілең.</w:t>
        <w:br/>
        <w:t>Қонады қойны жылы жас тоғайға,</w:t>
        <w:br/>
        <w:t>Жұпарды жұтып жасыл сеңсеңінен.</w:t>
        <w:br/>
        <w:t>Топырлап тоғайларды танып енген,</w:t>
        <w:br/>
        <w:t>Көктем де көшіп-қонды әбігермен.</w:t>
        <w:br/>
        <w:t>Жер үсті, аспан асты қонақтары,</w:t>
        <w:br/>
        <w:t>Жасыл тау жайлауыма тағы келген.</w:t>
        <w:br/>
        <w:t>Жартастан сыздықтатқан құз асылы,</w:t>
        <w:br/>
        <w:t>Жайлаудың жағасы шым сазашығы,</w:t>
        <w:br/>
        <w:t>Сылқылдап күлуші еді: «Көк-көк», -- деумен,</w:t>
        <w:br/>
        <w:t>Жат бауыр жаман құстың ұзаса үні.</w:t>
        <w:br/>
        <w:t>Соқпаққа жалғыз аяқ ере білген,</w:t>
        <w:br/>
        <w:t>Бөкенше жас тоғайға желе кірген</w:t>
        <w:br/>
        <w:t>Сұйық жал сұлу атпен құс базары</w:t>
        <w:br/>
        <w:t>Қызығын барлай қарап келемін мен.</w:t>
        <w:br/>
        <w:t>Заңғардың желі тыныш күнінде ашық,</w:t>
        <w:br/>
        <w:t>Бастарын шайқағанда гүл ырғасып.</w:t>
        <w:br/>
        <w:t>Жатты-ай бір екі торғай ен тоғайдың</w:t>
        <w:br/>
        <w:t>Ені жоқ бұтағы үшін шырылдасып.</w:t>
        <w:br/>
        <w:t>Жайлаудың баяу ескен жылы лебі,</w:t>
        <w:br/>
        <w:t>Ғажайып, ғажап одан шыңы, көгі.</w:t>
        <w:br/>
        <w:t>-2%6-</w:t>
        <w:br/>
        <w:t>Тағы да алға, докер, алға, кран,</w:t>
        <w:br/>
        <w:t>Сендерге шын жүректен арнадым ән.</w:t>
        <w:br/>
        <w:t>Айлақта алып кеме қайқаңдасын</w:t>
        <w:br/>
        <w:t>Біз артқан көмектердің салмағынан.</w:t>
        <w:br/>
        <w:t>Алдымен, алып елдің докерлері,</w:t>
        <w:br/>
        <w:t>Дәрілі жәшіктерді көтер бері.</w:t>
        <w:br/>
        <w:t>Құлаққа естілгендей джунглиде</w:t>
        <w:br/>
        <w:t>Жаралы жауынгердің жөтелгені.</w:t>
        <w:br/>
        <w:t>Сейілсін джунглидің бір түнегі,</w:t>
        <w:br/>
        <w:t>Төгілсін сәбилердің күлкілері.</w:t>
        <w:br/>
        <w:t>Джонкада я лашықта тусақ, біз де</w:t>
        <w:br/>
        <w:t>Мүсәпір болуымыз мүмкін еді.</w:t>
      </w:r>
    </w:p>
    <w:p>
      <w:r>
        <w:t>Бір кезде білеулене дүреленген</w:t>
        <w:br/>
        <w:t>Белімді қыса буып ременмен,</w:t>
        <w:br/>
        <w:t>Ақ тісті Африка ұлы болсам,</w:t>
        <w:br/>
        <w:t>Азаттық майданында жүрер ем мен.</w:t>
        <w:br/>
        <w:t>Елемей оқ бораны түтегенін,</w:t>
        <w:br/>
        <w:t>Есте қап дзот ауызын бітегенім,</w:t>
        <w:br/>
        <w:t>Жығылсам, орынымнан тұрғызатын</w:t>
        <w:br/>
        <w:t>Қуатты біздің елден күтер едім.</w:t>
        <w:br/>
        <w:t>Мильдерді минуттармен өлшеп көбі,</w:t>
        <w:br/>
        <w:t>Жақсылық жас елдерге көрсеткелі, -</w:t>
        <w:br/>
        <w:t>Айнала -- ашық теңіз, жүзіп шықты</w:t>
        <w:br/>
        <w:t>Отанның аққудайын бөлшектері.</w:t>
        <w:br/>
        <w:t>Толтыра трюміне жүк үстеген,</w:t>
        <w:br/>
        <w:t>Кеуделі, керуен-керуен күміс кемем</w:t>
        <w:br/>
        <w:t>Аттанды Ильичевск айлағынан</w:t>
        <w:br/>
        <w:t>Алысқа ізгілікті курспенен.</w:t>
        <w:br/>
        <w:t>П</w:t>
        <w:br/>
        <w:t>Кенебін кеулегенде желі есіп паң,</w:t>
        <w:br/>
        <w:t>Теңіздің қаңбағынша денесі ыққан.</w:t>
        <w:br/>
        <w:t>Қанша рет бағыттарға беймағлұм</w:t>
        <w:br/>
        <w:t>Шалқардың жолсызымен кеме шыққан.</w:t>
        <w:br/>
        <w:t>- 220-</w:t>
        <w:br/>
        <w:t>МҰРАТ</w:t>
        <w:br/>
        <w:t>Жол берсе ортасынан тең жарыла,</w:t>
        <w:br/>
        <w:t>Қызыққа қарамақ боп ел жабыла,</w:t>
        <w:br/>
        <w:t>Шеруке% қобызымен үй көшірген,</w:t>
        <w:br/>
        <w:t>Іленің ар жағынан бер жағына.</w:t>
        <w:br/>
        <w:t>Жоғалтпай белде сиқыр, шөлде жынын,</w:t>
        <w:br/>
        <w:t>Боздатқан боз інгенше жолда өз үнін.</w:t>
        <w:br/>
        <w:t>Шеруке бәйгеден де келтіріпті,</w:t>
        <w:br/>
        <w:t>Төрт түгіл бір аяқсыз сол қобызын.</w:t>
        <w:br/>
        <w:t>Көзіме көркі ұнаған, көші ұнаған,</w:t>
        <w:br/>
        <w:t>Жиылса туған жердің төсіне адам.</w:t>
        <w:br/>
        <w:t>Қозғалтпай елімді мен орынынан,</w:t>
        <w:br/>
        <w:t>Абырой жайлауына көшіре алам.</w:t>
        <w:br/>
        <w:t>«Осынша бөсуі-ай, -- деп, -- шіркін ердің», -</w:t>
        <w:br/>
        <w:t>Сенбеуі мынаған да мүмкін елдің:</w:t>
        <w:br/>
        <w:t>Ел даңқы шығатұғын бәйгелерден</w:t>
        <w:br/>
        <w:t>Келтірем қос жүйріктей Күлкі мен Мұң.</w:t>
        <w:br/>
        <w:t>ҚАРА ҚАЛАМ</w:t>
        <w:br/>
        <w:t>Білетін жастайымнан жатқа мені,</w:t>
        <w:br/>
        <w:t>Досымның тапқаны седі, қап-қара еді.</w:t>
        <w:br/>
        <w:t>Жанымды еліктіріп, беріп тұрып:</w:t>
      </w:r>
    </w:p>
    <w:p>
      <w:r>
        <w:t>«Бетінен енді мұны қақпа», - деді.</w:t>
        <w:br/>
        <w:t>Қылығың қазақтыққа қиыс келді,</w:t>
        <w:br/>
        <w:t>Жүрсе де жігерлентіп жиі іске ерді.</w:t>
        <w:br/>
        <w:t>Атына ер жігіттің мінбейді әйел,</w:t>
        <w:br/>
        <w:t>Қарағым, қаламыма тиіспе енді.</w:t>
        <w:br/>
        <w:t>Көңілім көгерт деумен, гүлдет деумен,</w:t>
        <w:br/>
        <w:t>Танбаймын толғаныста бір беттен мен,</w:t>
        <w:br/>
        <w:t>Әйелдер тектілігін білдіреді,</w:t>
        <w:br/>
        <w:t>Жігіттің жау-жарағын құрметтеумен.</w:t>
        <w:br/>
        <w:t>%Шеруке - Жетісу өңіріне аты әйгілі қобызшы.</w:t>
        <w:br/>
        <w:t>-211-</w:t>
        <w:br/>
        <w:t>Жеңгеміздің жастай жеке меншігі,</w:t>
        <w:br/>
        <w:t>Бетіңізге көлеңкем де түспесін,</w:t>
        <w:br/>
        <w:t>Өппеймін ғой өртейтіннен ішкесін.</w:t>
        <w:br/>
        <w:t>Ағаш атқа мінгізуге лайық,</w:t>
        <w:br/>
        <w:t>Жүнім -- қызыл, тұзым -- жеңіл. (Бұл -- айып!)</w:t>
        <w:br/>
        <w:t>Кеткім келген кезде аулыма мұңайып,</w:t>
        <w:br/>
        <w:t>Жұбаттыңыз «серім-ай, -- деп, серігі ән», -</w:t>
        <w:br/>
        <w:t>Жақсылыққа жауабым жоқ не қылам?</w:t>
        <w:br/>
        <w:t>Тоқтамайтын топты көрсе алқалы,</w:t>
        <w:br/>
        <w:t>Шаң жұтпаған шаппайбердей арқалы,</w:t>
        <w:br/>
        <w:t>Ақынға ақын мазмұнымен тартады.</w:t>
        <w:br/>
        <w:t>Әлдиледі, сан биледі мені де ән,</w:t>
        <w:br/>
        <w:t>Сізге тартсам, ермей сізге не қылам?!</w:t>
        <w:br/>
        <w:t>Кей түндері -кіртпігімді ілмеймін,</w:t>
        <w:br/>
        <w:t>Миым мынау -- сары жұрты мұңды ойдың,</w:t>
        <w:br/>
        <w:t>Дәл соныма қарамастан білмеймін.</w:t>
        <w:br/>
        <w:t>Сізсіз, аға, Алматыда не қылам?</w:t>
        <w:br/>
        <w:t>Сізсіз, аға, Алатауды не қылам?!</w:t>
        <w:br/>
        <w:t>ЖІГІТ КЕМЕ</w:t>
        <w:br/>
        <w:t>«Елі үшін тыным алар ма,</w:t>
        <w:br/>
        <w:t>Қазақтың ұлы Айтықов».</w:t>
        <w:br/>
        <w:t>Алексей Сурков.</w:t>
        <w:br/>
        <w:t>Көгертіп жолындағы бар қаланы,</w:t>
        <w:br/>
        <w:t>Ағатын мұхитты аңсап алға бәрі.</w:t>
        <w:br/>
        <w:t>Картаға көк капилляр боп түсетін,</w:t>
        <w:br/>
        <w:t>О, қайран, жұмыр жердің арналары.</w:t>
        <w:br/>
        <w:t>Жолдағы шоңғалдардан өшіңді алып,</w:t>
        <w:br/>
        <w:t>Тау, орман, туған жердің төсінде ағып,</w:t>
        <w:br/>
        <w:t>Өзендер бөлінбейтін, інегінбейтін,</w:t>
        <w:br/>
        <w:t>Мұхитқа, мұхиттыққа қосыл барып.</w:t>
        <w:br/>
        <w:t>Көбігін кілкілдетін жаға, құмға,</w:t>
      </w:r>
    </w:p>
    <w:p>
      <w:r>
        <w:t>Толқиды ескі өзенше жаңа ағын да.</w:t>
        <w:br/>
        <w:t>Түрі сол, мінезі сол, мөлдірлігі</w:t>
        <w:br/>
        <w:t>Өзгерген бірақ менің заманымда.</w:t>
        <w:br/>
        <w:t>-218-</w:t>
        <w:br/>
        <w:t>Қорасын барып сыпырып,</w:t>
        <w:br/>
        <w:t>Жағамын қайын жұртыма.</w:t>
        <w:br/>
        <w:t>Кетпеймін енді үй көрмей,</w:t>
        <w:br/>
        <w:t>Бармаймын жерге уәделі.</w:t>
        <w:br/>
        <w:t>Футболды қойған Мюллердей,</w:t>
        <w:br/>
        <w:t>Қойдым мен әлгі пәлені.</w:t>
        <w:br/>
        <w:t>жжж</w:t>
        <w:br/>
        <w:t>Аршалы тау бояуы өңге, әрі өңге</w:t>
        <w:br/>
        <w:t>Бай еді ғой жан тербетер әуенге.</w:t>
        <w:br/>
        <w:t>Биікте өстім, биікте өстім</w:t>
        <w:br/>
        <w:t>білмей мен</w:t>
        <w:br/>
        <w:t>Аласалық бар екенін әлемде.</w:t>
        <w:br/>
        <w:t>Бай еді ғой, бай еді әкем ұлысы,</w:t>
        <w:br/>
        <w:t>Кең еді ғой кербез әлем тынысы.</w:t>
        <w:br/>
        <w:t>Сүйіп-құшып еркелеткен бір ұлдың</w:t>
        <w:br/>
        <w:t>Жоқ болатын сүйкімсізбен жұмысы.</w:t>
        <w:br/>
        <w:t>«Ұл болады, -- дейтін ауыл, -- текті, отты».</w:t>
        <w:br/>
        <w:t>Сол бір мақтау кұдіреттей боп кетті;</w:t>
        <w:br/>
        <w:t>Қуандырдым күнде әке-шешемді,</w:t>
        <w:br/>
        <w:t>Қуандырдым мені оқытқан мектепті.</w:t>
        <w:br/>
        <w:t>Қалмайын деп мынау өмір көшінен,</w:t>
        <w:br/>
        <w:t>Жастай зерек, ғажайып күй кешіп ем.</w:t>
        <w:br/>
        <w:t>Жан адамнан жасқанбай һәм жасымай,</w:t>
        <w:br/>
        <w:t>Құнанбаев Оспан құсап өсіп ем.</w:t>
        <w:br/>
        <w:t>Түлді көрдім, нұрды көрдім күнгейден,</w:t>
        <w:br/>
        <w:t>Кең дүние ұлан-ғайыр жыр ғой кең.</w:t>
        <w:br/>
        <w:t>Жақсы тауда жайсаң болып өсіп ем,</w:t>
        <w:br/>
        <w:t>Жамандардың бар екенін білмей мен.</w:t>
        <w:br/>
        <w:t>Алда еді ғой алам дейтін арманым,</w:t>
        <w:br/>
        <w:t>Алда еді ғой жанам дейтін бар бағым.</w:t>
        <w:br/>
        <w:t>Мен білмеппін балалықпен, білмеппін,</w:t>
        <w:br/>
        <w:t>Табынуды керек втер жан барын.</w:t>
        <w:br/>
        <w:t>Табынуды керек ветер нән барын,</w:t>
        <w:br/>
        <w:t>Бұғанаңа батыратын салмағын.</w:t>
        <w:br/>
        <w:t>-24-</w:t>
        <w:br/>
        <w:t>Финтті де талай жасадым,</w:t>
        <w:br/>
        <w:t>Гарринча жасай алмаған.</w:t>
        <w:br/>
        <w:t>Аңыздар айтып көптеген,</w:t>
        <w:br/>
        <w:t>Арманды басқа қумаса ер.</w:t>
      </w:r>
    </w:p>
    <w:p>
      <w:r>
        <w:t>Бір жанның қолы жетпеген</w:t>
        <w:br/>
        <w:t>Аруды көріп шуласа ел.</w:t>
        <w:br/>
        <w:t>Алғыр деп досы санайтын,</w:t>
        <w:br/>
        <w:t>Аңғалдау туған бір ұлмын.</w:t>
        <w:br/>
        <w:t>Күн жаққа ғана қарайтын</w:t>
        <w:br/>
        <w:t>Күнбағыс болып бұрылдым...</w:t>
        <w:br/>
        <w:t>Біреулер: «Нағыз ұл», - деді.</w:t>
        <w:br/>
        <w:t>Айтпайтын мақтау жиі онша.</w:t>
        <w:br/>
        <w:t>Жан-жағым талай гуледі</w:t>
        <w:br/>
        <w:t>Көктемгі стадионша.</w:t>
        <w:br/>
        <w:t>Кетіппін солай жиі ағат,</w:t>
        <w:br/>
        <w:t>Шалқып та жүріп барыммен.</w:t>
        <w:br/>
        <w:t>Жасаппын сансыз қиянат</w:t>
        <w:br/>
        <w:t>Осынша нәзік жаныммен.</w:t>
        <w:br/>
        <w:t>Ол емес енді тәтті арман,</w:t>
        <w:br/>
        <w:t>Ол бір шақ бізден ұзаған.</w:t>
        <w:br/>
        <w:t>Жеңісін айып мақтанған</w:t>
        <w:br/>
        <w:t>Жігітті көрсем, қызарам.</w:t>
        <w:br/>
        <w:t>Қалғанмен бәрі дін аман,</w:t>
        <w:br/>
        <w:t>Шекті екен деймін қандай мұң.</w:t>
        <w:br/>
        <w:t>Қыстығып қатты жылаған</w:t>
        <w:br/>
        <w:t>Қыз көрсем, қарай алмаймын.</w:t>
        <w:br/>
        <w:t>Көргендей жүзін жаңа Айдың,</w:t>
        <w:br/>
        <w:t>Сезіммен енді бір бұла</w:t>
        <w:br/>
        <w:t>Боздауық қыздың қараймын</w:t>
        <w:br/>
        <w:t>Болар да болмас мұрнына.</w:t>
        <w:br/>
        <w:t>Айтпаймын өлең құтырып,</w:t>
        <w:br/>
        <w:t>Көнемін соның ырқына.</w:t>
        <w:br/>
        <w:t>-213-</w:t>
        <w:br/>
        <w:t>Қаншама рет аңқау ұлың опық жеп,</w:t>
        <w:br/>
        <w:t>Қаншама рет тістеді ұлың бармағын.</w:t>
        <w:br/>
        <w:t>Жайсаң елім, биік елім, ер елім,</w:t>
        <w:br/>
        <w:t>Тек сен айтқан даналыққа сенемін:</w:t>
        <w:br/>
        <w:t>«Иілгенге иіл», -- деген сен едің,</w:t>
        <w:br/>
        <w:t>«Шалқайғанға шалқай», -- деген сен едің.</w:t>
        <w:br/>
        <w:t>Таба болман табыспайтын қасыма,</w:t>
        <w:br/>
        <w:t>Біраз қылау қосқанымен шашыма.</w:t>
        <w:br/>
        <w:t>Қанша қайғы, қанша қорлық көрсем де,</w:t>
        <w:br/>
        <w:t>Қарағам жоқ бәтеңкемнің басына.</w:t>
        <w:br/>
        <w:t>Түзу жүрдім, түзу ғұмыр кештім де,</w:t>
        <w:br/>
        <w:t>Биік болдым, биік тауда өстім де.</w:t>
        <w:br/>
        <w:t>Жапондардың даяшысы секілді</w:t>
        <w:br/>
        <w:t>Мен-иілін, бүгілгем жоқ ешкімге.</w:t>
        <w:br/>
        <w:t>Мен біреуді даттағам жоқ асығып,</w:t>
        <w:br/>
        <w:t>Мен біреуді мақтағам жоқ асырып.</w:t>
      </w:r>
    </w:p>
    <w:p>
      <w:r>
        <w:t>Мен ешкімді басындыра алмадым,</w:t>
        <w:br/>
        <w:t>Мен де ешкімді көргемін жоқ басынып.</w:t>
        <w:br/>
        <w:t>Қай баланы беделіммен жасқаппын!</w:t>
        <w:br/>
        <w:t>Қай баланы назардан тыс тастаппын?!</w:t>
        <w:br/>
        <w:t>Сәкен жайлы ұлы Мұхтар айтқандай,</w:t>
        <w:br/>
        <w:t>Асқақ болсам, мен еліммен асқақпын.</w:t>
        <w:br/>
        <w:t>жжж</w:t>
        <w:br/>
        <w:t>Бір мөлдір достық боп көксеуім,</w:t>
        <w:br/>
        <w:t>Қуантқым келген соң жыр елін,</w:t>
        <w:br/>
        <w:t>Алдымен байтақтан тек сенің</w:t>
        <w:br/>
        <w:t>Атыңның озуын тіледім.</w:t>
        <w:br/>
        <w:t>Қандай сыр, құпия бар мұнда?</w:t>
        <w:br/>
        <w:t>Ала алмас күнәң бар кісі ақтап.</w:t>
        <w:br/>
        <w:t>Өзіңе сенуден қалдың ба,</w:t>
        <w:br/>
        <w:t>Күн санап барасың ұсақтап.</w:t>
        <w:br/>
        <w:t>Шошыдым сырыңды жаңа ұғып,</w:t>
        <w:br/>
        <w:t>Оны енді қай сөзге қосармын</w:t>
        <w:br/>
        <w:t>- 215-</w:t>
        <w:br/>
        <w:t>ҚАРЛЫҒАШ</w:t>
        <w:br/>
        <w:t>Жүгіріп апаң жаңадан түскен келінше,</w:t>
        <w:br/>
        <w:t>Текемет жауып, теріскей жақтан жел үрсе,</w:t>
        <w:br/>
        <w:t>Тезегін қымтар, теректің басы тербеліп,</w:t>
        <w:br/>
        <w:t>Тырсылдай тамып тақырға тамшы себілсе.</w:t>
        <w:br/>
        <w:t>Қанаты сурет көбелек аңдып қаңғыбас,</w:t>
        <w:br/>
        <w:t>Аспанда ісі, аулақта жүрген қарлығаш</w:t>
        <w:br/>
        <w:t>Ауадан дымқыл сезгенде қайта асығар,</w:t>
        <w:br/>
        <w:t>Аяқ-қанатсыз алтындарына қарны да аш.</w:t>
        <w:br/>
        <w:t>Әуеден қағып, әулекі жемін шалт іліп,</w:t>
        <w:br/>
        <w:t>Жаңбырдан озып жүйтки де үйтқи алқынып,</w:t>
        <w:br/>
        <w:t>Жүзімдей бұжыр, жүректей жылы ұяға</w:t>
        <w:br/>
        <w:t>Жалтарып жалт-жұлт жетеді-ау байғұс шарқ ұрып.</w:t>
        <w:br/>
        <w:t>Сары ауыз бастар селк етіп ашып ұйқыны,</w:t>
        <w:br/>
        <w:t>Шығады-ау сонда шаттықтың бұйра шиқылы.</w:t>
        <w:br/>
        <w:t>Шырылдап жүрген қарлығаш жанын сондағы</w:t>
        <w:br/>
        <w:t>Жеткізе алмас шанақтың аузы, күй тілі.</w:t>
        <w:br/>
        <w:t>Жусанын жуып, жасартып жаңбыр даланы,</w:t>
        <w:br/>
        <w:t>Ашылған кезде аспанның шайдай қабағы</w:t>
        <w:br/>
        <w:t>Жүзімдей бұжыр, жүректей жылы ұядан</w:t>
        <w:br/>
        <w:t>Қарлығаш шығып құйқылжып әнге салады.</w:t>
        <w:br/>
        <w:t>Қарлығаш әні -- тіршілік әні, күй әні,</w:t>
        <w:br/>
        <w:t>Көркейтсем дейтін көңліндей көркем ұяны.</w:t>
        <w:br/>
        <w:t>Хас сұлу жанды қайран да шеше -- Қарлығаш,</w:t>
        <w:br/>
        <w:t>Жүзеге ассын, жүз миллион болсын қиялы.</w:t>
      </w:r>
    </w:p>
    <w:p>
      <w:r>
        <w:t>- 209-</w:t>
        <w:br/>
        <w:t>14--2394</w:t>
        <w:br/>
        <w:t>Далабайдың қызылын,</w:t>
        <w:br/>
        <w:t>Тасжиренін Қойбектің,</w:t>
        <w:br/>
        <w:t>Битайдың да кер атын.</w:t>
        <w:br/>
        <w:t>Айдарбекте кекілін алғаш рет түйгемін,</w:t>
        <w:br/>
        <w:t>Жалғыз қара келгенде жалын сипап сүйгемін,</w:t>
        <w:br/>
        <w:t>Жәукен тойға жаратқан жаны мөлдір ақындар</w:t>
        <w:br/>
        <w:t>Жырға косқан ақ маңдай Жұматайдың жиренін.</w:t>
        <w:br/>
        <w:t>Әлімсақтан жайлаған сері елдің бір арысы</w:t>
        <w:br/>
        <w:t>Қайнай берсін мәңгіге шулы қазан -- жар іші.</w:t>
        <w:br/>
        <w:t>Биіктетсін бұдан да Айдарбектің ақ жарын</w:t>
        <w:br/>
        <w:t>Жігіттердің намысы,</w:t>
        <w:br/>
        <w:t>жүйріктердің шабысы.</w:t>
        <w:br/>
        <w:t>жжж</w:t>
        <w:br/>
        <w:t>Қарлығып даусың, әлсіреп мүлде күшті үнің,</w:t>
        <w:br/>
        <w:t>Бозарып өңің, бұзылып кетті түс-түрің.</w:t>
        <w:br/>
        <w:t>Кеберсіп ернің, кермек татып та таңдайың,</w:t>
        <w:br/>
        <w:t>Көңілсіз жүрсің көтерілгесін ыстығың.</w:t>
        <w:br/>
        <w:t>Күйіп тұр бетің күнде қап оңған шұғадай,</w:t>
        <w:br/>
        <w:t>Жасаурап көзің, жүрсең де күліп, жыламай,</w:t>
        <w:br/>
        <w:t>Батпандап кіріп, мысқалдап шығып бітпеді,</w:t>
        <w:br/>
        <w:t>Мысыңды құртты сырқатпен өткен бір-ақ ай!</w:t>
        <w:br/>
        <w:t>Жамалың солғын, жадаулау тартып реңің,</w:t>
        <w:br/>
        <w:t>Қалтырап қолың, қан-сөлсізденіп білегің,</w:t>
        <w:br/>
        <w:t>От болып жанып шығасың қысқа түндерде,</w:t>
        <w:br/>
        <w:t>Балалар тартқан барабанша соғып жүрегің.</w:t>
        <w:br/>
        <w:t>Сырқат та болсаң суыртпақтататын назың көп,</w:t>
        <w:br/>
        <w:t>Ең соңғы күшпен ерлік қыласың әзілдеп,</w:t>
        <w:br/>
        <w:t>Тентектігімді де, еркектігімді де ұмытын,</w:t>
        <w:br/>
        <w:t>Дұға айтқандай боп отырам іштей: «жазыл», -- деп.</w:t>
        <w:br/>
        <w:t>Аяп та сені аурумын қоса көптен мен,</w:t>
        <w:br/>
        <w:t>Амалым қайсы азап та бірге шеккенмен,</w:t>
        <w:br/>
        <w:t>Жазар ем сені, дәрі қайнатуға болмайды-ау</w:t>
        <w:br/>
        <w:t>Өлеңдерімнің ішіндегі ғажап шөптерден.</w:t>
        <w:br/>
        <w:t>- 208-</w:t>
        <w:br/>
        <w:t>Апарса тарту салтта әйгі,</w:t>
        <w:br/>
        <w:t>Достарға түріп білекті,</w:t>
        <w:br/>
        <w:t>Жауының басын тартпайды,</w:t>
        <w:br/>
        <w:t>Тартады мына жүректі.</w:t>
        <w:br/>
        <w:t>Сан ғасыр сынап көр мейлі,</w:t>
      </w:r>
    </w:p>
    <w:p>
      <w:r>
        <w:t>Өмірден өзім кеткенде,</w:t>
        <w:br/>
        <w:t>Оқтан да олар өлмейді,</w:t>
        <w:br/>
        <w:t>Өлмейді ешбір дерттен де.</w:t>
        <w:br/>
        <w:t>Тек қана бақыт шапағын,</w:t>
        <w:br/>
        <w:t>Тек қана достық аңсаған</w:t>
        <w:br/>
        <w:t>Қолымның сонау қатарын</w:t>
        <w:br/>
        <w:t>Көбейту үшін жан салам.</w:t>
        <w:br/>
        <w:t>Ұлы істер ғана істейтін</w:t>
        <w:br/>
        <w:t>Қалдырам саған, мықты елім,</w:t>
        <w:br/>
        <w:t>Ешқашан аттан түспейтін</w:t>
        <w:br/>
        <w:t>Жанымның төлеңгіттерін.</w:t>
        <w:br/>
        <w:t>Батырлық атпен жасты, елім,</w:t>
        <w:br/>
        <w:t>Ерліктер жасап сан түрлі,</w:t>
        <w:br/>
        <w:t>Көңілді менің әскерім</w:t>
        <w:br/>
        <w:t>Көбейтсе болды даңқынды!</w:t>
        <w:br/>
        <w:t>жжж</w:t>
        <w:br/>
        <w:t>Желкілдек дөңге, жайқалған гүлге ондағы,</w:t>
        <w:br/>
        <w:t>Жылтыңдап оты, киіз үй келіп қонғалы</w:t>
        <w:br/>
        <w:t>Шалғынды бес күн ақ көлшік отар жөргек қып,</w:t>
        <w:br/>
        <w:t>Қотанның түсі қоңырқай тартты қордалы.</w:t>
        <w:br/>
        <w:t>Кең төсі -- салқы, артынан алды қысқарақ</w:t>
        <w:br/>
        <w:t>Кенежиренді тірсектен арқан ұстап ап,</w:t>
        <w:br/>
        <w:t>Шіркейді қуып жібектей жеңіл құйрықпен,</w:t>
        <w:br/>
        <w:t>Беткейде жатыр бетеге шөпке тіс қадап.</w:t>
        <w:br/>
        <w:t>Сәйгүлігімнің сүйкімді барлық қылығы,</w:t>
        <w:br/>
        <w:t>Сауыры, саны, қидасын кәрі жілігі.</w:t>
        <w:br/>
        <w:t>Жабуын қағып, ерін де қойдым дайындап,</w:t>
        <w:br/>
        <w:t>Алтынша шайып астауға сары сұлыны.</w:t>
        <w:br/>
        <w:t>. Қияға қаптап, құлдилап сазды ойына,</w:t>
        <w:br/>
        <w:t>Ата-бабамның арғымағы да, қойы да</w:t>
        <w:br/>
        <w:t>Тіс қадап жеген биіктің шөбі -- бетеге,</w:t>
        <w:br/>
        <w:t>Бақ болып дары бәйгі аттың бапты бойына.</w:t>
        <w:br/>
        <w:t>КЕНЕЖИРЕНДІ ШОРА САТЫП ЖІБЕРГЕНДЕ</w:t>
        <w:br/>
        <w:t>Жирен тұлпар -- іштен туа қасқа бас,</w:t>
        <w:br/>
        <w:t>Молда мінсе, дұғасынан тастамас.</w:t>
        <w:br/>
        <w:t>Бермейтін-ақ атым еді, қайтейін,</w:t>
        <w:br/>
        <w:t>Бес моторлы самолетке баспа-бас.</w:t>
        <w:br/>
        <w:t>Таңда өзі ашып тақтай қақпа есігін,</w:t>
        <w:br/>
        <w:t>Шыбынға да тигізбейтін кесірін.</w:t>
        <w:br/>
        <w:t>Жабағыдай жатағандау болғасын,</w:t>
        <w:br/>
        <w:t>Кенежирен қойып едім есімін.</w:t>
        <w:br/>
        <w:t>Шоңайнаның мөрін жалға басып ап,</w:t>
        <w:br/>
        <w:t>Бақша кірсе, қумайтын ел тасын ал.</w:t>
        <w:br/>
        <w:t>Қорықшы да қамамай-ақ жүретін,</w:t>
        <w:br/>
        <w:t>Өзін өзі беделімен асырап.</w:t>
      </w:r>
    </w:p>
    <w:p>
      <w:r>
        <w:t>Митынңдатып мінгенім бе енді есек?!</w:t>
        <w:br/>
        <w:t>Бүйтер болсақ, бүл өмірге келмес ек.</w:t>
        <w:br/>
        <w:t>Жұбымызды неге жаздың, бауырым,</w:t>
        <w:br/>
        <w:t>Екеуіміз де бәйгемізде теңдес ек.</w:t>
        <w:br/>
        <w:t>Жер бетімен жирен жұлдыз ағарда</w:t>
        <w:br/>
        <w:t>Жүрт жаутаңдап иесіне қарар ма?</w:t>
        <w:br/>
        <w:t>Сал Қуандық сан жырлаған Сарноқай</w:t>
        <w:br/>
        <w:t>Енді мені есті жігіт санар ма?</w:t>
        <w:br/>
        <w:t>Құбыладан қайтқан атты тосарда</w:t>
        <w:br/>
        <w:t>Қуаныштан көңіл енді босар ма?</w:t>
        <w:br/>
        <w:t>Аламанға ат қосқанда жігіттер,</w:t>
        <w:br/>
        <w:t>Жиренім жоқ, қара итті енді қосам ба?</w:t>
        <w:br/>
        <w:t>Көрмегенің жұрттан қалған мал білем,</w:t>
        <w:br/>
        <w:t>Жигренім жоқ, енді менің қалды нем?</w:t>
        <w:br/>
        <w:t>Жұрт ағасын айырбастай бастаса,</w:t>
        <w:br/>
        <w:t>Шөке, сені өткізер ем алдымен.</w:t>
        <w:br/>
        <w:t>-234-</w:t>
        <w:br/>
        <w:t>МЕНІҢ ТӨЛЕҢГІТТЕРІМ</w:t>
        <w:br/>
        <w:t>«И войско песен поведу».</w:t>
        <w:br/>
        <w:t>В. Хлебников.</w:t>
        <w:br/>
        <w:t>«Горами вверенное слово</w:t>
        <w:br/>
        <w:t>Ведув сердца набег».</w:t>
        <w:br/>
        <w:t>Р. Гамзатов.</w:t>
        <w:br/>
        <w:t>Қазақта бар ғой төр деген,</w:t>
        <w:br/>
        <w:t>Несіне мәнсап таңдаймын.</w:t>
        <w:br/>
        <w:t>Өмірге келіп көрмеген,</w:t>
        <w:br/>
        <w:t>Ниеті жақсы хандаймын.</w:t>
        <w:br/>
        <w:t>Қиялға кетсем бір қалың,</w:t>
        <w:br/>
        <w:t>Қаратпай жерге түк мені,</w:t>
        <w:br/>
        <w:t>Тыңдайды мені жырларым -</w:t>
        <w:br/>
        <w:t>Жанымның төлеңгіттері.</w:t>
        <w:br/>
        <w:t>Кермиық сұлу жүз барда,</w:t>
        <w:br/>
        <w:t>Бермеппің бұйрық, әттең, көп,</w:t>
        <w:br/>
        <w:t>Асқақ та сұлу қыздарға</w:t>
        <w:br/>
        <w:t>Абырой-атақ ап кел деп.</w:t>
        <w:br/>
        <w:t>Су кешін, тауды айналған,</w:t>
        <w:br/>
        <w:t>Келеді қолым жер көріп,</w:t>
        <w:br/>
        <w:t>Жылқы ұрлап емес, жайлаудан</w:t>
        <w:br/>
        <w:t>Шопанды көңілдендіріп.</w:t>
        <w:br/>
        <w:t>Зекетті қойып ескірген,</w:t>
        <w:br/>
        <w:t>Зерделі өңшең батырым</w:t>
        <w:br/>
        <w:t>Енштеме алмай ешкімнен,</w:t>
        <w:br/>
        <w:t>Береді барлық ақылын.</w:t>
        <w:br/>
        <w:t>Шекара жақтан енді ме</w:t>
        <w:br/>
        <w:t>Шерігім менің тұра алмай -</w:t>
        <w:br/>
        <w:t>Ең күшті деген елді де</w:t>
      </w:r>
    </w:p>
    <w:p>
      <w:r>
        <w:t>Алады бір оқ шығармай.</w:t>
        <w:br/>
        <w:t>«Жаулаушы» деп те бұл маған</w:t>
        <w:br/>
        <w:t>Тақпасын айып бір дұшпан.</w:t>
        <w:br/>
        <w:t>Есугей емес, үлгі алам</w:t>
        <w:br/>
        <w:t>Айтматұлы Шыңғыстан.</w:t>
        <w:br/>
        <w:t>- 238-</w:t>
        <w:br/>
        <w:t>2</w:t>
        <w:br/>
        <w:t>Жасылдан желек жамылтып талға қыз мүсін,</w:t>
        <w:br/>
        <w:t>Түлетіп бәрін, түгендеп берген түз құсын,</w:t>
        <w:br/>
        <w:t>Көктемім менің, мейірімділермен мақсаттас,</w:t>
        <w:br/>
        <w:t>Елжірей сүйген елімдей менің ізгісін.</w:t>
        <w:br/>
        <w:t>Қаршадай кезден қайралып біткен бар қырым,</w:t>
        <w:br/>
        <w:t>Өткір де болсам, өте ме саған жарлығым?!</w:t>
        <w:br/>
        <w:t>Құлаққа құйып, жадыңа, жаным, тоқып ал</w:t>
        <w:br/>
        <w:t>Өзіңе айтар өтінішімнің барлығын.</w:t>
        <w:br/>
        <w:t>Мамырың келсе, маңырап қозы жарысқан,</w:t>
        <w:br/>
        <w:t>Майсалы белден құс екеш құс та сақ ұшқан.</w:t>
        <w:br/>
        <w:t>Жер аяғы кеңіген күні жалпақ ел</w:t>
        <w:br/>
        <w:t>Шапқыншы тосып, шабуыл күткен алыстан.</w:t>
        <w:br/>
        <w:t>«Еркек тоқты құрбандық» дейтін шақтарда</w:t>
        <w:br/>
        <w:t>Дауылпаз тартып, қарауыл дабыл қаққанда,</w:t>
        <w:br/>
        <w:t>Алты арыс елден шашақты найза оздырып,</w:t>
        <w:br/>
        <w:t>Алдымен солар аруақтап жауға шапқан да.</w:t>
        <w:br/>
        <w:t>Қырылған елден қауласа ұлдар алсындай,</w:t>
        <w:br/>
        <w:t>Түтігіп түрі, тұлпары қатып қаншырдай,</w:t>
        <w:br/>
        <w:t>Қол бастауын қоймаған ерлер солар ғой,</w:t>
        <w:br/>
        <w:t>Қан тұмсық жебе қадалып жатса шаншудай.</w:t>
        <w:br/>
        <w:t>Даладан тауға көшіріп барлық, ұрысты,</w:t>
        <w:br/>
        <w:t>Даңққа бөлеп алдаспан ауыр қылышты,</w:t>
        <w:br/>
        <w:t>Қанқұйлы жаудан босатқан ерлер солар ғой</w:t>
        <w:br/>
        <w:t>Ақжайықтан Алтайға жетер ұлысты.</w:t>
        <w:br/>
        <w:t>Көктемім менің, бүгінгі түрім қалай деп,</w:t>
        <w:br/>
        <w:t>Қызыл тәжденсе қылтиып шыққан талай көк,</w:t>
        <w:br/>
        <w:t>Қабанбай менен Бөгенбай батыр басына</w:t>
        <w:br/>
        <w:t>Мен қоймай жүрген бір құшақ гүлді қадай-кет.</w:t>
        <w:br/>
        <w:t>16--2)94</w:t>
        <w:br/>
        <w:t>РУЛАР</w:t>
        <w:br/>
        <w:t>Өткенге өкінемін оны ұққалы,</w:t>
        <w:br/>
        <w:t>Бір жерге тоғыспаған толық бәрі.</w:t>
        <w:br/>
        <w:t>Ұраны, тұрағы бар өз алдына,</w:t>
        <w:br/>
        <w:t>Рулар -- көшпенді елдің полктары.</w:t>
        <w:br/>
        <w:t>Құрымдай суға тиіп күнде іріген,</w:t>
      </w:r>
    </w:p>
    <w:p>
      <w:r>
        <w:t>Кесіскен ат құйрығын бір-бірімен.</w:t>
        <w:br/>
        <w:t>Шіабысып сайға бола, тайға бола,</w:t>
        <w:br/>
        <w:t>Құйқаны шымырлатқан қырғынымен.</w:t>
        <w:br/>
        <w:t>Қырқысып, жетпейтіндей жарық ғалам,</w:t>
        <w:br/>
        <w:t>Полктар азған, тозған, арықтаған.</w:t>
        <w:br/>
        <w:t>Алты арыс алауыз боп ақырында,</w:t>
        <w:br/>
        <w:t>Үш жүзің үш майдан боп жарытпаған.</w:t>
        <w:br/>
        <w:t>Жаулығы жазираға жоғалмаған,</w:t>
        <w:br/>
        <w:t>Алыстан қалмақ, шүршіт соны аңдаған.</w:t>
        <w:br/>
        <w:t>Алты арыс алауыз боп ақырында,</w:t>
        <w:br/>
        <w:t>“Үш хандық бір мемлекет бола алмаған?</w:t>
        <w:br/>
        <w:t>Халқымның қателігі түзелсе өткен,</w:t>
        <w:br/>
        <w:t>Салмағын сахараға жүз өлшеткен.</w:t>
        <w:br/>
        <w:t>Қазақтың бар тайпасын өз қолыммен</w:t>
        <w:br/>
        <w:t>Даңқтың кітабына тізем шеттен.</w:t>
        <w:br/>
        <w:t>Қарулы қолын байтақ гүлді іргенің,</w:t>
        <w:br/>
        <w:t>(Бірлікке, ынтымаққа ділгірде елім!</w:t>
        <w:br/>
        <w:t>Білемін,</w:t>
        <w:br/>
        <w:t>Заманында бітпейтұғын</w:t>
        <w:br/>
        <w:t>«Біз күшті», «Жоқ, біз күшті!» бүлдіргенін.</w:t>
        <w:br/>
        <w:t>Шығарған әр ғасырда даңқын да ерек,</w:t>
        <w:br/>
        <w:t>Қоямын мен олардың нарқын бөлек.</w:t>
        <w:br/>
        <w:t>Рулар -- көшпенді елдің полктары,</w:t>
        <w:br/>
        <w:t>Ал маған «полкым» емес, халқым керек.</w:t>
        <w:br/>
        <w:t>-241-</w:t>
        <w:br/>
        <w:t>АҚЫНДАР</w:t>
        <w:br/>
        <w:t>Мен білмеймін момын ба еді, өр ме еді,</w:t>
        <w:br/>
        <w:t>Нәзік пе еді, алып па еді кеуделі</w:t>
        <w:br/>
        <w:t>Адамзаттың ең алғашқы ақыны</w:t>
        <w:br/>
        <w:t>Ең алғашқы жырды жазған жердегі?</w:t>
        <w:br/>
        <w:t>Әлденеден әуенденіп сыр, мұңы,</w:t>
        <w:br/>
        <w:t>Аяқ асты тарғылданып нұрлы үні,</w:t>
        <w:br/>
        <w:t>Адамзатқа ең алғашқы жырды айтқан</w:t>
        <w:br/>
        <w:t>Қай ендіктің, қай құрылықтың тұрғыны?</w:t>
        <w:br/>
        <w:t>Өзге жұрттан көрінді ме ол бөтен,</w:t>
        <w:br/>
        <w:t>Бақыт тілеп, шаттық тілеп елге тең?</w:t>
        <w:br/>
        <w:t>Мұз ба, тас па, қола ма әлде дәуірі,</w:t>
        <w:br/>
        <w:t>Алғашқы ақын қай дәуірлік болды екен?</w:t>
        <w:br/>
        <w:t>Туса да ол қандай кезде, қай елде,</w:t>
        <w:br/>
        <w:t>Болса да оның жағдайы өзге, жайы өңге,</w:t>
        <w:br/>
        <w:t>Адамзаттың ең алғашқы ақыны</w:t>
      </w:r>
    </w:p>
    <w:p>
      <w:r>
        <w:t>Тұңғыш жырын жазған шығар әйелге.</w:t>
        <w:br/>
        <w:t>Планетаның көші-қоны түзеліп,</w:t>
        <w:br/>
        <w:t>Жүректердің тоңы жібіп, мұзы еріп,</w:t>
        <w:br/>
        <w:t>Жер бетінде күндердің бір күнінде</w:t>
        <w:br/>
        <w:t>Дүниеде біткен кезде біз өліп,</w:t>
        <w:br/>
        <w:t>Адам біткен уайым-қайғысыз жатса ойнап,</w:t>
        <w:br/>
        <w:t>Олар дағы ақылды алып, жақсы ойды ап,</w:t>
        <w:br/>
        <w:t>Машиналар осы біздің өлеңнен</w:t>
        <w:br/>
        <w:t>Әлдеқайда артық өнер тапса ойлап,</w:t>
        <w:br/>
        <w:t>Жырдың өзін:азап қой деп жан шегер,</w:t>
        <w:br/>
        <w:t>Осы өнерден аулақ қашса барша ел,</w:t>
        <w:br/>
        <w:t>Жер бетінде күндердің бір күнінде</w:t>
        <w:br/>
        <w:t>Ақын адам керек болмай қалса егер,</w:t>
        <w:br/>
        <w:t>Ұмытып та бара жатқан ол да атын,</w:t>
        <w:br/>
        <w:t>Қаламын да жиі алмайтын қолға тым,</w:t>
        <w:br/>
        <w:t>Сол кезде де жер бетінде қалса егер,</w:t>
        <w:br/>
        <w:t>Қалса егер де жалғыз ақын, соңғы ақын,</w:t>
        <w:br/>
        <w:t>«Керегі жоқ; керегі жоқ» дегенмен,</w:t>
        <w:br/>
        <w:t>Ол қоштасып бара жатып өлеңмен,</w:t>
        <w:br/>
        <w:t>Сол соңғы ақын ең соңғы сол өлеңін</w:t>
        <w:br/>
        <w:t>Әйелдерге арнарына сенем мен.”</w:t>
        <w:br/>
        <w:t>-9237-</w:t>
        <w:br/>
        <w:t>2</w:t>
        <w:br/>
        <w:t>Жез тастар жатқан желегі қалың көк белге</w:t>
        <w:br/>
        <w:t>Екі үйір жылқы еміне сүңгіп кеткенде,</w:t>
        <w:br/>
        <w:t>Балқаштан бері жолаушы шыққан кеме-бұлт</w:t>
        <w:br/>
        <w:t>Трюмін ашып, төбеден бұршақ төккенде,</w:t>
        <w:br/>
        <w:t>Сулығым киіп, белдеуде тұрған қара атпен</w:t>
        <w:br/>
        <w:t>Желе шоқытып, тайғанақ жасыл қабақпен</w:t>
        <w:br/>
        <w:t>Автоклубты іздеп ауылыңа келіп тұрғанда,</w:t>
        <w:br/>
        <w:t>Жүзіңді бұрып, «жігіт-ау» деп бір қарап па ең?!</w:t>
        <w:br/>
        <w:t>Жүздеген тұлпар жұлқына төмен шапқанда,</w:t>
        <w:br/>
        <w:t>Тұяғын аттың табанда тастар қаққанда,</w:t>
        <w:br/>
        <w:t>Қара аттың мойны астына келе жығылып,</w:t>
        <w:br/>
        <w:t>Сонда да болса кәкпарды бермей жатқанда,</w:t>
        <w:br/>
        <w:t>Шылбырын ұстап қара аттың жұлқа үріккен,</w:t>
        <w:br/>
        <w:t>Домалап тұрып, додаға жаяу жүріп мен,</w:t>
        <w:br/>
        <w:t>Көзбенен сені іздеген кезде қас керіп,</w:t>
        <w:br/>
        <w:t>Қабақта тұрып көзіңе мені іліп пе ең?</w:t>
        <w:br/>
        <w:t>Ат емес, енді автоны тіреп белдеуге,</w:t>
        <w:br/>
        <w:t>Жілігім толып, жігіт боп, жын бол өр кеуде,</w:t>
        <w:br/>
        <w:t>Ат жетер жерден ақ көңіл нокер жиып ап,</w:t>
        <w:br/>
        <w:t>Ауылыңа сенің алшаңдай басып келгенде,</w:t>
        <w:br/>
        <w:t>Қас кере күліп, қырындай бұрып бетіңді,</w:t>
        <w:br/>
        <w:t>Қиылып тұрсың қылықпен әсем не түрлі.</w:t>
        <w:br/>
        <w:t>Кеш көрдің мені. Өлетін науқас сауығып</w:t>
        <w:br/>
        <w:t>Кеткенде келген кесірлі тәуіп секілді.</w:t>
      </w:r>
    </w:p>
    <w:p>
      <w:r>
        <w:t>3</w:t>
        <w:br/>
        <w:t>Құзардың ерні -- ұяның ұшар жиегі,</w:t>
        <w:br/>
        <w:t>Қыранға тамақ қисынсыз жерден тиеді.</w:t>
        <w:br/>
        <w:t>Қызылдар еді қидасын кәрі жіліктің,</w:t>
        <w:br/>
        <w:t>Ал қызыл еттен де ада боп шықты сүйегі.</w:t>
        <w:br/>
        <w:t>Ешкімнің мұнда естілмек емес ентігі,</w:t>
        <w:br/>
        <w:t>Етегі қорым еңлікті құздың ең тігі</w:t>
        <w:br/>
        <w:t>Ер жүрек құстың ұясы еді, етекте</w:t>
        <w:br/>
        <w:t>Ат көпір сүйек -- арқар мең елік -- жемтігі.</w:t>
        <w:br/>
        <w:t>- 228-</w:t>
        <w:br/>
        <w:t>ТОЙ. САРЫЖАЙЛАУ</w:t>
        <w:br/>
        <w:t>«...Той қылған көпке інінің ерлігі дұрыс,</w:t>
        <w:br/>
        <w:t>Көмектеп, көптеп көрсетер елдігін де ұлыс.</w:t>
        <w:br/>
        <w:t>Риясыз думан откізу ендігі бір іс», -</w:t>
        <w:br/>
        <w:t>Осыны бұрап сақалы, белдігі күміс</w:t>
        <w:br/>
        <w:t>Жол жорға мініп, келеді жазулы хаттар --</w:t>
        <w:br/>
        <w:t>Тәкаппар, шешен, бөрідей азулы қарттар</w:t>
        <w:br/>
        <w:t>баяғы...</w:t>
        <w:br/>
        <w:t>Атшабар бала, оны да ел келісіп апты,</w:t>
        <w:br/>
        <w:t>Зар күйі осы, бұл тойға келісі бапты.</w:t>
        <w:br/>
        <w:t>Құндыз түктеніп, құлпырмай терісі қапты. -</w:t>
        <w:br/>
        <w:t>Шапқан ат жетпес, екпінді, желісі қатты,</w:t>
        <w:br/>
        <w:t>Кекілін түйген, қаншырдай,</w:t>
        <w:br/>
        <w:t>жанары жайнап,</w:t>
        <w:br/>
        <w:t>Шеки де басып кермеге барады бәйге ат</w:t>
        <w:br/>
        <w:t>баяғы...</w:t>
        <w:br/>
        <w:t>«...Атасы өстіп той қылса, күйлері келсе,</w:t>
        <w:br/>
        <w:t>Көкпар да берсе күніге, үй болып елше», --</w:t>
        <w:br/>
        <w:t>Арманы жалғыз -- арманға үйленіп өлсе...</w:t>
        <w:br/>
        <w:t>Бастарын гүлше шайқайтын сүйгенін көрсе,</w:t>
        <w:br/>
        <w:t>Ультра күлгін сәуледен жарылып кеткен</w:t>
        <w:br/>
        <w:t>Беттерін басып, қыздар жүр сағынып көптен</w:t>
        <w:br/>
        <w:t>баяғы...</w:t>
        <w:br/>
        <w:t>(Киношы бейғам мұндағы -- шыңдағы жайдан,</w:t>
        <w:br/>
        <w:t>Қырғыздар құсап тау даңқын кім, кәне, жайған?!)</w:t>
        <w:br/>
        <w:t>Атағы шығар көкпарда -- ұлдары жайраң,</w:t>
        <w:br/>
        <w:t>Алты ауыл бүгін шалғынға сырмағын жайған.</w:t>
        <w:br/>
        <w:t>Мәскеудей тасып, қанжайлау Арбатша қайнап,</w:t>
        <w:br/>
        <w:t>Аңғарға атты ел сыйғызды қалмақша байлап</w:t>
      </w:r>
    </w:p>
    <w:p>
      <w:r>
        <w:t>баяғы...</w:t>
        <w:br/>
        <w:t>«Сөреге тарттап!» кісіден айдала қайнап,</w:t>
        <w:br/>
        <w:t>Қалады қазір бұзылмай шайда да қаймақ.</w:t>
        <w:br/>
        <w:t>Қаптайды дүсір, желкілдеп айнала -- байрақ,</w:t>
        <w:br/>
        <w:t>Аршалы жаққа тобымен айдалар бәйгі ат,</w:t>
        <w:br/>
        <w:t>Күй болар еді келісті -- аттың кеткені,</w:t>
        <w:br/>
        <w:t>Сарыжайлауға жетпей тұр Тәттімбет қолы</w:t>
        <w:br/>
        <w:t>баяғы...</w:t>
        <w:br/>
        <w:t>-232-</w:t>
        <w:br/>
        <w:t>Бала құс таңнан талтаңдай басып тұрғалы</w:t>
        <w:br/>
        <w:t>Төсеніш бүріп, тасқа да батып тырнағы,</w:t>
        <w:br/>
        <w:t>Төбеден қарап төменде жүзген ақ бұлтқа,</w:t>
        <w:br/>
        <w:t>Шарасы мұнар шатқалдың шуын тыңдады.</w:t>
        <w:br/>
        <w:t>Күлімдеп шығып, қыздырып батар отты Күн,</w:t>
        <w:br/>
        <w:t>Шыжғырып жатса шыршалы шыңның жоқтығын,</w:t>
        <w:br/>
        <w:t>Қылтылдап мойны, күн бойы көріп байқады</w:t>
        <w:br/>
        <w:t>Қыранға қазір қыдыртар жердің жоқтығын.</w:t>
        <w:br/>
        <w:t>Күн батқан кезде құбылаға сіңіп асыл нұр,</w:t>
        <w:br/>
        <w:t>Қара көк мамық қанатқа тықты басын бұл.</w:t>
        <w:br/>
        <w:t>Оралмай әке, ораза ашпай талайдан,</w:t>
        <w:br/>
        <w:t>Қанатын қағып, құса ғып бітті тас үңгір.</w:t>
        <w:br/>
        <w:t>Ақиық жетім, аңқыған шақта қыр гүлі,</w:t>
        <w:br/>
        <w:t>Шыдамы бітіп, шер буған кезде бір күні,</w:t>
        <w:br/>
        <w:t>Саңғырық тамбас сар тастан құйрық көтеріп,</w:t>
        <w:br/>
        <w:t>Сабамай қанат, санасыз төмен ырғыды.</w:t>
        <w:br/>
        <w:t>Қуыстан шығып төбесін таспен бүркеген,</w:t>
        <w:br/>
        <w:t>Құлдырай құлап, шыңырауға кетті бір терең.</w:t>
        <w:br/>
        <w:t>Құзардың жүзі аспанға қоңыр суша ақты,</w:t>
        <w:br/>
        <w:t>Қанатын жазбай құлаған шақта бұл төмен.</w:t>
        <w:br/>
        <w:t>Шоқылдан сонау шоқиып шыққан шынарға,</w:t>
        <w:br/>
        <w:t>Тоқтамай келіп, топшысын байғүс ұрарда,</w:t>
        <w:br/>
        <w:t>Қалбаңдап жүріп, қанатын тездеп қаққыштап,</w:t>
        <w:br/>
        <w:t>Қаттырақ ағып, айналды тастан қыранға.</w:t>
        <w:br/>
        <w:t>Қанаты мұны, қаттырақ қақса, қолдады,</w:t>
        <w:br/>
        <w:t>Ақиық жолы әуемен тартты ол дағы.</w:t>
        <w:br/>
        <w:t>Тауықша қыран талтаңдар ма еді, кім білсін,</w:t>
        <w:br/>
        <w:t>Туғалы басқа жүретін жолы болмады.</w:t>
        <w:br/>
        <w:t>4</w:t>
        <w:br/>
        <w:t>Айлағы бұлттың Арқадан бері асығар,</w:t>
        <w:br/>
        <w:t>Баурайы -- арша, балағы -- пішен, басы -- қар.</w:t>
        <w:br/>
        <w:t>Бейқам даланың биіктеп кеткен жалғасы --</w:t>
        <w:br/>
        <w:t>Мәуелі таудың міні жоқ жұрттан жасырар.</w:t>
        <w:br/>
        <w:t>- 229-</w:t>
      </w:r>
    </w:p>
    <w:p>
      <w:r>
        <w:t>КӨҢІЛІМ МЕНІҢ, КӨҢІЛІМ</w:t>
        <w:br/>
        <w:t>(Сүгір күйінің әсері)</w:t>
        <w:br/>
        <w:t>Жандарға дос та, дұшпан да болған,</w:t>
        <w:br/>
        <w:t>Құмар да болған, құштар да болған.</w:t>
        <w:br/>
        <w:t>Көзімнен бұлбұл ұшқанда арман,</w:t>
        <w:br/>
        <w:t>Иттен де қалған, құстан да қалған</w:t>
        <w:br/>
        <w:t>Көңілім менің, көңілім!</w:t>
        <w:br/>
        <w:t>Кетсем де кейде күйіктен қаңғып,</w:t>
        <w:br/>
        <w:t>Үміткер едің биіктен барлық.</w:t>
        <w:br/>
        <w:t>Жақсылық айтар адамға құрбан,</w:t>
        <w:br/>
        <w:t>Жомарт та қылған, сараң да қылған</w:t>
        <w:br/>
        <w:t>Көңілім менің, көңілім.</w:t>
        <w:br/>
        <w:t>Құлазып барып қайта гүлдеген,</w:t>
        <w:br/>
        <w:t>Жайынды сенің айта білмеп ем.</w:t>
        <w:br/>
        <w:t>Күндердің қолы қалай құтқарған,</w:t>
        <w:br/>
        <w:t>Қаршадай кезден талай дық қалған</w:t>
        <w:br/>
        <w:t>Көңілім менің, көңілім.</w:t>
        <w:br/>
        <w:t>МЕРГЕН МӘРМӘР</w:t>
        <w:br/>
        <w:t>Баяғыда бір нақұрыс адам-</w:t>
        <w:br/>
        <w:t>шылықтан да аттап, Шоқанның</w:t>
        <w:br/>
        <w:t>құлпытасынан қол диірмен</w:t>
        <w:br/>
        <w:t>жасамақ болған. Онысынан...</w:t>
        <w:br/>
        <w:t>көзі шыққан. Құлпытастан</w:t>
        <w:br/>
        <w:t>ұшқан тас түйіршік бетіне емес,</w:t>
        <w:br/>
        <w:t>қас астынан тиген.</w:t>
        <w:br/>
        <w:t>Қазір Шоқан құлпытасы зор,</w:t>
        <w:br/>
        <w:t>қызыл монументтен.</w:t>
        <w:br/>
        <w:t>Қара да жоқ қазір еңді бұл тауда,</w:t>
        <w:br/>
        <w:t>Төре де жоқ, төлеңгіт те, сұлтан да.</w:t>
        <w:br/>
        <w:t>Егінжайда еңкілдейді комбайн,</w:t>
        <w:br/>
        <w:t>Ақ самолет гүрілдейді шырқауда.</w:t>
        <w:br/>
        <w:t>Шаңқанайдан ұзаған соң шамалы,</w:t>
        <w:br/>
        <w:t>Маңдайымыз Матай жаққа қарады.</w:t>
        <w:br/>
        <w:t>Дүниеде асфальт көп, ал мынау</w:t>
        <w:br/>
        <w:t>Ұнағанда ұлы адамға барады.</w:t>
        <w:br/>
        <w:t>-235-</w:t>
        <w:br/>
        <w:t>КЕНЕЖИРЕН</w:t>
        <w:br/>
        <w:t>Алдынан сөре, артынан қиқу таялса,</w:t>
        <w:br/>
        <w:t>Бұзау тіс қамшы бұтынан шақса шаянша,</w:t>
        <w:br/>
        <w:t>Кенежирен ат құйқылжып шығып баянша,</w:t>
        <w:br/>
        <w:t>Құла бір дөңнен құлдырар еді қоянша.</w:t>
        <w:br/>
        <w:t>Арқасы қозса, ылди ма, ор ме, елемей,</w:t>
        <w:br/>
        <w:t>Зымырар еді сындарлы сырлы жебедей,</w:t>
        <w:br/>
        <w:t>Ауаны тесіп аспанда ұшқан кемедей,</w:t>
        <w:br/>
        <w:t>Немесе безіп түрмеден қашқан немедей,</w:t>
      </w:r>
    </w:p>
    <w:p>
      <w:r>
        <w:t>Зырқырар еді, сүрінем деп те қорықпай,</w:t>
        <w:br/>
        <w:t>Тоқтатар оны кедергілер де жолықпай.</w:t>
        <w:br/>
        <w:t>Сөрені бетке ап, үш күндік жерден зорықпай,</w:t>
        <w:br/>
        <w:t>Құйындар еді құланын көрген қодықтай.</w:t>
        <w:br/>
        <w:t>Ән болып біткен Құлагер әлгі күліктей</w:t>
        <w:br/>
        <w:t>Бәйгеден келсе, керешілер де ілікпей,</w:t>
        <w:br/>
        <w:t>Алшаңдар еді ала аяқтары бірікпей,</w:t>
        <w:br/>
        <w:t>Қылықты қыздың қасынан келген жігіттей...</w:t>
        <w:br/>
        <w:t>БАТЫРДЫҢ СӨЗІ</w:t>
        <w:br/>
        <w:t>Қара аспаныңнан қайғының бұлтын ығыстыр,</w:t>
        <w:br/>
        <w:t>Қазақтың кегі түп-түгел қайтар ұрыс бұл.</w:t>
        <w:br/>
        <w:t>Қатын-ай, әпер, қара сандықта -- кіреуке,</w:t>
        <w:br/>
        <w:t>Адалбақанда алты алашқа адал қылыш тұр.</w:t>
        <w:br/>
        <w:t>Жау шапса алдан, жауырыншы жөнді бал ашып,</w:t>
        <w:br/>
        <w:t>Жебесі төстен көрмеген еді адасып, -</w:t>
        <w:br/>
        <w:t>Адырнасында алпыс бақсының күйі бар,</w:t>
        <w:br/>
        <w:t>Серпіні қатты сірі немені де ала шық!</w:t>
        <w:br/>
        <w:t>Алатау кімге? -- Алдаспан айтар төрелік,</w:t>
        <w:br/>
        <w:t>Ноянның артын найзамен ашып көрелік.</w:t>
        <w:br/>
        <w:t>Тазқара құстың тамағы биыл таусылмас,</w:t>
        <w:br/>
        <w:t>Тапталып атқа талқаны біткен көп өлік.</w:t>
        <w:br/>
        <w:t>Құдайға шүкір, қу мойын жирен бапты екен,</w:t>
        <w:br/>
        <w:t>Құланы да ұстат, қунақ көрінеді, ап кетем.</w:t>
        <w:br/>
        <w:t>Қоналқылық жерге қос ат мінгізіп қойғаны-ай,</w:t>
        <w:br/>
        <w:t>Шешпем жарықтық несіне дәу қып тапты екен?!</w:t>
        <w:br/>
        <w:t>- 9233-</w:t>
        <w:br/>
        <w:t>Жұпары молым, жұлдызы көбім, жарығым,</w:t>
        <w:br/>
        <w:t>Аспандатар адамның алуан дарынын,</w:t>
        <w:br/>
        <w:t>Жер бетін түгел көгерткен жөні бөлегім,</w:t>
        <w:br/>
        <w:t>Мамырым менің, мамырым!</w:t>
        <w:br/>
        <w:t>КӨКТЕМГЕ ХАТ</w:t>
        <w:br/>
        <w:t>1</w:t>
        <w:br/>
        <w:t>Сеңсеңі жасыл, көрпеші гүлді беткей, шың,</w:t>
        <w:br/>
        <w:t>Көп болды көлбеп көзімнен бір сәт кетпейсің.</w:t>
        <w:br/>
        <w:t>Көкекке мініп, италақазды жетекке ап,</w:t>
        <w:br/>
        <w:t>Көктемім менің, көмекке маған жеткейсің.</w:t>
        <w:br/>
        <w:t>Қарайған шақта қар жабу жапқан құба бел,</w:t>
        <w:br/>
        <w:t>Тоң болып жатқан топырақтардан тұра көр.</w:t>
        <w:br/>
        <w:t>Көктемім менің, жеті қат жердің астынан</w:t>
        <w:br/>
        <w:t>Ит жуа болып, бәйшешек болып шыға кел!</w:t>
        <w:br/>
        <w:t>Сақалын көкке боясын аппақ серкелер,</w:t>
        <w:br/>
        <w:t>Отарын көкке жаятын болсын ертең ел.</w:t>
        <w:br/>
        <w:t>Темірден! қашып тентіреп кеткен цыгандай</w:t>
        <w:br/>
        <w:t>Қаңғып та кеткен құстардың бәрін ерте кел.</w:t>
      </w:r>
    </w:p>
    <w:p>
      <w:r>
        <w:t>Мамырың келіп, мамыражай күн орнасын,</w:t>
        <w:br/>
        <w:t>Көбелек боп кетсін еңсемді басқан қорғасын.</w:t>
        <w:br/>
        <w:t>Бәйімбет атам бақшасына жетіп мыңсайрам,</w:t>
        <w:br/>
        <w:t>Бақытты жерде бәйіт пен дастан толғасын.</w:t>
        <w:br/>
        <w:t>Жараған кезде</w:t>
        <w:br/>
        <w:t>Жарысар тұлпар іздеген</w:t>
        <w:br/>
        <w:t>Жирен атыма ат күші бітсін жүздеген.</w:t>
        <w:br/>
        <w:t>Ақ таңда тұрып аттанып тауға кетейін</w:t>
        <w:br/>
        <w:t>Қасыңнан сенің қалмаймын дейтін қызбенен.</w:t>
        <w:br/>
        <w:t>Көп күтіп сені, көз сүзе берем далаға,</w:t>
        <w:br/>
        <w:t>Ұқсап та жүрмін әпкесін күткен балаға.</w:t>
        <w:br/>
        <w:t>Көктемім менің, көкекке мініп жеткейсің,</w:t>
        <w:br/>
        <w:t>Мен дейтін болсаң календарьға да қарама.</w:t>
        <w:br/>
        <w:t>“Темір -- Ақсақ Темір, Әмір.</w:t>
        <w:br/>
        <w:t>ы - 225-</w:t>
        <w:br/>
        <w:t>15--2394</w:t>
        <w:br/>
        <w:t>Бір кезде Европаны таптап откен,</w:t>
        <w:br/>
        <w:t>Немістер өлігінен аттап өктем.</w:t>
        <w:br/>
        <w:t>Ол онда шабуылдап бара жатқан</w:t>
        <w:br/>
        <w:t>Дискасы үкім толы автоматпен.</w:t>
        <w:br/>
        <w:t>Оларды бұрында өстіп әлем көрген,</w:t>
        <w:br/>
        <w:t>Сұраңдар, нанбасаңдар бар елдерден.</w:t>
        <w:br/>
        <w:t>Рузвельт Қырымға өзі келуімен</w:t>
        <w:br/>
        <w:t>Елімнің солдатына сәлем берген.</w:t>
        <w:br/>
        <w:t>Біледі дүниенің күллі адамы,</w:t>
        <w:br/>
        <w:t>Ажалдан азат еткен мың қаланы</w:t>
        <w:br/>
        <w:t>Елімнің солдатындай жер бетінде</w:t>
        <w:br/>
        <w:t>Аяулы, абыройлы тұлға, кәне?!</w:t>
        <w:br/>
        <w:t>МАМЫРЫМ МЕНІҢ</w:t>
        <w:br/>
        <w:t>Бозамық көкке бозторғай құсты ілдірген,</w:t>
        <w:br/>
        <w:t>Мал өріс қырға масаты тыстап үлгірген,</w:t>
        <w:br/>
        <w:t>Мамырым менің жер бетін түгел көгерткен,</w:t>
        <w:br/>
        <w:t>Үйренем сенің үлгіңнен!</w:t>
        <w:br/>
        <w:t>Тыңдарға әні, түрі бар таңдай қағарға,</w:t>
        <w:br/>
        <w:t>Аспаннан түсіп Алакөлдегі аралға,</w:t>
        <w:br/>
        <w:t>Аққуларыңның алды-арты келіп болды ма,</w:t>
        <w:br/>
        <w:t>Ат-көліктері аман ба?</w:t>
        <w:br/>
        <w:t>Көделі жазық, жусаны қалың бозы бар,</w:t>
        <w:br/>
        <w:t>Қазақтың жері көгерген сайын созылар.</w:t>
        <w:br/>
        <w:t>Көктеулеріңе бетеге шығып көкқасқа,</w:t>
        <w:br/>
        <w:t>Толды ма тойған қозылар?</w:t>
        <w:br/>
        <w:t>Албырап жүзі, ақсиған тісі пәк күліп,</w:t>
        <w:br/>
        <w:t>Бойжеткен қыздар біреуін көрсе аптығып,</w:t>
        <w:br/>
        <w:t>Сабағы жұмсақ сарғалдақ сайдан терді ме,</w:t>
        <w:br/>
        <w:t>Арқаға бұрым лақтырып?</w:t>
        <w:br/>
        <w:t>Мейірімге толып мейрамдап жүрген кезімде</w:t>
        <w:br/>
        <w:t>Қаратал құсап тасиды қара сөзім де.</w:t>
      </w:r>
    </w:p>
    <w:p>
      <w:r>
        <w:t>Қызыл гүл тауда, қызыл Күн сенде, мамырым,</w:t>
        <w:br/>
        <w:t>Қызықтың бәрі өзіңде.</w:t>
        <w:br/>
        <w:t>- 224-</w:t>
        <w:br/>
        <w:t>Матрос болмағандар не біледі,</w:t>
        <w:br/>
        <w:t>Табылмас ондай шақта көңіл емі.</w:t>
        <w:br/>
        <w:t>Иә, сәт! Ана қара,</w:t>
        <w:br/>
        <w:t>көкжиектен</w:t>
        <w:br/>
        <w:t>Армандай қара нүкте көрінеді.</w:t>
        <w:br/>
        <w:t>Сағыныш! Адамдағы даналықпен,</w:t>
        <w:br/>
        <w:t>Ақылмен, еспен бірге жаралып па ең?!</w:t>
        <w:br/>
        <w:t>Алтыным, аралға айнал, кеме боп кет,</w:t>
        <w:br/>
        <w:t>Жақында, жақындашы, қара нүктем!</w:t>
        <w:br/>
        <w:t>Жарыңдай тез кел десең жалындырған,</w:t>
        <w:br/>
        <w:t>Жолына іңкәрліктен жаның құрбан.</w:t>
        <w:br/>
        <w:t>Жақындап келе жатыр батып кетпей</w:t>
        <w:br/>
        <w:t>Обьект матросты сағындырған.</w:t>
        <w:br/>
        <w:t>Көрінді қарсы алдыңнан жаңа ғажап,</w:t>
        <w:br/>
        <w:t>Бағалар мынау сәтті дана да аз-ақ.</w:t>
        <w:br/>
        <w:t>Кеме боп шықты сонау қара нүкте,</w:t>
        <w:br/>
        <w:t>Туы бар мачтасында алабажақ.</w:t>
        <w:br/>
        <w:t>Кеш туған Ай да мұны әрең көрді,</w:t>
        <w:br/>
        <w:t>Айта бер, жолығысты әлемге енді.</w:t>
        <w:br/>
        <w:t>-- «Ізғұтты Айтықовқа» кешкілікте</w:t>
        <w:br/>
        <w:t>«Франклин Рузвельт» те сәлем берді.</w:t>
        <w:br/>
        <w:t>Рузвельт қатуланса, тұнжыр, өктем,</w:t>
        <w:br/>
        <w:t>Жымуиса, қаттыны да шын жібіткен.</w:t>
        <w:br/>
        <w:t>Әлемнің сол кездегі бір мықтысы</w:t>
        <w:br/>
        <w:t>Кезігіп көрген емес бүл жігітпен.</w:t>
        <w:br/>
        <w:t>Не керек қайта бастап бұрынғыны,</w:t>
        <w:br/>
        <w:t>Десек те көп тосты оны Қырым күні.</w:t>
        <w:br/>
        <w:t>Ол жаққа асықтырған жоқ болатын</w:t>
        <w:br/>
        <w:t>Франклин, Уинстонмен бірін-бірі.</w:t>
        <w:br/>
        <w:t>Ешкімнің езілмей-ақ емешегі,</w:t>
        <w:br/>
        <w:t>Ерліктің жарқын, биік келешегі.</w:t>
        <w:br/>
        <w:t>Бір тұлға бір тұлғаға жер бетінде</w:t>
        <w:br/>
        <w:t>Даңқымен, мәңгі атымен теңеседі.</w:t>
        <w:br/>
        <w:t>- 223-</w:t>
        <w:br/>
        <w:t>ЖАЗ КҮЙІ</w:t>
        <w:br/>
        <w:t>О, жаса, жаз айының жайсаң күні,</w:t>
        <w:br/>
        <w:t>Жоңғардың, ән сал, қыры һәм шалғыны!</w:t>
        <w:br/>
        <w:t>Жұнттай түгі жылтыр, тұрқы ұнаған,</w:t>
        <w:br/>
        <w:t>Жотадан жөңкілдіріп жылқыны ағаң,</w:t>
        <w:br/>
        <w:t>Жағасын айырды әні тыныштықтың</w:t>
      </w:r>
    </w:p>
    <w:p>
      <w:r>
        <w:t>Бие, айғыр саксофонша шұрқыраған.</w:t>
        <w:br/>
        <w:t>Сездіріп көмейінен көп үрейді,</w:t>
        <w:br/>
        <w:t>Созғанда үзілердей, тегі, мойны,</w:t>
        <w:br/>
        <w:t>Өрістен қайтқан сиыр бұзауына</w:t>
        <w:br/>
        <w:t>Өзбектің кернейінше мөңірейді.</w:t>
        <w:br/>
        <w:t>Ал сонау Қараталдың нуы ырғайлы</w:t>
        <w:br/>
        <w:t>Толқыса, топан суша шуылдайды.</w:t>
        <w:br/>
        <w:t>О, жаса, жаз айының жайсаң күні,</w:t>
        <w:br/>
        <w:t>Жоңғардың, ән сал, қыры һәм шалғыны!</w:t>
        <w:br/>
        <w:t>ОЙСАЗДА</w:t>
        <w:br/>
        <w:t>1</w:t>
        <w:br/>
        <w:t>Алакөлең аршалы таудың қабағы,</w:t>
        <w:br/>
        <w:t>Аспанмен жөңкіп сұр бауыр аппақ жабағы,</w:t>
        <w:br/>
        <w:t>Бұйра шыңдардың бетімен қара көлеңке</w:t>
        <w:br/>
        <w:t>Сорғышқа құйған сияша жылжып барады.</w:t>
        <w:br/>
        <w:t>Жарыса көкпен жабағы жөңкіп не түрлі,</w:t>
        <w:br/>
        <w:t>Жердегі жарық жердегі нұрды кетірді.</w:t>
        <w:br/>
        <w:t>Көлеңке түскен көркем беткейлер алыстан</w:t>
        <w:br/>
        <w:t>Қара түр басқан көкжасыл киіз секілді.</w:t>
        <w:br/>
        <w:t>Жарау атпенен жақыннан қусаң жетпейсің,</w:t>
        <w:br/>
        <w:t>Көлеңке зулап, қарайып әне кетті ой, шың.</w:t>
        <w:br/>
        <w:t>Күн түсіп тұрған жер ғана алтын алаңдай,</w:t>
        <w:br/>
        <w:t>Жарықты аңсап, жаурасаң солай беттейсің.</w:t>
        <w:br/>
        <w:t>Қабағым менің -- аршалы таудың қабағы,</w:t>
        <w:br/>
        <w:t>Наланың бұлты бір соқпай қалай қалады.</w:t>
        <w:br/>
        <w:t>Азайып кетпей, ашылар деймін қайтадан</w:t>
        <w:br/>
        <w:t>Күн түсіп тұрған басымның алтын алаңы.</w:t>
        <w:br/>
        <w:t>-221-</w:t>
        <w:br/>
        <w:t>Қалқа боп тұрған қалбасы сонау қалаға,</w:t>
        <w:br/>
        <w:t>Фон болған таулар фон болып қана қала ма?!</w:t>
        <w:br/>
        <w:t>Жазира жолы тауларға қарай тартады,</w:t>
        <w:br/>
        <w:t>Таулардан бұлақ егіліп, жылап далаға.</w:t>
        <w:br/>
        <w:t>Жығылып үйлер, шешіліп желі, көген де,</w:t>
        <w:br/>
        <w:t>Маусымда құмға масаның бұлты шөгерде,</w:t>
        <w:br/>
        <w:t>Бабамыз көшкен жаны үшін жазда биікке,</w:t>
        <w:br/>
        <w:t>Бабамыз көшкен малы үшін күзде төменге.</w:t>
        <w:br/>
        <w:t>жжж</w:t>
        <w:br/>
        <w:t>Шақылдақ зытып, көз таса болған заматта,</w:t>
        <w:br/>
        <w:t>Қыналы қойтас қисайған жасыл қабақта.</w:t>
        <w:br/>
        <w:t>Аршаны кешіп, аршыңдап келе жатқанмын,</w:t>
        <w:br/>
        <w:t>Шыбынсыз жазда шырмалып гүлдер балаққа.</w:t>
        <w:br/>
        <w:t>Қолымда жүген, қой салған сүрлеу ізбенен</w:t>
        <w:br/>
        <w:t>Ала аяқ атты алқына басып іздегем.</w:t>
      </w:r>
    </w:p>
    <w:p>
      <w:r>
        <w:t>Кестелі өңір. Келісті, көркем төккені-ай</w:t>
        <w:br/>
        <w:t>Табиғат ісмер сиқыры күшті бізбенен!</w:t>
        <w:br/>
        <w:t>Атымыз қашқан, аяңдап жүрер жай бар ма,</w:t>
        <w:br/>
        <w:t>Түскемін талай түптері сынған сайларға.</w:t>
        <w:br/>
        <w:t>Алдымнан шелек сылдыры шыққан, сылаңдап,</w:t>
        <w:br/>
        <w:t>Сылтыңдай басып, су іліп жаттың қайнарда.</w:t>
        <w:br/>
        <w:t>Қос шелек беті үйіріліп барып тынғасын,</w:t>
        <w:br/>
        <w:t>Құбақан құлын мүшеңді бері бұрғасың.</w:t>
        <w:br/>
        <w:t>Кекілді түртіп, алқара шашты жөндеп сап,</w:t>
        <w:br/>
        <w:t>Ендігі күнім не болар деп те тұрғасың.</w:t>
        <w:br/>
        <w:t>Көркіңе тоймай, көгілдір қудай құлпырған,</w:t>
        <w:br/>
        <w:t>Қолымнан жүген, шылымым түсіп ұртымнан,</w:t>
        <w:br/>
        <w:t>Қара алмас көзден «қарағым» дегенді оқып қап,</w:t>
        <w:br/>
        <w:t>Алтайы көрген шөгелдей төте ұмтылғам.</w:t>
        <w:br/>
        <w:t>Жүректі басып, тоқтатып екі өкпемді,</w:t>
        <w:br/>
        <w:t>Мейірімді сол сәт жаңбырша саған төккем-ді.</w:t>
        <w:br/>
        <w:t>Ғашық жандардың әдеті ғой деп көктемгі,</w:t>
        <w:br/>
        <w:t>Сарғалдақ сонда қып-қызыл болып кеткен-ді.</w:t>
        <w:br/>
        <w:t>- 230-</w:t>
        <w:br/>
        <w:t>УӘЛІБАЙ МЕШІТІ</w:t>
        <w:br/>
        <w:t>Алтапқа қақталғанмен төбесі ұзақ,</w:t>
        <w:br/>
        <w:t>Түсірсін мезгіл оған неге сызат!</w:t>
        <w:br/>
        <w:t>Жаркент ғимараты -- Уәлібайдың</w:t>
        <w:br/>
        <w:t>Мешітін салыпты ұста шегесіз-ақ.</w:t>
        <w:br/>
        <w:t>Халықтың көз жауын ап көне өнері,</w:t>
        <w:br/>
        <w:t>Бас шайқап бүгінгінің көреді елі:</w:t>
        <w:br/>
        <w:t>Сәулеттің ақ өлеңі, әуелеуі --</w:t>
        <w:br/>
        <w:t>Қиюы құйылғандай бөренені.</w:t>
        <w:br/>
        <w:t>Қонған-ау өнерпазға азапты бақ,</w:t>
        <w:br/>
        <w:t>Өнер тұр өзі де өр қазаққа ұнап.</w:t>
        <w:br/>
        <w:t>Жердегі жеті ғажап бірі емес бұл,</w:t>
        <w:br/>
        <w:t>Санатта жоқ, ғаламда ғажап бірақ.</w:t>
        <w:br/>
        <w:t>Қажырлы, қайтпас дарын әр елде көп,</w:t>
        <w:br/>
        <w:t>Әркімде әдіс басқа, мәнер бөлек.</w:t>
        <w:br/>
        <w:t>Шеберлер, шегемен бе, шегесіз бе,</w:t>
        <w:br/>
        <w:t>Әсемдік әл-қуатын дәлелдемек.</w:t>
        <w:br/>
        <w:t>Ақылын жақыны алмай, жат тыңдаған,</w:t>
        <w:br/>
        <w:t>Хас шебер алтын саусақ тапқыр да адам.</w:t>
        <w:br/>
        <w:t>Шегені лақтырған ғой өрлігінен,</w:t>
        <w:br/>
        <w:t>Әйтпесе, қаға алмаудан лақтырмаған.</w:t>
        <w:br/>
        <w:t>Ғажапты ел құлағы елеңдерлік</w:t>
        <w:br/>
        <w:t>Естісек, көрсек, біз де кемелдендік.</w:t>
        <w:br/>
        <w:t>Қолынан өнер келген ұл бір бақыт,</w:t>
        <w:br/>
        <w:t>Тілеу де шеберге өрлік -- кемеңгерлік.</w:t>
        <w:br/>
        <w:t>-242-</w:t>
      </w:r>
    </w:p>
    <w:p>
      <w:r>
        <w:t>Шаттықты да іздемейтін кеуделеп,</w:t>
        <w:br/>
        <w:t>Шақырмаса шаң көрсетпес елге көп.</w:t>
        <w:br/>
        <w:t>Тұла бойым ток соққандай дірілдеп,</w:t>
        <w:br/>
        <w:t>Тұрмын, міне, Шоқан сіңген жерге кеп.</w:t>
        <w:br/>
        <w:t>Кителінде жалт-жұлт еткен түймелер,</w:t>
        <w:br/>
        <w:t>Кілт тоқтатып күлдірлеген күймені ол,</w:t>
        <w:br/>
        <w:t>Түскен келіп Тезек төре аулына,</w:t>
        <w:br/>
        <w:t>Мерке жақта мейірімсіздікке күйген ер.</w:t>
        <w:br/>
        <w:t>Ат қойып кеп жоғарғы ел мен төменгі ел,</w:t>
        <w:br/>
        <w:t>Судай қаптап «сұлтаным-ай!» дегендер,</w:t>
        <w:br/>
        <w:t>Кер төбеге кетпен тиді кешікпей --</w:t>
        <w:br/>
        <w:t>Кетті қайтып келмейтұғын кемеңгер.</w:t>
        <w:br/>
        <w:t>Көзбен көріп Бопау менен Жылкелді,</w:t>
        <w:br/>
        <w:t>Қайынына қамқор болған күндерді,</w:t>
        <w:br/>
        <w:t>Тыным тауып, тығырыққа тіреліп,</w:t>
        <w:br/>
        <w:t>Тауда қалды тақиядай бір белгі.</w:t>
        <w:br/>
        <w:t>Ер төресі ең кемеңгер, ең адал,</w:t>
        <w:br/>
        <w:t>Елін ойлап дем біткен соң демалар.</w:t>
        <w:br/>
        <w:t>Ерлігі үшін, өрлігі үшін басына</w:t>
        <w:br/>
        <w:t>Ақ мәрмәр тас қойған сары генерал.</w:t>
        <w:br/>
        <w:t>Құлпытасын нұрландырып Күн кешке,</w:t>
        <w:br/>
        <w:t>Кім жатқанын білдіретін білмеске.</w:t>
        <w:br/>
        <w:t>Кемеңгерге көп көргендей сол тасты,</w:t>
        <w:br/>
        <w:t>Қыркүйекте ұрлап кеткен бір кеше.</w:t>
        <w:br/>
        <w:t>Ақиқаттың баласы ғой әр аңыз,</w:t>
        <w:br/>
        <w:t>Күн ашықта күреңітпей қараңыз.</w:t>
        <w:br/>
        <w:t>Жыланша иір, жалпақтығы екі елі -</w:t>
        <w:br/>
        <w:t>Тағылықтан тасқа түскен жараңыз.</w:t>
        <w:br/>
        <w:t>Көкке өрлетер күш бұққанда әр дәнге,</w:t>
        <w:br/>
        <w:t>Таңғажайып таста да ашу бар ма әлде?</w:t>
        <w:br/>
        <w:t>Қол диірмен бола жаздап болмаған,</w:t>
        <w:br/>
        <w:t>Қараймын мен көз ағызған мәрмәрге.</w:t>
        <w:br/>
        <w:t>Өзгеліктен өз басына өзі үлгі,</w:t>
        <w:br/>
        <w:t>Өміріне өзек еткен төзімді,</w:t>
        <w:br/>
        <w:t>Ер сайынын көре алмасаң, көрмесең,</w:t>
        <w:br/>
        <w:t>Тас екеш тас шығарады көзіңді!</w:t>
        <w:br/>
        <w:t>- 236-</w:t>
        <w:br/>
        <w:t>МАХАМБЕТ ӘНІ</w:t>
        <w:br/>
        <w:t>(Монолог)</w:t>
        <w:br/>
        <w:t>Сауық та сын, ойлар да, сайран да сын,</w:t>
        <w:br/>
        <w:t>Ауызекі дәріпке айналмасым.</w:t>
        <w:br/>
        <w:t>Қажып, талып барасың төменшіктеп,</w:t>
        <w:br/>
        <w:t>Ханға сәлем бермейтін қайран басым.</w:t>
      </w:r>
    </w:p>
    <w:p>
      <w:r>
        <w:t>Адас тағы...</w:t>
        <w:br/>
        <w:t>Амалсыз жанасқалы,</w:t>
        <w:br/>
        <w:t>Арманыңмен кей арам санаспады.</w:t>
        <w:br/>
        <w:t>Қаншама рет сыртыңнан күйе жақты,</w:t>
        <w:br/>
        <w:t>Қаншама рет алдады, аластады?!</w:t>
        <w:br/>
        <w:t>Қайран басым қайғысы, сесі де ерен,</w:t>
        <w:br/>
        <w:t>Өзгелердің өзіңді есі көрем.</w:t>
        <w:br/>
        <w:t>Қолға түссең, ең биік дарға асылып,</w:t>
        <w:br/>
        <w:t>Қыл мойыннан қиялай кесілер ең.</w:t>
        <w:br/>
        <w:t>Керім едің, керімнің әрі де едің,</w:t>
        <w:br/>
        <w:t>Шулайтындай қой-қойлап төңірегім.</w:t>
        <w:br/>
        <w:t>Кең далада кесілген басымды ұстап</w:t>
        <w:br/>
        <w:t>Келе жатқан адамдай көрінемін.</w:t>
        <w:br/>
        <w:t>Атағы, әлі, әртүрлі аталары,</w:t>
        <w:br/>
        <w:t>Аталары әр елдің, сақалары.</w:t>
        <w:br/>
        <w:t>Әркім басын көтеріп өмірінде,</w:t>
        <w:br/>
        <w:t>Әлі жеткен жеріне апарады.</w:t>
        <w:br/>
        <w:t>-240-</w:t>
        <w:br/>
        <w:t>ТУҒАН ЖЕРГЕ</w:t>
        <w:br/>
        <w:t>Туған жерім, сені ғана түсінем,</w:t>
        <w:br/>
        <w:t>Судың емес, қайнарысың күшті әннің.</w:t>
        <w:br/>
        <w:t>Жабайы алма, жасыл шетен ішінен</w:t>
        <w:br/>
        <w:t>Тамылжиды таңғы арманы құстардың.</w:t>
        <w:br/>
        <w:t>Аршалыдан алты қанат үйлер кеп,</w:t>
        <w:br/>
        <w:t>Бас үйткен де, шақырған ба көп елді?</w:t>
        <w:br/>
        <w:t>Үнді үйреткен әбжыландай иреңдеп,</w:t>
        <w:br/>
        <w:t>Ақ түтіндер көк түбіне жөнелді.</w:t>
        <w:br/>
        <w:t>Аралайтын ағаштардың мың түрін,</w:t>
        <w:br/>
        <w:t>Жас сұлудай көп болатын селтеңі,</w:t>
        <w:br/>
        <w:t>Қусақ суы аспабындай күлкінің</w:t>
        <w:br/>
        <w:t>Бір сәбидің сықылығын шертеді.</w:t>
        <w:br/>
        <w:t>Туған жерім, әлемдегі ел түрлі</w:t>
        <w:br/>
        <w:t>Таңдай қаға қарауы үшін мың сан күн,</w:t>
        <w:br/>
        <w:t>Әспеттеуге, бейнелеуге көркіңді</w:t>
        <w:br/>
        <w:t>Тілімнің бар акварелін жұмсармын.</w:t>
        <w:br/>
        <w:t>-244-</w:t>
        <w:br/>
        <w:t>Балшығы құрсын қолаттың,</w:t>
        <w:br/>
        <w:t>Болмайды батып көр деуге.</w:t>
        <w:br/>
        <w:t>Етігі болса қара аттың,</w:t>
        <w:br/>
        <w:t>Қалатын еді сол жерде.</w:t>
        <w:br/>
        <w:t>Қолтықтан кіріп, күш қылып,</w:t>
      </w:r>
    </w:p>
    <w:p>
      <w:r>
        <w:t>Қорқылдақ сазға, шалшыққа,</w:t>
        <w:br/>
        <w:t>Әзерге шықты-ау ышқынып,</w:t>
        <w:br/>
        <w:t>Бауырын былғап балшыққа.</w:t>
        <w:br/>
        <w:t>Аяздай батып арқама</w:t>
        <w:br/>
        <w:t>Атымды былғап алғаным,</w:t>
        <w:br/>
        <w:t>Бауырың жуып қалқада,</w:t>
        <w:br/>
        <w:t>Уыстап суды қармадым.</w:t>
        <w:br/>
        <w:t>Созылған оған қол қанша,</w:t>
        <w:br/>
        <w:t>Қаруын қардың сынасып.</w:t>
        <w:br/>
        <w:t>Атымды жуып болғанша,</w:t>
        <w:br/>
        <w:t>Көкпар да кетті қыр асып.</w:t>
        <w:br/>
        <w:t>Долырып тағы бір бетте</w:t>
        <w:br/>
        <w:t>Додаға кіріп үлгерген.</w:t>
        <w:br/>
        <w:t>Оп-оңай озған дүрмекке</w:t>
        <w:br/>
        <w:t>Опына қарап тұрдым мен...</w:t>
        <w:br/>
        <w:t>Шаппай да желмей соңынан,</w:t>
        <w:br/>
        <w:t>Олжасын баққа барабар</w:t>
        <w:br/>
        <w:t>Бақытсыз жігіт қолынан</w:t>
        <w:br/>
        <w:t>Балшық та тартып ала алар.</w:t>
        <w:br/>
        <w:t>Бақытың болар сақтығың</w:t>
        <w:br/>
        <w:t>Ғұмыры тынбас додада.</w:t>
        <w:br/>
        <w:t>“Балшыққа қарай шаппа, інім,</w:t>
        <w:br/>
        <w:t>Балшықтай жанға жолама.</w:t>
        <w:br/>
        <w:t>172-2394</w:t>
        <w:br/>
        <w:t>жжж</w:t>
        <w:br/>
        <w:t>Көл беті -- көкорайда жоқ өсімдік,</w:t>
        <w:br/>
        <w:t>Ақ гүлін тұңғиықтан тебе сырғып,</w:t>
        <w:br/>
        <w:t>Қалқыған жапырағын кие-жара,</w:t>
        <w:br/>
        <w:t>Су сызды құс біткеннің төресі ілбіп.</w:t>
        <w:br/>
        <w:t>«Ағалап» бала әкелген арнап мана,</w:t>
        <w:br/>
        <w:t>Қарамай қара жіпті қармаққа да,</w:t>
        <w:br/>
        <w:t>Су түбін көк балдырлы, көлеңкелі,</w:t>
        <w:br/>
        <w:t>Жатырмын жағажайдан барлап қана.</w:t>
        <w:br/>
        <w:t>Көремін көп қызығын су сығалап,</w:t>
        <w:br/>
        <w:t>Бұлтылдап ит балықтар тыңшымады-ақ.</w:t>
        <w:br/>
        <w:t>Су іші алакөлеңн, қорқынышты,</w:t>
        <w:br/>
        <w:t>Кәнеки, батыр болсаң, түрші балақ.</w:t>
        <w:br/>
        <w:t>Ұмтылған ұрымталдан ұрыдай нақ,</w:t>
        <w:br/>
        <w:t>Балдырдан балықтарды түріп айдап,</w:t>
        <w:br/>
        <w:t>Ажалдың жазуындай сүйреңдеген</w:t>
        <w:br/>
        <w:t>Жіңішке қоңыр жылан зымырайды-ақ.</w:t>
        <w:br/>
        <w:t>Жылп етіп тар ұңғыдай бос үңгірден,</w:t>
        <w:br/>
        <w:t>Зуылдап су түбіне тосын кірген</w:t>
        <w:br/>
        <w:t>Ажалдың сол жазуын тас атқылап,</w:t>
        <w:br/>
        <w:t>Ақыры біржолата өшірдім мен.</w:t>
      </w:r>
    </w:p>
    <w:p>
      <w:r>
        <w:t>Келгенмен мәңгі-бақи өсіп-өнгің,</w:t>
        <w:br/>
        <w:t>Көшірер жұмыр жердің төсінен күн.</w:t>
        <w:br/>
        <w:t>Адамның атын кезек сумаңдатқан</w:t>
        <w:br/>
        <w:t>Ажалдың бар жазуын өшірер кім?!</w:t>
        <w:br/>
        <w:t>-258-</w:t>
        <w:br/>
        <w:t>КЕЛ, БАУЫРЫМ!</w:t>
        <w:br/>
        <w:t>Қырғыз ақындары Жоңғарға келгенде</w:t>
        <w:br/>
        <w:t>Алатаудан келдің бе: «Көр, -- деп, - мені!»</w:t>
        <w:br/>
        <w:t>Әуе, жерді ырыңмен тербеткелі?</w:t>
        <w:br/>
        <w:t>Көкетайдың асына жетпесе де,</w:t>
        <w:br/>
        <w:t>Той :қасайын, кәнеки, төрлет бері.</w:t>
        <w:br/>
        <w:t>Қазақ салты ұнамас қай туғанға,</w:t>
        <w:br/>
        <w:t>Қонағына әндетпей қайту бар ма?!</w:t>
        <w:br/>
        <w:t>Қызығыңа қарайын кешкіқұрым</w:t>
        <w:br/>
        <w:t>Қылышындай Манастың Ай туғанда.</w:t>
        <w:br/>
        <w:t>Алатауды атамыз еншіледі,</w:t>
        <w:br/>
        <w:t>Жұт келсе де екі елге тең сын еді.</w:t>
        <w:br/>
        <w:t>Мәулен басты шыңдардың ұшарындай</w:t>
        <w:br/>
        <w:t>Ақ қалпақты бауырым, келші бері.</w:t>
        <w:br/>
        <w:t>Сені көріп, кірпігін Күн қақты әне,</w:t>
        <w:br/>
        <w:t>Жамбылдың да өзіңсің сымбатты әні.</w:t>
        <w:br/>
        <w:t>Саяқбай қарт санамен сақтап қалған</w:t>
        <w:br/>
        <w:t>Миллион жол «Манастан» тыңдат, кәне.</w:t>
        <w:br/>
        <w:t>Сағынышпен ашайын саған құшақ,</w:t>
        <w:br/>
        <w:t>Менше өпсін жүзіңді самал бұ сәт.</w:t>
        <w:br/>
        <w:t>Қомызынңды естиін мейірленіп,</w:t>
        <w:br/>
        <w:t>Копілі бос, күй десе, ағаң құсап.</w:t>
        <w:br/>
        <w:t>Мұзбалаққа -- ұқсайтын шың құсына,</w:t>
        <w:br/>
        <w:t>Оған тәнті мұндағы тұрғысы да.</w:t>
        <w:br/>
        <w:t>Барлық құрылық ақыры басын иді,</w:t>
        <w:br/>
        <w:t>Монғол емес, қырғыздың Шыңғысына.</w:t>
        <w:br/>
        <w:t>Таңдайына татитын түбінде елдің</w:t>
        <w:br/>
        <w:t>Менің жырым қырғызға білінген күн,</w:t>
        <w:br/>
        <w:t>Алтын дәннен ашытқан бозаңды ішіп,</w:t>
        <w:br/>
        <w:t>Темір пештің отындай дүрілдермін.</w:t>
        <w:br/>
        <w:t>-243-</w:t>
        <w:br/>
        <w:t>Бүлт үйір, бірақ арайлы санам,</w:t>
        <w:br/>
        <w:t>Тізгінін ойдың жия алмағанда.</w:t>
        <w:br/>
        <w:t>Қызығып, көгім, қараймын саған</w:t>
        <w:br/>
        <w:t>Қырдың барысын қиялдағанда.</w:t>
        <w:br/>
        <w:t>Елжіреп тұрған есіл таң міне</w:t>
        <w:br/>
        <w:t>Ерке жүректі келіндеріне.</w:t>
        <w:br/>
        <w:t>“Өсімдіктердің өсімталдығы</w:t>
        <w:br/>
        <w:t>Бітсе екен деймін менің де еліме.</w:t>
      </w:r>
    </w:p>
    <w:p>
      <w:r>
        <w:t>САЗДАУЫТ</w:t>
        <w:br/>
        <w:t>Қара үзіп жеке жөнелдім,</w:t>
        <w:br/>
        <w:t>Қарыштай зулап атым да,</w:t>
        <w:br/>
        <w:t>Көз құрты болған көп елдің</w:t>
        <w:br/>
        <w:t>Серкені басып тақымға.</w:t>
        <w:br/>
        <w:t>Жұлындай қылып жаратқан</w:t>
        <w:br/>
        <w:t>Қамшыны басып қара атқа,</w:t>
        <w:br/>
        <w:t>Қорым тас қоңыр қабақтан</w:t>
        <w:br/>
        <w:t>Құладым жасыл қолатқа.</w:t>
        <w:br/>
        <w:t>Ағады тізгін жіберсек,</w:t>
        <w:br/>
        <w:t>Атыңа сенсең, аз қауіп.</w:t>
        <w:br/>
        <w:t>Қорсылдап кірер тілерсек</w:t>
        <w:br/>
        <w:t>Қолаттың түбі саздауыт.</w:t>
        <w:br/>
        <w:t>Абайлап келем қиырдан,</w:t>
        <w:br/>
        <w:t>Ар жаққа өтсем, аңдушы аз.</w:t>
        <w:br/>
        <w:t>Ат жетер жерден жиылған</w:t>
        <w:br/>
        <w:t>Артымда -- қуғын, алдым -- саз.</w:t>
        <w:br/>
        <w:t>Айылын жияр күдік те,</w:t>
        <w:br/>
        <w:t>Ат үсті желік қосқасын.</w:t>
        <w:br/>
        <w:t>Тізгінін тартқан жігіт пе,</w:t>
        <w:br/>
        <w:t>Қиямет қандай тоспасын?!</w:t>
        <w:br/>
        <w:t>Қуғын да жетті қиқулап,</w:t>
        <w:br/>
        <w:t>Қарғыттым атты жартастан</w:t>
        <w:br/>
        <w:t>Еңбектей жұмсақ, былқылдақ,</w:t>
        <w:br/>
        <w:t>Балшықты, шымды балқашқа.</w:t>
        <w:br/>
        <w:t>- 256-</w:t>
        <w:br/>
        <w:t>ҚАРАТАЛ</w:t>
        <w:br/>
        <w:t>Сусылдатып шөлдерге егін,</w:t>
        <w:br/>
        <w:t>Шарапат боп енді бауға.</w:t>
        <w:br/>
        <w:t>Осы өмірге мен келгенмін</w:t>
        <w:br/>
        <w:t>Нілден сені кем қылмауға.</w:t>
        <w:br/>
        <w:t>Шуылдатып шынды әр күні,</w:t>
        <w:br/>
        <w:t>Тас қиратып, құм ұсатқан,</w:t>
        <w:br/>
        <w:t>Арнасымен түнде алтыны,</w:t>
        <w:br/>
        <w:t>Күндіз болса күмісі аққан.</w:t>
        <w:br/>
        <w:t>Қамбаларға сыймай қалып,</w:t>
        <w:br/>
        <w:t>Жатады елің ырыс теріп:</w:t>
        <w:br/>
        <w:t>Сары алтының -- бидайланып,</w:t>
        <w:br/>
        <w:t>Күмісің тек күріштеніп.</w:t>
        <w:br/>
        <w:t>Жайқалтады көп күн далам</w:t>
        <w:br/>
        <w:t>Жаңа сұлы, жаңа тары.</w:t>
        <w:br/>
        <w:t>Зулай-зулай жеттің маған,</w:t>
        <w:br/>
        <w:t>Жеті атамның Қараталы.</w:t>
        <w:br/>
        <w:t>Сарыныңмен елеңдетіп,</w:t>
      </w:r>
    </w:p>
    <w:p>
      <w:r>
        <w:t>Өзің де ағып, жұрт аққанда,</w:t>
        <w:br/>
        <w:t>Зулай-зулай менен де өтіп,</w:t>
        <w:br/>
        <w:t>Жетерсің сен ұрпақтарға.</w:t>
        <w:br/>
        <w:t>Құзар таудан құлдилаған</w:t>
        <w:br/>
        <w:t>Дәйім сені үлгі көрсін.</w:t>
        <w:br/>
        <w:t>«Сол ақын да ылғи маған</w:t>
        <w:br/>
        <w:t>Тағзым етіп жүрді», -- дерсің.</w:t>
        <w:br/>
        <w:t>Мысал болар арнаң әні,</w:t>
        <w:br/>
        <w:t>Жетпес оған өнер, тегі.</w:t>
        <w:br/>
        <w:t>Қоңыр қырды, сар даланы</w:t>
        <w:br/>
        <w:t>Басы мөлдір көгертеді.</w:t>
        <w:br/>
        <w:t>-248-</w:t>
        <w:br/>
        <w:t>жжж</w:t>
        <w:br/>
        <w:t>Жаныма серік боп сыршыл мүң,</w:t>
        <w:br/>
        <w:t>Шығармын жерімнен діттеген.</w:t>
        <w:br/>
        <w:t>Болашақ, мен сенің жыршыңмын</w:t>
        <w:br/>
        <w:t>Бар сырын әлі айтып бітпеген.</w:t>
        <w:br/>
        <w:t>Бұл басқа биік ой мол тұнып,</w:t>
        <w:br/>
        <w:t>Қазына тудырып кеудемнен,</w:t>
        <w:br/>
        <w:t>Барлық бос көңілді толтырып,</w:t>
        <w:br/>
        <w:t>Қуантып кетуге келгем мен.</w:t>
        <w:br/>
        <w:t>Сиқырлы нұр келсе жанарға,</w:t>
        <w:br/>
        <w:t>Мен барлық қиялдың ұшынан</w:t>
        <w:br/>
        <w:t>Кез келген мейірімді адамға</w:t>
        <w:br/>
        <w:t>Жанымның жүпарын ұсынам.</w:t>
        <w:br/>
        <w:t>Апарса біздің бұл ән алға,</w:t>
        <w:br/>
        <w:t>Сұлулар ұғынар көп-көрім:</w:t>
        <w:br/>
        <w:t>Сонау бір ғажайып заманда</w:t>
        <w:br/>
        <w:t>Ғажайып бір қазақ өткенін.</w:t>
        <w:br/>
        <w:t>Бір жігіт кермиық жүз барда,</w:t>
        <w:br/>
        <w:t>Маңайын өзіне қаратып,</w:t>
        <w:br/>
        <w:t>Мені оқыр басқа бір қыздарға,</w:t>
        <w:br/>
        <w:t>Космос ішінде баратып.</w:t>
        <w:br/>
        <w:t>Мың сәлем, жұлдыздай асылдар!</w:t>
        <w:br/>
        <w:t>Уақа емес көрмесек бүгінде.</w:t>
        <w:br/>
        <w:t>Мен әлі сандаған ғасырлар</w:t>
        <w:br/>
        <w:t>Сөйлермін қазақтың тілінде.</w:t>
        <w:br/>
        <w:t>- 252-</w:t>
        <w:br/>
        <w:t>КӨЗБЕН ЖАЛҒЫЗ КҮЙ ШЕРТЕР</w:t>
        <w:br/>
        <w:t>Ойынды қойып, ойбайлап жылап бар бала,</w:t>
        <w:br/>
        <w:t>Қатындар қарғап, қарайып кетті сар дала.</w:t>
        <w:br/>
        <w:t>Сарыарқа күшін танытқан сарын месін</w:t>
      </w:r>
    </w:p>
    <w:p>
      <w:r>
        <w:t>Алпауыт Ақбай байлатып жатты арбаға.</w:t>
        <w:br/>
        <w:t>«Өзекті жанға бір өлім» дейтін кезі дәл,</w:t>
        <w:br/>
        <w:t>Өспірім көңіл өсірген ана өзі ұғар.</w:t>
        <w:br/>
        <w:t>Жүрерде арба</w:t>
        <w:br/>
        <w:t>көзбенен жалғыз күй шертті:</w:t>
        <w:br/>
        <w:t>«Аман бол, шешем, аман бол», -- деген сөзі бар.</w:t>
        <w:br/>
        <w:t>Қараңғы жерден қайтарар қайсы, қай күлік?!</w:t>
        <w:br/>
        <w:t>Жығылып жығам, жүрегім қатты шайлығып,</w:t>
        <w:br/>
        <w:t>Ажалға бермей, араша болар дәрмен жоқ,</w:t>
        <w:br/>
        <w:t>Әл-қкуат, әнім -- әкемнен қалдым айрылып.</w:t>
        <w:br/>
        <w:t>Хал-жайын ойлап, қалтырап жүрген кезі дәл,</w:t>
        <w:br/>
        <w:t>Өспірім көңіл өсірген ана өзі ұғар.</w:t>
        <w:br/>
        <w:t>Күніге енді көзбенен жалғыз күй шертем:</w:t>
        <w:br/>
        <w:t>«Аман бол, шешем, аман бол», -- деген сөзі бар.</w:t>
        <w:br/>
        <w:t>Торлама әжім түсірсе күндер ажарға,</w:t>
        <w:br/>
        <w:t>Тосқауыл бар ма араны жаман ажалға?</w:t>
        <w:br/>
        <w:t>Өсіріп ұрпақ, өткеріп барлық міндетін,</w:t>
        <w:br/>
        <w:t>Өтеді ана, кетеді ана мазарға.</w:t>
        <w:br/>
        <w:t>Ұлдар да туар атадан асар өзі нар,</w:t>
        <w:br/>
        <w:t>Қартайса ана қадірін сонда тез ұғар.</w:t>
        <w:br/>
        <w:t>Олар да кейін көзбенен жалғыз күй шертер:</w:t>
        <w:br/>
        <w:t>«Аман бол, шешем, аман бол», -- деген сөзі бар.</w:t>
        <w:br/>
        <w:t>-247-</w:t>
        <w:br/>
        <w:t>Жеті пері қыз жүр ме екен «Басекемайлап»,</w:t>
        <w:br/>
        <w:t>Жастарын сүртіп, жарлары жаза басқанда?</w:t>
        <w:br/>
        <w:t>Мас етер омір, көркімен мас етер аймақ,</w:t>
        <w:br/>
        <w:t>Жылыстап, жылжып, көрікті ұрлап, жас өтер айлап,</w:t>
        <w:br/>
        <w:t>«Басекемайлап» күліңдер қайда жүрсеңдер де,</w:t>
        <w:br/>
        <w:t>Жеті періште, жылама «Басекемайлап».</w:t>
        <w:br/>
        <w:t>УНИВЕРСИТЕТТЕ</w:t>
        <w:br/>
        <w:t>Тағы да сол залмен келем бе,</w:t>
        <w:br/>
        <w:t>Бір түйін тіреліп алқымға?</w:t>
        <w:br/>
        <w:t>Көнетоз паркетті еден де</w:t>
        <w:br/>
        <w:t>Баяғы шаңдауыт қалпында.</w:t>
        <w:br/>
        <w:t>Мен болып күлімдей баққаны,</w:t>
        <w:br/>
        <w:t>Ұялып қалса да басында,</w:t>
        <w:br/>
        <w:t>Күңгірттеу терезе жақтағы</w:t>
        <w:br/>
        <w:t>Сұр жасыл жылытқыш қасында.</w:t>
        <w:br/>
        <w:t>Жусанды, миялы ұлыстан</w:t>
        <w:br/>
        <w:t>Болардай мен ертең ұлы ақын,</w:t>
        <w:br/>
        <w:t>Бір сұлу ана бір бұрыштан</w:t>
        <w:br/>
        <w:t>Көз алмай күлімдеп тұратын.</w:t>
        <w:br/>
        <w:t>Айтылмай арада сөз деген,</w:t>
      </w:r>
    </w:p>
    <w:p>
      <w:r>
        <w:t>Алыстан көңілді ой кешіп,</w:t>
        <w:br/>
        <w:t>Жарқылы бөлекше көзбенен</w:t>
        <w:br/>
        <w:t>Көп уақыт тұрушы ек сөйлесіп.</w:t>
        <w:br/>
        <w:t>Мұңайтып сол нәзік құрбыны,</w:t>
        <w:br/>
        <w:t>Ертеңгі күнді ойлап қайғырмай,</w:t>
        <w:br/>
        <w:t>Қоңырлау бұл залға бір күні.</w:t>
        <w:br/>
        <w:t>Кеткенмін мүлдем мен қайрылмай...</w:t>
        <w:br/>
        <w:t>Сан жылдар өткен-ді арада,</w:t>
        <w:br/>
        <w:t>Ұмыттым көп жақсы арманды.</w:t>
        <w:br/>
        <w:t>Болдым мен қаншама қалада,</w:t>
        <w:br/>
        <w:t>Көрдім мен қаншама жандарды.</w:t>
        <w:br/>
        <w:t>Жүрдім мен көгілдір аулымда,</w:t>
        <w:br/>
        <w:t>Тағдырға, өмірге аз өкпем.</w:t>
        <w:br/>
        <w:t>- 250-</w:t>
        <w:br/>
        <w:t>КЕРЕГЕМ НЕГЕ КӨГІЛДІР</w:t>
        <w:br/>
        <w:t>1</w:t>
        <w:br/>
        <w:t>Соңыма қалам алып түскен інім,</w:t>
        <w:br/>
        <w:t>Түйе отыр мына сырды ішке бүгін:</w:t>
        <w:br/>
        <w:t>Жүйкеге, жүрекке де әсері бар</w:t>
        <w:br/>
        <w:t>Әртүрлі бояу-нақыш түстерінің.</w:t>
        <w:br/>
        <w:t>Мәрмәрдан залға орнатып қилы мүсін,</w:t>
        <w:br/>
        <w:t>Ғимарат салдырғанда күйлі кісің,</w:t>
        <w:br/>
        <w:t>Әр түрге құбылтқанмен,</w:t>
        <w:br/>
        <w:t>Еш заманда</w:t>
        <w:br/>
        <w:t>Қарамен боятпаған үйдің ішін.</w:t>
        <w:br/>
        <w:t>Жүргізген суретшінің жүзін жалға,</w:t>
        <w:br/>
        <w:t>Бір патша қияли да, қызу қан да</w:t>
        <w:br/>
        <w:t>Боятып жасатқан ғой сарайынан</w:t>
        <w:br/>
        <w:t>Ақ зал да, сары зал да, қызыл зал да.</w:t>
        <w:br/>
        <w:t>Ізденсе дизайнның маманы әлі</w:t>
        <w:br/>
        <w:t>Табылар үй сәндеудің сан амалы.</w:t>
        <w:br/>
        <w:t>Ол айтса, сары түс пен кегілдір түс</w:t>
        <w:br/>
        <w:t>Бояудың көңілдісі саналады.</w:t>
        <w:br/>
        <w:t>Ой толғап оранғанда өңір гүлге,</w:t>
        <w:br/>
        <w:t>Өссін деп оны көрген көңіл күнде,</w:t>
        <w:br/>
        <w:t>Ордамның алты қанат керегесін</w:t>
        <w:br/>
        <w:t>Бояймын сондықтан мен көгілдірге.</w:t>
        <w:br/>
        <w:t>2</w:t>
        <w:br/>
        <w:t>Көзіме Мыңбұлақта түскені бар</w:t>
        <w:br/>
        <w:t>Көгілдір ақшам түгіл, түсте мұнар.</w:t>
        <w:br/>
        <w:t>Адамзат қадым шақтан, әлімсақтан</w:t>
        <w:br/>
        <w:t>Осы бір орны бөлек түске құмар.</w:t>
        <w:br/>
        <w:t>Ауыртпас алғырлықтан хатқа басын,</w:t>
        <w:br/>
        <w:t>Айтар сөз ақыны да таппағасын.</w:t>
      </w:r>
    </w:p>
    <w:p>
      <w:r>
        <w:t>«Аққудың көгілдірі» депті ақыры</w:t>
        <w:br/>
        <w:t>Көлдегі киелінің ақ баласын.</w:t>
        <w:br/>
        <w:t>Адамның шарықтатар көңіл, есін,</w:t>
        <w:br/>
        <w:t>Ғажайып көлі де шын, шөлі де шын.</w:t>
        <w:br/>
        <w:t>-253-</w:t>
        <w:br/>
        <w:t>Ағаш іші, жекен іші мол үнді,</w:t>
        <w:br/>
        <w:t>Христиан жұмағынан көңілді</w:t>
        <w:br/>
        <w:t>Күз төккенде, жазған басым, жаңылам,</w:t>
        <w:br/>
        <w:t>Қанат па деп қаға жаздап қолымды.</w:t>
        <w:br/>
        <w:t>Құба арнаға құйылғанда қыс кәрі,</w:t>
        <w:br/>
        <w:t>Сайрайды кеп біздің ауыл құстары.</w:t>
        <w:br/>
        <w:t>Гангыға да, Нілге де олар белгілі,</w:t>
        <w:br/>
        <w:t>Жерлерге де елімізден тысқары.</w:t>
        <w:br/>
        <w:t>Кеуде төсеп қарашаның желіне,</w:t>
        <w:br/>
        <w:t>Қиқу салып, қанат бұлғап еліме,</w:t>
        <w:br/>
        <w:t>Жиһан кезіп кетпегенмен, бір күні</w:t>
        <w:br/>
        <w:t>Біраз ауыл іздейді ғой мені де.</w:t>
        <w:br/>
        <w:t>Тарап кетіп таңдайымнан талай үн,</w:t>
        <w:br/>
        <w:t>Менен де әуен күтеді әзір маңайым...</w:t>
        <w:br/>
        <w:t>Көкейкесті күй төгетін күніге</w:t>
        <w:br/>
        <w:t>Құстар маған, мен құстарға ағайын.</w:t>
        <w:br/>
        <w:t>Құс байғұсқа қанат жимай бола ма?!</w:t>
        <w:br/>
        <w:t>Қарлығаштар алакөлең қораға</w:t>
        <w:br/>
        <w:t>Аузыменен үй салғанда, қиналам</w:t>
        <w:br/>
        <w:t>Болғаныма осыншама қолаба.</w:t>
        <w:br/>
        <w:t>Басқа жерге тұз төксе де ұшпаймын,</w:t>
        <w:br/>
        <w:t>Аман жүрсем, Алатауды қыстаймын.</w:t>
        <w:br/>
        <w:t>Қос топшысы қоналқада салбырар,</w:t>
        <w:br/>
        <w:t>Ұя-жайдан ұяттылау құстаймын.</w:t>
        <w:br/>
        <w:t>ҮЙЕҢКІ</w:t>
        <w:br/>
        <w:t>Түз көркін мынау көзесе түбі,</w:t>
        <w:br/>
        <w:t>Түзетер сенің көшіңді бұл ай.</w:t>
        <w:br/>
        <w:t>Мәпесіз, бапсыз өзі өсетұғын</w:t>
        <w:br/>
        <w:t>Өміршең, өргек өсімдігім-ай.</w:t>
        <w:br/>
        <w:t>Риза - иығы сыйған бағына,</w:t>
        <w:br/>
        <w:t>Көнбісін мұндай қияр ма дала?!</w:t>
        <w:br/>
        <w:t>Үймелер үйір үй маңдарына,</w:t>
        <w:br/>
        <w:t>Үйеңкі байғұс зияннан ада.</w:t>
        <w:br/>
        <w:t>-255-</w:t>
        <w:br/>
        <w:t>Қазақтың қайран жері, ақпанда да</w:t>
        <w:br/>
        <w:t>Сен маған көгілдір боп көрінесің.</w:t>
        <w:br/>
        <w:t>3</w:t>
        <w:br/>
        <w:t>Тоғайда -- томар, тамыры қалып тереңде,</w:t>
      </w:r>
    </w:p>
    <w:p>
      <w:r>
        <w:t>Тұрғыластары тақтай боп кеткен еденге.</w:t>
        <w:br/>
        <w:t>Жас бүршік жарар, көктемім, өзің келгесін,</w:t>
        <w:br/>
        <w:t>Жамбастап жатқан қабығы шірік емен де.</w:t>
        <w:br/>
        <w:t>Күркіреп күнің, күлгін жіп бері беттетер,</w:t>
        <w:br/>
        <w:t>Асыр да салар мақпалдай тықыр көкке төл.</w:t>
        <w:br/>
        <w:t>Миялы қырға, көделі бозға сен барсаң,</w:t>
        <w:br/>
        <w:t>Қара кесіртке қиярша жасыл боп кетер.</w:t>
        <w:br/>
        <w:t>Шәйі мұнарлы шығарсың барлық шығанға,</w:t>
        <w:br/>
        <w:t>Байқарсың, көктем, бағыңды шындап сынарда.</w:t>
        <w:br/>
        <w:t>Әсемдіктің де әсері шексіз болмайды,</w:t>
        <w:br/>
        <w:t>Көгілдір бояу жұқпайды жұқсыз жыланға.</w:t>
        <w:br/>
        <w:t>ҚҰСТАР, ҚҰСТАР</w:t>
        <w:br/>
        <w:t>Құба арнаға құйылғанда қыс кәрі,</w:t>
        <w:br/>
        <w:t>Сайрайды кеп біздің ауыл құстары.</w:t>
        <w:br/>
        <w:t>Гангыға да, Нілге де олар белгілі,</w:t>
        <w:br/>
        <w:t>Жерлерге де елімізден тысқары.</w:t>
        <w:br/>
        <w:t>Айдындарды жарық қылар күлкісі,</w:t>
        <w:br/>
        <w:t>Жас ғалымды мас қылатын түр-түсі,</w:t>
        <w:br/>
        <w:t>Гаваядан қонбай ұшып жетеді,</w:t>
        <w:br/>
        <w:t>Қол басындай қоңыр қанат жылқышы.</w:t>
        <w:br/>
        <w:t>Ағаштарға қол соқтырса тасты көл,</w:t>
        <w:br/>
        <w:t>Береді олар шіркей жеп-ақ гастроль.</w:t>
        <w:br/>
        <w:t>Миуа бақта мыңсайрам-ақ ойнайды</w:t>
        <w:br/>
        <w:t>Ол жақта да, бұл жақта да басты рөл.</w:t>
        <w:br/>
        <w:t>Сарғалдақты түріп айдап самала,</w:t>
        <w:br/>
        <w:t>Жылқы түгі жылтыраған шамада,</w:t>
        <w:br/>
        <w:t>Ебі соғар ен далаға жетеді</w:t>
        <w:br/>
        <w:t>Ернар! тапқан руда жоқ шағала.</w:t>
        <w:br/>
        <w:t>"Ернар Әуезов- белгілі орнитолог.</w:t>
        <w:br/>
        <w:t>-254-</w:t>
        <w:br/>
        <w:t>ЖЕТІ ПЕРІ</w:t>
        <w:br/>
        <w:t>(Журстастарға)</w:t>
        <w:br/>
        <w:t>Жыланшық шөбі хиппидің шашынан қалың,</w:t>
        <w:br/>
        <w:t>Күзеп бітірдік көл жақтың жасыл аңғарын.</w:t>
        <w:br/>
        <w:t>Есмағамбет шал тіркеуші жеті қызды да</w:t>
        <w:br/>
        <w:t>Арқадан қағып, сипады басынан бәрін.</w:t>
        <w:br/>
        <w:t>Жұмыстан қайтқан қыздардың қоңыр әні көп,</w:t>
        <w:br/>
        <w:t>Күлдірлейді-ау бір құлынның қоңырауы боп,</w:t>
        <w:br/>
        <w:t>Су құмар жетеу толқынды «Аһпішулетіп»,</w:t>
        <w:br/>
        <w:t>Ернін көгертіп, күміске шомылады кеп.</w:t>
        <w:br/>
        <w:t>Судан шықса олар ақ көлдің арнасы кеміп,</w:t>
        <w:br/>
        <w:t>Қайтадан кірсе, толқындар жар басын өбіп,</w:t>
        <w:br/>
        <w:t>Сиыр айдаған ақсақ шал жерге түкіреді,</w:t>
        <w:br/>
        <w:t>Сұлу қыздардың шыт қаптан алмасын көріп.</w:t>
      </w:r>
    </w:p>
    <w:p>
      <w:r>
        <w:t>Шалпылдатады, ақ көлді тасырлатады,</w:t>
        <w:br/>
        <w:t>Су да шашады, құм айдап, тасын да атады.</w:t>
        <w:br/>
        <w:t>Жынды боташа құтырған жеті періге</w:t>
        <w:br/>
        <w:t>Бригадирліктен биліксіз басым қатады.</w:t>
        <w:br/>
        <w:t>Мен бір жақтан қап алтын ап келетіндей,</w:t>
        <w:br/>
        <w:t>Қаумажалайды, қауышқанымды бақ көретіндей.</w:t>
        <w:br/>
        <w:t>Әрқайсысы да ойда жоқ оңаша қалсаң,</w:t>
        <w:br/>
        <w:t>Ойлана қалады гроссмейстрге шах беретіндей.</w:t>
        <w:br/>
        <w:t>Ертеңгі трико кешкісін ала сәтен боп,</w:t>
        <w:br/>
        <w:t>Жүз құбылғанда жетеуін тамаша етем көп.</w:t>
        <w:br/>
        <w:t>Біреу ұрысса, бәрі кеп маған тығылады,</w:t>
        <w:br/>
        <w:t>Ақымақтықты асқақтық сабаса екен деп.</w:t>
        <w:br/>
        <w:t>Жеті перінің айтатын әні көп еді,</w:t>
        <w:br/>
        <w:t>Бәрі де айтады, әйтпесе, бәрі «көреді».</w:t>
        <w:br/>
        <w:t>Неше жыл өткен соң жан-жақтан «Басекелеген»</w:t>
        <w:br/>
        <w:t>Жеті сол дауыс құлаққа әлі келеді.</w:t>
        <w:br/>
        <w:t>Қиқулап өтсе қаздардың азаны аспанда,</w:t>
        <w:br/>
        <w:t>Қараша келіп, қонаққа қазан асқанда,</w:t>
        <w:br/>
        <w:t>- 249-</w:t>
        <w:br/>
        <w:t>АҒА БЕЙНЕСІ</w:t>
        <w:br/>
        <w:t>Шаруам жоқ өңмен де, түспен де,</w:t>
        <w:br/>
        <w:t>Өмірге келмеген бала екем</w:t>
        <w:br/>
        <w:t>Белград маңында түскенде</w:t>
        <w:br/>
        <w:t>Суретке қадірлі ағакем.</w:t>
        <w:br/>
        <w:t>Окопта жау үшін қазылған,</w:t>
        <w:br/>
        <w:t>Түндегі сәл ғана жарықпен,</w:t>
        <w:br/>
        <w:t>Сыртында сөздер бар жазылған</w:t>
        <w:br/>
        <w:t>Асығыс, латынша әріппен.</w:t>
        <w:br/>
        <w:t>Өшіре жаздаған Күн мүлде</w:t>
        <w:br/>
        <w:t>Сөздерге үңілем кейде осы:</w:t>
        <w:br/>
        <w:t>«Белград. Капитан бұл күнде</w:t>
        <w:br/>
        <w:t>Мақажан Жақыпбай кенжесі».</w:t>
        <w:br/>
        <w:t>Бір мін жоқ түрі мен түсінде,</w:t>
        <w:br/>
        <w:t>Эренбург сөздерін растап,</w:t>
        <w:br/>
        <w:t>Сержант, солдаттар ішінде</w:t>
        <w:br/>
        <w:t>Ағакем ортада тұр асқақ.</w:t>
        <w:br/>
        <w:t>Суретте жаумай тұр қорғасын,</w:t>
        <w:br/>
        <w:t>Дегенмен, қауіп көп оларға.</w:t>
        <w:br/>
        <w:t>Фотоға түсіп ол болғасын,</w:t>
        <w:br/>
        <w:t>Қайта енген ажалды боранға.</w:t>
        <w:br/>
        <w:t>Рейхстаг бетіне бір белгі</w:t>
        <w:br/>
        <w:t>Қалдырып қашаудан ерінбей,</w:t>
        <w:br/>
        <w:t>Берлинге ол жеңіспен кірген-ді,</w:t>
        <w:br/>
        <w:t>Қазақтың жігіті өрімдей.</w:t>
      </w:r>
    </w:p>
    <w:p>
      <w:r>
        <w:t>Қоя сап бір майдан нүктесін,</w:t>
        <w:br/>
        <w:t>Пойызға мініп ап ақ таңнан,</w:t>
        <w:br/>
        <w:t>Рейхтің шаруасы біткесін,</w:t>
        <w:br/>
        <w:t>Шығысқа, Жапонға аттанған.</w:t>
        <w:br/>
        <w:t>Ауылға аман-сау келгенмен,</w:t>
        <w:br/>
        <w:t>Бейбіт те күндері демалмай,</w:t>
        <w:br/>
        <w:t>Қайтқан-ды ол, жауларды жеңгенмен,</w:t>
        <w:br/>
        <w:t>Жарақат зардабын жеңе алмай.</w:t>
        <w:br/>
        <w:t>- 263-</w:t>
        <w:br/>
        <w:t>Жұмыс көп, жоғарыдан гүлді іргені</w:t>
        <w:br/>
        <w:t>Жанарым қана жаттап үлгірмеді.</w:t>
        <w:br/>
        <w:t>Осыдан түсе қалсам, шықпаспын-ау</w:t>
        <w:br/>
        <w:t>Биікке сұлулықты бүлдіргелі.</w:t>
        <w:br/>
        <w:t>БОЗТОРҒАЙҒА ОДА</w:t>
        <w:br/>
        <w:t>Көкте өзі, жерді кезген қиялы кіл,</w:t>
        <w:br/>
        <w:t>Көмейден туындысын құяды бұл -</w:t>
        <w:br/>
        <w:t>Жадырап жаңбырдан соң сала берсе</w:t>
        <w:br/>
        <w:t>Жусанды, жуалы да миялы қыр.</w:t>
        <w:br/>
        <w:t>Тоғытқан тоқсан тоғыз тараулы үнін,</w:t>
        <w:br/>
        <w:t>Іші тартқан дала әншісі жарау бүгін.</w:t>
        <w:br/>
        <w:t>Қанатын қимылдатпай құйқылжитын</w:t>
        <w:br/>
        <w:t>Бұлбұлмен бәсекесі бар-ау мұның.</w:t>
        <w:br/>
        <w:t>Жақындар... алыстығын кім ұғынар?</w:t>
        <w:br/>
        <w:t>Олардың екі бөлек ғұмырын ал:</w:t>
        <w:br/>
        <w:t>Биіктен сайрау керек, бұлбұл құстың.</w:t>
        <w:br/>
        <w:t>Тоғайда тоқсан түрлі тұғыры бар.</w:t>
        <w:br/>
        <w:t>Бозторғай жазирада тосылмай көп,</w:t>
        <w:br/>
        <w:t>Астынан сүйемей-ақ еш ырғай көк,</w:t>
        <w:br/>
        <w:t>Сайрайды көкте тұрып өз күшімен,</w:t>
        <w:br/>
        <w:t>Оның да тұрған тұсы осындай деп.</w:t>
        <w:br/>
        <w:t>Тік шығып түу биікке жырадан көк,</w:t>
        <w:br/>
        <w:t>Мың түрлі тақырыбы бір-ақ ән боп, |</w:t>
        <w:br/>
        <w:t>Сайрайды ол, бейнетті де қоса атқарып,</w:t>
        <w:br/>
        <w:t>«Мен көкте сүйеусіз де тұра алам», -- деп.</w:t>
        <w:br/>
        <w:t>Көрініп тұрғанымен көзге ана шың,</w:t>
        <w:br/>
        <w:t>Оны ешкім осы арадан қозғамасын. .</w:t>
        <w:br/>
        <w:t>Орманды ойша жасап, дәріптейді ол</w:t>
        <w:br/>
        <w:t>Қанаты талғанынша боз даласын.</w:t>
        <w:br/>
        <w:t>Талайсыз тағдырына күрсінбелік,</w:t>
        <w:br/>
        <w:t>Апыр-ай, ашылмаған бұл сыр не қып?!</w:t>
        <w:br/>
        <w:t>...Бұлбұлың мықты болса, бірер сағат</w:t>
        <w:br/>
        <w:t>Бозторғай орынына тұрсын көріп.</w:t>
        <w:br/>
        <w:t>- 245-</w:t>
      </w:r>
    </w:p>
    <w:p>
      <w:r>
        <w:t>Қойды да бақтым мен тау, құмда,</w:t>
        <w:br/>
        <w:t>Ойды да бақтым мен газетте.</w:t>
        <w:br/>
        <w:t>Аз-ау тек таба алған олжам да,</w:t>
        <w:br/>
        <w:t>Мінезім көп бірақ жоғалған.</w:t>
        <w:br/>
        <w:t>Күндіз де күңгірттеу сол залға</w:t>
        <w:br/>
        <w:t>Еңді мен қайтадан оралғам.</w:t>
        <w:br/>
        <w:t>Тағы да сол залмен келем бе,</w:t>
        <w:br/>
        <w:t>Бір түйін тіреліп алқымға?</w:t>
        <w:br/>
        <w:t>Көнетоз паркетті еден де</w:t>
        <w:br/>
        <w:t>Баяғы шаңдауыт қалпында.</w:t>
        <w:br/>
        <w:t>Жусанды, миялы ұлыстан</w:t>
        <w:br/>
        <w:t>Болардай мен жалғыз ұлы ақын,</w:t>
        <w:br/>
        <w:t>Бір сұлу анау бір бұрыштан</w:t>
        <w:br/>
        <w:t>Көз алмай күлімдеп тұратын.</w:t>
        <w:br/>
        <w:t>Жүректі тағы да сулатты-ау,</w:t>
        <w:br/>
        <w:t>Тағы да бұл нендей әлегі?</w:t>
        <w:br/>
        <w:t>Сонау бір қыздан да сұңғақтау,</w:t>
        <w:br/>
        <w:t>Сонау бір қыздан да әдемі</w:t>
        <w:br/>
        <w:t>Бір қора қыздардан ұрлана,</w:t>
        <w:br/>
        <w:t>Сөйлесе жуырда тынбаған,</w:t>
        <w:br/>
        <w:t>Тана көз, бұрымды бір бала</w:t>
        <w:br/>
        <w:t>Тағы да көз қадап тұр маған.</w:t>
        <w:br/>
        <w:t>Жарқырап жаздағы таңша абат,</w:t>
        <w:br/>
        <w:t>Ерекше үлбіреп нұрлы өңі,</w:t>
        <w:br/>
        <w:t>Мені бір ғажайып жан санап,</w:t>
        <w:br/>
        <w:t>Көзімен аялап тұр мені.</w:t>
        <w:br/>
        <w:t>Көп уақыт менен көз алмаған,</w:t>
        <w:br/>
        <w:t>Артық жан саняған өзгеден,</w:t>
        <w:br/>
        <w:t>Мен осы қалқамды алдаман,</w:t>
        <w:br/>
        <w:t>Мен енді біржола өзгерем.</w:t>
        <w:br/>
        <w:t>Арманға бой ұрып не түрлі,</w:t>
        <w:br/>
        <w:t>Ежелгі батырлар жұртынан,</w:t>
        <w:br/>
        <w:t>Мамырдың шынары секілді</w:t>
        <w:br/>
        <w:t>Қайтадан жаңаша құлпырам.</w:t>
        <w:br/>
        <w:t>-251-</w:t>
        <w:br/>
        <w:t>«Алмабайдың қызын әперем, -- десе, -- балама»,</w:t>
        <w:br/>
        <w:t>Күлегеш аузын жабушы ем екі қолменен.</w:t>
        <w:br/>
        <w:t>Лап ете қалар махаббаты бар жаныңның,</w:t>
        <w:br/>
        <w:t>Әлі де сәби әскере тентек сол ақын.</w:t>
        <w:br/>
        <w:t>О, менің алғаш сұлулық тәңірін тануым,</w:t>
        <w:br/>
        <w:t>Қағаздан қара танудан бұрын болатын.</w:t>
        <w:br/>
        <w:t>жжж</w:t>
        <w:br/>
        <w:t>Өлкемде өсімдіктің ырғыны -- гүл,</w:t>
        <w:br/>
        <w:t>Мамырда қаптатады қыр мұны кіл...</w:t>
        <w:br/>
        <w:t>Балалық... бұлдырайды гүл ішінен,</w:t>
        <w:br/>
        <w:t>Тұрғандай теріс ұстап дүрбіні бір.</w:t>
      </w:r>
    </w:p>
    <w:p>
      <w:r>
        <w:t>Жайқалса көрінбейді төбең гүлден,</w:t>
        <w:br/>
        <w:t>Жоғалған гүл ішінде өлеңмін мен.</w:t>
        <w:br/>
        <w:t>Аты емес, өзі ғана көрінеді</w:t>
        <w:br/>
        <w:t>Алыстан ағаңның да дөнен мінген.</w:t>
        <w:br/>
        <w:t>Шыршаға жетсем дейтін шөбі ышқынып,</w:t>
        <w:br/>
        <w:t>Шалғыны керегедей жон үсті құт.</w:t>
        <w:br/>
        <w:t>Көбелек қуамын да... ұшып түсем,</w:t>
        <w:br/>
        <w:t>Жалаңаш башпайымнан жоңышқа іліп.</w:t>
        <w:br/>
        <w:t>Біледі көріп өссе кім де нарқын,</w:t>
        <w:br/>
        <w:t>Көгісте көркі бөлек бүлде бар-тын.</w:t>
        <w:br/>
        <w:t>Бүлденің бетіндегі алқадай-ау,</w:t>
        <w:br/>
        <w:t>Сары бас жоңышқаның гүлдері алтын.</w:t>
        <w:br/>
        <w:t>Зорықсаң күні бойғы жүгірістен,</w:t>
        <w:br/>
        <w:t>Иіскеші, қалампырдың гүлі күшті ем.</w:t>
        <w:br/>
        <w:t>Жатамын өзім де мас, ара да мас,</w:t>
        <w:br/>
        <w:t>Сары бас жоңышқадан шырын ішкен.</w:t>
        <w:br/>
        <w:t>Таусылған мыңсайрамның әні қашан,</w:t>
        <w:br/>
        <w:t>Көзімді гүл ішінен тағы да ашам.</w:t>
        <w:br/>
        <w:t>Сонау бір гүл иісінен, нұр иісінен</w:t>
        <w:br/>
        <w:t>Ақ кемік бота көңіл әлі масаң.</w:t>
        <w:br/>
        <w:t>Өлкемде өсімдіктің ырғыны -- гүл,</w:t>
        <w:br/>
        <w:t>Мамырда қаптатады қыр мұны кіл.</w:t>
        <w:br/>
        <w:t>Балалық... бұлдырайды гүл ішінен,</w:t>
        <w:br/>
        <w:t>Тұрғандай теріс ұстап дүрбіні бір.</w:t>
        <w:br/>
        <w:t>-261-</w:t>
        <w:br/>
        <w:t>жжж</w:t>
        <w:br/>
        <w:t>Бағының бишікештеу кербезінше</w:t>
        <w:br/>
        <w:t>Шіреніп жүрмегенмен ел көзінше,</w:t>
        <w:br/>
        <w:t>Бес-алты жас ақынға осындағы</w:t>
        <w:br/>
        <w:t>Байсалды ақсақалмын мен де өзімше.</w:t>
        <w:br/>
        <w:t>Бәрінде уайым басқа, тілек бөлек,</w:t>
        <w:br/>
        <w:t>Қоя ма тілділеуі мінеп те көп:</w:t>
        <w:br/>
        <w:t>Айтады арыз-уәжін жан-жағымнан,</w:t>
        <w:br/>
        <w:t>Мен келсем, біреуіне бірі өкпелеп.</w:t>
        <w:br/>
        <w:t>Оларда түрлі жағдай, түрлі намыс,</w:t>
        <w:br/>
        <w:t>Тілерім бәріне де шын қуаныш.</w:t>
        <w:br/>
        <w:t>Кезінде кикілжіңін түзетер ем,</w:t>
        <w:br/>
        <w:t>Олардан ордам шалғай, жүрдім алыс.</w:t>
        <w:br/>
        <w:t>Келсе де үнсіз қалғым кейде менің,</w:t>
        <w:br/>
        <w:t>Ұят деп ақсақал боп сөйлемеуім,</w:t>
        <w:br/>
        <w:t>Қапыда қазы болған Қожекеңше,</w:t>
        <w:br/>
        <w:t>Бәріне: «Сенікі жөн», -- дей беремін.</w:t>
        <w:br/>
        <w:t>Жасытпай абайсызда даңқы кемін,</w:t>
        <w:br/>
        <w:t>Бар шыным, күндіз-түнгі бар тілеуім:</w:t>
        <w:br/>
        <w:t>Бәрі де уайым-мұңсыз, еш алаңсыз</w:t>
        <w:br/>
        <w:t>Жырласа деймін байтақ халқын, елін.</w:t>
      </w:r>
    </w:p>
    <w:p>
      <w:r>
        <w:t>Көшеден мені бірі тауып еріп,</w:t>
        <w:br/>
        <w:t>Жүргенде жанымызға дауыл егіп,</w:t>
        <w:br/>
        <w:t>Оның бір бақталасы көріп қалса,</w:t>
        <w:br/>
        <w:t>Қалады мені де бір жауы көріп.</w:t>
        <w:br/>
        <w:t>Ондайда жеке қалам жетімсіреп,</w:t>
        <w:br/>
        <w:t>Бәріне сырттай: «Өсші, жетілші», -- деп.</w:t>
        <w:br/>
        <w:t>Осыдан сол балалар татуласса,</w:t>
        <w:br/>
        <w:t>Ақсақал болмаспын-ау екінші рет.</w:t>
        <w:br/>
        <w:t>-262-</w:t>
        <w:br/>
        <w:t>СУЫҚСАЙДА</w:t>
        <w:br/>
        <w:t>Жетпіс бестің жауынсыз та-</w:t>
        <w:br/>
        <w:t>мызында Жоңғар Алатауының май</w:t>
        <w:br/>
        <w:t>қарағайлары мен шыршаларының</w:t>
        <w:br/>
        <w:t>бұтағы мал азығына шабылды, ша-</w:t>
        <w:br/>
        <w:t>расыздықтан мен де қатыстым.</w:t>
        <w:br/>
        <w:t>Шыршаға шаршап жігіт шығам деп пе,</w:t>
        <w:br/>
        <w:t>Күйгенде біраздан соң сыралғы өкпе.</w:t>
        <w:br/>
        <w:t>Құшактап қарағайдың қыз белінен,</w:t>
        <w:br/>
        <w:t>Монтерше төмен қарап тұрам көкте.</w:t>
        <w:br/>
        <w:t>Жоқ енді көкке өрлеуден басқа бағыт,</w:t>
        <w:br/>
        <w:t>Жер -- бұлдыр, көрінгенмен асқар анық.</w:t>
        <w:br/>
        <w:t>Жел соқса, жас қарағай теңселеді,</w:t>
        <w:br/>
        <w:t>Жығылсаң, гүрс етесің тасқа барып.</w:t>
        <w:br/>
        <w:t>Шоласың төмендегі гүлді іргені,</w:t>
        <w:br/>
        <w:t>Жаз көркін қана жаттап үлгіргелі,</w:t>
        <w:br/>
        <w:t>Биікке бірінші рет бара жатып</w:t>
        <w:br/>
        <w:t>Бейкүнә сұлулықты бүлдіргелі.</w:t>
        <w:br/>
        <w:t>Ашиды тер құйылған арқа, басың,</w:t>
        <w:br/>
        <w:t>Әзерге бір темекі тарта аласың.</w:t>
        <w:br/>
        <w:t>Демалып, солық басып, орныққасын,</w:t>
        <w:br/>
        <w:t>Беліңнен салмағы ауыр балта аласың.</w:t>
        <w:br/>
        <w:t>Жүрт жатыр бұтақтарын жұлқып тасып,</w:t>
        <w:br/>
        <w:t>Шыршалар шыңға шықты үркіп қашып.</w:t>
        <w:br/>
        <w:t>Осыны өзім емес, басқа шапса,</w:t>
        <w:br/>
        <w:t>Өтер ем, Мұқаңша айтсам, «мылтықтасып».</w:t>
        <w:br/>
        <w:t>Көкке өрлеп көк сүңгіше өсіп келген</w:t>
        <w:br/>
        <w:t>Шыршаға жұрт құнықты кесіп көрген.</w:t>
        <w:br/>
        <w:t>Жасылым жалаңаш тұр бағанаша</w:t>
        <w:br/>
        <w:t>Сиырға сеңсең тонын шешіп берген.</w:t>
        <w:br/>
        <w:t>Көркейткен көгілдірім осы іргені,</w:t>
        <w:br/>
        <w:t>Қыс-жазы бұтақсыз-ақ өс ілгері.</w:t>
        <w:br/>
        <w:t>Қарағым, сенде жазық, малда азық жоқ,</w:t>
        <w:br/>
        <w:t>Басқа ақыл табылмады, кешір мені.</w:t>
        <w:br/>
        <w:t>-245-</w:t>
      </w:r>
    </w:p>
    <w:p>
      <w:r>
        <w:t>ШАЛА БАЛА</w:t>
        <w:br/>
        <w:t>Ілеспесін сезеді көшке өлеңі,</w:t>
        <w:br/>
        <w:t>Құм беттеніп, күн көрмей өскен әңі, -</w:t>
        <w:br/>
        <w:t>Шала өлеңші болады -- шала сыншы,</w:t>
        <w:br/>
        <w:t>“Шала емеске сол шала өш келеді.</w:t>
        <w:br/>
        <w:t>Мүттаһам-ау, пысық-ау қилы іске ұсақ,</w:t>
        <w:br/>
        <w:t>Шаһқар! жырдың өзіне минусты сап,</w:t>
        <w:br/>
        <w:t>Былай ғана (көрері лай ғана)</w:t>
        <w:br/>
        <w:t>Қолқа, өкпесіз, кірге әуес вирус құсап.</w:t>
        <w:br/>
        <w:t>Арай емес ол үшін арай дағы,</w:t>
        <w:br/>
        <w:t>Қарайтуға арайды жарай ма әлі?!</w:t>
        <w:br/>
        <w:t>Жарайтындай қарайса тас жүрегі</w:t>
        <w:br/>
        <w:t>(Жүрегі жоқ, қате айтам, қан айдары).</w:t>
        <w:br/>
        <w:t>«Міней ғойға» -- «Ләббай» -- кетеді ерсіп,</w:t>
        <w:br/>
        <w:t>Іштей мәз боп, парызын өтегенсіп.</w:t>
        <w:br/>
        <w:t>Бір өлең жоқ өзінде ел білетін,</w:t>
        <w:br/>
        <w:t>Бір теңеу жоқ өзінде жеке меншік.</w:t>
        <w:br/>
        <w:t>Құптай қалса қылығын сүйей ері,</w:t>
        <w:br/>
        <w:t>Бала ақынға бүйідей тиер еді.</w:t>
        <w:br/>
        <w:t>Қозыларды тамақтап ауызданбақ,</w:t>
        <w:br/>
        <w:t>Қой терісін таба алса шиебөрі.</w:t>
        <w:br/>
        <w:t>Бітіре алмас бастаса айында «жыр»,</w:t>
        <w:br/>
        <w:t>Құрай да алмас құрдасқа қайырма әзіл.</w:t>
        <w:br/>
        <w:t>«Жалғыз көздік -- бақ» деген цитат көрсе ол,</w:t>
        <w:br/>
        <w:t>Ағызуға қос көзін дайын қазір.</w:t>
        <w:br/>
        <w:t>Бала болар деді ғой басқа реңі...</w:t>
        <w:br/>
        <w:t>Жеркенетін жиырылып жастар елі.</w:t>
        <w:br/>
        <w:t>Шала өлеңші туарын сезбеді ғой,</w:t>
        <w:br/>
        <w:t>Мамасы аборт жасатып тастар еді.</w:t>
        <w:br/>
        <w:t>Жас басымен сөзге үйір. қысыр, кексе,</w:t>
        <w:br/>
        <w:t>Жоқ беделін ант етіп түсірмеске.</w:t>
        <w:br/>
        <w:t>«Шала өлеңші, бар болғыр, шала сыншы,</w:t>
        <w:br/>
        <w:t>Шауып алғын-мені еңді күшің жетсе.</w:t>
        <w:br/>
        <w:t>1Шаһқар-- жауһар (пар.)</w:t>
        <w:br/>
        <w:t>- 259-</w:t>
        <w:br/>
        <w:t>СҰЛУЛЫҚ ТӘҢІРІ</w:t>
        <w:br/>
        <w:t>Тайғанап құлап, тағы да қумай бола ма,</w:t>
        <w:br/>
        <w:t>Әжетке жарап, әжеңнің қара ешкісін --</w:t>
      </w:r>
    </w:p>
    <w:p>
      <w:r>
        <w:t>Едені қорда езілген соқпа қорада</w:t>
        <w:br/>
        <w:t>«Қотшылап» қойып, қой сауып жатса ел кешкісін.</w:t>
        <w:br/>
        <w:t>Тікенек кірген мүйіздей табан іріңдеп,</w:t>
        <w:br/>
        <w:t>Ақсаңдай басып жүгіруші едік жабыла -</w:t>
        <w:br/>
        <w:t>Ақшаңдақ жолмен ат арба өтсе дүрілдеп,</w:t>
        <w:br/>
        <w:t>Өгіз арбаны өкірте көміп шаңына.</w:t>
        <w:br/>
        <w:t>Қырық күн шілде -- арық пен атыз кешеміз,</w:t>
        <w:br/>
        <w:t>Қоңыр, лай судан рақат басқа тілемей.</w:t>
        <w:br/>
        <w:t>Қашсаң да болмай жатарда жуып шешеміз,</w:t>
        <w:br/>
        <w:t>Жарылған қолға жағатын еді кілегей.</w:t>
        <w:br/>
        <w:t>Бесінде мүлде бақ тілеулері басқа боп,</w:t>
        <w:br/>
        <w:t>Боқ мұрын бізді ортақ та етпей назына,</w:t>
        <w:br/>
        <w:t>Қыз, жігіт біткен ойнайтын еді қашпа доп</w:t>
        <w:br/>
        <w:t>Аржағы пішен Алмабай атаң сазына.</w:t>
        <w:br/>
        <w:t>Құлашы ұзын бір мерген жігіт жоқ па әлі</w:t>
        <w:br/>
        <w:t>Ойыны қанбас осынау топтың ішінде.</w:t>
        <w:br/>
        <w:t>Гүлбаршын қызға тимейтін еді доп тағы,</w:t>
        <w:br/>
        <w:t>Тимей ме жүн доп көйлегі жібек мүсінге?!</w:t>
        <w:br/>
        <w:t>Бәрінен қымбат, бәрінен артық сол адам,</w:t>
        <w:br/>
        <w:t>Көзіме жас кеп, бетімнен сүйсе ол «Күнім» деп,</w:t>
        <w:br/>
        <w:t>Сыз өтіп кешке салқындау саздан мен оған</w:t>
        <w:br/>
        <w:t>Қараушы ем талмай, қас қарайғанша күлімдеп.</w:t>
        <w:br/>
        <w:t>Өтті де күндер -- өңім бе әлде түсім бе,</w:t>
        <w:br/>
        <w:t>Табылмай қойды тоқтатар бірақ мұны күш.</w:t>
        <w:br/>
        <w:t>Болып бір жатты болмысыменен ішімде</w:t>
        <w:br/>
        <w:t>Балапан жанды бағасы бөлек құбылыс.</w:t>
        <w:br/>
        <w:t>«Жүкәләй-а-аулап» шақырып шешем жатса да,</w:t>
        <w:br/>
        <w:t>Табылып ғажап көлеңке, жайлы бір арық,</w:t>
        <w:br/>
        <w:t>«Гүл-бар-шын» деп мен күнбағыс өскен бақшада,</w:t>
        <w:br/>
        <w:t>Жаттым-ау бір күн жұртта жоқ сөздер шығарып.</w:t>
        <w:br/>
        <w:t>Көңілді әкем, көреген бе әлде дана ма,</w:t>
        <w:br/>
        <w:t>Ойнай да күліп сыр тартқан кезде ол менен:</w:t>
        <w:br/>
        <w:t>- 260-</w:t>
        <w:br/>
        <w:t>Сымбатты, бойы тік, нұр өңді,</w:t>
        <w:br/>
        <w:t>Ғашық-ақ болатын талай қыз.</w:t>
        <w:br/>
        <w:t>Әкеміз екеуіміз, міне, енді</w:t>
        <w:br/>
        <w:t>Ағакем суретін қараймыз.</w:t>
        <w:br/>
        <w:t>Бір мін жоқ Түрі мен түсінде,</w:t>
        <w:br/>
        <w:t>Эренбург сөздерін растап,</w:t>
        <w:br/>
        <w:t>Сержант, солдаттар ішінде</w:t>
        <w:br/>
        <w:t>Ағакем ортада түр асқақ.</w:t>
        <w:br/>
        <w:t>БАМБУК</w:t>
        <w:br/>
        <w:t>(Алматыға келген Азия -- Африка елдерінің ақындарына)</w:t>
        <w:br/>
        <w:t>1</w:t>
        <w:br/>
        <w:t>Алыстан лайнерлермен самғап ұшып,</w:t>
        <w:br/>
        <w:t>Жазының келбетіне таң қалысып,</w:t>
      </w:r>
    </w:p>
    <w:p>
      <w:r>
        <w:t>Әуеден түстіңдер ме, Алатауда</w:t>
        <w:br/>
        <w:t>Жатқанда жүзім, жиде, алма пісіп?</w:t>
        <w:br/>
        <w:t>Сендерді, бөтен елдің жақсы ұлдары,</w:t>
        <w:br/>
        <w:t>Жасыл ну, жайылма өзен жатсынбады.</w:t>
        <w:br/>
        <w:t>Бұралып аурулар да, алдарыңнан</w:t>
        <w:br/>
        <w:t>Шықты ғой гүл шоқтарын тапсырғалы.</w:t>
        <w:br/>
        <w:t>Қауышып соны шабыт, бұла күшпен,</w:t>
        <w:br/>
        <w:t>Шайырлар, жеттіңдер ме қуанышпен,</w:t>
        <w:br/>
        <w:t>Гиндзада, Каир жақта жыр шалқытып,</w:t>
        <w:br/>
        <w:t>Ява деп шалқып-тасып туак! ішкен?!</w:t>
        <w:br/>
        <w:t>БЕұмырды падишадан кем сүрмейтін,</w:t>
        <w:br/>
        <w:t>Бомбейдің келістірген сенсің кейпін.</w:t>
        <w:br/>
        <w:t>Келдің бе, синг ақын, жүзі қоңыр,</w:t>
        <w:br/>
        <w:t>Магараджа байлығын менсінбейтін?!</w:t>
        <w:br/>
        <w:t>Халықпен ұлы тойды бірге көрген</w:t>
        <w:br/>
        <w:t>Шайырлар, нұрлы жүзін Күнге берген,</w:t>
        <w:br/>
        <w:t>Жолаушы шықтыңдар ма, босанып бір</w:t>
        <w:br/>
        <w:t>Құшақтан, қызметтен, түрмелерден?!</w:t>
        <w:br/>
        <w:t>!Туак - Индонезия ішімдігі.</w:t>
        <w:br/>
        <w:t>-264-</w:t>
        <w:br/>
        <w:t>Адамды шошытатын қабақ, сұры,</w:t>
        <w:br/>
        <w:t>Жанынан айырарда ғажап сірі,</w:t>
        <w:br/>
        <w:t>Бамбуктың дәні егілген топыраққа</w:t>
        <w:br/>
        <w:t>Тастаған байлап-матап қарақшыны.</w:t>
        <w:br/>
        <w:t>Бар ғасыр естір, көрер, елер мұңын,</w:t>
        <w:br/>
        <w:t>Шайырдың жерде қалмас көне ерлігін.</w:t>
        <w:br/>
        <w:t>О, сіздер оркенсіздер күнді аңсаған</w:t>
        <w:br/>
        <w:t>Шығарар жаназасын кедергінің.</w:t>
        <w:br/>
        <w:t>КӨКТЕУДЕГІ КӨРІНІСТЕР:</w:t>
        <w:br/>
        <w:t>СҰР ТҰСАҚ, ҚОЙШЫ БАЛА ЖӘНЕ ГАРСИА ЛОРКА</w:t>
        <w:br/>
        <w:t>(Патетикалық баллада)</w:t>
        <w:br/>
        <w:t>1</w:t>
        <w:br/>
        <w:t>Кокек айда көктеуге көмекке кеп,</w:t>
        <w:br/>
        <w:t>Көптеу жауған жаңбырға ел өкпелеп,</w:t>
        <w:br/>
        <w:t>Бетегеге көк қасқа қозы жайып,</w:t>
        <w:br/>
        <w:t>Копшілік боп көп төлге өбектеп ек,</w:t>
        <w:br/>
        <w:t>Көк қуалап, жапырлап тоқтамаған,</w:t>
        <w:br/>
        <w:t>Жалқы төлді саулықтан топтама алғам,</w:t>
        <w:br/>
        <w:t>Отыз-қырық қозының қолы жеңіл</w:t>
        <w:br/>
        <w:t>Тәрбиеші-тәуібі боп та қалғам.</w:t>
        <w:br/>
        <w:t>Қажытса да жүгіріс қара сан ғып,</w:t>
        <w:br/>
        <w:t>Мейірім көрсек мал-жанға жарасарлық,</w:t>
        <w:br/>
        <w:t>Қуанамыз елжіреп:</w:t>
        <w:br/>
        <w:t>Мекіреніп,</w:t>
      </w:r>
    </w:p>
    <w:p>
      <w:r>
        <w:t>Шаранасын жаласа мама саулық.</w:t>
        <w:br/>
        <w:t>Сонша үзілген, не деген өзек еді?!</w:t>
        <w:br/>
        <w:t>Шөлдегендей шәрбатқа көзедегі -</w:t>
        <w:br/>
        <w:t>Қошақанын құшақтап қораға әкет,</w:t>
        <w:br/>
        <w:t>Мама саулық маңырап өзі ереді.</w:t>
        <w:br/>
        <w:t>Немкеттілік жоқ онда ешкідегі,</w:t>
        <w:br/>
        <w:t>Қой баласы ешкіден есті ме еді?!</w:t>
        <w:br/>
        <w:t>Мама саулық дауысынан -- маңыраудан:</w:t>
        <w:br/>
        <w:t>«Құлдығым-ай!» -- деген сөз естіледі.</w:t>
        <w:br/>
        <w:t>- 266-</w:t>
        <w:br/>
        <w:t>КҮЙЕЛІ</w:t>
        <w:br/>
        <w:t>Күйелі дейді, күйген де мұның жоқ түгі,</w:t>
        <w:br/>
        <w:t>Күндердің қолы өшірсе көрсін тек мұны.</w:t>
        <w:br/>
        <w:t>Күйік боп көзге көрінбес деймін күнгейде</w:t>
        <w:br/>
        <w:t>Күреңсе менен Күйіксарының көптігі.</w:t>
        <w:br/>
        <w:t>Ою аршаға ожар қол келіп тиерде,</w:t>
        <w:br/>
        <w:t>Опырып әкеп, ошаққа тау қып үйерде</w:t>
        <w:br/>
        <w:t>От жаққан шығар, жарайды делік, жап-жасыл,</w:t>
        <w:br/>
        <w:t>Осыған бола ой-қыры таудың күйер ме?!</w:t>
        <w:br/>
        <w:t>Күйелі дейді, күйесі жоқ-ты жұғатын,</w:t>
        <w:br/>
        <w:t>Кербез тау еді кекілік ұшып шығатын.</w:t>
        <w:br/>
        <w:t>Қай жерден таптым керауыз біреу былғаған</w:t>
        <w:br/>
        <w:t>Көнілдір жердің шын атын?</w:t>
        <w:br/>
        <w:t>Күйелі дейді көк жайлаудағы тау атын,</w:t>
        <w:br/>
        <w:t>Қозыкөш жерден көзіңнің жауын алатын.</w:t>
        <w:br/>
        <w:t>Апыр-ай, пенде табылған болды-ау қарауыз,</w:t>
        <w:br/>
        <w:t>Ерге ғана емес, жерге де күйе жағатын.</w:t>
        <w:br/>
        <w:t>-279-</w:t>
        <w:br/>
        <w:t>АТ ТУРАЛЫ</w:t>
        <w:br/>
        <w:t>Суық тер төккізетін</w:t>
        <w:br/>
        <w:t>Тау жаман қияметтен.</w:t>
        <w:br/>
        <w:t>Аттар бар өткізетін</w:t>
        <w:br/>
        <w:t>Қорым тас қия беттен.</w:t>
        <w:br/>
        <w:t>Жол барда ор табылар</w:t>
        <w:br/>
        <w:t>Тұяққа жүгіретін.</w:t>
        <w:br/>
        <w:t>Аттың да қорқағы бар,</w:t>
        <w:br/>
        <w:t>Сақсынып сүрінетін.</w:t>
        <w:br/>
        <w:t>Қиқулап жар салдың ба,</w:t>
        <w:br/>
        <w:t>Тағдырдай даралайтын --</w:t>
        <w:br/>
        <w:t>Аттар бар қарсы алдында</w:t>
      </w:r>
    </w:p>
    <w:p>
      <w:r>
        <w:t>Құз тұрса қарамайтын...</w:t>
        <w:br/>
        <w:t>Жыр елі, күй еліне</w:t>
        <w:br/>
        <w:t>Ат болған алғаш арман.</w:t>
        <w:br/>
        <w:t>Мұсаның сүйегіне</w:t>
        <w:br/>
        <w:t>Жаяулық таңба салған.</w:t>
        <w:br/>
        <w:t>Барына ат алдырған</w:t>
        <w:br/>
        <w:t>Атама мұрагермін.</w:t>
        <w:br/>
        <w:t>Ақанды Ақан қылған</w:t>
        <w:br/>
        <w:t>Тағдыры Құлагердің.</w:t>
        <w:br/>
        <w:t>Тайында жыр қып, түге,</w:t>
        <w:br/>
        <w:t>Мәпелеп жастан баққан</w:t>
        <w:br/>
        <w:t>Атының жүйріктігі</w:t>
        <w:br/>
        <w:t>Жігітті аспандатқан.</w:t>
        <w:br/>
        <w:t>Айтамын жақындарша,</w:t>
        <w:br/>
        <w:t>Тұрса да дәтім бармай.</w:t>
        <w:br/>
        <w:t>Тұлпардай ақын болса,</w:t>
        <w:br/>
        <w:t>Тұлпар бар ақындардай.</w:t>
        <w:br/>
        <w:t>-276-</w:t>
        <w:br/>
        <w:t>ДОСҚАСЫР</w:t>
        <w:br/>
        <w:t>(Жәукенге)</w:t>
        <w:br/>
        <w:t>Шетендер сыбдырлы үн барда</w:t>
        <w:br/>
        <w:t>Тұратын бір ашық мұңды ән сап.</w:t>
        <w:br/>
        <w:t>Есіңде болар-ау шыңдарда</w:t>
        <w:br/>
        <w:t>Рауаш, қымыздық жұлған шақ.</w:t>
        <w:br/>
        <w:t>“Сол шақта ішімнен төктім ән,</w:t>
        <w:br/>
        <w:t>Соңыра жүретін жолды ұғып,</w:t>
        <w:br/>
        <w:t>Тоқым сап біз мінген көк құнан,</w:t>
        <w:br/>
        <w:t>Қалатын аздан соң болдырып.</w:t>
        <w:br/>
        <w:t>Мизам кеп, ойындар қанбады,</w:t>
        <w:br/>
        <w:t>Қуратып алса да гүлін күз,</w:t>
        <w:br/>
        <w:t>Сонда да жабайы алманы</w:t>
        <w:br/>
        <w:t>Қағушы ек аюдан бұрын біз.</w:t>
        <w:br/>
        <w:t>Жан досым, қадірін аз ұқтық,</w:t>
        <w:br/>
        <w:t>Туған жер -- киелі гүлді аймақ.</w:t>
        <w:br/>
        <w:t>Сол мені жасымнан нәзік қып,</w:t>
        <w:br/>
        <w:t>Өлеңге кетіпті ыңғайлап.</w:t>
        <w:br/>
        <w:t>Көп естіп сол жерде күйді өрден,</w:t>
        <w:br/>
        <w:t>Кеудеме күнде бір өлең кеп,</w:t>
        <w:br/>
        <w:t>Қозыны көгендеп үйренген --</w:t>
        <w:br/>
        <w:t>Кеттім мен сөздерді көгендеп.</w:t>
        <w:br/>
        <w:t>Күте тұр. Күн өтер өрлеумен,</w:t>
        <w:br/>
        <w:t>Бұл күндер бақытын берген көп.</w:t>
        <w:br/>
        <w:t>Дүние талайды көргенмен,</w:t>
        <w:br/>
        <w:t>Жаңа бір жыршысын көрген жоқ,</w:t>
        <w:br/>
        <w:t>Көрмесе, бір күні көреді!</w:t>
        <w:br/>
        <w:t>-274-</w:t>
      </w:r>
    </w:p>
    <w:p>
      <w:r>
        <w:t>жжж</w:t>
        <w:br/>
        <w:t>Саратан айы. Сарала тауда. Салқын қыр,</w:t>
        <w:br/>
        <w:t>Сарала тауға жұғып тұр кешкі жалқын нұр.</w:t>
        <w:br/>
        <w:t>Жалқын нұр жұққан ақ үйдің жаны. Аузына</w:t>
        <w:br/>
        <w:t>Жаулығын бүркеп, жаутаңдай қарап Жарқын жүр.</w:t>
        <w:br/>
        <w:t>Жаутаң көз ару құбақан құлын мүшелі,</w:t>
        <w:br/>
        <w:t>Өспірім ұлдың өңінде көрген түсі еді.</w:t>
        <w:br/>
        <w:t>Сөзіме менің сылқылдай қатса ішегі,</w:t>
        <w:br/>
        <w:t>Аузынан лекіп алқызыл гүлдер түседі.</w:t>
        <w:br/>
        <w:t>жжж</w:t>
        <w:br/>
        <w:t>Гүлі ұқсас алқызыл бір еріндерге,</w:t>
        <w:br/>
        <w:t>Көз сүзем кербез белең, керім белге,</w:t>
        <w:br/>
        <w:t>Көк пішен, ала бас гүл, шұбар шөптің</w:t>
        <w:br/>
        <w:t>Жүзіне жаудай тиіп жел үргенде.</w:t>
        <w:br/>
        <w:t>Аспанмен бұлттар шұбап қара күлгін,</w:t>
        <w:br/>
        <w:t>Түнерді түңлік жауып дала бір күн,</w:t>
        <w:br/>
        <w:t>Сел жүріп, табан жақта су көбейіп,</w:t>
        <w:br/>
        <w:t>Шуылы арта түсті анағұрлым.</w:t>
        <w:br/>
        <w:t>Сорғалап шырша инесі, ырғай бүрі,</w:t>
        <w:br/>
        <w:t>Талдағы тамшының да тынбайды үні.</w:t>
        <w:br/>
        <w:t>-- Түу, тоңып кетіпсің ғой, -- дейтін қыздан</w:t>
        <w:br/>
        <w:t>Айналып кетесің ғой мұндай күні!</w:t>
        <w:br/>
        <w:t>-275-</w:t>
        <w:br/>
        <w:t>Барған сайын Сүлеймен боп барамын</w:t>
        <w:br/>
        <w:t>Білетұғын құстың тілін, шөп тілін.</w:t>
        <w:br/>
        <w:t>Көк тоғайдан сәлем жолдап бір ыстық,</w:t>
        <w:br/>
        <w:t>Мыңсайрамдар көрсетті-ай кеп туыстық --</w:t>
        <w:br/>
        <w:t>Мөлдіреуден мен су ішіп тұрғанда</w:t>
        <w:br/>
        <w:t>Қарандыздың жапырағынғыдыс қып.</w:t>
        <w:br/>
        <w:t>Жиегіне жез бір тастар ұстаған</w:t>
        <w:br/>
        <w:t>Қайнарға мен жақын едім үш табан.</w:t>
        <w:br/>
        <w:t>Судан көрсем суретімді -- аумаймын</w:t>
        <w:br/>
        <w:t>Атасына тартып туған ұстадан.</w:t>
        <w:br/>
        <w:t>Жазы-қысы жұпар аңқып тұрса да,</w:t>
        <w:br/>
        <w:t>Жасқа кепті жасыл күйі мұншама.</w:t>
        <w:br/>
        <w:t>Жоңғарлардай Құдай дейтін аршаны,</w:t>
        <w:br/>
        <w:t>Жазы-қысы табынармын шыршаға.</w:t>
        <w:br/>
        <w:t>ТҮНГІ АҢЫЗ</w:t>
        <w:br/>
        <w:t>Мен естігем: күлкісі де, мұңы да</w:t>
        <w:br/>
        <w:t>Елге мәлім -- жұлдыздардай жыры көп --</w:t>
      </w:r>
    </w:p>
    <w:p>
      <w:r>
        <w:t>Бақтыбайдың домбырасы жылына</w:t>
        <w:br/>
        <w:t>Үн шығарып тұрады деп бір рет;</w:t>
        <w:br/>
        <w:t>Ілінгенмен мәңгі тұрар орнына,</w:t>
        <w:br/>
        <w:t>Ішін кернеп баратқандай жүз ырғақ,</w:t>
        <w:br/>
        <w:t>Өз иесін жоқтағандай домбыра,</w:t>
        <w:br/>
        <w:t>Өз-өзінен тұрады деп ызыңдап.</w:t>
        <w:br/>
        <w:t>Қаралы үйдің мылқау, зарлы келіні</w:t>
        <w:br/>
        <w:t>Секілденіп, сөйлете алмай тілін көн,</w:t>
        <w:br/>
        <w:t>Ол кеткен түн қос ішекті серігі</w:t>
        <w:br/>
        <w:t>Өксігендей болады екен уілдеп.</w:t>
        <w:br/>
        <w:t>Шанағынан мөлдір бұлақ орғыған,</w:t>
        <w:br/>
        <w:t>Ою, нәшпен көмкерілген жиегі --</w:t>
        <w:br/>
        <w:t>Мен кеткенде жоқтар ма екен домбырам,</w:t>
        <w:br/>
        <w:t>Ол да сондай болар ма екен киелі?</w:t>
        <w:br/>
        <w:t>- 278-</w:t>
        <w:br/>
        <w:t>КӨКТОРҒЫН ШАЛҒЫН</w:t>
        <w:br/>
        <w:t>көк ГҮЛМЕН ТҰР-АУ ШҰБАРТЫП</w:t>
        <w:br/>
        <w:t>Төменнен шығып төбетше самал үргенде,</w:t>
        <w:br/>
        <w:t>Төбеде шалғын-толқындар ұйытқып бір демде,</w:t>
        <w:br/>
        <w:t>Көгілдір оттай, көкпеңбек көздей қалампыр</w:t>
        <w:br/>
        <w:t>Жанасар еді уыздай сары гүлдерге.</w:t>
        <w:br/>
        <w:t>Жасыл тебенге жапсырған сары оймақтай,</w:t>
        <w:br/>
        <w:t>Сап-сары гүлдер самал тоқтаса қойды ақпай,</w:t>
        <w:br/>
        <w:t>Көбелек сонда жан біткен гүлдей кенеттен,</w:t>
        <w:br/>
        <w:t>Шашырап ұшып жөнелер еді ойнақтай.</w:t>
        <w:br/>
        <w:t>Жап-жасыл күйі жататын жонды сан апта,</w:t>
        <w:br/>
        <w:t>Бітпейді жаздай бұршақ пен жаңбыр сабап та.</w:t>
        <w:br/>
        <w:t>Бір қарыс енді бес-алты кер жол кескілеп,</w:t>
        <w:br/>
        <w:t>Бөледі және белбеудей неше танапқа.</w:t>
        <w:br/>
        <w:t>Ұйқым да қашып, үйдегі қымыз ішілмей,</w:t>
        <w:br/>
        <w:t>Отырмын қазір Роден салған мүсіндей,</w:t>
        <w:br/>
        <w:t>Құйқалы жерге қырсығып шыққан сүйелдей</w:t>
        <w:br/>
        <w:t>Қыналы таста</w:t>
        <w:br/>
        <w:t>Еш нәрсеге де түсінбей.</w:t>
        <w:br/>
        <w:t>кжж</w:t>
        <w:br/>
        <w:t>Күнбатыстың нұры жалап құзарды,</w:t>
        <w:br/>
        <w:t>Қыранңдағы қыз жүзіндей қызарды.</w:t>
        <w:br/>
        <w:t>Қияңдағы қарағайдан сұлаған</w:t>
        <w:br/>
        <w:t>Қара қою көлеңкелер ұзарды.</w:t>
        <w:br/>
        <w:t>Соқыр жауын басылғанда сытырлап,</w:t>
        <w:br/>
        <w:t>Шаңқан үйден шұбатылған түтін де ақ.</w:t>
        <w:br/>
        <w:t>Қадам бассаң шашырайды шегіртке,</w:t>
        <w:br/>
        <w:t>Қуырылған бидайдайын пытырлап.</w:t>
        <w:br/>
        <w:t>Жел тұрды да, көк теңгесі саудырап,</w:t>
      </w:r>
    </w:p>
    <w:p>
      <w:r>
        <w:t>Күн жаумады, бұйра басты жауды бақ.</w:t>
        <w:br/>
        <w:t>Көкорайдың орайындай ат аунап,</w:t>
        <w:br/>
        <w:t>Тапап кеткен тірілді-ай бір қау құрақ.</w:t>
        <w:br/>
        <w:t>Көкемарал, қалампырдың көк гүлін</w:t>
        <w:br/>
        <w:t>Көргенімде көмейіме жетті үнім.</w:t>
        <w:br/>
        <w:t>-277-</w:t>
        <w:br/>
        <w:t>2</w:t>
        <w:br/>
        <w:t>Қоспажеммен қас-көзім «сүрмеленген»,</w:t>
        <w:br/>
        <w:t>Сақал өсіп, сапсияр түрге келген.</w:t>
        <w:br/>
        <w:t>Шірік сабан, қи мен жем иісі аңқыған</w:t>
        <w:br/>
        <w:t>Алагәлең қораға кірген ем мен.</w:t>
        <w:br/>
        <w:t>Торсығынан сүт беріп, таңың ашып,</w:t>
        <w:br/>
        <w:t>Қой мен қозы жатады жамырасып...</w:t>
        <w:br/>
        <w:t>Мынау -- сұмдық! Ақырдым:</w:t>
        <w:br/>
        <w:t>«Әй, әй!» -- деп мен,</w:t>
        <w:br/>
        <w:t>Қошақанға құйтымдай жаным ашын.</w:t>
        <w:br/>
        <w:t>Кегі кеткен секілді жеңіліп көп,</w:t>
        <w:br/>
        <w:t>Тастағанын елемей оны бүктеп.</w:t>
        <w:br/>
        <w:t>Сыңар емшек, сұр тұсақ өз қозысын</w:t>
        <w:br/>
        <w:t>Тағы ұмтылды сүзуге шегініп кеп.</w:t>
        <w:br/>
        <w:t>Күл боп кеткен жаздағы жапырағы,</w:t>
        <w:br/>
        <w:t>Жоңышқа да тең-тең боп жатыр әне...</w:t>
        <w:br/>
        <w:t>Қора ішіне қарадым -- бітеу шамдал</w:t>
        <w:br/>
        <w:t>Сөйлете алмай сәулесін аһ ұрады.</w:t>
        <w:br/>
        <w:t>Ойыны ма бұл иттің, шыны ма деп,</w:t>
        <w:br/>
        <w:t>Ашуы коп бұл жолғы, мұңы да көп.</w:t>
        <w:br/>
        <w:t>Шам жалыны -- шарасыз, шайқатылып,</w:t>
        <w:br/>
        <w:t>Өзі ұрады өз басын шыныға кеп.</w:t>
        <w:br/>
        <w:t>Қорқыныш жоқ қошақан қаперінде,</w:t>
        <w:br/>
        <w:t>Қаперінде жоқ оның қатерің де.</w:t>
        <w:br/>
        <w:t>«Қой баласын қоңыр», -- деп ойлаушы едім,</w:t>
        <w:br/>
        <w:t>Не істерге білмедім қапелімде.</w:t>
        <w:br/>
        <w:t>Жаңа түскен жылбысқы шарананы,</w:t>
        <w:br/>
        <w:t>Тұра қашып, тұмса ене жаламады.</w:t>
        <w:br/>
        <w:t>Одырайып, ол аздай шегіншектеп,</w:t>
        <w:br/>
        <w:t>Сұмдығына оқталды бағанағы.</w:t>
        <w:br/>
        <w:t>Туа сала енесі қырсық қылды,</w:t>
        <w:br/>
        <w:t>Шарананың көзіне бір шық тұнды.</w:t>
        <w:br/>
        <w:t>Төбе шашым тік тұрды,</w:t>
        <w:br/>
        <w:t>Тітіркеніп,</w:t>
        <w:br/>
        <w:t>Зәуі сайтан жанымды түршіктірді.</w:t>
        <w:br/>
        <w:t>-267-</w:t>
      </w:r>
    </w:p>
    <w:p>
      <w:r>
        <w:t>Тұрмағанмен фашистер күш ап бүгін,</w:t>
        <w:br/>
        <w:t>Қайтпайды енді, Пиреней, құшаққа ұлың!</w:t>
        <w:br/>
        <w:t>Отан емес -- Фашистік Испания --</w:t>
        <w:br/>
        <w:t>Өз қозысын өлтірген тұсақ-тұғын!</w:t>
        <w:br/>
        <w:t>Жендеттердің қарасын батырып күн</w:t>
        <w:br/>
        <w:t>Жіберген соң,</w:t>
        <w:br/>
        <w:t>Мадрид, ақыры ұқтың:</w:t>
        <w:br/>
        <w:t>Отан емес -- Фашистік Испания --</w:t>
        <w:br/>
        <w:t>Өзі өлтірген өз төлін мақұлық-тын!</w:t>
        <w:br/>
        <w:t>Ұрандарға мыңдаған</w:t>
        <w:br/>
        <w:t>Тақырып қып,</w:t>
        <w:br/>
        <w:t>Адамзат боп алысып, ақыры ұқтық:</w:t>
        <w:br/>
        <w:t>Фашистердің болмасын мемлекеті,</w:t>
        <w:br/>
        <w:t>Мемлекет боп кетпесін мақұлықтық!</w:t>
        <w:br/>
        <w:t>СҮЙЕНІШ</w:t>
        <w:br/>
        <w:t>Көреді де жабырқаңқы бұл мені,</w:t>
        <w:br/>
        <w:t>Жанкүйерлер сөзге қоспай өтпейді.</w:t>
        <w:br/>
        <w:t>-- Бұл баланың бастық болмай жүргені -</w:t>
        <w:br/>
        <w:t>Жебейтұғын сүйеніші жоқ, -- дейді.</w:t>
        <w:br/>
        <w:t>Биік менің жеткенімнен жетпегім,</w:t>
        <w:br/>
        <w:t>Сол пәк қалпы бала күнгі өлеңім:</w:t>
        <w:br/>
        <w:t>Бекер бәрі. Сүйенішім көп менің,</w:t>
        <w:br/>
        <w:t>Құдайлардай құдіретті көбі оның.</w:t>
        <w:br/>
        <w:t>Солар күнде мен деп бәйек болады,</w:t>
        <w:br/>
        <w:t>Тумысынан албырт, асқақ жанды ұғып:</w:t>
        <w:br/>
        <w:t>Мансаптары болмағанмен жоғары,</w:t>
        <w:br/>
        <w:t>Бәрінің де орындары мәңгілік.</w:t>
        <w:br/>
        <w:t>Қарыздар боп қалмайын да мен енді,</w:t>
        <w:br/>
        <w:t>Ақындықтың ақтайын да борышын.</w:t>
        <w:br/>
        <w:t>Олар мені қаншама рет демеді,</w:t>
        <w:br/>
        <w:t>Қаншама рет берді маған қол ұшын!</w:t>
        <w:br/>
        <w:t>Бала кезде шуылдатып құлағын,</w:t>
        <w:br/>
        <w:t>Одан артық жан тумасын түсініп,</w:t>
        <w:br/>
        <w:t>-271-</w:t>
        <w:br/>
        <w:t>Мұндай сұмдық көргем жоқ ер жетіп мен,</w:t>
        <w:br/>
        <w:t>Мал сырына, қойшы ұлы, сен жетік пе ең?!</w:t>
        <w:br/>
        <w:t>Көре сала айғай сап, жүгіріп кеп,</w:t>
        <w:br/>
        <w:t>Тептің келіп тұсақты керзі етікпен.</w:t>
        <w:br/>
        <w:t>Керзі етікпен окпеден бір тебілген,</w:t>
        <w:br/>
        <w:t>Шағын шарбақ ұяға үрке кірген</w:t>
        <w:br/>
        <w:t>Сұр тұсақтың аямай жағын ашып,</w:t>
      </w:r>
    </w:p>
    <w:p>
      <w:r>
        <w:t>Ауыздықтап, кердің де сым темірмен,</w:t>
        <w:br/>
        <w:t>Тағы тиді бүйірден тепкің келіп,</w:t>
        <w:br/>
        <w:t>Балағатты бората төктің келіп...</w:t>
        <w:br/>
        <w:t>«Саулық қойға мұны, аға, теліңіз», -- деп,</w:t>
        <w:br/>
        <w:t>Қошақанды қолыма кеттің беріп.</w:t>
        <w:br/>
        <w:t>Шықсақ тағы шарықтап сапарға мың,</w:t>
        <w:br/>
        <w:t>Жүргенін де білмейміз қатарда кім.</w:t>
        <w:br/>
        <w:t>Алғыс айтып, мен саған қарап қаппын,</w:t>
        <w:br/>
        <w:t>Ақтылы қой жаятын қаһарманым!..</w:t>
        <w:br/>
        <w:t>Жасай алсам мен оның мына ерлігін,</w:t>
        <w:br/>
        <w:t>Жаутаңдаумен жауызға тұрар ма едім?!</w:t>
        <w:br/>
        <w:t>Жан түршігер сұмдықтан сол сәттегі</w:t>
        <w:br/>
        <w:t>Біраз шашым бозарған шығар менің.</w:t>
        <w:br/>
        <w:t>3</w:t>
        <w:br/>
        <w:t>Қимылым да шираған, жүрісім де,</w:t>
        <w:br/>
        <w:t>Құм ішінде, үйге ендім түн ішінде.</w:t>
        <w:br/>
        <w:t>Теледидар жыпықтап тоқтамай түр,</w:t>
        <w:br/>
        <w:t>Кірісеміз, қол жуып, міне, сүрге!</w:t>
        <w:br/>
        <w:t>Біздің елдің ежелгі екі ермегі -</w:t>
        <w:br/>
        <w:t>Қой мен өлең: қойшы боп өтер ме еді?!</w:t>
        <w:br/>
        <w:t>Ет туралын, енді біз оқталғанда</w:t>
        <w:br/>
        <w:t>Саулығы үшін мал-бастың көтергелі,</w:t>
        <w:br/>
        <w:t>Көтергелі жатқанда қонақтары,</w:t>
        <w:br/>
        <w:t>Суылдаған экран жолақтары</w:t>
        <w:br/>
        <w:t>Сап тыйылып, ешкімнің қолы тимей,</w:t>
        <w:br/>
        <w:t>Өз орнына суреті қонақтады.</w:t>
        <w:br/>
        <w:t>- 268-</w:t>
        <w:br/>
        <w:t>Жуықтау тұрушы еңдер қатерге елі,</w:t>
        <w:br/>
        <w:t>Қадірлі туыстарым жат елдегі -</w:t>
        <w:br/>
        <w:t>Қап-қара континенттің Сәбиттері,</w:t>
        <w:br/>
        <w:t>Сап-сары континенттің Сәкендері!</w:t>
        <w:br/>
        <w:t>2</w:t>
        <w:br/>
        <w:t>Адамзат тарағанмен түрлі атадан,</w:t>
        <w:br/>
        <w:t>Шайыр ғой барлық елге қымбат адам.</w:t>
        <w:br/>
        <w:t>Жоңғарда жырларыңды қазақшалап,</w:t>
        <w:br/>
        <w:t>Газетке облыстық күнде апарам...</w:t>
        <w:br/>
        <w:t>Қашықтап жүрегіме жайлы қырдан,</w:t>
        <w:br/>
        <w:t>Джунгли ойларға ма, қайда ұрынғам?</w:t>
        <w:br/>
        <w:t>Жаным бір күйзелді ғой өздеріңнің</w:t>
        <w:br/>
        <w:t>Жырларың жайып салған қайғы-мұңнан.</w:t>
        <w:br/>
        <w:t>Құрылықта білімі олқы, ажары кем</w:t>
        <w:br/>
        <w:t>Айтулы ақын болу жаза білем?!</w:t>
        <w:br/>
        <w:t>Жүрегім шаншиды ғой көл көрмеген</w:t>
        <w:br/>
        <w:t>Ақынның филиппиндік азабымен.</w:t>
      </w:r>
    </w:p>
    <w:p>
      <w:r>
        <w:t>Қай күні түзелер деп ғұмырға алаң,</w:t>
        <w:br/>
        <w:t>Ұсынды үшінші әлем жырын маған:</w:t>
        <w:br/>
        <w:t>Джонкалар, лашықтардан аш-жалаңаш</w:t>
        <w:br/>
        <w:t>Сәбидің бет-бейнесін шырылдаған.</w:t>
        <w:br/>
        <w:t>3</w:t>
        <w:br/>
        <w:t>Сыртынан бақыт тілер бөтен елге</w:t>
        <w:br/>
        <w:t>Мінезге қасиеттер жете ме өңге?!</w:t>
        <w:br/>
        <w:t>Ойыма оралады жасыл бамбук,</w:t>
        <w:br/>
        <w:t>Сіздердің саулық үшін көтерерде.</w:t>
        <w:br/>
        <w:t>Орман боп өссе бамбук жол бойлаған,</w:t>
        <w:br/>
        <w:t>О, онда шықпайды, тоңбайды адам.</w:t>
        <w:br/>
        <w:t>Бір күнде найза бойы көкке өрлейтін</w:t>
        <w:br/>
        <w:t>Өскелең өсімдік те болмайды одан.</w:t>
        <w:br/>
        <w:t>Солқылдақ діңі ғажап, сесі көркем,</w:t>
        <w:br/>
        <w:t>Ойлайсың өспесін деп есіл өркен,</w:t>
        <w:br/>
        <w:t>Тұқымын бүгін көм де, үстіне жат -</w:t>
        <w:br/>
        <w:t>Шығады денеңді ол тесіп ертең.</w:t>
        <w:br/>
        <w:t>- 265-</w:t>
        <w:br/>
        <w:t>Қара көзді Ләйланы айтып жыладым,</w:t>
        <w:br/>
        <w:t>Бірде өрекпіп, бірде жұрттан қысылып.</w:t>
        <w:br/>
        <w:t>Ақымақтар сындырады сағыңды,</w:t>
        <w:br/>
        <w:t>Алаулап та бір намыстан күйеді іш.</w:t>
        <w:br/>
        <w:t>Балық қанды пақырлар да табылды,</w:t>
        <w:br/>
        <w:t>Таптым сонда Римнен де сүйеніш.</w:t>
        <w:br/>
        <w:t>«Балаң болсын өлеңіңнің жолдары,</w:t>
        <w:br/>
        <w:t>Сол бейнеден көз жазба, -- деп, -- киелі», -</w:t>
        <w:br/>
        <w:t>Мені Данте Алигьери қолдады,</w:t>
        <w:br/>
        <w:t>Франческа Петрарка сүйеді.</w:t>
        <w:br/>
        <w:t>Қаңғып жүрдім, бір досым жоқ жанымда,</w:t>
        <w:br/>
        <w:t>Өзіме де, өзгеге де өкпелі.</w:t>
        <w:br/>
        <w:t>Сонда Исаакян: «Мен де өслірім шағымда</w:t>
        <w:br/>
        <w:t>Көрмеген бір хикметім жоқ», -- деді.</w:t>
        <w:br/>
        <w:t>Арамызда ғасырлар бар демеді,</w:t>
        <w:br/>
        <w:t>Кішіге үлкен ақыл айтпай не десін,</w:t>
        <w:br/>
        <w:t>Ұлы ақындар күнде мені жебеді,</w:t>
        <w:br/>
        <w:t>Ұлы ақындар аяған жоқ кеңесін.</w:t>
        <w:br/>
        <w:t>Биік менің жеткенімнен жетпегім,</w:t>
        <w:br/>
        <w:t>Сол пәк қалпы бала күнгі өлеңім.</w:t>
        <w:br/>
        <w:t>Бәрі бекер. Сүйенішім көл менің,</w:t>
        <w:br/>
        <w:t>Құдайлардай қүдіретті көбі оның.</w:t>
        <w:br/>
        <w:t>Жыр оқыған күбірлетіп бал ернін,</w:t>
        <w:br/>
        <w:t>Москва ма, Римде ме, тауда ма,</w:t>
        <w:br/>
        <w:t>Мен де кейін бір баланы демермін,</w:t>
        <w:br/>
        <w:t>Таба қылмай досына да, жауға да.</w:t>
      </w:r>
    </w:p>
    <w:p>
      <w:r>
        <w:t>-- Ойбай, әке, тұра тұр, мынаң қара,</w:t>
        <w:br/>
        <w:t>Қара сен де, қарашы, қыран дала!</w:t>
        <w:br/>
        <w:t>Талдау жасап жатыр ғой телеэкран,</w:t>
        <w:br/>
        <w:t>Лорка жазған лағылдай шығармаға!</w:t>
        <w:br/>
        <w:t>Адамзатқа ән -- ортақ, ортақ -- өлең,</w:t>
        <w:br/>
        <w:t>Жердің жүзін бізге ортақ орта көрем!</w:t>
        <w:br/>
        <w:t>-- Шетелдік ең сүйікті шайырыңыз?</w:t>
        <w:br/>
        <w:t>Ол сұраққа ойланбай:</w:t>
        <w:br/>
        <w:t>-- Лорка! -- дер ем.</w:t>
        <w:br/>
        <w:t>Аңыз қылған жастай-ақ төңірегі,</w:t>
        <w:br/>
        <w:t>Қандай ғажап басталған өмір еді!</w:t>
        <w:br/>
        <w:t>Бала Лорка қозыдай сүйкімді еді-ау,</w:t>
        <w:br/>
        <w:t>Дана Лорка қозыдай қоңыр еді.</w:t>
        <w:br/>
        <w:t>Пиренейлік Ақан ол жаны сері,</w:t>
        <w:br/>
        <w:t>Сол-тын және испанның Әлішері.</w:t>
        <w:br/>
        <w:t>Отызыншы жылдағы Отанының</w:t>
        <w:br/>
        <w:t>Ең алғашқы, ең биік табысы еді...</w:t>
        <w:br/>
        <w:t>Пиренейге Лоркадан келген кейін</w:t>
        <w:br/>
        <w:t>Ұлы ақын жоқ,</w:t>
        <w:br/>
        <w:t>Мен неге шерленбейін?!</w:t>
        <w:br/>
        <w:t>Сұлу ақын білетін испан тілін</w:t>
        <w:br/>
        <w:t>Гауһар сырын білетін зергердейін.</w:t>
        <w:br/>
        <w:t>Сұлу еді-ау! Ақынның өңдісі, оңды,</w:t>
        <w:br/>
        <w:t>Жауһар жырмен жаулайтын сол кісі елді.</w:t>
        <w:br/>
        <w:t>Тіл маржанын тереңнен сүзіп алып,</w:t>
        <w:br/>
        <w:t>Театрда шашатын оңды-солды.</w:t>
        <w:br/>
        <w:t>Пиренейдің аспанға ғашық ұлы,</w:t>
        <w:br/>
        <w:t>Аспандар ма қайтадан ашық үні?!</w:t>
        <w:br/>
        <w:t>Франкистік «Отаны» опат қылды</w:t>
        <w:br/>
        <w:t>Заузаға да залалсыз жас ұлыны.</w:t>
        <w:br/>
        <w:t>Қайда өлді екен оны атқан қара бет, сұм?</w:t>
        <w:br/>
        <w:t>«Рақатын» лақатқа ала кетсін!</w:t>
        <w:br/>
        <w:t>Осы ойларға батқанда,</w:t>
        <w:br/>
        <w:t>Қайтіп қана</w:t>
        <w:br/>
        <w:t>Өңешіңнен тамақ пен шарап өтсін?!</w:t>
        <w:br/>
        <w:t>-“269 -</w:t>
        <w:br/>
        <w:t>МЕНІҢ АТЫМ</w:t>
        <w:br/>
        <w:t>Жұмағұл-Шора -- азан сап қойылғаны,</w:t>
        <w:br/>
        <w:t>Мейірімін шешем қосып ойындағы,</w:t>
        <w:br/>
        <w:t>«Жұматай» деп атады. Кейін қыздар</w:t>
        <w:br/>
        <w:t>Осы атты керемет деп мойындады.</w:t>
      </w:r>
    </w:p>
    <w:p>
      <w:r>
        <w:t>Көшеде жүйрік шыбық алып қашып,</w:t>
        <w:br/>
        <w:t>Мектепте күс-күс қолмен әліппе ашып,</w:t>
        <w:br/>
        <w:t>Қара жол, бау-бақшада шықтым содан</w:t>
        <w:br/>
        <w:t>Көрнекті сотанақ боп қалыптасып.</w:t>
        <w:br/>
        <w:t>Добың не, кернейді де мықты үрлейім,</w:t>
        <w:br/>
        <w:t>Қай бетпен шатақтан да бұқтым дейін.</w:t>
        <w:br/>
        <w:t>Осы атпен бас бұзардан боксшы боп,</w:t>
        <w:br/>
        <w:t>Ақ шаршы рингке де шықтым кейін.</w:t>
        <w:br/>
        <w:t>Спорттың құшағынан босап мәңгі</w:t>
        <w:br/>
        <w:t>Көргенде, бар қызығым осы-ақ мәнді:</w:t>
        <w:br/>
        <w:t>Аңдамай ғашық болып, сол атыма</w:t>
        <w:br/>
        <w:t>Бір сұлу қыздың Да аты қосақталды.</w:t>
        <w:br/>
        <w:t>Жасыл тау жадыраған күн өтінде,</w:t>
        <w:br/>
        <w:t>Осы атым -- жұрт аузында жүретін де</w:t>
        <w:br/>
        <w:t>Ат бапкер, ала аяқ ат иесі боп,</w:t>
        <w:br/>
        <w:t>Жас пері, жаңа күйші ретінде.</w:t>
        <w:br/>
        <w:t>Жиреннің қай күліктен атағы кем,</w:t>
        <w:br/>
        <w:t>Көкпарда көзсіз болу қата білем.</w:t>
        <w:br/>
        <w:t>Үш қабат үйдей тастан ат секіртіп,</w:t>
        <w:br/>
        <w:t>«Жұматай-Ажалсыз» да атанып ем.</w:t>
        <w:br/>
        <w:t>Алғанда Тәңірінен азар сұрап,</w:t>
        <w:br/>
        <w:t>Өшпейтін дәріптеусіз, назарсыз-ақ,</w:t>
        <w:br/>
        <w:t>Кемедей еш теңізге батпайтұғын</w:t>
        <w:br/>
        <w:t>Апамның қойған аты -- Ажалсыз ат.</w:t>
        <w:br/>
        <w:t>18-2394 -273-</w:t>
        <w:br/>
        <w:t>Жерге қойдым кесені шарабы бар,</w:t>
        <w:br/>
        <w:t>Мұңға баттым, мұңымды бала да ұғар.</w:t>
        <w:br/>
        <w:t>Елестеді көзіме жүзі қара,</w:t>
        <w:br/>
        <w:t>Елестеді көзіме жаңағы мал.</w:t>
        <w:br/>
        <w:t>Елестеттім көзіме сұм бейнесін,</w:t>
        <w:br/>
        <w:t>Сәбиінен тағы алып жүрмей ме өшін?!</w:t>
        <w:br/>
        <w:t>Бір жығылып, бір тұрған кішкентайдың</w:t>
        <w:br/>
        <w:t>Өз қозысы екенін білмей ме шын?!</w:t>
        <w:br/>
        <w:t>Баса-көктеп сүзгендей балаңды өндір,</w:t>
        <w:br/>
        <w:t>Тырнады ма туа сап жараңды ол бір?!</w:t>
        <w:br/>
        <w:t>Франкистей сен дағы фашиспісің,</w:t>
        <w:br/>
        <w:t>Арам өлгір, ақ тонды қараң келгір?!</w:t>
        <w:br/>
        <w:t>Гүл лақтырған айғайлап төңірегі,</w:t>
        <w:br/>
        <w:t>Қандай ғана ғажайып өмір еді!</w:t>
        <w:br/>
        <w:t>Бала Лорка қозыдай сүйкімді еді-ау,</w:t>
        <w:br/>
        <w:t>Дана Лорка қозыдай қоңыр еді.</w:t>
        <w:br/>
        <w:t>Ізгі болу мейірім мен ұяттан-ды,</w:t>
        <w:br/>
        <w:t>Жазалаған жауызды -- тұяқты әлгі</w:t>
        <w:br/>
        <w:t>Қойшы бала</w:t>
      </w:r>
    </w:p>
    <w:p>
      <w:r>
        <w:t>Аттанған Мадридке</w:t>
        <w:br/>
        <w:t>Эрнест Хемингуэй сияқтанды.</w:t>
        <w:br/>
        <w:t>Пиренейте Лоркадан келген кейін</w:t>
        <w:br/>
        <w:t>Ұлы ақын жоқ, )</w:t>
        <w:br/>
        <w:t>Мен неге шерленбейін?!</w:t>
        <w:br/>
        <w:t>Сүлу ақын білетін испан тілін</w:t>
        <w:br/>
        <w:t>Гауһар сырын білетін зергердейін.</w:t>
        <w:br/>
        <w:t>Сұлу еді-ау, шайырдың -өңдісі, оңды,</w:t>
        <w:br/>
        <w:t>Жауһар жырмен жаулайтын сол кісі елді.</w:t>
        <w:br/>
        <w:t>Тіл маржанын тереңнен сүзіп алып,</w:t>
        <w:br/>
        <w:t>Театрда шашатын оңды-солды.</w:t>
        <w:br/>
        <w:t>Пиренейдің аспанға ғашық ұлы,</w:t>
        <w:br/>
        <w:t>Аспандар ма қайтадан ашық үні?!</w:t>
        <w:br/>
        <w:t>Франкистік «енесі» опат қылды</w:t>
        <w:br/>
        <w:t>Заузаға да залалсыз жас ұлыңы.</w:t>
        <w:br/>
        <w:t>-270-</w:t>
        <w:br/>
        <w:t>Сүлутөбедегі көкпар ....</w:t>
        <w:br/>
        <w:t>Ат жаратқанда.........</w:t>
        <w:br/>
        <w:t>Тау айтады .....</w:t>
        <w:br/>
        <w:t>Мамырлдағы ой</w:t>
        <w:br/>
        <w:t>Аққұба ән</w:t>
        <w:br/>
        <w:t>Табыншы. .....</w:t>
        <w:br/>
        <w:t>Менің ауылым..</w:t>
        <w:br/>
        <w:t>Төбеге шық ............</w:t>
        <w:br/>
        <w:t>Жұмыс (Аға ақылынан ұққаным).</w:t>
        <w:br/>
        <w:t>Көксу</w:t>
        <w:br/>
        <w:t>«Басыңда тәж, алтын қамқа кигені...»</w:t>
        <w:br/>
        <w:t>«Көздері өткір, көңілінің күші ересен...».</w:t>
        <w:br/>
        <w:t>Күзгі ауылда .....</w:t>
        <w:br/>
        <w:t>Троллейбуста.</w:t>
        <w:br/>
        <w:t>Қайран шешем.</w:t>
        <w:br/>
        <w:t>«Қурайдың ызынңдайды-ау тілі сымдай...» ..</w:t>
        <w:br/>
        <w:t>Досқа</w:t>
        <w:br/>
        <w:t>Қалалар мен батырлар</w:t>
        <w:br/>
        <w:t>Сазда...</w:t>
        <w:br/>
        <w:t>Шажаның суы ...</w:t>
        <w:br/>
        <w:t>«Айттап кеп көлдегі тал, құмға...»</w:t>
        <w:br/>
        <w:t>«Аспан мен желге құмартып...» ..</w:t>
        <w:br/>
        <w:t>Көк жорға</w:t>
        <w:br/>
        <w:t>Хан суреті</w:t>
        <w:br/>
        <w:t>Бесінші микроауданда ..</w:t>
        <w:br/>
        <w:t>Львовтағы поэзия фестивалі.</w:t>
        <w:br/>
        <w:t>Таңбалы тамшы...</w:t>
        <w:br/>
        <w:t>«Ол өлердей -- қона қалса маған бақ...» ..............</w:t>
        <w:br/>
        <w:t>«Қазақтың бәрі сыйса деп аштым айқара...»</w:t>
        <w:br/>
        <w:t>Бір жігіт айтыпты</w:t>
        <w:br/>
        <w:t>«Ақ таңда елік жусап бір қапталда...»..........2222221.</w:t>
        <w:br/>
        <w:t>«Үні ғажап, түрі бөлек, күшті әні...» ..</w:t>
        <w:br/>
        <w:t>Намазшам --</w:t>
        <w:br/>
        <w:t>«Қашаған құсап құйғытқан қия я жермен де...».</w:t>
        <w:br/>
        <w:t>«Кешемін жасыл мәуіт, көк шұғаны...»</w:t>
        <w:br/>
        <w:t>«Жүрегіме жанарыңмен үңілдім</w:t>
        <w:br/>
        <w:t>52</w:t>
      </w:r>
    </w:p>
    <w:p>
      <w:r>
        <w:t>«Сонау жасық, сонау отты кезімнен...»...........221л4111. 107</w:t>
        <w:br/>
        <w:t>«Ала аяқтарға құранды ер, жабу салдырып...».. ғу</w:t>
        <w:br/>
        <w:t>«Дүниенің қызығына, ойынына.» 2....мм2440.Ш..</w:t>
        <w:br/>
        <w:t>«Бәрін біліп, көргенмен Хақ Тағалам...» ........2.22М21.</w:t>
        <w:br/>
        <w:t>- 282-</w:t>
        <w:br/>
        <w:t>МАЗМҰНЫ</w:t>
        <w:br/>
        <w:t>Б.С.Қошым-Ноғай. «Арттыра берсін білгеннің қадірін өлең...»</w:t>
        <w:br/>
        <w:t>(Алғы сөз орынына) ...</w:t>
        <w:br/>
        <w:t>Өлеңдер</w:t>
        <w:br/>
        <w:t>«Бір күлермін ғарыш жаққа кетерде...».........1 л12........ 8</w:t>
        <w:br/>
        <w:t>ЛӘЙЛӘ</w:t>
        <w:br/>
        <w:t>«Қасы да керік, қара алмас көзді, ай қабақ...».</w:t>
        <w:br/>
        <w:t>«Тынып ем, тұнайын деп тыныппын ғой...»</w:t>
        <w:br/>
        <w:t>«Ханшадай өзін ұстаған...»</w:t>
        <w:br/>
        <w:t>«Қиялым едің қаршадай кезден жастанған...»</w:t>
        <w:br/>
        <w:t>«Айыбым болса, кеше жүр...»</w:t>
        <w:br/>
        <w:t>«Айта алмайтын бағасын кейде ерін дәл...».</w:t>
        <w:br/>
        <w:t>«Безенбесе, безенер үйі өрнекпен...»</w:t>
        <w:br/>
        <w:t>«Нөсер қылған қой көздің шөкім мұңын..».</w:t>
        <w:br/>
        <w:t>«Көк орман, орман айнала...» .....</w:t>
        <w:br/>
        <w:t>«Ғажайып сәт неге қысқа сонша, әттең...»</w:t>
        <w:br/>
        <w:t>«Екеуіміз екідай жолды өттік...»..............</w:t>
        <w:br/>
        <w:t>«Кермиығым, мен сені кеш аңсадым...». е</w:t>
        <w:br/>
        <w:t>«Мұңымды алғым кеп таратып.»</w:t>
        <w:br/>
        <w:t>«Көк аспан оқалы жіп төкті...»..........ыы..2Д.</w:t>
        <w:br/>
        <w:t>«Алдымнан менің жасыл тау, қызыл таң күлген...» ...</w:t>
        <w:br/>
        <w:t>«Таңдай қызыл, құмдай сары, шымдай көк...».</w:t>
        <w:br/>
        <w:t>«Ғажайып сәттің туарын сезіп те керім...»</w:t>
        <w:br/>
        <w:t>«Ләйләң қайда?» -- деді маған күліп күн...».</w:t>
        <w:br/>
        <w:t>«Джоконда туралы енді кештерде...» ....</w:t>
        <w:br/>
        <w:t>«Бастан өткен ғажайып сәт көбі ұмыт!..»</w:t>
        <w:br/>
        <w:t>«Жанға айтпай, жақсы ұрының бір өзі үптер...»</w:t>
        <w:br/>
        <w:t>«Буыны мысқал мұңнан босай қалар...»</w:t>
        <w:br/>
        <w:t>«Қара алмас көзді, қасың да керік...»...</w:t>
        <w:br/>
        <w:t>«Айтқызбай қоймады ғой мұны ұятым...».</w:t>
        <w:br/>
        <w:t>«Өзі жайлы ойланғасын туғалы...»</w:t>
        <w:br/>
        <w:t>«Айтамын жанның басқа әнін...» .... т.</w:t>
        <w:br/>
        <w:t>«Комкеріп маусым біткенде қырқаны гүлмен...» ........2..... 26</w:t>
        <w:br/>
        <w:t>- 280-</w:t>
        <w:br/>
        <w:t>«Көрер киноң, ішетұғын бар асың..»..........2.м. 109</w:t>
        <w:br/>
        <w:t>Ханзада (Ертетіден).</w:t>
        <w:br/>
        <w:t>Шілде ........л222..</w:t>
        <w:br/>
        <w:t>Лирикалық микропоэма ..</w:t>
        <w:br/>
        <w:t>«Миымдағы қиялымның қолымен...» .......000ы етене еы 113</w:t>
        <w:br/>
        <w:t>Жабайы кептерлер ............2.......</w:t>
        <w:br/>
        <w:t>«Көктегі елдің абыройын токпеңіз.</w:t>
        <w:br/>
        <w:t>Айларбекте. Сауал ..</w:t>
        <w:br/>
        <w:t>Кәшімірдің шәлісі ...</w:t>
        <w:br/>
        <w:t>«Байыды біреу, семірлі десе...»</w:t>
      </w:r>
    </w:p>
    <w:p>
      <w:r>
        <w:t>«Бұлт айыпты ағаң аттан түспесе.</w:t>
        <w:br/>
        <w:t>«Адамдар балаларды сан алдады...» ... 2118</w:t>
        <w:br/>
        <w:t>«Қиял мен кек, қиял тек басты ермегім...». 18</w:t>
        <w:br/>
        <w:t>«Ен-таңбасыз екі тәулік бірге өлді..»......00 ысы. 119</w:t>
        <w:br/>
        <w:t>Алатауғааууна салат ытыСұМуРРИРТӨНРЕКЕЛЕННЕЫНЫЛЕТАЕНЕЫРЫМНЫН</w:t>
        <w:br/>
        <w:t>Қолдан келмей қызғаныштан басқа ерлік ...</w:t>
        <w:br/>
        <w:t>Албастылар ..</w:t>
        <w:br/>
        <w:t>«Біраз тілді үйренгем жоқ тегіннен</w:t>
        <w:br/>
        <w:t>Жазықсыз...22ммм0 Др ыыы а ааылалЫолӘЫтОлдд ƏЛ ы.</w:t>
        <w:br/>
        <w:t>«Туғызбап еді Ақынға ол ақырет нендей..»......2.....22.2. 125</w:t>
        <w:br/>
        <w:t>«Мына өмірден жылап кеткім...»</w:t>
        <w:br/>
        <w:t>Арман .....</w:t>
        <w:br/>
        <w:t>«Ондай ару Алла келіп санаса аз.</w:t>
        <w:br/>
        <w:t>«Оны айтудан ұялмаймын...» .......</w:t>
        <w:br/>
        <w:t>«Қиялдардай қызықтар да көп алда...» ......</w:t>
        <w:br/>
        <w:t>«Көгісім бұйра секілді көгісі сеңсең...» ..</w:t>
        <w:br/>
        <w:t>«Қоюшы едім шаттығымды іркуді...»</w:t>
        <w:br/>
        <w:t>«Ақ бетінді бір өпкенім ас еді...» ....</w:t>
        <w:br/>
        <w:t>«Ел түгілі, мені бірден іш тартқан...»</w:t>
        <w:br/>
        <w:t>«Тамсанармын өңім түгіл, түсімде...»</w:t>
        <w:br/>
        <w:t>«Діндарша өтірікке ерік бермен...» .............і 122.</w:t>
        <w:br/>
        <w:t>Бейсуат сөз</w:t>
        <w:br/>
        <w:t>«Желтоқсанда қар ғайып боп, жер гүлдеп...».</w:t>
        <w:br/>
        <w:t>«Сонша саған не қылдым...»..</w:t>
        <w:br/>
        <w:t>«Құтыршақ қыз құтырады жыласам...» ..</w:t>
        <w:br/>
        <w:t>«Жер жұтпайды, ұшырмайды оны Ебі...»</w:t>
        <w:br/>
        <w:t>Сарноқай саздары</w:t>
        <w:br/>
        <w:t>«Ызу-шулы, ашы, қаңғыр әуендер...».</w:t>
        <w:br/>
        <w:t>Атамекен ...............</w:t>
        <w:br/>
        <w:t>«Жер бетін жаулап алған сәттерде гүл...»......222..</w:t>
        <w:br/>
        <w:t>- 283-</w:t>
        <w:br/>
        <w:t>«Жуғам жоқ ашы жаңбырмен...» .....2222......0..0.0.000 ы ыы 27</w:t>
        <w:br/>
        <w:t>«Бақыт шығар бір ғажайып ол дағы...».</w:t>
        <w:br/>
        <w:t>«Ерілі жер бетінің қанша қары...» ...... .</w:t>
        <w:br/>
        <w:t>«Көк түлкіше бұлғаңдаған көйлегі...» .................2....1... 29</w:t>
        <w:br/>
        <w:t>«Ұстамды үлыға тән қылығынды-ай...»</w:t>
        <w:br/>
        <w:t>«Әуен қуған ессіз бе едім, есті ме ем...»..</w:t>
        <w:br/>
        <w:t>«Шығармай жүрдім бір де естен...» .</w:t>
        <w:br/>
        <w:t>«Қаншама арман болса елде...» .... -.</w:t>
        <w:br/>
        <w:t>«Қатал бақыт» хан қызы ең...» (Антиэллегия)..........2.2.......</w:t>
        <w:br/>
        <w:t>«Ел ескерер ерлігім жоқ не түрлі...» .......220222222.</w:t>
        <w:br/>
        <w:t>«Ешкімге мұндай мінез берілмеген...» .....</w:t>
        <w:br/>
        <w:t>«Жолдар ғой көңіліңді табатын...»</w:t>
        <w:br/>
        <w:t>«Мен ішсем де табылам ғой ертеңнен...»</w:t>
        <w:br/>
        <w:t>Нұрлы бақ (Поэмадан үзінді) ..........</w:t>
        <w:br/>
        <w:t>«Түгел боп түр төрт құбылам қай менің...»</w:t>
        <w:br/>
        <w:t>МҰҢ. БІР ТҰН</w:t>
        <w:br/>
        <w:t>Шұғынық гүл төркіні; е егоуиеииекена мак ЕРДЕН ЕРЕДЕЫС ТРЕ ТУН)</w:t>
        <w:br/>
        <w:t>Олесьелегі Боглан Хмельницкийдің қамалы</w:t>
        <w:br/>
        <w:t>Өкініш. Мангу ағашы..</w:t>
        <w:br/>
        <w:t>Ганг. Көз жасы</w:t>
        <w:br/>
        <w:t>Бомбейлік композитор. Құйын.....022......2.02М ыы ы</w:t>
        <w:br/>
        <w:t>Өзін тірідей көмдіріп, қайыр сұрайтын йог туралы</w:t>
      </w:r>
    </w:p>
    <w:p>
      <w:r>
        <w:t>үнді ақынының айтқаны... 040ғггза 00000</w:t>
        <w:br/>
        <w:t>Қазанғаптың құрдасы айтыпты деген сөз ..</w:t>
        <w:br/>
        <w:t>Бөзжігіттің жеңешесіне айтқаны</w:t>
        <w:br/>
        <w:t>Арысқа барғанда...</w:t>
        <w:br/>
        <w:t>Бұндардың жүрегі.</w:t>
        <w:br/>
        <w:t>Қасоқ ғазалдары ...</w:t>
        <w:br/>
        <w:t>Творчество үйі -- 87. Тамыз</w:t>
        <w:br/>
        <w:t>Гүл. Қасида ........................</w:t>
        <w:br/>
        <w:t>«Өмір де бір өткен-кеткен ойындай...».</w:t>
        <w:br/>
        <w:t>«Кілт басталып, сап тыйылар күлкің де...»</w:t>
        <w:br/>
        <w:t>Жүретұғын кезіңде жиі өңінен өпкізіп...»..</w:t>
        <w:br/>
        <w:t>Қол бұлғар</w:t>
        <w:br/>
        <w:t>«Қадірім қашты. Шер құштым. Шетқақпай көрдім...» . .</w:t>
        <w:br/>
        <w:t>Мұн Бір түніеесегигевегтоиавениенаен ае лана ненұдейғыы</w:t>
        <w:br/>
        <w:t>Көш жолы. Қайнар</w:t>
        <w:br/>
        <w:t>«Тамсанып, таңдайдың суын жұт...».</w:t>
        <w:br/>
        <w:t>Ерб Келеді...........ӛ....,һ мс кййыл а бел НИЕЕДЕРЫРНАНННН</w:t>
        <w:br/>
        <w:t>«Гүлі ұқсас алқызыл бір еріндерге...» ..</w:t>
        <w:br/>
        <w:t>Ат туралы</w:t>
        <w:br/>
        <w:t>Көкторғын шалғын көк гүлмен түр-ау шұбартып ..</w:t>
        <w:br/>
        <w:t>«Күнбатыстың нүры жалап құзарды...» ..........</w:t>
        <w:br/>
        <w:t>Түнгі аңыз "</w:t>
        <w:br/>
        <w:t>ле 7727727727--.-....422 - - --Р 279</w:t>
        <w:br/>
        <w:t>Жақыпбаев Жұматай</w:t>
        <w:br/>
        <w:t>КЕНЕЖИРЕН</w:t>
        <w:br/>
        <w:t>Өлеңдер</w:t>
        <w:br/>
        <w:t>Құрастырған Б.С. Қошым-Ногай</w:t>
        <w:br/>
        <w:t>Редактор Е. Дүйсенбайұлы</w:t>
        <w:br/>
        <w:t>Суретші Б. Серікбай</w:t>
        <w:br/>
        <w:t>Техникалық редактор Г.Н. Есімбекова</w:t>
        <w:br/>
        <w:t>Компьютерде беттеген Г.Н. Есімбекова</w:t>
        <w:br/>
        <w:t>Теруге 07.06.05 жіберілді. Басуға 05.08.05 қол қойылды.</w:t>
        <w:br/>
        <w:t>Қалпы 84х1081/,,. Қағазы офсетті. Қаріп түрі «Таймс».</w:t>
        <w:br/>
        <w:t>Есептік баспа табағы 18,9. Таралымы 2000 дана. Тапсырыс 7% 2394.</w:t>
        <w:br/>
        <w:t>«Раритет» баспа компаниясы, 050022, Алматы қаласы, Масанчи кошесі, 98,</w:t>
        <w:br/>
        <w:t>оф. 14, тел.: 92-87-18, 60-67-08, тел./факс 92-88-36</w:t>
      </w:r>
    </w:p>
    <w:p>
      <w:r>
        <w:t>Тапсырысшының диапозитивінен</w:t>
        <w:br/>
        <w:t>Қазақстан Республикасы «Атамүра корпарациясы» ЖИІС-нің</w:t>
        <w:br/>
        <w:t>Полиграфкомбинатында басылған, 050002, Алматы қ., М. Мақатаев к., 41</w:t>
        <w:br/>
        <w:t>ХХ ғасырдағы қазақ поэзиясының</w:t>
        <w:br/>
        <w:t>ірі өкілі Жұматай Жақыпбаев</w:t>
        <w:br/>
        <w:t>жырлары үлттық нақыш-өрнегінің</w:t>
        <w:br/>
        <w:t>айқындығымен, бояуларының бай</w:t>
        <w:br/>
        <w:t>палитрасымен ерекшеленеді.</w:t>
        <w:br/>
        <w:t>Ақынның тұнық тұмасынан кәусарға</w:t>
        <w:br/>
        <w:t>қанған оқырман табиғи саф</w:t>
        <w:br/>
        <w:t>тазалыққа тәнті болып, өзін</w:t>
        <w:br/>
        <w:t>жұмақтың жұпарымен тыныстағандай</w:t>
        <w:br/>
        <w:t>сезінеріне шек келтірмейміз.</w:t>
        <w:br/>
        <w:t>БЕ</w:t>
        <w:br/>
        <w:t>2. -, Десе ыы.</w:t>
        <w:br/>
        <w:t>ШАТ</w:t>
        <w:br/>
        <w:t>»”</w:t>
        <w:br/>
        <w:t>Жыр</w:t>
        <w:br/>
        <w:t>жауһары</w:t>
        <w:br/>
        <w:t>Жаз күйі....</w:t>
        <w:br/>
        <w:t>Ойсазда</w:t>
        <w:br/>
        <w:t>«Шақылдақ зытып, көз таса болған заматта...» ....</w:t>
        <w:br/>
        <w:t>«Желкілдек доңге, жайқалған гүлге оңдағы..».</w:t>
        <w:br/>
        <w:t>Той. Саржайлау</w:t>
        <w:br/>
        <w:t>Кенежирен</w:t>
        <w:br/>
        <w:t>Батырдың сөзі</w:t>
        <w:br/>
        <w:t>Кенежиренді Шора сатып жібергенде</w:t>
        <w:br/>
        <w:t>Көнілім менің, көңілім ..</w:t>
        <w:br/>
        <w:t>Мерген мәрмәр.........</w:t>
        <w:br/>
        <w:t>Ақындар ..</w:t>
        <w:br/>
        <w:t>Менің төлеңгіттерім . .</w:t>
        <w:br/>
        <w:t>Махамбет әні (Монолог)</w:t>
        <w:br/>
        <w:t>Руларшесавеев</w:t>
        <w:br/>
        <w:t>Уәлібай мешіті</w:t>
        <w:br/>
        <w:t>Туған жерге..</w:t>
        <w:br/>
        <w:t>Суықсайда ....</w:t>
        <w:br/>
        <w:t>Бозторғайға ола</w:t>
        <w:br/>
        <w:t>Көзбен жалғыз күй шертер</w:t>
        <w:br/>
        <w:t>Қаратал</w:t>
        <w:br/>
        <w:t>Жеті пері ...</w:t>
        <w:br/>
        <w:t>Университетте</w:t>
        <w:br/>
        <w:t>«Жаныма серік боп сыршыл мұң...»</w:t>
        <w:br/>
        <w:t>Керегем неге көгілдір ....................</w:t>
        <w:br/>
        <w:t>Құстар, кұстарысаввовоолысолынон</w:t>
        <w:br/>
        <w:t>Үйеңкі.......</w:t>
        <w:br/>
        <w:t>Саздауыт 20м0.0400400ы</w:t>
        <w:br/>
        <w:t>«Көл беті -- көкорайда жоқ өсімдік.</w:t>
      </w:r>
    </w:p>
    <w:p>
      <w:r>
        <w:t>Шала бала</w:t>
        <w:br/>
        <w:t>Сұлулық тәңірі</w:t>
        <w:br/>
        <w:t>«Өлкемде өсімдіктің ырғыны --гүл..».</w:t>
        <w:br/>
        <w:t>«Бағының бишікештеу кербезінше...» .........</w:t>
        <w:br/>
        <w:t>Аға бейнесі.</w:t>
        <w:br/>
        <w:t>Көктеудегі көріністер: сұр тұсақ, қойшы бала және</w:t>
        <w:br/>
        <w:t>Гарсия Лорка (Патетикалық баллада)</w:t>
        <w:br/>
        <w:t>Сүйеніш</w:t>
        <w:br/>
        <w:t>Менің атым</w:t>
        <w:br/>
        <w:t>Досқа сыр</w:t>
        <w:br/>
        <w:t>«Саратан айы. Сарала тауда. Салқын қыр. Жу</w:t>
        <w:br/>
        <w:t>- 286-</w:t>
        <w:br/>
        <w:t>Кинода</w:t>
        <w:br/>
        <w:t>Аруларға</w:t>
        <w:br/>
        <w:t>«Қылығынның бәрі ғажап, бәрі әсем...»</w:t>
        <w:br/>
        <w:t>«Мырс етермін, міз бақпастан күлермін...»</w:t>
        <w:br/>
        <w:t>«Жүйкеге тиер жүзім жоқ мүнда, жоқ алша...» ......</w:t>
        <w:br/>
        <w:t>Дарабоз Қабанбай батыр (Жекпе-жек алдында) ....</w:t>
        <w:br/>
        <w:t>«Ол үшін де керек шығар ми, күнім...»</w:t>
        <w:br/>
        <w:t>«Жүмақ, жұмақ... жақындаман бір елі...» ....</w:t>
        <w:br/>
        <w:t>«Бастан талай қиял отті...» ...</w:t>
        <w:br/>
        <w:t>Қырт..........................</w:t>
        <w:br/>
        <w:t>Дүрегей сөз. Қабылхан..</w:t>
        <w:br/>
        <w:t>Құрдасқа құрдас туралы .....</w:t>
        <w:br/>
        <w:t>«Тепкенде темір үзер қара күші...» ....</w:t>
        <w:br/>
        <w:t>«Жетсем деумен күн кештім қадіріңе...</w:t>
        <w:br/>
        <w:t>Ақын өлтіру ойыны (Гарсия Лорканың сөзі)</w:t>
        <w:br/>
        <w:t>САРНОҚАЙҒА СӘЛЕМДЕМЕ</w:t>
        <w:br/>
        <w:t>Музыка... ӛӛыьыитыкаағеинаыыыы 9 мЮжехяхжже</w:t>
        <w:br/>
        <w:t>«Жаңа бір нүрмен корабль мінген жыл келді...» ....</w:t>
        <w:br/>
        <w:t>Тоғызыншы май ....</w:t>
        <w:br/>
        <w:t>Мамыр әуендері ....</w:t>
        <w:br/>
        <w:t>Күзгі бақ. Темір шарбақ</w:t>
        <w:br/>
        <w:t>Туған ауылда</w:t>
        <w:br/>
        <w:t>Арман</w:t>
        <w:br/>
        <w:t>Бұлбұлдар келгенде</w:t>
        <w:br/>
        <w:t>Кенежирен. Түн</w:t>
        <w:br/>
        <w:t>Сарноқайға сәлемдеме</w:t>
        <w:br/>
        <w:t>«Қарлығып даусың...»</w:t>
        <w:br/>
        <w:t>Қарлығаш ..........</w:t>
        <w:br/>
        <w:t>Панфиловшы ..</w:t>
        <w:br/>
        <w:t>Мүрат ...........</w:t>
        <w:br/>
        <w:t>Қара қалам .....</w:t>
        <w:br/>
        <w:t>Әйелге ....2....2.22......</w:t>
        <w:br/>
        <w:t>«Кетпеймін енді үй көрмей...»</w:t>
        <w:br/>
        <w:t>«Аршалы тау бояуы өңге, әрі өңге...» ......</w:t>
        <w:br/>
        <w:t>«Бір мөлдір достық боп көксеуім...» ............</w:t>
        <w:br/>
        <w:t>«Жат елден жанын жалдап жер шегінен...» .</w:t>
        <w:br/>
        <w:t>Ақынға</w:t>
        <w:br/>
        <w:t>Жігіт кеме</w:t>
        <w:br/>
        <w:t>Мамырым менің</w:t>
        <w:br/>
        <w:t>Көктемге хат</w:t>
      </w:r>
    </w:p>
    <w:p>
      <w:r>
        <w:t>«Өзгелер мансап-жолмен жөнелсе өрге...» ...2.....22м2. 138</w:t>
        <w:br/>
        <w:t>«Жүмыртқаның сарысындай Ай әні...».............0.22м22.2. 139</w:t>
        <w:br/>
        <w:t>Бұнстан &gt; көлейдескот әгі зеказкнна сол еоддк тео РИЕЕтЕМд 140</w:t>
        <w:br/>
        <w:t>«Өргек шақта мұнша көлік, мұнша мал...» .</w:t>
        <w:br/>
        <w:t>«Қаңды жасақ аққан күнде жосылып...»</w:t>
        <w:br/>
        <w:t>Өсімдік аты -- Жұматай ................. 142</w:t>
        <w:br/>
        <w:t>«Біз білмейміз, нәтижесін ел білмек...».........2...2122... 142</w:t>
        <w:br/>
        <w:t>«Бұл тұрақ мастығымды кеше қарап...» ....2...242.2.2.. 143</w:t>
        <w:br/>
        <w:t>«Күйге түсіп айтқан кезде бір мұңды...» ........20 222... 143</w:t>
        <w:br/>
        <w:t>«Анасынан туагасқар:% несоисаоел анын наланденедееыа ладан 144</w:t>
        <w:br/>
        <w:t>«Халыққа жетпей, соры қайнаған...» 144</w:t>
        <w:br/>
        <w:t>Өзбек әуенінен..</w:t>
        <w:br/>
        <w:t>Зейпін ............</w:t>
        <w:br/>
        <w:t>Мұсаның күніндей ..</w:t>
        <w:br/>
        <w:t>«Тууы да ән Моцарттың, құруы да ән...» ................ 153</w:t>
        <w:br/>
        <w:t>«Көкпеңбек өртті жылуы.» шы 153</w:t>
        <w:br/>
        <w:t>«Ақтағы қара ирегі балғын..»....... әл 154</w:t>
        <w:br/>
        <w:t>Мұқағали .. 2155</w:t>
        <w:br/>
        <w:t>Поэзия... 2156</w:t>
        <w:br/>
        <w:t>«Мен қайтіп енді өмірді кері сүремін?..» 157</w:t>
        <w:br/>
        <w:t>«Талайды оқып, талайды көріп...» ...........420м220мІ. 157</w:t>
        <w:br/>
        <w:t>«Ана жақта: банк, парк, баспа бар...» ..............42..1.. 159</w:t>
        <w:br/>
        <w:t>«Бейнелеген сияқты ем ағыңды ақпен...». 2160</w:t>
        <w:br/>
        <w:t>«Бірімізді біріміз көреміз де...» ....... 2161</w:t>
        <w:br/>
        <w:t>«Одан аздап өлең қалды, күй қалды...».. 161</w:t>
        <w:br/>
        <w:t>«Дабысын дау-дамай өсірген..».....лл аа 162</w:t>
        <w:br/>
        <w:t>Темір ит..</w:t>
        <w:br/>
        <w:t>Арасан ....</w:t>
        <w:br/>
        <w:t>Қалампырға</w:t>
        <w:br/>
        <w:t>Нұрлы бақта.</w:t>
        <w:br/>
        <w:t>Құрманғазы ..</w:t>
        <w:br/>
        <w:t>«Жан-жағы толы тау, суға...» .... 2167</w:t>
        <w:br/>
        <w:t>«Қанша жерге ұзартсам да келемін...» ..........м4.4 МШ. 167</w:t>
        <w:br/>
        <w:t>Таңда .........2.20Мм0мДг000Іы аыытЫытыеЫЫыЫые. м 168</w:t>
        <w:br/>
        <w:t>«Арық боз ат! Арғымақ ең тайыңда...»....222.222222ə. 169</w:t>
        <w:br/>
        <w:t>«Топты жарып әлеміш жаяу қалың..»......4л47цүӛ..ааыыыыы 169</w:t>
        <w:br/>
        <w:t>«Қарсы келсең, себеді билік өлім...» 2170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
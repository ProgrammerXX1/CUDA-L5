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СЕЙДІН БИЗАҚОВ</w:t>
        <w:br/>
        <w:t>%</w:t>
        <w:br/>
        <w:t>“Қазақ энциклопедиясы”</w:t>
        <w:br/>
        <w:t>Бас редакциясы</w:t>
        <w:br/>
        <w:t>Алматы, 2000</w:t>
        <w:br/>
        <w:t>ББК 63.5</w:t>
        <w:br/>
        <w:t>Б 52</w:t>
        <w:br/>
        <w:t>Б 52 Бизақов С. Түбі бір түркілер / Бас ред.</w:t>
        <w:br/>
        <w:t>Ә.Нысанбаев. -- Алматы: “Қазақ энцикло-</w:t>
        <w:br/>
        <w:t>педиясы” Бас редакциясы, 2000. - 320 бет.</w:t>
        <w:br/>
        <w:t>Бұл кітапта түпкі тегі бір түркі халықтарының тарихы,</w:t>
        <w:br/>
        <w:t>әдет-ғұрпы, болмыс-бітімі, тілі, діні жайында мол дерек</w:t>
        <w:br/>
        <w:t>беріледі. Кітап этнографтарға, жоғары оқу орындарының</w:t>
        <w:br/>
        <w:t>студенттері мен мектеп мұғалімдеріне, көпшілік оқырман</w:t>
        <w:br/>
        <w:t>қауымға арналады.</w:t>
        <w:br/>
        <w:t>І5ВҺМ 5-89800-143-3 ББК 63.5</w:t>
        <w:br/>
        <w:t>Б.9505000000- 013 О») “Қазақ энциклопедиясы”, 2000</w:t>
        <w:br/>
        <w:t>““а06 (05) -2006</w:t>
        <w:br/>
        <w:t>222022100</w:t>
        <w:br/>
        <w:t>2 2- А а А ЫЫ</w:t>
        <w:br/>
        <w:t>КІРІСПЕ</w:t>
        <w:br/>
        <w:t>Бұл тарихи-этнографиялық анықтамада түркі халықта-</w:t>
        <w:br/>
        <w:t>ры мен ұлыстарына этнографиялық сипаттама беріледі.</w:t>
        <w:br/>
        <w:t>Түркі тектес халықтардың аталуы, мекендейтін елдері, та-</w:t>
        <w:br/>
        <w:t>ралған территориясы, жиынтық саны, антропологиялық</w:t>
        <w:br/>
        <w:t>кескін-келбеті, тарихы, тілі мен диалектілері, әдебиеті мен</w:t>
        <w:br/>
        <w:t>музыкасы, діни наным-сенімі, этногенезі мен этникалық</w:t>
        <w:br/>
        <w:t>тарихы, шаруашылығы, дәстүрлі тұрмыс-тіршілігі, ұлттық</w:t>
        <w:br/>
        <w:t>тағамдары мен ұлттық спорт түрлері, әлеуметтік құрылы-</w:t>
        <w:br/>
        <w:t>мы, туыстық қарым-қатынасы, үлттық мәдениеті, рухани</w:t>
        <w:br/>
        <w:t>байлығының өзіндік өрнегі, ұрпақ тәрбиелеу үрдісі, әдет-</w:t>
        <w:br/>
        <w:t>ғұрпы, үлттық бітім-болмысы мен қаҙіргі әлеуметтік-эко-</w:t>
        <w:br/>
        <w:t>номикалық, саяси жағдайы төңірегінде мәлімет беріледі.</w:t>
        <w:br/>
        <w:t>Түркі тілді әлем сөз болғанда, кең-байтақ алып Еуразия</w:t>
        <w:br/>
        <w:t>құрлығының көп бөлігін мекендейтін бауырлас халықтар</w:t>
        <w:br/>
        <w:t>көз алдымызға келелі. Бұлар -- түркі тіллес алты тәуелсіз</w:t>
        <w:br/>
        <w:t>мемлекет: Түркия, Қазақстан. Өзбекстан, Әзербайжан.</w:t>
        <w:br/>
        <w:t>Түрікменстан, Қырғызстан. Мұпыц сыртында Ресей Фе-</w:t>
        <w:br/>
        <w:t>дерациясы, Иран, Қытай сияқты іргелі елдердің әрқайсы-</w:t>
        <w:br/>
        <w:t>сында 10 миллионнан 15 миллионға дейін түркі тілдес ба-</w:t>
        <w:br/>
        <w:t>уырларымыз мекендейді. Миллиондаған қандастарымыз</w:t>
      </w:r>
    </w:p>
    <w:p>
      <w:r>
        <w:t>Ауғанстан, Болгария, Ирак, Югославия, Моңғолия, Кипр,</w:t>
        <w:br/>
        <w:t>Грекия сияқты елдерде тұрып жатыр. Түркі тілдес ағайын-</w:t>
        <w:br/>
        <w:t>дар Кіші Азия мен Солтүстік Африкада, Латын Америка-</w:t>
        <w:br/>
        <w:t>сы мен Австралияда, Буропа елдерінде де қоныстанған.</w:t>
        <w:br/>
        <w:t>Бір сөзбен айтқанда, түркі тілдес ұлт пен ұлыстар төрткүл</w:t>
        <w:br/>
        <w:t>дүниенің түкпір-түкпіріне тарап кеткен.</w:t>
        <w:br/>
        <w:t>Дүние жүзі бойынша түркі тілдес халықтардың бүгінгі</w:t>
        <w:br/>
        <w:t>таңдағы жиынтық саны 150 миллиондай. Бұл халықтар-</w:t>
        <w:br/>
        <w:t>дың толық тізімі 40-қа жетеді деп жүрміз. Олардың ара-</w:t>
        <w:br/>
        <w:t>З</w:t>
        <w:br/>
        <w:t>анықтар деп үміттенеміз. Халық тарихына қатысты мүндай</w:t>
        <w:br/>
        <w:t>мол мағлүмат түркі әлемінің саяси түлеуіне, оның мәдс-</w:t>
        <w:br/>
        <w:t>ниеті мен ғылымының дамуына әсер сетіп, үлсс қосар седі.</w:t>
        <w:br/>
        <w:t>Алып Еуразия құрлығының дәл кіндік ортасына орна-</w:t>
        <w:br/>
        <w:t>ласқан Қазақстанның, қазақ жерінің кең-байтақ террито-</w:t>
        <w:br/>
        <w:t>рияға шашырай қоныстанып келген бүкіл түркі халықтары</w:t>
        <w:br/>
        <w:t>мен ұлттарының ата жұрты, ежелгі тұрағы, қара шаңырағы</w:t>
        <w:br/>
        <w:t>скені бүтінде сске алынуда. Осы орайда вентрлік қыттшақ</w:t>
        <w:br/>
        <w:t>ғалымы, мажар халқының үлкен жүректі азаматы, түрко-</w:t>
        <w:br/>
        <w:t>логияның белді өкілі, профессор, асыл ср, адал досымыз</w:t>
        <w:br/>
        <w:t>марқұм Иштван Мандоки Қоңырдың “біз бір алып шы-</w:t>
        <w:br/>
        <w:t>нардың бұтағымыз, ата-бабаларымыз қасиетті Тұран то-</w:t>
        <w:br/>
        <w:t>пырағында ажырамастай берік достықта тұрған” деп ссеп-</w:t>
        <w:br/>
        <w:t>тсп, бар ынта-жігерімен қазақ тілін үйреніп, сол тілде сркін</w:t>
        <w:br/>
        <w:t>сойлей алғаны ойға оралады. Тіршілікте қуаныш пен қызы-</w:t>
        <w:br/>
        <w:t>ғымыз да ортақ, қаза жеткенде мазарымыз да бір болғай</w:t>
        <w:br/>
        <w:t>деп тілеген абзал ғалымның бұ дүнисмен коштасарда өзін</w:t>
        <w:br/>
        <w:t>ақырғы сапарға қазақ жерінен арулап аттандыруды осист</w:t>
        <w:br/>
        <w:t>етуінде дс өзіндік мән бар скені анық.</w:t>
        <w:br/>
        <w:t>552--745 жылдары Алтай мен Жетісу аралығында Түрік</w:t>
        <w:br/>
        <w:t>қағанаты мемлекеті омір сүріп, кок түріктің бөрілі бай-</w:t>
        <w:br/>
        <w:t>рағы көтерілген. Халықтардың ұлы қоныс аударуы деп ата-</w:t>
        <w:br/>
        <w:t>латын кезеңде түркі тайпалары Батыс Еуропаға дейін жетіп,</w:t>
        <w:br/>
        <w:t>шашырай қоныстанған. Әмірі ат үстінде өткен түркі жүрты-</w:t>
        <w:br/>
        <w:t>ның ұлан-байтақ Дешті қыпшақ даласынан бастап шығы-</w:t>
        <w:br/>
        <w:t>сы Байқал көлінен, батысы Дунай озснінс дейінті аралық-</w:t>
        <w:br/>
        <w:t>та атының тұяғының ізі тимеген атырабы кемде-кем дейді</w:t>
        <w:br/>
        <w:t>тарихшылар. Ертістен Украинаға дейінгі Дешті қыпшақ</w:t>
        <w:br/>
        <w:t>даласында конпп-қонып Тіршілік сткен қыпшақтар жауын-</w:t>
        <w:br/>
        <w:t>гер дс еркіндік сүйгіш халық болғандықтан, басқа тайпа-</w:t>
        <w:br/>
        <w:t>лар олармен тату көршілік қатынас орнатуға тырысқан.</w:t>
        <w:br/>
        <w:t>Грузин патшасы Давид ГУ өз мемлекетін шетелдік шап-</w:t>
        <w:br/>
        <w:t>қыншылықтан қорғау мақсатымен, қыпшақ қызына үйленді</w:t>
        <w:br/>
        <w:t>әрі көптеген қыпшақтың Грузияға қоныс аударып, оты-</w:t>
        <w:br/>
        <w:t>рықшы халыққа айналуына ссбелкер болды. ХПІ ғасырда</w:t>
        <w:br/>
        <w:t>Дунай жағалауына дейін жеткен қыпшақ тайпасының ор-</w:t>
        <w:br/>
        <w:t>нығуына мадьяр елінің билеуші топтары қарсылық білдір-</w:t>
        <w:br/>
        <w:t>мей, олармен бірыңғай одақ құруға әрекеттенді. Ерте кездегі</w:t>
        <w:br/>
        <w:t>Мысыр (Египет) сүлтаны қыпшақ жауынгерлерінен ерек-</w:t>
        <w:br/>
        <w:t>5</w:t>
        <w:br/>
        <w:t>алтайлықтарда одан горі де басым. Башқұрт пен чуваш-</w:t>
      </w:r>
    </w:p>
    <w:p>
      <w:r>
        <w:t>тарда монтолоидтық элемент болар-болмас. Шыңғыс хан</w:t>
        <w:br/>
        <w:t>шапқыншылығы салдарынан кейбір халықтарда монголо-</w:t>
        <w:br/>
        <w:t>идтық элемент басым боп үлгірді.</w:t>
        <w:br/>
        <w:t>“Бірліктен асқан берекс жоқ” дейді халқымыз. Бәрінен</w:t>
        <w:br/>
        <w:t>де соған ақау түсірмеген абзал. Дәтке қуат болар нәрсс --</w:t>
        <w:br/>
        <w:t>кіндік Азиядағы бес түркі халқы ежелгі арманына жетіп,</w:t>
        <w:br/>
        <w:t>бодандықтан құтылып, азат ел ретінде тәуелсіздіктің туын</w:t>
        <w:br/>
        <w:t>тігіп, дүниежүзілік қауымдастықтың терезесі тең мүшесінс</w:t>
        <w:br/>
        <w:t>айналды. Осылайша төрт ғасыр бойы жалғызсырап келген</w:t>
        <w:br/>
        <w:t>Түркияға бес егемен түрік елі косылды. Боландықтың қара-</w:t>
        <w:br/>
        <w:t>лы да қасіретті күндерінен, үлтшылдық туралы айыптау-</w:t>
        <w:br/>
        <w:t>дан құтылған осы бес мемлекеттің алдында байтақ дала-</w:t>
        <w:br/>
        <w:t>ның асты-үстіндегі тұнған байлықты жөнімен ұқсатып,</w:t>
        <w:br/>
        <w:t>өтпелі кезең қиындығынан шығу, астам пиғылдардың шы-</w:t>
        <w:br/>
        <w:t>лауында кетпей, заманалық құбылысты мұқият қалағалап,</w:t>
        <w:br/>
        <w:t>қарым-қатынас орнату жолымен егемендігін нығайту,</w:t>
        <w:br/>
        <w:t>тәуелсіздігін баянды ету. орнықтылықты шайқалтпау</w:t>
        <w:br/>
        <w:t>міндеті түр. “Татулық - таптырмас бақыл” дегендей, түркі</w:t>
        <w:br/>
        <w:t>халықтарының ежелгі арман-мақсаты мен ортақ мүраты --</w:t>
        <w:br/>
        <w:t>достық қарым-қатынас орнатып, ауызбірлікпен тірлік кешу,</w:t>
        <w:br/>
        <w:t>іргемізді ешқашан ажыратпау. Сан ғасырға созылған отар-</w:t>
        <w:br/>
        <w:t>лық езгіде пұшайман күн кешіп, енді-енді ғана ес жиып,</w:t>
        <w:br/>
        <w:t>етек жаба бастаған, тарихи тамыры ғасырлар қойнауынан</w:t>
        <w:br/>
        <w:t>бастау алып жатқан түбі бір туысқан халықтар бір-біріне</w:t>
        <w:br/>
        <w:t>қырын қарамай, жылы қабақ, танытып, туыстығын сезіне</w:t>
        <w:br/>
        <w:t>білсе -- ең үлкен олжа сол.</w:t>
        <w:br/>
        <w:t>Ата дәстүрімізден ауытқып, үрдісімізді ұмытып, салт-</w:t>
        <w:br/>
        <w:t>санамыз бен дінімізді талақ етіп, мәңгүрттікке мәз болып,</w:t>
        <w:br/>
        <w:t>барымызды ұқсата алмай, қағида-кәдемізлен айрылып,</w:t>
        <w:br/>
        <w:t>тіліміз бен діл сенімін аяқ асты етіп, дүбәра боп құрдымға</w:t>
        <w:br/>
        <w:t>құлап кетуге шақ қалған тұстарда жол тапқан, елім деп</w:t>
        <w:br/>
        <w:t>еңіреген ер - азаматтарымыз қарға тамырымыз бен қарым-</w:t>
        <w:br/>
        <w:t>қатынасымызды, босағамыз бен болашағымызды сақтап</w:t>
        <w:br/>
        <w:t>қалуға тырысқан. Бар өмірін туған елінің жарқын бола-</w:t>
        <w:br/>
        <w:t>шағы үшін күресуге арнаған Ататүріктің, қазақтың ержү-</w:t>
        <w:br/>
        <w:t>рек ұлы Тұрар Рысқұловтың “Түріктің түріктен басқа досы</w:t>
        <w:br/>
        <w:t>жоқ”, “Түркі тілдес, түгел бол” деген аталы сөздері түркі</w:t>
        <w:br/>
        <w:t>халықтарының шын мәніндегі тәуелсіздікке, егемендікке</w:t>
        <w:br/>
        <w:t>9</w:t>
        <w:br/>
        <w:t>ұмтылған бүгінгі тарихи кезеңінде туысқа туыстың қол</w:t>
        <w:br/>
        <w:t>созуына үндеген үранындай естілсді. Күллі түрік ағайын-</w:t>
        <w:br/>
        <w:t>дардың өзіндік болмыс-бітімін жоғалтпай, тіл мен дінін</w:t>
        <w:br/>
        <w:t>сақтауы үшін дс олардың үзіліп қалған байланысын жолға</w:t>
        <w:br/>
        <w:t>қойып, жан-жақты қарым-қатынасын жандандырып кеңей-</w:t>
        <w:br/>
        <w:t>те беру үшін дс, түбі бір туысқан халықтардың тұрмыс-</w:t>
        <w:br/>
        <w:t>гііршілігімен, арман-мүлдесімен, салт-дәстүрімен, өнерімен,</w:t>
        <w:br/>
        <w:t>мәденистімен танысып хабардар болғанда ғана бұл аталы</w:t>
        <w:br/>
        <w:t>создің үлкен мәнге ие болары аңық. Түрік елімен өз</w:t>
        <w:br/>
        <w:t>мәніндегі қарым-қатынас пен рухани бірлікті нығайтуды</w:t>
        <w:br/>
        <w:t>армандаған қазақ ақыны Мағжан Жүмабайұлынын “Түр-</w:t>
        <w:br/>
        <w:t>кістан” атты өлеңінде:</w:t>
        <w:br/>
        <w:t>Ертеде Түркістанды Тұран дескен,</w:t>
        <w:br/>
        <w:t>Тұранда Ер түрігім штуып-Өскен.</w:t>
        <w:br/>
        <w:t>Тұранның тағдыры бар толқымалы,</w:t>
      </w:r>
    </w:p>
    <w:p>
      <w:r>
        <w:t>Басынан сан талаша күндер кешкен.</w:t>
        <w:br/>
        <w:t>Түркістан -- екі дүние есігі ғой,</w:t>
        <w:br/>
        <w:t>Түркістан -- ер түріктің бесігі ғой...</w:t>
        <w:br/>
        <w:t>Тұранға жер жүзінде жер жеткен бе?</w:t>
        <w:br/>
        <w:t>Кең ақыл, отты қайрат, жүйрік қиял</w:t>
        <w:br/>
        <w:t>Тұранның ерлеріне ер жеткен бе? - дей келіп, “Түран-</w:t>
        <w:br/>
        <w:t>ның тарихы бар отты желдей, заулаған қалың өрттей ас-</w:t>
        <w:br/>
        <w:t>панға өрлей”, - деп, ұлы бабаларымыздың даналығы мен</w:t>
        <w:br/>
        <w:t>көрегендігіне, ерлігі мен күш-кайратына ден қойғаны, ср</w:t>
        <w:br/>
        <w:t>түріктің болмыс-бітімін асқақтата жырлағаны белгілі.</w:t>
        <w:br/>
        <w:t>Соңғы жылдары күллі түркі халықтарына бірдей оку-</w:t>
        <w:br/>
        <w:t>ағарту жүйесі, әліпбиі, діни және мәдени мекемелері, на-</w:t>
        <w:br/>
        <w:t>сихат пен ақпарат құралдары жататын тіл, дін, салт-дәстүр,</w:t>
        <w:br/>
        <w:t>сана-сезім ортақтастығына жету мәселесі жан-жақты сөз</w:t>
        <w:br/>
        <w:t>болуда. Туыс халықтарды тонның ішкі бауындай жақын-</w:t>
        <w:br/>
        <w:t>дастырып, мақсаты ортақ, мүдделес жүрт етудің басқа бір</w:t>
        <w:br/>
        <w:t>елге қарсы бағытталмайтыны түсінікті. Сондықтан түркі</w:t>
        <w:br/>
        <w:t>мемлекеттерінің жақындасуын әлдебіреулердің байбалам</w:t>
        <w:br/>
        <w:t>салып, этникалық бөлектену деуінде еш негіз жоқ.</w:t>
        <w:br/>
        <w:t>Керісінше, бүл -- экономикалық жәнс мәдени ынтымақ-</w:t>
        <w:br/>
        <w:t>тастықтың жандануы, аймақтағы бейбітшілік ісіне қызмет</w:t>
        <w:br/>
        <w:t>елу, әлемдік өркениет көшіне қосатын күш.</w:t>
        <w:br/>
        <w:t>Рас, қайсыбір кезде “біздің халық жалпақ шешей болу-</w:t>
        <w:br/>
        <w:t>дан іргесін аулақ салғаны дұрыс. Туысқандыз, қандастыз</w:t>
        <w:br/>
        <w:t>10</w:t>
        <w:br/>
        <w:t>ше жасақ кұрып, олар тарихта мамлюктер деген атпен әйгілі</w:t>
        <w:br/>
        <w:t>болды. Мамлюктердің бертін келе окімет билігін күшпен</w:t>
        <w:br/>
        <w:t>өзіне қаратқан кезі де белгілі. Өз ата жұртынан болініп,</w:t>
        <w:br/>
        <w:t>көп ғасыр бойы өзге тілді ортаға тап болған осы аталған</w:t>
        <w:br/>
        <w:t>қыпшақ тайпалары жергілікті халықпен коян-қолтық ара-</w:t>
        <w:br/>
        <w:t>ласып, олардың тұрмыс-тіршілігін, тілін қабылдауға мәжбүр</w:t>
        <w:br/>
        <w:t>болған.</w:t>
        <w:br/>
        <w:t>Мажар елінің тарихнамасында бүгінгі Венгриядағы түрік</w:t>
        <w:br/>
        <w:t>ұрпақтары өздерін ақ қыпшақ немесс құмандар деп атап,</w:t>
        <w:br/>
        <w:t>ХІХ ғасырға дейін желі жүз жыл бойы тілі мен салт-сана-</w:t>
        <w:br/>
        <w:t>сын сақтап келген. Еуропа тұрғындары түріктерді ГУ ғасыр-</w:t>
        <w:br/>
        <w:t>дағы ғұндардың жорығынан кейін біле бастаған. 670 жылы</w:t>
        <w:br/>
        <w:t>АсПарух хан бастаған түркі тілдес болғар тайпасы Қара</w:t>
        <w:br/>
        <w:t>теңіздің солтүстік жағалауынан Балқанға көшіп барып,</w:t>
        <w:br/>
        <w:t>Болғар мемлекетін құрған. Кейінірек олар славяндармен</w:t>
        <w:br/>
        <w:t>араласып, бір этникалық топ құрып, сіңісіп кеткен. Бол-</w:t>
        <w:br/>
        <w:t>ғарлардың скінші тобы Орта Еділ мен Кама өзендері жаға-</w:t>
        <w:br/>
        <w:t>лауына жылжып қоныстанды. Ертеректе орталық Еуропаға</w:t>
        <w:br/>
        <w:t>печенег, оғыз, сақ, ғүн тайпалары да барып қоныстанған.</w:t>
        <w:br/>
        <w:t>Окінішке орай, ел билеушілердің ауыз бірлігінің жоқ-</w:t>
        <w:br/>
        <w:t>тығы, күншілдігі, жікшілдігі, өзара жауығуы халыққа қыруар</w:t>
        <w:br/>
        <w:t>кесірін тигізіп, қасиетті туған жерінен айырған,</w:t>
        <w:br/>
        <w:t>мемлекетінен, тіпті, тілі мен ділінен де айырған кезі аз</w:t>
        <w:br/>
        <w:t>емес. Уақыт озған сайын замана тауқыметіне ұшырап,</w:t>
        <w:br/>
        <w:t>әзгенің отарлауының зардабын шегіп, тарыдай шаптылған</w:t>
        <w:br/>
        <w:t>түркі халықтарының сан ғасыр бойы басы косылмай келді.</w:t>
      </w:r>
    </w:p>
    <w:p>
      <w:r>
        <w:t>Сыртқы жаулардың үздіксіз жүргізген шапқыншылығы мен</w:t>
        <w:br/>
        <w:t>жымысқы саясатынан қайсыбір түркі халықтары өз</w:t>
        <w:br/>
        <w:t>атамекенінде азшылыққа айналып отыр. Ұзақ жылдар бойы</w:t>
        <w:br/>
        <w:t>туыс халықтардан оқшауланып, басқа тілдік ортаның қор-</w:t>
        <w:br/>
        <w:t>шауында азшылыққа айналып, ассимиляцияның кері</w:t>
        <w:br/>
        <w:t>әсерінің зардабын тартып отырған гагауз, салар, сары үйғыр,</w:t>
        <w:br/>
        <w:t>ұпым, қарайым, қырымшақк, хотон, т.б. көз алдымызда</w:t>
        <w:br/>
        <w:t>өліп бара жатқан түркі тілдерінің мүшкіл халі баршаға аян.</w:t>
        <w:br/>
        <w:t>Исі мұсылман қауымы боп, бүкіл түркі үлыстары бірігіп.</w:t>
        <w:br/>
        <w:t>сонау көне дәуірден зобалаңға ұшыраған қандастарының</w:t>
        <w:br/>
        <w:t>мұңын мұңдап, қалай еткенде ескерусіз қалдырмас. Мұның</w:t>
        <w:br/>
        <w:t>өзі рухани бастауынан ажырап, ұлттық белгісін жоғалтып</w:t>
        <w:br/>
        <w:t>ала жаздаған халықтардың этникалық сұранысын қанағат-</w:t>
        <w:br/>
        <w:t>7</w:t>
        <w:br/>
        <w:t>сында саны 1/0 миллионнан асатын ең коп санды торт ха-</w:t>
        <w:br/>
        <w:t>лыққа түрік, өзбек, әзербайжан мен қазақтар жатады. Олар-</w:t>
        <w:br/>
        <w:t>дан кейінгі жалпы саны бір миллионнан он миллионға</w:t>
        <w:br/>
        <w:t>дейінгілерге үйғыр, татар, түрікмен, қырғыз, чуваш, баш-</w:t>
        <w:br/>
        <w:t>құрттар жатады. Кейбір түркі ұлыстарының Дәл санын</w:t>
        <w:br/>
        <w:t>анықтап айту қиын.</w:t>
        <w:br/>
        <w:t>“Этнос” сөзі халық деген ұғымды білдіреді. Этностың</w:t>
        <w:br/>
        <w:t>басты үш тарихи түрі бар. Алғашқы қауым тұсындағы тай-</w:t>
        <w:br/>
        <w:t>палық одақ дами келе белгілі бір халыққа айналды. Халық,</w:t>
        <w:br/>
        <w:t>дами келе тілдік, территориялық бірлікке, әлеуметтік, эко-</w:t>
        <w:br/>
        <w:t>номикалық тығыз байланысқа негізделген этностың ең</w:t>
        <w:br/>
        <w:t>жоғары түрі ұлттарды қалыптастырды. Ұлттың маңызды</w:t>
        <w:br/>
        <w:t>айрықша белгісі этникалық сана-сезімі мен тілінің ортақ-</w:t>
        <w:br/>
        <w:t>тығымен, мақсат-мүддесінің бірлігімен анықталады. Халық-</w:t>
        <w:br/>
        <w:t>тың толассыз қоныс аударуы бір ұлысқа жатып келген эт-</w:t>
        <w:br/>
        <w:t>ностың әр түрлі ұлтқа айналуына итермеледі.</w:t>
        <w:br/>
        <w:t>Халық санының сол тілде сөйлеушілер санымен бірдей</w:t>
        <w:br/>
        <w:t>бола бермейтіні белгілі. Өйткені этникалық бірлік пен тіл</w:t>
        <w:br/>
        <w:t>бірлігінің әрдайым сәйкес келе бермеуі мүмкін. Түркі хал-</w:t>
        <w:br/>
        <w:t>қының басым көпшілігі, Анатолия түріктерін қоспағанда,</w:t>
        <w:br/>
        <w:t>қос тілділер, үш тілде бірдей сөйлейтіні де аз емес. Бір</w:t>
        <w:br/>
        <w:t>тілден екінші бір тілге ауысытт отырудың басты себебіне</w:t>
        <w:br/>
        <w:t>қоғамдық, - әлсуметтік жағдайдың әсерінен қоршаған тілдік</w:t>
        <w:br/>
        <w:t>ортаның өзгеруі жатады. Өзінің автономиялық дербестігі,</w:t>
        <w:br/>
        <w:t>әкімшілік аумағы жоқ аз санды халықтардың тілін, этни-</w:t>
        <w:br/>
        <w:t>қалық кескін-келбетін жоғалтып алу қаупі -- мұның бір</w:t>
        <w:br/>
        <w:t>айғағындай, Мәселен, территориясының 40--60%-ін бас-</w:t>
        <w:br/>
        <w:t>қа халықтар, соның ішінде миллиондаған түркі ұлты мен</w:t>
        <w:br/>
        <w:t>ұлыстары мекендегеніне қарамастан, ҚХР, Иран, Ауған-</w:t>
        <w:br/>
        <w:t>стан сияқты слдер өздерін федеративті мемлекетке жат-</w:t>
        <w:br/>
        <w:t>қызбай отыр. Аз санды ұлыстың көп санды халық арасын-</w:t>
        <w:br/>
        <w:t>да шашырай қоныстанып, ассимиляцияның қарқынды</w:t>
        <w:br/>
        <w:t>түрде жүруі -- этникалық бірігудің бір жолы. Табиғи асси-</w:t>
        <w:br/>
        <w:t>миляцияға аралас отырған халықтардың нәсілдік, тілдік,</w:t>
        <w:br/>
        <w:t>мәдени, рухани жақындығы, дәстүрлі кәсібінің ортақтығы,</w:t>
        <w:br/>
        <w:t>коныстану ерекшелігі, әлеуметтік-құқықтық жағдайы, ата</w:t>
        <w:br/>
        <w:t>жүртпен байланысы, аралас неке секілді факторлардың</w:t>
        <w:br/>
        <w:t>тигізетін әсері зор. Алып Еуразия құрлығы секілді ұлан-</w:t>
        <w:br/>
        <w:t>байтақ өлкеде шашырай қоныстанған түркі халықтарының</w:t>
        <w:br/>
        <w:t>4</w:t>
      </w:r>
    </w:p>
    <w:p>
      <w:r>
        <w:t>толған кайраткер Исмайлбей Гаспиринский күллі түркі</w:t>
        <w:br/>
        <w:t>тілдеріне ортақ орфографияны құрастырмақ болған. “Біздің</w:t>
        <w:br/>
        <w:t>түрік тілі әуелде бір тіл болып, сонан соң ел бүтақтап өскен-</w:t>
        <w:br/>
        <w:t>де тіл де бұтақталған. Түбірі бір болса да, түрі басқаланып,</w:t>
        <w:br/>
        <w:t>түрік тілінің арасына тарау-тарау жік түскен... Тілдің бас-</w:t>
        <w:br/>
        <w:t>қалануына себеп болған әр түрлі бөтен жүртпен сыбайлас</w:t>
        <w:br/>
        <w:t>болып араласқандықтан... Егер де Гаспиринскийдің сөзін</w:t>
        <w:br/>
        <w:t>тірілтеміз десек, ұлы іс үшін ұсақ намысты қойып, түріктің</w:t>
        <w:br/>
        <w:t>тұнық тілін, түзу емлесін алу керек”, -- деген екен Ахмст</w:t>
        <w:br/>
        <w:t>Байтұрсынов ағамыз (Тіл тағылымы, Алматы, 1992, 395-</w:t>
        <w:br/>
        <w:t>6.). Сондықтан да бірыңғай әдеби тіл мәселесі орфогра-</w:t>
        <w:br/>
        <w:t>фиялық сөздікті жаңадан түзерде, терминологияны ретке</w:t>
        <w:br/>
        <w:t>келтірерде қаперден шықпағаны абзал.</w:t>
        <w:br/>
        <w:t>“Тарихи әдебиетте, отксн ғасырдағы ақын-жазушы-</w:t>
        <w:br/>
        <w:t>дар шығармаларында туыс тілдердегі сөздер қазіргіден</w:t>
        <w:br/>
        <w:t>горі басымырақ қолданған-ды. Русшіа оқу жайын сөйле-</w:t>
        <w:br/>
        <w:t>генде, қазақ бұл оқуларды қалай оқып жүргенін айта-</w:t>
        <w:br/>
        <w:t>мын. “Қазақ” газетінің бас мұхаррирі. Нағыз түркі тілімен</w:t>
        <w:br/>
        <w:t>жазылса, лұғатсыз оқуға болар сді” (А.Байтұрсынов).</w:t>
        <w:br/>
        <w:t>Абайдың шет тілі сөздерін еш талғаусыз қолдана</w:t>
        <w:br/>
        <w:t>бермегені мәлім. “,..Абай қазақ тілінің араб, парсы, та-</w:t>
        <w:br/>
        <w:t>тар сөздерімен қатты шұбарланып, қазақ тілінде дсген</w:t>
        <w:br/>
        <w:t>кейбір олендер қай тілде екенін айыру қиын халге жет-</w:t>
        <w:br/>
        <w:t>кен кездс тарихи сахнаға шығып, қазақ тілін орынсыз</w:t>
        <w:br/>
        <w:t>шұбарлаушыларға аяусыз соққы беріп, ана тілін таза сақ-</w:t>
        <w:br/>
        <w:t>тады”, - дейді профессор Қ.Жұмалиев. (“Қазақ әдебиеті</w:t>
        <w:br/>
        <w:t>тарихының мәселелері және Абай поэзиясының тілі”, А.,</w:t>
        <w:br/>
        <w:t>1960). Абай шығармаларындағы әхмәр/қызыл, әһіл/ қауым,</w:t>
        <w:br/>
        <w:t>бәһрә/үлгі, жаһил/ жауыз, инсаният/адамгершілік, кәлам/</w:t>
        <w:br/>
        <w:t>сөз, мазлұм/момын, рәһбәр/ бастаушы, сахиб/мырза т.б.</w:t>
        <w:br/>
        <w:t>создерді айтпағанның өзінде, 30-жылдарға дейін баспас-</w:t>
        <w:br/>
        <w:t>озде қолданылып келген әдді-удда-үде, Пәм-әм, ләкин,</w:t>
        <w:br/>
        <w:t>Ләмма-әмма, тәржіме, дәріс сияқты сөздер де халық</w:t>
        <w:br/>
        <w:t>тіліне көп уақыт бойы сіңісе алмай келді. Ақын-жазу-</w:t>
        <w:br/>
        <w:t>шылар шығармасында көктем/баһар, дүние/дүниа, әде-</w:t>
        <w:br/>
        <w:t>биет/ әдәбият, мәдениет/маданият, ақын/шайыр, бейнет/</w:t>
        <w:br/>
        <w:t>мехнат, сөздік/лұғат, атақты/мәшһүр, кәрі/лақса,</w:t>
        <w:br/>
        <w:t>мезгіл/мәуріт, ұлт/ миллет сөздері синоним ретінде ер-</w:t>
        <w:br/>
        <w:t>теректен-ақ жарыса қолданылған. Кейінгі кезде мүшай-</w:t>
        <w:br/>
        <w:t>18</w:t>
        <w:br/>
        <w:t>тағдыры әрқалай қалыптасқандықтан, сан жағынан олар</w:t>
        <w:br/>
        <w:t>бір-бірінен қатты алшақтанады. Отаршылардың қанды</w:t>
        <w:br/>
        <w:t>қақпанына тап болып, үзақ, жылдар аяусыз қырып-жоюға,</w:t>
        <w:br/>
        <w:t>қуғын-сүргінге, үздіксіз қақтығысқа ұшырап, күштеу әрекеті</w:t>
        <w:br/>
        <w:t>мен әділетсіздіктен зардап шегіш, тағдыр тәлкегіне ұшы-</w:t>
        <w:br/>
        <w:t>раған бүрынғы Кеңес Одағы түркілері, әсіресе Еділ бойы</w:t>
        <w:br/>
        <w:t>мен Орал, Қырым мен Солтүстік Кавказ түркілері, қазақ-</w:t>
        <w:br/>
        <w:t>тар тарихтан тиесілі үлес салмағын қалпына келтіре алмай</w:t>
        <w:br/>
        <w:t>келгені белгілі. Заманында іргелі ел болып келген қайсыбір</w:t>
        <w:br/>
        <w:t>түркі ұлыстарының құрып кетуге шақ қалып, бүгінгі күнге</w:t>
        <w:br/>
        <w:t>отс аз санмен жеткені дс ақиқат шындық.</w:t>
        <w:br/>
        <w:t>Талай ауыр кезеңді, қиын-қыстау заманды бастан</w:t>
        <w:br/>
        <w:t>кешіріп, тағдыр тауқыметімен тоз-тоз болып, иелік еткен</w:t>
        <w:br/>
        <w:t>жерінен айрылып қалған түркі тайпаларының рухани бол-</w:t>
        <w:br/>
        <w:t>мысы мен халықтық сана-сезімінің жұқара бастаған кезі,</w:t>
      </w:r>
    </w:p>
    <w:p>
      <w:r>
        <w:t>игі дәстүрінен көз жазып қала жаздаған тұсы, бір халық</w:t>
        <w:br/>
        <w:t>ретінде қалыптасудың аз-ақ алдында тұрған жұрттардың</w:t>
        <w:br/>
        <w:t>бөлек ұлыс болып, ажырап кеткен кезі аз болған жоқ.</w:t>
        <w:br/>
        <w:t>Мәселен, қазақ, қарақалпақ, ноғай, құрама, маңғыт т.б.</w:t>
        <w:br/>
        <w:t>қыпшақ түркілерінің тілінің, мәденнеті мен бітім-болмы-</w:t>
        <w:br/>
        <w:t>сының өте-мөте жақындығына қарамастан, уақыт озған</w:t>
        <w:br/>
        <w:t>сайын бір-бірінен ара жігі ажырап, бөлек ұлт пен ұлысқа</w:t>
        <w:br/>
        <w:t>айналғаны немесе басқа этносқа қосылып кеткені белгілі.</w:t>
        <w:br/>
        <w:t>Таяу уақытқа дейін бір этносқа біріге алмай келген ұлыс-</w:t>
        <w:br/>
        <w:t>тар бар. Мәселен, қашқай, афшар, қарадағ, айрум, қара-</w:t>
        <w:br/>
        <w:t>папах, падар, шахсезан, халжар, баят, қызылбастардың жеке</w:t>
        <w:br/>
        <w:t>этнос екендігі немесе әзербайжан ұлтының субэтникалық</w:t>
        <w:br/>
        <w:t>бөлігі екендігі анықтала қойған жоқ. Зерттеушілердің ай-</w:t>
        <w:br/>
        <w:t>туынша, ерте заманнан бергі түркі ұлыстарының жері, елі,</w:t>
        <w:br/>
        <w:t>әр алуан рулық, тайпалық, құрылымы, тұрмыс-тіршілігі</w:t>
        <w:br/>
        <w:t>туралы мәліметтер грек, рим, орыс, парсы, араб, тибет жазба</w:t>
        <w:br/>
        <w:t>ескерткіштерінен, әсіресе құнды да мол деректер қытай</w:t>
        <w:br/>
        <w:t>жылнамасы мен армян жазбаларынан табылмақ. Қытай</w:t>
        <w:br/>
        <w:t>тілің жетік меңгерген болашақ зерттеушілер көне дәуірдегі</w:t>
        <w:br/>
        <w:t>ата-бабаларымыз -- сақ, ғүн, үйсін, қаңлы, түрік қағанаты</w:t>
        <w:br/>
        <w:t>дәуірінен бастап хатқа түскен, халық білуге зәру боп отыр-</w:t>
        <w:br/>
        <w:t>ған ең көне де қызықты деректерден сыр шертер, туған ел</w:t>
        <w:br/>
        <w:t>тарихын тынымсыз түгендеп, бүрын айтылмай я бүрмала-</w:t>
        <w:br/>
        <w:t>нып келген ақтандағын, көмескілене бастаған ақиқатын</w:t>
        <w:br/>
        <w:t>5</w:t>
        <w:br/>
        <w:t>ортақ мұралары, тұрмыс-тіршілігіндегі керемет салт-ғұрпы</w:t>
        <w:br/>
        <w:t>мақтаныш сезімін тудырып, жұртшылықты жалпы түріктік</w:t>
        <w:br/>
        <w:t>отаншылық пен олжандылыққа тәрбиелеуде маңызды</w:t>
        <w:br/>
        <w:t>міндет атқармақ,</w:t>
        <w:br/>
        <w:t>Бір-бірінен алшақ жатқан гсографиялық аймақты</w:t>
        <w:br/>
        <w:t>мскендегеніне, этникалық өзгешелігіне қарамастан, түркі</w:t>
        <w:br/>
        <w:t>халықтарының тұрмыс-тіршілігі мен болмыс-бітімінде,</w:t>
        <w:br/>
        <w:t>салт-дәстүрі мен шаруашылығында, өнері мен рухани мә-</w:t>
        <w:br/>
        <w:t>дениетінде көптеген ортақ үқсастық бар. Түркі халықта-</w:t>
        <w:br/>
        <w:t>рының кәне әдеби сскерткіші ХІ ғасырдағы Жүсіп Бала-</w:t>
        <w:br/>
        <w:t>сағұнның 13 мың өлең жолды “Құдатғу білігі” “Бақытқа</w:t>
        <w:br/>
        <w:t>бастаушы білім” Қарахан әулеті билеген жердегі түркі үлыс-</w:t>
        <w:br/>
        <w:t>тарына түсінікті тілде жазылғандықтан, қазіргі туыс халык-</w:t>
        <w:br/>
        <w:t>тардың бәріне ортақ мұра рстінде танылады. Моңғолия-</w:t>
        <w:br/>
        <w:t>ның Орхон өзені бойындағы көнс заманғы жазба сскерт-</w:t>
        <w:br/>
        <w:t>кіш 12 негізгі және 4 қосымша жолдан түратын Құтлұғ</w:t>
        <w:br/>
        <w:t>қаған жазуы Онгин ескерткіші деп аталады. Оны В.В. Рад-</w:t>
        <w:br/>
        <w:t>лоп орхон және енисей сскерткіші аралығындағы жазуға</w:t>
        <w:br/>
        <w:t>жатқызады. Дешті қыпшақты жайлаған қыпшақ түркілері</w:t>
        <w:br/>
        <w:t>тілінде әйгілі “Кодекс Куманикус” ескерткіші жазылды.</w:t>
        <w:br/>
        <w:t>Түркі халықтарының ықылым заманнан жасаған сөз</w:t>
        <w:br/>
        <w:t>онері мен тума әдеби қазынасында ұқсастық, ортақтық</w:t>
        <w:br/>
        <w:t>басым. Қазақтың күлдіргі тұрмыс-салт ертегісі қарақалпақ,</w:t>
        <w:br/>
        <w:t>татар, озбек, түрікмен, саха, хакас халықтары фольклорында</w:t>
        <w:br/>
        <w:t>кездеседі. Қазақтың эпостық жыры “Қырымның қырық</w:t>
        <w:br/>
        <w:t>батыры” құрылымы жағынан қырғыздың “Манас” эпосы-</w:t>
        <w:br/>
        <w:t>на ұқсайды. Тілі, тұрмыс-тіршілігі, жер жағдайы жақын</w:t>
        <w:br/>
        <w:t>болғандықтан, туыс халықтар ауыз әдебиетінің басқа жанр-</w:t>
        <w:br/>
        <w:t>лары да өзара сарындас. “Айрылған ел азар. қосылған ел</w:t>
        <w:br/>
        <w:t>озар”, “Ата баласы болма, сл баласы бол”, “Ел қазынасы</w:t>
        <w:br/>
        <w:t>-- сскі соз, ер шырағы -- скі коз” секілді мақал-мәтелдеріміз</w:t>
        <w:br/>
        <w:t>үндес, сарындас келіп отырады. Шығыс ертегі аңызынан,</w:t>
      </w:r>
    </w:p>
    <w:p>
      <w:r>
        <w:t>қисса-хикаятынан Тараған көшпелі сюжеттердің</w:t>
        <w:br/>
        <w:t>бірсыпырасы -- қазақ, өзбек, қырғыз, қарақалпақ, түрік-</w:t>
        <w:br/>
        <w:t>мен фольклорына ортақ шығармалар.</w:t>
        <w:br/>
        <w:t>Көне дәуірден бастау алатын отаншылдық түркі ұлыс-</w:t>
        <w:br/>
        <w:t>тары үшін жаңа үрдіс емес. Түрік өнері мен мәдениетінің</w:t>
        <w:br/>
        <w:t>мыңдаған жылдық тарихы бар. Дүниеге әл-Фараби, әл-</w:t>
        <w:br/>
        <w:t>Бируни, әл-Ферғани, әл-Хорсзми, Ұлықбек, тағы басқа</w:t>
        <w:br/>
        <w:t>12</w:t>
        <w:br/>
        <w:t>тандыру керек деген Біріккен Ұлттар Ұйымының ұстанған</w:t>
        <w:br/>
        <w:t>саясатына сәйкес келмек.</w:t>
        <w:br/>
        <w:t>Өткеннің тағылымынан сабақ алмай, оның өзекті өртер</w:t>
        <w:br/>
        <w:t>окініштерін көңіл таразысына салып сараламай, келешекті</w:t>
        <w:br/>
        <w:t>бағдарлай алмаймыз. “Көп асылының біразынан, ұлттық</w:t>
        <w:br/>
        <w:t>нгі касиетінен көз жазып қалған халық аз смес”!, - дейді</w:t>
        <w:br/>
        <w:t>белгілі ғалым әрі қоғам қайраткері Өзбекәлі Жәнібеков</w:t>
        <w:br/>
        <w:t>(&lt; Егемен Қазақстан” газеті, 21.07.993). Халықтық таным</w:t>
        <w:br/>
        <w:t>мен ұлттық қасиет бірер жылдың жемісі емесі анық. Түркі</w:t>
        <w:br/>
        <w:t>әлемінің тұтастығына жеткізер ортақ рухани дүниеміздегі</w:t>
        <w:br/>
        <w:t>өшпес құндылықты тереңірек әрі толығырақ зерттеп тану</w:t>
        <w:br/>
        <w:t>арқылы өсер ұрпақ жүрегіндегі ұлттық намыс, отаншыл-</w:t>
        <w:br/>
        <w:t>дық сезім бүр жармақ. Өзін сыйлаған, ата-баба қадірін бі-</w:t>
        <w:br/>
        <w:t>летін ұрпақ білімсіздіктің бет шіркеу боларын түсінеді.</w:t>
        <w:br/>
        <w:t>Қандай да бір халық тарихын білуде жазба мұралар, басқа</w:t>
        <w:br/>
        <w:t>да дерек көздерімен қоса антрополияға да артар жүк, қой-</w:t>
        <w:br/>
        <w:t>ылар талап арта түспек. Тағдыры тоқсан тарау жол үстінде</w:t>
        <w:br/>
        <w:t>болған түркі халыктары нәсіл жағынан бір текті емес. Кейде</w:t>
        <w:br/>
        <w:t>тіпті бір ұлттың өз ішінде де антропологиялық жағынан</w:t>
        <w:br/>
        <w:t>ажыратылатыны бар. Түркі халқының басым көпшілігі</w:t>
        <w:br/>
        <w:t>европсидтік нәсілге жатады. Солтүстік Азия мен Орталық</w:t>
        <w:br/>
        <w:t>Азияны мекендейтін саха (якут), тува, тофа, чулум, алтай</w:t>
        <w:br/>
        <w:t>т.б. халықтар монғол тектес нәсілге жатады. Ерте кездегі</w:t>
        <w:br/>
        <w:t>Тұран жерін мекендеген түркілер европеидтік нәсілдің ар-</w:t>
        <w:br/>
        <w:t>хсологиялық ескерткіш атымен аталатын афанасьев, анд-</w:t>
        <w:br/>
        <w:t>ропов, карасұк аталатын түріне жатқаны анықталды. Көне</w:t>
        <w:br/>
        <w:t>дәуірден жеткен қытай жазбаларында Жетісу мен Ертіс</w:t>
        <w:br/>
        <w:t>өзені өңірін мекендеген түркі ұлысы өкілдерін дәң мұрын-</w:t>
        <w:br/>
        <w:t>ды, жирен шашты, қызыл шырайлы, көгілдір көзді, биік</w:t>
        <w:br/>
        <w:t>бойлы европеидтер ретінде сипаттайды. Өкінішке орай, бір</w:t>
        <w:br/>
        <w:t>мемлекетке бірікпеген, бытыранды, шетелдік келімсектен</w:t>
        <w:br/>
        <w:t>жерін қорғар тұрақты әскері жоқ Тұран жеріне шығыстан</w:t>
        <w:br/>
        <w:t>көшпелі тайпалар шапқыншылық жасап отырған. Қазақ-</w:t>
        <w:br/>
        <w:t>стан мен Батыс Сібір европеид пен монтолоид нәсілінің</w:t>
        <w:br/>
        <w:t>тоғысқан жеріне айналып, Оңтүстік Сібір немесе Тұран</w:t>
        <w:br/>
        <w:t>отпелі аралас нәсілі қалыптасты. Батыстан шығысқа жыл-</w:t>
        <w:br/>
        <w:t>жыған сайын монголоидтық элемент басым бола түседі.</w:t>
        <w:br/>
        <w:t>Езропеидтік компонент түрікмендерде басымдау болса,</w:t>
        <w:br/>
        <w:t>қырғыздарда монголоидтық элемент бәрінен де молырақ,</w:t>
        <w:br/>
        <w:t>8</w:t>
        <w:br/>
        <w:t>ауырлап кеткен. Отаршыл күштер түркі жұртының басы</w:t>
        <w:br/>
        <w:t>қосылып, біріге түсуіне мүлделі болмады. Олар өздерінің</w:t>
        <w:br/>
        <w:t>жаулық нистін жүзеге асыру мақсатымен, “бөліп ал да, би-</w:t>
      </w:r>
    </w:p>
    <w:p>
      <w:r>
        <w:t>дей бер” саясатын ұстанып, түркі жұртын сиырдың</w:t>
        <w:br/>
        <w:t>бүйрегіндей бөлшектеп, дай-дай айтысқа итермелеумен</w:t>
        <w:br/>
        <w:t>болды. Тіпті, біртұтас халықтың өз ішіндегі жекс ру, тай-</w:t>
        <w:br/>
        <w:t>наларды бір-біріне қарсы қойып, жергілікті тіл ерекшелі-</w:t>
        <w:br/>
        <w:t>гін тереңдете түсу саясатын қолданған кезі болған.</w:t>
        <w:br/>
        <w:t>Жік-жікке ажырамай, қиын-қыстау заманда өзіндік эт-</w:t>
        <w:br/>
        <w:t>никалық тұтастығын сақтап қалған түркі халықтары сан</w:t>
        <w:br/>
        <w:t>жағынан да өз мәнінде осе алды. Шыққан тегі бір туыс</w:t>
        <w:br/>
        <w:t>тайпаларды өз төңіретіне ұйыстырып, бір этнос ретінде</w:t>
        <w:br/>
        <w:t>тануда түрік, озбек, әзербайжан халықтарынан үйренетін</w:t>
        <w:br/>
        <w:t>нәрсе баршылық. Түркияда біз бір атаның ұрпағымыз, бір</w:t>
        <w:br/>
        <w:t>тамырдан тарағанбыз деп, туыс халықтарды бөле-жармай,</w:t>
        <w:br/>
        <w:t>бір ғана түрік атауына сыйғызады екен. Өзбек этногенезі</w:t>
        <w:br/>
        <w:t>де коп қабатты. Коне дәуірден Орта Азияны мекендеген</w:t>
        <w:br/>
        <w:t>өзбек ұлтының ядросын құрған түркі ұлысының құрамына</w:t>
        <w:br/>
        <w:t>қарлұқ, қалтатай, барлас, оғыз, ұйғыр, сондай-ақ қазақ</w:t>
        <w:br/>
        <w:t>тіліне жақын диалектіде сойлеп келген қыпшақ, қоңырат,</w:t>
        <w:br/>
        <w:t>маңғыт, құрама аталған тайпалар қосылып, бір этносқа</w:t>
        <w:br/>
        <w:t>бірігіп отыр. Әзербайжан халқының құрамына да матери-</w:t>
        <w:br/>
        <w:t>алдық және мәдени жағынан жақын әлденеше ұлыс қосы-</w:t>
        <w:br/>
        <w:t>лып, бір этнос ретінде танылуда. Соның арқасында бұл</w:t>
        <w:br/>
        <w:t>аталған үш халық түркі жұртының ішіндегі ең коп санды-</w:t>
        <w:br/>
        <w:t>сына айналды. Бұл айтылғанға керісінше, таяу уақыттарға</w:t>
        <w:br/>
        <w:t>дейін бір ғана тілде сөйлеп келген бір-біріне өте жақын</w:t>
        <w:br/>
        <w:t>қазақ, ноғай, қарақалпақ, сол сияқты бүгіндері озбек хал-</w:t>
        <w:br/>
        <w:t>қының құрамына кірген құрама, түрки сияқты ұлыстың,</w:t>
        <w:br/>
        <w:t>қырым татары, қарашай, балқар т.б. түп тамыры бір, бір</w:t>
        <w:br/>
        <w:t>халық боп қалыптасудың аз-ақ алдында тұрған жұрттар-</w:t>
        <w:br/>
        <w:t>дың өздерінің этникалық тұтастығын сақтап қала алмаға-</w:t>
        <w:br/>
        <w:t>ны белгілі. Тіттті шетол түркітанушылары бір ұлтқа жатқы-</w:t>
        <w:br/>
        <w:t>зып жүрген қазақ, ноғай, қарақалпақтардың да басы қосыл-</w:t>
        <w:br/>
        <w:t>май-ақ қойды.</w:t>
        <w:br/>
        <w:t>Соның өзінде, зерттеуші ғалымдардың үнемі айтып</w:t>
        <w:br/>
        <w:t>келгеніндей, герман, роман, славян Т.б. топтағы тілдермен</w:t>
        <w:br/>
        <w:t>салыстырғанда түркі тілдерінің лексикасы мен морфоло-</w:t>
        <w:br/>
        <w:t>гиялық құрылымы өте жақын, грамматикалық жүйесінде</w:t>
        <w:br/>
        <w:t>16</w:t>
        <w:br/>
        <w:t>ттетесатемеыеаиа</w:t>
        <w:br/>
        <w:t>толықтай айғағы. Тілін жоғалту нтынеушырыталапатты</w:t>
        <w:br/>
        <w:t>жағдайда қалып отырған түркі ұлыстары бар дедік. Ойсыз</w:t>
        <w:br/>
        <w:t>еліктегіш, жамап әдетті қабылдағыш боп, үйде де, түзде дс</w:t>
        <w:br/>
        <w:t>бөгде тілде сөйлеуден қорынбаудың арты ана тілінен мақрүм</w:t>
        <w:br/>
        <w:t>қалдырмақ, “Тілі бар халық -- халық, тілі жоқ халық --</w:t>
        <w:br/>
        <w:t>балық”, - деп жазушы Шерхан Мұртаза айтқандай, көп</w:t>
        <w:br/>
        <w:t>нәресс тілге барып тірелмек.</w:t>
        <w:br/>
        <w:t>Тіл оңалмай, діл оңалмайды. Діл оңалмай, дін оңал-</w:t>
        <w:br/>
        <w:t>майды. Осы үшеуін оңалта алмаған сл оңбайды. Ана тілімізді</w:t>
        <w:br/>
        <w:t>білу, үйрену -- міндет қана смес. парыз, борыш кана емес,</w:t>
        <w:br/>
        <w:t>қарыз. Тіл тағдыры -- ел тағдыры деу себебіміз сондықтан.</w:t>
        <w:br/>
        <w:t>“Жерін қорлаған жүрт тозар, тілін қорлаған үлт азар” де-</w:t>
        <w:br/>
        <w:t>гендей, ана тілі -- біздің рухани ұйтқымыз. “Егер бабасы</w:t>
        <w:br/>
        <w:t>тілге уақып болмаса, баласы оны түтіп тынады, немересі</w:t>
        <w:br/>
        <w:t>жұтып тынады” деген шығыс нақылы бар екен. Демек,</w:t>
        <w:br/>
        <w:t>озімізді қуатты да табанды сезінуге күш-жігер беретін ана</w:t>
        <w:br/>
        <w:t>тіліне қатысты көкейтесті мәселелер ешкімді де бей-жай</w:t>
      </w:r>
    </w:p>
    <w:p>
      <w:r>
        <w:t>қалдырмаса керек.</w:t>
        <w:br/>
        <w:t>Түркітану ғылымында түрік тілдерінің озара туыстығы,</w:t>
        <w:br/>
        <w:t>олардың топ-топқа жіктелісі, бір-біріне алыс-жақындығы</w:t>
        <w:br/>
        <w:t>жайында А. Вамбери. Ю. Немет, Г. Рамстедт, В. Радлов,</w:t>
        <w:br/>
        <w:t>С. Малов, К. Менгес, М. Рясснен, Н. Баскаков т.б.</w:t>
        <w:br/>
        <w:t>ғалымдар жасаған тұжырымдар бар. Атақты түрколог, проф.</w:t>
        <w:br/>
        <w:t>Н.А. Баскаков түркі ұлыстарының тілдік ұқсастық, пон</w:t>
        <w:br/>
        <w:t>озгешелілігін байқататын мынадай басты-басты тарихи</w:t>
        <w:br/>
        <w:t>кезеңді атайды: 1. Алтай дәуірі -- ең көне заманғы түркі</w:t>
        <w:br/>
        <w:t>тіліне қатысты. 2. Ғүн дәуірінде (5-ғасырға дейінгі кезең)</w:t>
        <w:br/>
        <w:t>түркі тілі батыс ғұн және шығыс ғұн тілдеріне ажырайды.</w:t>
        <w:br/>
        <w:t>3. Көне түркі дәуірінде (6 -- 9 ғасырлар) түркі тілінің ха-</w:t>
        <w:br/>
        <w:t>зар, бұлғар, қыпшақ, оғыз, қарлұқ, ұйғыр, қырғыз диалек-</w:t>
        <w:br/>
        <w:t>тілері қалыптасқан. 4. Орта түрік дәуірі (9-- 15 ғасырлар)</w:t>
        <w:br/>
        <w:t>кезіргі түркі тілдерінің қалыптасу кезеңі. 5. Жаңа түркі</w:t>
        <w:br/>
        <w:t>дәуірінде (15-- 19 ғасырлар) қазіргі түркі тілдерінің бөлініп</w:t>
        <w:br/>
        <w:t>шығуы аяқталып, жазба әдеби тілдер қалыптаса бастады.</w:t>
        <w:br/>
        <w:t>Н.А. Баскаковтың осы классификациясында айтылған-</w:t>
        <w:br/>
        <w:t>дай, түп-тегі бір тілдердің заманымыздың 1-2-ғасырларында</w:t>
        <w:br/>
        <w:t>ара жігі ажырай бастап, бертін келе олар батыс ғұн, шығыс</w:t>
        <w:br/>
        <w:t>ғұп тармақтарына бөлініп кеткені белгілі. Шығыс ғүн тар-</w:t>
        <w:br/>
        <w:t>мағына аралық бүтақ, жатса, батыс ғұн тармағына қалған</w:t>
        <w:br/>
        <w:t>14.</w:t>
        <w:br/>
        <w:t>ра, мүбәда, пәруар, әфсана (предание), мүкаммал, пірадар,</w:t>
        <w:br/>
        <w:t>мүкарам, уәлаят, сахаба, бахас, баһадүр, баһар, баһара,</w:t>
        <w:br/>
        <w:t>баһарлы кітаби соз ретінде қолданысқа еңген.</w:t>
        <w:br/>
        <w:t>“Кеңесіп пішкен тон келте болмас” дегендей, түркі</w:t>
        <w:br/>
        <w:t>тілдерінс ортақ терминология қалыптастырудың бағыт-бағ-</w:t>
        <w:br/>
        <w:t>дары қандай болуы тиіс? Конеріп ұмыт болған, орта ғасыр</w:t>
        <w:br/>
        <w:t>ескерткішінде сақтаулы бүкіл түркі халықтарына ортақ</w:t>
        <w:br/>
        <w:t>мына төмендегі создерді қайта жаңғыртып, әдеби тілдің</w:t>
        <w:br/>
        <w:t>қажстінс айналдыру -- азаматтық, парыз. Бадам -- мин-</w:t>
        <w:br/>
        <w:t>дальныс орехи, пайза -- пропуск, бардақ -- кувшин, бат-</w:t>
        <w:br/>
        <w:t>ман -- салмақтық, өлшем, тергі -- обеденнын стол, коншек</w:t>
        <w:br/>
        <w:t>--іш киім (көнлек-көншек), келеш -- берстка, етші -- ет</w:t>
        <w:br/>
        <w:t>сатушы, жамша -- бокал, еңлік -- косметика, дуан -- об-</w:t>
        <w:br/>
        <w:t>лыс, даруға -- сл билеуші, бүршік -- кисточка, бөстек -</w:t>
        <w:br/>
        <w:t>қырғауылдың мекені, жазана -- айып тарту, жазалы сту,</w:t>
        <w:br/>
        <w:t>маршағай -- аласа бойлы жуан кісі, мұқақ -- жүзі қайтқан</w:t>
        <w:br/>
        <w:t>пышақ, оңат -- жақсы жағдай, сояшар -- маралдың скі-үш</w:t>
        <w:br/>
        <w:t>жасар бұқасы, тамызғы -- капельница (мсел.). Сондай-ақ,</w:t>
        <w:br/>
        <w:t>сұпсын, тарағай, сарамжал, сейнек, мұрдыр, салпаяқ, со-</w:t>
        <w:br/>
        <w:t>рын, сопал секілді көнеріп, қалтарыста қалып келген сөздер</w:t>
        <w:br/>
        <w:t>Де бар. Өткендегі ауыз әдебиеті үлгілерін, жергілікті</w:t>
        <w:br/>
        <w:t>ерекшеліктер мен туыс тілдер фактілерін салыстыру -- соз</w:t>
        <w:br/>
        <w:t>варианттары жөнінде құнды материал жинаудың маңызды</w:t>
        <w:br/>
        <w:t>көзі. Себебі создің жарыспа варианттарының конс заман-</w:t>
        <w:br/>
        <w:t>ңан бергі қалыптасқан түрлері туыс тілдерде ұшырасады.</w:t>
        <w:br/>
        <w:t>Мәселен, ерте кездегі “сас” сөзі башқұртта сәс, азербай-</w:t>
        <w:br/>
        <w:t>жанша сач, түрікменше саш, өзбекше соч, қырғызша чач,</w:t>
        <w:br/>
        <w:t>қазақша шаш болып, дыбыстық ауытқуға түсуі өзінің даму</w:t>
        <w:br/>
        <w:t>барысында вариант сөздердің әр тілде әр басқа жолмен</w:t>
        <w:br/>
        <w:t>қалыптасқанының айғағындай. Тілдік деректерге үңілсек,</w:t>
        <w:br/>
        <w:t>бір ғана сөздің туыс тілдерде Әмірмен/тшірмен/ Оийирман/</w:t>
        <w:br/>
        <w:t>дигирман/тегирмен/тирмен/т үгмән/тирмән/дегірмен/</w:t>
      </w:r>
    </w:p>
    <w:p>
      <w:r>
        <w:t>дәйірман/Оээрбе, т.б. болып өзгеруі о бастағы бір түбірдің</w:t>
        <w:br/>
        <w:t>әлденеше вариантының пайда болуының ғасырлар бойғы</w:t>
        <w:br/>
        <w:t>тарихы іспеттес.</w:t>
        <w:br/>
        <w:t>Қазіргі қазақ тіліндегі пәтуа, рәсуа, тәккаппар, шәрбат,</w:t>
        <w:br/>
        <w:t>іждиғат, ілтипат, хакім, хасіл, хикая, уәлаят, қасист, касірет,</w:t>
        <w:br/>
        <w:t>қауіп, корек, құдырет, катер, кәззап, кәлима, күнәкар, күна,</w:t>
        <w:br/>
        <w:t>күстана, кәусар, кінәрат, кірпияз, қапер, кадір, қадім, қазір,</w:t>
        <w:br/>
        <w:t>19</w:t>
        <w:br/>
        <w:t>сәйкестік басым. Алғашында оғыз. қыпшақ, қарлүк, ара-</w:t>
        <w:br/>
        <w:t>лық тобындағы тілдерде сойлеушілердің бір-бірін түсінуі</w:t>
        <w:br/>
        <w:t>қиынырақ көрінуі мүмкін. Дегенмен, зер салып зерделей</w:t>
        <w:br/>
        <w:t>білсек, жеке сөздер ғана емес, сонлемдерді дс түсінс ала-</w:t>
        <w:br/>
        <w:t>мыз. Оның үстіне бұл айырмашылықтың кеп бөлігі -- бір</w:t>
        <w:br/>
        <w:t>сөздің дыбыстық варианттары. Айталык, жол-йЙол-дол-Әжол-</w:t>
        <w:br/>
        <w:t>шол, жер-джер-йер-зер-сер-Өһер-чер, борсы-борсу-бурсы-бу-</w:t>
        <w:br/>
        <w:t>рһы-бұрси-порсу-порса секілді вариант түлғаларының біреуін</w:t>
        <w:br/>
        <w:t>ғана таңдап алып, ретке келтіруге неге мүмкін болмасын.</w:t>
        <w:br/>
        <w:t>90-жылдардан кейін түркі халықтарының саяси-әлеу-</w:t>
        <w:br/>
        <w:t>меттік өмірінде тарихи игі өзгеріс, жаңа бетбүрыс болды.</w:t>
        <w:br/>
        <w:t>Туыс халықтарға ортақ жазу ендіруге, ортақ термин жа-</w:t>
        <w:br/>
        <w:t>сауға, терминком құруға жағдай жасалғаны қазіргі тіл жа-</w:t>
        <w:br/>
        <w:t>нашырларын. отаншыл қауымды ойға қалдырыт! әрі қызық-</w:t>
        <w:br/>
        <w:t>тырып отыр. Түрікшіл идеяны, түркі әлемінің бірлестігін</w:t>
        <w:br/>
        <w:t>насихаттап, елдіктің қамын көп болып жұмыла ойласып,</w:t>
        <w:br/>
        <w:t>бір түбірден тараған туыс халықтардың тілінің, дінінің, ру-</w:t>
        <w:br/>
        <w:t>хани бітім-болмысының, мәдениеті мен өнерінің ортақ-</w:t>
        <w:br/>
        <w:t>тығын, түтастығын сездіріп, қайта қауыштыру -- олардың</w:t>
        <w:br/>
        <w:t>ынтымағын күшейту бағытындағы баға жетпес игілікті іс.</w:t>
        <w:br/>
        <w:t>Осымен байланысты түркі халықтарының бірлігі мен</w:t>
        <w:br/>
        <w:t>ынтымағы үшін ортақтерминология түзудің атқарар қызметі</w:t>
        <w:br/>
        <w:t>айырықша мәнге ие болуда. Туыс тілдердің ең әуелі оз ішінде</w:t>
        <w:br/>
        <w:t>терминологияның бірегейленіп тұрақтануы төл тіліміздің</w:t>
        <w:br/>
        <w:t>таралу өрісін кеңейтіп, ұланғайыр қоғамдық қызметін арт-</w:t>
        <w:br/>
        <w:t>тырып, ұлт мүддесін толығынан қанағаттандырады.</w:t>
        <w:br/>
        <w:t>Ел мен елдің бір-біріне риясыз үмтылысын, халық пен</w:t>
        <w:br/>
        <w:t>халықтың зәузаттық туыстығын, рухани-тілдік жақынды-</w:t>
        <w:br/>
        <w:t>ғын қасиетті іс санаған түріктің абзал азаматтары болған.</w:t>
        <w:br/>
        <w:t>Кемал Ататүріктің бастамасымен түрік тілін жаңғыртатын,</w:t>
        <w:br/>
        <w:t>жетілдіре түсетін лингвистикалық ғылыми қоғам құрылып,</w:t>
        <w:br/>
        <w:t>түрік тілін көптеген кірме сөзден тазартып, олардың ор-</w:t>
        <w:br/>
        <w:t>нына орхон, ұйғыр жазбаларынан, жергілікті тіл ерекшс-</w:t>
        <w:br/>
        <w:t>лігінен алынған көне түрік сөздерін енгізіп, туыс тілдердегі</w:t>
        <w:br/>
        <w:t>создермен, кейде жеке қаламгердің өзі қиыстырған түрік</w:t>
        <w:br/>
        <w:t>сөздерімен алмастырған. Қырым татары әдебистінің негізін</w:t>
        <w:br/>
        <w:t>салушы, бодандықтың ауыр азабынан қалың үйқыға кет-</w:t>
        <w:br/>
        <w:t>кен түркі жұртының санасын оятып, ақыл-осиет айтқан</w:t>
        <w:br/>
        <w:t>абзал ағартушы, туған халқым, тілім деп көкірегі шерге</w:t>
        <w:br/>
        <w:t>2-5434 17</w:t>
      </w:r>
    </w:p>
    <w:p>
      <w:r>
        <w:t>қабір, қабілет, қағілез, күжбан, тілмар, тілмаш, күлопара,</w:t>
        <w:br/>
        <w:t>құшала секілді әр кезде бір-бірінен ауыс-түйіс ретінде ен-</w:t>
        <w:br/>
        <w:t>ген копшілік түркі тіліне ортақ создер аз смсс. Мұндай</w:t>
        <w:br/>
        <w:t>сөздердің қайсыбірінің араб-иран элементі скенін я түркі</w:t>
        <w:br/>
        <w:t>тілінен сол тілдерге ауысқанын да ажырату да қиын. Ол</w:t>
        <w:br/>
        <w:t>сөздер тым ертеде енгендіктен, тол сөзіміздей боп кеткен.</w:t>
        <w:br/>
        <w:t>Әрі араб, иран елдері түркі жұртымен ықылым заманнан-</w:t>
        <w:br/>
        <w:t>ақ қояң-қолтық араласып, олардың тілдері дес жымдасып</w:t>
        <w:br/>
        <w:t>жататын.</w:t>
        <w:br/>
        <w:t>Таяу уақытқа дсЙін қолданған самолет атауын түрік</w:t>
        <w:br/>
        <w:t>тіліндегі ұшақ сөзімен ауыстырудың сәті түсті. Егемен ата-</w:t>
        <w:br/>
        <w:t>уын түрік ағайындар да қолдана бастапты. Олар шет тілінен</w:t>
        <w:br/>
        <w:t>енген кондисион, слоган, класс тәрізді атаулардың да қазақ-</w:t>
        <w:br/>
        <w:t>ша баламасын қолданбақ ниетінде. Қырғыздар “отан “созін,</w:t>
        <w:br/>
        <w:t>оҙбек, үйғыр, қырғыз ағайындар “азамат” созін өз тіліне</w:t>
        <w:br/>
        <w:t>ендіруге ынталы көрінеді. Осындай ауыс-түйіс арқылы</w:t>
        <w:br/>
        <w:t>коптеген терминдердің туыс тілдердегі сәтті баламасын</w:t>
        <w:br/>
        <w:t>тауып, тілімізді байытуға олсулі үлес қосар сдік. Өзара ара-</w:t>
        <w:br/>
        <w:t>қатыстың жандана бастауы арқасында соңғы ширек</w:t>
        <w:br/>
        <w:t>ғасырда жиірек қолдана бастаған лұғат, шайыр, тәржіме,</w:t>
        <w:br/>
        <w:t>байрак, бәдиһа, мұғдар, дәсерсіт, фәлсафа, сүлзар, шаһар,</w:t>
        <w:br/>
        <w:t>мұхтарам, жұмлә секілді жоғарыда аталған түркі тілдерінің</w:t>
        <w:br/>
        <w:t>көбіне ортақ сөздердің қазақ тіліндегі сөздік, ақын, аудар-</w:t>
        <w:br/>
        <w:t>ма, ту, суырыпсалма, мақсат, әтуерле, философия, оран-</w:t>
        <w:br/>
        <w:t>жерея, қала, құрметті, күллі сөздерімен жарыса қолданы-</w:t>
        <w:br/>
        <w:t>лып, абсолют синонимге айналып, создік қорымызды бай-</w:t>
        <w:br/>
        <w:t>ыта түсті. Пайыз, рәміз, синия, уәзина, мәслихат, пай, бе-</w:t>
        <w:br/>
        <w:t>кет, махалла сөздері орыс тілі арқылы енген процент, сим-</w:t>
        <w:br/>
        <w:t>волика, класс, функция, зассданис, ұпай, станция, кзар-</w:t>
        <w:br/>
        <w:t>тал сөздерінің баламасы ретінде тілімізде орнықты. Жара-</w:t>
        <w:br/>
        <w:t>пазан сөзі рамазан дегеннен шыққан. Қазір қатар қолдана</w:t>
        <w:br/>
        <w:t>беретін мағынасы әр басқа сөздер. Копшілік түркі тіліне</w:t>
        <w:br/>
        <w:t>ортақ, аят, дастан, альманах, бәйіт, қисса, рубан сөздерімен</w:t>
        <w:br/>
        <w:t>қатар мұхаммас -- бестік, месневи -- қосарланған, аруз -</w:t>
        <w:br/>
        <w:t>бәйітке ұқсас, ғазел -- қосжолды олең, диуан -- классика-</w:t>
        <w:br/>
        <w:t>лық поэзия, қасида -- мадақтау өлеңі, хамса -- колемлі</w:t>
        <w:br/>
        <w:t>шығарма, мусаддастар -- алты жолды, мұсаббалар -- жеті</w:t>
        <w:br/>
        <w:t>жолды олең сскілді әдебиет терминдерін до қажетімізге</w:t>
        <w:br/>
        <w:t>жарата алсақ деушілер бар.</w:t>
        <w:br/>
        <w:t>20</w:t>
        <w:br/>
        <w:t>Бірнеше түркі тілінде айтатын хошия -- замстка, тари-</w:t>
        <w:br/>
        <w:t>хаят -- историзм, тәмсіл -- Прптча, сардар -- генораль-</w:t>
        <w:br/>
        <w:t>ный, гүлдері -- залима, нәбат -- флора, лаңқа -- банка,</w:t>
        <w:br/>
        <w:t>майрамназ -- ИЛЛЮЗИоОНИст, 2Өні -- СТ, миллет -- Үлт, тала-</w:t>
        <w:br/>
        <w:t>ба -- медресе шәкірті, уән -- дивизия, мұхтшасар -- конс-</w:t>
        <w:br/>
        <w:t>пект, мухтарият -- автономия, жұмхұрият -- республика,</w:t>
        <w:br/>
        <w:t>сағана -- мавзолей, мақлұхат --срһауна, мұғдарнама -- ус-</w:t>
        <w:br/>
        <w:t>тав, мӘйде -- матернал, хауз -- фонтан, әуіт -- водосм,</w:t>
        <w:br/>
        <w:t>әфсафа -- преданис, уәлаят -- область, гөрхана -- усы-</w:t>
        <w:br/>
        <w:t>пальница, айвған -- шырақ бөлмс, уәзина -- функция, дәріс</w:t>
        <w:br/>
        <w:t>-- Лекция, низам -- конституция, нәзір -- министр, масқа-</w:t>
        <w:br/>
        <w:t>рампаз -- Клоун, мұхаррар -- редактор, гулзар -- оззис.</w:t>
        <w:br/>
        <w:t>мәркизі -- центральный тәрізді балама атаулар да тілімізді</w:t>
        <w:br/>
        <w:t>байытып, коркеите түсіреді. Жаһан, жайил, зинһар, саха-</w:t>
        <w:br/>
        <w:t>ба, мұхтариет, идара секілді жарасымды баламаларды кә-</w:t>
        <w:br/>
        <w:t>деге жарата алсақ, күба-құп. Өйткені баламасын табу қиын</w:t>
      </w:r>
    </w:p>
    <w:p>
      <w:r>
        <w:t>терминдерді өзімізге стене жақын туыс тілдерден алу ана-</w:t>
        <w:br/>
        <w:t>ғұрлым сіңімді болмақ.</w:t>
        <w:br/>
        <w:t>Түркі халықтарына ортақ райс, байрақ, лшіллет создерінс</w:t>
        <w:br/>
        <w:t>тіліміздің төрінен орын берсек, үтпасақ ұтылмаймыз. Мы-</w:t>
        <w:br/>
        <w:t>салы, председатель сөзіне төраға/төрана/төрайым/төрба-</w:t>
        <w:br/>
        <w:t>сы/ төрне деген баламаны жарыстыра қолданбай, коптс-</w:t>
        <w:br/>
        <w:t>ген түркі халқына тән раис атауын алғанымыз абзал”,</w:t>
        <w:br/>
        <w:t>“Тілімізде бұрыннан бар “хауыз” сөзі тұрғанда фонтанға</w:t>
        <w:br/>
        <w:t>балама іздеп, бірде бұрқақ, бірде шашыратқыш деп құбыл-</w:t>
        <w:br/>
        <w:t>та берудің не жөні бар”, деген секілді пікірлер айтылып</w:t>
        <w:br/>
        <w:t>жүр. Жасуша (клетка), жантану, соөздерінс де туыс тілдерден</w:t>
        <w:br/>
        <w:t>жарасымды баламалар табылар сді. Творчествоны -- шы-</w:t>
        <w:br/>
        <w:t>ғармашылық деп аударғаннан гөрі озбек, татар, башкүұрт,</w:t>
        <w:br/>
        <w:t>т.б. тілдердегі қысқа да нұсқа атау “ижад” сөзін пайдалан-</w:t>
        <w:br/>
        <w:t>сақ, анағұрлым тиімді болмақ, Етістікпен омонимдік қатар</w:t>
        <w:br/>
        <w:t>түзейтін, тұлғалық дербестігі жоқ “мақта”, “ст” создерінің</w:t>
        <w:br/>
        <w:t>орнына көпшілік түркі тіліне ортақ “пахта”, “гош” сөзін</w:t>
        <w:br/>
        <w:t>неге алмасқа.</w:t>
        <w:br/>
        <w:t>Туыс тілдерді ана тілімізбен салыстыра зерттеу, игеру,</w:t>
        <w:br/>
        <w:t>пайдалысын пайымдап ала білу, кәдеге асыру идеясын куат-</w:t>
        <w:br/>
        <w:t>тай отырып, ақын Мұзафар Әлімбаев кіндіктес селдің қым-</w:t>
        <w:br/>
        <w:t>бат қазынасынан мысалдар келтірген. Мысалы, автор туыс-</w:t>
        <w:br/>
        <w:t>қан өзбек тіліннен бізге қажетті мынадай сөздерді атайды:</w:t>
        <w:br/>
        <w:t>21</w:t>
        <w:br/>
        <w:t>даналарды" берген: түркілердің жазу-сызуы, ғылымы мен</w:t>
        <w:br/>
        <w:t>мәдениеті суропалықтардан көп бүрын көкке орлеп дамы-</w:t>
        <w:br/>
        <w:t>ғаны, тарих қойнауында терең із қалдырғаны баршаға аян.</w:t>
        <w:br/>
        <w:t>Қазақ ақыны Олжас Сүлейменов өз шығармасында, ғылы-</w:t>
        <w:br/>
        <w:t>ми ізденістерінде, түрлі кездесуде түркі халқының тереңде</w:t>
        <w:br/>
        <w:t>жатқан көнсе мәдениет иесі екенін, сондықтан ел, адамзат</w:t>
        <w:br/>
        <w:t>тарихынан өзінің лайықты орнын алуға тиіс екенін, түркі</w:t>
        <w:br/>
        <w:t>мәденисті мен өнерінің Еуропа халықтарына, басқа да ха-</w:t>
        <w:br/>
        <w:t>лықтарға тигізген әсері жөнінде батыл пікір айтқан.</w:t>
        <w:br/>
        <w:t>Барымызды ұқсатып, жоғалтқанымызды іздестіру үшін.</w:t>
        <w:br/>
        <w:t>дәстүр жалғастығының тиісті деңгейде болуы қажет, бау-</w:t>
        <w:br/>
        <w:t>ырластық пен ынтымақ керек. “Бірлігі бар елдің тірлігі дс</w:t>
        <w:br/>
        <w:t>түзелмек” дейді халқымыз. Қолдың саласындай боп, қатар.</w:t>
        <w:br/>
        <w:t>тығыз тұрғанды жат та болса сыйлайды. Ал сол бірліктің</w:t>
        <w:br/>
        <w:t>жолы қандай? Жер, ел, тіл, дініміз бен діліміз, коне тари-</w:t>
        <w:br/>
        <w:t>хымыз бен салт-дәстүріміз -- ең киелі, қасиетті ұғым, ор</w:t>
        <w:br/>
        <w:t>халықтың қастер тұтар мұраты, ұлттық идеологиямыздың</w:t>
        <w:br/>
        <w:t>аса маңызды тармағы, туыс халықтарды байланыстыратын</w:t>
        <w:br/>
        <w:t>күре тамыры. Жері, ұлты, тілі -- тәуелсіз еллің үш түғыр-</w:t>
        <w:br/>
        <w:t>лы тірегі іспеттес екені айтылып жүр.</w:t>
        <w:br/>
        <w:t>Тәуелсіздіктің туын тігіп, еңселі өл болсақ деп сжелден</w:t>
        <w:br/>
        <w:t>арамандан келген бүгінгі түркі жұртының тағдырына тікелей</w:t>
        <w:br/>
        <w:t>қатысты өзекті мәселенің ең бастысы -- ана тіліміздің өрісі</w:t>
        <w:br/>
        <w:t>ұзарып, дами түсуі деп жүрміз. Ешкімді де бейтарап қал-</w:t>
        <w:br/>
        <w:t>дырмайтын жас ұрпақ тәрбиссінде ана тілінің алатын орны</w:t>
        <w:br/>
        <w:t>айрықша. Адамның бойындағы сң үздік ізгі қасиеті ана</w:t>
        <w:br/>
        <w:t>тілі арқылы даритындықтан, ұрпақ алдындағы жауапкер-</w:t>
        <w:br/>
        <w:t>шілік Пен жанашырлық ана тілінің мәнін терең ашуға</w:t>
        <w:br/>
        <w:t>міндеттейді. “Мың өліп, мың тірілген” ата-бабамыздың</w:t>
        <w:br/>
        <w:t>айнала аңталаған жаулармен жағаласа жүріп, үрпағына</w:t>
        <w:br/>
        <w:t>мұраға қалдырған ең асыл қазынасы -- ана тілінің өз ата</w:t>
      </w:r>
    </w:p>
    <w:p>
      <w:r>
        <w:t>жұртында жұлдызы жанса ғана берік достық пен туысты-</w:t>
        <w:br/>
        <w:t>ғымыздың терең тамыры сақталмақ.</w:t>
        <w:br/>
        <w:t>“Сөзі жоғалған жұрттың өзі жоғалады” деп, Ахмет Бай-</w:t>
        <w:br/>
        <w:t>тұрсынұлы ағамыз айтқандай, ана тілін жоғалту -- дүниедегі</w:t>
        <w:br/>
        <w:t>ең ауыр қайғы. Америка қүрлығындағы Еуропа тілдерінде</w:t>
        <w:br/>
        <w:t>сөйлейтін жергілікті үндіс халықтарының оз ұлттық тілін</w:t>
        <w:br/>
        <w:t>жоғалтуы салдарынан ұлттық мәдениеті мен салт-санасын,</w:t>
        <w:br/>
        <w:t>бүтіндей этникалық келбетін жоғалтып алғаны -- мұның</w:t>
        <w:br/>
        <w:t>13</w:t>
        <w:br/>
        <w:t>деп, басқаның қолтығына кірс салған Жон емес. Жеке,</w:t>
        <w:br/>
        <w:t>тәуелсіз ел болған соң оз жолымызды даралап алғанға не</w:t>
        <w:br/>
        <w:t>жетсін” деушілер дс табылады. Алайда бүйректен сирақ</w:t>
        <w:br/>
        <w:t>шығармай, туыс халықтар арасына жік кіргізбей,</w:t>
        <w:br/>
        <w:t>сгемендігімізді кқадірлейміз десек, оміршең ұлттық мұлде</w:t>
        <w:br/>
        <w:t>мен болмысымызды, аймақтық қажеттікті көзден таса</w:t>
        <w:br/>
        <w:t>етпейміз десек, халқымыздың басына орасан зобалаң әкел-</w:t>
        <w:br/>
        <w:t>ген қателіктен тағылым аламыз десек, түркі жұртының ішкі</w:t>
        <w:br/>
        <w:t>бірлігі, рухани-этникалық жақындығы мен озара ынтымақ-</w:t>
        <w:br/>
        <w:t>тастығына ұмтылып, өз ұлтын, тілін, мәденнетін, рухани</w:t>
        <w:br/>
        <w:t>байлығын, өткені мен тарихын бәрінен жоғары қойып, сл</w:t>
        <w:br/>
        <w:t>болып еңсе котеріп, оркендеуіміздің кепілі болар саясат</w:t>
        <w:br/>
        <w:t>ұстаналық.</w:t>
        <w:br/>
        <w:t>Түркі халықтарын бір-бірімен жақындастыратын алтын</w:t>
        <w:br/>
        <w:t>көпір -- салт-санасы, мәдениеті мен өнері. Біздің сжелгі</w:t>
        <w:br/>
        <w:t>тарихымыз бен мәденистіміз ортақ, бүгінті арман-мақса-</w:t>
        <w:br/>
        <w:t>тымыз ортақ, Халқын сүйген -- салтын да сүйеді. Түркі</w:t>
        <w:br/>
        <w:t>елдері ғибраты мол ғұрпын, сарабдал салтын, ұлттық дәс-</w:t>
        <w:br/>
        <w:t>түрін, үйлесімді де әдемі әлстін кейінгі ұрпақтың бойына</w:t>
        <w:br/>
        <w:t>дарытып, сүйегіне сіңіріп орнықтыруға ат салысуда. Ха-</w:t>
        <w:br/>
        <w:t>лықтық педагогиканың озық үлгілерін оқу-ағарту ісімен</w:t>
        <w:br/>
        <w:t>ұштастыру да өз жемісін бермек. “Ұлт боламын десең, үрпа-</w:t>
        <w:br/>
        <w:t>ғынды ойла. Халық боламын десең, қалпыңды сакта. Ел</w:t>
        <w:br/>
        <w:t>боламын десең, елдігіңді сақта, халқың ел болып алдыңа</w:t>
        <w:br/>
        <w:t>келсе, алдымен бесігінді сақта” -- деп заңғар жазушы</w:t>
        <w:br/>
        <w:t>Мұхтар Әуезов ұрпақ тәрбиесіне баса көңіл болген. Алай-</w:t>
        <w:br/>
        <w:t>да тіршілік тезінен откен, жастарды ұлттық үрдіске тәрби-</w:t>
        <w:br/>
        <w:t>елсуде маңызы бар коптеген дәстүрімізден Де коз жазып</w:t>
        <w:br/>
        <w:t>қалғанымыз белгілі. Өкінішке орай, 50-жылдарға дейін</w:t>
        <w:br/>
        <w:t>қайсыбір түркі республикаларында бұрынғының жөн-жо-</w:t>
        <w:br/>
        <w:t>ралғысын түгелімен ескінің сарқыншағы, еркіндікті тапта-</w:t>
        <w:br/>
        <w:t>ған келеңсіз үрдіс ретінде бірыңғай қаралап, жоққа шыға-</w:t>
        <w:br/>
        <w:t>рыт келгені белгілі. Өмірдегі бар сүреңсіздік, адам бойына</w:t>
        <w:br/>
        <w:t>көленке түсіретін бүкіл жаманшылық атаулы ата салтына.</w:t>
        <w:br/>
        <w:t>елдік дәстүріне салқындықтан екені белгілі болып отыр.</w:t>
        <w:br/>
        <w:t>“Ата салтың -- халықтық қалпың” дегендей, өз жұртының</w:t>
        <w:br/>
        <w:t>ғұрпын қасиеттеп, оған мейлінше құрметпен қарау -- үлты-</w:t>
        <w:br/>
        <w:t>мызға, елдігімізге сын. Тыңдар құлаққа, көрер көзге, сезінер</w:t>
        <w:br/>
        <w:t>жүрекке танымал, басқа слдерде жоқ дәстүр өрнектері,</w:t>
        <w:br/>
        <w:t>11</w:t>
        <w:br/>
        <w:t>тілдер кіреді. Батыс ғұн тобының қыпшақ бұтағына қазақ,</w:t>
        <w:br/>
        <w:t>татар, башқұрт, қырым татары, қарақалпақ, қарашай-бал-</w:t>
        <w:br/>
        <w:t>қар. құмық, ноғай, ұрым, қарайым, қырымшақ, тілдері,</w:t>
      </w:r>
    </w:p>
    <w:p>
      <w:r>
        <w:t>қарлүқ бұтағына өзбек, ұйғыр тілдері, огыз бұтағына түрік,</w:t>
        <w:br/>
        <w:t>әзербайжан, гагауз тілдері жатады. Сібір түркілері мсн</w:t>
        <w:br/>
        <w:t>қырғыз, сары ұйғыр, салар тілдерін қамтитын шығыс ғұн</w:t>
        <w:br/>
        <w:t>тармағын аралық бұтаққа жатқызып жүрміз. Аралық бұтаққа</w:t>
        <w:br/>
        <w:t>жататын түркі тілдерінің бірінде қыпшақтық сипат, бірінде</w:t>
        <w:br/>
        <w:t>оғыздық сипат, енді бірінде қарлұқтық сипат аңғарылады.</w:t>
        <w:br/>
        <w:t>Аралық бұтақтың тяғы бір өзгешелігі -- олар монғол тілінің</w:t>
        <w:br/>
        <w:t>әсеріне катты ұшыраған. Тілі аралық бүтаққа жататын түркі</w:t>
        <w:br/>
        <w:t>халықтарының үшінші бір ерекшелігі -- діндерінің әрқи-</w:t>
        <w:br/>
        <w:t>лылығы. Мәселен, қырғыз бен саларлар мұсылмандар болса.</w:t>
        <w:br/>
        <w:t>саха (якут), хакас, шор, алтайлықтар христиан дінін тұты-</w:t>
        <w:br/>
        <w:t>нады. Ал тувалықтарлың біразы пұтқа табынады, қалған-</w:t>
        <w:br/>
        <w:t>дары тофалар секілді шаман дінін, ішінара бұлда лінін түты-</w:t>
        <w:br/>
        <w:t>нады. Діндерінің әрқилылығы аралық, бұтаққа жататын</w:t>
        <w:br/>
        <w:t>ұлыстардың тіліне де әсер еткен. Түркі жұртының басым</w:t>
        <w:br/>
        <w:t>көпшілігінің көп ғасырлық әдеби дәстүрі бар, көне жазба</w:t>
        <w:br/>
        <w:t>тілі бар. Сібір түркілерінің, аралық бұтаққа жататын түркі-</w:t>
        <w:br/>
        <w:t>лердің тілі кенже жазба тілге жатады.</w:t>
        <w:br/>
        <w:t>Түркі халықтарының мыңдаған жылдық ортақ тарихы</w:t>
        <w:br/>
        <w:t>бар. Тарихи тамыры ғасырлар қойнауынан бастау алып</w:t>
        <w:br/>
        <w:t>жатқан түбі бір туыс халықтардың мұндай бірлігі отан</w:t>
        <w:br/>
        <w:t>сүйгіштік рухтың аса бір қасиетті мәйегі іспеттес. Халық-</w:t>
        <w:br/>
        <w:t>тар тұтастығын айғақтап, оларды бір-біріне жақындасты-</w:t>
        <w:br/>
        <w:t>ратын басты тетік -- олардың тілі екені баршаға мәлім.</w:t>
        <w:br/>
        <w:t>Түбі бір түркі тілдерін бұтақтары тармақталып жапырақ</w:t>
        <w:br/>
        <w:t>жайған алып бәйтерекке үқсатамыз.</w:t>
        <w:br/>
        <w:t>Өткен ғасырдың озінде атақты түркітанушы В.В.Радлов</w:t>
        <w:br/>
        <w:t>ұлан-байтақ өлкеге, үш алып құрлыққа бірлей тарап қо-</w:t>
        <w:br/>
        <w:t>ныстанған түркі ұлысы секілді халық жоқтың қасы дсген</w:t>
        <w:br/>
        <w:t>еді. Өкінішке орай, таяу тарихи кезеңге дейін бір ғана тілде</w:t>
        <w:br/>
        <w:t>сөйлеп келген халықтың тілі әр түрлі тарихи, саяси, әлеу-</w:t>
        <w:br/>
        <w:t>меттік себептен жеке говорларға ажырап, уақыт озған сай-</w:t>
        <w:br/>
        <w:t>ын бір-бірінен алшақтай түскені белгілі. Соның салдары-</w:t>
        <w:br/>
        <w:t>нан, қазіргі таңда 40 шақты жеке дара түркі тілдері қалып-</w:t>
        <w:br/>
        <w:t>тасып отыр. Көп ғасыр бойы байланысы болмай, арақаты-</w:t>
        <w:br/>
        <w:t>сы үзіліп қалғандықтан, бұл тілдердің біразы түсінікке де</w:t>
        <w:br/>
        <w:t>15</w:t>
        <w:br/>
        <w:t>залдық негізде басқа халықтарға деген әділеттігі, сыйлай</w:t>
        <w:br/>
        <w:t>білушілігі күрмет сезімін тудырады.</w:t>
        <w:br/>
        <w:t>“Жирен жаман әдеттен, үйрен жақсы әдептен”, - де-</w:t>
        <w:br/>
        <w:t>гендей, бүл кітаптағы біздің айтпағымыз - жақсыны сақ-</w:t>
        <w:br/>
        <w:t>тайық, жамандықтан арылайық деу. Ата жолын қуып, ата-</w:t>
        <w:br/>
        <w:t>баба аманатын есте тұтып, ұлттық мүддені дұрыс түсініп,</w:t>
        <w:br/>
        <w:t>игі әдет-ғұрпын қастерлеп, абзал ақыл, келелі кеңеске құлақ</w:t>
        <w:br/>
        <w:t>асып, берік достықта тұрғай. Алла нәсіп қып, ХХІ ғасыр -</w:t>
        <w:br/>
        <w:t>түркі мемлекеті мен халықтары үшін аса ірі тарихи</w:t>
        <w:br/>
        <w:t>өзгерістер, шарықтап даму ғасыры болғай!</w:t>
        <w:br/>
        <w:t>ҚАЗАҚТАР</w:t>
      </w:r>
    </w:p>
    <w:p>
      <w:r>
        <w:t>Қазақ - көне дәуірден бастау алатын күрделі де бай та-</w:t>
        <w:br/>
        <w:t>рихы, сан қырлы мәдениеті, өзіндік игі ғұрып-дәстүрі бар,</w:t>
        <w:br/>
        <w:t>этнографиялық ахуалы әр қилы. пейілі өзінің байтақ дала-</w:t>
        <w:br/>
        <w:t>сындай кең де қонақжай халық. 1537 жыллан бастап орыс</w:t>
        <w:br/>
        <w:t>жазбаларында қазақтар сөз боп келген. Халқымыздың бітім-</w:t>
        <w:br/>
        <w:t>болмысын зерттеген этнограф ғалымдардың атап</w:t>
        <w:br/>
        <w:t>өткеніндей, казақ -- жайшылықта тәубешіл, жаугершілікте</w:t>
        <w:br/>
        <w:t>тәуекелшіл, зерделі де ойшыл, сабырлы да төзімді, шы-</w:t>
        <w:br/>
        <w:t>дамды ла жомарт, елгезек те еліктегіш, кеңпейіл де</w:t>
        <w:br/>
        <w:t>кішіпейіл, ерегескенмен ерггесетін, доспен дос бола ала-</w:t>
        <w:br/>
        <w:t>тын, әділдікті бағалай білетін халық. Қаз дауысты Қазыбек</w:t>
        <w:br/>
        <w:t>бидің сөзімен айтқанда: "Біз казақ деген мал баққан елміз.</w:t>
        <w:br/>
        <w:t>бірак ешкімге соқтықпай жай жатқан елміз. Елімізден құт-</w:t>
        <w:br/>
        <w:t>береке қашпасын деп, жеріміздің шетін жау баспасын деп,</w:t>
        <w:br/>
        <w:t>найзаға үкі таққан елміз. Ешбір дұшпан басынбаған елміз,</w:t>
        <w:br/>
        <w:t>басымыздан сөз асырмаған елміз. Досымызды сақтай білген</w:t>
        <w:br/>
        <w:t>елміз, дәм-тұзды ақтай білген елміз”. 1925 жылға дейінгі</w:t>
        <w:br/>
        <w:t>орыс жазбаларында қазақтар киргиз, кпргиз-кайсак, казах</w:t>
        <w:br/>
        <w:t>деп әрқалай аталған.</w:t>
        <w:br/>
        <w:t>Қазақтардың бүкіл әлемдік жиынтық саны 11,5 милли-</w:t>
        <w:br/>
        <w:t>онға жуық (1999). Оның 70%-тен астамы Қазакстан Рес-</w:t>
        <w:br/>
        <w:t>публикасын мекендейді. Озбекстанда. Ресейде және</w:t>
        <w:br/>
        <w:t>Түрікменстанда қазақтар жинақы қоныстанған. Қытай Ха-</w:t>
        <w:br/>
        <w:t>лық Республикасындағы бір жарым миллион қазақтың көп</w:t>
        <w:br/>
        <w:t>бөлігі Шыңжаң өлкесінің Іле қазақ автономиялы облы-</w:t>
        <w:br/>
        <w:t>сын, Баркөл қазақ автономиялы ауданын, Мори қазақ ав-</w:t>
        <w:br/>
        <w:t>тономиялы ауданын мекендейді. Моңғолиядағы жүз жи-</w:t>
        <w:br/>
        <w:t>ырма мыңдай қазақтын басым көпшілігі Баян -- Олгей ай-</w:t>
        <w:br/>
        <w:t>мағын мекендейді. Моңғолияға қазақтар 1860 жылдар ша-</w:t>
        <w:br/>
        <w:t>зм</w:t>
        <w:br/>
        <w:t>ғылым мен техникаға байланысты аталымдарды, термин</w:t>
        <w:br/>
        <w:t>сөздерді ортақ қабылдау жайлы асықпай тереңнен ойласу</w:t>
        <w:br/>
        <w:t>орынды болмак.</w:t>
        <w:br/>
        <w:t>Түркі халықтарының бірыңғай әдеби тілін құрастыра</w:t>
        <w:br/>
        <w:t>алмағанның өзінде бұл бағыттағы атқарылған еңбек</w:t>
        <w:br/>
        <w:t>нәтижесіз қалмақ, емес. Туыс халықтардың тілі жақындай</w:t>
        <w:br/>
        <w:t>түсіп, бір-бірін еркіндеу түсінетіндей болса, оның озі -</w:t>
        <w:br/>
        <w:t>үлкен олжа. Мұның тағы бір тиімді болатын тұсы туыс</w:t>
        <w:br/>
        <w:t>тілдердің әр тобындағылардың өзара жақындасуынан 40</w:t>
        <w:br/>
        <w:t>шақты тіл орнына санаулы ғана тілдердің қолдану</w:t>
        <w:br/>
        <w:t>мүмкіндігі арта түседі. Академик Әбдуәли Қайдар: түркі</w:t>
        <w:br/>
        <w:t>әлеміне қатысты ортақ тіл идеясының жоғарыда аталған</w:t>
        <w:br/>
        <w:t>халықаралық деңгейдегі ортақ, жасанды тіл туралы идея-</w:t>
        <w:br/>
        <w:t>мен жалпы принциптік, тәсілдік ұқсастығы болғанымен,</w:t>
        <w:br/>
        <w:t>мақсат-мүддесі мен қамтитын ауқымы жағынан басқаша-</w:t>
        <w:br/>
        <w:t>лау... Түрік тілдес халықтардың 96 пайызын құрайтын оғыз,</w:t>
        <w:br/>
        <w:t>қыпшақ, қарлұқ тобындағылардың үш жеке топ құрап, өз</w:t>
        <w:br/>
        <w:t>ішінде жақындай түсіп. аймақтық ортақ тіл жасауы да зия-</w:t>
        <w:br/>
        <w:t>лы қауымның жан-жақты ойланып-толғанып барып шешуін</w:t>
        <w:br/>
        <w:t>талап етер еді, - деген сол (“Ана тілі”, 22.01.1998).</w:t>
        <w:br/>
        <w:t>Адамзат ерте кезден-ақ үйрснуге жеңіл, грамматикалық</w:t>
        <w:br/>
        <w:t>құрылымы дұрыс, халықаралық қарым-қатынастың қосым-</w:t>
        <w:br/>
        <w:t>ша құралы іспеттес баршаға ортақ жасанды тіл құрастыру-</w:t>
        <w:br/>
        <w:t>ды да армандап келген. 16-ғасырдан бергі 3 -- 4 ғасыр яра-</w:t>
      </w:r>
    </w:p>
    <w:p>
      <w:r>
        <w:t>лығында еуропалық ғалымдар әлденеше рет осындай жа-</w:t>
        <w:br/>
        <w:t>санды Тіл құрастырып көрген. Алайда бұл «тілдер қалың</w:t>
        <w:br/>
        <w:t>оқырман арасына тарай қоймады. Дүние жүзі көлемінде</w:t>
        <w:br/>
        <w:t>ең кең тараған халықаралық жасанды тіл -- 1887 жылы</w:t>
        <w:br/>
        <w:t>варшавалық дәрігер Л.Заментофтың роман, горман, сла-</w:t>
        <w:br/>
        <w:t>нян тобы секілді ешқандай туыстық жақындығы жоқ</w:t>
        <w:br/>
        <w:t>тілдердің көпшілікке кеңінен танымал сөздерінен құрас-</w:t>
        <w:br/>
        <w:t>тырған эсперантосы. Грамматикасы жеңіл әрі қатал нор-</w:t>
        <w:br/>
        <w:t>маланған, ондаған жыл бойы жетіліп, байыту үстінде бол-</w:t>
        <w:br/>
        <w:t>ған бұл жасанды тіл 20-ғасырдың бас кезінде-ақ халықара-</w:t>
        <w:br/>
        <w:t>лық деңгейге көтерілді. Қазіргі уақытта эксперанто халы-</w:t>
        <w:br/>
        <w:t>қаралық мәдени қарым-қатысты өрістетуге кеңінен пай-</w:t>
        <w:br/>
        <w:t>даланылуда. Атап айтқанда, 50 шақты тілден эсперантоға</w:t>
        <w:br/>
        <w:t>көркем әдебист аударылған. Эсперантода ғылыми және</w:t>
        <w:br/>
        <w:t>көпшілікке арналған әдебиеттер шығып тұрады. Ал түп</w:t>
        <w:br/>
        <w:t>24</w:t>
        <w:br/>
        <w:t>ды аяқ асты ететін арақ-шараптың біздің халыққа кол емесі,</w:t>
        <w:br/>
        <w:t>атамыздың асы емесі аңық. Өкінішке орай, қайсыбір түркі</w:t>
        <w:br/>
        <w:t>халықтарында ішкілікке әуестенушілік стек алып отыр.</w:t>
        <w:br/>
        <w:t>Ішімдік -- індет. Өйткені ол ауру үстіне ауру қосып, адам-</w:t>
        <w:br/>
        <w:t>ды ауыр дертке шалдықтырады. Арақтың кесірінен адам-</w:t>
        <w:br/>
        <w:t>ның ақылында сыймайтын сырқат түрлері пайда болды. Есі,</w:t>
        <w:br/>
        <w:t>ақылы жағынан кеміс қалып, жүйке ауруына шалдыққан</w:t>
        <w:br/>
        <w:t>сәбилер кобейе түсуде. Ойткені ішімдікке салынған ата-</w:t>
        <w:br/>
        <w:t>анадан ауру бала туылады. Мамандардың айтуынша,</w:t>
        <w:br/>
        <w:t>маскүнемдік кесірінен адам бойында жасырынып жатқан</w:t>
        <w:br/>
        <w:t>жауыздық, ниет сыртқа шығып, ар алдындағы тазалыққа</w:t>
        <w:br/>
        <w:t>нұқсан келеді, рухани азғындау басталып, тоғышарлық,</w:t>
        <w:br/>
        <w:t>мінез - құлыққа бой алдырады. Арақтың кесірінен азғын-</w:t>
        <w:br/>
        <w:t>даған әке мен әумесер шешенің, олардан туылған дімкәс</w:t>
        <w:br/>
        <w:t>ұрпақтың, әлжуаз үл мен топас қыздың өмірге келуі - үлкен</w:t>
        <w:br/>
        <w:t>кәсірет.</w:t>
        <w:br/>
        <w:t>Арақты қолына шам алып жүріп іздесең де таппайтын</w:t>
        <w:br/>
        <w:t>елдерде осы аталған зұлматтың бірі де жоқ. Ондағылардың</w:t>
        <w:br/>
        <w:t>діншілдігі, жастарының тәлім-тәрбиесі дәл баяғысынша түзу</w:t>
        <w:br/>
        <w:t>де сыпайы. Неке бұзу, бала шектеу, қарттар үйі, тастанды</w:t>
        <w:br/>
        <w:t>бала дегенді олар білмейді. “Ақсақалдар алқасы”, “Мұсыл-</w:t>
        <w:br/>
        <w:t>ман әйелдер қауымы” секілді ұйымдар ұлтымызға дерт боп</w:t>
        <w:br/>
        <w:t>жабысқан ішімдікпен пәрменді күрес жүргізе алады деп</w:t>
        <w:br/>
        <w:t>сенеміз.</w:t>
        <w:br/>
        <w:t>Намысшылдығымен, ержүректілігімен әлемге әйгілі</w:t>
        <w:br/>
        <w:t>түркі жұртын бағындыру. тіпті түп-түқиянымен жойып</w:t>
        <w:br/>
        <w:t>жіберудің жат елдік отаршылар үшін ең бір таптырмас амалы</w:t>
        <w:br/>
        <w:t>олардың арасына іріткі салу сді. Туыс халықтарды бір-біріне</w:t>
        <w:br/>
        <w:t>айдап салып, қара судан қаймақ айырып келген сырт жау-</w:t>
        <w:br/>
        <w:t>ларымыздың тіміскі әрекетінен дінін жойып, ділін алдыр-</w:t>
        <w:br/>
        <w:t>ған, ақыр соңында тарих сахнасынан жоғалып кетуге шақ</w:t>
        <w:br/>
        <w:t>қалып, басынан бағы, астынан тағы тайған халықтардың</w:t>
        <w:br/>
        <w:t>аянышты халі -- осер үрпақ үшін сабақ. Ұлан-ғайыр</w:t>
        <w:br/>
        <w:t>кеңістікке иелік сткен түркі тайпаларының бүгінгі ұрпағы-</w:t>
        <w:br/>
        <w:t>ның тұрмыс-тіршілігі мен қарым-қатынасының үлгі тұтар</w:t>
        <w:br/>
        <w:t>істері баршылық. Халықтың ең жақсы қасиетін мүрат тұтып,</w:t>
        <w:br/>
        <w:t>оз қадір-қасиетін бағалай білген, өзгелерге де демеуші бола</w:t>
        <w:br/>
        <w:t>алатын Анатолия түріктері үлттық идеология саласында игі</w:t>
        <w:br/>
        <w:t>істерін жалғастыруда. Сондай-ақ сабыр мен парасат, аб-</w:t>
        <w:br/>
        <w:t>31</w:t>
      </w:r>
    </w:p>
    <w:p>
      <w:r>
        <w:t>«фиясындағы үлкен сәтсіздік. Өйткені бүл туыс халықтар</w:t>
        <w:br/>
        <w:t>арасын ашып, бір-бірінен алшақтата түсті. “Жазу таңдауда</w:t>
        <w:br/>
        <w:t>оның ұлтаралық, халықаралық деңгейде, жалпы жер жүзіне</w:t>
        <w:br/>
        <w:t>таралуы да ескерілуге тиіс”. Аға ғалымымыздың, “Кемел</w:t>
        <w:br/>
        <w:t>елге кемел әліпби керек... Түрік дүниесінің басын қосып,</w:t>
        <w:br/>
        <w:t>түтастығын қалпына келтірудің үлкен бір шарасы -- Латын</w:t>
        <w:br/>
        <w:t>әліпбиіне негізделген ортақ түркі жазуын қалыптастыру.</w:t>
        <w:br/>
        <w:t>Әлсм халқының басым көпшілігіне ортақ, латын әліпбиін</w:t>
        <w:br/>
        <w:t>қазақ мемлекеттік үлттық жазуына негіз етіп алған жөн”, -</w:t>
        <w:br/>
        <w:t>деғен үндеуі жұртшылық тарапынан қолдау табуда. (Ана</w:t>
        <w:br/>
        <w:t>тілі, 30. 12, 1993). Түріктер 70 жылдан астам уақыт бойы</w:t>
        <w:br/>
        <w:t>латын әліпбиін тұтынып келелі. Егемендікке исе болған бас-</w:t>
        <w:br/>
        <w:t>қа түрік республикаларында латын жазуына қайта оралу</w:t>
        <w:br/>
        <w:t>мәселесі көтеріліп отыр. Әзербайжан, Түрікмен мен Өзбек-</w:t>
        <w:br/>
        <w:t>стан Республикалары латын әліпбиіне көшіп үлгірді. Бас-</w:t>
        <w:br/>
        <w:t>қалары даярлық үстінде.</w:t>
        <w:br/>
        <w:t>Ана тіліміздің тағдырын айқындайтын латын әліпбиі</w:t>
        <w:br/>
        <w:t>негізінде іске асуы тиіс жаңа жазу реформасы толғауы тоқ-</w:t>
        <w:br/>
        <w:t>сан қызыл тілдің толғақты мәселесін, оның қоғамдық-әлеу-</w:t>
        <w:br/>
        <w:t>меттік қызметін қағажу қалдырмау тұрғысынан қолға алын-</w:t>
        <w:br/>
        <w:t>ғанын қалар едік. Атап айтқанда, “орыс тілі арқылы енген,</w:t>
        <w:br/>
        <w:t>еніп жатқан халықаралық, сөздердің орысша дыбысталуы-</w:t>
        <w:br/>
        <w:t>на тозс алмаймыз. Ссбебі тілдің дыбыстық жүйесі бұзыла-</w:t>
        <w:br/>
        <w:t>ды” дегенді алға тартып, откен ғасырдағы сойлсу дағды-</w:t>
        <w:br/>
        <w:t>сына жүгініп, сөз басындағы үяң ғ, е, Ә дыбыстарының</w:t>
        <w:br/>
        <w:t>айтылуына жол бермей, ғашықты қашык, гүлді күл түрінде</w:t>
        <w:br/>
        <w:t>жазсақ не болғаны. Ж, ф, в әріптерімен жазу үйреншікті</w:t>
        <w:br/>
        <w:t>болып, дәстүрге айналса, оның несі айып. Керісінше, атал-</w:t>
        <w:br/>
        <w:t>ған әріптермен сөзді бастап жазу, тіліміздің дыбыстық құры-</w:t>
        <w:br/>
        <w:t>лымын жетілдіруде болсын, сойлсу тілін бірыңғайлап әде-</w:t>
        <w:br/>
        <w:t>би тіл мәдениетін көтеруде болсын тиімді болмақ, Проф.</w:t>
        <w:br/>
        <w:t>Қ.Жұбанов ұсынған Фф, х, ч, э, ц, я, ю әріптерінің термин</w:t>
        <w:br/>
        <w:t>сөздерді жазуда да, төл сөздеріміздің тұлғалық даралығын</w:t>
        <w:br/>
        <w:t>сақтап жазуда да игі әсері болғаны анық, Әр халықтың</w:t>
        <w:br/>
        <w:t>танымы мен дыбыстауы әрқалай. Несібеміз кемімей, есеміз</w:t>
        <w:br/>
        <w:t>кетпесін десек, тіл саясатын кемелдендірсйік. 4, то, шқ таң-</w:t>
        <w:br/>
        <w:t>баларын қатардан алып тастан, қос әріптен таңбалау тиімді</w:t>
        <w:br/>
        <w:t>смес. Қазақ әліпбиіндегі әріп санын күрт кеміту орфогра-</w:t>
        <w:br/>
        <w:t>фияға қыруар қиындық келтірмек. Әріп санын азайтпау</w:t>
        <w:br/>
        <w:t>28</w:t>
        <w:br/>
        <w:t>тигізбек. Ресей империясының құрамында боп келген түркі</w:t>
        <w:br/>
        <w:t>халықтары сан ғасыр бойы араб жазуын түтынып кедлген-</w:t>
        <w:br/>
        <w:t>ді. 20-жылдардың ортасына таман латын әліпбиіне кошу</w:t>
        <w:br/>
        <w:t>мәселесі көтерілді. Алайда тоталитарлық жүйс тұсындағы</w:t>
        <w:br/>
        <w:t>орталықтың өктемдігі дегенінс көндіріп, 1940 жылы түркі</w:t>
        <w:br/>
        <w:t>халықтары жазуының кириллицаға ауыстырылғаны белгілі.</w:t>
        <w:br/>
        <w:t>Емле ережесі қайта түзіліп, оған 1957, 1983 жылдары түзс-</w:t>
        <w:br/>
        <w:t>тулер енгізілді. Небәрі 20 -- 30 жылда жазуын үш рет өзгерт-</w:t>
        <w:br/>
        <w:t>кен біздің халқымыздың әліпбиді өзгертудің қиындығы мен</w:t>
        <w:br/>
        <w:t>зардабы жеткілікті екеніне көзі жеткендей. Сондықтан да</w:t>
        <w:br/>
        <w:t>болар, уақыт тезіне тәтеп берер шын мәніндегі кемел әліпби</w:t>
        <w:br/>
        <w:t>қандай болу керек дегенде екі ұлан пікір айтылуда.</w:t>
      </w:r>
    </w:p>
    <w:p>
      <w:r>
        <w:t>Қазіргі 42 әріпті кирилл әліпбиінің фонетикалық, ар-</w:t>
        <w:br/>
        <w:t>тықшылығы бисымырақ, ана тіліндегі дыбыстың ұлттық</w:t>
        <w:br/>
        <w:t>ерекшелігін беруде анағүрлым ыңғайлы деушілер бар. Ра-</w:t>
        <w:br/>
        <w:t>сында да кирилл әліпбиіне кошкеннен кейінгі түста жазу</w:t>
        <w:br/>
        <w:t>жүйесі дұрыс қалыптасып, алфавмтімізді жөнге келтіруде</w:t>
        <w:br/>
        <w:t>айтарлықтай жұмыс атқарылды. Қазақ тілі орфографиясы</w:t>
        <w:br/>
        <w:t>тіл табиғатына, ұлттық артикуляциялық базасына сәйкес</w:t>
        <w:br/>
        <w:t>өзгеру, иксмдслу, жетілу үстінде болды. Авторлар бұл</w:t>
        <w:br/>
        <w:t>әліпбидің өмірмен орайлас жақтарын, тиімділігін, баспада</w:t>
        <w:br/>
        <w:t>терілу жеңілдігін, ана тіліміздің өз срекшслігін танытатын</w:t>
        <w:br/>
        <w:t>сипатқа ис скеңін, тіліміздің даму жүйесіне лайықтылы-</w:t>
        <w:br/>
        <w:t>ғын, соның көрінісін толықтай таныта алатынын дәлел</w:t>
        <w:br/>
        <w:t>ретінде келтіреді. Орыс алфавиті негізінде қазақ, тіліндегі</w:t>
        <w:br/>
        <w:t>создердің жазылу нормасы түгелдей тиянақталды. Осы жазу</w:t>
        <w:br/>
        <w:t>үлгісімен сөздердің мағыналық, тұлғалық даралану, стильдік</w:t>
        <w:br/>
        <w:t>жағынан сараланып, тіліміздің оралымдық сипатының арта</w:t>
        <w:br/>
        <w:t>түскені дс ақиқат.</w:t>
        <w:br/>
        <w:t>Әлем халқының басым копшілігі қабылдаған барша туыс</w:t>
        <w:br/>
        <w:t>тілдердің мүддесіне сай қызмет стуге, ортақтыққа ұмтыл-</w:t>
        <w:br/>
        <w:t>дыратын Латын жазуының да тиімділігі даусыз. Сондық-</w:t>
        <w:br/>
        <w:t>тан латынға кошу - заман талабы дейді тағы бір топ ғалым-</w:t>
        <w:br/>
        <w:t>дар. Дегенмен, латын мен кириллицаның бір үлгідегі жазу</w:t>
        <w:br/>
        <w:t>жүйесі скені, бір-бірінен алшақ, кете қоймайтыны, олар-</w:t>
        <w:br/>
        <w:t>дың араб жазуымен салыстырғанда анағұрлым қолайлы</w:t>
        <w:br/>
        <w:t>екені күмән тудырмайды.</w:t>
        <w:br/>
        <w:t>Академик Әбдуали Қайдардың атап өткеніндей, болек-</w:t>
        <w:br/>
        <w:t>бөлек емле мен әліпбиге жүгіну -- түркі тілдері орфогра-</w:t>
        <w:br/>
        <w:t>27</w:t>
        <w:br/>
        <w:t>ғұрлым кеңірек. Ортақ әдеби тілге көшс қалған жағдайда,</w:t>
        <w:br/>
        <w:t>біздің тіліміздің қолданылу өрісі өлшеусіз артады. Оз</w:t>
        <w:br/>
        <w:t>еліміздегі басқа ұлт окілдерін айтпағанның өзінде</w:t>
        <w:br/>
        <w:t>шетелдіктердің де түркі тілін үйренуге деген құлшынысы</w:t>
        <w:br/>
        <w:t>арта түспек. Тіпті түркі тілінің БҰҰ-ның жетініш рссми</w:t>
        <w:br/>
        <w:t>тіліне айналуы да ғажап смсс.</w:t>
        <w:br/>
        <w:t>Әу баста түркі жұртының ортақ әдеби тілі дегенге</w:t>
        <w:br/>
        <w:t>сенімсіздік білдіріп, жатыркап, үрке карайтындардың кәперіне</w:t>
        <w:br/>
        <w:t>мына жайтты сала кеткіміз келеді. Әдетте бұл әр халықтың</w:t>
        <w:br/>
        <w:t>жергілікті ана тілін остс де ұмыт қалдыруы деген соз смес.</w:t>
        <w:br/>
        <w:t>Бір тілдің әуезділігін, екінші тілдің сағыздай соҙылған кор-</w:t>
        <w:br/>
        <w:t>кем образдылығын толық бойына сіңірген, грамматикалық</w:t>
        <w:br/>
        <w:t>құрылымы жүйелі де оңтайлы, стильлік мүмкіндігі сан алуан</w:t>
        <w:br/>
        <w:t>түркі халқының бірыңғай әдеби тілін қалыптастыру 30- 40</w:t>
        <w:br/>
        <w:t>жылға, тілті одан да көп уақытқа созылуы мүмкін. Мұндай</w:t>
        <w:br/>
        <w:t>тілдің орнығуы түркі елдерінің лингвист ғалымдарының бсл-</w:t>
        <w:br/>
        <w:t>сене ат салысуының арқасында жүзеге аспақ. Оған дейін әр</w:t>
        <w:br/>
        <w:t>халықтың өзінің жергілікті тілін, мейлі ғасырға жуық болса</w:t>
        <w:br/>
        <w:t>да, әдеби тілмен қатар қолдана беруі ортақ тілдің шындала,</w:t>
        <w:br/>
        <w:t>жетіле түсуі үшін де қажст болмақ, Одан арғысын өмір өзі</w:t>
        <w:br/>
        <w:t>көрсете жаттак, Сөздің қысқасы, қазақ тілі орыс тілді қауымға,</w:t>
        <w:br/>
        <w:t>мүлде бөлсек жүйеге жататын басқа да тілде сөйлеушілерге</w:t>
        <w:br/>
        <w:t>сырттай қиын көрінгенмен, меңгерілмейтіндей тіл емес. Тек</w:t>
        <w:br/>
        <w:t>тілдік ортаны, тілді білуге деген кажеттілікті қалыптастыру-</w:t>
        <w:br/>
        <w:t>ымыз керек.</w:t>
        <w:br/>
        <w:t>Сөйтіп сөз өнерін қастер тұтқан түркі халықтары тілінің</w:t>
        <w:br/>
        <w:t>нәрі мен қасиетін бойына толық сіңірген ортақ әдеби тіл</w:t>
      </w:r>
    </w:p>
    <w:p>
      <w:r>
        <w:t>туыс халықтарды озара жақындастыра түсстін алтын көпірге</w:t>
        <w:br/>
        <w:t>айналмақ. Соның нәтижесінде әр алуан халықаралық рес-</w:t>
        <w:br/>
        <w:t>ми жиындарда өз тілімізде еркін сойлеп, оның өрісін ұзар-</w:t>
        <w:br/>
        <w:t>та беруге мол мүмкіндік тумақ, Әбден кемеліне келіп, сан</w:t>
        <w:br/>
        <w:t>алуан стильдік тармағы дамып жетілген ортақ, әдеби тіліміз,</w:t>
        <w:br/>
        <w:t>татар ақыны Хасан Турфанның айтқанындай, сырлы тіл,</w:t>
        <w:br/>
        <w:t>жырлы тіл, нұрлы тіл болғай!</w:t>
        <w:br/>
        <w:t>Казіргі таңда түркі елдерінде өткір қойылып отырған</w:t>
        <w:br/>
        <w:t>бірыңғай әдеби тілді қалыптастыру жүмысы ортақ әліпбиге</w:t>
        <w:br/>
        <w:t>көшуден бастау алмақ, Ортақ жазу туысқан халықтардың</w:t>
        <w:br/>
        <w:t>олан әрі шашырап, ыдырап кетуіне жол бермей, оларды</w:t>
        <w:br/>
        <w:t>жақындастырып, мәдениетінің өркендеуіне зор ықпалын</w:t>
        <w:br/>
        <w:t>26</w:t>
        <w:br/>
        <w:t>еліміз бен атамекенімізді тоздырған, жердің күтын кетіріп,</w:t>
        <w:br/>
        <w:t>мал санын азайтқан экологиялық, апаттың зардабы қанша-</w:t>
        <w:br/>
        <w:t>ма. Дүние жүзінде үлкен наразылық туғызған полигонға</w:t>
        <w:br/>
        <w:t>жақын ел тұрғындарын тәжірибе мақұлықтары ретінде пай-</w:t>
        <w:br/>
        <w:t>даланған атом жарылыстары -- ұрпақтар ұмыта алмас ұлт</w:t>
        <w:br/>
        <w:t>жарасы. 1986 жылғы дүниені дүр сілкіндірген желтоқсан</w:t>
        <w:br/>
        <w:t>оқиғасы -- қазақ халқы тарихынан ерекше орын алатын</w:t>
        <w:br/>
        <w:t>ұлы дүмпудің бірі деп жүрміз.</w:t>
        <w:br/>
        <w:t>Бұрындары қорқытып, жасқандырып, неше түрлі құй-</w:t>
        <w:br/>
        <w:t>тырқы саясатпен бүкіл түркі халықтарының бостандығы</w:t>
        <w:br/>
        <w:t>жолында күрескен Мұстафа Шоқай секілді туған халқы</w:t>
        <w:br/>
        <w:t>үшін саналы ғүмырын «арп сеткен аса көрнекті</w:t>
        <w:br/>
        <w:t>қайраткерлердің арман-мақсатын бүрмалап, оларды өз хал-</w:t>
        <w:br/>
        <w:t>қына қарсы қойды. Туған жер, тас босаға, тал бесік үшін</w:t>
        <w:br/>
        <w:t>жанын шүберекке түйіп күрескен намысшыл азаматтар</w:t>
        <w:br/>
        <w:t>қуғын-сүргінге ұшырады. 1917 жылы 5-- 13 желтоқсанда</w:t>
        <w:br/>
        <w:t>ұйымдасқан, Ә.Бөкейханов, А.Байтұрсынов, М.Дулатов,</w:t>
        <w:br/>
        <w:t>Е.Омаров, М.Шоқаев, т.б. басшылық сеткен, қазақ халқы-</w:t>
        <w:br/>
        <w:t>ның дербес автономиялық статусын жақтаған, ұлт мүлдесін</w:t>
        <w:br/>
        <w:t>қорғаған Алашорда ұйымының мүшелері аяусыз қуғын-</w:t>
        <w:br/>
        <w:t>сүргінге ұшырады. Дей тұрсақ та, бүкіл орыс халқына то-</w:t>
        <w:br/>
        <w:t>пырақ шашудан аулақпыз. Қиын-қыстау кезде қарапайым</w:t>
        <w:br/>
        <w:t>еңбек адамынан бастап қоғам қайраткеріне дейінгі сан мың</w:t>
        <w:br/>
        <w:t>орыс азаматы қазақтарға іш тартып, әділеттікті жақтады.</w:t>
        <w:br/>
        <w:t>Қазақтар көшпелі мал шаруашылығымен айналысып,</w:t>
        <w:br/>
        <w:t>көбінесе қыста да табындап өзі жайылатын қой мен жыл-</w:t>
        <w:br/>
        <w:t>қы ұстаған. Ешкі, сиыр, түне аз өсірілді. Алдындағы малы</w:t>
        <w:br/>
        <w:t>қазақтың алданышы болған. Мал -- тағам, киім, қатынас</w:t>
        <w:br/>
        <w:t>колігі. Ақша орнына есеп айырысарда қой жұмсалатын.</w:t>
        <w:br/>
        <w:t>Бір-бірімен жүздескенде де “Мал-жан аман ба”, “Бала-шаға</w:t>
        <w:br/>
        <w:t>аман ба” деп сәлемдеседі. Қазақ жылқыны қастер тұтады.</w:t>
        <w:br/>
        <w:t>Өйткені оның бүкіл тұрмыс-тіршілігі жылқыға қатысты боп</w:t>
        <w:br/>
        <w:t>келген. Жылқы еті -- маңызды азық-түлік. Сүтінең халық-</w:t>
        <w:br/>
        <w:t>тың кең тараған сүйікті сусыны қымыз даярланады. Ат</w:t>
        <w:br/>
        <w:t>қылы, Терісі тұрмысқа керекті әр алуан бұйым, құрал-жаб-</w:t>
        <w:br/>
        <w:t>дық, киім-кешек жасауға жүмсалады. Ат жарысы -- ең</w:t>
        <w:br/>
        <w:t>сүйікті, ең кең тараған ұлттық спорт. Бала кезінен ат құла-</w:t>
        <w:br/>
        <w:t>ғында ойнап, кокпар тартуды, ат ойынын меңгерген қазақ-</w:t>
        <w:br/>
        <w:t>тың жауынгер ұлдары аламан бәйгеде онер көрсетеді. “Ат</w:t>
        <w:br/>
        <w:t>39</w:t>
      </w:r>
    </w:p>
    <w:p>
      <w:r>
        <w:t>шаппайды, бап шабады”, - дейді атты тани да, баптай да</w:t>
        <w:br/>
        <w:t>білген атқұмар шабандоздар. “Жүзден -- жүйрік, мыңнан</w:t>
        <w:br/>
        <w:t>-- тұлпар” мақалы, “қанатты тұлпар”, “сәйгүлік” эпитет-</w:t>
        <w:br/>
        <w:t>теңеулері жүйрікті, асыл тұқымды мағынасын білдіреді.</w:t>
        <w:br/>
        <w:t>Жылқының ең асылы мен сұлуын, таза тұқымды жүрдек</w:t>
        <w:br/>
        <w:t>қолтумасын арғымақ дейді. Қазанат - ұзақ жолға шыдам-</w:t>
        <w:br/>
        <w:t>ды жауынгерлік әскери жылқы тұқымы. Ертедегі батыр-</w:t>
        <w:br/>
        <w:t>лардың ажырамас серігі тұлпар атқа қатысты пырақ, дүлділ</w:t>
        <w:br/>
        <w:t>атауы да айтылады. “Тұлпарға қас қылғанның тұқымы құри-</w:t>
        <w:br/>
        <w:t>ДЫ” деген сөз қалған бұрынғыдан. Қазақ батырлары жа-</w:t>
        <w:br/>
        <w:t>рақтап, өздерінің жан серігі еткен болат түяқ, қылқүйрық</w:t>
        <w:br/>
        <w:t>тұлпарлар, сұлу сәйгүліктер мен аршын төс арғымақтар</w:t>
        <w:br/>
        <w:t>жайлы айтылған арнау жырлары қаншама.</w:t>
        <w:br/>
        <w:t>Халықтың көнеден жеткен кәсібінің бірі -- түйе өсіру.</w:t>
        <w:br/>
        <w:t>Түйе ертеректе 4 түліктің төресі атанған. “Шаруаның бір</w:t>
        <w:br/>
        <w:t>пірі -- ойсылқара, Түйені өсір жақсылап, болсын пана” депті</w:t>
        <w:br/>
        <w:t>ата-бабамыз. Жыл мезгілінің 4 мезгіліне сәйкес мал көктеу,</w:t>
        <w:br/>
        <w:t>жайлау, қыстауға көшіп-қонып бағылды. Кең тараған қос-</w:t>
        <w:br/>
        <w:t>алқы кәсіп -- аңшылық. Қасқыр мен түлкі ауларда атпен</w:t>
        <w:br/>
        <w:t>қуып немесе қақпан құрып ұстайды. Байлар бүркітпен аң</w:t>
        <w:br/>
        <w:t>аулап, көңіл көтеріп, дем алатын. Жақсы бүркіттің даңқы</w:t>
        <w:br/>
        <w:t>тарап, оны көруге жүздетен шақырым жерлен іздеп келетін.</w:t>
        <w:br/>
        <w:t>Бүркітті түзге алып шығып, аңға түсуге үйрету әдісі ұрпақ-</w:t>
        <w:br/>
        <w:t>тан ұрпаққа жалғасып келеді. Кіші жүз қазақтары ерте кез-</w:t>
        <w:br/>
        <w:t>ден балық аулаудың қыр-сырын меңгерген.</w:t>
        <w:br/>
        <w:t>Қыс ұзаққа созылып, көк тайғақ болып, жем-шөп ерте</w:t>
        <w:br/>
        <w:t>таусылып қалса, мал жұтқа ұшырап, тігерге тұяқ, қалмай,</w:t>
        <w:br/>
        <w:t>жүгенін ұстап қалатын байлар да болған. Жұт болғанда, та-</w:t>
        <w:br/>
        <w:t>биғи апаттан малы көптеп шығын болғанда бай ауыл-ауыл-</w:t>
        <w:br/>
        <w:t>дан жылу жинап, шама-шарқынша мал басын толықтырады.</w:t>
        <w:br/>
        <w:t>Бай өзінің ауылдас кедей руласына сауын деп сауып ішуіне</w:t>
        <w:br/>
        <w:t>бие Яя сиыр береді, жұн, көлік майы, ат майы деп қой, жылқы</w:t>
        <w:br/>
        <w:t>да береді. Сол үшін кедей руласы үй-ішімен байдың бар жұмы-</w:t>
        <w:br/>
        <w:t>сын атқарады. Әрі байдың берген малын бағып, төлін өсіріп,</w:t>
        <w:br/>
        <w:t>иесінетапсырады. Қыстан қысылып шыққан халық коктемгі</w:t>
        <w:br/>
        <w:t>көшті мейрам Түрінде өткізетін. Жас төлдің туылуымен корші-</w:t>
        <w:br/>
        <w:t>қолаң қонаққа шақырысып, уыз ішетін. Бүрынғы Кеңес Ода-</w:t>
        <w:br/>
        <w:t>ғындағы қой-ешкінің төрттен бірін берген Қазақстан аса ірі</w:t>
        <w:br/>
        <w:t>мал шаруашылық, базасы болған.</w:t>
        <w:br/>
        <w:t>49</w:t>
        <w:br/>
        <w:t>Қазақстан территориясының басым коп бөлігі шәл,</w:t>
        <w:br/>
        <w:t>шөлейт аймақ болғандықтан, ауыл шаруашылығына қолай-</w:t>
        <w:br/>
        <w:t>лы емес. Егіншілікті көбінесе оңтүстік қазақтары қосым-</w:t>
        <w:br/>
        <w:t>ша кәсіп етті. Малы аз кедей шаруалар көшіп-қонбай, сгін</w:t>
        <w:br/>
        <w:t>өсіретін болды. Оларды жатақ, егінші деп атайды. Тары,</w:t>
        <w:br/>
        <w:t>бидай, арпа, қара бидай, қонақ, бүршақ екті. Жатақ, созінің</w:t>
        <w:br/>
        <w:t>кошіп-қонуға шамасы жоқ, малсыз кедей, егінші-отырық-</w:t>
        <w:br/>
        <w:t>шы деген екі мағынасы белгілі. Қазақстанның басты астық-</w:t>
        <w:br/>
        <w:t>ты аймағы солтүстік оңірі барлық дәнді дақылдың 70 %-ін</w:t>
        <w:br/>
        <w:t>берсді. Суармалы егіншілік дамыған оңтүстік өңірі дәнді</w:t>
        <w:br/>
        <w:t>және техникалық, (қант қызылшасы, темекі, мақта) дақыл-</w:t>
        <w:br/>
        <w:t>дар, бау-бақша, жүзім, коконіс егуге мамандандырылған.</w:t>
        <w:br/>
        <w:t>Қазақтың жер қойнауы мүнай, тас көмір, темір, қорға-</w:t>
        <w:br/>
        <w:t>сын, мырыш, мыс, т.б. руда мен қазба байлыққа бай. 1937</w:t>
      </w:r>
    </w:p>
    <w:p>
      <w:r>
        <w:t>жылы Қазақстанда 20 мыңнан астам кәсіпорын мен өндіріс</w:t>
        <w:br/>
        <w:t>жұмыс істеп, өнеркәсіптің жалпы өнімі жағынан Ресей мен</w:t>
        <w:br/>
        <w:t>Украинадан кейінгі үшінші орынды исмденген. Ауыр инду-</w:t>
        <w:br/>
        <w:t>стрия, қара металлургия, түсті металлургия машина жасау,</w:t>
        <w:br/>
        <w:t>металл өңдеу, химия, жеңіл және тамақ өнеркәсібі жолға</w:t>
        <w:br/>
        <w:t>қойылған, электр энергиясын өндіру, мұнай оңдеу, мине-</w:t>
        <w:br/>
        <w:t>ралды тыңайтқыш, трикотаж, қант ондіру оркендеген.</w:t>
        <w:br/>
        <w:t>Қазақтың ұлттық тағамы -- оңай даярланатын, химия-</w:t>
        <w:br/>
        <w:t>дық құралымы денсаулыққа пайдалы тағамдар. Мысалы,</w:t>
        <w:br/>
        <w:t>түйе сүтінен даярланатын шұбат -- шолдегенде сусын,</w:t>
        <w:br/>
        <w:t>қарын ашқанда тамақ, Шұбат, қымыз емдік қасиетімен де</w:t>
        <w:br/>
        <w:t>белгілі. Қазақ -- озінің ұлттық сусыны қымыз даярлаудың</w:t>
        <w:br/>
        <w:t>асқан шебері. Қымыз жақсы сақталу үшін торсық пен са-</w:t>
        <w:br/>
        <w:t>бада пісіп, мсеке құйылады. Негізгі ішіп-жемі маусымға</w:t>
        <w:br/>
        <w:t>байланысты өзгеріп отырады. Ерте коктемнен күзгі суық</w:t>
        <w:br/>
        <w:t>түскенше сүт тағамын басым жаратты. Көктем -- аса әбігер</w:t>
        <w:br/>
        <w:t>де думаншыл шақ, Қоқ ішек айы саналатын кокек айында</w:t>
        <w:br/>
        <w:t>ақ жағы мол да, от тапшы болады. Малдың барлық түрінің</w:t>
        <w:br/>
        <w:t>сүтін тағамға пайдаланады. Сарысу, сжігей, айран, қатық,</w:t>
        <w:br/>
        <w:t>сүзбе, құрт, ірімшік, саумал, шұбат, қаймақ, шалап, қымы-</w:t>
        <w:br/>
        <w:t>ран, ашымамя, маңыз, кілсгей, сары май тәрізді қазақтың</w:t>
        <w:br/>
        <w:t>сүт тағамдарын жапондар түрлі дертке, соның ішінде қыл-</w:t>
        <w:br/>
        <w:t>тамақ (рак) ауруына мың да бір ем деп, құрмет түтады екен.</w:t>
        <w:br/>
        <w:t>Нан тағамына бауырсак, шелпек, қазан нан, қиықша нан,</w:t>
        <w:br/>
        <w:t>тандыр наны, жаппа нан, көмбе нан, жүқа нан жаталы.</w:t>
        <w:br/>
        <w:t>4л</w:t>
        <w:br/>
        <w:t>ындағы бар жақсылық, бар игілік имандылықтан бастала-</w:t>
        <w:br/>
        <w:t>ды. Қайырымдылық, мейірімділік, адамгершілік секілді ізгі</w:t>
        <w:br/>
        <w:t>қасиеттің бастауы -- ислам діні. Өзінің рухани және адам-</w:t>
        <w:br/>
        <w:t>гершілік күш-мүмкіндігін терең үйлестіру нистімен ислам</w:t>
        <w:br/>
        <w:t>дінін ұстанғандар казіргі күні Еуропада, Америкада, Жа-</w:t>
        <w:br/>
        <w:t>поничда да жетерлік. Солардың бәрі -- ислам дінінің</w:t>
        <w:br/>
        <w:t>күлдіретін шын сезініп, Алланың ақ жолына бас иген жан-</w:t>
        <w:br/>
        <w:t>дар. Олардың арасында мұсылмандықтың ізгі жағын мұрат</w:t>
        <w:br/>
        <w:t>тұтушы белгілі ойшыл гуманистер, ғалымдар, мемлекет</w:t>
        <w:br/>
        <w:t>қайраткері мен мәдениет окілдері бар. Бұған керісінше,</w:t>
        <w:br/>
        <w:t>өзге дінге бст бұрған бірлі-жарым мұсылмандардың дені -</w:t>
        <w:br/>
        <w:t>омірлік тәжірибесі жоқ жастар. Өз алдына азат сл боп, сгс-</w:t>
        <w:br/>
        <w:t>мендік алған бос түркі республикасында 70 жыл бойы</w:t>
        <w:br/>
        <w:t>қағажу көрген мұсылман дініне ден қойып, медресе ашу,</w:t>
        <w:br/>
        <w:t>мешіт салу ісінде елсулі істындырып, ілгерілеушілік -- үміт</w:t>
        <w:br/>
        <w:t>отын ұшқындатады.</w:t>
        <w:br/>
        <w:t>Католик дініндегі олдерде үш атаға дейін қан аралас-</w:t>
        <w:br/>
        <w:t>тыруға, демек үйленуге тыйым салынса, көптеген мұсыл-</w:t>
        <w:br/>
        <w:t>ман елінде, окінішке орай, үш ата түгілі, смшектсс болма-</w:t>
        <w:br/>
        <w:t>га бітті деп, немерслес туыстардың да үйленуі жиі кездеседі.</w:t>
        <w:br/>
        <w:t>Мәселен, Сауд Аравиясы, Ирак сияқты елдерде окі-үш</w:t>
        <w:br/>
        <w:t>атадан қосылатын туыстардың бір-біріне үйленуі барлық</w:t>
        <w:br/>
        <w:t>үй-жай болғандардың жартысына жуығы скен. Орта Азия,</w:t>
        <w:br/>
        <w:t>Кіші Азия, Закавказия түркілерінде де жақын туысына</w:t>
        <w:br/>
        <w:t>үйлену жиі ұшырасады. Мұндай кесірлі әдетпен қауым</w:t>
        <w:br/>
        <w:t>болып күресу -- заман талабы.</w:t>
        <w:br/>
        <w:t>Басқа да мүсылман ұлыстарындай екі әйел алу түркілерде</w:t>
        <w:br/>
        <w:t>сжелден қалыптасқан. Қазіргі таңда кос әйел алу проблс-</w:t>
        <w:br/>
        <w:t>масы қайта туындап отыр. 1989 жылғы мәлімет бойынша,</w:t>
        <w:br/>
        <w:t>ауылдық жердің өзінде ғана 20-45 жас аралығындағы жүзде-</w:t>
      </w:r>
    </w:p>
    <w:p>
      <w:r>
        <w:t>ген мың тұрмыс құра алмаған әйелдер бар скен. Оның</w:t>
        <w:br/>
        <w:t>үстінде, қос әйел алу - зинақорлыққа қойылған тосқауыл.</w:t>
        <w:br/>
        <w:t>Тағы бір айтарымыз мұсылмандықтан алыстататын жы-</w:t>
        <w:br/>
        <w:t>мысқы жау - ішімдік. Түркі халықтары үшін ислам дінінің</w:t>
        <w:br/>
        <w:t>ықпалды тұсында “харам” деп татып алмаған, ақ тілекті ақ</w:t>
        <w:br/>
        <w:t>дастарқанға жолатпаған арақтан, бүкіл спирттік ішімдік ата-</w:t>
        <w:br/>
        <w:t>улыдан өсер ұрпақты сақтандырудың омірлік маңызы бар.</w:t>
        <w:br/>
        <w:t>Ұлттық жаратылысымызға, елдігімізге, отан сүйгіштік ру-</w:t>
        <w:br/>
        <w:t>хымызға сын, түріктік әрі мұсылмандық болмысымыз-</w:t>
        <w:br/>
        <w:t>30</w:t>
        <w:br/>
        <w:t>парху -- аққудың мамығы, яйқай -- маска, пархез -- диста</w:t>
        <w:br/>
        <w:t>сақтау, ашадды -- ашуы қатты адам, дая -- кіндік шеше,</w:t>
        <w:br/>
        <w:t>шатырама -- жанжалшыл бетпақ, әйел, силаң -- қасқыр</w:t>
        <w:br/>
        <w:t>мен иттің арасынаң шыққан будан, алхандоз -- сылқым,</w:t>
        <w:br/>
        <w:t>назданғыш әйел, серсүт-- сүтті сиыр, “жадгер -- жаңадан</w:t>
        <w:br/>
        <w:t>тудырушы, шіленгер -- слесарь, зүлфін -- ссіктің шынжыр-</w:t>
        <w:br/>
        <w:t>лы ілгегі, шартнама -- договор, жарақхана -- арсенал.</w:t>
        <w:br/>
        <w:t>Қырғыз-қазақ тілдерінің стенелігіне сәйкес мынадай</w:t>
        <w:br/>
        <w:t>ауыс-түйіс болуы мүмкін: шосат -- аңшының жасырынып</w:t>
        <w:br/>
        <w:t>аңды Тосуы, телкі-- ұрғашы елік, ітнояна -- үйлену тойын-</w:t>
        <w:br/>
        <w:t>да берілетін сыйлық, құлшар -- құлдың ұлы, ү/л -- тар саң-</w:t>
        <w:br/>
        <w:t>Лау, қонау -- әт жарысынлляғы ең алыс қашықтық, қиранды</w:t>
        <w:br/>
        <w:t>-- развалины, көреңкі - қымыздың ашытқысы, көрелел -</w:t>
        <w:br/>
        <w:t>наблюдатсльный, проницательның, титақ -- аш-арық,</w:t>
        <w:br/>
        <w:t>адам, шатқаяқ -- аяқтың Ішат пен тізе аралығындағы болігі,</w:t>
        <w:br/>
        <w:t>шығырмақ -- үш жасар еркек бұғы, шығдан -- киіз үйдің оң</w:t>
        <w:br/>
        <w:t>жақ кіре берісіндегі ши қабырға, кемек -- бұғының скі</w:t>
        <w:br/>
        <w:t>жасар өгізі, үндек -- әшекейлі қымбат тоқым, ушала -- отс</w:t>
        <w:br/>
        <w:t>нскен-саяқ кездесетін ақ бүркіт, шаршық-- еліктің бір жасқа</w:t>
        <w:br/>
        <w:t>толмаған бұзауы, есілеу -- ссксе түсіру, еске алу, аңырақай</w:t>
        <w:br/>
        <w:t>-- құлазыған кең шалқар кеңістік, а/ттахана -- ат тағалай-</w:t>
        <w:br/>
        <w:t>тын жер.</w:t>
        <w:br/>
        <w:t>Татар-қазақ тілдерінің стенелігінен де мол олжамыз</w:t>
        <w:br/>
        <w:t>болатынына мынадай создер мысал болады: жаран -геран</w:t>
        <w:br/>
        <w:t>гүлінің аты, ғауыш -- хрусталь, жанқапнқа -- калитка, жа-</w:t>
        <w:br/>
        <w:t>лағай (қазақша жалағай-жағымпаз), жорунама -- түстерді</w:t>
        <w:br/>
        <w:t>жору кітабы, итауыз -- былапыт сөйлейтін кісі, шаш қы --</w:t>
        <w:br/>
        <w:t>норка, зипа -- гүл аты, мрантай -- бүтақсыз курап қалған</w:t>
        <w:br/>
        <w:t>ағаш, хұрапат -- соқыр сенім, еңкеш -- шешеге тартқан</w:t>
        <w:br/>
        <w:t>бала, хиогап -- вуал, алсан -- малдың түтас стінің алдыңғы</w:t>
        <w:br/>
        <w:t>жағы, қимая -- біреуге пана болушы, ұтшысхана -- игорный</w:t>
        <w:br/>
        <w:t>дом, зинһар -- пожалүйста, кезенек -- терозе шаршылары,</w:t>
        <w:br/>
        <w:t>қырлаш -- шілденің антонимі, зәмһарир -- сақылдаған сары</w:t>
        <w:br/>
        <w:t>аяз, қыстың қақаған суық көзі.</w:t>
        <w:br/>
        <w:t>Тіліміздің әлі де болса қалыптасу, дамып жетілу кезеңін</w:t>
        <w:br/>
        <w:t>бастан өткеріп отырған қазіргі танда, әркім әр түрлі жа-</w:t>
        <w:br/>
        <w:t>зып, баспасоздегі ала-құлалыққа кең жол ашуда. Мұндай</w:t>
        <w:br/>
        <w:t>әрскеттің алдын алудың сенімді бір тәсілі -- соз вариант-</w:t>
        <w:br/>
        <w:t>тарының әдеби тіл үшін тиімдісін төл тілімізден ғана іздеп-</w:t>
        <w:br/>
        <w:t>22</w:t>
      </w:r>
    </w:p>
    <w:p>
      <w:r>
        <w:t>пен Махамбет Өтемісов, 1916 жылы Жетісуда Тоқаш Бо-</w:t>
        <w:br/>
        <w:t>кин, Торғайда Амангелді бастаған көтерілісшілер мұздай</w:t>
        <w:br/>
        <w:t>қаруланған отаршыл әскермен ерлікпен шайқасты.</w:t>
        <w:br/>
        <w:t>Шетелдік зорлық-зомбылықтан көз ашпаған, қиямет тағ-</w:t>
        <w:br/>
        <w:t>дыр қаһарман халқымыздың жасампаз рухын жасыта, сана-</w:t>
        <w:br/>
        <w:t>сезімін бұғаулай алмады. Қазақты шоқындыру саясатымен</w:t>
        <w:br/>
        <w:t>ХІХ ғасырдың басында ол арасына миссионерлер шыға ба-</w:t>
        <w:br/>
        <w:t>стады. Ашаршылықтан өлім халіне жеткендерден, елден</w:t>
        <w:br/>
        <w:t>пана таба алмай, орыс арасына барып тығылған ғашық-</w:t>
        <w:br/>
        <w:t>тардан бірен-саран уақытша шоқынғандар болғанымен,</w:t>
        <w:br/>
        <w:t>миссионерлік қызмет нәтиже бермеді.</w:t>
        <w:br/>
        <w:t>1920 жылы Қырғыз АКСР-ы құрылып, 1925 жылы ол</w:t>
        <w:br/>
        <w:t>Қазақ АКСР-ы деп түзетілді. Автономиялы республика 1930</w:t>
        <w:br/>
        <w:t>жылы Одактас республикаға айналды. Осылайша отаршы-</w:t>
        <w:br/>
        <w:t>лардың ауыр тепкісінен сөне жаздаған үлттық санамызды,</w:t>
        <w:br/>
        <w:t>тапталған намыс пен аяқ асты болған арымызды қайта</w:t>
        <w:br/>
        <w:t>оятып, рухани өмірді ажарландырып, елдік дәстүрді</w:t>
        <w:br/>
        <w:t>жетілдіруге мүмкіндік туғандай сді. Алайда тоталитарлық,</w:t>
        <w:br/>
        <w:t>өктем саясат, сан ғасырлық тұрмыс-тіршілігін бір-ақ жылда</w:t>
        <w:br/>
        <w:t>өзгертіп, малынан айыруы халыққа қисапсыз азап тудыр-</w:t>
        <w:br/>
        <w:t>ды. 1931 - 1933 жылдардағы үкіметтің қисық, солақай,</w:t>
        <w:br/>
        <w:t>әпербақан саясаты, шолақ белсенділік, жарамсақтық, “Асы-</w:t>
        <w:br/>
        <w:t>ра сілтеу болмасын, аша тұяқ қалмасын”, “Қайдан тапсаң</w:t>
        <w:br/>
        <w:t>одан тап, каптың түбін қақ,” секілді жолбуаз үранмен отар-</w:t>
        <w:br/>
        <w:t>отар мал айдаған ауылдан тайлы-түяқ қалдырмай, мал</w:t>
        <w:br/>
        <w:t>корын жойып жіберді. Жазықсыз жандарды коктей сол-</w:t>
        <w:br/>
        <w:t>дырып, қынадай қырды. Бүтіндей ауыл-аймақтың отын</w:t>
        <w:br/>
        <w:t>өшірген колдан жасалған бұл нәубст, үрсілі ашаршылық</w:t>
        <w:br/>
        <w:t>тұтастай бір халыққа қарсы бағытталған геноцид деп жүрміз.</w:t>
        <w:br/>
        <w:t>Мұндайда алты алаштың ардағы, белгілі қоғам қайраткері</w:t>
        <w:br/>
        <w:t>Тұрар Рысқұловтың “Қазақ халқы бірнешс рст күлден жа-</w:t>
        <w:br/>
        <w:t>ралған” деген сөзі ойға оралады. 30 жыл үкімет билігін</w:t>
        <w:br/>
        <w:t>қолында ұстаған сталиндік сыңаржақ саясаттың қанды</w:t>
        <w:br/>
        <w:t>шеңгеліне іліккен репрессия құрбандары, үлтымыздың бет-</w:t>
        <w:br/>
        <w:t>ке ұстарларын, қаймағын сыпырып әкеткен қызыл қыр-</w:t>
        <w:br/>
        <w:t>ғынның қасіреті де қазақ тарихының қаралы бетін құрай-</w:t>
        <w:br/>
        <w:t>ды. ХХ ғасырдың сң сұмдық сойқаны скінші дүнигжүзілік</w:t>
        <w:br/>
        <w:t>соғыста 350 мың қазақ шейіт болған скен. Бұл -- әскерге</w:t>
        <w:br/>
        <w:t>алынғандардың 80 %-і. Ауаны, озсн-колімізді уландырған,</w:t>
        <w:br/>
        <w:t>38</w:t>
        <w:br/>
        <w:t>төркіні бір туыс тілдер негізінде ортақ табиғи тіл құрасты-</w:t>
        <w:br/>
        <w:t>ру әр басқа туыс емес тілдерден орайластырып, жасанды</w:t>
        <w:br/>
        <w:t>тіл жасаудан анағүрлым жеңіл әрі сәтті болатыны сөзсіз.</w:t>
        <w:br/>
        <w:t>Әлемдік тәжірибеге үңілсек, ортақ әдеби тілге көшудің</w:t>
        <w:br/>
        <w:t>тиімділігі күмән келтірмейді. Дүниеде әр алуан диалектіде</w:t>
        <w:br/>
        <w:t>сөйлейтін, бір-бірінің тілін жете түсінс бермейтін жиыр-</w:t>
        <w:br/>
        <w:t>маға жуық араб мемлекеті бар дейді. Бірақ оларлың бір</w:t>
        <w:br/>
        <w:t>ғана ортақ әдеби тілі бар. Египет тілі, иемен тілі, ирак тілі,</w:t>
        <w:br/>
        <w:t>ливан тілі, ливия тілі, алжир тілі, тунис тілі, сулан тілі,</w:t>
        <w:br/>
        <w:t>марокка тілі, иордан тілі деген тілдер жоқ, Бірақ сондай</w:t>
        <w:br/>
        <w:t>диалектілер болған. Олардың қайсыбірінің айырмашылығы,</w:t>
        <w:br/>
        <w:t>салыстырып айтқанда, өзбек пен қазақ немесе түрікмен</w:t>
        <w:br/>
        <w:t>мен қазақ тілдерінің айырмашылығынан кобірек болған</w:t>
        <w:br/>
        <w:t>секілді. Ортақ әдеби тілге көшу бұл слдерге де оңай тиген</w:t>
        <w:br/>
        <w:t>жоқ, Күмәнданушылар да, қарсы шығушылар да болған.</w:t>
        <w:br/>
        <w:t>Осылайша жұмыла бірігудің арқасында араб тілі әлемдегі</w:t>
        <w:br/>
        <w:t>негізгі тілдердің қатарынан орын алды. Араб тілін оқытуға</w:t>
      </w:r>
    </w:p>
    <w:p>
      <w:r>
        <w:t>ешкім де шет карамайды. Ағылшын, француз, неміс, ис-</w:t>
        <w:br/>
        <w:t>пан, орыс, қытай тілдері секілді әлемнің көп бөлігінде араб</w:t>
        <w:br/>
        <w:t>тілі мектеп бағдарламасынан берік орын алып, тереңдетіп</w:t>
        <w:br/>
        <w:t>оқытатын оқу орындары күрт көбейді.</w:t>
        <w:br/>
        <w:t>Қытай тіліде бір-бірінен алшақ жеті диалектіге бөлінелі.</w:t>
        <w:br/>
        <w:t>Олардың бір-бірін түсінуі әжептеуір қиындық келтірген.</w:t>
        <w:br/>
        <w:t>Бірақ қазіргі кезде олардың бәріне ортақ әлеби қытай тілі</w:t>
        <w:br/>
        <w:t>бар. Жалпы, қытай деген бірыңғай этнос болмаған деседі.</w:t>
        <w:br/>
        <w:t>Қазіргі қытай ұлты әр алуан халық пен ұлыстың бір-біріне</w:t>
        <w:br/>
        <w:t>жақындасуынан қалыптасқан скен. 50-жылдардың орта</w:t>
        <w:br/>
        <w:t>кезінде Алматыға келген қытайлық тіл ғалымдары қойыл-</w:t>
        <w:br/>
        <w:t>ған сұраққа жауап бере келе, қытай тілі орфографиясын</w:t>
        <w:br/>
        <w:t>латын әліпбиіне көшіре қалған жағдайда жеті болек тілдің</w:t>
        <w:br/>
        <w:t>қалыптасу каупінің бар екенін айтқан сді. Қазір путунхуа</w:t>
        <w:br/>
        <w:t>(жалпыға түсінікті тіл) аталатын жалпыхалықтық қытай тілі</w:t>
        <w:br/>
        <w:t>қалыптасты. Саха, чуваш тілдерін есептемегенде, айырма-</w:t>
        <w:br/>
        <w:t>шылығы араб, қытай тілдері диалектілерінен коп смсс түркі</w:t>
        <w:br/>
        <w:t>тілді халықтарға ортақ әдеби тілдің қалыптасу мүмкіндігін</w:t>
        <w:br/>
        <w:t>ескерусіз қалдыру жөн емес. Ортақ әдеби тілге кошу арқа-</w:t>
        <w:br/>
        <w:t>сында араб пен қытай тілі Біріккен Ұлттар Ұйымының</w:t>
        <w:br/>
        <w:t>ресми тіліне айналып отыр. Арабтармен салыстырғанда</w:t>
        <w:br/>
        <w:t>түркі жұртының саны көбірек, қоныстану ареалы да ана-</w:t>
        <w:br/>
        <w:t>25</w:t>
        <w:br/>
        <w:t>термей, туыс халықтардың сөздік қүрамынан да елеп-ек-</w:t>
        <w:br/>
        <w:t>шеп ала білуде. Әсіресе копшілік түркі тілдерінде терми-</w:t>
        <w:br/>
        <w:t>нология мен атаулар ретке келмей, сөздердің дәл балама-</w:t>
        <w:br/>
        <w:t>сы табылмай, терминологияның унификациялануы қиын-</w:t>
        <w:br/>
        <w:t>дыққа кезігіп тұрған шакта түрік және басқа тілдерден сөз</w:t>
        <w:br/>
        <w:t>алуға батыл кіріскеніміз жөн. Қазақ терминологиясын</w:t>
        <w:br/>
        <w:t>тіліміздің ішкі болмысына орай жасап қалыптастырудың”</w:t>
        <w:br/>
        <w:t>тиімді жолы осы болмақ деп айта келе, проф. Ө.Айтбасв</w:t>
        <w:br/>
        <w:t>бүкіл түрік тілдеріне ортақ Терминологиялық қор жинау</w:t>
        <w:br/>
        <w:t>ікімен шұғылдану керектігіне тоқталған еді (“Ана тілі”,</w:t>
        <w:br/>
        <w:t>11.11.1994).</w:t>
        <w:br/>
        <w:t>Осы орайда ортақ әдеби тілге негіз болатын Қай Тіл де-</w:t>
        <w:br/>
        <w:t>ген мәселе тіл жанашырларын ойлантады. Ғасырымыздың</w:t>
        <w:br/>
        <w:t>бас кезінде мүндай тілге татар тілі лайықты деп есептеген</w:t>
        <w:br/>
        <w:t>түркітанушылар болған екен. Алдағы уақытта Түркиямен</w:t>
        <w:br/>
        <w:t>байланыс өтс тығыз болатындықтан, қайсыбір авторлар-</w:t>
        <w:br/>
        <w:t>дың пікірінше, ана тілімізді компьютерлеуде, шаруашы-</w:t>
        <w:br/>
        <w:t>лық, пен қызмет бабында түрік тілінің тәжірибесі басымы-</w:t>
        <w:br/>
        <w:t>рақ ескерілетін секілді. Десе де ұғымдық, сандық, коркем-</w:t>
        <w:br/>
        <w:t>дік, шешендік, табиғилық секілді басқа да қасиеттерді та-</w:t>
        <w:br/>
        <w:t>разылағанда қазақ тілімен бәсекелесе алатын түрік тілі жоқ</w:t>
        <w:br/>
        <w:t>деген де пікірлер бар.</w:t>
        <w:br/>
        <w:t>Дана бабаларымыздан “Жеті рет өлшеп, бір рет кес”,</w:t>
        <w:br/>
        <w:t>“Келісіп пішкен тон келте болмас” деген мәйекті соз қал-</w:t>
        <w:br/>
        <w:t>ған. Ортақ әдеби тіл мәселесі түрік, қазақ тілдерімен қоса</w:t>
        <w:br/>
        <w:t>өзбек, әзербайжан, татар, ұйғыр, түрікмен, башқұрт, қыр-</w:t>
        <w:br/>
        <w:t>ғыз секілді түркі жұртының 96 пайызын құрайтын көп сан-</w:t>
        <w:br/>
        <w:t>ды іргелі елдер тілінің ерекшелігіне ден қойып, зер сала</w:t>
        <w:br/>
        <w:t>зерттеу барысында ойластырылмақ. Жан-жақты қарасты-</w:t>
        <w:br/>
        <w:t>рып, қадағалал, зер сала зерттелмек. Ортақ тілді қалыпта-</w:t>
        <w:br/>
        <w:t>стыруда асығыстыққа, үстірттікке, науқаншылдыққа жол</w:t>
        <w:br/>
        <w:t>бермей, тілімізге нұқсан келтірмей, асыра сілтемей, ақылға</w:t>
        <w:br/>
        <w:t>салып, терең сараптап, қайсыбір туыс тілдерді реформала-</w:t>
      </w:r>
    </w:p>
    <w:p>
      <w:r>
        <w:t>уда жіберген қателік пен олқылықты қайталамаған абзал.</w:t>
        <w:br/>
        <w:t>Үнемі көркею үстінде болатын күллі түркі жұртына ортақ</w:t>
        <w:br/>
        <w:t>тіліміз туыс тілдердің лексикалық байлығын бірдей камти-</w:t>
        <w:br/>
        <w:t>тын әмбебап тіл болғанда ғана діттеген мақсатымызға жетіп,</w:t>
        <w:br/>
        <w:t>азуын айға білеген қуатты мемлекеттермен терезе теңестіре</w:t>
        <w:br/>
        <w:t>аламыз. Осылайша туыс тілдер арасына ала жіп түсірмей,</w:t>
        <w:br/>
        <w:t>23</w:t>
        <w:br/>
        <w:t>сауаттылық, дәрежесін арттыра түсуді жеңілдетпек. әрі</w:t>
        <w:br/>
        <w:t>сөздің тұлғалық даралығын сақтау үшін де қолайлы дейтін</w:t>
        <w:br/>
        <w:t>авторлардың дәлелі кокейге қонымдырақ, Мысалы, х әрпін</w:t>
        <w:br/>
        <w:t>қолдану арқасында хал-қал, хат-қат, халық-қалық. хас-қас,</w:t>
        <w:br/>
        <w:t>халайық-калайық, хан-қан, ханым-қаным, хатым-қатым,</w:t>
        <w:br/>
        <w:t>хина-қина, хор-қор, хорда-қорда, хош-қош секілді коптс-</w:t>
        <w:br/>
        <w:t>ген сөз тұлғалық, дербестігін сақтаған. Тіпті 40 әріпке</w:t>
        <w:br/>
        <w:t>қосымша арнайы құйрықты ж әрпін таңбаласақ, Джорлж-</w:t>
        <w:br/>
        <w:t>ды-Жорж, Джонды-Жон, джунглиді-жунгли деп жазу</w:t>
        <w:br/>
        <w:t>мүмкін болар еді.</w:t>
        <w:br/>
        <w:t>“Өзгені сыйлай біліп, озін-озі сынай білген - жарты</w:t>
        <w:br/>
        <w:t>құдай” дейді халық даналығы. Осымен байланысты түркі</w:t>
        <w:br/>
        <w:t>жұртының біртүтас мәдениетіне, азаматтық арына, ұлттық,</w:t>
        <w:br/>
        <w:t>салтына, халықтығы мен отан сүйгіштік рухына сын кейбір</w:t>
        <w:br/>
        <w:t>жәйттерге тоқтала кетпекпіз. Халықтың рухани тіршілігінде,</w:t>
        <w:br/>
        <w:t>оның музыҡасында би өнерінің атқарар қызметі мен ала-</w:t>
        <w:br/>
        <w:t>тын орны айрықша зор. “Әр халықтың үш тілі бар. Олар --</w:t>
        <w:br/>
        <w:t>сөйлеу тілі мен музыка тілі, сондай-ақ би өнері” лс</w:t>
        <w:br/>
        <w:t>шығыс нақылы. Дсмек, әр үлт пен ұлыс өзінің жан дүнмесін,</w:t>
        <w:br/>
        <w:t>ой-сезімін ән-жыр арқылы ғана емес, әсем ырғақпен, жа-</w:t>
        <w:br/>
        <w:t>расымды қимылмен орындалатын би өнері арқылы да бсй-</w:t>
        <w:br/>
        <w:t>нелеп жеткізеді. Ән -- көңілдің ажары болса, би онері де</w:t>
        <w:br/>
        <w:t>көрерменді бей-жай қалдырмай, өзінің құпиялы</w:t>
        <w:br/>
        <w:t>керсметімен жан сезімін баурап алатын түтас бір сиқырлы</w:t>
        <w:br/>
        <w:t>әлем.</w:t>
        <w:br/>
        <w:t>Мүны айтып отырған себебіміз қиын-қыстау жағдай-</w:t>
        <w:br/>
        <w:t>дан коз ашпаған қайсыбір түркі халықтары көнеден жет-</w:t>
        <w:br/>
        <w:t>кен ата-баба онерінен көз жазып қалуға шақ қалған. Би</w:t>
        <w:br/>
        <w:t>өнерін өз мәнінде дамытпайынша сшбір халықтың рухани</w:t>
        <w:br/>
        <w:t>мәдениеті, музыка мәдениеті жан-жақты дамығанын ай-</w:t>
        <w:br/>
        <w:t>ғақтай алмаса керек.</w:t>
        <w:br/>
        <w:t>Болашаққа нық сеніммен қарау үшін түркі жұртына діни</w:t>
        <w:br/>
        <w:t>бірлік қажет-ақ, Жастарымыздың жікке болініп, ботен дінге</w:t>
        <w:br/>
        <w:t>кіруі жақсылыққа апарып соқпайды. Түркі жұртының 97%-</w:t>
        <w:br/>
        <w:t>ті мұсылмандар. Тек еуропалық бөліктегі чуваштар мен</w:t>
        <w:br/>
        <w:t>гагауздер, сондай-ақ, Сібірді мекендейтін түркі халықтары</w:t>
        <w:br/>
        <w:t>шоқындырылып, христиан дінін тұтынатыны белгілі. Ис-</w:t>
        <w:br/>
        <w:t>лам діні - түркі жұртының біртүтас мәденнеті мен</w:t>
        <w:br/>
        <w:t>өркениетіне тегеурінді ықпал еткен тетіктің бірі. Алам бой-</w:t>
        <w:br/>
        <w:t>29</w:t>
        <w:br/>
        <w:t>масында көшіп барған. Олар -- ел халқының 6,І проценті.</w:t>
        <w:br/>
        <w:t>Ауғанстанда 20 мыңдай, Иран, Түркия, Пакистан сияқты</w:t>
        <w:br/>
        <w:t>елдердің әрқайсында 5 -- 10 мыңдай, АҚШ, Германия,</w:t>
      </w:r>
    </w:p>
    <w:p>
      <w:r>
        <w:t>Англия, Францияның әрқайсында 3 -- 5 мыңдай қазақ бар.</w:t>
        <w:br/>
        <w:t>Екі нәрсені атап кеткен жөн. Біріншіден, Ресей, ҚХР,</w:t>
        <w:br/>
        <w:t>Өзбекстан елдеріндегі қазақтар -- өздерінің ата қонысын-</w:t>
        <w:br/>
        <w:t>да тұрып жатқандар. Мемлекет -- аралық шекара</w:t>
        <w:br/>
        <w:t>белгіленген кезде олардың ата мекені аталған республика-</w:t>
        <w:br/>
        <w:t>лар құрамында қалып қойған. Екіншіден, Өзбекстан мен</w:t>
        <w:br/>
        <w:t>Қырғызстан жеріндегі қазақтар санын этникалық ара жігі</w:t>
        <w:br/>
        <w:t>айқып болмағандықтан, дәл айта алмай кеддік. Өкінішке</w:t>
        <w:br/>
        <w:t>орай, Ресейдегі сан мың қазақ диаспоры мәдени - рухани</w:t>
        <w:br/>
        <w:t>жағынан апатты жағдайда қалып отыр. Қазақтар жинақы</w:t>
        <w:br/>
        <w:t>қоныстанған 20 шақты ауданда ана тіліндегі оқу орны жоқ.</w:t>
        <w:br/>
        <w:t>Ұлттық мәдени орталықтары әлжуаз күйінде. Мемлекет-</w:t>
        <w:br/>
        <w:t>аралық келісім шартқа сүйене отырып, таяу және алыс</w:t>
        <w:br/>
        <w:t>шетелдегі ағайындардың отініш-сұранымы назардан тыс</w:t>
        <w:br/>
        <w:t>қалмауға тиіс. Олардың ана тілінен алыстап кетпеуі үшін</w:t>
        <w:br/>
        <w:t>барыс-келісті көбейту керек деп, алаңдаушылық білдірген</w:t>
        <w:br/>
        <w:t>пікір айтылып жүр.</w:t>
        <w:br/>
        <w:t>Өте кеп территорияға тарай коныстапғанына қарамас-</w:t>
        <w:br/>
        <w:t>тан, қазақтар сырт пішіні жағынан бір-бірінен алшақтай</w:t>
        <w:br/>
        <w:t>қоймайды. Монголоидтық пен европеидтік нәсілдің ара-</w:t>
        <w:br/>
        <w:t>ласуынан пайда болған тұран немесе оңтүстік сібір аптро-</w:t>
        <w:br/>
        <w:t>пологиялық, типінің ең айқын белгілері қазақтардан бай-</w:t>
        <w:br/>
        <w:t>қалады. Орталық Азиядағы монғол тектес тайпалардың жер,</w:t>
        <w:br/>
        <w:t>қоныс үшін үздік-создық толассыз шапқыншылығы, жоң-</w:t>
        <w:br/>
        <w:t>ғар басып алушылығы, Еділ бойына қалмақтардың көшіп</w:t>
        <w:br/>
        <w:t>баруы қазақ халқының антропологиялық типін елеулі түрде</w:t>
        <w:br/>
        <w:t>өзгертті. Шетелдік басқыншылардың толассыз жасаған</w:t>
        <w:br/>
        <w:t>шапқыншылығынан нәсіліміз бен сырт түр-тұлғамыз өзгер-</w:t>
        <w:br/>
        <w:t>генмен, теңіздей терең тілімізді, ұлттық әдет-ғұрыптың</w:t>
        <w:br/>
        <w:t>шырайын, дініміз бен ділімізді, түріктік қалпымызды, ұлан-</w:t>
        <w:br/>
        <w:t>байтақ ата-мекенді, отаншылық рухымызды, ғасырлық</w:t>
        <w:br/>
        <w:t>мәдени дәстүр мен рухани байлығымызды дін аман сақтап</w:t>
        <w:br/>
        <w:t>ҡалдық.</w:t>
        <w:br/>
        <w:t>Қазақстан -- ұлан-байтақ территориясы бар әлемдегі ең</w:t>
        <w:br/>
        <w:t>үлкен тоғыз мемлекеттің бірі. Жоңғар шапқыншылығы-</w:t>
        <w:br/>
        <w:t>нан бұрын қазақтар ең көп санды түркі халқы болған секілді.</w:t>
        <w:br/>
        <w:t>35</w:t>
        <w:br/>
        <w:t>генге ұқсайды. Тоз-тоз боп босқан, атамекені мен ағайын-</w:t>
        <w:br/>
        <w:t>туысынан айрылып, зар заманға тап болған халық “Елім-</w:t>
        <w:br/>
        <w:t>ай” сынды он қалдырыпты. Жоңғар басқыншыларына қар-</w:t>
        <w:br/>
        <w:t>сы азаттық, айқаста үш жүздің басын біріктірген Абылай</w:t>
        <w:br/>
        <w:t>хан, Әбілхайыр, Барақ сияқты ел билеушілерімен бірге</w:t>
        <w:br/>
        <w:t>атамекенін сақтап қалу үшін жауға қарсы күресті ұйымда-</w:t>
        <w:br/>
        <w:t>стырып қол бастаған, алты алашты ынтымақтастырған ха-</w:t>
        <w:br/>
        <w:t>лық қаһармандары Қабанбай, Богснбай, Наурызбай,</w:t>
        <w:br/>
        <w:t>Жәнібек, Жалаңтөс, Қарасай, Райымбек, Қойгелді, т.б. ба-</w:t>
        <w:br/>
        <w:t>тырлардың асқан ерлік хикаяларын баяндайтын дастан,</w:t>
        <w:br/>
        <w:t>аңыз әңгімелер сақталған. 1728 -- 29 жылдары Шүбартеңіз.</w:t>
        <w:br/>
        <w:t>Балқаш колдсрінің маңында, Бұлақты өзенінің бойындағы</w:t>
        <w:br/>
        <w:t>қанқұйлы соғыста біріккеп қазақ жасақтары Жонғар</w:t>
        <w:br/>
        <w:t>әскеріне күйрете соққы берді. Одан кейінгі кезеңде қазақ,</w:t>
        <w:br/>
        <w:t>жері түгелдей жаудан азат етілді. ХІН ғасырдан бергі уақытта</w:t>
        <w:br/>
        <w:t>ұдайы жалғасып келген монғол (қалмақ) шапқыншылығы</w:t>
        <w:br/>
        <w:t>қазақ мәдениетін бәсендетті, өнер мен кәсіп атаулыға шідер</w:t>
        <w:br/>
        <w:t>салды. Қала құрылысына орасан зор зиян келтірлі. Сауда</w:t>
        <w:br/>
        <w:t>орталықтары қирады, қолөнері мен егіншілік құлдыралы.</w:t>
        <w:br/>
        <w:t>Сейтіп, халық экономикасына орасан зор нұқсан келтірді.</w:t>
      </w:r>
    </w:p>
    <w:p>
      <w:r>
        <w:t>Жоңғар басқыншыларымен күресте әлсіреген қазақ</w:t>
        <w:br/>
        <w:t>ұлыстарына батыстан қара бүлт төніп келе жатқан еді. Ал-</w:t>
        <w:br/>
        <w:t>пауыт Ресей империясы қазақ жерін 1731 -- 1866 жылдар</w:t>
        <w:br/>
        <w:t>аралығында келіссәз жүргізіп, әскери қамал салып, құш</w:t>
        <w:br/>
        <w:t>қолданып дегендей өзіне толық, дерлік қосып алды. 1822</w:t>
        <w:br/>
        <w:t>-- 24 жыллары хандық билік жойылып, жер-жерде патша</w:t>
        <w:br/>
        <w:t>шеңеуніктері есепті сұлтандар билігі құрылды. 1867 - 68</w:t>
        <w:br/>
        <w:t>жылдары Қазақстандағы облыстар уезге. уоҙдер қазақ бай-</w:t>
        <w:br/>
        <w:t>ларының билігіндегі болыстарға болінді. Қара құмырсқа-</w:t>
        <w:br/>
        <w:t>дай қаптап келіп жатқан қарашекпеншілер қазақтың ең</w:t>
        <w:br/>
        <w:t>құнарлы, шұрайлы, сулы-нулы жерін үсті-үстіне зорлық-</w:t>
        <w:br/>
        <w:t>пен тартып алумен болды. Столыпиндік буржуазиялық</w:t>
        <w:br/>
        <w:t>реформа тұсында жаппай қоныс аударушылар легі қазақ,</w:t>
        <w:br/>
        <w:t>жеріне шеңгелін батыра түсті. 1834 жылы Сарыарқада бас-</w:t>
        <w:br/>
        <w:t>талып, исі қазақтың басын түгел коскан Кенссары көтерілісі</w:t>
        <w:br/>
        <w:t>он жылға созылды. Басынан небір тауқымет өтіп жатса да,</w:t>
        <w:br/>
        <w:t>халқының азаттығы жолында жанын пида еткен қаһарман</w:t>
        <w:br/>
        <w:t>Кенссары жайлы сл ішінде өлең-жырлар айтылып келді.</w:t>
        <w:br/>
        <w:t>1836 -- 1837 жылғы Бокей ордасындағы Исатай Тайманов</w:t>
        <w:br/>
        <w:t>37</w:t>
        <w:br/>
        <w:t>ды. 1940 жылдан орыс (кирилл) графикасына негізделген</w:t>
        <w:br/>
        <w:t>ұлттық жазуымызға әр кезде әр түрлі емле өзгерісі енгізіліп</w:t>
        <w:br/>
        <w:t>келді. Қазақ анфавитінде 42 әріп бар. Орыс тіліндегі 32</w:t>
        <w:br/>
        <w:t>әріпке қосымша ә, ө, 1 р. у, ғ. қ, ң, Лл әріптері таңбалан-</w:t>
        <w:br/>
        <w:t>ған. Қазақ тіліне тәп классификациялық белгілерге, оныц</w:t>
        <w:br/>
        <w:t>туыс тілдерден басты ерекіпелігіне мыналар жатады: 1. Сөз</w:t>
        <w:br/>
        <w:t>басында ИМ орнына ж, ш орнына көп ретте с айтылады, ч</w:t>
        <w:br/>
        <w:t>дыбысы ш-мен алмасады: жыл -- Йыл, жар -- яр, жақсы -</w:t>
        <w:br/>
        <w:t>яхИін, жас - яш, жаман -- яман, жоқ -- йоқ, қашан -</w:t>
        <w:br/>
        <w:t>қачан, шық -- чык, шал -- чал. 2, Оғыз тілдеріндегі сөз</w:t>
        <w:br/>
        <w:t>басында айтылатын кейбір сөздерлегі г, ғ, д дауыссыздары</w:t>
        <w:br/>
        <w:t>к, қ, тдыбыстарымен алмасады: Келін -- гелін. кел -- гел,</w:t>
        <w:br/>
        <w:t>кет -- гет, қал -- ғал, қара -- ғара, теңіз -- деңіз. тұз--</w:t>
        <w:br/>
        <w:t>дүз. Кейде ғдыбысы у-мен алмасады: тау -- тағ, сау -</w:t>
        <w:br/>
        <w:t>сағ. 3. Сипгармонизмнің (дыбыс үндестігінің) ықпалы ба-</w:t>
        <w:br/>
        <w:t>сымырақ. Мысалы, көптік жалғауының мынадай алты ва-</w:t>
        <w:br/>
        <w:t>рианты жарыса қолданылады: қалалар, Өне--лер, қағазғ-</w:t>
        <w:br/>
        <w:t>дар, киімдер, атттар, иттер. Алайда аралық бүтақтағы</w:t>
        <w:br/>
        <w:t>тілдермен салыстырғанда ерін үндестігі өз әсерін жойып</w:t>
        <w:br/>
        <w:t>алған: өзендер -- өзендер, үгітші -- үгүтту, өлкелерде -</w:t>
        <w:br/>
        <w:t>өлкөлордо, үнірен -- үйрон. Соңғы жылдары қазақ тілінің</w:t>
        <w:br/>
        <w:t>жазуып латып графикасына қайта көшіру мәселесі көтеріліп</w:t>
        <w:br/>
        <w:t>отыр. Ұлан-байтақ кең территорияға тарап қоныстанғанына</w:t>
        <w:br/>
        <w:t>қарамастан, қазақ тілі жекс диалектіге бөлінбейтін</w:t>
        <w:br/>
        <w:t>монолитті (біртұтас) тіл. Опда жекелепген говорлық</w:t>
        <w:br/>
        <w:t>ерекшелік қана бар.</w:t>
        <w:br/>
        <w:t>Ықылым заманнан бері жасаған бай әдеби қазынасы</w:t>
        <w:br/>
        <w:t>бар. Ауыз әдебиетінің өзі 40-тан астам жанрға бөлінеді.</w:t>
        <w:br/>
        <w:t>Бір ғана өлең жанры өз ішінен арнау өлең, сұрау әлең,</w:t>
        <w:br/>
        <w:t>өлең хат, тұрмыс-салт өлеңі, төрт түлік малға арналған</w:t>
        <w:br/>
        <w:t>өлец, тарихи жыр, дәстүр -- кәде жыры секілді сан түрге</w:t>
        <w:br/>
        <w:t>ажыратылады. Тұрмыс-салт жырларына жарапазан, ар-</w:t>
        <w:br/>
        <w:t>бау, жалбарыну, бәдік, бақсы сарыны секілді діни ұғым-</w:t>
        <w:br/>
        <w:t>мен байланысты, үйлену салтына қатысты тойбастар, бет</w:t>
        <w:br/>
        <w:t>ашар, жар-жар, сыңсу, көңіл айту, жұбату, жоқтау өлең-</w:t>
        <w:br/>
        <w:t>дері жатады. Жыраулар қисса-дастанды, толғау, арнау,</w:t>
        <w:br/>
        <w:t>өсиет пен мысал өлендерін әндетіп, түрлі мақаммен</w:t>
      </w:r>
    </w:p>
    <w:p>
      <w:r>
        <w:t>орындайды. Шығыс елдерінде аңыз боп тараған жеті”</w:t>
        <w:br/>
        <w:t>ғашықтың бәріп халық ақындары сл аузынан жинап-</w:t>
        <w:br/>
        <w:t>43</w:t>
        <w:br/>
        <w:t>Тары, талқан да тағамға көп жаратылады. Ең сүйікті таға-</w:t>
        <w:br/>
        <w:t>мы -- ет. Еттен дән, ұн араластырын көже, кеспе, бесбар-</w:t>
        <w:br/>
        <w:t>мақ, күлшетай, сорпа, қуырдақ тәрізді тағам пісіреді. Көрші</w:t>
        <w:br/>
        <w:t>халықтардан үйреніп манты, палау, түшпара да пісіретін</w:t>
        <w:br/>
        <w:t>болды. Етті тұздап, сүрлеп сақтайды. Кейде қаптағы ұнның</w:t>
        <w:br/>
        <w:t>ішінде сақтайды. Құс сті, балық тағамға аз жұмсалады.</w:t>
        <w:br/>
        <w:t>Өзіне керектің көбін қазақтар мал өнімінен жасаған.</w:t>
        <w:br/>
        <w:t>Күзде қырқылатын күзем жүннен киіз басады, сырт киім,</w:t>
        <w:br/>
        <w:t>бас киім тігеді, түскиіз, әр алуан өрнекті тоқыма, алаша,</w:t>
        <w:br/>
        <w:t>кілем, текемет тоқиды. Кесте тігіп, шашақ тоқыды, үй-</w:t>
        <w:br/>
        <w:t>ішін әшскейледі. Көктемде қырқылатын жабағы жүннен</w:t>
        <w:br/>
        <w:t>арқан есіп, қап тігеді. Тері терсек түгелдей пайдаға асады:</w:t>
        <w:br/>
        <w:t>кебеже, саба, торсық, шапан, мес, сырмақ, ер-түрман, му-</w:t>
        <w:br/>
        <w:t>зыка аспабы, үй жиһазы жасалады. Тері өңдеудің өзіндік</w:t>
        <w:br/>
        <w:t>тәсілі бар. Үйші -- үй жасайтын шебер, ерші -- ер тоқым</w:t>
        <w:br/>
        <w:t>жасаушы. Темірші я темір ұстасы -- темірден әр алуан</w:t>
        <w:br/>
        <w:t>құрал-сайман, кетпен, күрек, орақ, жасайтын, қанжар,</w:t>
        <w:br/>
        <w:t>қылыш, найза секілді қару-жарақ жасайтын шебер. Ағаш</w:t>
        <w:br/>
        <w:t>шебері ағаштан төсек, абдыра, ыдыс-аяқ, киіз үй, әр алуан</w:t>
        <w:br/>
        <w:t>жиһаз, бұйым жасайды.</w:t>
        <w:br/>
        <w:t>Қазақтың тұрғын мекен-жайы -- көшпелі түрмысқа</w:t>
        <w:br/>
        <w:t>икемделген киіз үй. Сонымен бірге кедейлер мен малшы-</w:t>
        <w:br/>
        <w:t>лар өздеріне күрке там соқты, жаппа, қос тұрғызды. Саз</w:t>
        <w:br/>
        <w:t>балшық пен топырақ араластырып жолым үйін қалады.</w:t>
        <w:br/>
        <w:t>Шымнан қалап, жертөле тұрғызды. Сібірге жақын оңірде</w:t>
        <w:br/>
        <w:t>қамыс пен ағаштан шошала жасады. Кейін келе халық</w:t>
        <w:br/>
        <w:t>қысқа арнап отырықшы көршілерден үйреніп, тұрақты ме-</w:t>
        <w:br/>
        <w:t>кен-жай тұрғызатын болды. Ерте кезден бейнелсу өнері</w:t>
        <w:br/>
        <w:t>мен сән және қосалқы өнері дамыған. Сәулет өнеріндегі</w:t>
        <w:br/>
        <w:t>ою-өрнектер кірпіштен өріліп жасалса, Айша бибі күмбезі,</w:t>
        <w:br/>
        <w:t>Бабаша хатун кесенесі, Алаша хан күмбезі, Ахмед Иассауи</w:t>
        <w:br/>
        <w:t>ескерткіші жұлдызды, гүлді кілем секілді әр алуан нақыш-</w:t>
        <w:br/>
        <w:t>пен әсемделген. Діни маңызы бар, бертін кезде салынған</w:t>
        <w:br/>
        <w:t>Жүзден, Төрт қара, Шөкей, Қара соны, Айтман, Қалыш,</w:t>
        <w:br/>
        <w:t>Жүбан кесенелері көне архитектураның озық үлгілеріне</w:t>
        <w:br/>
        <w:t>жатады.</w:t>
        <w:br/>
        <w:t>Қазақ тілі түркі тілдері қыпшақ бұтағының қыпшақ-</w:t>
        <w:br/>
        <w:t>ноғай тобына жатады. Ерте кезден қазақтар араб жазуын</w:t>
        <w:br/>
        <w:t>тұтынған. 1929 -- 1939 жылдары латын әліпбиін пайдалан-</w:t>
        <w:br/>
        <w:t>42</w:t>
        <w:br/>
        <w:t>“Қазақ коп пе, масақ коп пс” деген түрікмен мәтелі осы-</w:t>
        <w:br/>
        <w:t>ны меңзегендей. Қазақтардың өз республикасындағы үлсс</w:t>
        <w:br/>
        <w:t>салмағы 92 жылда былайша озгерді: 1897 жылы -- 81%,</w:t>
        <w:br/>
        <w:t>1914 жылы -- 59%, 1926 жылы -- 58%, 1937 жылы -- 42%,</w:t>
        <w:br/>
        <w:t>1939 жылы -- 38%, 1959 жылы -- 20%, 1959 жылы - 40%.</w:t>
        <w:br/>
        <w:t>Халықтың өз ата-қонысында азшылыққа айналуы - қазақ-</w:t>
        <w:br/>
        <w:t>тар секілді оз тарихында әлденешс рет жойқын қасірстке</w:t>
        <w:br/>
        <w:t>ұшырап, тағдырдан коп теперіш корген слде ғана болатын</w:t>
      </w:r>
    </w:p>
    <w:p>
      <w:r>
        <w:t>жәйт. 1999 жылы рсспубликамыздағы қазақтар үлесі 53%-</w:t>
        <w:br/>
        <w:t>ке жетті. Кең-байтақ атамекеннің әрбір қарыс сүйсмін сан</w:t>
        <w:br/>
        <w:t>ғасыр бойы ата-бабамыз сыртқы жаудан сом білектің</w:t>
        <w:br/>
        <w:t>күшімен, ақ найзаның ұшымен қан тогісіп, жан берісіп</w:t>
        <w:br/>
        <w:t>қорғап, ұлтжандылық, отансүйгіштік рухын бойға сіңіруді</w:t>
        <w:br/>
        <w:t>келер ұрпаққа аманаттаған.</w:t>
        <w:br/>
        <w:t>Көне дәуірдегі сақ, одан бертінгі түргеш, қарлұқ, толе</w:t>
        <w:br/>
        <w:t>тайпалары, 9-1! ғасырдағы оғыз, қимақ тайпалары, 12</w:t>
        <w:br/>
        <w:t>ғасырдағы қидан, найман, қыпшақ, арғын, қаңлы, керей</w:t>
        <w:br/>
        <w:t>тайпалары қазақ халқының, сондай-ақ туыс халықтар қүұра-</w:t>
        <w:br/>
        <w:t>мына да енген. 15 ғасырдың 2-жартысында қазақтардың</w:t>
        <w:br/>
        <w:t>этникалық бірлігі қалыптасып, ол үш жүзге бөлінді.</w:t>
        <w:br/>
        <w:t>Жетісуда -- үлы жұз, орталық пен солтүстікте -- орта жүз,</w:t>
        <w:br/>
        <w:t>батыс өңірінде -- кіші жуз.</w:t>
        <w:br/>
        <w:t>ХУІ ғасырда қазақ халқының қалыптасып, Қасым хап-</w:t>
        <w:br/>
        <w:t>ның қазақ хандығын құрғанына қарамастан, үш жүздің</w:t>
        <w:br/>
        <w:t>басын біріктірген бірыңғай қазақ мемлекеті 1580 жылы</w:t>
        <w:br/>
        <w:t>қайтыс болған Хақназар тұсында да, одан кейінгі Есім хан</w:t>
        <w:br/>
        <w:t>мен Тәуке кезінде де құрала қоймады. 17 ғасырда қалмақ-</w:t>
        <w:br/>
        <w:t>тар күшейіп, қазақ-қалмақ қақтығысы Батур қонтайшы-</w:t>
        <w:br/>
        <w:t>ның Тұсында үздіксіз соғысқа айналды. 1723-- 29 жылдар</w:t>
        <w:br/>
        <w:t>-- қазақ халқының тарихындағы ең ауыр, сұмдық кезең.</w:t>
        <w:br/>
        <w:t>Қазақ ұлысының жеке-жеке ислікке ыдырап, басы</w:t>
        <w:br/>
        <w:t>бірікпеуін пайдаланып, 1723 жылы Жетісуға басып кірген</w:t>
        <w:br/>
        <w:t>жоңғар қалмақтары Талас өзені алқабына, Ташкент, Түр-</w:t>
        <w:br/>
        <w:t>кістан қалаларына жетіп, бейбіт жатқан селді “Ақтабан</w:t>
        <w:br/>
        <w:t>шұбырынды, Алқакол сұлама” атты қырғынға ұшыратып,</w:t>
        <w:br/>
        <w:t>мекенінен ығысуға мәжбүр еткені белгілі. Қазақтарды ба-</w:t>
        <w:br/>
        <w:t>рынша әлсіретіп, озіне бағындыруды мақсат түтқан орыс</w:t>
        <w:br/>
        <w:t>патшасы, жоңғарлардың қазақтарға жасаған жайқын шап-</w:t>
        <w:br/>
        <w:t>қыншылығына қарсы болмай, тіпті оларға қару-жарақ бер-</w:t>
        <w:br/>
        <w:t>36</w:t>
        <w:br/>
        <w:t>аласапыран, қиын-қыстау заманда түрік елінің қолдау</w:t>
        <w:br/>
        <w:t>білдіріп, экономикалық, мәдени-рухани байланысын жан-</w:t>
        <w:br/>
        <w:t>дандыруы өз жемісін бере бастады.</w:t>
        <w:br/>
        <w:t>Қазақстан -- жер қойнауы пайдалы қазбаға бай, зор</w:t>
        <w:br/>
        <w:t>энергетикалық қуаты дамыған өнеркәсібі бар сл. Қазақ-</w:t>
        <w:br/>
        <w:t>стан ұлттық жаңару, игі бетбұрыспен демократиялық қоғам</w:t>
        <w:br/>
        <w:t>құруда. Отаннан қымбат байлық, еркіндіктен үлкеп бақыт</w:t>
        <w:br/>
        <w:t>жоқ. Алла тағала халқымызға тауфиқ беріп, жеріміздің асты-</w:t>
        <w:br/>
        <w:t>үстіндегі ұшан-теңіз байлықты ұқсатып, білімді де көзі</w:t>
        <w:br/>
        <w:t>қарақты мамандары арқылы еліміз жуық арада-ақ еңсесін</w:t>
        <w:br/>
        <w:t>көтеруге, іргелі ел болуға, дамып гүлденген өркениетті ел-</w:t>
        <w:br/>
        <w:t>дер қатарына жетуге жазсын! Қай істе де басшысы оңбай,</w:t>
        <w:br/>
        <w:t>қосшысы оңалмайды дегендей, ұлт қамын ойлаған ел аза-</w:t>
        <w:br/>
        <w:t>маттары тіліне -- күшін, тілегіне -- ісін жұптап, тоқырауда</w:t>
        <w:br/>
        <w:t>боп келген ұлттық санамызды көтеріп, қазақ халқының</w:t>
        <w:br/>
        <w:t>өзгелермен терезесі тең біртұтас іргелі ел болуына ат салы-</w:t>
        <w:br/>
        <w:t>сып, халқына шапағатын тигізер деп үміттенеміз.</w:t>
        <w:br/>
        <w:t>Әдеб. Народы Средней Азии и Казахстяна, т.2, М., 1963;</w:t>
        <w:br/>
        <w:t>Наролы СССР, краткий справочник, М., 1958; Қазақ Совет</w:t>
        <w:br/>
        <w:t>энциклопедиясы, 6-т., 1975; “Ана тілі” газеті, 1996 ж.</w:t>
      </w:r>
    </w:p>
    <w:p>
      <w:r>
        <w:t>ТАТАРЛАР</w:t>
        <w:br/>
        <w:t>Татарлар ерте кезден-ақ түркі тілдес ірі этностың бірінен</w:t>
        <w:br/>
        <w:t>саналады. Тереңге тарткан телегей-теңіз тарихы, мәденнеті</w:t>
        <w:br/>
        <w:t>мен өнерінің мың жылдық дәстүрі бар, намысшыл қың-</w:t>
        <w:br/>
        <w:t>шақ ұрпақтарының үлкен бір бұтағы -- осы татарлар.</w:t>
        <w:br/>
        <w:t>Ресейдін барлық облысы мен өлкесіне тарай қоныстанған</w:t>
        <w:br/>
        <w:t>татарлар сан жағынан республикада орыстардан кейіңгі 2-</w:t>
        <w:br/>
        <w:t>орында тұр, ТМД-ның басқа елдерінде дс татар диаспоры</w:t>
        <w:br/>
        <w:t>баршылық, Зерттеушілер “татар” атауын тат-дат-йат</w:t>
        <w:br/>
        <w:t>(бөтен) және эр-ар-ир (ер адам), демек бөгде адам, бөтен</w:t>
        <w:br/>
        <w:t>Жүрт дегеннен шыққан дейді. Ертеректе Еділ бойы татар-</w:t>
        <w:br/>
        <w:t>дары өздерін бөолгәр. казан кешесе, казанлы деп әркалай</w:t>
        <w:br/>
        <w:t>атаған. Марилер казан татарын сюас деп. удмурттар Әнгер</w:t>
        <w:br/>
        <w:t>деп, қазақтар ноғай деп атаған.</w:t>
        <w:br/>
        <w:t>Татар -- түркология әлемінде түрік сөзінен кейінгі ең</w:t>
        <w:br/>
        <w:t>жиі айтылып келген атау. Еуропада туыс халықтарды ерте-</w:t>
        <w:br/>
        <w:t>ректе түрік деп атау дәстүрі болса, орыс деректемелерінде</w:t>
        <w:br/>
        <w:t>түрік-татар сөздері қатар аталады. Бір қызығы татар</w:t>
        <w:br/>
        <w:t>этнонимі көне дәуірде түркі тайпасының атауы болмаған.</w:t>
        <w:br/>
        <w:t>“Татар” деген атын ғана иемденгені болмаса. оларды та-</w:t>
        <w:br/>
        <w:t>тар-монғоллар ұрпағы леуге келмейді. Бертін уақытқа дейін</w:t>
        <w:br/>
        <w:t>татар сөзі көптеген туыс халықтардың ортақ атауы боп келді.</w:t>
        <w:br/>
        <w:t>Атап айтканда, ХУІ - ХҮЙІ ғасырлардағы орыс жазбала-</w:t>
        <w:br/>
        <w:t>рында Еділ жағалауы мен Орал өңірінлегі түркі халықта-</w:t>
        <w:br/>
        <w:t>рымен қоса Ресей империясының шет аймағындағы әзер-</w:t>
        <w:br/>
        <w:t>байжандар да. Солтүстік Кавказ бен Орта Азияның,</w:t>
        <w:br/>
        <w:t>Сібірдегі біраз түркі тілдес ұлыстар да жалпылама татар</w:t>
        <w:br/>
        <w:t>аталған. Каспий мен Қара теңіз аралығындағы кең далада</w:t>
        <w:br/>
        <w:t>көшіп-қонған ноғайлар тіпті Кеңес дәуіріне дейін татар</w:t>
        <w:br/>
        <w:t>аталып жүрді.</w:t>
        <w:br/>
        <w:t>Әр халықтың антикалық көне дәуірі, сол халық әмірін-</w:t>
        <w:br/>
        <w:t>60</w:t>
        <w:br/>
        <w:t>тұрады. Бұл аталған татарлар өздерін тұрған мекеніне қарай</w:t>
        <w:br/>
        <w:t>тоболик, тарлик, бараба деп атайды. Бұхара өңірінен қоныс</w:t>
        <w:br/>
        <w:t>аударып келгендер лс Батыс Сібір татарының құрамына</w:t>
        <w:br/>
        <w:t>кіреді. Әуслде оларды болектсп, бүхарлық, кейбірін сарт</w:t>
        <w:br/>
        <w:t>деп, енді бір бөлігін озбек деп атаған. Бертін келе бұхар-</w:t>
        <w:br/>
        <w:t>дықтар да татар аталып, бір этникалық, топқа біріккен.</w:t>
        <w:br/>
        <w:t>Тобыл мсн барабин татарының тілі қазақ тіліне отс-мотс</w:t>
        <w:br/>
        <w:t>жақын болды. Сондықтан да 1926 жылғы халық санағында</w:t>
        <w:br/>
        <w:t>Батыс Сібір татарлары әр түрлі ұлысқа жатқызылған. 1582</w:t>
        <w:br/>
        <w:t>жылы Көшім хандығы құлатылғаннан кейін, Ермак баста-</w:t>
        <w:br/>
        <w:t>ған орыс шапқыншылығына төтеп бере алмай, аяусыз жа-</w:t>
        <w:br/>
        <w:t>залауға, құғын-сүргінге ұшырап, коптеген татар Чулым</w:t>
        <w:br/>
        <w:t>бассейнімен, Тобылға, Енисей өзснінс дейін ығысты. Сібір</w:t>
        <w:br/>
        <w:t>татардары патша әкімдерінс қарсы әлденеше рет ашық</w:t>
        <w:br/>
        <w:t>котеріліске шықты. Қазан тоңкерісі қарсаңында Батыс</w:t>
        <w:br/>
        <w:t>Сібірдің жергілікті халқының саны күрт азайып, қалың орыс</w:t>
        <w:br/>
        <w:t>арасында шашырай қоныстанып, мүлдем азшылыққа ай-</w:t>
        <w:br/>
        <w:t>налып кетті. Қазан хандығы жойылғаннан кейін экономи-</w:t>
        <w:br/>
        <w:t>калық езгінің күшеюі, үлттық-рухани қанау, діни негіздегі</w:t>
        <w:br/>
        <w:t>қатаң қудалау, христиан дінін зорлықпен таңуға тырысу</w:t>
        <w:br/>
        <w:t>Еділ бойы мен Орал оңірі татарын жаппай көшіп-қонуға</w:t>
        <w:br/>
        <w:t>мәжбүр сетті. Орталық ауданнан татарлардың шеткері өңірге</w:t>
        <w:br/>
        <w:t>ығысып, ондағы жергілікті түркілермен мәдени-түрмыс-</w:t>
      </w:r>
    </w:p>
    <w:p>
      <w:r>
        <w:t>тық жақындасуы, сауда-экономикалық тығыз байланысы</w:t>
        <w:br/>
        <w:t>біртүтас татар ұлтының қалыптасуын тездетіп, оған оз ықпа-</w:t>
        <w:br/>
        <w:t>Лын тигізді.</w:t>
        <w:br/>
        <w:t>Этникалық құрамы айтарлықтай күрделі, әрі ұлан-бай-</w:t>
        <w:br/>
        <w:t>тақ өлкеге тарай қоныстанған бүгінгі татар халқының жеке</w:t>
        <w:br/>
        <w:t>топтарына тән срекшелік псн айырым белгілері дс</w:t>
        <w:br/>
        <w:t>әжептәуір. 1) Казан татары -- сан жағынан татар халқы-</w:t>
        <w:br/>
        <w:t>ның ең ірі болігі. Олар өздерін бұрындары қазанлық деп те</w:t>
        <w:br/>
        <w:t>атаған. Қазан татарының арғы тегі -- бұлгарлар, алтын ор-</w:t>
        <w:br/>
        <w:t>далық түріктер, оның ішінде қыпшақтар. 2) Мишәрлар -</w:t>
        <w:br/>
        <w:t>сан жағынан екінші орындағы татар этникалық тобы. Ми-</w:t>
        <w:br/>
        <w:t>шәрлардың тегін “бұртас” деп аталатын тайпамен байла-</w:t>
        <w:br/>
        <w:t>ныстырады. Кейін бұртастар мекендеген аймаққа ноғай-</w:t>
        <w:br/>
        <w:t>қыпшақтар көптеп келіп, жергілікті халық, қыпшақ тілді</w:t>
        <w:br/>
        <w:t>ұлысқа айналған. 3) Тептерлер -- сжелгі башқүрт жеріндегі</w:t>
        <w:br/>
        <w:t>сан жағынан үшінші орындағы татардың этникалық табы.</w:t>
        <w:br/>
        <w:t>52</w:t>
        <w:br/>
        <w:t>дың теңдессіз гауһар жырлары. таңғажайып коркем аудар-</w:t>
        <w:br/>
        <w:t>масы, данышпандық ғақлиялары, керемет әндері тыңдау-</w:t>
        <w:br/>
        <w:t>шысын бен-жай қалдырған смес.</w:t>
        <w:br/>
        <w:t>Байтақ, қазақ сЛінің ұлы перзенті Шоқан Уәлиханов</w:t>
        <w:br/>
        <w:t>(1835 - 1865) қазақ халқының заңғар ғалымы, ориента-</w:t>
        <w:br/>
        <w:t>лист, тарихшы, этнограф, саяхатшы, ғеограф, публицист,</w:t>
        <w:br/>
        <w:t>фольклорист, суретші, ағартушы. Қазақ қоғамы дамуы-</w:t>
        <w:br/>
        <w:t>ның сң бір қиын Тұсында омір сүрген ғалым бар омірін</w:t>
        <w:br/>
        <w:t>халқының болашағын ойлап, толғанумен өткізді. “Шоқа-</w:t>
        <w:br/>
        <w:t>ны бар сл - шоқтығы биік ол”, -- дейді жазушы Е.</w:t>
        <w:br/>
        <w:t>Мүсірепов. Кейінгі қазақ әдебиетінің шаңырағын котеріп,</w:t>
        <w:br/>
        <w:t>уығын шаншысқан Бейімбет Майлин, Ілияс Жансүгіров.</w:t>
        <w:br/>
        <w:t>Сәкен Сейфуллин, Сәбит Мұқанов, Ғабит Мүсірепов,</w:t>
        <w:br/>
        <w:t>Ғабиден Мұстафин; т.б. ақын-жазушылар шиғармалары</w:t>
        <w:br/>
        <w:t>коптсген тілге аударылды. Қазақ елі -- ұлы жазушы,</w:t>
        <w:br/>
        <w:t>әдебиетші, қоғам қайраткері, үлкен сөз зергері, Мұхтар</w:t>
        <w:br/>
        <w:t>Әуезовтің отаны.</w:t>
        <w:br/>
        <w:t>Қазақтың бай музыҡа мәдениеті қалыптасқан. Әсірссе,</w:t>
        <w:br/>
        <w:t>ән салу мен күй тарту онсрі мықтап дамыған. Өнерлі</w:t>
        <w:br/>
        <w:t>әншілер таңды таңға ұрып, тыңдарманды сазды әуенімен,</w:t>
        <w:br/>
        <w:t>кестелі жырымен ұйытып тастайды. ХІХ ғасырдағы орыс</w:t>
        <w:br/>
        <w:t>саяхатшысы Г.Н. Потаниннін “күллі қазақ даласы ән са-</w:t>
        <w:br/>
        <w:t>лып түрғандай” деп жазғанындай, адамдар әнмен мал ай-</w:t>
        <w:br/>
        <w:t>дады, құдық қазды, кілем тоқыды, киіз басты, бүкіл омірі</w:t>
        <w:br/>
        <w:t>әнмен өтті. Халық омірінің әр кезендегі тіршілік тынысы,</w:t>
        <w:br/>
        <w:t>әр алуан жақсы тілек, ақындар айтысы, үйлену тойы мен</w:t>
        <w:br/>
        <w:t>өлім атқарудағы салт-жоралар ән әуенімен, күй ырғағы-</w:t>
        <w:br/>
        <w:t>мен сүйемелденеді. Ауыл-ауылды аралап ән салып, күй</w:t>
        <w:br/>
        <w:t>тартатын онсрпаз сал-сері, жыршылар халық күрметіне</w:t>
        <w:br/>
        <w:t>бөленді. Ән мен күй бала тәрбиесінде, ойын-сауықта, қалың</w:t>
        <w:br/>
        <w:t>жиында кеңінен қолданылды. Озық дәстүр үлгісіндегі</w:t>
        <w:br/>
        <w:t>өткендегі ән мен күй, жыр өнерінің жалындап өткен таң-</w:t>
        <w:br/>
        <w:t>ғажайып дүлдүлдерінің бай мұрасы бар. Қазақ әнінің қүпия</w:t>
        <w:br/>
        <w:t>сырға толы табиғаты, шығыстың бай колориті музыка</w:t>
        <w:br/>
        <w:t>зерттеушілерінің назарын ертеден-ақ өзіне аударған. Му-</w:t>
        <w:br/>
        <w:t>зыка халықтарды бір-бірімен жақындастырады дейміз.</w:t>
        <w:br/>
        <w:t>Музықа зерттеушілерінің пікірінше, қазақтың дәстүрлі</w:t>
        <w:br/>
        <w:t>музыкасы -- әзербайжан мақамы мен алтайдың комсйден</w:t>
      </w:r>
    </w:p>
    <w:p>
      <w:r>
        <w:t>күмбірлете созатын қоңыр сазын да, үнді халқының рагу</w:t>
        <w:br/>
        <w:t>45</w:t>
        <w:br/>
        <w:t>деп барша ағайын-туысын риза қылатын. Адамның сырт</w:t>
        <w:br/>
        <w:t>түрінс. мінезіне, жасына, кәсібіне қарап, кейде жарасым-</w:t>
        <w:br/>
        <w:t>ды әзілмен, тапқырлықпен жанама ат кою, үлкен алдында</w:t>
        <w:br/>
        <w:t>иіліп сөйлеу, кіші алдында сызылып сойлеу секілді</w:t>
        <w:br/>
        <w:t>ізеттіліктен туындаған.</w:t>
        <w:br/>
        <w:t>Қыз бала әке-шешесінің қолында еркін ості. Әйел ба-</w:t>
        <w:br/>
        <w:t>ласы пәрәнжі жамылмады. Олардың пікірімен санасты.</w:t>
        <w:br/>
        <w:t>Алайда әйелдер қазақы қалыпты, ұлттық салтты сақтап,</w:t>
        <w:br/>
        <w:t>үлкеннің алдынан кесе отпейді, шашын, алқымын корсет-</w:t>
        <w:br/>
        <w:t>пей, жаулық тартады, жалаң балтыр, жалаңаяқ жүрмейді.</w:t>
        <w:br/>
        <w:t>Омырауын жартылай жалаңаштап, ашық-шашық жүрмеуі</w:t>
        <w:br/>
        <w:t>қатаң талап стіледі. Бүл -- мәденист пен кішіліктің, тәртіп</w:t>
        <w:br/>
        <w:t>пен адамгершілік белгісі. Қызға мың сан үйден сын, 40</w:t>
        <w:br/>
        <w:t>үйден тыйым дейді. Олар ханым деген қүрметті атқа лайық</w:t>
        <w:br/>
        <w:t>болу керек. Алайда кешке қарай күндізгі шаруаны аяқтап,</w:t>
        <w:br/>
        <w:t>абыр-сабыр басылғасын ауыл өз тірлігіне көшеді. Әңгіме-</w:t>
        <w:br/>
        <w:t>дүкен қүрады, ойын ұйымдастырады. Ауылдың қыз-</w:t>
        <w:br/>
        <w:t>жігіттері алтыбақан қүрып, онда ән салыт, түрлі ойын</w:t>
        <w:br/>
        <w:t>ұйымдастырып, әзіл-қалжың жарыстырып, ойын-сауық</w:t>
        <w:br/>
        <w:t>жасап коңіл көтерсді. Алтыбақанның жастардың онерін</w:t>
        <w:br/>
        <w:t>ұштап, ой-орісі мен танымын арттыруда слсулі маңызы</w:t>
        <w:br/>
        <w:t>бары анық.</w:t>
        <w:br/>
        <w:t>Үйлсну тойы, баланың туылуы, қайтыс болғанды жер-</w:t>
        <w:br/>
        <w:t>леу секілді әр алуан жиынды өткізудің толып жатқан</w:t>
        <w:br/>
        <w:t>ырым-сырымы бар. Өсер ұрпақтың саулығын ойлаған</w:t>
        <w:br/>
        <w:t>дана бабаларымыз жеті атаға дейін қыз алысып, берістеуді</w:t>
        <w:br/>
        <w:t>міндеттепті. Жеті атаға толғанға дейін қан араластырмау</w:t>
        <w:br/>
        <w:t>ғұрпы -- халықтың нәсіл тазалығы мен генетикалық</w:t>
        <w:br/>
        <w:t>тұқымдық, жетілуі үшін де қажет тәрбиелік мәні зор озық</w:t>
        <w:br/>
        <w:t>дәстүр. Ертеде ел ақсақалы мен игі жақсылары мерзімді</w:t>
        <w:br/>
        <w:t>уақытты межелеп, скі рудың басы қосылған үлкен жи-</w:t>
        <w:br/>
        <w:t>ыңда жеті атаға толған кезді ескертіп, қыз алысуға рұқса-</w:t>
        <w:br/>
        <w:t>тын беріп, боз биені құрбандыққа шалып, той-томала-</w:t>
        <w:br/>
        <w:t>ғын откізіп, алғашқы үйлену тойында отау тіккен скі</w:t>
        <w:br/>
        <w:t>жақтың жастарына батасын беріп тарқасатын. Жеті ата</w:t>
        <w:br/>
        <w:t>ғұрпы -ағайын адамдардың сыйластығы мен ыңтымағын,</w:t>
        <w:br/>
        <w:t>ар-ұяты мен адамгершілігін сақтаудың кепілі саналып,</w:t>
        <w:br/>
        <w:t>аталастардың түқым бүзушылыққа барып, ерлі-зайытгтты</w:t>
        <w:br/>
        <w:t>болуы қатаң жазаланды. Әр буынның бала, немерс, шобс-</w:t>
        <w:br/>
        <w:t>51</w:t>
        <w:br/>
        <w:t>ұрпаққа жеткізген. “Жеті атасын білмеген - жетесіздік”,</w:t>
        <w:br/>
        <w:t>“Жеті атасын білген ер жеті жұрттың қамын жер” дейді</w:t>
        <w:br/>
        <w:t>халық даналығы. Туысқандық қарым-қатынасқа зор мән</w:t>
        <w:br/>
        <w:t>беріп, ауызбіршілікті сақтау дәстүрі қазақтың қанына сіңген.</w:t>
        <w:br/>
        <w:t>Қарға тамырлы қазақ дегендей, жеті атасын білу арқасын-</w:t>
        <w:br/>
        <w:t>да сұрай келе біреуі - өз ағайыны, қалғандары не қайын</w:t>
        <w:br/>
        <w:t>жұрты, не нағашы жұрты, не жиені, не құда-құдағиы, жек-</w:t>
        <w:br/>
        <w:t>жат-жұрағаты боп, бір-біріне қошемет білдіреді.</w:t>
        <w:br/>
        <w:t>Шежірс бойынша, қазақтар өздерін үш ұлдың: Ұлы жүз</w:t>
      </w:r>
    </w:p>
    <w:p>
      <w:r>
        <w:t>-- Ақарыстың, Орта жүз -- Жанарыстың, Кіші жұз -- Бе-</w:t>
        <w:br/>
        <w:t>карыстың ұрпағымыз деп санайды. Қазақтар ру, тайпаға</w:t>
        <w:br/>
        <w:t>бөлінеді. Күнделікті тұрмыс-тіршілікте, көшіп-қонғанда,</w:t>
        <w:br/>
        <w:t>той-томалақта, жарыс ұйымдастырғанда, құн төлегенде,</w:t>
        <w:br/>
        <w:t>өлген адамды жерлегенде -- бәрінде де рулық қарым-қаты-</w:t>
        <w:br/>
        <w:t>насқа сүйеніп, көмек көрсетіледі. Туыстас, рулас адам зәру</w:t>
        <w:br/>
        <w:t>болған кезде, әр түрлі кездейсоқ жағдайдан зардап шеге</w:t>
        <w:br/>
        <w:t>қалса, ауылдастары “жылу”, “емеурін”, “үме” деп атала-</w:t>
        <w:br/>
        <w:t>тын көмегін көрсетеді. Қазақ елінің ұжымдасып жұмыс</w:t>
        <w:br/>
        <w:t>істеуінің, туыстық ынтымақтастығының әдемі көрінісі -</w:t>
        <w:br/>
        <w:t>асар деп аталады. Асар қауырт жұмыста, көлемді де ауыр</w:t>
        <w:br/>
        <w:t>жұмыс шыққанда ауыл адамдарының ат салысуымен</w:t>
        <w:br/>
        <w:t>өткізіледі. Ру аралық жанжалда, барымта болғанда билер</w:t>
        <w:br/>
        <w:t>өз билігін жүргізіп, шешім шығарған. Билер шешімі қазақ</w:t>
        <w:br/>
        <w:t>елі үшін хұқықтық заң ессбінде саналған. Хан-сұлтан мен</w:t>
        <w:br/>
        <w:t>елдің игі жақсылары атақты билердің ақыл-кеңесін тың-</w:t>
        <w:br/>
        <w:t>дап отыратын. Кейін келе ру аралық дау-дамайды реттеу-</w:t>
        <w:br/>
        <w:t>де де батырлардың орнын билер иемденді. Бүкіл қоғам</w:t>
        <w:br/>
        <w:t>болып қылмысқа тосқауыл қоямыз десек, сот жүйесін</w:t>
        <w:br/>
        <w:t>жақсартудың бірден-бір айқын жолы билер сотын қайта</w:t>
        <w:br/>
        <w:t>жаңғыртуымыз керек деген мәселе қазіргі таңда алға тар-</w:t>
        <w:br/>
        <w:t>тыла бастағандай.</w:t>
        <w:br/>
        <w:t>Қазақ халқының ең тамаша қасиетінің бірі -- балажан-</w:t>
        <w:br/>
        <w:t>дығы. Ұрпақсыз келешек жоқ екенін түсінген бабалары-</w:t>
        <w:br/>
        <w:t>мыз үрпақ жалғастығына зор жауапкершілікпен қараған.</w:t>
        <w:br/>
        <w:t>Бар игілікті ұрпағына арнап, бала десе байыз тауып отыра</w:t>
        <w:br/>
        <w:t>алмаған. Ұрпақ тәрбиелеудегі көне салт-дәстүр мен әдет-</w:t>
        <w:br/>
        <w:t>ғұрыптан қазақ халқының кемел даналығын, зерек зердесі</w:t>
        <w:br/>
        <w:t>мен имаңдылық көзқарасын аңғарамыз.</w:t>
        <w:br/>
        <w:t>Тәрбие негізі -- отбасында. Әке-шеше үлгісімен бала-</w:t>
        <w:br/>
        <w:t>4-5431 49</w:t>
        <w:br/>
        <w:t>сыйластығы жарасымды да әдемі әзіл-қалжыңмен үштасып</w:t>
        <w:br/>
        <w:t>жатқандай. “Бізлің қанымызға қалжың сіңген. Екі ауыз сөзін</w:t>
        <w:br/>
        <w:t>әзілге орап айта алмайтын қазақ жоқ”, -- деген еді “Тамаша-</w:t>
        <w:br/>
        <w:t>ңың” тарланы Құдайберген Сұлтанбаев. Коркем тілдің нс</w:t>
        <w:br/>
        <w:t>бір тартымдысын байқататын әзіл-қалжыңның өзі -- тұнып</w:t>
        <w:br/>
        <w:t>тұрған шешендік онері. Әзілдің түр-түрі бар. Жеңгесімен.</w:t>
        <w:br/>
        <w:t>қайнысымен, балдызымен, құла-құлағимен, қүлашамен қал-</w:t>
        <w:br/>
        <w:t>жың, құрдастар қалжыңы, қыз бен жігіт қалжыңы. “Әзілің</w:t>
        <w:br/>
        <w:t>жарасса, атаңмен де қалжыңдиас” дейді қазақ, Дастарқан ба-</w:t>
        <w:br/>
        <w:t>сында әзіл-қалжыңмен күліп-ойнап отыру -- үлттық</w:t>
        <w:br/>
        <w:t>мінезімізге ежелден тән нәрсе. Әркім айтылған қалжыңға</w:t>
        <w:br/>
        <w:t>шешен де ұтымды жауап беруге тырысады “Әзілде кек жоқ”.</w:t>
        <w:br/>
        <w:t>“Әзіл сүйгенді әркім сүйеші”, “Аузында әзілі жоқтың қолын-</w:t>
        <w:br/>
        <w:t>да қолшоқпары жүреді” дейді халқымыз. Тапқырлықты, ой</w:t>
        <w:br/>
        <w:t>жүйріктігін, байыпты юморға икемділікті танытатын әзіл-</w:t>
        <w:br/>
        <w:t>қалжыңы барға адамдар үйір. Адамдар стоне сырлас боп,</w:t>
        <w:br/>
        <w:t>коңілді селт еткізер әзіл-қалжыңын айтып, шынайы бейілімен</w:t>
        <w:br/>
        <w:t>күліп жүрсе, жақсылық, адамгершілік атаулы үстемдік құрмақ,</w:t>
        <w:br/>
        <w:t>деп түсінген ата-бабаларымыз.</w:t>
        <w:br/>
        <w:t>Қазақтың ежелден келе жаткан игі дәстүрің бірі -- бата</w:t>
        <w:br/>
        <w:t>беру. “Атберсеңіз арып қалар, тон берсеңіз тозып қалар”,</w:t>
        <w:br/>
        <w:t>“Жаңбырменен жер көгереді, батаменен ер когерсді” деп,</w:t>
        <w:br/>
        <w:t>атақты да беделді игі жақсылардың, киелінің, аузы дуалы-</w:t>
        <w:br/>
        <w:t>ның. коп жасағанның, қария ақсақалдардың, жолы</w:t>
        <w:br/>
        <w:t>үлкеннің, құдайы қонақтың, қажының батасын алатын.</w:t>
      </w:r>
    </w:p>
    <w:p>
      <w:r>
        <w:t>“Айналайын, дарын бол, не болмаса ғалым бол, халқың</w:t>
        <w:br/>
        <w:t>үшін қызмет қыл, тамам жұртқа мәлім бол!” деп, батаның</w:t>
        <w:br/>
        <w:t>мазмұнына тәрбислік мән беріп, салтанатпен айтады.</w:t>
        <w:br/>
        <w:t>“Алаштың басы біріге түссін. Бойжеткендеріміз салмақты</w:t>
        <w:br/>
        <w:t>болсын, ержеткендеріміз жан-жақты болсын, дастарқаны-</w:t>
        <w:br/>
        <w:t>мыз қонақты болсын, табыстарымыз қомақты болсын!”</w:t>
        <w:br/>
        <w:t>деген секілді тоқшылық, ынтымақ, бірлік, күт-берске, жақ-</w:t>
        <w:br/>
        <w:t>сылық, амандық, тыныштық тілеген батаны бейнелейтін</w:t>
        <w:br/>
        <w:t>көркем де нақышты сөздердің жағдайға, уақытқа байла-</w:t>
        <w:br/>
        <w:t>нысты сан түрлі нүсқасы айтыла береді.</w:t>
        <w:br/>
        <w:t>Қазақ -- шежірелі ел. Әр азамат өз үлтының калір-</w:t>
        <w:br/>
        <w:t>қасистін ардақ түту үшін ең алдымен озінің кім екенін, оз</w:t>
        <w:br/>
        <w:t>ел-жұртына, туған ортасына ата-бабасының косқан үлесін,</w:t>
        <w:br/>
        <w:t>атқарған істерін, көрсеткен ерлігін өнсге қып ұрпақтан</w:t>
        <w:br/>
        <w:t>48</w:t>
        <w:br/>
        <w:t>Доп аталатын орындаушылық, мәнерін де оз бойына жина-</w:t>
        <w:br/>
        <w:t>ған саз онерінің бай мектебі.</w:t>
        <w:br/>
        <w:t>Күй дегеніміз -- құрылымы жағынан ең бір күрделі ас-</w:t>
        <w:br/>
        <w:t>паптық музыка жанры. Ол токпс күй, шертпе күй болып</w:t>
        <w:br/>
        <w:t>бөлінеді. Отыздан астам қазақтың мұзыкалы аспабы</w:t>
        <w:br/>
        <w:t>үрлемелі (саз, қос, қамыс Пен мүйіз сырнайлар, сыбызғы,</w:t>
        <w:br/>
        <w:t>адырна, ұран, керней), ішекті (жетіген, шертер, екі және</w:t>
        <w:br/>
        <w:t>үш ішекті домбыра, қобыз), шалып ойнайтын (шаңқобыз),</w:t>
        <w:br/>
        <w:t>соқпалы (даңғыра, дауылпаз, шыңдауыл, дабыл, асатаяқ)</w:t>
        <w:br/>
        <w:t>секілді түрлерге болінеді. Аспаптық күй үнінен әр алуан</w:t>
        <w:br/>
        <w:t>коңіл күйі, бәйге, батырлар сайысы, қыран құстың самға-</w:t>
        <w:br/>
        <w:t>уына дейін музыка тілімен бейнеленеді. Қазақтың аты</w:t>
        <w:br/>
        <w:t>аңызға айналған дарынды күйші-композиторлары бар.</w:t>
        <w:br/>
        <w:t>Әсіресе, Құрманғазы Сағырбайұлының халық тағдырын,</w:t>
        <w:br/>
        <w:t>оның кең-байтақ дарқан даласын суреттейтін дай мазмүн-</w:t>
        <w:br/>
        <w:t>ды, динамикасы ерекше күйлері аспаптық музыканың да-</w:t>
        <w:br/>
        <w:t>муына селеулі әсер етті.</w:t>
        <w:br/>
        <w:t>Қазақтың би онерінің консден жеткен тарихы бар. Би</w:t>
        <w:br/>
        <w:t>өнерінде оқтай озып, топ жарған саңлақтар аз болмаған.</w:t>
        <w:br/>
        <w:t>Халықтың тұрмыс-тіршілігін, дүннстанымы мен болмысын</w:t>
        <w:br/>
        <w:t>бейнелейтін “Ормск би”, “Қоян би”, “Аю биі”, “Насы-</w:t>
        <w:br/>
        <w:t>байшы”, “Сайыс”, “Бастау”, “Асатаяқ”, “Ортеке”, “Қара-</w:t>
        <w:br/>
        <w:t>жорға”, “Қазақ биі”, “Топеңкок” бӨплері, қазақтың онер</w:t>
        <w:br/>
        <w:t>сүйгіштігін аша түсетін мерекелік жиынға арналған билер,</w:t>
        <w:br/>
        <w:t>қуақы әзілдер мен жарқын күлкіге құрылған билер- ежелгі</w:t>
        <w:br/>
        <w:t>би мәдениетінің куәсіндей. Окінішке орай, халық билерінің</w:t>
        <w:br/>
        <w:t>канондық, формасы, арнаулы мектебі де болмады. Түрлі</w:t>
        <w:br/>
        <w:t>әлеуметтік қиын-қыстауда сжелгі би түрлері деградацияға</w:t>
        <w:br/>
        <w:t>ұшырап, ХІХ ғасырдың аяғында халықтың мәдени омірінде</w:t>
        <w:br/>
        <w:t>би аз орын алатын жағдайға ұшырады. Би онері туралы</w:t>
        <w:br/>
        <w:t>түсінігіміз таяздап, одан көз жазып қалу қаупі төнді. Сон-</w:t>
        <w:br/>
        <w:t>дықтан баланың биге икемі мен әуестігін сезген ата-ана,</w:t>
        <w:br/>
        <w:t>ұстаздар қауымы сәбидің сүйегі қатпай тұрып онерге бау-</w:t>
        <w:br/>
        <w:t>луы, би мектебіне беруі қажст. “Қазақтың халық билері</w:t>
        <w:br/>
        <w:t>сахнада ғана орындалмай, тол би онсрін халық арасына</w:t>
        <w:br/>
        <w:t>кеңінен насихаттап, халықтың озін билсту керск” -- деген</w:t>
        <w:br/>
        <w:t>пікірді қазақтың би өнері кенжелеп қалды деп аландау-</w:t>
        <w:br/>
        <w:t>шылық білдірушілер айтып та жүр. Сонда ғана халықтың</w:t>
        <w:br/>
        <w:t>ежелден келсе жатқан этнографиялық би мәденистін қал-</w:t>
        <w:br/>
        <w:t>46</w:t>
      </w:r>
    </w:p>
    <w:p>
      <w:r>
        <w:t>теріп, жырға қосыл, дастан жазған. Олар -- Ләйлі-</w:t>
        <w:br/>
        <w:t>Мәжнүн, Жүсіп-Злиха, Фархад-Шырын, Таһир-Зуһра,</w:t>
        <w:br/>
        <w:t>Сейпілмәлік-Жамал, Бозжігіт-Қарашаш ғашықтық дас-</w:t>
        <w:br/>
        <w:t>тандары. Қыпшақ ұлыстарының тұрмысынан туған токпе</w:t>
        <w:br/>
        <w:t>ақындық әнер омірдің болмыс-бітімін нәшіне келтіре</w:t>
        <w:br/>
        <w:t>жырлауға негізделген. Суырып салып айтумен байланыс-</w:t>
        <w:br/>
        <w:t>ты халық, поэзиясының байырғы да дәстүрлі, өміршең</w:t>
        <w:br/>
        <w:t>жанрына жыр, толғау, терме жатады. Жыршы оны дом-</w:t>
        <w:br/>
        <w:t>быраға қосылып әндетіп орындайды. Мазмұнына қарай</w:t>
        <w:br/>
        <w:t>олең-жыр, жыр-толғау, жыр-дастан, тұрмыс-салт жыры,</w:t>
        <w:br/>
        <w:t>батырлар жыры, ғашықтық жыр, тарихи жыр боп ажы-</w:t>
        <w:br/>
        <w:t>ратылады. Жыр сөзінен туындайтын осырау атауы ел</w:t>
        <w:br/>
        <w:t>абыржыған тұста ой толғауы мон сыр толғауын олоңмен</w:t>
        <w:br/>
        <w:t>қиыстырып осист айтатын онсгслі дс ақылгой ақын</w:t>
        <w:br/>
        <w:t>дегенді білдіреді. Шоқан Уәлиханов қазақ фольклорын</w:t>
        <w:br/>
        <w:t>халық тарихы мен таным-түсінігінің, тұрмысы мен бол-</w:t>
        <w:br/>
        <w:t>мыс-білімінің айқын көрінісі деп білсе, В.Радлов қазақ</w:t>
        <w:br/>
        <w:t>фольклорын конс түркі тілдерінің үлгісі ретінде қарас-</w:t>
        <w:br/>
        <w:t>тырып, қазақ поэзиясын жоғары бағалады.</w:t>
        <w:br/>
        <w:t>Қазақ әдебиетінің коп ғасырлық тарихы бар. ГХ- ХІП</w:t>
        <w:br/>
        <w:t>ғасырларда Қазақстан аймағын мекендеген халық Әбу На-</w:t>
        <w:br/>
        <w:t>сыр әл-Фараби (ІХ ғ.), Махмұд Қашғари (ХІ ғ.), Жүсіп</w:t>
        <w:br/>
        <w:t>Баласағүни (ХІ ғ.) секілді ссімдері торткүл дүниеге түгел</w:t>
        <w:br/>
        <w:t>тараған, әйтілі ғұламаларды дүнисге әкелді. Әл-Фараби -</w:t>
        <w:br/>
        <w:t>ұлы философ әрі “Үлкен музықа кітабы” атты трактаттың</w:t>
        <w:br/>
        <w:t>авторы. Ұлы ақын Қожа Ахмет Иассауидің суфизмнің</w:t>
        <w:br/>
        <w:t>негізін қалаған “Диуани аль-Хихмат” (“Даналық кітабы”)</w:t>
        <w:br/>
        <w:t>атты жинағы -- түркі поэзиясының інжу-маржаны. ХУІ</w:t>
        <w:br/>
        <w:t>ғасырда аты аңызға айналған Асап қайғы мен Доспамбет,</w:t>
        <w:br/>
        <w:t>Шалкиіз бен ХУІІ ғасырда жасаған Бұқар жыраудың өлең-</w:t>
        <w:br/>
        <w:t>жырлары сақталған. Қазақ халқының ой-санасы мон мә-</w:t>
        <w:br/>
        <w:t>денистінің әсе түсуіне ХІХ ғасырда өмір сүрген түңғыш</w:t>
        <w:br/>
        <w:t>педагог әрі жазушы Ы/бырай Алтынсариннің, үлы демок-</w:t>
        <w:br/>
        <w:t>рат - ақын Абай Құнанбаевтың ықпалы зор болды. 1995</w:t>
        <w:br/>
        <w:t>жылы ЮНЕСКО шешімімен Абай Құнанбаевтың 150 жыл-</w:t>
        <w:br/>
        <w:t>дығы атап өтіліп, халықаралық Абай жылы деп жариялан-</w:t>
        <w:br/>
        <w:t>ған. Абай -- ғүлама ұстаз, үлкен гуманист, талантты сөз</w:t>
        <w:br/>
        <w:t>зергері, ақындардың алыбы, ойшылардың озығы, кемел</w:t>
        <w:br/>
        <w:t>ойлы философ, кең жүректі ағартушы, композитор. Абай-</w:t>
        <w:br/>
        <w:t>44</w:t>
        <w:br/>
        <w:t>шағаның әмір тоны пішілмек. Ұлағатты ұл, қылықты қыз</w:t>
        <w:br/>
        <w:t>өсірсем деп, әр ата-ана ұлы ер жетіп, қызы бой жетіп, өз</w:t>
        <w:br/>
        <w:t>алдына үй-жай болғанша көзінен де, кәңілінен де таса ет-</w:t>
        <w:br/>
        <w:t>пеген. Ұлым ұяға, қызым қияға қонса екен деп арманда-</w:t>
        <w:br/>
        <w:t>ған. Байлықтың, бақыттың ең мәртебелі белгісін ұрпағы-</w:t>
        <w:br/>
        <w:t>ның, әсіресе, ұлдарының көптігімен есептеген. Мықты-</w:t>
        <w:br/>
        <w:t>лығы мен сесін де ұлдарының көптігімен көрсеткен. Оның</w:t>
        <w:br/>
        <w:t>себебі басқа да түркі үлыстары секілді елін, жерін сыртқы</w:t>
        <w:br/>
        <w:t>жаудан қорғау үшін ертс заманғы ср-азаматтар елдің</w:t>
        <w:br/>
        <w:t>шетінде, жаудың бетінде боп, көп өмірін жаугершілікпен</w:t>
        <w:br/>
        <w:t>өткізген. Ел басына күн туған шақта қазақтың арыстан кеуде</w:t>
        <w:br/>
        <w:t>жігіттері, апайтөс ұлдары, еңсегей бойлы ерлері қара қазан,</w:t>
        <w:br/>
        <w:t>сары бала қамын ойлап, қара орманы -- елін, ата жұртын</w:t>
        <w:br/>
        <w:t>қорғап, айбынды атқа ие болған. Кенже ұл баланы ата-</w:t>
      </w:r>
    </w:p>
    <w:p>
      <w:r>
        <w:t>ананың сүт кенжесі, әке-шешенің көзі, үлкен шаңырақ иесі</w:t>
        <w:br/>
        <w:t>деп мәртебесін өсіріп, бар сенімін артқан. Кснжсе ұл ата-</w:t>
        <w:br/>
        <w:t>анасын, қарттарын бағып-қағып, аялап, жетімдік көрсет-</w:t>
        <w:br/>
        <w:t>пеген.</w:t>
        <w:br/>
        <w:t>Қазақ өз халқының гүлі, отбасының берекесі қыз бала-</w:t>
        <w:br/>
        <w:t>сын да болашақ ана, өмір тұтқасы деп, қырмызы гүлдей</w:t>
        <w:br/>
        <w:t>құлпыртып, алақанына салып еркелете білген. Қыз - өріс,</w:t>
        <w:br/>
        <w:t>қыз -- қонақ. Қыздың орны -- төр, жолы үлкен. Ана бар</w:t>
        <w:br/>
        <w:t>жерде өмір бар. Тұла бойы ардан жаралған арулар, - деп,</w:t>
        <w:br/>
        <w:t>қызды аялап мәпелеген, оған қатты сөз айтпаған, қатты</w:t>
        <w:br/>
        <w:t>қайырымға қызды көп жұмсамаған. Өнегелі де инабатты,</w:t>
        <w:br/>
        <w:t>нәзік те жан дүниесі мөп-мөлдір қыз өсірген ана бүкіл ауыл-</w:t>
        <w:br/>
        <w:t>аймақ құрметіне бөленген. Ер-азаматты сыйлау шаңырақ-</w:t>
        <w:br/>
        <w:t>тың шайқалмауы үшін, отбасының береке-бірлігін сақтау</w:t>
        <w:br/>
        <w:t>үшін қажет дегенді кейуана аналар келіндерінің құлағына</w:t>
        <w:br/>
        <w:t>құйып отырды. Қазақ әйелінің жақынын сыйлаудағы</w:t>
        <w:br/>
        <w:t>ізеттілігі мен көргенділігі, кішіпейілдігі мен құрмет білдіруі</w:t>
        <w:br/>
        <w:t>ат тергеу ырымынан байқалады. Әйел адам ерінің туыста-</w:t>
        <w:br/>
        <w:t>рын еш уақытта атымен атамаған. Әйел болса, ақ әже,</w:t>
        <w:br/>
        <w:t>шырайлым, сырғалым, шашбаулым, күлімкөзім, еркем,</w:t>
        <w:br/>
        <w:t>еркежан, айдарлым, кекілдім, үкілім, оппағым, сүлу би-</w:t>
        <w:br/>
        <w:t>кеш деп, ер адамды Тетелес, тентегім, би аға, мырҙа қай-</w:t>
        <w:br/>
        <w:t>наға, мырза жігіт, төрем, бегім, сері жігіт, ортаншы, сал</w:t>
        <w:br/>
        <w:t>жігіт, молда аға, ақ жігіт, жақсы аға, кербез жігіт, әнші аға,</w:t>
        <w:br/>
        <w:t>сүлу жігіт, аңшы жігіт, ұста қайнаға, арбашы ата, аты теріс</w:t>
        <w:br/>
        <w:t>50</w:t>
        <w:br/>
        <w:t>жегі аса елеулі кезең жете зерттелмейінше, бүгнні мәде-</w:t>
        <w:br/>
        <w:t>ниегі мен өнерін, тарихын, тілдік, этиостық өзгешелігін</w:t>
        <w:br/>
        <w:t>анықтау қиын, Татар халқының шығу, қалыптаву тарихы-</w:t>
        <w:br/>
        <w:t>па қатысты ғылыми Зерттеу мынадай түрде шежіре тарқа-</w:t>
        <w:br/>
        <w:t>тады. ІН --ІУ ғасырла, ғұндар мен өзге ле көпшелі тайпа-</w:t>
        <w:br/>
        <w:t>лардың Шығыс Еуропа жасаған шапқыншылығы кезінде,</w:t>
        <w:br/>
        <w:t>одан кейін ГУ-- УПП ғасырда Гүрік қағанаты шапқыншы-</w:t>
        <w:br/>
        <w:t>лыгы кезінде түркі тілдес тайпалар легі Орал өнірі мен Елдін</w:t>
        <w:br/>
        <w:t>бойына ағылып келе бастаған. МП -- УІ ғасырда Азов</w:t>
        <w:br/>
        <w:t>теңізі жағалауынан түркі тілдес булгар тайпасы ауыл келіп.</w:t>
        <w:br/>
        <w:t>олар Х ғасырда Волга -- Кама Булгариясы аталған мемле-</w:t>
        <w:br/>
        <w:t>кет құрыпты. Зерттеушілер қазан татарлары өзінің антро-</w:t>
        <w:br/>
        <w:t>пологиялық, этнографиялық белгілерін ертелегі еділ бұлғар-</w:t>
        <w:br/>
        <w:t>ларынан еншілеген дейді. Едіп -- Қама Булгариясының</w:t>
        <w:br/>
        <w:t>бір кездегі дәуірлеп өркендеген мәденнеті, егіншілік кәсібі</w:t>
        <w:br/>
        <w:t>мен көлөнері Еділ бойы, Орал өңірі татарларының тұрмыс</w:t>
        <w:br/>
        <w:t>салтында, мәдениетінде сақталған. Мұндағы түркі ұлыста-</w:t>
        <w:br/>
        <w:t>ры басқа тайпалармен бірге 1223 -- 40 жылдары моңғол-</w:t>
        <w:br/>
        <w:t>татарларға қарсы ерлікпен шайқасқан. Татар халқының</w:t>
        <w:br/>
        <w:t>көне дәуірдегі ата-бабалары ұлан-байтақ өлкеге ие боп.</w:t>
        <w:br/>
        <w:t>Қара теңіз жағалауында Булгария. Хазар қағанаты, Еділ</w:t>
        <w:br/>
        <w:t>Булгариясы, кейінірек Алтын Орда. Қазан, Қырым, Аст-</w:t>
        <w:br/>
        <w:t>рахан, Қасым, Сібір хандығы аталған дербес мемлекеттер</w:t>
        <w:br/>
        <w:t>құрған.</w:t>
        <w:br/>
        <w:t>Ал татар этнонимі қазіргідей бір ғана халықтың ұлттық</w:t>
        <w:br/>
        <w:t>атауы рстінде ХІХ ғасырдын скінші жартысында ғана тия-</w:t>
        <w:br/>
        <w:t>нақталды. Бүгіндері бір халықтың құрамына кірген ұлыс-</w:t>
        <w:br/>
        <w:t>тар таяу ғасырға дейін татар атауын қабылдай коймай, коп</w:t>
        <w:br/>
        <w:t>уақыт өздерін әрқалай атап келген. Айталық, еуропалық</w:t>
        <w:br/>
        <w:t>бөліктегілер қазанлы. болғар, мишәр. типтәр, керәшән,</w:t>
        <w:br/>
        <w:t>нағайбәк, кәчим, балқа липка (демек, литва татары) делінсе,</w:t>
      </w:r>
    </w:p>
    <w:p>
      <w:r>
        <w:t>Астрахан мағындағылар корағаш. юрт, кундров деп сан түрлі</w:t>
        <w:br/>
        <w:t>аталып келген. Негізінен. қыпшақ немесе ноғай-қыпшақ</w:t>
        <w:br/>
        <w:t>аталатын этникалық тобынан тұратын Батыс Сібір татары</w:t>
        <w:br/>
        <w:t>Еліл бойындағы түркілерден өзгешелеу еді. Сібір татарла-</w:t>
        <w:br/>
        <w:t>ры ла өздерін әркалай атап келген. Тюмень, Тобыл татар-</w:t>
        <w:br/>
        <w:t>лары Тюмень облысының аудандарына тарай қоныстан-</w:t>
        <w:br/>
        <w:t>ған. Тар татары Омбы облысының Тар ауданын мекендейді.</w:t>
        <w:br/>
        <w:t>Барабин татары Новосибирь облысының ауландарында</w:t>
        <w:br/>
        <w:t>61</w:t>
        <w:br/>
        <w:t>айналады. Қазақ -- аса күрескер халық. Аламан мерскеде</w:t>
        <w:br/>
        <w:t>көзге түскен, жауырыны жер иіскемеген балуандар даңқы</w:t>
        <w:br/>
        <w:t>шартарапқа тарап, аты аңызға айналған. Әр отбасы ұл ту-</w:t>
        <w:br/>
        <w:t>ылса, одан балуандық дәметкен. Тынымсыз жаттығуға</w:t>
        <w:br/>
        <w:t>негізделген күрес өнері ұлт тынысына айналған. Әр ауыл,</w:t>
        <w:br/>
        <w:t>әрру өз ақынымен, шешенімен, әнші-жыршысымен қатар</w:t>
        <w:br/>
        <w:t>өз балуандарын да мактан түтқан. Олар -- әр ауылдың</w:t>
        <w:br/>
        <w:t>кадірлі қонағы.</w:t>
        <w:br/>
        <w:t>Өлімді оліммен көбейтпеуді мақсат еткен дана бабала-</w:t>
        <w:br/>
        <w:t>рымыз қанды кек алуды ерте кезден-ақ құн төлеумен ауыс-</w:t>
        <w:br/>
        <w:t>тырған. Әлеуметтік, тәрбиелік маңызы зор жазаның тағы</w:t>
        <w:br/>
        <w:t>бірі -- істеген қылмысының түріне қарай салынатын айып.</w:t>
        <w:br/>
        <w:t>Ауыр қылмыс жасағандар кейде тоғыз (мал) төлейтін. Жа-</w:t>
        <w:br/>
        <w:t>заның тағы бір түрі кешірім сұраумен байланысты. Қазақ-</w:t>
        <w:br/>
        <w:t>та “алдыңа келсе, атаңның құнын кеш” деген сөз бар. Ауыр</w:t>
        <w:br/>
        <w:t>кінәлі адам жанына беделді біреуді ертіп барып, тиісті</w:t>
        <w:br/>
        <w:t>кісінің аяғына жығылып, кешірім өтінеді.</w:t>
        <w:br/>
        <w:t>Қазақ халқының күнкөрісі мен қам-Қарекетіне, тұрмыс-</w:t>
        <w:br/>
        <w:t>тіршілігіне қарай ерте кезден салтына сіңген әдетінің, тол</w:t>
        <w:br/>
        <w:t>дәстүр орнегінің байыпты қарауды қажет етер өзіндік</w:t>
        <w:br/>
        <w:t>үрдістері бары анық. Көп нәрсенің Тетігін шешетін -- тәр-</w:t>
        <w:br/>
        <w:t>бие. 70 жыл бойы назардан қалтарыс қалған қазақылыққа</w:t>
        <w:br/>
        <w:t>тәрбиелеуге жол ашылғандай. Көп ғасыр бодандықтың ауыр</w:t>
        <w:br/>
        <w:t>азабын тартқан халқымыздың уақыт, заман тасасында</w:t>
        <w:br/>
        <w:t>қалып қойған тамаша салт-сана, әдет-ғұрпының жөн-жо-</w:t>
        <w:br/>
        <w:t>басымен, инабатты қылық-құлқымен, сыпайы әдебімен</w:t>
        <w:br/>
        <w:t>өсер ұрпақты жітірек таныстырып, олардың бойына дары-</w:t>
        <w:br/>
        <w:t>ту ұлт идеологиясының дұрыс шешімін табуында айрықша</w:t>
        <w:br/>
        <w:t>маңызды. Ата-бабамыз мұра етіп қалдырған үйлесімді де</w:t>
        <w:br/>
        <w:t>әдемі халықтық қалпын, дарқан ұлттық мінезін жаңғыр-</w:t>
        <w:br/>
        <w:t>тып, көздің қарашығындай сақтау -- әз халқының аман-</w:t>
        <w:br/>
        <w:t>дығын ойлап, оның мұң-мұқтажын өтеуді мақсат тұтқан</w:t>
        <w:br/>
        <w:t>мемлекеттің қасиетті парызы.</w:t>
        <w:br/>
        <w:t>Қазақ туыстық қатысты қастерлеп, оған зор мән береді.</w:t>
        <w:br/>
        <w:t>Нағашы, жиен болып сыйласу -- осының бір айғағындай.</w:t>
        <w:br/>
        <w:t>Ана жағынан туысты жиен, жиеншар, дегеншар, көген-</w:t>
        <w:br/>
        <w:t>шар, жүрежат доп 5-6 атасына дейін ұмытпайды. Жігіттің</w:t>
        <w:br/>
        <w:t>үш жұрты ішінде нағашы жұрты жақсылығына сүйінеді,</w:t>
        <w:br/>
        <w:t>жамандығына күйіңеді деген әңгіме бар. “Жиен мыңнан</w:t>
        <w:br/>
        <w:t>55</w:t>
        <w:br/>
        <w:t>пына келтіріп, құпиясын аша жетілдіріп, когжиегін кенейтіп,</w:t>
      </w:r>
    </w:p>
    <w:p>
      <w:r>
        <w:t>өзіндік өрнегі мен келбетін көрсете алатынымыз анық.</w:t>
        <w:br/>
        <w:t>Қазақ-- Тіліп түсер тілмар, сөзшең халық, шешендік өнері</w:t>
        <w:br/>
        <w:t>-- халқымызға тән, қанымызға сіңген қасиет деген пікір</w:t>
        <w:br/>
        <w:t>қалыптаскан. Ата-бабаларымыз “малға жарлы қылсаң да,</w:t>
        <w:br/>
        <w:t>сөзге жарлы қылма”, “тіземнен сүріндірсең сүріндір, тілімнен</w:t>
        <w:br/>
        <w:t>сүріншірме” деп тілек еткен. Өткендегі атақты билеріміз емін-</w:t>
        <w:br/>
        <w:t>еркін көсіліп сойлеп кеткенде дұрыс жолдан ауытқыған</w:t>
        <w:br/>
        <w:t>тентектерді тезге сала білген, қиын-қыстау кездерде адас-</w:t>
        <w:br/>
        <w:t>қанға тоқтау айтып, сасқанды сабасына түсірген, ерегескен</w:t>
        <w:br/>
        <w:t>ер мен жауласқан екі ру-тайпаның дауын екі ауыз сөзбен</w:t>
        <w:br/>
        <w:t>шеше білген деседі. Шаршы топтың алдындағы соз сайы-</w:t>
        <w:br/>
        <w:t>сында тапқырлық, шешендік танытқан, тілінен бал тамған</w:t>
        <w:br/>
        <w:t>дана билеріміздің арғы-бергі өмірден түйген ой-арманға</w:t>
        <w:br/>
        <w:t>толы, өнегелі сөздері тыңдаушысын бей-жай қалдырған смсс.</w:t>
        <w:br/>
        <w:t>Орыс түркологі С.Е. Малов былай дейді: “Қазақ, -- өзінің</w:t>
        <w:br/>
        <w:t>бейнелілігі мен суреттілігі жағынан болекшеленіп тұратын</w:t>
        <w:br/>
        <w:t>көркем тілімен, айшықты әсем фольклорымен бұрын да,</w:t>
        <w:br/>
        <w:t>қазір де даңқы шығып жүрген халық”. Татар ақыны Хасан</w:t>
        <w:br/>
        <w:t>Туфан: “Сырлы тіл, жырлы тіл, нұрлы тіл -- қазақ, тілін</w:t>
        <w:br/>
        <w:t>ғасырлар бойында қастерлеп сақтағандарыңыз үшін, қазақ</w:t>
        <w:br/>
        <w:t>бауырлар, сіздерге бек зор рахмет”, - деген-ді.</w:t>
        <w:br/>
        <w:t>Қазақ - ақын халық, айтыскер халық. Ақындық Имп-</w:t>
        <w:br/>
        <w:t>ровизация, суырыпсалмалық оның қанына сіңген. Қалың</w:t>
        <w:br/>
        <w:t>жұртшылық алдында өткір, бейнелі тілмен табанда тауып</w:t>
        <w:br/>
        <w:t>айтатын айтыс онері дамыған. Айтысқа қатысушы ақын</w:t>
        <w:br/>
        <w:t>ғана емес, ол сондай-ақ әнші, жыршы, домбырашы, зор</w:t>
        <w:br/>
        <w:t>білімді психолог, актер, шежіреші де болу керек деп жүрміз.</w:t>
        <w:br/>
        <w:t>Ақындар айтысы -- тапқырлық мектебі, ақындық мектебі.</w:t>
        <w:br/>
        <w:t>Бағалаушы, төреші жиналған халық шындық пен әділдікке</w:t>
        <w:br/>
        <w:t>жығылады. Айтысқа катысушы сөзге тоқтай білген. Айтыс</w:t>
        <w:br/>
        <w:t>-- тындаушысының жан дүниесін билеп алатындықтан, тәр-</w:t>
        <w:br/>
        <w:t>бие мектебіне айналған-ды. Ақындар бірін-бірі келелі созгс,</w:t>
        <w:br/>
        <w:t>ойға жетелеп, өзімшіл, дарашыл, күншіл, Шамшыл,</w:t>
        <w:br/>
        <w:t>өркокірек, қыңыр, күдікшіл, жағымпаз, екіжүзді, өтірікшіні</w:t>
        <w:br/>
        <w:t>сынап, жалқаулық, маскүнемдік, нашақорлық, ұрлық Пен</w:t>
        <w:br/>
        <w:t>басбұзарлық секілді адам бойында кездесетін кеселден,</w:t>
        <w:br/>
        <w:t>көлеңкелі жақтан жастарды сақтандырады.</w:t>
        <w:br/>
        <w:t>Қазақ -- қалжыншыл халық, Адамдардың бір-бірімен</w:t>
        <w:br/>
        <w:t>47</w:t>
        <w:br/>
        <w:t>түні” аталатын сәтте қалыңдықтың пәктігі тексеріледі. Егер</w:t>
        <w:br/>
        <w:t>қыз абыройлы болса, жеңгелері скі жақ ата-анаға куаныш-</w:t>
        <w:br/>
        <w:t>ты хабар жеткізеді. Келін түсіру -- ата-ананың ғана смсс,</w:t>
        <w:br/>
        <w:t>бүкіл ауыл қуанышы. Ағайын-туғанның көңілін котерстін</w:t>
        <w:br/>
        <w:t>сыпайы сөздермен, аса дәлдікпен ықшам, тұжырымды ай-</w:t>
        <w:br/>
        <w:t>тылған келіннің беташары жас шаңырақтың босағасының</w:t>
        <w:br/>
        <w:t>берік болуына дәнекер іспетті. Жас келін түскеннен кейін</w:t>
        <w:br/>
        <w:t>ауыл адамдары оны отка (қонаққа) шақырады. Бұл -- ағай-</w:t>
        <w:br/>
        <w:t>ын-туғанмен араласуға жол ашатын ырым. Босаға аттап,</w:t>
        <w:br/>
        <w:t>келін боп түскесін инабаттылық, көргенділік, әдеп-иба</w:t>
        <w:br/>
        <w:t>талап етіледі. Келін үлкеннің алдын кесе өтпейді. Ерінің</w:t>
        <w:br/>
        <w:t>жасы үлкен туыстарын кездестіргенде оң қолының саусақ-</w:t>
        <w:br/>
        <w:t>тарын жазып, алақанымен оң жақ тізесін басып, кеудесін</w:t>
        <w:br/>
        <w:t>иіп, сәлем жасап амандасалы. Үлкендер “коп жаса, оркенің</w:t>
        <w:br/>
        <w:t>өссін. бақытты бол” деп, келінге алғыс айтады. Үлкендер-</w:t>
        <w:br/>
        <w:t>ге сәлем жасау -- күйеуі тірі әйелдерге міндет.</w:t>
      </w:r>
    </w:p>
    <w:p>
      <w:r>
        <w:t>Қазақта пайғамбар да күйеуін сыйлаған деген соз бар.</w:t>
        <w:br/>
        <w:t>Күйеуді туған ұлынан кем көрмей, бар дәмдісін аузына тосыті,</w:t>
        <w:br/>
        <w:t>асты-үстіне түсіп, сыйлайды. “Жезденің жақсылығы әкедей”</w:t>
        <w:br/>
        <w:t>деп, аспан-көк қылатын бар. Қазақта ажырасу болмаған. Қыз</w:t>
        <w:br/>
        <w:t>алып қашу, қазақпен бірге жасап келе жатқан ескі дәстүр бол-</w:t>
        <w:br/>
        <w:t>ғанмен, өтс сирек кездеседі. Әмеңгершілік ғұрпы бойынша</w:t>
        <w:br/>
        <w:t>жесір қалған әйсл ерінің туыстарының біріне көбінесе өз қала-</w:t>
        <w:br/>
        <w:t>уымен тұрмысқа шығады. Жесір еркектің қайтыс болған</w:t>
        <w:br/>
        <w:t>әйелінің құда түспеген сіңлісіне үйленуі құпталатын.</w:t>
        <w:br/>
        <w:t>Қазақ өлімді атқаруға үлкен мән береді. “Өлі риза бол-</w:t>
        <w:br/>
        <w:t>май, тірі байымас” деген нақыл сөз осыны аңғартқандай.</w:t>
        <w:br/>
        <w:t>Өлі адамды жуып, кебінге, оның сыртынан кілемге орай-</w:t>
        <w:br/>
        <w:t>ды. Жоқтау, жылау айтылады. Марқұмның тіршілікте жа-</w:t>
        <w:br/>
        <w:t>саған жақсылығын, бұл дүниеде ойсырап қалған орнын</w:t>
        <w:br/>
        <w:t>келістіре, жиналғандарлы тебіренте жоқтау айтып жылау-</w:t>
        <w:br/>
        <w:t>ды өлімге жасаған үлкен сауап санайды. Жесір әйел жыл</w:t>
        <w:br/>
        <w:t>бойы қара жамылғы байланады. Қайтыс болған адамның</w:t>
        <w:br/>
        <w:t>жылын (ас беру) откізу -- қазақтың ежелден ксле жатқан</w:t>
        <w:br/>
        <w:t>ұлттық дәстүрі. Ел-жұрты құрмет түтқан дәулетті, атақты</w:t>
        <w:br/>
        <w:t>адамдарға берілетін асқа киіз үйлер тігіліп, сауын айты-</w:t>
        <w:br/>
        <w:t>лып, әнші-жыршылар, ақындар, батырлар, балуандар,</w:t>
        <w:br/>
        <w:t>кокпаршылар, мергендер шақырылады, ұлттық спорт ой-</w:t>
        <w:br/>
        <w:t>ыны, ат жарысы өткізіледі.</w:t>
        <w:br/>
        <w:t>ЫЗ</w:t>
        <w:br/>
        <w:t>барлық дерлік туыс түркі тектес ұлттар өкілін кездестіреміз.</w:t>
        <w:br/>
        <w:t>1959 жылдан бергі отыз жылда ең көп өсім бергенде солар.</w:t>
        <w:br/>
        <w:t>Осы аралықта қазақстандық түріктер 5 есе, ұйғыр 3,3 есе,</w:t>
        <w:br/>
        <w:t>әзербайжан 2,5 есе, өзбек 2,4 есе, қазақ 2,3 есе, татар 1,8</w:t>
        <w:br/>
        <w:t>есе көбейген. Демократиялық слдерде ұлтаралық қатынас-</w:t>
        <w:br/>
        <w:t>қа, этпикалық мүддеге аса сақтықпен, сабырлылықпен</w:t>
        <w:br/>
        <w:t>қарамақ. Жүздеген ұлт пен ұлыстың рухани және мәдени</w:t>
        <w:br/>
        <w:t>қайта түлеуі, тұрақтылықты, азаматтық татулық пен ұлта-</w:t>
        <w:br/>
        <w:t>ралық келісімді нығайту мақсатымен, 1995 жылдың сәуір</w:t>
        <w:br/>
        <w:t>айында құрылған Қазақстан халықтары Ассамблеясы -- ту-</w:t>
        <w:br/>
        <w:t>ысқандық пен достыққа дәнекер ұйым. Республикадағы</w:t>
        <w:br/>
        <w:t>ондаған ұлттық мәдени орталық пен қоғамдық бірлестік</w:t>
        <w:br/>
        <w:t>күшімен өтетін фольклорлық-этнографиялық фестиваль-</w:t>
        <w:br/>
        <w:t>дер, “Бейбітшілік пен рухани келісім” ұранымен өткізілетін</w:t>
        <w:br/>
        <w:t>Достық, Наурыз, Этнос күндері, Республика күні мерекелері</w:t>
        <w:br/>
        <w:t>дәстүрге айналды.</w:t>
        <w:br/>
        <w:t>Қашан да жаны жаңалыққа, игі жақсылыққа құмар мо-</w:t>
        <w:br/>
        <w:t>мақан да кеңпейілді қазақ халқы өзінің мейманқостығы</w:t>
        <w:br/>
        <w:t>мен қайырымдылығы, дарқандығы мен қиындықты бірге</w:t>
        <w:br/>
        <w:t>көтеруге шыдамдылығы арқасында орыс, украин, неміс,</w:t>
        <w:br/>
        <w:t>т.б. діні бөлек, тілі бөлек болғанмен, тарихы тағдырлас ха-</w:t>
        <w:br/>
        <w:t>лықтармен дс тату көршілік қатынас орнатып, достасып,</w:t>
        <w:br/>
        <w:t>бауырластық тұрмыс кешті. Елге ел қосылса -- құт дейді</w:t>
        <w:br/>
        <w:t>халық даналығы. Сталиндік сұрқай заманда тағдыр</w:t>
        <w:br/>
        <w:t>тәлкегімен қуғын-сүргінге ұшырап, қырылып кету қаупі</w:t>
        <w:br/>
        <w:t>төнісн қарашай, балқар, түрік, қырым татары, әзербай-</w:t>
        <w:br/>
        <w:t>жан, чечен, ингуштардың сан мың әулетін өз жылуымен</w:t>
        <w:br/>
        <w:t>сақтап, қолтығымызды кеп ашып паналатқанымыз, бір үзім</w:t>
        <w:br/>
        <w:t>нанды бөліскеніміз, қазақ жерінең құт-береке таптырға-</w:t>
        <w:br/>
        <w:t>нымыз белгілі. Тонның ішкі бауындай жақын бұл ағайын-</w:t>
        <w:br/>
        <w:t>дар қазақ халқының бүгінгі тыныс-тіршілігіне құлақ түріп,</w:t>
        <w:br/>
        <w:t>оның гүлденуіне сырттан тілекші боп, “Қазақ -- елі мыр-</w:t>
        <w:br/>
        <w:t>за, ері сырбаз халық. Қазақстан -- болашағы үлкен ел”</w:t>
      </w:r>
    </w:p>
    <w:p>
      <w:r>
        <w:t>деген секілді жүрек жарды жылы лебізін әрдайым білдіріп</w:t>
        <w:br/>
        <w:t>жүр. 1990 жылдың соңында бастау алған қазақ-түрік бай-</w:t>
        <w:br/>
        <w:t>ланысы ортақ қарым-қатынасты жаңа сатыға көтеріп, екі</w:t>
        <w:br/>
        <w:t>елді ауылы аралас, қойы қоралас етіп жіберді. Қазақ еліндегі</w:t>
        <w:br/>
        <w:t>түріктің неше жүздеген фирмасы көп салалы ынтымақтас-</w:t>
        <w:br/>
        <w:t>тыққа тың серпін беріп отыр. Бөлінгенді бөрі жейтін мына</w:t>
        <w:br/>
        <w:t>58</w:t>
        <w:br/>
        <w:t>Тептер аталатын топтың негізін башкұрттар құраған. Кейін</w:t>
        <w:br/>
        <w:t>бұл араға қаптап ауып келген Қазан татарлары араласыт!,</w:t>
        <w:br/>
        <w:t>татар тілі олардың ортақ тіліне айналған. казіргі тептерлер</w:t>
        <w:br/>
        <w:t>өздерін татар ұлтының өкіліне жатқызады. 4) Орал өңірін</w:t>
        <w:br/>
        <w:t>мекендейтін Пермь татарының этникалық түзілісін ноғай-</w:t>
        <w:br/>
        <w:t>қыпшақтармен қоса угор тайпалары құрайды деген пікір</w:t>
        <w:br/>
        <w:t>айтылады. 5) Нукрат татарының да этникалық компонентін</w:t>
        <w:br/>
        <w:t>қыпшақ-ноғайы мен бесермендер құрайды. 6) Ал бссер-</w:t>
        <w:br/>
        <w:t>мендер болса, удмурттар құрамындағы татардың шағын</w:t>
        <w:br/>
        <w:t>этникалық тобы. 7) Қасым татарлары Орталық Ресейде Ря-</w:t>
        <w:br/>
        <w:t>зань облысының Қасымов ауданында, Санкт-Петербурғ,</w:t>
        <w:br/>
        <w:t>Мәскеу секідді ірі қалаларда қалың орыс арасында азшы-</w:t>
        <w:br/>
        <w:t>Лық боп тұрып жатқанына қарамастан, ислам дінін, тілін</w:t>
        <w:br/>
        <w:t>сақтап қалған. Зорлықпен шоқындырылған Қасым тата-</w:t>
        <w:br/>
        <w:t>рының шағын тобы тілінен де айрылып, орыс боп кеткен.</w:t>
        <w:br/>
        <w:t>Антропологиялық жағынан татарлар ерропсидтік нәсілге</w:t>
        <w:br/>
        <w:t>жатады. Халықтың жартысына жуығы қара торылау кел-</w:t>
        <w:br/>
        <w:t>ген свропсидтік нәсілдің понтий типінс келіңкірсесе, үштен</w:t>
        <w:br/>
        <w:t>бірі жирен я сары шашты свропсидтік типке жатады.</w:t>
        <w:br/>
        <w:t>Монголоидтік пен ерропеидлтік компоненті аралас оңтүстік</w:t>
        <w:br/>
        <w:t>Сібір типі татарлардың 14 процентін ғана қүрайды. Соның</w:t>
        <w:br/>
        <w:t>өзінде оларда да европсидтік компонент басымдау.</w:t>
        <w:br/>
        <w:t>Тоталитарлық, жүйе тұсында бүкіл түркі жұртының,</w:t>
        <w:br/>
        <w:t>соның ішінде татар халқының тарихы да толық айтылмай,</w:t>
        <w:br/>
        <w:t>бұрмаланып келгені белгілі. Атап айтқанда, ерте кездегі</w:t>
        <w:br/>
        <w:t>орыс халқымен терезесі тең іргелі ел болған татар ағайын-</w:t>
        <w:br/>
        <w:t>дар -- тарихтан тиесілі үлесін ала алмай келген халық.</w:t>
        <w:br/>
        <w:t>Дәлірек айтсақ, орыстар 150 миллиондай болса, татар ұлты-</w:t>
        <w:br/>
        <w:t>ның бүгінгі жиынтық, саны одан жиырма есе кем. Оның</w:t>
        <w:br/>
        <w:t>басты себебі татар халқы бес ғасыр бойы бостандық үшін</w:t>
        <w:br/>
        <w:t>ауып күрес жүргізді. 1469, 1487. 1506, 1524, 1530, 1545, 1550</w:t>
        <w:br/>
        <w:t>жылдары басқыншы орыс әскерінің шапқыншылығынан</w:t>
        <w:br/>
        <w:t>өз жерін ерлікпен қорғады. Татар халқының тарихындағы</w:t>
        <w:br/>
        <w:t>ең ауыр қаралы күн -- 1552 жылдың 30 тамызы. Орыс әс-</w:t>
        <w:br/>
        <w:t>керінің жойқын шапқыншылығы 2 қазанға дейін созылды.</w:t>
        <w:br/>
        <w:t>Қаланы басып алған орыс әскері ондағы халықты қынадай</w:t>
        <w:br/>
        <w:t>қырды. Қазан хандығы осылайша Ресей басқыншылары-</w:t>
        <w:br/>
        <w:t>ның отарына айналды. Орыс патшалығының түркі халық-</w:t>
        <w:br/>
        <w:t>тары жерін басып алу жолындағы алғашқы жорығы осы-</w:t>
        <w:br/>
        <w:t>63</w:t>
        <w:br/>
        <w:t>үлкен”, “Балалығың ұстаса нағашыңа бар”, “Аламның</w:t>
        <w:br/>
        <w:t>жақсы касиеті нағашыдан туады”, “Нағашымен күрескен</w:t>
        <w:br/>
        <w:t>жиен жығылады” деп, жаны қалмай сыйлайды. Нағашы</w:t>
        <w:br/>
        <w:t>жігіт өз жиеніне үйленбейді. Өкінішке орай, жиен жігіттің</w:t>
        <w:br/>
        <w:t>нағашы қызға үйленетін кезі сирек те болса кездесетін.</w:t>
        <w:br/>
        <w:t>“Жиен алған молықпас, нағашы алған торықпас” деген</w:t>
        <w:br/>
        <w:t>мақал осыны аңғартса керек.</w:t>
      </w:r>
    </w:p>
    <w:p>
      <w:r>
        <w:t>Қазақ -- достыққа берік халық. Достық -- көңілдің гүлі,</w:t>
        <w:br/>
        <w:t>кәусар бұлағы, өмірдің мәні деп түсінген қазақ ежелден-ақ</w:t>
        <w:br/>
        <w:t>адамға сезім шуағын, көңіл куатын жеткізетін сыйластық</w:t>
        <w:br/>
        <w:t>пен азаматтықты дәріптен, қадірлеген, күре тамырының</w:t>
        <w:br/>
        <w:t>қанын орамалға ағызып дос болған. Шынайы достықтың</w:t>
        <w:br/>
        <w:t>тағы бір айқын көрінісі -- тамыр деп аталатын көнеден</w:t>
        <w:br/>
        <w:t>жеткен ғұрып. Қылышын жалаңаштап, көкірегіне ұстап,</w:t>
        <w:br/>
        <w:t>қанжар не қылыш сүйіп, үш рет төстесе құшақтасып, та-</w:t>
        <w:br/>
        <w:t>мыр болады. Тамырдың қалағанын беру -- айнымас па-</w:t>
        <w:br/>
        <w:t>рыз. Қалайтыны көбінесе жүйрік ат, жүйрік тазы, қыран</w:t>
        <w:br/>
        <w:t>бүркіт, бағалы заттар. Тамыр болу ғұрпы кейін келе ұлта-</w:t>
        <w:br/>
        <w:t>ралық татулықтың дәнекеріне айналды. Ертеректе өзбек</w:t>
        <w:br/>
        <w:t>пен ұйғырдан, тіпті діні бөлек арыс, неміс, т.б. халық</w:t>
        <w:br/>
        <w:t>әкілінен тамыры жоқ қазақ сирек кездесетін.</w:t>
        <w:br/>
        <w:t>Ұрпағымызға ұлағат болар қазақы қалпымыздың, әдемі</w:t>
        <w:br/>
        <w:t>ғұрпымыздың бірі -- мейманқостық. Қазақ тәтті-дәмдісін</w:t>
        <w:br/>
        <w:t>қонағына сақтайды. Келген қонақты қадірлеп, сый-құрмет,</w:t>
        <w:br/>
        <w:t>қошемет көрсету, кішілік, кісілік таныту сүтпен бігіл,</w:t>
        <w:br/>
        <w:t>сүйегіне сіңген әр қазақ құлайы қонағына бола қой соя-</w:t>
        <w:br/>
        <w:t>тын. Құлайы конақ деп басқа ауылдан жолаушылап жүріп</w:t>
        <w:br/>
        <w:t>келген, ат басын тірей калған тосын да бөгде кісіні айта-</w:t>
        <w:br/>
        <w:t>мыз. Ал алыстан іздеп келген жақын туыс, нағашы, жиен,</w:t>
        <w:br/>
        <w:t>құда, күйеу, қайын сияқты жекжаты, досжары болып кел-</w:t>
        <w:br/>
        <w:t>ген арнайы қонақтың сыйы тіпті өзгеше. “Көрші хақысы</w:t>
        <w:br/>
        <w:t>-- тәңір хақысы” дейді. Көршісін т.б. қонаққа шақырудың</w:t>
        <w:br/>
        <w:t>бір түрі -- ерулік. Бұл -- ежелден келе жатқан ұлттық әдет.</w:t>
        <w:br/>
        <w:t>Ертеректе жайлауға бұрын көшіп келгендер кейінгілерді</w:t>
        <w:br/>
        <w:t>ерулікке шақырып, қонақ ететін. Кейін келгендер оларды</w:t>
        <w:br/>
        <w:t>қарулыққа шақырады. Еруліктің жалғасы берекеге ұласа-</w:t>
        <w:br/>
        <w:t>ды. Ерулік пен қарулық ынтымақ пен береке-бірлікке,</w:t>
        <w:br/>
        <w:t>ата дәстүрін күрметтеп, имандылық пен ізгілікке үйретудің</w:t>
        <w:br/>
        <w:t>айнымас жолы іспеттес. Қысқа қарай соғым сойылып,</w:t>
        <w:br/>
        <w:t>56</w:t>
        <w:br/>
        <w:t>Қазақтар -- мұсылман-сүнниттер. Қазақ слінде болған</w:t>
        <w:br/>
        <w:t>кезінде марқұм Тұрғыт Өзал "Бір заманда Кіндік Азиядан</w:t>
        <w:br/>
        <w:t>келген мұсылмандар үлкен ғүлама Ахмед Иассауидің озі</w:t>
        <w:br/>
        <w:t>бас болып бізге ислам дінің жайған еді” деген сді. Бүгіндері</w:t>
        <w:br/>
        <w:t>Түркістан қаласындағы ғимарат бүкіл түркілердің діни ор-</w:t>
        <w:br/>
        <w:t>талығының біріне айналып отыр. Ислам діни мекемелері</w:t>
        <w:br/>
        <w:t>қалпына келтірілуде. Ораза айты, құрбан айты күндері дс</w:t>
        <w:br/>
        <w:t>адамдар арадағы араздықты ұмытып, бір-бірін құттықтай-</w:t>
        <w:br/>
        <w:t>ды, игі тілектер айтады, достық пен сыйластықтың тамы-</w:t>
        <w:br/>
        <w:t>рың тереңдетеді. Ораза айында жарапазан айтылады. Ол</w:t>
        <w:br/>
        <w:t>кеш қарая ауыз анар кезінде үй-үйді аралап, ислам діні</w:t>
        <w:br/>
        <w:t>парызын бұлжытпай орындауға үндейтін тұрмыс-салт</w:t>
        <w:br/>
        <w:t>жыры. Халықтың ең сүйікті мерекесі -- Наурыз мейрамы.</w:t>
        <w:br/>
        <w:t>Наурыз -- күннің түнді еңсеруіне арналған салтанат, жа-</w:t>
        <w:br/>
        <w:t>ңарып түлей бастаған табиғат мерекесі. Ұлыстың ұлы күні</w:t>
        <w:br/>
        <w:t>аталатын бүл мерекеде жүрт таза киініп, үй-үйді аралап, 7</w:t>
        <w:br/>
        <w:t>түрлі дәмнен, коконіс пен жемісті қосып пісірген наурыз-</w:t>
        <w:br/>
        <w:t>коже ішіп, окпе-араздықты ұмытып, сағынышты көрісу мен</w:t>
        <w:br/>
        <w:t>ыстық құшақ қауышу үстінде бірін-бірі Наурыз мейрамы-</w:t>
        <w:br/>
        <w:t>мен құттықтайды.</w:t>
        <w:br/>
        <w:t>Ертеректе шаман дінінің із-сорабы мол болған скен. Атап</w:t>
        <w:br/>
        <w:t>айтқанда, бақсы -- ертедегі діни ырым-жораны орындай-</w:t>
        <w:br/>
        <w:t>тын емші, сәусгей, әрі күйші, жыршы. Ол қобыздың</w:t>
      </w:r>
    </w:p>
    <w:p>
      <w:r>
        <w:t>сүйемелдеуімен науқасты емдейтін. Сондай-ақ, қазақта</w:t>
        <w:br/>
        <w:t>отқа, көк тәңіріне, ата-баба әруағына сыйыну ғұрпы сақ-</w:t>
        <w:br/>
        <w:t>талған. Отты басуға, отқа түкіруге болмайды. Жас келін</w:t>
        <w:br/>
        <w:t>келген үйінің ошағындағы отқа май құяды. Қазақ оз ұрпа-</w:t>
        <w:br/>
        <w:t>ғын қоршаған ортаға, Тірі табиғатқа, жануарлар дүниесіне</w:t>
        <w:br/>
        <w:t>жаңашырлыкпен, сүйіспендікпен қарауға баулиды. Жеті</w:t>
        <w:br/>
        <w:t>қазынаның бірі итті асыра бағалап дәріптейді. Итті иссімен</w:t>
        <w:br/>
        <w:t>қина деп, итті ату, олтіру, жаралау, қинау ауыр күнә сана-</w:t>
        <w:br/>
        <w:t>лады. Мұндай мысалды көптеп келтірер сдік. “Иттің иесі</w:t>
        <w:br/>
        <w:t>болса, бөрінің тәңірісі бар” деген нақыл тірі табиғатты</w:t>
        <w:br/>
        <w:t>қастерлеуді меңзейді.</w:t>
        <w:br/>
        <w:t>Қазақтың тойы ән-жыр, күмбірлеген күй, әзіл-оспақ,</w:t>
        <w:br/>
        <w:t>ақындар айтысы, бәйге араласқан қызу думанмен отеді.</w:t>
        <w:br/>
        <w:t>Той мерекелерде ат шабыс, көкпар, күрес, қыз қуу, орамал</w:t>
        <w:br/>
        <w:t>тастамақ, қашпа доп, ақсүйек, тоғыз құмалақ, асық секілді</w:t>
        <w:br/>
        <w:t>ұлттық ойындар өткізіп, шын мәніндегі өнер жарысына</w:t>
        <w:br/>
        <w:t>54</w:t>
        <w:br/>
        <w:t>рс. шөпшек, туажат, жүрежат, жегжат, жұрағат деген</w:t>
        <w:br/>
        <w:t>өзіндік аты болды.</w:t>
        <w:br/>
        <w:t>Құдалықты батаяқ дәстүрінен бастайды. Жігіт әкесі</w:t>
        <w:br/>
        <w:t>қалыңдық, үйіне келіп, үкі тағып, ақсақалдарының ақ ба-</w:t>
        <w:br/>
        <w:t>тасын алып қайтады. Құдалар кеткесін қыз әкесі олі мен</w:t>
        <w:br/>
        <w:t>тірілердің құрметіне қүдайы мал атап сойып, қонақ, шақы-</w:t>
        <w:br/>
        <w:t>рып, бір мүшесін қалдырмай асып таратады. Құда түсуден</w:t>
        <w:br/>
        <w:t>кейің ақ нексге отырудың үзақ жөн-жоралғысы басталады.</w:t>
        <w:br/>
        <w:t>“Ат өлсе де, кәде өлмейді”, “қалыңсыз қыз болса да, кәдесіз</w:t>
        <w:br/>
        <w:t>қыз болмайды” деген нақылды ссте түтқан күйсу жігіт</w:t>
        <w:br/>
        <w:t>қалыңдығына келгенде жол-жораны ескеріп, сан түрлі сый-</w:t>
        <w:br/>
        <w:t>кәделерін қайын жұртына ұсынады. Қыз анасына “сұтақы”</w:t>
        <w:br/>
        <w:t>аталатын сый береді. Қалған туыстарына құдаша көрімдік,</w:t>
        <w:br/>
        <w:t>жеңгетай, шатыр байғазы, сәукеле байғазысы, отау жабар,</w:t>
        <w:br/>
        <w:t>ентікпе, есік ашу, қыз аттанар, қыз қашар, кемпір өлді,</w:t>
        <w:br/>
        <w:t>атбайларын үсынады. Қарғыбау -- қыз әкесіне беретін</w:t>
        <w:br/>
        <w:t>сыйы. Сондай-ақ, ұрын тойда берілетін ырым-сырым, кә-</w:t>
        <w:br/>
        <w:t>делер де көп-ақ. Үйлену тойында қыздар, жігіттер жағы</w:t>
        <w:br/>
        <w:t>скітопқа болініп, жар-жар әнін айтады. Әнді жігіттер тобы</w:t>
        <w:br/>
        <w:t>қоңілді де жігерлі үнмен екпіндете, үдете әндетіп, оскен</w:t>
        <w:br/>
        <w:t>ұясын қалдырып, келін боп түсетін қызға күйеуінің ел-</w:t>
        <w:br/>
        <w:t>жүрты, ата-енесі туған ата-анасымен бірдей жақыны бола-</w:t>
        <w:br/>
        <w:t>тынын айтып, жар сүюдің, нәресте құшудың болашақ</w:t>
        <w:br/>
        <w:t>қызығы мен қуанышын айтып, қызды жұбатады, теріс</w:t>
        <w:br/>
        <w:t>қылықтан сақтандырады, игі тілек, ақыл-кеңес береді.</w:t>
        <w:br/>
        <w:t>Қыздар тобының жауап әнінде нәзік этиканы сактап,</w:t>
        <w:br/>
        <w:t>жұмсақ үнмен жігіттердің сөзіне қарсы уәж айтады, ата-</w:t>
        <w:br/>
        <w:t>ананы, құрбы-құрдасты, туған үй, өскен ауылды қимайты-</w:t>
        <w:br/>
        <w:t>нын айтып, мұң шағып қоштасады. Жар-жардың жаңадан</w:t>
        <w:br/>
        <w:t>үй-жай болған жастар үшін тәрбиелік мәні зор. Оның маз-</w:t>
        <w:br/>
        <w:t>мұнын өзгерту -- жарасымдылық емес. Жетілдіреміз деп</w:t>
        <w:br/>
        <w:t>мән-мағынасын танымастай өзгертіп жіберген әдет-ғұрыпта</w:t>
        <w:br/>
        <w:t>не қасист қалады. Халықтық этикаға негізделген ата сал-</w:t>
        <w:br/>
        <w:t>тымыздың сшбірі де ескірмейтін, омірден алынған ақиқат,</w:t>
        <w:br/>
        <w:t>толымды дүниелер.</w:t>
        <w:br/>
        <w:t>Беташар -- келін түсірген ауылдың әнші, жыршы әрі</w:t>
        <w:br/>
        <w:t>ақындық өнері бар жігіттің келіннің көрік-келбетін мақ-</w:t>
        <w:br/>
        <w:t>тап әрі өсиет-өнеге айту түрінде салтанатпен айтатын</w:t>
        <w:br/>
        <w:t>дәстүрлі жыры. Неке оқылып, неке суы ішілген, “ақ неке</w:t>
      </w:r>
    </w:p>
    <w:p>
      <w:r>
        <w:t>52</w:t>
        <w:br/>
        <w:t>көрші-қолаңды қонаққа шақырады. Басқа жаққа көшетін</w:t>
        <w:br/>
        <w:t>отбасы аман-сау косылуды ниет етіп, сыйлас болған көрші-</w:t>
        <w:br/>
        <w:t>қолаңы мен ағайындарын қонаққа шақырып, оны айры-</w:t>
        <w:br/>
        <w:t>лысар көже деп атайды. Айттық -- топ құрып, ауыл қыды-</w:t>
        <w:br/>
        <w:t>рып қонақтап қайтатын ғұрып. Қонақжайлық пен</w:t>
        <w:br/>
        <w:t>кеңпейілдікті танытатын дәстүр бойынша, үйге кірген</w:t>
        <w:br/>
        <w:t>адамға дәм ауыз тигізбей жібермейді. “Қонаққа тамағың-</w:t>
        <w:br/>
        <w:t>нан бұрын қабағыңды бер”, “Қонақ келсе -- құт”, “Қона-</w:t>
        <w:br/>
        <w:t>ғыңды құрметте -- атың елге жайылады”, -- дейді халық</w:t>
        <w:br/>
        <w:t>нақылы.</w:t>
        <w:br/>
        <w:t>Кең тараған қызықты қонақ күтудің бір түрі -- құдалық</w:t>
        <w:br/>
        <w:t>шақыру. Алдымен құдаларын келін түсірген жақ шақырып,</w:t>
        <w:br/>
        <w:t>барын аямай, есте қаларлықтай етіп күтуге тырысып,</w:t>
        <w:br/>
        <w:t>төселіп төсек, жайылып жастық болып дегендей сый-құрмет</w:t>
        <w:br/>
        <w:t>көрсетеді.</w:t>
        <w:br/>
        <w:t>Алыс сапарға кеткен туысының аман-есен оралуын тілеп,</w:t>
        <w:br/>
        <w:t>жақындарын құдайы шайға, қонаққа шақыру дәстүрін то-</w:t>
        <w:br/>
        <w:t>қымқағар дейді. Онда ән шырқалып, олең-жыр айтылып,</w:t>
        <w:br/>
        <w:t>күй шертіліп дегендей, қонақтар дем алып қайтады. Бас-</w:t>
        <w:br/>
        <w:t>таңғы -- ауылда оңаша калған қыз-келіншектердің жас</w:t>
        <w:br/>
        <w:t>жігіттер мен бозбалаларды қонаққа шақырып, ойын-сауық</w:t>
        <w:br/>
        <w:t>құрып, әзіл-оспақ айтып, ән салып, күй тартып, өнер көр-</w:t>
        <w:br/>
        <w:t>сететін әрі дем алатын ғұрпы. Сондай-ақ түсау кесер,</w:t>
        <w:br/>
        <w:t>шілдехана, жол ашар, құдайы шай, шек беру, сүндет, бесік</w:t>
        <w:br/>
        <w:t>тойлары, қырқынан шығару секілді қазақы тірліктегі қонақ</w:t>
        <w:br/>
        <w:t>күтудің толып жатқан жол-жобасы, үлкенді-кішілі отыры-</w:t>
        <w:br/>
        <w:t>сы бар. Аса бір ілтипатпен, ерекше талап тұрғысындағы</w:t>
        <w:br/>
        <w:t>құрметпен бірін-бірі дәмге шақырысып, сыйласатын елдің</w:t>
        <w:br/>
        <w:t>іші -- тұнып тұрған мейірбанды қазақы әдет. Қазақ ғұрпын-</w:t>
        <w:br/>
        <w:t>да қонақты ерекше құрметтеп дәрежелеуді танытатын та-</w:t>
        <w:br/>
        <w:t>бақпен ет тартудың түр-түрі бар. Бас табақ, орта табақ,</w:t>
        <w:br/>
        <w:t>сый табақ, аяқ табақ, күйеу табақ, құдағи табақ, келін та-</w:t>
        <w:br/>
        <w:t>бақ, қыз табағы деген аты мен мәніне қарай еттің әр түрлі</w:t>
        <w:br/>
        <w:t>мүшесі табаққа салынады. Қонақ күте білген қазак, қонақ</w:t>
        <w:br/>
        <w:t>бола да білген. Сыпайы, сыйлы қонақ өз қадірін сақтауға</w:t>
        <w:br/>
        <w:t>тырысады. Дастарқанға әуелі нан қойылады. Ең алдымен</w:t>
        <w:br/>
        <w:t>наннан ауыз тиеді. Өйткені нан -- дәм Өлік. Ас ішуді үй</w:t>
        <w:br/>
        <w:t>иесі бастап, үй иесі аяқтайды.</w:t>
        <w:br/>
        <w:t>Қазақстандағы жүзден астам үлт пен ұлыс арасынан</w:t>
        <w:br/>
        <w:t>5?</w:t>
        <w:br/>
        <w:t>елдің достығын, бауырмалдығын жалғастыру секілді ізгі</w:t>
        <w:br/>
        <w:t>ниеттегі жұмыс қолға алынуда.</w:t>
        <w:br/>
        <w:t>Татарлар рсспублика халқының жартысына жуығын</w:t>
        <w:br/>
        <w:t>құрайды. Татардың тамаша ұлттық мінезіне ұлтаралық та-</w:t>
        <w:br/>
        <w:t>тулық мәдениетін қастер түту жатса керек. Мұның өзі адам-</w:t>
        <w:br/>
        <w:t>ның білімі мен мәдениетіне қоса, басқа ұлт окілімен ортақ</w:t>
        <w:br/>
        <w:t>тіл таба білуі екені анық. Татарстандағы жетпіске жуық</w:t>
        <w:br/>
        <w:t>халық өкілі арасында ұлттық төзбеушілік, алауыздық бай-</w:t>
        <w:br/>
        <w:t>қалған смсс. Ересек татарлар түгелдей орыс тілінде еркін</w:t>
      </w:r>
    </w:p>
    <w:p>
      <w:r>
        <w:t>сойлейді. Бұрынғы Кеңес Одағындағы ец коп санды ха-</w:t>
        <w:br/>
        <w:t>лықтың бірі болғанына қарамастан, татар халқының Олақ-</w:t>
        <w:br/>
        <w:t>тас республика ретіндегі мемлекеттік статусының болмауы</w:t>
        <w:br/>
        <w:t>өкінішпен айтылып келді, әділетсіздік деп танылды. Кең-</w:t>
        <w:br/>
        <w:t>байтақ өлкеде жинақы қоныстана алмай, бөгде тілді орта-</w:t>
        <w:br/>
        <w:t>да азшылық боп өмір сұру салдарынан татар үлтының көп</w:t>
        <w:br/>
        <w:t>бөлігінің тілден де, діннен де, әдет-ғұрыптан да алшақтап</w:t>
        <w:br/>
        <w:t>қалуы көп ғасыр бойы тағдыр тәлкегіне ұшырап, қыруар</w:t>
        <w:br/>
        <w:t>зардап шегіп, құғын-сүргінге ұшыраған халықтың ұлттық</w:t>
        <w:br/>
        <w:t>касіреті іспеттес. Қазір жағдай түзеле бастаған секілді. Ре-</w:t>
        <w:br/>
        <w:t>сей Федерациясы құрамындағы Татар республикасына ай-</w:t>
        <w:br/>
        <w:t>рықша статус беріліп, елдің егемендігіне, еркін ішкі-сырт-</w:t>
        <w:br/>
        <w:t>қы саясатына дұрыс жағдай тудыра бастағандай. Татар зи-</w:t>
        <w:br/>
        <w:t>ялылары Отаншылдық, қоғамдық үздік сана -- туған хал-</w:t>
        <w:br/>
        <w:t>қының рухани қайнар көзі, елдік пен ерліктің қайнар көзі</w:t>
        <w:br/>
        <w:t>деуден танған емес.</w:t>
        <w:br/>
        <w:t>Әдеб. Народы Европейской части ССЕР, т.1,2. М., 1964;</w:t>
        <w:br/>
        <w:t>Народы Паволжья и Приуралья, М., 1985; Народы России,</w:t>
        <w:br/>
        <w:t>т.2, Спб. 1680; Языки народов СССР, т.2, М., 1966.</w:t>
        <w:br/>
        <w:t>БАРАБИНДЕР</w:t>
        <w:br/>
        <w:t>Барабиндер - Ресей Федерациясы Новосибирь облы-</w:t>
        <w:br/>
        <w:t>сын мекендейтін түркі тілдес ұлыс. Оларды қазіргі кезде</w:t>
        <w:br/>
        <w:t>татар ұлтының этнографиялық тобына жатқызып жүр. Ба-</w:t>
        <w:br/>
        <w:t>рабин тілінде сөйлеушілер саны - 8 мыңдай адам (1975).</w:t>
        <w:br/>
        <w:t>Антропологиялық жағынан оңтүстік сібір (тұран) ауыспа-</w:t>
        <w:br/>
        <w:t>лы нәсіліне жатады. Ислам дінінің суннит тармағын түты-</w:t>
        <w:br/>
        <w:t>нады.</w:t>
        <w:br/>
        <w:t>Барабин тілі түркі тілдері қыпшақ, бұтағының ноғай-</w:t>
        <w:br/>
        <w:t>қыпшақ тобына жатады. Жазуы арыс (кирилл) графика-</w:t>
        <w:br/>
        <w:t>сына негізделген. Онда 12 дауысты, 26 дауыссыз фонема</w:t>
        <w:br/>
        <w:t>бар. Қосымша әріптеріне у, ө, ә, к, ғ, й, ң жатады.</w:t>
        <w:br/>
        <w:t>Барабиндерлің жалпыға ортақ әдеби тілі жоқ. Әдеби тіл</w:t>
        <w:br/>
        <w:t>ретінде ертеректе татар тілі оқытылған. Бұрындары</w:t>
        <w:br/>
        <w:t>барабиндердің тілі сөздік құрамы мен морфологиялық</w:t>
        <w:br/>
        <w:t>құрылымы жағынан қазақ тіліне жақындығымен ерекше-</w:t>
        <w:br/>
        <w:t>ленетін. Батыс Сібірді Ресей жаулап алғаннан кейін бара-</w:t>
        <w:br/>
        <w:t>бин жеріне қара шекпенділермен коса қазан татарлары да</w:t>
        <w:br/>
        <w:t>көптеп қоныс аударды. Сол кезден бастап барадиннің</w:t>
        <w:br/>
        <w:t>сөйлеу тілі өздерімен аралас отырған татар тіліне жақын-</w:t>
        <w:br/>
        <w:t>дай түсті. Алайда оқу-ағарту мен мекемедегі ресми тіл орыс</w:t>
        <w:br/>
        <w:t>тілі болғандықтан, жастар ана тілін жетік біле бермейді.</w:t>
        <w:br/>
        <w:t>Барабин тілі жергілікті ерекшелігінің жүйелі түрде зерттелуі</w:t>
        <w:br/>
        <w:t>де қиындық тудырды. Барабин тілін: татар әдеби тілінің</w:t>
        <w:br/>
        <w:t>әсеріне көбірек ұшыраағаны, барабиннің ертеректегі сөйлеу</w:t>
        <w:br/>
        <w:t>ерекшелігін басымырақ сақтаған тілі леп, шартты түрде екі</w:t>
        <w:br/>
        <w:t>диалектіге бөлуге болады.</w:t>
        <w:br/>
        <w:t>Әдеб. Дмитриева Л.В. Язык барабинских татар. Л., 1981;</w:t>
        <w:br/>
        <w:t>Языки мира. Тюркские языки. М., 1997.</w:t>
        <w:br/>
        <w:t>Ү5</w:t>
        <w:br/>
        <w:t>БАШҚҰРТТАР</w:t>
      </w:r>
    </w:p>
    <w:p>
      <w:r>
        <w:t>Башқұрт халқының бүкіл әлемдік жиынтық саны 1000</w:t>
        <w:br/>
        <w:t>мыңдай (1995). Олардың 27 проценті өз республикасынан</w:t>
        <w:br/>
        <w:t>тыс өлкені мекендейді. Өздерін башқорт дейді. Қайсыбір</w:t>
        <w:br/>
        <w:t>көрші халықтар оларды истәк деп атаған екен. Кейбір зерт-</w:t>
        <w:br/>
        <w:t>теушілер башкұрт атауын татардың башқа юрт (өзге жұрт)</w:t>
        <w:br/>
        <w:t>сөзімен байланыстырады. Қазіргі татар ұлтының құрамы-</w:t>
        <w:br/>
        <w:t>на кіргеп тептярлер де башқұртқа жақын этнографиялық</w:t>
        <w:br/>
        <w:t>қауым. Башқұрттар көршілес Орынбор, Челябі, Қорған,</w:t>
        <w:br/>
        <w:t>Саратов, Самара. Пермь облыстарын да мекендейді. Олар-</w:t>
        <w:br/>
        <w:t>дың шағын тобы Қазақстан мен Орта Азияда бар. Антро-</w:t>
        <w:br/>
        <w:t>пологиялық жағынан башқұрттар бір текті емес. Солтүстік-</w:t>
        <w:br/>
        <w:t>батысындағылар европеидтік нәсілдің шығыс тобыпа жа-</w:t>
        <w:br/>
        <w:t>тады. Бір бөлігі ауыспалы Орал нәсілінің субурал тобын</w:t>
        <w:br/>
        <w:t>құрайды. Оңтүстік-шығысындағылар түран нәсіліне жуық-</w:t>
        <w:br/>
        <w:t>тайды. Мұсылман дінінің суннит бұтағын тұтынады.</w:t>
        <w:br/>
        <w:t>Башқұрт халкының тілі мен мәдениетінің, этногенезінің</w:t>
        <w:br/>
        <w:t>біржолата қалыптасуына ҮП -- Х ғасырлардағы әр алуан</w:t>
        <w:br/>
        <w:t>түркі тайпалары, ішінара финно-угор тайпалары, әсіресе</w:t>
        <w:br/>
        <w:t>ХІ ғасырдағы қыпшак тайпасының ықпалы шешуші әсер</w:t>
        <w:br/>
        <w:t>етті. Башқұрттар -- ата қонысын ғасырлар бойы сыртқы</w:t>
        <w:br/>
        <w:t>жаудан қорғап келген жауынгер халық. Алайда 1229 жыл-</w:t>
        <w:br/>
        <w:t>дан бастап екі ғасырдан астам уақытқа созылған монғол</w:t>
        <w:br/>
        <w:t>езгісі халықты ауыр күйзеліске ұшыратып, саяси-әлеумет-</w:t>
        <w:br/>
        <w:t>тік жағдайын құлдыратты.</w:t>
        <w:br/>
        <w:t>1555 -- 57 жылдары орыс мемлекеті башқүрт жерін өз</w:t>
        <w:br/>
        <w:t>отарына айналдырды. Шаруашылыққа қолайлы башқұрт</w:t>
        <w:br/>
        <w:t>жеріне қоныс аударған келімсектер жергілікті халықты ата</w:t>
        <w:br/>
        <w:t>қонысынан ығыстырумен болды. Ертеректе мыңдап мал</w:t>
        <w:br/>
        <w:t>айдап, үйір-үйір жылқы бақса, ол заман келмеске кетті.</w:t>
        <w:br/>
        <w:t>Кең-байтақ құтты қонысында жаз жайлауда, күз күзекте,</w:t>
        <w:br/>
        <w:t>77</w:t>
        <w:br/>
        <w:t>НОҒАЙБАҚТАР</w:t>
        <w:br/>
        <w:t>Ноғайбақтар - Ресей Федерациясы Челябі облысының</w:t>
        <w:br/>
        <w:t>Верхний Урал ауданында, ішінара Башқұртстанда түратын</w:t>
        <w:br/>
        <w:t>түркі тілдес халық. Башқұртстанды Ресей патшалығы өзіне</w:t>
        <w:br/>
        <w:t>қосып алғаннан кейін ноғайлардың бір бөлігі Ноған Орда-</w:t>
        <w:br/>
        <w:t>сынан бөлініп қалып, Каманың тармағы Ик өзенінің алқа-</w:t>
        <w:br/>
        <w:t>бын қоныстанған ХІХ ғасырдың 40, жылдарында поғай-</w:t>
        <w:br/>
        <w:t>бақтардың бір бөлігі қазіргі Челябі аблысының жерінсе кө-</w:t>
        <w:br/>
        <w:t>шірілген. Көп уақыт ногайлардан бөлініп, басқа тілдік ор-</w:t>
        <w:br/>
        <w:t>тада өмір сүргендіктен, халықтың тілі мен түрмыс-</w:t>
        <w:br/>
        <w:t>тіршілігінде өзгеріс болып, бөлек үлысқа жатқызылған.</w:t>
        <w:br/>
        <w:t>Антропологиялық жағынан ноғанбақтар башкұрттарға ұқ-</w:t>
        <w:br/>
        <w:t>сас. 1850 жылдары 50 мыңдай ноғайбақ болса, қазіргі саңы</w:t>
        <w:br/>
        <w:t>олан әлдеқайда кем. Өйткені ХІХ ғасырдың 2-жартысын-</w:t>
        <w:br/>
        <w:t>да орыс миссионерлері ноғайбақтарлы зорлықпен птоқын-</w:t>
        <w:br/>
        <w:t>дырып, христиан дініне мойынсұндырды. Шоқынбағанда-</w:t>
        <w:br/>
        <w:t>ры татар, башқұрт этностарының құрамына еніп кетті. Ал</w:t>
        <w:br/>
        <w:t>шоқынғандарынын тұрмыс-тіршілігі орыстарға ұқсас бол-</w:t>
        <w:br/>
        <w:t>ғасып, ұлттық сана-сезімі төмендеу болып, этникалық</w:t>
        <w:br/>
        <w:t>дербестігін біртіндеп жоғалтуда. Қазіргі кезде ноғайбақтар-</w:t>
        <w:br/>
        <w:t>ды татар ұлтының этнографиялық тобына жатқызып жүр.</w:t>
        <w:br/>
        <w:t>Олар башқұрт тілі элементтері араласқан татар тілінде</w:t>
        <w:br/>
        <w:t>сөйлейді.</w:t>
        <w:br/>
        <w:t>Әдеб. Бектеева Е.А. Нағайбаки (Крешеные татары Орен-</w:t>
      </w:r>
    </w:p>
    <w:p>
      <w:r>
        <w:t>бургской губ), “Живая старина”. 1902, в. 2.</w:t>
        <w:br/>
        <w:t>бояумен әшекейлеп, гүлді кестемен өрнектейді. Әлді-ауқат-</w:t>
        <w:br/>
        <w:t>тылар үйінде қонақ күтетін арнайы “құнақ бұлмоса” бол-</w:t>
        <w:br/>
        <w:t>ДЫ. Әйелдер қонаққа көрінбей, басқа болмседен керегін</w:t>
        <w:br/>
        <w:t>даярлап беріп тұратын да, қонақтарға ср адам өзі қызмет</w:t>
        <w:br/>
        <w:t>жасайтын. Қонақ жоқ кезде де ол болмегс ер адам өзі жай-</w:t>
        <w:br/>
        <w:t>ғасатын.</w:t>
        <w:br/>
        <w:t>Кезінде іргелі ел болған татар халқы нсбір қиын-қыстау</w:t>
        <w:br/>
        <w:t>откслдерден отіп, оз тілін, жер-суын, елдігін аман сақтап,</w:t>
        <w:br/>
        <w:t>ұрпағына гуманитарлық та, кәсіптік те мол мүра қалдыр-</w:t>
        <w:br/>
        <w:t>ған. Отаршылардың аяусыз қысымы мен езгісіне қарамас-</w:t>
        <w:br/>
        <w:t>тан, қолөнері барынша дамығанына мынадай дәлел келтірер</w:t>
        <w:br/>
        <w:t>едік. Татар шеберлерінің тіккен әшекейлі етігі, бас киімі,</w:t>
        <w:br/>
        <w:t>аяқ киімі, тіккен кестелі шашақты шәлі орамалы, тоқыма</w:t>
        <w:br/>
        <w:t>бұйымдары, күмістен, алтыннан істеген зергерлік бұйым-</w:t>
        <w:br/>
        <w:t>дары Ресей империясынан тыс жерлерде дс жоғары баға-</w:t>
        <w:br/>
        <w:t>ланып, сұранысқа ис болды. Тері, жұн оңдсу кәсібі дамы-</w:t>
        <w:br/>
        <w:t>ды. Басқа халықтар, әсірссе коршілері татардың тұрмыс-</w:t>
        <w:br/>
        <w:t>тіршілігінен, киім киісінен, үй-жай тұрғызуынан,</w:t>
        <w:br/>
        <w:t>колонерінен, үй жиһазын әшекейлеп ұстауынан коп нәрсені</w:t>
        <w:br/>
        <w:t>үйренді. Мәрмәрдан, тастан қашап, ағаштан, теріден орнск-</w:t>
        <w:br/>
        <w:t>теп, оюлап жасаған мозаикалары көз тартады. Бейнелсу</w:t>
        <w:br/>
        <w:t>өнері дамыған. Ксстс тігу онерін татар қызы жастайынап</w:t>
        <w:br/>
        <w:t>үйренеді. Сүлгі, дастарқан, перде, төсек жапқыш, жамыл-</w:t>
        <w:br/>
        <w:t>ғы, кілемше, т.б. ұй жиһазын кестелеп өрнектейлі. Іш киім,</w:t>
        <w:br/>
        <w:t>бас киім, сырт киім деймісің, бәрін де жергілікті шеберлер</w:t>
        <w:br/>
        <w:t>кестелеп, шашақтап әшекейлейді. Қарапайым копшілік</w:t>
        <w:br/>
        <w:t>аяғына тоқылған лапти, шоқай киген, кейде табаны ағаш</w:t>
        <w:br/>
        <w:t>аяқ киім киді. Әлді-ауқаттылар теріден әшекейлеп тіккен</w:t>
        <w:br/>
        <w:t>етік киді. Қала тұрғындары көбінесе теріден галош, қыста</w:t>
        <w:br/>
        <w:t>өрнекті стік киетін. Татар басқалардан коп бүрын шыт,</w:t>
        <w:br/>
        <w:t>жібек, мата, барқыт, қызыл мата секілді фабрика матала-</w:t>
        <w:br/>
        <w:t>рын киім тігуге пайдаланды. Ерлер балағы кең шалбар,</w:t>
        <w:br/>
        <w:t>жейде, қыста сырыған, терімен астарлаған бешпет, тақия,</w:t>
        <w:br/>
        <w:t>тері тымақ киген. Әйел көйлегі қала үлгісінде тігіліп,</w:t>
        <w:br/>
        <w:t>көйлектің омырауына кестелеген алқа салып, оның сыр-</w:t>
        <w:br/>
        <w:t>тынан жеңсіз камзол киген. Ұзын шәлі орамалын мойны-</w:t>
        <w:br/>
        <w:t>нан асырып, ұшын артқа жіберіп тастайды.</w:t>
        <w:br/>
        <w:t>Үйлену салты жағынан басқа қыпшақ ұлыстарына үксас.</w:t>
        <w:br/>
        <w:t>Калындықты құда түсіп, қалыңмалын тәлеп алатын. Қалың-</w:t>
        <w:br/>
        <w:t>70</w:t>
        <w:br/>
        <w:t>лайша өрбіді. Аман қалған татар шаруалары қанауға ұшы-</w:t>
        <w:br/>
        <w:t>рады. Оларға адам айтқысыз зорлық-зомбылық көрсетілді.</w:t>
        <w:br/>
        <w:t>Халық рухани қанауға тап болды. Патшалы Ресей орыс-</w:t>
        <w:br/>
        <w:t>тандыру саясатын мақсат тұтты. Еңбекші татарлар өздерінің</w:t>
        <w:br/>
        <w:t>ең шүрайлы жерлерінен үсті-үстіне айрылды. Халық бұқа-</w:t>
        <w:br/>
        <w:t>расы әлденеше рст қарулы көтеріліске шықты. Өз туған</w:t>
        <w:br/>
        <w:t>өлкесінен шет аймаққа жапттай ығысуға мәжбүр болды. Ерте</w:t>
        <w:br/>
        <w:t>заманнан Ресей отаршыларының қанды қақпанына тап</w:t>
        <w:br/>
        <w:t>болып, басынан бодандық тұманы арылып көрмеген татар</w:t>
        <w:br/>
        <w:t>халқының көрген зобалаңы, ұлттық қасіреті аз емес. Олар-</w:t>
        <w:br/>
        <w:t>дың метрополияға тым жақын болуы да қыруар кесірін</w:t>
        <w:br/>
        <w:t>тигізді. 1920 жылы қазан татарлары автономиялық респуб-</w:t>
      </w:r>
    </w:p>
    <w:p>
      <w:r>
        <w:t>лика деген мемлекеттік статусын алды.</w:t>
        <w:br/>
        <w:t>Небір қиын-қыстауды басынан өткерген, көп ғасыр бойы</w:t>
        <w:br/>
        <w:t>бодандықтан зардан шеккен татар халқы асқан еңбекқор-</w:t>
        <w:br/>
        <w:t>лығымен өз ұрпағын құрып кетуден сақтап қалды. 1926 -</w:t>
        <w:br/>
        <w:t>1939 жылдар аралығында ғана татарлар саны жарты еседей</w:t>
        <w:br/>
        <w:t>оскен. Алайда бұл тек табиғи осім ғана емес еді. Өйткені</w:t>
        <w:br/>
        <w:t>1939 жылы тептерлер мен татар тілді қауымға айналған</w:t>
        <w:br/>
        <w:t>Мензслин башкирлері, сондай-ақ қазақ тіліне жақын</w:t>
        <w:br/>
        <w:t>диалектіде сөйлейтін Астрахан ноғайлары, ноғайбахтар,</w:t>
        <w:br/>
        <w:t>Оңтүстік Сібір түркілері дс ұлтын татар деп корсетіп</w:t>
        <w:br/>
        <w:t>үлгірген сді. Сөйтін, бұл дәуірде әр алуан туыс ұлыстар-</w:t>
        <w:br/>
        <w:t>дың татар ұлты төңірегіне топтасуы аяқталған. Одан кейінгі</w:t>
        <w:br/>
        <w:t>халық санағы көрсеткендей, 1959 жылға дейін татарлар саны</w:t>
        <w:br/>
        <w:t>небәрі 15,2 процентке, 1970 жылы 19,3 процентке. 1979</w:t>
        <w:br/>
        <w:t>жылы 8,3 процентке, 1989 жылы 7 процентке ғана оскен.</w:t>
        <w:br/>
        <w:t>Ертедегі татар жанұялары коп балалы болатың. Алайда жыл</w:t>
        <w:br/>
        <w:t>откен сайын татар әйелдерінің бала котеруі азайып, ха-</w:t>
        <w:br/>
        <w:t>лықтың табиғи өсіміне кері әсерін тигізе бастады. Татар-</w:t>
        <w:br/>
        <w:t>стандағы жергілікті халық бүкіл татар халқының төрттен</w:t>
        <w:br/>
        <w:t>біріндейі ғана. Демек, татардың 75 процентке жуығы рес-</w:t>
        <w:br/>
        <w:t>публикадан тыс өлкелерде тұрып жатыр.</w:t>
        <w:br/>
        <w:t>Татар халқының бүкіл әлемдік жиынтық саны 7.2 млн.</w:t>
        <w:br/>
        <w:t>адам (1993). Ал 1989 жылғы соңғы санақ дерегі бойынша</w:t>
        <w:br/>
        <w:t>ТМД еліндегі саны 6.648,760 адам болып, олардың 83</w:t>
        <w:br/>
        <w:t>проценті татар тілін ана тілім деп таныған. Өзбек, қазақ,</w:t>
        <w:br/>
        <w:t>тәжік, тағы басқа толып жатқан тілдерді 48.740 татар ғана</w:t>
        <w:br/>
        <w:t>аңа тілім деп таныса, бір миллион 70 мың татар орыс тілін</w:t>
        <w:br/>
        <w:t>64</w:t>
        <w:br/>
        <w:t>мал молшері Орта Азия түркілерінен горі анағұрлым аз.</w:t>
        <w:br/>
        <w:t>Нәрестелі болу зор қуаныш саналады. Сәбиді әкесінің</w:t>
        <w:br/>
        <w:t>жейдесіне орайды. Бұл -- бақытты болсын деген ырым.</w:t>
        <w:br/>
        <w:t>Аузына сарымай, бал жағады. Бұл -- бай, әлді-ауқатты бол-</w:t>
        <w:br/>
        <w:t>сын деген ырым. Анасы аяқ-қолын бауырына алғасын исем</w:t>
        <w:br/>
        <w:t>құшу (есімін қою) өткізеді. Үйлену тойы үш бөліктен тұра-</w:t>
        <w:br/>
        <w:t>ды: ярашу -- бүл құда Түсу салтанаты, никах туй -- бұл</w:t>
        <w:br/>
        <w:t>ұзату тойы (бұл күні неке қиылады), килен төшеру -- бұл</w:t>
        <w:br/>
        <w:t>күйеу бала үйіндегі үйлену тойы. Қалыңдық ата-анасымен</w:t>
        <w:br/>
        <w:t>сыңсып жылап қоштасады. Кейде әр түрлі ырым-сырым-</w:t>
        <w:br/>
        <w:t>мен жас келін алғашқы баласын босанғанша ата-анасының</w:t>
        <w:br/>
        <w:t>үйінде тұра береді. Алып қашып үйленгендер шағын ғана</w:t>
        <w:br/>
        <w:t>кеш ұйымдастырып, қымбатқа түсетін үйлену, ұзату тойла-</w:t>
        <w:br/>
        <w:t>рын өткізбейтін. Сондықтан кей кезде, артық, шығынды</w:t>
        <w:br/>
        <w:t>ауырсынған екі жақтың ата-аналарының келісімімен жігіт</w:t>
        <w:br/>
        <w:t>қалындығын алып қашып үйленетін. Қазір қалыңмал талап</w:t>
        <w:br/>
        <w:t>етілмейді. Жастар өз қалауымен үйленеді. Үйлену тойы ән-</w:t>
        <w:br/>
        <w:t>күймен, бимен, әзіл-сықакпен қызықты отіп жүр. Соңғы</w:t>
        <w:br/>
        <w:t>бір жылда үйленгендер кеші өткізіліп, онда алтын той иелері</w:t>
        <w:br/>
        <w:t>жас отау иелерін құттықтап, игі тілектерін білдіретін болды.</w:t>
        <w:br/>
        <w:t>Татар -- туыстықты қастер түтатын халық, Әр ауылда жеті</w:t>
        <w:br/>
        <w:t>атадан бергі шежірені тарқатып беретін шәджәрә болған.</w:t>
        <w:br/>
        <w:t>Тіпті алыс туыстар өзара ынтымақтасып, тығыз қарым-қаты-</w:t>
        <w:br/>
        <w:t>наста болған. Үш я торт атаға дейін қыз да алыспаған. Дін</w:t>
        <w:br/>
        <w:t>мелері ұл балаларды әйел жынысынан бәлек тәрбиелеп, тіпті</w:t>
        <w:br/>
        <w:t>4--5 атадан қосылатын туыстықты сылтау етіп, өз ауылы-</w:t>
        <w:br/>
        <w:t>ның қызына үйлендірмеуге тырысатын.</w:t>
      </w:r>
    </w:p>
    <w:p>
      <w:r>
        <w:t>Ислам дінінің қағидасымен өлген кісіні жерлеу ритуа-</w:t>
        <w:br/>
        <w:t>лына ерлер ғана қатысады. Бейіт басына да ерлер апарады.</w:t>
        <w:br/>
        <w:t>Бейітке ағаш егу рәсімі бар. Сондықтан да қабырстан</w:t>
        <w:br/>
        <w:t>кішігірім тоғайға ұқсайды. Татар этногенезіне тікелей қа-</w:t>
        <w:br/>
        <w:t>тысты ертедегі булгар түркілерінің анимистік діни сенімі</w:t>
        <w:br/>
        <w:t>бойынша әр нәрсенің жарылқаушы пірі болады деп ұқты.</w:t>
        <w:br/>
        <w:t>Оларға су анасы -- су қожасы, урман иясе немесе шурале</w:t>
        <w:br/>
        <w:t>-- орман қожасы, жир анасы -- жер қожасы, өй иәсс -- үй</w:t>
        <w:br/>
        <w:t>қамқоршысы, абзар нәсе -- қора-қопсы қожасы т.б. жата-</w:t>
        <w:br/>
        <w:t>ды. Х ғасырдан бастап булгар түркілері ислам дінін қабыл-</w:t>
        <w:br/>
        <w:t>дай бастаған. Ұлттық мейрамның ең көрнектісі -- сабан-</w:t>
        <w:br/>
        <w:t>туй (соқа тойы). Мұнда ұлттық спорт түрі күрес, жаяу жа-</w:t>
        <w:br/>
        <w:t>71</w:t>
        <w:br/>
        <w:t>пәрәмәч, чөкчәк, очпочмақ, базырсақ, қош теле. Ыстық</w:t>
        <w:br/>
        <w:t>тағамына қатық қосқан салма, туқмач лакша, қазанда</w:t>
        <w:br/>
        <w:t>қуырып даярлайтын ет тағамы бишбармақ, шүжыққа ұқ-</w:t>
        <w:br/>
        <w:t>сас тутырма жатады. Жеміс-жидекті кептіріп, қысқа даяр-</w:t>
        <w:br/>
        <w:t>лайды. Жеміс пен балды араластырып, шир бэт (шербет)</w:t>
        <w:br/>
        <w:t>даярлайды. Кірген адамға шай демдеп, сый корсетеді.</w:t>
        <w:br/>
        <w:t>Еділ бойындағы татарлардың басқа жергілікті халық-</w:t>
        <w:br/>
        <w:t>тардан ерекшелігі, ертеден-ақ олар ірі қалаларға орнығып,</w:t>
        <w:br/>
        <w:t>жеке татар слободасында жинақы тұрды. ХІХ ғасырдың</w:t>
        <w:br/>
        <w:t>өзінде-ақ ұлттық буржуазия қалыптасқан. Қаладағы татар-</w:t>
        <w:br/>
        <w:t>лар сауда-саттықпен, қолонері өндірісімен айналысты,</w:t>
        <w:br/>
        <w:t>біразы фабрикада, өндірісте істеді. Татар жұмысшылары</w:t>
        <w:br/>
        <w:t>Рессейдің орталық, қалаларында, Мәскеу мен Санкт-Петер-</w:t>
        <w:br/>
        <w:t>бүргте, Донбасс пен Бакуде көп болды. Темір жол құры-</w:t>
        <w:br/>
        <w:t>лысында, Еділде жүкші боп істеді, арбакеш (извозчик) та-</w:t>
        <w:br/>
        <w:t>тарлар барлық қалалардан кездесетін.</w:t>
        <w:br/>
        <w:t>1989 жылғы халық саңағы корсеткендей, бүгінгі</w:t>
        <w:br/>
        <w:t>күндері татарлардың үштен скісі қалаларда тұрып,</w:t>
        <w:br/>
        <w:t>өнеркәсіптің, ғылымның, мәдениеттің түрлі саласында</w:t>
        <w:br/>
        <w:t>қызмет етеді. Қазақстан мен Орта Азия республикала-</w:t>
        <w:br/>
        <w:t>рын мекендейтін миллионға жуық, татар диаспорының</w:t>
        <w:br/>
        <w:t>да басым көпшілігі қалалы жерде тұрады. Татар ұлты-</w:t>
        <w:br/>
        <w:t>ның бетке ұстар маңдай алды өкілдері Қазақстан мен</w:t>
        <w:br/>
        <w:t>Орта Азия халықтары ғылымын, мәдениеті мен ұлттық</w:t>
        <w:br/>
        <w:t>онерін дамытуға лайықты үлес қосуда. Ғабдолла Тоқай,</w:t>
        <w:br/>
        <w:t>Ғалымжан Ибрагимов, Сабыр Шарипов, Сағит Рамиев</w:t>
        <w:br/>
        <w:t>секілді татар ақын-жазушылары қазақ тілін жоғары ба-</w:t>
        <w:br/>
        <w:t>ғалап, кейбір шығармаларын қазақ тілінде жазған. Қазақ-</w:t>
        <w:br/>
        <w:t>стандағы үш жүз отыз мың татардың да жинақы смсс,</w:t>
        <w:br/>
        <w:t>бытырай қоныстануына қарамастан, барлық дерлік об-</w:t>
        <w:br/>
        <w:t>лыста татар-башқұрт мәдени орталығы құрылды.</w:t>
        <w:br/>
        <w:t>Қайсыбір мектептерде татарша оқытатын кластар ашыл-</w:t>
        <w:br/>
        <w:t>ды, балабақшаларда татарша тәрбиелейтін топтар құры-</w:t>
        <w:br/>
        <w:t>луда. Аптасына екі рет радио хабары беріледі. Татар</w:t>
        <w:br/>
        <w:t>тілінде “Шәшмә” газеті шығады. Ұлттық ән-бн, фольк-</w:t>
        <w:br/>
        <w:t>лорлық ансамбльдері құрылуда. 1992 жылдан татар үлт-</w:t>
        <w:br/>
        <w:t>тық сабаңтуй мерекесі атап өтілуде. Татар мәдени орта-</w:t>
        <w:br/>
        <w:t>лығында бауырлас қазақ, татар халықтарының тарихи,</w:t>
        <w:br/>
        <w:t>тілдік, мәдени байланысын зерттеп, жан-жақты стіп, скі</w:t>
        <w:br/>
        <w:t>73</w:t>
      </w:r>
    </w:p>
    <w:p>
      <w:r>
        <w:t>арқылы мен тұтас бір әлемнің ссігін аштым”, -- деген-ді.</w:t>
        <w:br/>
        <w:t>Қазіргі татар тілі - Ресей Федерациясы құрамындағы Та-</w:t>
        <w:br/>
        <w:t>тарстан республикасының мемлексттік тілі болғандықтан,</w:t>
        <w:br/>
        <w:t>ондағы қоғамдық омірдің барлық саласында кеңінен қол-</w:t>
        <w:br/>
        <w:t>данылады. Миллиондаған данамен мерзімді баспасоз, әр</w:t>
        <w:br/>
        <w:t>алуан әдебист шығады. Республика тұрғындарына түгсл-</w:t>
        <w:br/>
        <w:t>дей оқып үйрену міндеттеледі. Татарлар ерте кезден араб</w:t>
        <w:br/>
        <w:t>жазуын, 1927 -- 38 жылдары латын графикасын, 1939 жыл-</w:t>
        <w:br/>
        <w:t>дан бастап орыс (кирилл) алфавитін пайдаланды. Қосым-</w:t>
        <w:br/>
        <w:t>ша әріптеріне ә, ө, у, ж, й, ң жатады.</w:t>
        <w:br/>
        <w:t>Татар тілі -- Алтын Орла дәуірінен бастау алатын конс</w:t>
        <w:br/>
        <w:t>жазбалы тіл. Көп жанрлы татар фольклорында шетелдік</w:t>
        <w:br/>
        <w:t>басқыншыдан елін қорғаған батырлар туралы тарихи жып-</w:t>
        <w:br/>
        <w:t>лар елсулі орын алады. Татардың көне жазба әдебисті бар.</w:t>
        <w:br/>
        <w:t>Оларға ХІП -- ХІУ ғасырда омір сүрген Ғалидың ізгі ма-</w:t>
        <w:br/>
        <w:t>хаббатты жырлаған “Жүсіп псн Злиха” поэмасы, Құтиб-</w:t>
        <w:br/>
        <w:t>тың “Хусрау мен Ширин” поэмасы, Хорезмидің “Махаб-</w:t>
        <w:br/>
        <w:t>бат кітабы”. беріректегі Махмут Бұлғаридың “Жұмаққа</w:t>
        <w:br/>
        <w:t>жолы”, Мұхамедиярдың әралуан поэмалары, авторы белгісіз</w:t>
        <w:br/>
        <w:t>“Кесікбас” діни-эпикалық, жыры, “Сопыларға өсиет” атты</w:t>
        <w:br/>
        <w:t>дидактикалық шығарма жатады. Содан бері коптеген ақын-</w:t>
        <w:br/>
        <w:t>жазушылардың ліни-дидактикалық, ағартушы-демократия-</w:t>
        <w:br/>
        <w:t>лық бағыттағы шығармалары қалың бұқара арасына кеңі-</w:t>
        <w:br/>
        <w:t>нен тарады. Озық идеяның көшін бастаған атақты ақын</w:t>
        <w:br/>
        <w:t>әрі публицист Ғабдолла Мұхамоғарифұлы Тоқайдың,</w:t>
        <w:br/>
        <w:t>ғалым-демократ, ағартушы, татар әдеби тілінің негізін</w:t>
        <w:br/>
        <w:t>қалаушы Каюм Насиридің білім мсн танымдық мәні бар</w:t>
        <w:br/>
        <w:t>шығармалары туған халқының рухани байлығын биік дә-</w:t>
        <w:br/>
        <w:t>режеге котеріп, демократиялық мәдениетін дамытуға зор</w:t>
        <w:br/>
        <w:t>ықпал етті. Талантты ақын, Кеңес Одағының Батыры Мұса</w:t>
        <w:br/>
        <w:t>Жалил Мұстафаұлының 1957 жылы лениндік сыйлық ал-</w:t>
        <w:br/>
        <w:t>ған “Маобит дәптері” атты олендер жинағы ақын есімін</w:t>
        <w:br/>
        <w:t>өшпес даңққа бөледі.</w:t>
        <w:br/>
        <w:t>Ұлттық музыкасы башқүрт, казақ, ноғай халықтары</w:t>
        <w:br/>
        <w:t>музыкасымен сарындас. Ертеректе татар музыкасы аспал-</w:t>
        <w:br/>
        <w:t>сыз орындалатын бір дауысты ән дәстүрі негізінде дамы-</w:t>
        <w:br/>
        <w:t>ған. Әнмен, бимен, өлең-тақпақ араластырып орындала-</w:t>
        <w:br/>
        <w:t>тын әзіл-сықақ әндері көбірек шырқалады. Музыка аспа-</w:t>
        <w:br/>
        <w:t>бына қурай аталатын сыбызғы, флейта тектес үрлемелі ас-</w:t>
        <w:br/>
        <w:t>68</w:t>
        <w:br/>
        <w:t>мастан, балалары ұлтын орыс деп көрсетеді екен. Орыс</w:t>
        <w:br/>
        <w:t>ұлтының өкілі болуды тиімді санайтын секілді. Сондықтан</w:t>
        <w:br/>
        <w:t>аралас некеден орыс ұлтының саны өсе түссе, басқалары-</w:t>
        <w:br/>
        <w:t>ның санына кері әсерін тигізген.</w:t>
        <w:br/>
        <w:t>Екінші себеп - діни фактор. Татар халқының ерте кез-</w:t>
        <w:br/>
        <w:t>ден-ақ ислам дінінің сунниттік ережелерін қабылдағанын</w:t>
        <w:br/>
        <w:t>білеміз. Ал Иван Грозный кезінен бері патша отаршыла-</w:t>
        <w:br/>
        <w:t>рының қысымымен зорлықпен шоқындырылған татардың</w:t>
        <w:br/>
        <w:t>азғана бөлігі христиан дінінің православис тармағын тұты-</w:t>
        <w:br/>
        <w:t>нады. Шоқынған татарлар өздерін кряшен деп атайды.</w:t>
        <w:br/>
        <w:t>Кряшендер көңс кряшен, жаңа кряшен, ноғайбах, бақа-</w:t>
        <w:br/>
        <w:t>лин кряшен, мольксев кряшені деп бөлінеді. ХУІП ғасыр-</w:t>
        <w:br/>
        <w:t>дан кейінгі уақытта татарлар арасында топтасу процессінің</w:t>
        <w:br/>
        <w:t>күшеюіне қарай шоқынғандардың мұсылмандыққа қайта</w:t>
        <w:br/>
        <w:t>оралуы басталды. Бұл процесс ХХ ғасырдың бас кезінде</w:t>
      </w:r>
    </w:p>
    <w:p>
      <w:r>
        <w:t>күшейе түсті. Ең алдымен, жаңадан шоқынған татарлар,</w:t>
        <w:br/>
        <w:t>сондай-ақ, бұрын шоқынғандардың да бір бөлігі мұсыл-</w:t>
        <w:br/>
        <w:t>мандыққа өтті. Сөйтіп, шоқынғандардың 40%-і қайтадан</w:t>
        <w:br/>
        <w:t>исламды қабылдады.</w:t>
        <w:br/>
        <w:t>Төрт ғасыр бойы орыс миссионерлерінің тынымсыз</w:t>
        <w:br/>
        <w:t>әрекетіне қарамастан, шоқынған татарлар сан жағынан</w:t>
        <w:br/>
        <w:t>кемімессе, өскен емес. 1926 жылғы санақта олардың саны</w:t>
        <w:br/>
        <w:t>120,7 мың болған. Салыстырып айтқанда, Иван Грозный-</w:t>
        <w:br/>
        <w:t>дың тұсында да зорлап шоқындырғандар саны сол шама-</w:t>
        <w:br/>
        <w:t>лас болған еді. Патшалы Ресей тұсында шоқынған татарға</w:t>
        <w:br/>
        <w:t>жер иеленуде көп жеңілдіктер берілген, артық жағдай жа-</w:t>
        <w:br/>
        <w:t>салған. Соған қарамастан, көптеген татар қорыққанынан</w:t>
        <w:br/>
        <w:t>патша әкімдеріне, миссионерлерге көз ғып қана уақытша</w:t>
        <w:br/>
        <w:t>шоқынып, реті келгенде еш ойланбастан оз дініне қайта</w:t>
        <w:br/>
        <w:t>кіріп отырған. Ал мүлдем шоқынып кеткендердің этника-</w:t>
        <w:br/>
        <w:t>лық сана-сезімі төмен болып, көпшілігінің қалың орыс ор-</w:t>
        <w:br/>
        <w:t>тасында жұтылып кеткеніне ешкім де таңдана қоймаса ке-</w:t>
        <w:br/>
        <w:t>рек. Кеңес үкіметі кезінде де христиан дініндегі татарлар</w:t>
        <w:br/>
        <w:t>сан жағынан өсе алмады. Өйткені діні бір болғасын, олар-</w:t>
        <w:br/>
        <w:t>дың орыстармен салт-дәстүр, мінез-құлық, тұрмыс-тіршілігі</w:t>
        <w:br/>
        <w:t>жақын боп, орыстанып кетуге бейім тұрады скен. Қайсыбірде</w:t>
        <w:br/>
        <w:t>айтылып қалатын “кемінде екі я үш миллион татар орыс</w:t>
        <w:br/>
        <w:t>боп жазылып жүр” деген сөздің де жаны бар ма дейсің.</w:t>
        <w:br/>
        <w:t>Осы орайда мына бір жағдай ойға оралады. Болашаққа</w:t>
        <w:br/>
        <w:t>65</w:t>
        <w:br/>
        <w:t>ған үш облыс Ресей құрамындағы әлкеге айналып, барыс-</w:t>
        <w:br/>
        <w:t>келіс саябырсып қалған.</w:t>
        <w:br/>
        <w:t>Башқұрттың тартымды да қарапайым бейнелеу өнері,</w:t>
        <w:br/>
        <w:t>ұсталық, зергерлік, сәндік бұйымдары татар, қазақ, тағы</w:t>
        <w:br/>
        <w:t>басқа туыс халықтардың көркем оюларына ұқсас. Қайыс-</w:t>
        <w:br/>
        <w:t>тан, теріден жасалған бұйымдар, ер-сайман, үй жиһазы,</w:t>
        <w:br/>
        <w:t>ыдыс-аяғы, киіз басу, кілем мен текемет тоқу кәсібі де</w:t>
        <w:br/>
        <w:t>қыпшақ ұлыстарының бәріне дерлік ортақ. Ерте кезден-</w:t>
        <w:br/>
        <w:t>ақ егіншілік пен мал шаруашылығы қатар дамып келеді.</w:t>
        <w:br/>
        <w:t>Қой-ешкі мен сиыр көп өсіріледі. Емдік қасиеті мол</w:t>
        <w:br/>
        <w:t>қымызы мен еті үшін жылқы бағылады. Қымызды теріден</w:t>
        <w:br/>
        <w:t>кең етіп тігілген үлкен сабада даярлайды. Ұлттық таға-</w:t>
        <w:br/>
        <w:t>мы қазақтың ұлттық тағамдарына ұқсас. Жазда сүт таға-</w:t>
        <w:br/>
        <w:t>мын басым жаратады, оған айран, қатық, құрт, ірімшік,</w:t>
        <w:br/>
        <w:t>сары май, қаймақ, қымыз жатады. Сонымен қатар шәй-</w:t>
        <w:br/>
        <w:t>құмар халық. Нанның йыуаса, бауырсақ, тоқаш секілді</w:t>
        <w:br/>
        <w:t>түрі бар. Ет тағамына бишбармақ пен құлдама (кеспе</w:t>
        <w:br/>
        <w:t>көже) жатады. Қонаққа қазы-қарта асады. Көпшілік арпа</w:t>
        <w:br/>
        <w:t>көже, ұн салған көже, һалма, баламық, салма, чурпаря</w:t>
        <w:br/>
        <w:t>(пирожки) пісіреді, арпадан, зығыр мен бидайдан тал-</w:t>
        <w:br/>
        <w:t>қан даярлайды.</w:t>
        <w:br/>
        <w:t>Өзен, көл жағалауына жақын орналаскан елді мекендері</w:t>
        <w:br/>
        <w:t>татар ауылына ұқсайтын. Онда киіз үй мен жерден қазыл-</w:t>
        <w:br/>
        <w:t>ған үйден бастап, кесектен, саманнан тұрғызған, шымнан,</w:t>
        <w:br/>
        <w:t>бөренеден қаланған үйдің түр-түрі кездеседі. Башқұрттың</w:t>
        <w:br/>
        <w:t>рулық-тайпалық бөлінісі ғасырлар бойы жалғасып келген.</w:t>
        <w:br/>
        <w:t>Олар құрамында юрмат, бурзян, усерган, қыпшақ, табын,</w:t>
        <w:br/>
        <w:t>қатай, миң, Т.б. бар 40 тайпалық одаққа біріккен. Шежіре</w:t>
        <w:br/>
        <w:t>тарқату -- ел тарихын, байырғы бастауларын барлап,</w:t>
      </w:r>
    </w:p>
    <w:p>
      <w:r>
        <w:t>зерделейтін, ұлттық бітім-болмысымен тығыз қабысып</w:t>
        <w:br/>
        <w:t>жатқан тұтас бір мағлұмат.Казан төңкерісіне дейін рулық</w:t>
        <w:br/>
        <w:t>қарым-қатынас ішінара сақталып, бірнеше туыс жанұясы</w:t>
        <w:br/>
        <w:t>аймақ, ара, тюба аталатын әулетке бірігетін. Бес атаға дейін</w:t>
        <w:br/>
        <w:t>қыз алыспау ғұрпы, әмеңгерлік сақталған-ды. Башқұрт</w:t>
        <w:br/>
        <w:t>аулында, бүкіл башқұрт қауымында әйелдің сыйы, әйелге</w:t>
        <w:br/>
        <w:t>құрмет өзгеше болатын. Ажырасу сирек. Әйел ерінен ажы-</w:t>
        <w:br/>
        <w:t>расам десе, төркіні бұрын алған қалыңмал құнын қайта-</w:t>
        <w:br/>
        <w:t>руға мәжбүр болады. Онсыз әйел екінші рет тұрмыс кұра</w:t>
        <w:br/>
        <w:t>алмайды, балаларды да анасына қайтармайды. Байлар екі,</w:t>
        <w:br/>
        <w:t>6-5431 81</w:t>
        <w:br/>
        <w:t>ана тілім дсп таныған. Мұншама коп татардың орыс тілді</w:t>
        <w:br/>
        <w:t>қауымға айналуының өзіндік себебі бар. Татар -- бұрынғы</w:t>
        <w:br/>
        <w:t>кең-байтақ Кеңсс Одағының түкпір-түкпіріне түгелдей та-</w:t>
        <w:br/>
        <w:t>рап үлгірген ең шашыраңқы түркі халқы. Олардың басым</w:t>
        <w:br/>
        <w:t>көпшілігі еуропалық болікте. Әсіресе, Еділ жағалауы мен</w:t>
        <w:br/>
        <w:t>Орал өңірінде біршама жинақы қоныстанған. Алыс шет</w:t>
        <w:br/>
        <w:t>слде небәрі 56 мыңдай ғана татар тұрады екен. Бұл татар</w:t>
        <w:br/>
        <w:t>халқының бір процентіне де жетпейді.</w:t>
        <w:br/>
        <w:t>Кеңес үкіметі тұсында да татар халқының сан жағынан</w:t>
        <w:br/>
        <w:t>өсуі Орта Азия, Закавказье, Солтүстік Кавказ халықтары-</w:t>
        <w:br/>
        <w:t>мен, тіпті славян тектес халықтармен салыстырғанда да</w:t>
        <w:br/>
        <w:t>төмендеу болды. 1926 жылғы халық санағында түркі ұлыс-</w:t>
        <w:br/>
        <w:t>тарының арасында қазақтардан кейінгі ең көп санды ха-</w:t>
        <w:br/>
        <w:t>лық боп, орыс, украин, қазақтардан кейінгі тәртінші орын-</w:t>
        <w:br/>
        <w:t>ды мемденсе, 1959 жылғы халық санағы көрсетімімен</w:t>
        <w:br/>
        <w:t>бесінші орынға, 1979 жылғы халық санағында алтыншы</w:t>
        <w:br/>
        <w:t>орынға ығысты. Ал 1989 жылы халық санағында әзербай-</w:t>
        <w:br/>
        <w:t>жандардан кейінгі жетінші орынды иемденгені анықтал-</w:t>
        <w:br/>
        <w:t>ды. Репрессияға ұшырап, қуғын-сүргін көрген халықтар-</w:t>
        <w:br/>
        <w:t>мен, сондай-ақ, өз тарихында бірнеше рет жойқын қасіретке</w:t>
        <w:br/>
        <w:t>ұшыраған халықтардың этнодемографиялық жағдайымен</w:t>
        <w:br/>
        <w:t>салыстырғанда да татарлардың сан жағынан өз мәнінде</w:t>
        <w:br/>
        <w:t>әспей қалуының басты бір ссбебі -- халықтың ассимиля-</w:t>
        <w:br/>
        <w:t>цияның кері әсеріне тап болуы. Мәселен, 1989 жылғы ха-</w:t>
        <w:br/>
        <w:t>лық санағы корсеткендей, ұлтаралық неке, демек, аралас</w:t>
        <w:br/>
        <w:t>неке саны өзбекте 6%, түрікменде 6,4%, қырғызда 6,5%,</w:t>
        <w:br/>
        <w:t>қазақта 7,4% болса, татардың 41%-і аралас некеге түрған-</w:t>
        <w:br/>
        <w:t>дар. Сөйтіп, патшалы Ресей шоқындыру арқылы орыстан-</w:t>
        <w:br/>
        <w:t>дыру саясатын жүргізсе, Кеңес үкіметі тұсында ассимиля-</w:t>
        <w:br/>
        <w:t>цияның кері әсеріне ұрындырын барып орыстандыру</w:t>
        <w:br/>
        <w:t>әрекеті белең алды. Көп облыстарда татарлардың басым</w:t>
        <w:br/>
        <w:t>көпшілігі -- аралас некелілер. Көп санды халық өкілімен</w:t>
        <w:br/>
        <w:t>некеге тұру аз санды халық үшін тиімсіз екені Еділ жаға-</w:t>
        <w:br/>
        <w:t>лауы халықтарының тіршілігінен айқын байқалады. Мұн-</w:t>
        <w:br/>
        <w:t>дағы татар, мордва, чуваш, мари, удмурт секілді халық өкіл-</w:t>
        <w:br/>
        <w:t>дері бір-бірімен сүйек-шатыс болса, олар қай республика-</w:t>
        <w:br/>
        <w:t>ның жерін мекендеп отырса, сол республика ұлтын қалап,</w:t>
        <w:br/>
        <w:t>соны өз құжаттарында көрсетеді скен. Ал орыс ұлты</w:t>
        <w:br/>
        <w:t>өкілімен некеге тұрса, кай республикада тұрғанына қара-</w:t>
        <w:br/>
        <w:t>5-5431 65</w:t>
        <w:br/>
        <w:t>қыс қыстауда емін-еркін тіршілік еткен халық тығырыққа</w:t>
        <w:br/>
        <w:t>тірелді. Енді жаздай масайрап, қыстан қалтырап ашығуды</w:t>
      </w:r>
    </w:p>
    <w:p>
      <w:r>
        <w:t>жағдай көтермейтіндіктен, басқа халықтардың тұрмыс-</w:t>
        <w:br/>
        <w:t>тіршілігінен коп нәрсе үйрену керек болды. Қоныс тары-</w:t>
        <w:br/>
        <w:t>лып, кошіп-қону мүмкін болмай қалды. Отырықшы түр-</w:t>
        <w:br/>
        <w:t>мысқа толықтай көшіп үлгірмегендіктен, сгіншілік пен</w:t>
        <w:br/>
        <w:t>басқа кәсіпшілікті толықтай меңгеріп кетпегендіктен, қара-</w:t>
        <w:br/>
        <w:t>пайым халық мыңдап өз мекенін тастап, ағаш даярлауға,</w:t>
        <w:br/>
        <w:t>жүк тасуға, маусымдық жұмысқа жалданды, рудникте істеші,</w:t>
        <w:br/>
        <w:t>балық аулаумен айналысты. Кемемен, қайықпен жүк та-</w:t>
        <w:br/>
        <w:t>сыды. Олар аяусыз қанауға ұшырады. Бүқар жырау баба-</w:t>
        <w:br/>
        <w:t>мыздың “ел мснсен жер егіз” деп айтқанындай, елінен,</w:t>
        <w:br/>
        <w:t>жерінен айыру -- кімге болса да ауыр қасірет. 1798 жылы</w:t>
        <w:br/>
        <w:t>елді басқарудың кантондық жүйесі енгізілді. Башқұрттар-</w:t>
        <w:br/>
        <w:t>дыіс жүзіндегі әскери сословиеге айналдырған кантондық</w:t>
        <w:br/>
        <w:t>жүйс 1865 жылға дейін созылды.</w:t>
        <w:br/>
        <w:t>Орыс миссионерлерінің башкүрт халқын шоқындырып,</w:t>
        <w:br/>
        <w:t>сол арқылы орыстандыру әрекеті жұртшылық наразылы-</w:t>
        <w:br/>
        <w:t>ғын одан әрі өршітті. Қуғын-сүргінге ұшыраған халық ХУП</w:t>
        <w:br/>
        <w:t>-- ХУПІ ғасырда ондаған рет көтеріліс жасады. 1773 -- 75</w:t>
        <w:br/>
        <w:t>жылдағы Емельян Пугачев бастаған шаруалар көтерілісіне</w:t>
        <w:br/>
        <w:t>башқұрттар белсене қатысты. Батырша деп атап кеткен</w:t>
        <w:br/>
        <w:t>молда Абдолла Алиев халыққа үндеу таратып, башқұрт,</w:t>
        <w:br/>
        <w:t>қазақ тағы басқа туыстас, діндес халықтарды ынтымақта-</w:t>
        <w:br/>
        <w:t>сып бірігуге, орыс отаршыларына қарсы дін үшін “қасиетті</w:t>
        <w:br/>
        <w:t>ғазауат соғысын” ашуға шақырған. 1755 жылы мұздай қару-</w:t>
        <w:br/>
        <w:t>ланған 50 мың отаршылар әскері нашар қаруланған халық,</w:t>
        <w:br/>
        <w:t>жасағына қарсы шықты. Бөліп ал да, билей бер саясатын</w:t>
        <w:br/>
        <w:t>жүргізіп. патша окіметі алауыздық тудырыт, коршілес туыс</w:t>
        <w:br/>
        <w:t>халықтарды башқұрттарға айдап салды, көтерілісшілердің</w:t>
        <w:br/>
        <w:t>мал-мүлкін бөліп бермек боп қызықтырды. Ержүрек баш-</w:t>
        <w:br/>
        <w:t>құрт халқы отаршылардың отты қаруына қарсы тұра ал-</w:t>
        <w:br/>
        <w:t>май, көтеріліс жеңіліске ұшырады. Сан мың адам қүрбан</w:t>
        <w:br/>
        <w:t>болды, қуғын-сүргінге ұшырады. Ел басына ауыр күн туып,</w:t>
        <w:br/>
        <w:t>балапан басына, тұрымтай түсына дерліктей қиын-қыстау</w:t>
        <w:br/>
        <w:t>кезенде башкұрт, қазақ халықтарының бір-біріне демсу,</w:t>
        <w:br/>
        <w:t>сүйеніш болған кезі аз смес. Бұл жолы да скі халықтың</w:t>
        <w:br/>
        <w:t>ержүрек ұландары жазалаушы жасаққа бірігіп қарсы тұрды.</w:t>
        <w:br/>
        <w:t>Жайықтан өтіп, қазақтарды паналаған башқүрт жасақшы-</w:t>
        <w:br/>
        <w:t>78</w:t>
        <w:br/>
        <w:t>тардың тұрмыс-тіршілігі, мәдениеті мен тілі татарға ауып</w:t>
        <w:br/>
        <w:t>кеткен. Өҙ ұлтының тілін ана тілім деп танығандар 63 жылда</w:t>
        <w:br/>
        <w:t>былайша өзгерген:</w:t>
        <w:br/>
        <w:t>1926 1959 1970 1979 1989</w:t>
        <w:br/>
        <w:t>Башқұрт 54% 61,9% 66,2% 67,0% 72,2%</w:t>
        <w:br/>
        <w:t>Татар 98% 92,1% 89,2% 85,9% 83,2%</w:t>
        <w:br/>
        <w:t>Чуваш 99% 90,8% 56,9% 81,7% 73,2%</w:t>
        <w:br/>
        <w:t>Демек, татар мен чуваштарда бүл көрсеткіш біртіндеп</w:t>
        <w:br/>
        <w:t>кеміп отырса, өз халқының тілін ана тілім деп таныған</w:t>
        <w:br/>
        <w:t>башқұрт халқының проценті осіп отырған.</w:t>
        <w:br/>
        <w:t>Башқүрт тілі түркі тілдерінің қыпшақ бұтағына жатады.</w:t>
        <w:br/>
        <w:t>Түркологтардың айтуынша, татар тілінің сәздік қорында</w:t>
        <w:br/>
        <w:t>башкүрт тілінде жоқ соз коп емес. Басты айырмашылығы</w:t>
        <w:br/>
        <w:t>-- арабизм мен фарсизм татар тілімен салыстырғанда баш-</w:t>
        <w:br/>
        <w:t>құрт тілінде азырақ. Өзге қыпшақ тіліндегі с орнына Л, з</w:t>
        <w:br/>
        <w:t>фонсмалары қолданылады: сүл!-Йөт, алса-алһа, бас-баз,</w:t>
        <w:br/>
        <w:t>ескі-чзке. Ересек башқұрттар түгелдей татар, орыс тілдерінде</w:t>
      </w:r>
    </w:p>
    <w:p>
      <w:r>
        <w:t>сойдей алады. Башкүрт тілі -- орыс тілімен қатар Башқұр-</w:t>
        <w:br/>
        <w:t>тстан Республикасының мемлекттік тілі.</w:t>
        <w:br/>
        <w:t>Тілі мен мәдениеті, қоршаған ортасы татарға жақын</w:t>
        <w:br/>
        <w:t>болғанмен, башқұрт ағайындардың ұлттық психологиясын-</w:t>
        <w:br/>
        <w:t>да, наным-сенімі мен түрмыс-тіршілігінде қазаққа ұқсас-</w:t>
        <w:br/>
        <w:t>тығы басым. Отаршылардың қуғын-сүргінінен коп зардап</w:t>
        <w:br/>
        <w:t>шеккен қазақ пен башқұрттың тағдыр-талайы бір. Екі ха-</w:t>
        <w:br/>
        <w:t>лық домбыраның қос ішегіндей егіз. Біздің мың жылдан</w:t>
        <w:br/>
        <w:t>астам уақыт келе жаткан ортақ тіліміз бен дініміз, салт-</w:t>
        <w:br/>
        <w:t>ғұрпымыз бен тарихымыз, өнеріміз бен мәденистіміз бар.</w:t>
        <w:br/>
        <w:t>Башқүрт -- аузындағысын өзгеге жырып берстін жомарт,</w:t>
        <w:br/>
        <w:t>ақшелек халық. Өте меймандос, қонақ талғамайды, үйінс</w:t>
        <w:br/>
        <w:t>келген адамнан барын аямайды. Башқұрт пен қазақтың</w:t>
        <w:br/>
        <w:t>бір-бірінің бойындағы кеңпейілдік, жомарттық, қайырым-</w:t>
        <w:br/>
        <w:t>дылық, қауымшылдық тәрізді игі қасиетін, ұқсастығын дәл</w:t>
        <w:br/>
        <w:t>танып, табысып, жарасып кететінін көріп жүрміз. Оңтүстік</w:t>
        <w:br/>
        <w:t>Оралдағы Орынбор, Челябі мен Қорған өңірі ежелден іргесі</w:t>
        <w:br/>
        <w:t>бір башқұрт пен қазақтың ортақ мекені болған. Өкінішке</w:t>
        <w:br/>
        <w:t>орай, түп-тамыры бір екі халықтың арасын ажыратып, атал-</w:t>
        <w:br/>
        <w:t>80</w:t>
        <w:br/>
        <w:t>пап, қазақтың шаңқобызы іспетті қобыз аспабы, гармонь,</w:t>
        <w:br/>
        <w:t>мандолина, домра, гусли, дудук (скрипка) жатады. Соңғы</w:t>
        <w:br/>
        <w:t>жарты ғасырда профессионалдық дәрежедегі жергілікті</w:t>
        <w:br/>
        <w:t>композиторлар әр түрлі жанрда көркемдік бояуы қанық</w:t>
        <w:br/>
        <w:t>шығармалар тудырып, татар халқының музыка өнерін жо-</w:t>
        <w:br/>
        <w:t>ғары сатыға көтере түсті. Татар композиторларының ту-</w:t>
        <w:br/>
        <w:t>ындылары профессионалдық жағынан жан-жақты өсіп</w:t>
        <w:br/>
        <w:t>жетіле түсті, Көркемдік бояуы қанық опсра мен балеттер,</w:t>
        <w:br/>
        <w:t>музықалық драмалар, фортепьянолық концерттер, хор,</w:t>
        <w:br/>
        <w:t>симфония, кантата, оратория мен романстар -- мұның ай-</w:t>
        <w:br/>
        <w:t>қын айғағы. Татар филармониясы, халық творчествосы үйі,</w:t>
        <w:br/>
        <w:t>композиторлар одағы қүрылды. Музыка факультеті, үш</w:t>
        <w:br/>
        <w:t>музыкалық училише, 55 балалар музыка мектебі жұмыс</w:t>
        <w:br/>
        <w:t>істейді.</w:t>
        <w:br/>
        <w:t>Елді мекенін авыл, юрт немесе ил дейтін. Татар елді</w:t>
        <w:br/>
        <w:t>мекені шағындау боп, кобінесе өзен жағасына таяу орна-</w:t>
        <w:br/>
        <w:t>ласады. Үйлері биік дуалмен қоршалып, ағаштан оюлап</w:t>
        <w:br/>
        <w:t>әшекейленеді. Бай, әлді-ауқаттылар скі қабатты сәулетті</w:t>
        <w:br/>
        <w:t>үй тұрғызса, кедей біткен қамыс шатырлы балшық аралас-</w:t>
        <w:br/>
        <w:t>тырып тұрғызған аласа лашық үйлерде тұрып келді. Ауыл</w:t>
        <w:br/>
        <w:t>ортасына биік минаретті мешіт орналасады. 1863 жылғы</w:t>
        <w:br/>
        <w:t>санақта корсстілгендей Рессидегі 2140 мың татардың алты</w:t>
        <w:br/>
        <w:t>проценті ғана көшпелі тіршілік еткен. Астрахан татарлары</w:t>
        <w:br/>
        <w:t>өз көршілері ноғай мен қазақтар секілді көшпелілердің дәс-</w:t>
        <w:br/>
        <w:t>түрін сақтап, жаз бойы киіз үй тігіп тұратын. Туыстық</w:t>
        <w:br/>
        <w:t>жақындығы бар жанұялары үй-жайын жекс махаллада</w:t>
        <w:br/>
        <w:t>тұрғызып, топтасып мекендеді, шаруашылық жұмысын</w:t>
        <w:br/>
        <w:t>ұйымдаса жүргізді. Өкінішке орай, тоталитарлық жүйе</w:t>
        <w:br/>
        <w:t>тұсында мешіттердің ілуде бірінен басқасы түгелдей жа-</w:t>
        <w:br/>
        <w:t>былды, минареттері құлатылды. Мұның өзі халықтың ру-</w:t>
        <w:br/>
        <w:t>хани дүниесін күйзелтіп, неше түрлі қылмысқа жол беретін</w:t>
        <w:br/>
        <w:t>қауіпті әрекет еді.</w:t>
        <w:br/>
        <w:t>Татарлар оз үйінің алдыңғы қабырғасын бойлата ені бір</w:t>
        <w:br/>
        <w:t>жарым метрдей тақтайдан сякә, демек нар жасап, сонда</w:t>
        <w:br/>
        <w:t>ауқаттанатын, дем алатын, ұйықтайтын, жұмыс істейтін,</w:t>
        <w:br/>
        <w:t>қонақ та күтетін. Үстел үстіне ыдыс-аяқ, самаурын қойы-</w:t>
      </w:r>
    </w:p>
    <w:p>
      <w:r>
        <w:t>лады. Ислам діні қағидасына сәйкес үй іші екі бөлікке</w:t>
        <w:br/>
        <w:t>ажыратылып салынады. Оның бірінде ерлер, екінші</w:t>
        <w:br/>
        <w:t>болігінде әйелдер жайғасатын. Әйелдер өз бөлмелерін ашық,</w:t>
        <w:br/>
        <w:t>69</w:t>
        <w:br/>
        <w:t>нық сеніммен қараймын деген, отаныммен, халқыммен</w:t>
        <w:br/>
        <w:t>біргемін деген әрбір мұсылман баласы исламның ақ, жо-</w:t>
        <w:br/>
        <w:t>лынан таймауды есте түтқаны абзал. Өйткені дінінен ай-</w:t>
        <w:br/>
        <w:t>рылған халық, табиғат ананың берген үлкен сыйы ана</w:t>
        <w:br/>
        <w:t>тілінен до айрылып, этникалық дербестігін жоғалтып алуға</w:t>
        <w:br/>
        <w:t>бейім түратынын тарихтан, өмірден көріп-біліп жүрміз. Егер</w:t>
        <w:br/>
        <w:t>кең-байтақ Сібірдің жергілікті бұратана халқын орыс</w:t>
        <w:br/>
        <w:t>миссионерлері азғана уақыт аралығында-ақ христиан дініне</w:t>
        <w:br/>
        <w:t>мойынсұндыра алса, метрополияға тиіп тұрған татар ағай-</w:t>
        <w:br/>
        <w:t>ындардың денін шоқындыра алмады. Оларды қаншама</w:t>
        <w:br/>
        <w:t>қорқытып, қысым көрсеткеніне қарамастан, ата-бабасы-</w:t>
        <w:br/>
        <w:t>ның әлімсақтан ислам дінінің құдіретін сезініп, иманды-</w:t>
        <w:br/>
        <w:t>лыққа, мұсылмандыққа бой ұрса, көп нәрседен ұтатынын</w:t>
        <w:br/>
        <w:t>үндеген өсистінс адал болғаны қүрмет сезімін тудырады.</w:t>
        <w:br/>
        <w:t>Татардың ұлттық мәденисті мен онерінің, әлеуметтік құры-</w:t>
        <w:br/>
        <w:t>лымының жоғары деңгейде болуының да ислам дінінен</w:t>
        <w:br/>
        <w:t>айнымауға тигізген әсері күмәнсіз. Құлдық, сезіммен,</w:t>
        <w:br/>
        <w:t>қүлдық психологиямен жаншылмаған, өр дс азат иелері</w:t>
        <w:br/>
        <w:t>боп, оз халқының жақсы қасисттерін мұрат тұтатын татар</w:t>
        <w:br/>
        <w:t>азаматы жеткілікті. Бүгіндері олар қашанда ізгілікке, иман-</w:t>
        <w:br/>
        <w:t>дылыққа тәрбиелеудің алтын діңгегі ислам дінін уағыздап,</w:t>
        <w:br/>
        <w:t>үлкен бетбұрыс жасауда.</w:t>
        <w:br/>
        <w:t>Патшалы Ресей отары боп келген түркі халықтары тілінің</w:t>
        <w:br/>
        <w:t>ішіндегі ең кобірек, әрі ертеректен бері толассыз зерттеліп</w:t>
        <w:br/>
        <w:t>келе жатқаны - татар тілі. Қазіргі татар тілі башқұрт тілімен</w:t>
        <w:br/>
        <w:t>бірге түркі тілдері қыпшақ тобының қыпшақ-бұлғар бұта-</w:t>
        <w:br/>
        <w:t>ғын құрайды. Басқа қыпшақ тілінен өзгешелігіне фонети-</w:t>
        <w:br/>
        <w:t>калық жүйесінде жартылай дауысты ы, е, о, Өдыбыстары-</w:t>
        <w:br/>
        <w:t>ның кездесуі жатады. Сын есім септелмейді. Сан ссім 6</w:t>
        <w:br/>
        <w:t>топқа бөлінеді. Татар халқы алып Евразия құрлығының</w:t>
        <w:br/>
        <w:t>коп болігіне шашырай қоныстанғандықтан, олардың тілі</w:t>
        <w:br/>
        <w:t>де біртекті смес, әлденеше диалектіге, говорға ажыратыла-</w:t>
        <w:br/>
        <w:t>ды. Орта диалектіге қазан татарларының тілі жатады, ба-</w:t>
        <w:br/>
        <w:t>тыс диалектіге мишарлар нсмесе мешеряктар жатады,</w:t>
        <w:br/>
        <w:t>шығыс диалектісіне Сібір татарларының тілі жатады.</w:t>
        <w:br/>
        <w:t>Ұлттық көңіл күйді сөз еткенде сң алдымен ана тіліне де-</w:t>
        <w:br/>
        <w:t>ген козқарас ойға келсді. Бұл жөнінде татардың үлы ақыны</w:t>
        <w:br/>
        <w:t>Ғабдолла Тоқай: “Ана Тілім -- қасистті тілімсің, әкем мен</w:t>
        <w:br/>
        <w:t>анамның тілісің. Сен қандай ғажап сдің! Сснің байлығың</w:t>
        <w:br/>
        <w:t>6/</w:t>
        <w:br/>
        <w:t>ларын ұстап бору туралы Орынбор губернаторының тала-</w:t>
        <w:br/>
        <w:t>бын орындаудан жергілікті халық бас тартты. Халықтың</w:t>
        <w:br/>
        <w:t>жаппай наразылығынан қауіптенген отаршыл үкімет баш-</w:t>
        <w:br/>
        <w:t>құртқа атылатын қару-жарақ ұстауға, сатып алуға тыйым</w:t>
        <w:br/>
        <w:t>салды. Темір үстаханаларын жабу, халық жиының өткізбеу</w:t>
        <w:br/>
        <w:t>секілді қатал шаралар қолданды.</w:t>
        <w:br/>
        <w:t>Башкүрт жерінің метрополияға жақын болуы, үсті-үстіне</w:t>
        <w:br/>
        <w:t>ағылып келіп жаткан кара шекпенділердің зорлиқ-зомбы-</w:t>
      </w:r>
    </w:p>
    <w:p>
      <w:r>
        <w:t>Лығы, көп ғасырға созылған бодандық, киіз туырлықты, қыл</w:t>
        <w:br/>
        <w:t>құйрықты батыр елді, бір кездері арыстанша алысып, жол-</w:t>
        <w:br/>
        <w:t>барысша жұлысқан сайыпқыран жауынгер халықты бүгс-</w:t>
        <w:br/>
        <w:t>жектеу, жалтақтау стіп, жігері құм. тілі тозған, намысы</w:t>
        <w:br/>
        <w:t>өшкен ұлысқа айналдырды деп сипаттаушылар да болды.</w:t>
        <w:br/>
        <w:t>“Глядя на нынешних башкир, трудно представить себе,</w:t>
        <w:br/>
        <w:t>чтосше так недавно они составляли сильный и воинствен-</w:t>
        <w:br/>
        <w:t>ный народ, через каких-нибудь сто лет нельзя И узнать</w:t>
        <w:br/>
        <w:t>этого буйного и отважного народа. Между тем их можно</w:t>
        <w:br/>
        <w:t>считать людьми очень способными, они нс только облада-</w:t>
        <w:br/>
        <w:t>ют здравым смыслом, но предусмотрительны и находчи-</w:t>
        <w:br/>
        <w:t>вы”, --деп жазыпты ХТХ ғасырдың орта кезінде (Народы</w:t>
        <w:br/>
        <w:t>Россий, П т.,Спб., 1386. С. 105-109). 1597 -- 1959 жылдар</w:t>
        <w:br/>
        <w:t>аралығында Еділ жағалауындағы үш түркі халқы мен орыс-</w:t>
        <w:br/>
        <w:t>тар санының осу деңгейі мынадай екен. Орыстар 55,4 мил-</w:t>
        <w:br/>
        <w:t>дионнан 114113,6 мынға, татарлар 3787,1 мыннан 4967,7</w:t>
        <w:br/>
        <w:t>мыңға, чуваштар 842,8 мыңнан 1469,8 мыңға оскен. Бұдан</w:t>
        <w:br/>
        <w:t>коріп отырғанымыздай, орыстар саны 62 жылда екі еседен</w:t>
        <w:br/>
        <w:t>астам өссе, чуваштар 74,4%-ке, татарлар 31,2%-кс ғана</w:t>
        <w:br/>
        <w:t>кобейген. Ал башкүрттардың саны 1449 мың адамнан 989</w:t>
        <w:br/>
        <w:t>мыңға, демек бір жарым еседей кеміп кетіпті.</w:t>
        <w:br/>
        <w:t>Халық санының оз мәнінде осс алмауының тағы бір</w:t>
        <w:br/>
        <w:t>себебі ассимиляцияның кері әсерінен скені белгілі. Ерте-</w:t>
        <w:br/>
        <w:t>ректе башқұрттың жартысына жуығы татар тілінде сойлс-</w:t>
        <w:br/>
        <w:t>ген. Кеңес өкіметі кезінде орыс тілді башқұттар саны да</w:t>
        <w:br/>
        <w:t>күрт көбейді. Дәтке куат болар бір нәрсе -- халықтың үлт-</w:t>
        <w:br/>
        <w:t>тық санасының өсіп жетілуімен, 49-жылдардан бастап баш-</w:t>
        <w:br/>
        <w:t>құрт тілін ана Тілім деп танушылар проценті баяу да болса</w:t>
        <w:br/>
        <w:t>әсіп келеді. 1959 жылы 348,7 мың башқүрт, демек халық-</w:t>
        <w:br/>
        <w:t>тың 35 проценті татар тілін ана тілім деп таныған. Әсіресе</w:t>
        <w:br/>
        <w:t>республиканың батысы мен солтүстік өңіріндегі башқұрт-</w:t>
        <w:br/>
        <w:t>48</w:t>
        <w:br/>
        <w:t>рыс, ат жарысы өткізіледі. Жастардың коктем мейрамы</w:t>
        <w:br/>
        <w:t>йомырқа бәйрәмсе, чәчәк бәйрәме, жимчәчәк, жаз кезінде</w:t>
        <w:br/>
        <w:t>джиен өткізіледі. Күзде қыздар белсенділік танытып -- қаз</w:t>
        <w:br/>
        <w:t>өмәсе, сүс талку өмәсе мерекесін өткізеді. Қыста нарду-</w:t>
        <w:br/>
        <w:t>ған, аулақ өй көңіл көтеру күні үйымдастырылады. Ураза</w:t>
        <w:br/>
        <w:t>бәйрәме, қорбан бәйрәме атап өтіледі. Татар балалары</w:t>
        <w:br/>
        <w:t>молдадан оқып сауатын ашып, одан кейін бастауыш мек-</w:t>
        <w:br/>
        <w:t>тепке, медресеге барып оқуын жалғастыратын. Қыздар</w:t>
        <w:br/>
        <w:t>молда әйелінен үйде оқып сауатын ашатын. Басқа халық-</w:t>
        <w:br/>
        <w:t>тармен салыстырғанда татарлар арасында сауаттылық жо-</w:t>
        <w:br/>
        <w:t>ғарғы деңгейде болды. 1897 жылы ерлердің 21.1 проценті,</w:t>
        <w:br/>
        <w:t>әйелдердің 19,7 тіроценті сауатты болған.</w:t>
        <w:br/>
        <w:t>Халықтың материалдық мәденисті жөнінде мына нәрсені</w:t>
        <w:br/>
        <w:t>айта кеткен жөн. Татар Еділ бойынляғы ең көп санды жер-</w:t>
        <w:br/>
        <w:t>гілікті халық болумен бірге әлеуметтік, мәдени даму дең-</w:t>
        <w:br/>
        <w:t>гейі мен шаруашылығы, кәсібі жағынан да басқалардан</w:t>
        <w:br/>
        <w:t>озық, алда болды. Татардың басым көпшілігі ерте кезден-</w:t>
        <w:br/>
        <w:t>ақ көп салалы шаруашылықпен айналысты. Бидай, арпа,</w:t>
        <w:br/>
        <w:t>тары, сұлы, бұршақ, қарақұмық, зығыр, сора екті, әр үйдің</w:t>
        <w:br/>
        <w:t>бақшасы болды. Егіншілікпен, бау-бақшамен, мал шаруа-</w:t>
        <w:br/>
        <w:t>шылығымен қатар айналысты. Сауда-саттыкпен де шүғыл-</w:t>
        <w:br/>
        <w:t>данды. Татар саудагерлерін көршілес чуваш, мари, морд-</w:t>
        <w:br/>
        <w:t>һа, удмурт деревняларынан, тіпті алыс өлкелерден де жиі</w:t>
        <w:br/>
        <w:t>коретін. Халық отырықшы боп, қой-ешкі мен сиырды қора-</w:t>
        <w:br/>
        <w:t>да ұстап бақты. Үй құстарынан тауық пен қазды кобірск</w:t>
      </w:r>
    </w:p>
    <w:p>
      <w:r>
        <w:t>ұстады. Еділ бойы мен Орал өңірі орман-тоғайлы, шал-</w:t>
        <w:br/>
        <w:t>ғын-шөпті болғандықтан, омарташылық дамыды. Мұнайға</w:t>
        <w:br/>
        <w:t>бай. ауыл шаруашылығы мен әнеркәсібі катар дамыған коп</w:t>
        <w:br/>
        <w:t>ұлтты Татарстан халқының тұрмыс дәрежесі Ресей Феде-</w:t>
        <w:br/>
        <w:t>рациясының басқа өлкелерімен салыстырғанда жоғарғы</w:t>
        <w:br/>
        <w:t>деңгейде деп жүрміз.</w:t>
        <w:br/>
        <w:t>Татар ұлттық тағамы жұртшылыққа кеңінен танымал.</w:t>
        <w:br/>
        <w:t>Ішіп-жемінде нан, картоп, көкәніс басым. Дәстүрлі ет та-</w:t>
        <w:br/>
        <w:t>ғамын ұнатады. Қой, сиыр етін кәбірек жаратады. Жылқы</w:t>
        <w:br/>
        <w:t>етінен қазы, шүжық даярланады. Қақлаған (қақтап сүрле-</w:t>
        <w:br/>
        <w:t>ген) қаз еті -- татардың сүйікті дәмі. Тұтырған тауық, сүттен</w:t>
        <w:br/>
        <w:t>қаймақ, айран, ақ май, сары май, қатық, сүзбе, құрт, ірімшік</w:t>
        <w:br/>
        <w:t>даярлайды. Нан тағамының түр-түрі бар: тоқмач, салма,</w:t>
        <w:br/>
        <w:t>чумар, үрә, икмәк, кабартма, қоймақ, бәлеш, гобәдия,</w:t>
        <w:br/>
        <w:t>72</w:t>
        <w:br/>
        <w:t>кейде үш әйел алатын. Әйел бала көтермесе, я дімкәс бол-</w:t>
        <w:br/>
        <w:t>са, кедейлер де қос қатын алатын.</w:t>
        <w:br/>
        <w:t>Қыз 15 жастан, жігіт 17 жастан үйленсе берсді. Үйлену үш</w:t>
        <w:br/>
        <w:t>сатыдан тұрады. І) Құдатүсу ырымында қалыңмал төленеді.</w:t>
        <w:br/>
        <w:t>Оның құрамына мал, ақша, киім-кешек түріндегі киіт кіреді.</w:t>
        <w:br/>
        <w:t>Құда шақырыс өткізіп, қызға жасау жасалады. 2) Қалыңдық</w:t>
        <w:br/>
        <w:t>төркінінде неке қию тойы өтеді. 3) Ең үлкен той, үйлену</w:t>
        <w:br/>
        <w:t>тойы, қыз тәркінінде үш күнге созылады. Алғашқы күні</w:t>
        <w:br/>
        <w:t>қалыңдықтың ата-анасы күйеу жағын күтеді. Келесі күні</w:t>
        <w:br/>
        <w:t>құдалар қыз төркініне сый-сияпат көрсетіп, конақ етеді. Әр</w:t>
        <w:br/>
        <w:t>алуан ұлттық ойын, ат жарысы мен балуандар күресін ұйым-</w:t>
        <w:br/>
        <w:t>дастырады. Соңғы күні қалыңдық ұзатылар алдында сыңсу</w:t>
        <w:br/>
        <w:t>айтып, туған-туысқанын аралап, қоштасады. Барған үйтсе</w:t>
        <w:br/>
        <w:t>жеңіл-желпі сый-таралғы ұсынады. Әр үй қызға ақша, мал</w:t>
        <w:br/>
        <w:t>т.б. сыйлық береді. Жаңа отауға кіріп, ақ босағаны аттаға-</w:t>
        <w:br/>
        <w:t>сын, дізерлеп үш рет ата-енеге, сосын басқа туыстарға сә-</w:t>
        <w:br/>
        <w:t>лем жасайды. Ұлың үйлендірген ене бәрін келініне жүктеп,</w:t>
        <w:br/>
        <w:t>өзі бар жұмыстан босайтын. Башқұрттар жыл сайын ораза</w:t>
        <w:br/>
        <w:t>мен құрбан айты, наурыз мейрамдарын атап өтеді. Көктемгі</w:t>
        <w:br/>
        <w:t>егіс жұмысы тамамдалғасын сабантой мейрамы тойланады.</w:t>
        <w:br/>
        <w:t>Сабантойда үлттық ойын түрлерінен жарыс әткізілелі. Ба-</w:t>
        <w:br/>
        <w:t>луандар күресі, ат жарысы өтеді.</w:t>
        <w:br/>
        <w:t>Башқұрттың көп жанрлы ауыз әдебиеті қазақ, татар</w:t>
        <w:br/>
        <w:t>фольклорымен сарындас. Тұрмыс-салт ертегілерінің бас-</w:t>
        <w:br/>
        <w:t>ты кейіпкері таз тапқырлығымен, ақыл-парасатымен оз-</w:t>
        <w:br/>
        <w:t>бырлыққа қарсы тұрып жеңіп шығады. Туып-өскен мекенін,</w:t>
        <w:br/>
        <w:t>ата-салтын, ел-жұртын мадақтайтын қазақтың әлеуметтік</w:t>
        <w:br/>
        <w:t>сарындағы толғауына ұқсас кең тараған ерекше жетілген</w:t>
        <w:br/>
        <w:t>жыр кобайыр аталады. Оны Сәсен аталатын жыршы орын-</w:t>
        <w:br/>
        <w:t>дайды. Әр алуан әуезбен, сырлы да шерлі әнмен айтыла-</w:t>
        <w:br/>
        <w:t>тын “Салауат”, “Азамат”, “Урал” тәрізді тарихи жырлар,</w:t>
        <w:br/>
        <w:t>көпшілік қыпшақ ұлыстарына ортақ түрлі аңыздар ел аузы-</w:t>
        <w:br/>
        <w:t>нан ұрпақтан-ұрпаққа тараған. Қысқа, күлдіргі-сықақ ер-</w:t>
        <w:br/>
        <w:t>тегілері көләмәс аталады. Эпостық жырды, тұрмыс-салт</w:t>
        <w:br/>
        <w:t>пен махаббат жырларын музыка аспабы сүйемелімен жыр-</w:t>
        <w:br/>
        <w:t>шылар әндетіп орындайды.</w:t>
        <w:br/>
        <w:t>Ән салу өнері дамыған. Ол екі түрлі: 1) Озон (ұзақ) кой</w:t>
        <w:br/>
        <w:t>-- жай ырғакпен созылып айтылатын ән, бұған конеден</w:t>
        <w:br/>
        <w:t>жеткен лиро-эпикалық әндер де жатады. 2) Қысқа кой -</w:t>
      </w:r>
    </w:p>
    <w:p>
      <w:r>
        <w:t>82</w:t>
        <w:br/>
        <w:t>шаттық динамикаға негізделген, жылдам екпінмен айты-</w:t>
        <w:br/>
        <w:t>лады. Бүл-- биге арналған эн. Сондай-ақ, әзіл-сықақ пен</w:t>
        <w:br/>
        <w:t>тұрмыстық әндер бар. Қазақша термеге ұқсас тақпақ ата-</w:t>
        <w:br/>
        <w:t>латын күлдіргі сықақ әні де жиі айтылады. Мұңды ырғақ-</w:t>
        <w:br/>
        <w:t>пен орындалатын башқұрттың кейбір әндерінен халықтың</w:t>
        <w:br/>
        <w:t>ауыр тағдырын, арман-мүддесін сеземіз. Мысалы, Урал,</w:t>
        <w:br/>
        <w:t>Тенкелеһ, Буранбай, Биш - отарлық езгіге қарсы шыға-</w:t>
        <w:br/>
        <w:t>рылған әндер. Мүңға толы махаббат әндеріне Таштуғай,</w:t>
        <w:br/>
        <w:t>Ашқадар, Зульхиза жатады. Әнді жеке дауыспен де, қосы-</w:t>
        <w:br/>
        <w:t>лып та, хормен де орындайды. Кең тараған музыка аспа-</w:t>
        <w:br/>
        <w:t>бына сыбылғыға ұқсас мұңды үнді құрай мен қазақтың</w:t>
        <w:br/>
        <w:t>шаңқобызына ұқсас қобыз аталатын аспап жатады.</w:t>
        <w:br/>
        <w:t>Ертеректегі ең кең тараған музыка аспабы домбыра болған</w:t>
        <w:br/>
        <w:t>ексн. Би өнері де біршама дамыған. Топталып та, жекс</w:t>
        <w:br/>
        <w:t>орындаушылар да билейді. Халық тіршілігімен, тарнхымен</w:t>
        <w:br/>
        <w:t>байланысты тұрмыс-салт билері, лирикалық би, “Зульхи-</w:t>
        <w:br/>
        <w:t>зЯя”, “Гюльназира” секілді махаббат биі, әзіл-сықақ биі “Үш</w:t>
        <w:br/>
        <w:t>батыр” Башқұрттың би ансамбілінің орындауында кеңі-</w:t>
        <w:br/>
        <w:t>нен танымал. Қоңсс окіметі тұсында опера мен балст, сим-</w:t>
        <w:br/>
        <w:t>Фония, сюита, романс жанры дамыды. Халық тсатры көптеп</w:t>
        <w:br/>
        <w:t>ашылды.</w:t>
        <w:br/>
        <w:t>Қазан төңкерісіне дейін башқүрт әдебиеті татар тілінде</w:t>
        <w:br/>
        <w:t>дамып келді. Башқұрт әдеби тілі Кеңсе өкіметі тұсында</w:t>
        <w:br/>
        <w:t>қалыптасты деп жүрміз. Башқұрт халқының ұлттық ба-</w:t>
        <w:br/>
        <w:t>тыры, жауынгер ақын, суырыпсалма импровизатор, жыр-</w:t>
        <w:br/>
        <w:t>шы, талантты әскери қолбасшы, жалынды патриот, үгітші</w:t>
        <w:br/>
        <w:t>Салават Юлаентың ереуіл рухы, әлеуметтік идея мен аза-</w:t>
        <w:br/>
        <w:t>маттық пафос жырланатын жалынды поэзиясы ХУІП</w:t>
        <w:br/>
        <w:t>ғасырдағы башкұрт әдебиетінің ең таңдаулы үлгісіне жа-</w:t>
        <w:br/>
        <w:t>тады. Ағартушылық бағыттағы шығармасымен мәлім коп</w:t>
        <w:br/>
        <w:t>қырлы ақын Ақмолла туысқан башқұрт, қазақ, татар ха-</w:t>
        <w:br/>
        <w:t>лықтары поэзиясында бірдей із қалдырған. Талантты</w:t>
        <w:br/>
        <w:t>ақын әрі қоғам қайраткері, ғалым әрі педагог, тілші әрі</w:t>
        <w:br/>
        <w:t>аудармашы, этнограф әрі тарихшы М. Үмбетбасвтың</w:t>
        <w:br/>
        <w:t>“Жәдігер” атты жинағы 1897 жылы жарық көрді. Қазан</w:t>
        <w:br/>
        <w:t>төңкерісінен кейін көп жанрлы башқүрт жазба әдебиеті</w:t>
        <w:br/>
        <w:t>дамып, көптеген тілге аударылды.</w:t>
        <w:br/>
        <w:t>Бүгінгі Башқұртстан -- көп ұлтты республика. Жергі-</w:t>
        <w:br/>
        <w:t>лікті башқұрттар өз еліндегі халықтың төрттен бір бөлігін-</w:t>
        <w:br/>
        <w:t>83</w:t>
        <w:br/>
        <w:t>бірінің тағдырына ыстық ықылас, туысқандық бейілмен</w:t>
        <w:br/>
        <w:t>қарап келеді. Ат ауыздықпен су ішкен, ер етігімен су кеш-</w:t>
        <w:br/>
        <w:t>кен қиын сәттерде әр ұлтқа жататыны біліне бермейтін</w:t>
        <w:br/>
        <w:t>қарақалпақ пен қазақ бір үзім нанын бөліп жеп, бір-біріне</w:t>
        <w:br/>
        <w:t>жылы сөзі мен ізгі тілек-ниетін аямаған. Сонау “алқакөл</w:t>
        <w:br/>
        <w:t>сұламаның” кезінен тұрып келген қарақалпақ еліндегі</w:t>
        <w:br/>
        <w:t>қазақтар шетқақпай көрген жоқ, жамаң тұрған жоқ. Алай-</w:t>
        <w:br/>
        <w:t>да ана тіліндегі баспасөзі, радио-теле хабары болмағасын,</w:t>
        <w:br/>
        <w:t>рухани жақтан матап ұсталды, -- дейді келіп-кетіп жат-</w:t>
        <w:br/>
        <w:t>қандар. Енді, міне, егемендік арқасында 1993 жылдан Таш-</w:t>
        <w:br/>
        <w:t>кентте “Нұрлы жол” газеті, Нәкісте “Достық үні” газеті</w:t>
        <w:br/>
        <w:t>шыға бастады. Нәкісте қазақ мәдени орталығы жұмыс</w:t>
      </w:r>
    </w:p>
    <w:p>
      <w:r>
        <w:t>істейді, Алматы-Нөкіс пойызы ара қатынасымызды</w:t>
        <w:br/>
        <w:t>жеңілдеткендей.</w:t>
        <w:br/>
        <w:t>Әдеб. Очерки истории каракалпакской АСЕР, т. І-П,</w:t>
        <w:br/>
        <w:t>Таш., 1964; Народы Средней Азии и Казахстана, т. ПІ, М.,</w:t>
        <w:br/>
        <w:t>1063; Народы СССР, Краткий справочник, М., 1958.</w:t>
        <w:br/>
        <w:t>Көне дәуірден өзінің ақыл айтар ақсақалы бар. төрт түлік</w:t>
        <w:br/>
        <w:t>малы өріске толып мыңғырып жатқан башқүрт пен казақ</w:t>
        <w:br/>
        <w:t>-- Тарихы ортақ, тағдырлас халықтар. Ергеректе конекоз</w:t>
        <w:br/>
        <w:t>қариялардың екі халықтың бастан кешкен зобалаңы. жап-</w:t>
        <w:br/>
        <w:t>дүннесін жайпап откен шер толғауы, нәубет қасіреті, көрген</w:t>
        <w:br/>
        <w:t>қиянаты туралы күрсіне айтқан ұзақ-сонар әңгімесі</w:t>
        <w:br/>
        <w:t>көкірегіңді қарс айыратындай болатын. Қазақ халқы башп-</w:t>
        <w:br/>
        <w:t>құрт ағайындардың баршаға аян бауырмалдығы мен дос</w:t>
        <w:br/>
        <w:t>мінезін құрмет тұтады. Ынтымақтастық тұрмыс-тіршілігі-</w:t>
        <w:br/>
        <w:t>міздің мәні деп, бабаларымыздың шынайы да адал дос-</w:t>
        <w:br/>
        <w:t>тыққа, береке-бірлікке үндегенін ссте тұтады. Күндік жо-</w:t>
        <w:br/>
        <w:t>лға шықса, көлік іздемеу, айлық жолға шықса, азық іздемеу-</w:t>
        <w:br/>
        <w:t>башқүрт пен қазақ халықтары бірлігінің белгісі іспетті.</w:t>
        <w:br/>
        <w:t>Осылармен өлшенетін еллің елдігін арымызбен, адамдық</w:t>
        <w:br/>
        <w:t>жүрегімізбен алып жүруге жазсышп!</w:t>
        <w:br/>
        <w:t>Әдеб. Народы Паволжья и Приуралья. М., 1985; Народы</w:t>
        <w:br/>
        <w:t>СССР, краткий справочник, М., 1938; Қазақ Совет энцик-</w:t>
        <w:br/>
        <w:t>лопедиясы, 2-т., А., 1973.</w:t>
        <w:br/>
        <w:t>ҚАРАҚАЛПАҚТАР</w:t>
        <w:br/>
        <w:t>Қарақалпақ тілі қазақ, ноғай тілдерімен бірге түркі</w:t>
        <w:br/>
        <w:t>тілдерінің қыпшақ-ноғай тармағын құрайды. Оларды көрші</w:t>
        <w:br/>
        <w:t>халықтар кейде қалпақ, қаралпақ деп те атайды. Халықа-</w:t>
        <w:br/>
        <w:t>ралық статистиканың 1991 жылғы есебі бойынша карақал-</w:t>
        <w:br/>
        <w:t>пақхалқының жиынтық саны жарты миллиондай адам екен.</w:t>
        <w:br/>
        <w:t>Олардың 93 проценті Өзбекстан Республикасының қүра-</w:t>
        <w:br/>
        <w:t>мындағы Қарақалпақ Автономиялы Республикасын</w:t>
        <w:br/>
        <w:t>мекендейді. Қазіргі кезде Бұхар облысында 6 мың, Ферға-</w:t>
        <w:br/>
        <w:t>на аңғарында 4704, Хорезмде 523, Түркменияда 2548, Ауған-</w:t>
        <w:br/>
        <w:t>станда 2500 қарақалпақ бар. Ертеректе олардың саны</w:t>
        <w:br/>
        <w:t>көбірек болғанымен, көп санды халық арасында шашырай</w:t>
        <w:br/>
        <w:t>қоныстанғандыктан, біраз бөлігі этникалық дербестігін</w:t>
        <w:br/>
        <w:t>жоғалтып алды. 1989 жылғы халық санының дерегі бой-</w:t>
        <w:br/>
        <w:t>ынша, бұрынғы Кеңес Одағынлағы қарақалпақтардың 94</w:t>
        <w:br/>
        <w:t>проценті өз тілін ана тілім деп таныған.</w:t>
        <w:br/>
        <w:t>Әр алуан себелтермен алып Еуразия құрлығының көп</w:t>
        <w:br/>
        <w:t>бөлігіне тарап коныстанған осы заманғы қыпшақ тобын-</w:t>
        <w:br/>
        <w:t>дағы халықтар антропологиялық типі жағынан бір текті</w:t>
        <w:br/>
        <w:t>емес. Қарақалпақтың антропологиялық типі Орта Азия-</w:t>
        <w:br/>
        <w:t>лық көне еуропалық нәсіл мен кейінірек келген монғол</w:t>
        <w:br/>
        <w:t>тектес нәсілдің араласуы нәтижесінде пайда болғаны белгілі.</w:t>
        <w:br/>
        <w:t>Көне дәуірде Амударияның Аралға құяр сағасын мекенде-</w:t>
        <w:br/>
        <w:t>тен сак -- массагет тайпалары, УІ ғасырдан бастап келе</w:t>
        <w:br/>
        <w:t>бастаған оғыз, печенег, т.б. түркі ұлыстары қыпшақ тайпа-</w:t>
        <w:br/>
        <w:t>сымен бірігіп, араласып кеткен. Зерттеушілердің пікірін-</w:t>
        <w:br/>
        <w:t>ше, қарақалпақтардың арғы тегі біздің жыл санауымызға</w:t>
        <w:br/>
        <w:t>дейін-ақ Арыс жағалауынан бастап Жайық пен Еділ</w:t>
        <w:br/>
        <w:t>өзендерінің аралығын, Солтүстік Кавказ бен Дешті Қып-</w:t>
      </w:r>
    </w:p>
    <w:p>
      <w:r>
        <w:t>шақ, даласына дейінгі үлап-байтақ кеністікте көшіп-қон-</w:t>
        <w:br/>
        <w:t>ған тайпаларға саяды. Көне жазба деректеріне қарағанда,</w:t>
        <w:br/>
        <w:t>87</w:t>
        <w:br/>
        <w:t>ҚЫРЫМ ТАТАРЛАРЫ</w:t>
        <w:br/>
        <w:t>Қырым татарларынын тілі түркі тілінің батыс қыпшақ</w:t>
        <w:br/>
        <w:t>немесе құман тобына жаталы. ХУ1-- ХУН ғасырдағы орыс</w:t>
        <w:br/>
        <w:t>жазбаларында қырымдық (ҡрымпы) деп. ХУН - ХІХ</w:t>
        <w:br/>
        <w:t>ғасырда татар деп. ХХ ғасырдан бастап қырым татары деп</w:t>
        <w:br/>
        <w:t>аталады. Украинаға қарайтын Қырым автаномиялы рес-</w:t>
        <w:br/>
        <w:t>публикасын мекендейді. Краснодар. Ставрополь өлкесің-</w:t>
        <w:br/>
        <w:t>до. Херсон облысында, Өзбекстанда да қырым татары ди-</w:t>
        <w:br/>
        <w:t>аспорасы кездеседі. Соңғы санак дерегі бойынша, бұрынғы</w:t>
        <w:br/>
        <w:t>Кеңестер Одағында 268731 қырым татары болып, олар-</w:t>
        <w:br/>
        <w:t>дың 92,566-і өз тілін ана тілім деп таныған (1989). Ертс-</w:t>
        <w:br/>
        <w:t>ректе қырымдықтар саны бұдан бірпеше есе коп болған</w:t>
        <w:br/>
        <w:t>скен. Әлемнің көп бөлігіне тарыдай шашылып кеткен</w:t>
        <w:br/>
        <w:t>тағдыры өтс ауыр да аянышты қырымдық ағайындардың</w:t>
        <w:br/>
        <w:t>басым көпшілігі алыс шет еліп мекендейлі. Олардын жи-</w:t>
        <w:br/>
        <w:t>ынтық санын баспасөзде 790 мыңдай доп көрсеткен, Алай-</w:t>
        <w:br/>
        <w:t>да бұл сан дәл емес. Өнткеші алыс шетелдегі қырымдық-</w:t>
        <w:br/>
        <w:t>тар санын дәл атай алмай жүрміз. Литвалағы татарлар --</w:t>
        <w:br/>
        <w:t>қырым татарының ұрпағы. Өкінішке орай, олар өз ана</w:t>
        <w:br/>
        <w:t>тілін сақтай алмаған. Тек тұрмыс-тіршілігіндегі сәл-пәл</w:t>
        <w:br/>
        <w:t>өзгешелігімен литвалықтардан ерекшеленеді. Жалпыла-</w:t>
        <w:br/>
        <w:t>ма татар деп аталғанына карамастан, қырым татары</w:t>
        <w:br/>
        <w:t>тұрмыс-тіршілігі мен тілі жағынан қазандықтардан</w:t>
        <w:br/>
        <w:t>әжептеуір ерекшеленеді. Салыстырып айтканда. бүл ата-</w:t>
        <w:br/>
        <w:t>лған айырмашылық қазақ пен қырымдықтардың тілі мен</w:t>
        <w:br/>
        <w:t>тұрмыс-тіршілігіндегі өзтешеліктен кем емес. Соған қара-</w:t>
        <w:br/>
        <w:t>мастан. Ұлы Отан соғысынан кейін жазылған энцикло-</w:t>
        <w:br/>
        <w:t>педиялық, анықтамалық әдебиеттерде қырым татары жеке</w:t>
        <w:br/>
        <w:t>аталмай келді. Оның басты себебі қырым татарының ав-</w:t>
        <w:br/>
        <w:t>тономиялық статусын жойып. халықты ата -- жұртынан</w:t>
        <w:br/>
        <w:t>98</w:t>
        <w:br/>
        <w:t>Қарақалпақ жері -- қазақ, өзбек, түрікмен тәрізді терезесі</w:t>
        <w:br/>
        <w:t>тең, түбі бір түркі тілдес халықтардың ұзақ уақытқы дос-</w:t>
        <w:br/>
        <w:t>тығының арқасында біртұтас елге айналған ортақ мекені.</w:t>
        <w:br/>
        <w:t>Дей тұрсақ та қарақалпақтың этнодемографиялық жағдай-</w:t>
        <w:br/>
        <w:t>ын талдап карасак, мынаны байқаймыз. Қарақалпақ хал-</w:t>
        <w:br/>
        <w:t>қы санының өсімі қыпшақ ұлыстарының бәрінен де жоға-</w:t>
        <w:br/>
        <w:t>ры, басым болғанымен, өздерімен аралас, көршілес отыр-</w:t>
        <w:br/>
        <w:t>ған өзбек, түрікмен халықтарымен салыстырғанда едәуір</w:t>
        <w:br/>
        <w:t>төмен. Ол неліктен? Өзбектер сан жағынан 1939 жылғы</w:t>
        <w:br/>
        <w:t>санақ дерегі бойынша, республикада қарақалпақ пен қазақ-</w:t>
        <w:br/>
        <w:t>тан кейінгі үшінші орынды иемденсе, саңғы халық санағы</w:t>
        <w:br/>
        <w:t>көрсеткендей, олар автономиялы республикадағы ең көп</w:t>
        <w:br/>
        <w:t>санды халыққа айналған. Ассимиляцияның кері әсерінің</w:t>
        <w:br/>
        <w:t>зардабын көбірек тартқан Ферғана мен Самарқанд қара-</w:t>
        <w:br/>
        <w:t>қалпақтары жыл өткен сайын сан жағынан азая түсуде.</w:t>
        <w:br/>
        <w:t>Кейінгі жылдары Бұхара, Хорезм, Түрікменстан қарақал-</w:t>
        <w:br/>
        <w:t>пақтарынан да ассимиляцияның кері әсері сезіліп жүр.</w:t>
        <w:br/>
        <w:t>Экологиялық Арал апаты да халықты қан жылатуда. Ауру</w:t>
        <w:br/>
        <w:t>түрінің өсе түсуі демографиялық процеске кері әсерін</w:t>
      </w:r>
    </w:p>
    <w:p>
      <w:r>
        <w:t>тигізетіні белгілі.</w:t>
        <w:br/>
        <w:t>“Қажырлы ел, сөзге бекем серттескен, қанағатшыл, барға</w:t>
        <w:br/>
        <w:t>разы, жоқта өскен. Карапайым. қазағымдай момын ел, қолы</w:t>
        <w:br/>
        <w:t>мырза бір-біріне көптескен”, -- деп, ақын Кәкімбек Са-</w:t>
        <w:br/>
        <w:t>лықов жырлағандай, сонау Жейхундарияның Аралға құяр</w:t>
        <w:br/>
        <w:t>жерінде өзінің пейіліндей кең жерді иеленіп жатқан жүрегі</w:t>
        <w:br/>
        <w:t>ақ, көңілі таза, рухы мықты бір халық бар. “Сұрасқанда</w:t>
        <w:br/>
        <w:t>түбіміз бір ағайын, сөйлескенде тіліміз бір ағайын” деп,</w:t>
        <w:br/>
        <w:t>қазақты өз қосағына қосқан қарақалпақ халқының тұрмыс-</w:t>
        <w:br/>
        <w:t>тіршілігі мен таным-түсінігінің қазақпен ортақтығын ма-</w:t>
        <w:br/>
        <w:t>қал-мәтелдері де айғақтайтындай. “Мейман -- атаңнан</w:t>
        <w:br/>
        <w:t>үлкен”, “Алам болатын бала қонаққа үйір” мақалынан</w:t>
        <w:br/>
        <w:t>мейманқостығын, қонақжатлығын аңғарамыз. “Қол қыс-</w:t>
        <w:br/>
        <w:t>қалығынан тіл қысқалығы жаман”, “Білгенге -- сөз,</w:t>
        <w:br/>
        <w:t>білмегенге -- құр әуез”, “Сөз жүйесін тапса, мал иесін та-</w:t>
        <w:br/>
        <w:t>бар” деп, асыл сөзді бағалай білетінін, сөзге тоқтай білгенін</w:t>
        <w:br/>
        <w:t>аңғартады. “Ізет -- ініден, әділет -- ағадан”, “Қымбатшы-</w:t>
        <w:br/>
        <w:t>лық -- қызға жау, жаугершілік -- ұлға жау” мақалы да</w:t>
        <w:br/>
        <w:t>қазаққа таныс. Әлеуметтік өмірде, күнделікті тұрмыста бірге</w:t>
        <w:br/>
        <w:t>жасап, біте қайнасқан қазақ, қарақалпақ халықтары бір-</w:t>
        <w:br/>
        <w:t>95</w:t>
        <w:br/>
        <w:t>жартылай көшпелі қарақалпақ халқы Хиуа хандығының</w:t>
        <w:br/>
        <w:t>тынымсыз шабуылына ұшырап, соның салдарынан олар</w:t>
        <w:br/>
        <w:t>1811 жылы Амударияның сағасына көшіп тынды.</w:t>
        <w:br/>
        <w:t>Көне дәуірден бастау алған бай тарихы бар қарақалпақ-</w:t>
        <w:br/>
        <w:t>тың бүгінгі жиынтық санының жарты миллионнан аспау-</w:t>
        <w:br/>
        <w:t>ының басты бір себебі олардың ынтымағы жарасқан ұйымға</w:t>
        <w:br/>
        <w:t>бірікпеуі, территориялық ортақтығын, этникалық бірлігін</w:t>
        <w:br/>
        <w:t>сақтай алмауынан деген пікір бар. Тіпті 1873 жылдан кейін</w:t>
        <w:br/>
        <w:t>де едәуір үзақ уақыт қарақалпақ, халқы екіге ажырап тұруға</w:t>
        <w:br/>
        <w:t>мәжбүр болды. Олардың бір бөлігі Ресейге бағынса, қалға-</w:t>
        <w:br/>
        <w:t>ны Хиуа хандығының құрамында қалып қойды. Осының</w:t>
        <w:br/>
        <w:t>салдарынан халықтың бір бөлігі озінің этникалық дербес-</w:t>
        <w:br/>
        <w:t>тігін сақтай алмаған тәрізді. Мәселен, Хорезм алқабын-</w:t>
        <w:br/>
        <w:t>дағы бүгіндері озбек ұлтының өкіліне жататын маңғыттар</w:t>
        <w:br/>
        <w:t>мен аралдықтар этникалық шығу тегі, мәдениеті мен та-</w:t>
        <w:br/>
        <w:t>рихы, тілі жағынан қарақалпақтарға тым жақын. Орыс</w:t>
        <w:br/>
        <w:t>әскері Хиуа хандығын күшпен бағындырғанда қарақалпақ-</w:t>
        <w:br/>
        <w:t>тар мекені дс Ресейдің отарына айналды. Отарлық еҙгі,</w:t>
        <w:br/>
        <w:t>артта қалған қоғамдық қатынас өндіргіш күштің осіп, ха-</w:t>
        <w:br/>
        <w:t>лықтың экономикалық, әлеуметтік жағдайының жақсару-</w:t>
        <w:br/>
        <w:t>ына кесе көлденең болды. 1924 жылы Қазақстан құрамын-</w:t>
        <w:br/>
        <w:t>да Қарақалпақ автономиялы облысы құрылды. 1932 жылы</w:t>
        <w:br/>
        <w:t>Қарақалпақ АО-сы автономиялы республика статусын алды.</w:t>
        <w:br/>
        <w:t>1936 жылы ҚАССР-ы Өзбек ССР-ның құрамына енді.</w:t>
        <w:br/>
        <w:t>Мемлекеттік статусқа ие болуымен қарақалпақтың ұлт бо-</w:t>
        <w:br/>
        <w:t>лып қалыптасуы аяқталды.</w:t>
        <w:br/>
        <w:t>Қарақалпақ жеріне славян тектес қоныс аударушылар</w:t>
        <w:br/>
        <w:t>дәл қазақ даласына келгендей қаптап қоныстанған емес.</w:t>
        <w:br/>
        <w:t>Қарақалпақстанды патшалы Ресейдің кешірек отарлауы,</w:t>
        <w:br/>
        <w:t>бұл аймақтың метрополиядан жырақ болуы, табиғат жағ-</w:t>
        <w:br/>
        <w:t>дайының қаталдығы, егіншілікке қолайсыздығы мүның</w:t>
        <w:br/>
        <w:t>басты себебі екені күмәнсіз. Бұл жағдай қарақалпақ хал-</w:t>
        <w:br/>
        <w:t>қының өз атамекенін толығымен сақтап қалып, сан жағы-</w:t>
        <w:br/>
        <w:t>нан өсуіне, тілі мен дінін, салт-дәстүрі мен ұлттық өнерін</w:t>
        <w:br/>
        <w:t>одан әрі дамыта беруіне қолайлы мүмкіндік тудыруға тиіс</w:t>
      </w:r>
    </w:p>
    <w:p>
      <w:r>
        <w:t>еді. Алайда әр регионда өмір сүріп жатқан түркі тектес</w:t>
        <w:br/>
        <w:t>халықтардың көріп келген қиыншылығы әр алуан. Қара-</w:t>
        <w:br/>
        <w:t>қалпақ халқы түгелге жуық экологиялық апат аймағын</w:t>
        <w:br/>
        <w:t>мекендейді. Соның әсерінен баланың туылу мөлшері Орта</w:t>
        <w:br/>
        <w:t>89</w:t>
        <w:br/>
        <w:t>нақыл кедейлер мен орта шаруаларға қатысты айтылады.</w:t>
        <w:br/>
        <w:t>Ал ауқаттылар жыл бойы ет тағамын үзбей пайдаланады.</w:t>
        <w:br/>
        <w:t>Ұлттық тағам түрлеріне гөже (көже), жарма, быламық, сүт</w:t>
        <w:br/>
        <w:t>гүріш (күріш), шәуле (ет араласқан ботқа), палау, кеспас</w:t>
        <w:br/>
        <w:t>(кеспе), сықпан, бауырсақ, бөрек, сорпа, торақ, сондай-ақ</w:t>
        <w:br/>
        <w:t>әр алуан сүт тағамы жатады.</w:t>
        <w:br/>
        <w:t>Қолөнері дамыған. “Өнері жоқ кісінің мазасы жоқ ісінің”</w:t>
        <w:br/>
        <w:t>дейді қарақалпақ, мақалы. Әрбір ата-ана бала-шағасын өз</w:t>
        <w:br/>
        <w:t>шама-шарқынша белгілі бір колөнеріне, кәсіпке баулуға</w:t>
        <w:br/>
        <w:t>тырысты. Әсіресе, темірші ұста мен ағаш шеберлерін “пірлі</w:t>
        <w:br/>
        <w:t>іс” ислері леп атап, құрмет тұтатын. Ұстаханаға әйел мен</w:t>
        <w:br/>
        <w:t>бала біткен кірмейтін. Жүйке ауруына шалдыққандар ұста-</w:t>
        <w:br/>
        <w:t>ханада түнеп шығып, емделуге тырысатын. Ағаш шеберінің</w:t>
        <w:br/>
        <w:t>жебеуші пірін Садуақас деп атады. Қайсыбір темір үстала-</w:t>
        <w:br/>
        <w:t>ры зергерлік әшекейлі заттар да жасайтын. Ағаш шеберлері</w:t>
        <w:br/>
        <w:t>киіз үй тұрғызып, ер тоқым, арба, қайық, кеме жасайтын.</w:t>
        <w:br/>
        <w:t>Әйелдер тоқыма өнерімен, кілем тоқумен, киіз басу, мата,</w:t>
        <w:br/>
        <w:t>текеметтер жасаумен шүғылданды. Жартылай кошпелі</w:t>
        <w:br/>
        <w:t>тұрмыс кешкендіктен, қарақалпақтың негізгі тұрағы -- қара</w:t>
        <w:br/>
        <w:t>үй (киіз үй) мен кесектен салынған, топырақтан соққан</w:t>
        <w:br/>
        <w:t>баспаналар болған. Мұндай тұрғын үйдің түр-түрі кездеседі:</w:t>
        <w:br/>
        <w:t>қоқра - кесектен қалап тұрғызған үй, жартылай жер үй, биік</w:t>
        <w:br/>
        <w:t>дуалмен қоршалған, саз балшық пен кесектен соққан бір-</w:t>
        <w:br/>
        <w:t>неше жанұя тұратын хаули аталатын үлкен мекен-жай. Там</w:t>
        <w:br/>
        <w:t>деп кірпіштен, топырақтан соққан мекен-жайды атайды.</w:t>
        <w:br/>
        <w:t>Көп уақыт бойы ру-тайпалық құрылымын сақтан кел-</w:t>
        <w:br/>
        <w:t>ген қарақалпақ халқы шежірс деректері бойынша, қоңырат</w:t>
        <w:br/>
        <w:t>(Қият, Ашамайлы, Қолдаулы, Қосталғалы, Балғалы,</w:t>
        <w:br/>
        <w:t>Қантекті, Қарамойын, Мүйтен, Жауынғыр) және он төрт</w:t>
        <w:br/>
        <w:t>ру (Хитай, Қыпшақ, Кенегес, Маңғыт) аталатын екі арыс</w:t>
        <w:br/>
        <w:t>елден тұрады. Руға бөліну кейінірек өз әсерін жоғалтып</w:t>
        <w:br/>
        <w:t>алғанмен, таяу уақытқа дейін үш-төрт атадан қосылатын</w:t>
        <w:br/>
        <w:t>туыстар көше деп аталып, бір махаллада өзара жинақы</w:t>
        <w:br/>
        <w:t>қоныстанып, шаруашылық жұмысын бірлесе атқарысатын.</w:t>
        <w:br/>
        <w:t>Әр рудың өз биі, өз ұраны, оз таңбасы бар Бүкіл билік</w:t>
        <w:br/>
        <w:t>билермен қоса дін иелерінің, ел ақсақалдары мен батыр-</w:t>
        <w:br/>
        <w:t>лардың қолына жинақталған. Экзогамия, демек туыс адам-</w:t>
        <w:br/>
        <w:t>дардың некслесуіне таяу уақытка дейін тыйым салу әдеті</w:t>
        <w:br/>
        <w:t>сақталынған екен. Сирек жағдайда ғана қос әйел алатын.</w:t>
        <w:br/>
        <w:t>91</w:t>
        <w:br/>
        <w:t>лық, жерінің 40 пайызы -- ормап. Әралуан шаруашылыққа</w:t>
        <w:br/>
        <w:t>қолайлы сулы-нулы. орман-тоғайлы. қара топырақты да-</w:t>
        <w:br/>
        <w:t>лалы. Қымызден емдейтін санаторий, демалыс үйі көп.</w:t>
        <w:br/>
        <w:t>Қазба байлықтың Түр-түрі бар. Әсіресе. мұнай мен газ</w:t>
        <w:br/>
        <w:t>сл экономикасын көтерудегі маңызды байлық, көзі бо-</w:t>
        <w:br/>
        <w:t>лып отыр. Сол байлық ұстағанның қолында. тістегеннің</w:t>
        <w:br/>
        <w:t>аузында кетпесін десек, опы ұқыптылықпен халық</w:t>
      </w:r>
    </w:p>
    <w:p>
      <w:r>
        <w:t>мүддесіне жұмсай білуіміз керек. Саяси тиянақтылық,</w:t>
        <w:br/>
        <w:t>территориялық тұтастық, әлеуметтік жетістік пен эко-</w:t>
        <w:br/>
        <w:t>номикалық пәрменділік жағдайында ұлттық қасиеттің</w:t>
        <w:br/>
        <w:t>алтын арқауын сақтай білу мәселесі це бүгінгі Энялы</w:t>
        <w:br/>
        <w:t>қауымды толғандыруда. Дәтке қуат болар бір нәрсе --</w:t>
        <w:br/>
        <w:t>жас түркі мемлекеттерінің байрағын тігіп. бой түзей бас-</w:t>
        <w:br/>
        <w:t>тағап шағында Башқұрт республикасы Ресей федераци-</w:t>
        <w:br/>
        <w:t>ясы құрамында айрықша статусқа ие болды. Өз елінің</w:t>
        <w:br/>
        <w:t>халықтық сипатын. ұлттық болмысын қалыптастыруда</w:t>
        <w:br/>
        <w:t>тіл мен ділге, рух нен өнегеге, имандылық пен адамгер-</w:t>
        <w:br/>
        <w:t>шілікке негізделген рухани байлықты молайтуға башқұрт</w:t>
        <w:br/>
        <w:t>ағайындар зор мән беруде.</w:t>
        <w:br/>
        <w:t>Ұрпақ тәрбиесі - бүкіл халықтық іс деген қағиданы</w:t>
        <w:br/>
        <w:t>басшылыққа алған зиялы қауым өсер ұрпақты алғыр да</w:t>
        <w:br/>
        <w:t>өнерлі, парасатты да білімді етіп тәрбиелеу мақсатымен</w:t>
        <w:br/>
        <w:t>замандар бойы ата-баба саралап жинақтаған сындарды да</w:t>
        <w:br/>
        <w:t>салиқалы тәлімдік дәстүрді халықтық педагогикамен. ел</w:t>
        <w:br/>
        <w:t>тарихымен, мәдениетімен, діни, рухани қазынасымен</w:t>
        <w:br/>
        <w:t>тығыз астастыру жолында маңызды қадам жасауда. Баш-</w:t>
        <w:br/>
        <w:t>құрттың ұл-қыздары “қылықтың кіріпіксізі -- кішіпейіл-</w:t>
        <w:br/>
        <w:t>дік” дегенді есте тұтып, әдепті аттап, нбаны итеріп кету-</w:t>
        <w:br/>
        <w:t>ден өз бойын аулақ ұстайды, абыройын берік сақтайды.</w:t>
        <w:br/>
        <w:t>Ұзақ уақыт сыр бүгіп беймағлұм жатқан башқұрт халқы-</w:t>
        <w:br/>
        <w:t>ның рухани тарихына қатысты ашы шындықты бүгінгі</w:t>
        <w:br/>
        <w:t>күні ашып айту туған халқының бүгіні мен болашағы ту-</w:t>
        <w:br/>
        <w:t>ралы танымдық, тағылымдық жайларды ескеріп, ел іргесін</w:t>
        <w:br/>
        <w:t>тоздырмау үшін керек.</w:t>
        <w:br/>
        <w:t>Қазақ елі ағаш уықты, киіз туырлықты бір ел болған</w:t>
        <w:br/>
        <w:t>бауырлас халыққа зор ілтипат білдіріп, олардың бүгінгі қам-</w:t>
        <w:br/>
        <w:t>қарекетіне, саяси-әлеуметтік ахуалына көніл бөліп. аңсап</w:t>
        <w:br/>
        <w:t>көрісетін ағайынның іргесін алыстатпай, жақындай түсуіне</w:t>
        <w:br/>
        <w:t>ден қойып, жылы сөз. игі тілекпен рухани демеу боп отыр.</w:t>
        <w:br/>
        <w:t>85</w:t>
        <w:br/>
        <w:t>дей, демек, 25 процентіне жуық, Республикалағы татарлар</w:t>
        <w:br/>
        <w:t>сан жағынан башқұртнен тең түселі. Орыстар бүкіл халық-</w:t>
        <w:br/>
        <w:t>тың “Ч процентін құрайды. Жүздеген мың чуваш, мари,</w:t>
        <w:br/>
        <w:t>мордла 1.б. халық өкіндері мекендейді. Ұлтаралық, тіл --</w:t>
        <w:br/>
        <w:t>орыс тілі. Мұнлай демографиялық ахуалда башқүрт ағай-</w:t>
        <w:br/>
        <w:t>ындар үшін ана гілін мемлекеттік мәртебеге ис етуден ауыр</w:t>
        <w:br/>
        <w:t>да зәру мәселе болмай отыр. 1959 жылы 750 үятғық мек-</w:t>
        <w:br/>
        <w:t>тепте башқүрт балаларының жарым-жартысына жуығы ғана</w:t>
        <w:br/>
        <w:t>білім алды. Республикадағы 70 газеттің 12-сі ғана башкүрт</w:t>
        <w:br/>
        <w:t>тілінде жарық көрген. Өсер буынның ана тілінің уызына</w:t>
        <w:br/>
        <w:t>жарып. туған тілдің тұнығына мейір қандыруы башкүрт</w:t>
        <w:br/>
        <w:t>халқының тарихи танымының уық-керегесін тікейтіп, салт-</w:t>
        <w:br/>
        <w:t>дәстүрінің іргесін бекітуі үшін керек-ақ. Ана тілінде жетік</w:t>
        <w:br/>
        <w:t>сөйлей алмайтын адамдардың көбейе түскенін өкінішпен</w:t>
        <w:br/>
        <w:t>еске ала отырып, башқұрттың халық ақыны Мұстай Кәрім</w:t>
        <w:br/>
        <w:t>былай дейді: “Ана тілі балаға от басынан дарилы. онын</w:t>
        <w:br/>
        <w:t>бесіктегі жөргекте жатқан кезінен қүлағына сіңеді. Сәл</w:t>
        <w:br/>
        <w:t>кешіктің-ақ, балаға өз ана тілін үйретуде, бейне бір шет</w:t>
        <w:br/>
        <w:t>тілін үйреткендегілей қиындықтарға дұшар боласыз. Ба-</w:t>
        <w:br/>
        <w:t>лаға от басында, жанүяла ана тілін үйрету, оның өз халқы-</w:t>
        <w:br/>
        <w:t>ның рухани қазыналарынан сусындауын қамтамасыз ету</w:t>
        <w:br/>
        <w:t>- жоғары адамгершілікке сай касиетті парыз”. Ұрпақ, ал-</w:t>
        <w:br/>
        <w:t>дындағы осындай парызды сскерусіз қалдыру орны тол-</w:t>
      </w:r>
    </w:p>
    <w:p>
      <w:r>
        <w:t>мас окінішке ұрындырмақ. Өз ұлтын рухани жағынан</w:t>
        <w:br/>
        <w:t>түлетуді мақсат тұтқан зиялы қауымның бастауымен 90-</w:t>
        <w:br/>
        <w:t>жылдардан кейін башқүрт тіліп оқытып үйретуде біраз</w:t>
        <w:br/>
        <w:t>тындырылған шаруа бар. Ел мен халықтың даналығы өзінің</w:t>
        <w:br/>
        <w:t>ұлттық мүддесін дүрыс түсінуге қабілеттілігінде деп түсінеді</w:t>
        <w:br/>
        <w:t>башқұрт зиялылары. Демек, әр азаматтың адамдық қасиеті</w:t>
        <w:br/>
        <w:t>өз халқын құрметтеуімен, оз ана тілін еркін меңгеруімен,</w:t>
        <w:br/>
        <w:t>ұлтжандылығымен өлшенбек.</w:t>
        <w:br/>
        <w:t>Елдің елдігіне, ердің ерлігіне елеулі сын болатын күрделі</w:t>
        <w:br/>
        <w:t>жағдайдың туатын кезі бар. Башқұртстанда өзінің тарихи</w:t>
        <w:br/>
        <w:t>тағдыры жағынан коп ғасыр бойы алуан түрлі, коп тілді</w:t>
        <w:br/>
        <w:t>халық құрылымы пайда болды. Ұлттық ізгілік, ұлтаралық</w:t>
        <w:br/>
        <w:t>қатынастағы тұрақтылықты сақтау, әсіресе орыс халқымен</w:t>
        <w:br/>
        <w:t>дәйекті қатынасты орнату. қайшылық пен түсініспеуші-</w:t>
        <w:br/>
        <w:t>діктің дер кезінде алдын алу башқұрт халқының қайта өрлеуі</w:t>
        <w:br/>
        <w:t>үшін ауадай қажет. Башқұрт жерінің асты-үсті тұнған бай-</w:t>
        <w:br/>
        <w:t>84</w:t>
        <w:br/>
        <w:t>Азиядағы басқа халықтардан кем болмаса ла. сәбидің</w:t>
        <w:br/>
        <w:t>шетінеуі жөнінен қарақалпақтар бұрынғы Кеңестер Олағын-</w:t>
        <w:br/>
        <w:t>Аа алдыңғы орында түр. Асамдардың орта жасы да едәуір</w:t>
        <w:br/>
        <w:t>томен, Бұл айтылғанға коса харакалнақтардың өзбек, түрік-</w:t>
        <w:br/>
        <w:t>мен сияқты өздері аралас. көршілес отырған көп санды ха-</w:t>
        <w:br/>
        <w:t>дықтармен сүйек шатыстығы да олардың сан жағынан өсе</w:t>
        <w:br/>
        <w:t>түсуіне кері әсерін тигізетіні кейінгі кезде байқала түсуде.</w:t>
        <w:br/>
        <w:t>Қарақалпақтарды ерте кезден жартылай көшпелі халық</w:t>
        <w:br/>
        <w:t>жеу себебіміз неліктен? Негізгі тіршілік көзі -- мал шаруа-</w:t>
        <w:br/>
        <w:t>шылығы болған. Жаз жайлау. қыс қыстауға өгіз жегілген</w:t>
        <w:br/>
        <w:t>арбамен көшіп-қонатын кобінесе әлді-аукаттылар. байлар</w:t>
        <w:br/>
        <w:t>еді. Кедейлер, негізінен, отырықшы болды. Халық мал ша-</w:t>
        <w:br/>
        <w:t>руашылығымен. балық аулаумен катар, көне дәуірден-ақ</w:t>
        <w:br/>
        <w:t>суармалы егіншілікпен шұғылданып келді. 1897 жылғы</w:t>
        <w:br/>
        <w:t>мәлімет бойынша, қарақалпақтың 87%-і егіншілікпен ай-</w:t>
        <w:br/>
        <w:t>палысса, 109-і ғана тек мал шаруашылығымен айналыс-</w:t>
        <w:br/>
        <w:t>қан. Ру, қауым боп бірігіп. канал қазып, суару жүйесін</w:t>
        <w:br/>
        <w:t>құрды. Су каналдан тартылған жат, арна, өзек, салма ар-</w:t>
        <w:br/>
        <w:t>қылы кезекпен жіберілді. Егістің жебеушісі Дихан баба</w:t>
        <w:br/>
        <w:t>аталады. Мақта. жүгері, бидай, арла, күріш, тары екті, жүзім</w:t>
        <w:br/>
        <w:t>өсірді, әр отбасының бау-бақшасы болған. Егер көшпелі</w:t>
        <w:br/>
        <w:t>қазақтар көбінесе қой. жылқы. түйе өсірсе, жартылай</w:t>
        <w:br/>
        <w:t>көшпелі каракалпақтарда сүті. етімен коса жұмыс көлігі</w:t>
        <w:br/>
        <w:t>ретінде сиыр мен өгіз басым бағылды. Малға арнап қора.</w:t>
        <w:br/>
        <w:t>бастырма. малхана. сейісхан. жертөле тұрғызды. Халық,</w:t>
        <w:br/>
        <w:t>ұғымында әр малдың жебеуші пірі болады деп есептелді.</w:t>
        <w:br/>
        <w:t>Қойлың пірі -- шопан ата, түйе пірі -- ойсыл баба, сиыр</w:t>
        <w:br/>
        <w:t>малынікі -- зенгі ата. жылқынікі -- жылқышы ата. Бұрын-</w:t>
        <w:br/>
        <w:t>дары Өзбекстанда ауланатын балықтың 90%-ін қарақал-</w:t>
        <w:br/>
        <w:t>пақтар беріп келген еді. Алайда Арал апатына байланысты</w:t>
        <w:br/>
        <w:t>балық аулау кәсібі үлкен күйзеліске ұшырап отыр. Балық</w:t>
        <w:br/>
        <w:t>- қарақалпақтың сүйікті асы болып келген. Балықты кө-</w:t>
        <w:br/>
        <w:t>бінесе қуырып жейді. Сондай-ақ балық араластырып да-</w:t>
        <w:br/>
        <w:t>ярлайтын тағам түріне қарма. уылдырық нан, қақпаш</w:t>
        <w:br/>
        <w:t>(кептірілген балық) жатады. Қарақалпақтын күнделікті</w:t>
        <w:br/>
        <w:t>корегінде сүт тағамы, қауын мен асқабақ көбірек. “Үш ай</w:t>
        <w:br/>
        <w:t>сауыным, үш ай қауыным, үш ай қабағым, үш ай шаба-</w:t>
        <w:br/>
        <w:t>ғым” деген қарақалпақ мақалы -- осының айғағы. Демек,</w:t>
        <w:br/>
        <w:t>әр жыл мезгіліне карай тағам түрі өзгеріп отырады. Бұл</w:t>
        <w:br/>
        <w:t>90</w:t>
      </w:r>
    </w:p>
    <w:p>
      <w:r>
        <w:t>кейінірек осы атырапты мекендеген қыпшақ тайпасының</w:t>
        <w:br/>
        <w:t>арасында да қара бөрікті, кара папах, парсы шежіресінде</w:t>
        <w:br/>
        <w:t>кулахи сиях, Еуропа жылнамасында черные клобуки деп</w:t>
        <w:br/>
        <w:t>аталатындары болған. Зерттеушілер бір ғана ұлыстың осы-</w:t>
        <w:br/>
        <w:t>лайша әрқалай аталуын о баста көп санды болған халық-</w:t>
        <w:br/>
        <w:t>тың Тағдыр дүрмегімен шілдей бытырап, дүниснің әр</w:t>
        <w:br/>
        <w:t>түкпіріне тарыдай шашылып, сан бөлшекке бөлініп кетуінің</w:t>
        <w:br/>
        <w:t>салдары деп есептейді. ГХ - Х ғасырдан бері қилы кезенді</w:t>
        <w:br/>
        <w:t>басынан өткеріп, сан мәрте шабылып, сан мәрте үдерс</w:t>
        <w:br/>
        <w:t>көшкен қарақалпақ халқының аз ғана бөлігі атамекені Тұран</w:t>
        <w:br/>
        <w:t>жеріне Түркістанға қайта оралыпты. “Қонысынан үш рет</w:t>
        <w:br/>
        <w:t>көшкен шаңырақ, бір рет шабылып таланғанмен бірдей”,</w:t>
        <w:br/>
        <w:t>“Коп санды халық ыдыраса, аз санды халыққа жем бола-</w:t>
        <w:br/>
        <w:t>ды” деген қарақалпақ нақылы осындай тағдыр тәлкегін</w:t>
        <w:br/>
        <w:t>меңзетендей.</w:t>
        <w:br/>
        <w:t>ХІУ-- ХУ ғасырларда қарақалпақ этногенезінің қалып-</w:t>
        <w:br/>
        <w:t>тасуына олардың ноғайлармен байланысы елеулі әсер етті.</w:t>
        <w:br/>
        <w:t>1611 -- 42 жылдары Бұхар ханы Иманқұлдың Сырдария</w:t>
        <w:br/>
        <w:t>бойына жасаған жорығы кезінде қарақалпақтар қазақтар-</w:t>
        <w:br/>
        <w:t>мең бас қоса отырып қарсы тұрды. Ата қонысына оралған</w:t>
        <w:br/>
        <w:t>қарақалпақтың бұдан кейін де басынан өткен қиын-қыс-</w:t>
        <w:br/>
        <w:t>тау кездері, тар жол, тайғақ ксшуі аз болмады. Әсіресе,</w:t>
        <w:br/>
        <w:t>ХУІП ғасыр қарақалпақ халқының саяси әміріндегі аса тра-</w:t>
        <w:br/>
        <w:t>гедиялы оқиғаға толы болды. 1723 жылы жоңғар қалмақ-</w:t>
        <w:br/>
        <w:t>тарының жойқын шабуылынан ақтабан шұбырындыға ұшы-</w:t>
        <w:br/>
        <w:t>раған қазақтармен қосыла қарақалпақтар да Орта Азия-</w:t>
        <w:br/>
        <w:t>ның ішкі аудандарына, Ресей шекарасына ауа көшті. Кіші</w:t>
        <w:br/>
        <w:t>жүз қазақтарымен күш біріктіріп, қалмақтарды Жайық пен</w:t>
        <w:br/>
        <w:t>Эмба бойынан ығыстырды. Жоңғар шапқыншылығынан</w:t>
        <w:br/>
        <w:t>кейін халық “жоғарғы”, “төменгі” делініп екіге бөлінді.</w:t>
        <w:br/>
        <w:t>Жоғарғы қарақалпақтар Сырдария бойымен өрлеп, Таш-</w:t>
        <w:br/>
        <w:t>кент жаққа көшкен. Сырдарияның Аралға құяр сағасына</w:t>
        <w:br/>
        <w:t>орналасқан төменгі қарақалпақтар Кіші жүз қазақтарымен</w:t>
        <w:br/>
        <w:t>қосылып, 1731 жылы Ресей патшасына бағынды. Ұдайы</w:t>
        <w:br/>
        <w:t>үдере көшумен болған қарақалпақтар тек ХГХ ғасырдың 2-</w:t>
        <w:br/>
        <w:t>жартысында Хиуа ханына бағынып, Амударияның төменгі</w:t>
        <w:br/>
        <w:t>сағасына түпкілікті орналасты. Сырдарияның батыс аты-</w:t>
        <w:br/>
        <w:t>рабына құятын Жаңадария бойын мекендеп мал шаруа-</w:t>
        <w:br/>
        <w:t>шылығын, ішінара егіншілікті, балық аулауды кәсіп сеткен</w:t>
        <w:br/>
        <w:t>88</w:t>
        <w:br/>
        <w:t>лық нұсқалар жиынтығы саналатын “Қарақалпақ ауыз</w:t>
        <w:br/>
        <w:t>әдебиеті” атты сериялы топтамалардың 20 томының жа-</w:t>
        <w:br/>
        <w:t>рық көруі -- мүның бір айғағы. Қазақ, тағы басқа түркі</w:t>
        <w:br/>
        <w:t>халықтарына ортақ “Қобыланды”, “Алпамыс”, “Ашық</w:t>
        <w:br/>
        <w:t>Ғарип” жырларымен қатар "Қырық қыз”, “Шадияр” ба-</w:t>
        <w:br/>
        <w:t>тырлық, лиро-эпостық жырлары да халық арасына кең</w:t>
        <w:br/>
        <w:t>тараған. Туған елді сыртқы жаудан қорғау, отансүйгіштік,</w:t>
        <w:br/>
        <w:t>достық, ерлік, адалдық идеясына негізделген “Қырық қыз”</w:t>
        <w:br/>
        <w:t>атты батырлық эпосын ХУІІ ғасырда Жиен жырау Тоғай-</w:t>
        <w:br/>
        <w:t>ұлды жырлаған. ХУІІ ғасырда өмір сүрген, ұлттық жазба</w:t>
        <w:br/>
        <w:t>әдебиетінің негізін қалаушы Жиен жырау мен ХТХ ғасыр-</w:t>
        <w:br/>
        <w:t>дағы Әжінияз, Бердак секілді қарақалпақ әдебиетінің</w:t>
        <w:br/>
        <w:t>классиктері қарақалпақ әдеби тілінің дамуына лайықты үлес</w:t>
        <w:br/>
        <w:t>косты. Өткен ғасырдағы Күнқожа Ибраимұлы, Омар Өтеш,</w:t>
      </w:r>
    </w:p>
    <w:p>
      <w:r>
        <w:t>Құлмұрат, Сыдық Шаир т.б. ақындардың жыр-дастандары</w:t>
        <w:br/>
        <w:t>ел ішіне кең тарады. Кеңес дәуірінде А.Бегімов, Ж. Ай-</w:t>
        <w:br/>
        <w:t>мырзаев, Т.Қайыпбергенов қарақалпақ прозасын биік бе-</w:t>
        <w:br/>
        <w:t>леске көтерді. Қарақалпақ, қазақ әдебиеті ежелден туыс-</w:t>
        <w:br/>
        <w:t>тас. Қазак, қарақалпақ әдебиетінің озық туындыларының</w:t>
        <w:br/>
        <w:t>да, мақал-мәтелдерінің де, салт-дәстүрінің де, қобыз, сыр-</w:t>
        <w:br/>
        <w:t>най, шаңқобыз сияқты музыкалық аспантардың да қос ха-</w:t>
        <w:br/>
        <w:t>лыққа ортақтығы -- біздің ежелден туыстас екеніміздің ай-</w:t>
        <w:br/>
        <w:t>қын айғағы.</w:t>
        <w:br/>
        <w:t>Шығу тегі мен лингвистикалық белгілері, сондай-ақ,</w:t>
        <w:br/>
        <w:t>мәдениеті мен ұлттық өнері, салт-дәстүрі мен тұрмыс-</w:t>
        <w:br/>
        <w:t>тіріпілігі жағынан да үш халық өте-мөте жақындығымен</w:t>
        <w:br/>
        <w:t>түркі ұлыстарының ішінде ерекшеленеді. Таяу уақытқа</w:t>
        <w:br/>
        <w:t>дейіп қайсыбір шетелдік түркологтардың қазақ, қарақал-</w:t>
        <w:br/>
        <w:t>пақ, ноғай тілдері деп бөліп қарамай, бір тілдің жеке</w:t>
        <w:br/>
        <w:t>диалектілеріне жатқызып келуі тегін болмаса керек. Қара-</w:t>
        <w:br/>
        <w:t>калпақтардың сөз өнеріне, тілдің адам өміріндегі рөліне</w:t>
        <w:br/>
        <w:t>мән беруі, шешендігі мен қанатты сөздерінің молдығы қазақ,</w:t>
        <w:br/>
        <w:t>тілімен үндестігін танытқандай. Екі тіл де синонимдер мен</w:t>
        <w:br/>
        <w:t>вариант тұлғаларға аса бай. Айталық, “күрттай”, “ойбай”</w:t>
        <w:br/>
        <w:t>секілді сөздердің баспасөзде қолданып жүрген ондаған ва-</w:t>
        <w:br/>
        <w:t>риант пен синонимдік қатары бар екен. Қарақалпақ тілі де</w:t>
        <w:br/>
        <w:t>қазақ тілі секілді өзінің біртектілігімеп ерекшелепеді. Онда</w:t>
        <w:br/>
        <w:t>диалектілік айырмашылық байқалмайды: Тек ішінара ды-</w:t>
        <w:br/>
        <w:t>быстық, лексикалық ауытқуға сәйкес екі говорға бөлінеді.</w:t>
        <w:br/>
        <w:t>94</w:t>
        <w:br/>
        <w:t>темекі өсіру, огород, мал шаруашылығы, әсіресе, астық, егу</w:t>
        <w:br/>
        <w:t>жатады. Қырым -- Ресей империясындағы ең бай облыс.</w:t>
        <w:br/>
        <w:t>Алайда қырым татарындай жаппай кедейшілік, жоқшы-</w:t>
        <w:br/>
        <w:t>лық жайлаған халық жоқ шығар деп жазыпты откенде.</w:t>
        <w:br/>
        <w:t>Ұлттық тағамы пилав (палау), шашлық (кәуап), чубурек,</w:t>
        <w:br/>
        <w:t>голубцы, қатық, Сүйікті тағамы -- ет, коконіс, жеміс ара-</w:t>
        <w:br/>
        <w:t>ластырып пісірген ши. Бекмез -- жеміс шырынын қайна-</w:t>
        <w:br/>
        <w:t>тып жасайтын паста. Ет тағамға көп жаратыла бермейді.</w:t>
        <w:br/>
        <w:t>Ұлттық, тағамына қақталған қой сті -- какач, сиыр еті -</w:t>
        <w:br/>
        <w:t>пастырма жатады. Етті тұздап сүрлемейді. Жылқы мен түйе</w:t>
        <w:br/>
        <w:t>стін солтүстік далалық аймақтағы ноғай татары ғана жс-</w:t>
        <w:br/>
        <w:t>ген. Сүйікті сүт тағамы - пісірілген сүттің қаймағы. Сусы-</w:t>
        <w:br/>
        <w:t>ны -- шербет пен жемісті араластыра қайнатқан чарденка.</w:t>
        <w:br/>
        <w:t>Өткен ғасырда жазылған еңбектерде қырымдықтардың</w:t>
        <w:br/>
        <w:t>бір-бірімен қарым-қатынасында оздерін тым еркін ұстай-</w:t>
        <w:br/>
        <w:t>тыны айтылған. Кедей жұмысшы өз қожасының үйінс еркін</w:t>
        <w:br/>
        <w:t>кіріп, дастарқанға келіп, қатар отырады. Бір-бірін алда-</w:t>
        <w:br/>
        <w:t>майды, уәдеде тұрғыш. Қырым ауылында ұры-қары бол-</w:t>
        <w:br/>
        <w:t>майды. Үй-жайы, қора-қопсы, азық-түлік қоймасы түнге</w:t>
        <w:br/>
        <w:t>қарай да құлыпталмайтын. Мейманды жаны қалмай күтеді.</w:t>
        <w:br/>
        <w:t>Бір қызығы қонақтың ұсынған сыйлығын, ақшасын сш үят</w:t>
        <w:br/>
        <w:t>кормей, қуана-қуана қабылдап, риза боп қалады скен. Оны</w:t>
        <w:br/>
        <w:t>үлкен сый-құрмст санаған. Алайда ғасырға жуық созылған</w:t>
        <w:br/>
        <w:t>ауыр отарлық езгі халықтың рухани жағдайын аянышты</w:t>
        <w:br/>
        <w:t>күйге түсіргені, мінез-құлқы мен психологиясын, тұрмыс-</w:t>
        <w:br/>
        <w:t>тіршілігін өзгерткені таңданарлық жәйт смес. Ксзінде</w:t>
        <w:br/>
        <w:t>жаугершілігімен, батырлығымен айдай әлемге әйгілі бол-</w:t>
        <w:br/>
        <w:t>ған өжет қыпшақ ұрпақтарының менталитетін 1869 жылы</w:t>
        <w:br/>
        <w:t>басылған әдебиетте осылайша сипаттапнты.</w:t>
        <w:br/>
        <w:t>Қырым татары ауылдары көбінесе алқап пен қойнау-</w:t>
      </w:r>
    </w:p>
    <w:p>
      <w:r>
        <w:t>ларда орнап, мексн-жайларының арасы қашықтау салы-</w:t>
        <w:br/>
        <w:t>нады. Ауыл ортасында биік минаретті мешіт ғимараты ор-</w:t>
        <w:br/>
        <w:t>наласады. Үйді тастан, саманнан, тоқылған қамыс-құрақ-</w:t>
        <w:br/>
        <w:t>тан қалап тұрғызатын. Таулы жерде сакля секілді мекен-</w:t>
        <w:br/>
        <w:t>жай салынады. Үй ішінде ерлер болмесі, әйелдер бөлмесі,</w:t>
        <w:br/>
        <w:t>конақ күтетін бөлмес болады. Үй ішін, ауланы қашан да</w:t>
        <w:br/>
        <w:t>болса тап-тұйнақтай стіп жинап, таза ұстайды. Мал түнге</w:t>
        <w:br/>
        <w:t>қарай ҡорада болады. Өйткені тезек пен байланған коң</w:t>
        <w:br/>
        <w:t>кептіріліп отын рстінде жағылады. Коптеген мұсылман</w:t>
        <w:br/>
        <w:t>100</w:t>
        <w:br/>
        <w:t>мәнерлі, әсерлі, жанды би онерін кездестірс алмайсыз деп</w:t>
        <w:br/>
        <w:t>жазыпты. Зерттеушілер Қырым татарының ұлттық музыка-</w:t>
        <w:br/>
        <w:t>сы мен өнерінде, әдет-ғұрпы мен наным-сснімінде, тұрмыс-</w:t>
        <w:br/>
        <w:t>тіршілігі мен шаруашылығында, халықтық тәрбиесі мен пси-</w:t>
        <w:br/>
        <w:t>хологиясында қыпшақ ұлыстарымен ортақтық, басым.</w:t>
        <w:br/>
        <w:t>Коп жылдар аралас тұрған Орта Азия халықтары қырым-</w:t>
        <w:br/>
        <w:t>дық бауырлардың құнттылығына, ұқыптылығына, мың</w:t>
        <w:br/>
        <w:t>созден бір ісің артық, дейтін еңбекқорлығына дән риза. Тағ-</w:t>
        <w:br/>
        <w:t>дыр тәлкегіне көп ұшырап, қиын-қыстауды бастан откер-</w:t>
        <w:br/>
        <w:t>ген қырымдық ағайындар өз ұрпағын белгілі бір онер түрін</w:t>
        <w:br/>
        <w:t>жете меңгеруге баулуды мақсат тұтады. Неше жүздеген жыл</w:t>
        <w:br/>
        <w:t>бойы аса қысталаң жағдайды бастан кешірген халық өзінің</w:t>
        <w:br/>
        <w:t>тынымсыз еңбегімен, ізденімпаз онерімен нсбір қиын ты-</w:t>
        <w:br/>
        <w:t>ғырықтан шыға білді. Атап айтқанда, бесіктен Өслі шықпай</w:t>
        <w:br/>
        <w:t>бозокпе, еңбегі кеппей еріншек, аяғына мінбей тілазар,</w:t>
        <w:br/>
        <w:t>аяқтана сала ақсаусақ, жанаяр жалқау болуды әр ата-ана</w:t>
        <w:br/>
        <w:t>үлкен кссапат санап, табан ақы, маңдай терімен сл-жұрты-</w:t>
        <w:br/>
        <w:t>на қызмет етуді міндеттеген. Сойтіп, ақыл-ой, адамгерші-</w:t>
        <w:br/>
        <w:t>Лік, еңбек тәрбиесі халықтық, педагогиканың бел баласы,</w:t>
        <w:br/>
        <w:t>этнографиялық тәрбиенің құрамдас бөлігіне айналған. “Ба-</w:t>
        <w:br/>
        <w:t>қытым -- қос қолым жәнс қосағым”, “Жетесіз оссе -- әкеге</w:t>
        <w:br/>
        <w:t>сын, жеңілтек өсес -- шешеге сын” деген халық даналығын</w:t>
        <w:br/>
        <w:t>ссте тұтқан қырымдық бауырлар жас ұрпақты әдептен оз-</w:t>
        <w:br/>
        <w:t>дырмай, әдеттен аттатпай, тікбақай етпей, ерте бастан үй</w:t>
        <w:br/>
        <w:t>тірлігінің қыр-сырына үйір етті. Өсер буын ошкен-</w:t>
        <w:br/>
        <w:t>кешкенімізге коз жіберіп, келді-кеттіні коңілге түйіп оссс</w:t>
        <w:br/>
        <w:t>екен деп мақсат тұтты. Жүтаған шүкірге тоймайды дсген-</w:t>
        <w:br/>
        <w:t>дей, төзімділік қанына сіңген қырым халқы өзінің асқан</w:t>
        <w:br/>
        <w:t>еңбекқорлығы мен қажыр-қайраты арқасында ғана оз ұрпа-</w:t>
        <w:br/>
        <w:t>ғын кұрып кетуден сақтап қалды.</w:t>
        <w:br/>
        <w:t>Басқа татар хандықтарын ертеректе орыстар жаулап</w:t>
        <w:br/>
        <w:t>алғаннан кейін қырым түркілерінің оз қандастарымен сау-</w:t>
        <w:br/>
        <w:t>да-экономикалық, этникалық, байланысы болмай, мүлдем</w:t>
        <w:br/>
        <w:t>болек тарихи-мәдени кеңістікке тап болды да, мұның өзі</w:t>
        <w:br/>
        <w:t>олардың этникалық дамуына белгілі бір озгерістер енгізген.</w:t>
        <w:br/>
        <w:t>Қырымдықтар мынадай үш этнографикалық топқа болінеді.</w:t>
        <w:br/>
        <w:t>Біріншісі -- жағалаулық (оңтүстік) татарлар. Олар өздерін</w:t>
        <w:br/>
        <w:t>тат деп атаған. Екіншісі -- таулық (солтүстік) татарлар.</w:t>
        <w:br/>
        <w:t>Үшіншісі -- далалықтар. Олар оздерін ноғайлар немесс но-</w:t>
        <w:br/>
        <w:t>102</w:t>
        <w:br/>
        <w:t>ажырату тәрізді таталитарлық жүйедегі империялық сая-</w:t>
        <w:br/>
        <w:t>саттың салдары еді.</w:t>
      </w:r>
    </w:p>
    <w:p>
      <w:r>
        <w:t>Қырым түбегіне хазар. қыпшақ 1.6. түркі тайпалары УПП</w:t>
        <w:br/>
        <w:t>ғасырдан бастан қоныс аударған. ХПІ ғасырда поған тай-</w:t>
        <w:br/>
        <w:t>пасы келіп орнықты. Татар-мопғолдардың 1223 жылы ша-</w:t>
        <w:br/>
        <w:t>буыл жасап, Қырымның далалық ауланың басып алуы.</w:t>
        <w:br/>
        <w:t>ондағы етімшілікке, қала құрылысына өлшеусіз зиян</w:t>
        <w:br/>
        <w:t>келтірді. Алтын Орда билеушілерініп озара қырқысын пай-</w:t>
        <w:br/>
        <w:t>даланып, Литва княздігінің жәрдеміне сүйеніп. 1433 жылы</w:t>
        <w:br/>
        <w:t>Дәулет-халжы-Гирей тәуелсіз Қырым хандығын құрды.</w:t>
        <w:br/>
        <w:t>ХУІН ғасырдың соңына дейін өз аллына хандық құрып,</w:t>
        <w:br/>
        <w:t>дербес мемлекеті болған бірден-бір қыпшақ ұлысы - осы</w:t>
        <w:br/>
        <w:t>қырымдықтар. Олардың мәдени-рухани өміріне осман</w:t>
        <w:br/>
        <w:t>түріктерінің ықпалы елеулі болды.</w:t>
        <w:br/>
        <w:t>Қырым хандығы 1443 -- 1783 жылдар аралығында үш</w:t>
        <w:br/>
        <w:t>жарым ғасырға жуық омір сүрді. Дербес мемлекеті мен эко-</w:t>
        <w:br/>
        <w:t>номикасы дамыған бүл хандық ХУІІ -- ХУП ғасырларда Шы-</w:t>
        <w:br/>
        <w:t>ғыс Еуропадағы қуатты әскери құрамы бар ықпалды мем-</w:t>
        <w:br/>
        <w:t>лекет қатарынан сапалды. Өкінішке орай, бұдан кейінгі ке-</w:t>
        <w:br/>
        <w:t>зеңде өндіргіш күштерінің одан әрі дамымай тұралап қалуы,</w:t>
        <w:br/>
        <w:t>көшпелі мал шаруашылығының әлсіздігі, егін шаруашылы-</w:t>
        <w:br/>
        <w:t>ғының халық тіршілігінде кең орын алмауы Қырым ханды-</w:t>
        <w:br/>
        <w:t>ғының мықты мемлекетке айналуына кесе-көлденең бол-</w:t>
        <w:br/>
        <w:t>ды. ХУІІ ғасырдағы орыс-түрік соғысында Ресей империя-</w:t>
        <w:br/>
        <w:t>сының жеңіске жетуі Қырым хандығын мүлде әлсіретті. 1783</w:t>
        <w:br/>
        <w:t>жылы Қырым хандығын Рессей қарулың күшімен басып алып,</w:t>
        <w:br/>
        <w:t>өзіне қаратты. Қырым халқы тарихынын азапқа толы ауыр</w:t>
        <w:br/>
        <w:t>кезеңі осы кезден басталады. Отаршылар жер жаннаты ача-</w:t>
        <w:br/>
        <w:t>нған Қырым түбегіне толассыз коныс аударған славян теқ-</w:t>
        <w:br/>
        <w:t>тестерге қырымдықтар жерін зорлықпен тартып алып беру-</w:t>
        <w:br/>
        <w:t>мен болды. Аяусыз экономикалық әрі рухани қанауға ұшы-</w:t>
        <w:br/>
        <w:t>раған, қуғын-сүргін. зорлик-зомбылықтан көз ашпаған жер-</w:t>
        <w:br/>
        <w:t>гілікті халық атамекенін тастап, сырт өлкеге көшуге мәжбүр</w:t>
        <w:br/>
        <w:t>болды. 1857 -- 77 жылдары Түркияға ғана 135 мың қырым-</w:t>
        <w:br/>
        <w:t>дық қоныс аударыпты. Осылайша ХІХ ғасырдын сонына-</w:t>
        <w:br/>
        <w:t>ақ қырым татары этносының басым көпшілігі тарихи ота-</w:t>
        <w:br/>
        <w:t>нынан тысқары ғұмыр кешті.</w:t>
        <w:br/>
        <w:t>Қырымдықтар көн салалы шаруашылықпен айналысып</w:t>
        <w:br/>
        <w:t>келді. Олардың ертеректегі кәсібіне бау-бақша, жүзім,</w:t>
        <w:br/>
        <w:t>99</w:t>
        <w:br/>
        <w:t>Егер әйелі құрсақ котермесе, әйел үстіне әйел алатын. Сол</w:t>
        <w:br/>
        <w:t>сияқты әмеңгерлік дәстүрі бойынша жесір қалған жеңгесіне</w:t>
        <w:br/>
        <w:t>немесе келініне де үйленетін. Көп халықтармен салыстыр-</w:t>
        <w:br/>
        <w:t>ғанда қалыңмалдың мөлшері көбірек болды. Оның мөлшері</w:t>
        <w:br/>
        <w:t>60, 70, 80 тіпті 90 туармен (мал басымен) белгіленеді.</w:t>
        <w:br/>
        <w:t>Қалыңмалға сондай-ақ алты жақсы жатады. Олар: қос</w:t>
        <w:br/>
        <w:t>мылтық, бас ат (ер, сайманымен ат мінгізу), тет ат (жас</w:t>
        <w:br/>
        <w:t>жылқы малы), басөгіз (жұмыс малы), тет өгіз, сегіз ел бас-</w:t>
        <w:br/>
        <w:t>пақ (сиыр малы). Мұның барлығының құны 28 сиырмен</w:t>
        <w:br/>
        <w:t>бағаланатын. Үйлсну тойында той бастар, хаужар (жар-жар),</w:t>
        <w:br/>
        <w:t>сыңсу, беташар айтылады. Әзіл-қалжың түрінде қыз ұзату</w:t>
        <w:br/>
        <w:t>тойында көпір кәде, арқан кәде (үйге кірерде), кемпір өлді</w:t>
        <w:br/>
        <w:t>кәде дегенге ұқсас ырым-сырымы кәп-ақ. Қалыңмалға</w:t>
        <w:br/>
        <w:t>шамасы жоқ кедейлерле қарсы құда болу жиі ұшырасады.</w:t>
        <w:br/>
        <w:t>Қыз алып қашу ғұрпы бар. Қыз алып қашудың аяғы күйсу</w:t>
        <w:br/>
        <w:t>жағына үлкен айып тартып, басқаның өткізген қалың ма-</w:t>
        <w:br/>
        <w:t>лын еселеп қайтарумен бітеді. Халық дәстүрінде даналық</w:t>
      </w:r>
    </w:p>
    <w:p>
      <w:r>
        <w:t>көп. “Он бесте отау иесі”, “Бас ексу болмай, мал сксу бол-</w:t>
        <w:br/>
        <w:t>майды,” “Бірінші байлық -- денсаулық, екінші байлық -</w:t>
        <w:br/>
        <w:t>ақжаулық”, “Балалы үй -- базар, баласыз үй -- мазар” --</w:t>
        <w:br/>
        <w:t>деген секілді мақал-мәтелден халықтың талап-тілегі, мүң-</w:t>
        <w:br/>
        <w:t>мұқтажы сөзілгендей.</w:t>
        <w:br/>
        <w:t>Ата-ана кенже ұлының қолында тұрады. Туыстық жа-</w:t>
        <w:br/>
        <w:t>қындыққа мән беріп, бөле, бажа болып, құда бала, құдаша</w:t>
        <w:br/>
        <w:t>болып өте-мотс сыйласады. “Өзінді озің сыйламай. өзгс-</w:t>
        <w:br/>
        <w:t>ден сыяпат күтпе” деген халық даналығын ескеріп, аға буын</w:t>
        <w:br/>
        <w:t>осер ұрпақты оз халқының дәстүр-салтын кіршіксіз</w:t>
        <w:br/>
        <w:t>кадірлсеугс, ата-анасы мен жасы үлкенге ілтипат білдіруге</w:t>
        <w:br/>
        <w:t>баулуды өзіне міндет санайды. “Қызы абыройсыздың --</w:t>
        <w:br/>
        <w:t>елі абыройсыз” дейді қарақалпақ мақалы. Қыз балаға қа-</w:t>
        <w:br/>
        <w:t>тысты қағида мен тәжірибелік өсиетті жадында сақтап, ана</w:t>
        <w:br/>
        <w:t>тәлімін алып, әже ақылын тыңдап оскен әр бойжеткеннің</w:t>
        <w:br/>
        <w:t>жүрт алдында иба-әдебін сақтап, өз бойын үкідей қорып</w:t>
        <w:br/>
        <w:t>жүруі дағдыға айналған. Ат тергеу салты бар. Әйел күйеуі</w:t>
        <w:br/>
        <w:t>мен оның бүкіл туыстарын өз атымен атамай, өзінше жа-</w:t>
        <w:br/>
        <w:t>расымды ат қоюға тиіс болды. Жастар отырыс (қыз бен</w:t>
        <w:br/>
        <w:t>жігіттер бас қосып, көңіл көтеретін кеш) ұйымдастыра-</w:t>
        <w:br/>
        <w:t>ды. Жеңгелер қайын сіңлілерінің сң жақын ақылшысы,</w:t>
        <w:br/>
        <w:t>жанашыр сырласы ссептеледі. Авункулат (жисн мен на-</w:t>
        <w:br/>
        <w:t>92</w:t>
        <w:br/>
        <w:t>ғай татары деп атаған. Халықтың осы аталған үш тобы сырт</w:t>
        <w:br/>
        <w:t>көркі, бет-пішіні жағынан да бір-бірінен өзгешеленеді.</w:t>
        <w:br/>
        <w:t>Таулы жердегі биік бойлы, қаба-сақалды қырымдықтар</w:t>
        <w:br/>
        <w:t>европсидтік нәсілдің кавказ тобына жатады. Европсидтік</w:t>
        <w:br/>
        <w:t>нәсілдің алдыңғы азиялық тобына жататын оңтүстік жаға-</w:t>
        <w:br/>
        <w:t>Лаулық қырым татарының да кескін-Ппішіні, сырт коркі отс</w:t>
        <w:br/>
        <w:t>әдемі деп жазады зерттеушілер. Ал бұл халықтың ноғай-</w:t>
        <w:br/>
        <w:t>лық аталатын тобының бет-пішінінен байқалатын</w:t>
        <w:br/>
        <w:t>монголоидтік компоненттің де елеулі скені белгілі.</w:t>
        <w:br/>
        <w:t>Осымен байланысты қырым татарының тілі солтүстік,</w:t>
        <w:br/>
        <w:t>оңтүстік, далалық болып үш диалектіге ажыратылады.</w:t>
        <w:br/>
        <w:t>Қазіргі қырым татары әдеби тілінің негізгі ұйтқысы -- түрік</w:t>
        <w:br/>
        <w:t>әдеби Тілінің әсеріне көп ұшырай қоймаған о бастағы қүман</w:t>
        <w:br/>
        <w:t>тілінен өрбіген орта (аралық) диалект саналатын солтүстік</w:t>
        <w:br/>
        <w:t>(таулық) татарларының тілі. Қырым татары тілінде басқа</w:t>
        <w:br/>
        <w:t>қыпшақ, тілінде кездесетін кей дауыссыздар мен қысаң</w:t>
        <w:br/>
        <w:t>дауыстының түсіп қалуымен, келер шақтың болымсыз</w:t>
        <w:br/>
        <w:t>қосымшасының ықшамдалуымен ерекшеленеді: (4) ава -</w:t>
        <w:br/>
        <w:t>ауа, сабай -- таңертең, крерим -- кіремін, ста -- ұста,</w:t>
        <w:br/>
        <w:t>алмам -- алмаймын, алмамыз -- алмаймыз. Ересектер -- түгел</w:t>
        <w:br/>
        <w:t>дерліктей қос тілділер. Орыс Тілі кең тараған.</w:t>
        <w:br/>
        <w:t>Қырым татарының Тілі -- көп ғасырлық, әдеби дәстүрі</w:t>
        <w:br/>
        <w:t>бар коне жазбалы тілдің бірі. Сонау ХПІ ғасырдан бастап</w:t>
        <w:br/>
        <w:t>қырым татары арасына араб жазуы сне бастаған. “Жүсіп-</w:t>
        <w:br/>
        <w:t>Злиха” поэмасын жырлаған ХІУ ғасырда өмір сүрген ақын</w:t>
        <w:br/>
        <w:t>Абдулмеджит, ХУ ғасырда өмір сүрген Ғази Герей мен</w:t>
        <w:br/>
        <w:t>Азаулық, Досмамдет, ХУП ғасырда жасаған Ашик Умер мен</w:t>
        <w:br/>
        <w:t>Жанмұхаммст, ХУІПІ ғасырдағы Сейд Мұхаммед Риза, т.б.</w:t>
        <w:br/>
        <w:t>ақын-жазушылар, жазба әдебиет окілдері осы араб қаріпті</w:t>
        <w:br/>
        <w:t>жазу үлгісін пайдаланған. Қырым татарының ұлы ағарту-</w:t>
        <w:br/>
        <w:t>шысы Исмаил-бей Гаспиринский 1863 жылдан бастап бар-</w:t>
        <w:br/>
        <w:t>лық түркі тіліне жарайтындай қалыпта алфавитке реформа</w:t>
        <w:br/>
        <w:t>жасап, оны қырым татары тіліне бейімдеді. Қазақтың эпос-</w:t>
      </w:r>
    </w:p>
    <w:p>
      <w:r>
        <w:t>тық жыры “Қырымның қырық батырында” орта ғасыр-</w:t>
        <w:br/>
        <w:t>дағы Қырым хандығының кейбір батырларының да ерлігі</w:t>
        <w:br/>
        <w:t>жырланады. Ертегі-аңыздарда жын-шайтан, обур (мыстан</w:t>
        <w:br/>
        <w:t>кемпір), дива (дию), пері, моюнкир-вснекир (аруақтар)</w:t>
        <w:br/>
        <w:t>жайында айтылады. Ғасырлар бойғы жазба басылымдар</w:t>
        <w:br/>
        <w:t>осман түріктері тілінің әсерімен жазылып келген.</w:t>
        <w:br/>
        <w:t>103</w:t>
        <w:br/>
        <w:t>Оңтүстік-батыс говорында көршілес, аралас отырған өзбек,</w:t>
        <w:br/>
        <w:t>түрікмен тілдерінің әсері сезіледі. Қарақалпақ әдеби тілі</w:t>
        <w:br/>
        <w:t>солтүстік-шығыс говорына негізделген. 50-жылдарда қара-</w:t>
        <w:br/>
        <w:t>қалпақ ғалымдарының оз тілінің дербестігін баянды етіп,</w:t>
        <w:br/>
        <w:t>қазақ тілінен ара жігін аша түсу мақсатымен ішінара өзбек,</w:t>
        <w:br/>
        <w:t>түрікмен сөздерін саналы түрде ендіргені айтылған еді.</w:t>
        <w:br/>
        <w:t>Қарақалпақ тілінде сөз басында қазақ тіліндегі қ, к, т, ж</w:t>
        <w:br/>
        <w:t>дыбыстарының орнына ұяң ғ, г, д, идыбыстарын қолдана-</w:t>
        <w:br/>
        <w:t>тын кезі бар: ғыз (қыз), гүман (күмән), ғарры (кәрі), дізгін</w:t>
        <w:br/>
        <w:t>(тізгін), ярыш (жарыс), т.б. Қазақ пен ноғай тілдері бір-</w:t>
        <w:br/>
        <w:t>біріне тым жақын дедік. Ал қарақалпақ тілі осы екеуінің</w:t>
        <w:br/>
        <w:t>ортасындағы аралық тіл секілді әсер қалдырады. С.Е.Ма-</w:t>
        <w:br/>
        <w:t>лов ноғай мен қарақалпақ халқының таяу уақытқа дейін</w:t>
        <w:br/>
        <w:t>бір тілде сөйлеп келгенін, олардың етене жақындығын тілге</w:t>
        <w:br/>
        <w:t>тиек еткен. Әлденеше ғасыр бойы ноғай ұлысының құра-</w:t>
        <w:br/>
        <w:t>мында болған қарақалпақ аңыз әңгімелерінде Еділ мен</w:t>
        <w:br/>
        <w:t>Жайықтың, Қырымның аталуы тегін болмаса керек.</w:t>
        <w:br/>
        <w:t>Қарақалпақ музыка мәдениетінің ежелгі тарихы бар.</w:t>
        <w:br/>
        <w:t>Халықтың ертедегі музыка мәдениетін ұрпақтан-ұрпаққа</w:t>
        <w:br/>
        <w:t>жеткізуші -- әнші-жыршылар, сазеңдер мен қиссахандар.</w:t>
        <w:br/>
        <w:t>Музыка аспабы алуан түрлі: дутар, қобыз, ғыржек, бала-</w:t>
        <w:br/>
        <w:t>ман, най, сырнай, дап. шаңқобыз, т.б. Қарақалпақ - он</w:t>
        <w:br/>
        <w:t>құмар халық. Елдің рухани өмірі, қоғамдық-әлеуметтік</w:t>
        <w:br/>
        <w:t>жай-күйі, тұрмыс-тіршілігі. үйдену тойы мен әр алуан</w:t>
        <w:br/>
        <w:t>салт-жоралар, жиын-кеңес ән-жырмен көркем көрініс</w:t>
        <w:br/>
        <w:t>тапты.</w:t>
        <w:br/>
        <w:t>Қарақалпақтың дербес сл болуы, автономиялы болса да</w:t>
        <w:br/>
        <w:t>мемлекеттік статусқа ие болуы ұлттық тіл мен әдебиеттің,</w:t>
        <w:br/>
        <w:t>мәдениет нен өнердің өркендеуіне игі ықпал етті. Бүгін</w:t>
        <w:br/>
        <w:t>таңда қарақалпақтар республика халқының үштен біріндей</w:t>
        <w:br/>
        <w:t>ғана. Қазақтардың республика халқының төрттен бірі болуы</w:t>
        <w:br/>
        <w:t>қарақалпақ тілінің қолдану өрісінің кеңеюіне әсерін тигізетін</w:t>
        <w:br/>
        <w:t>тәрізді. Өйткені екі халықтың өкілі қазақ, қарақалпақ тіліндегі</w:t>
        <w:br/>
        <w:t>басылымдарды еркін оқып, пайдалана береді. Қарақалпақ</w:t>
        <w:br/>
        <w:t>әдебиетінің жуан белінде жүрген Жаңабай Сапаров, Ғайбол-</w:t>
        <w:br/>
        <w:t>ла Ерниязов, Жұбатқан Мұратбаев, Бисенғали Ғанибаев,</w:t>
        <w:br/>
        <w:t>Мендібай Әбілов, Құтмағамбет Қонысбаев, Сәтбай Қалқа-</w:t>
        <w:br/>
        <w:t>шев, Абатбай Кірғабақов секілді ақын-жазушылар -- қара-</w:t>
        <w:br/>
        <w:t>қалпақ тілінде жазатын ұлты қазақ қаламгерлер.</w:t>
        <w:br/>
        <w:t>95</w:t>
        <w:br/>
        <w:t>ғашының қарым-қатынасы) дәстүріне мән беріледі.</w:t>
        <w:br/>
        <w:t>Жиенді нағашы барынша еркелетіп, сұрағанын беріп,</w:t>
        <w:br/>
        <w:t>жеңіл-желпі жөнсіз істеріне кешіріммен қарауға тиісті.</w:t>
        <w:br/>
        <w:t>Үлкенмен иіліп сөйлесу, кішімен сызылып сөйлесу әр</w:t>
        <w:br/>
        <w:t>қарақалпақтың қанына сіңген. “Домді наның болмаса да,</w:t>
      </w:r>
    </w:p>
    <w:p>
      <w:r>
        <w:t>дәмді сөзің болсын” деген халық мақалы осыны меңзе-</w:t>
        <w:br/>
        <w:t>гендей. Көп балалы ана бүкіл ауыл-аймақ құрметіне</w:t>
        <w:br/>
        <w:t>болонсді. Адам ұрпағымен мың жасайды. Үйінде ұл-қызы</w:t>
        <w:br/>
        <w:t>бардың -- аспанда жұлдызы бар деп ұғатын халық нанңы-</w:t>
        <w:br/>
        <w:t>мымен әулеттің тегін, елдің елдігін ғасырдан-ғасырға</w:t>
        <w:br/>
        <w:t>жеткізетін ұрпақ жалғастығын ардақты парыз санайды.</w:t>
        <w:br/>
        <w:t>Қарақалпақтық әдеп -- тұла бойы түнған биязылық пен</w:t>
        <w:br/>
        <w:t>зиялылық. Күнделікті түрмыс-тіршілікте қарақалпақтар</w:t>
        <w:br/>
        <w:t>айналайын, қарағым, қалқам, шырағым, айым, күнім, жа-</w:t>
        <w:br/>
        <w:t>рығым, сәулем, қозым, ботам, құлыным, жаным, садағаң</w:t>
        <w:br/>
        <w:t>кетейін тәрізді еркелеткен атауларды, сондай-ақ балам,</w:t>
        <w:br/>
        <w:t>қызым, інішек, ағай, апай, атай, әжей, жеңгей, құрбым,</w:t>
        <w:br/>
        <w:t>замандас, қарындас, қария тәрізді сыпайылық пен сыр-</w:t>
        <w:br/>
        <w:t>баздықты, құрмет пен ибалықты танытатын, жүрекке</w:t>
        <w:br/>
        <w:t>жылы тистін сөздерді жиі қолдануы халықтық псдагоги-</w:t>
        <w:br/>
        <w:t>каның өзіндік ерекішелітін айғақтайды.</w:t>
        <w:br/>
        <w:t>Қарақалпақтар мұсылман-сүнниттер. Өтпелі кезең атал-</w:t>
        <w:br/>
        <w:t>ған жоқшылық пен тапшылық тұрмысымызға тұсау салған</w:t>
        <w:br/>
        <w:t>тұстағы көп тапшылықтың бірі -- рухани адамгершілік</w:t>
        <w:br/>
        <w:t>дүниесіндегі жүдеулік екенін сскеріп, зиялы қауым халық-</w:t>
        <w:br/>
        <w:t>ты имандылыққа тәрбиелеуге батыл бетбұрыс жасап отыр.</w:t>
        <w:br/>
        <w:t>Ұлттық мейрам мен ойындарға құрбан хайт, ораза хайт,</w:t>
        <w:br/>
        <w:t>наурыз хайт, сүннет той, бәйге (ат жарысы), ылақ (көкпар),</w:t>
        <w:br/>
        <w:t>гүрес (палуан жарысы), дәруаз (канатоходец) жатады. Қай-</w:t>
        <w:br/>
        <w:t>тыс болған күні марқұмның қара асы беріледі, одан кейін</w:t>
        <w:br/>
        <w:t>жетісі, қырқы, жүзінші күні, жылы беріледі. Жыл бойы</w:t>
        <w:br/>
        <w:t>садақа беріледі. Қарақалпақтар -- сөз өнерінс ден қойған</w:t>
        <w:br/>
        <w:t>халық. Той-томалақ пен әр алуан жиында масқарапаз</w:t>
        <w:br/>
        <w:t>(күлдіргі айтысы) жарысы өткізіледі. Қыз бен жігіттер сүрақ</w:t>
        <w:br/>
        <w:t>пен оған тапқыр жауап беру айтысын откізеді. Лаққы деп</w:t>
        <w:br/>
        <w:t>шешендік, тапқырлық, әзіл-қалжыңға жетіктігімен көзге</w:t>
        <w:br/>
        <w:t>түскен адамды атайды. Лаққы жиын-тойда жұрттың құлақ</w:t>
        <w:br/>
        <w:t>құрышын қандыра өнер көрсетуге тиіс.</w:t>
        <w:br/>
        <w:t>Қарақалпақ -- ауыз әдебистінс бай халық. Фольклор-</w:t>
        <w:br/>
        <w:t>93</w:t>
        <w:br/>
        <w:t>елдеріндегідей, үй-ішінің бар тауқыметі әйел мойнында:</w:t>
        <w:br/>
        <w:t>ас пісіру, бала бағу, киім-кешек тігу, отын-су әкелу, малға</w:t>
        <w:br/>
        <w:t>қарау, қонақ күту, үй-жайды таза ұстау, т.б. Қырым әйелдері</w:t>
        <w:br/>
        <w:t>табиғаттың өзі берген тамаша көркіне қоса қынамен боян-</w:t>
        <w:br/>
        <w:t>ғыш. Қасын сүрмелейді. Киімді жарасымды әдемі етіп,</w:t>
        <w:br/>
        <w:t>әшекейлеп киюге баса көңіл бөлетін. Кестеленген көйлек</w:t>
        <w:br/>
        <w:t>киеді, түрік матасынан ою-өрнектеп бешпет және басқа</w:t>
        <w:br/>
        <w:t>сырт киім тігеді. Қыздар шашын көп бұрым ғып өреді.</w:t>
        <w:br/>
        <w:t>Білезік, сақина тағады. Он жеті жастан бастап қыз-</w:t>
        <w:br/>
        <w:t>келіншектер мараму аталатын жамылғы жамылады. Киім</w:t>
        <w:br/>
        <w:t>киісінде, жүріс-тұрысы мен тұрмыс-тіршілігінде осман</w:t>
        <w:br/>
        <w:t>түріктерінің әсері байқалатын.</w:t>
        <w:br/>
        <w:t>Кайсыбір мұсылман елдеріндегідей адамды қайтыс бола</w:t>
        <w:br/>
        <w:t>салысымен жерлеуге тырысады. Басқа шығыс елдерімен са-</w:t>
        <w:br/>
        <w:t>лыстырғанда аса діндар болмаған. Бөтен дінді тұтынушылар-</w:t>
        <w:br/>
        <w:t>ға кеңшілік танытып, төзімділік білдірген. Қазан татарымен</w:t>
        <w:br/>
        <w:t>салыстырғанда сауаттылар аз болған екен. Сауаттылық мол-</w:t>
        <w:br/>
        <w:t>далар арасында да өз мәнінде болмапты. Халық, оте кедей</w:t>
        <w:br/>
        <w:t>болғандықтан, балаларын оқытуға, үйлену тойын өткізуге</w:t>
        <w:br/>
        <w:t>мұршасы келе бермейтін. Қалыңмалын төлеуге жағдайы жоқ</w:t>
        <w:br/>
        <w:t>жігіт ретін тапса қалыңдығын алып қашып та үйленетін. Үш</w:t>
      </w:r>
    </w:p>
    <w:p>
      <w:r>
        <w:t>күнге созылатын үйлену тойын қонақтар егде жастағылар,</w:t>
        <w:br/>
        <w:t>жас жігіттер, әйелдер жағы болып үш жерде тамашалайды.</w:t>
        <w:br/>
        <w:t>Әр топ оз тамадасын сайлап, өздерінше көңіл котереді.</w:t>
        <w:br/>
        <w:t>Сүндетке отыра алмай егде тартып, қайтыс болғандардың о</w:t>
        <w:br/>
        <w:t>дүниеде мұсылман болуш үшін денесіне тіліп белгі салатын.</w:t>
        <w:br/>
        <w:t>Ең сүйікті ұлттық, спорт түрі -- ят жарысы. Оған жан-жақ-</w:t>
        <w:br/>
        <w:t>тағы елді мекендерден адам коп жиналып, тамашалайды. Той-</w:t>
        <w:br/>
        <w:t>думанда балуандар жарысы отеді. Ал әйелдер жағы мұндай</w:t>
        <w:br/>
        <w:t>жиын тойда алтыбақан ұйымдастырыт, би билеуге құмар.</w:t>
        <w:br/>
        <w:t>Би өнері кең дамыған. Халықтың әлеуметтік өмірінің</w:t>
        <w:br/>
        <w:t>белгілі бір дәрежедегі айнасы іспетті би өнерін -- қимыл</w:t>
        <w:br/>
        <w:t>поэзиясы деп бекер айтпаған. Халықтық мінез-құлык, бол-</w:t>
        <w:br/>
        <w:t>мыс, елдің тұрмыс-тіршілігінің бояуын танытатын қырым</w:t>
        <w:br/>
        <w:t>татары биінің түп тамыры ерте кездегі шүрайлы қыпшақ</w:t>
        <w:br/>
        <w:t>билерінен бастау алады дейді зерттеушілер. Би, негізінен,</w:t>
        <w:br/>
        <w:t>колмен, кеуде қимылымен орындалады. Аяқ қозғалысы</w:t>
        <w:br/>
        <w:t>аздау. Ерлер әйелдермен қосылып би билеменді. Ресей</w:t>
        <w:br/>
        <w:t>мемлекетіндегі еш халықтан мұндай әсем ырғақты, аса</w:t>
        <w:br/>
        <w:t>101</w:t>
        <w:br/>
        <w:t>сатымен, қүмық зиялыларының “Интсртүрік қоғамы” ата-</w:t>
        <w:br/>
        <w:t>латын ұйым құрғанын баспасөзден оқығанымыз бар. Өз</w:t>
        <w:br/>
        <w:t>қолымыз өз аузымызға жеткен қазіргі таңда ағайындардың</w:t>
        <w:br/>
        <w:t>мұңын мұңдау, қалай еткенде де олардың жай-күйін</w:t>
        <w:br/>
        <w:t>жеңілдетуге ат салысып, қамқорлығына алу туыс халық-</w:t>
        <w:br/>
        <w:t>тардың, ел мен елдің бірлігін жалғастыруға дәнекер бол-</w:t>
        <w:br/>
        <w:t>мақ. Әлеуметтік өмір мен күнделікті тұрмыста бірге Жасап,</w:t>
        <w:br/>
        <w:t>бітсе қайнасу арқылы кавказдық түркі халықтары бабалар-</w:t>
        <w:br/>
        <w:t>дан қалған туыстық байланысын жетілдіріп, бірлігін арт-</w:t>
        <w:br/>
        <w:t>тыра берер деген үміттеміз.</w:t>
        <w:br/>
        <w:t>Әдеб. Народы Кавказа, т.І. М., 1960; этнография наро-</w:t>
        <w:br/>
        <w:t>дов СССР, Лен., 1971; Языки народов ССЕР, т.2, М., 1966;</w:t>
        <w:br/>
        <w:t>Қазақ Советі энциклопедиясы, 7-т., А., 1975.</w:t>
        <w:br/>
        <w:t>ҚҰМЫҚТАР</w:t>
        <w:br/>
        <w:t>Сонау көне түркіден бастау алып, өніп-өскен қыпшақ,</w:t>
        <w:br/>
        <w:t>тайпасының бүгінгі бір үрпағы -- құмықтар. Құмық тілі</w:t>
        <w:br/>
        <w:t>түркі тілдерінің батыс қыпшақ немесе құман тобына жата-</w:t>
        <w:br/>
        <w:t>ды. 1959 жылғы санақ деректері бойынша бұрынғы Кеңес</w:t>
        <w:br/>
        <w:t>Олағындағы құмықтар саны 282176 адам болса, олардың</w:t>
        <w:br/>
        <w:t>97,4 ппопенті құмық, тілін ана тілім деп таныған. Дағыс-</w:t>
        <w:br/>
        <w:t>тандағы отыздан астам кавказ, иран, түркі тілдес жергілік-</w:t>
        <w:br/>
        <w:t>ті ұлт пен ұлыстың арасында құмықтар сап жағынан үшінші</w:t>
        <w:br/>
        <w:t>орын алады. Құмықтар Дағыстанның 8 ауданында Хаса-</w:t>
        <w:br/>
        <w:t>вюрт, Бабаюрт, Қизилюрт. Бұйнақ. Дербент, Кайтағ,</w:t>
        <w:br/>
        <w:t>Қоякет, Қарабудағкент аудандарында басым қоныстанған.</w:t>
        <w:br/>
        <w:t>Құмықтың шағын тобы Чечен. Солтүстік Осетин респуб-</w:t>
        <w:br/>
        <w:t>ликаларын. Ставрополь өлкесін мекендейді. Антрополо-</w:t>
        <w:br/>
        <w:t>гиялық жағынан құмықтардың Дағыстан мен басқа ла тау</w:t>
        <w:br/>
        <w:t>халықтарынан айырмашылығы жоқ, Олар европеидтік</w:t>
        <w:br/>
        <w:t>нәсілдің кавказдық тобына жатады. Ислам лінінің суннит</w:t>
        <w:br/>
        <w:t>тармағын тұтынады. Тілі мен салт-ләстүрі. мәленнеті мен</w:t>
        <w:br/>
        <w:t>түрмыс-тіршілігі жөнінен қүмықтардың өздерінің ең жа-</w:t>
        <w:br/>
        <w:t>қын көршілері нағай, қарашай. балқарларға ұқсастығы ба-</w:t>
      </w:r>
    </w:p>
    <w:p>
      <w:r>
        <w:t>сымырақ. Құмықтар тау етегі мен жазық даланы мекен-</w:t>
        <w:br/>
        <w:t>деп, ерте кезден-ақ егіншілікпен айналысқан. Құмық ата-</w:t>
        <w:br/>
        <w:t>уының этимологиясын құм сөзімен, құмдауыт дала тұрғы-</w:t>
        <w:br/>
        <w:t>ны ұғымымен байланысты алып қараушы зерттеушілер бар.</w:t>
        <w:br/>
        <w:t>Құмық халқының қалынтасуына ерте кезден солтүстік</w:t>
        <w:br/>
        <w:t>Қавказлы қоныстанған әр алуан тайпалар. түркі ұлыста-</w:t>
        <w:br/>
        <w:t>ры. әсіресе Х -- ХІ ғасырдағы қыпшақтар басты ықпал</w:t>
        <w:br/>
        <w:t>сткен. Құмықтар басқа да тау халықтарымен біріге оты-</w:t>
        <w:br/>
        <w:t>рып, ХІІІ ғасырда татар-моңғол басқыншыларына табап</w:t>
        <w:br/>
        <w:t>тірескен карсылық көрсетіл. ата - қонысын қорғады. Өмір-</w:t>
        <w:br/>
        <w:t>108</w:t>
        <w:br/>
        <w:t>мәліметті келтіруіміздің өзіндік себебі бар. Өйткені түтас</w:t>
        <w:br/>
        <w:t>бір халыққа жаудың жансызы, арандатушылар деп жала</w:t>
        <w:br/>
        <w:t>жауып, ар-намысына тиді. Басқаларды, соның ішінде туыс</w:t>
        <w:br/>
        <w:t>халықтарды да қырымдықтарға қарсы айдап салу саясатын</w:t>
        <w:br/>
        <w:t>жүргізді. Репрессияға үшыраған басқа халықтарға қатысты</w:t>
        <w:br/>
        <w:t>да осындай қүйтыркы арандатушылық қолданған еді.</w:t>
        <w:br/>
        <w:t>Өздері секілді тағдыр тәлкегіне түскен халықтар Әлде-</w:t>
        <w:br/>
        <w:t>қашан ис болған саяси ақталу актісіне қол жеткізіп, баба-</w:t>
        <w:br/>
        <w:t>лар зираты жатқан атамеконіне тұрақтап қоныстану жо-</w:t>
        <w:br/>
        <w:t>лында қырымдықтар толассыз күрес жүргізіп келді. Ста-</w:t>
        <w:br/>
        <w:t>лин қайтыс болғаннан кейін репрсссияға үшыраған 13 ха-</w:t>
        <w:br/>
        <w:t>лықтың тоғызы, неміс, корей, месхед түркі, қырым татар-</w:t>
        <w:br/>
        <w:t>лары секілді торт халықтан басқасы зор қиындықпен, үлкен</w:t>
        <w:br/>
        <w:t>дау-жанжалмен, құрбандыққа да ұшырап, әупірімдеп ота-</w:t>
        <w:br/>
        <w:t>нына қайтарылды. Неміс, корей халықтарының жағдайы</w:t>
        <w:br/>
        <w:t>шүкіршілік еді. Өйткені Германия мен Корея -- бүкіл әлем</w:t>
        <w:br/>
        <w:t>таныған куатты мемлекеттер. Олар тығырыққа тірелген оз</w:t>
        <w:br/>
        <w:t>қандастарына көмек қолын созуға әрқашан даяр. Барар</w:t>
        <w:br/>
        <w:t>жері, басар тауы жоқ нағыз сормандай болып, оқшау қал-</w:t>
        <w:br/>
        <w:t>ған қырым татарына кіндік қаны тамған ата қонысына келіп</w:t>
        <w:br/>
        <w:t>қайтуына да тосқауыл койылды. “Ұлын жоғалтқан бір жыл</w:t>
        <w:br/>
        <w:t>жылайды, Отанын жоғалтқан өмір бойы жылайды” -- дс-</w:t>
        <w:br/>
        <w:t>гендей, бейкүна жандардың жан азабы күңі бүгінге дейін</w:t>
        <w:br/>
        <w:t>созылып келеді. 1967 жылы қырымдықтардың конститу-</w:t>
        <w:br/>
        <w:t>шиялық хұқығын қалпына келтірген үкімет қаулысы шы-</w:t>
        <w:br/>
        <w:t>ғып, үміт оты ұшқындаған сияқты болып сді. Жазықсыз</w:t>
        <w:br/>
        <w:t>қудаланған халықтың бұрмаланған хүқығын қалпына</w:t>
        <w:br/>
        <w:t>келтіру мен моральдық - материалдық, залалды өтеу жо-</w:t>
        <w:br/>
        <w:t>нінде болуға тиіс бұл қаулы ондаған жылдар бойы қағаз</w:t>
        <w:br/>
        <w:t>бетінде ғана қалып, ешқандай нәтиже болмай келді. Ойткені</w:t>
        <w:br/>
        <w:t>осы үкімет қаулысынан кейін аңсары ауып, үлкен сағы-</w:t>
        <w:br/>
        <w:t>нышпен, зор қиындықпен отанына оралған азғана қырым</w:t>
        <w:br/>
        <w:t>татары отбасының лепірген көңілдері лезде-ақ су сепкен-</w:t>
        <w:br/>
        <w:t>дей басылды. Аса еңбеккор да момын жандар жағдай бірте-</w:t>
        <w:br/>
        <w:t>бірте реттелер, сабасына түсер, көрген азабымыздың есесі</w:t>
        <w:br/>
        <w:t>қайтар деп сабыр сақтап, славян тектес әкімдердің қияна-</w:t>
        <w:br/>
        <w:t>тына, озбырлығына төзімділік көрсетуге тырысып бақты.</w:t>
        <w:br/>
        <w:t>Трагедиялық жағдай да аз болмаған. Жергілікті әкімдер</w:t>
        <w:br/>
        <w:t>үкімет қаулысын көзге ілмей, дүркін-дүркін халықты</w:t>
        <w:br/>
        <w:t>105</w:t>
        <w:br/>
        <w:t>ты дайындайды. Көкөніс, жеміс-жидек, шөп асқа кобірек</w:t>
      </w:r>
    </w:p>
    <w:p>
      <w:r>
        <w:t>жаратылады.</w:t>
        <w:br/>
        <w:t>Құмықтар өтс үйымшыл да ұжымшыл. Олар қауырт</w:t>
        <w:br/>
        <w:t>жұмыс, науқан кезінде бұлқа (асар) ұйымдастырады. Бұлқа-</w:t>
        <w:br/>
        <w:t>ның бірнеше түрі бар: Чоп бұлқа -- арам шөпті отау жүмы-</w:t>
        <w:br/>
        <w:t>сы; орақ бұлқа -- астық жинау науқаны; ғабиджей-бүлқа --</w:t>
        <w:br/>
        <w:t>жүгері егістігіндегі жұмыс. Кедейлер үш-торт отбасыдан</w:t>
        <w:br/>
        <w:t>қосылып, жер жырту кезінде жұмыс көлігі мен шаруашы-</w:t>
        <w:br/>
        <w:t>лық құрал-саймандарын бірігіп пайдаланады. Мүндай комек</w:t>
        <w:br/>
        <w:t>түрін “ортақ” деп атайды. Еңбек тәрбиесі -- басты мақсат-</w:t>
        <w:br/>
        <w:t>тың бірі. “Ара екеш ара да оз корегін еңбекпен табады”</w:t>
        <w:br/>
        <w:t>дейді халық мақалы. Үлкеннің көзінше әдеп-иба сақтап,</w:t>
        <w:br/>
        <w:t>алдынан кесе отпей, тік тұрып қарсы алып, иіліп сәлем</w:t>
        <w:br/>
        <w:t>беріп, ақыл-кеңесі мен өтінішін ықылас білдіре тыңдау</w:t>
        <w:br/>
        <w:t>дәстүрі айтарлықтай. Ақсақалдар алқасы араздасқандарды</w:t>
        <w:br/>
        <w:t>жарастырып, бірлесе жұмыс істеуге, сөйтіп, қиындықты</w:t>
        <w:br/>
        <w:t>күш біріктірс отырып жеңуге бастап келді. Дұғадай ақылы</w:t>
        <w:br/>
        <w:t>әрдайым керек болған көшелі сөз айтып, ақсақалды абы-</w:t>
        <w:br/>
        <w:t>ройына қылаудай кір жұқтырмаған қарттық -- құмықтар</w:t>
        <w:br/>
        <w:t>үшін тәрбиенің үлкен құралы. “Данышпан ақсақал мен корс-</w:t>
        <w:br/>
        <w:t>ген қарттары болмаған елдің ақылды жастары да болмай-</w:t>
        <w:br/>
        <w:t>ды” деген бабалардан қалған соз бар. Балалар есейіп, үй-</w:t>
        <w:br/>
        <w:t>жай болғанда, құдандалы скі жақ жақын туысқа айналып,</w:t>
        <w:br/>
        <w:t>бір-біріне қолғанат болады. Үлкен отбасылық қауымдастық</w:t>
        <w:br/>
        <w:t>(әулет) ұллы ожақ (үлкен ошақ) деп аталады. Әдетте мүндай</w:t>
        <w:br/>
        <w:t>әулеттің бас иссі -- шаруашылықтың қыр-сырын жақсы мең-</w:t>
        <w:br/>
        <w:t>герген, мол тәжірибе жинақтаған, копті корген, бар билік</w:t>
        <w:br/>
        <w:t>қолына шоғырланған адам. Оларды туыстық жақындығына</w:t>
        <w:br/>
        <w:t>қарай дада (ата), атай (әке), ағай (аға әмірші) деп атайды.</w:t>
        <w:br/>
        <w:t>Құмықағайындардың ұлттық салт-дәстүрін көздің қара-</w:t>
        <w:br/>
        <w:t>шығындай сақтап, ұрпақтан ұрпаққа жеткізуі жасөспірімдер</w:t>
        <w:br/>
        <w:t>тәрбиесіне иті әсерін тигізуде. Құмықтардың қонақжай-</w:t>
        <w:br/>
        <w:t>лығы баршаға аян. “Қонаққа барыңлы бер, бәрінен бұрын</w:t>
        <w:br/>
        <w:t>қабағыңды бер” дейді халық, мақалы. Шамасы келгендер</w:t>
        <w:br/>
        <w:t>үйдің бір бөлмесін қонаққа арнайды. Ауқаттылар конақ</w:t>
        <w:br/>
        <w:t>күтетін арнайы үй салдырады. Қонағы үшін әр құмық ба-</w:t>
        <w:br/>
        <w:t>сымен жауап беруге әзір. Сондай-ақ, құмықтардың дос</w:t>
        <w:br/>
        <w:t>мінезі де баршаға аян. Дағыстанда болып қайтқандар қүмық</w:t>
        <w:br/>
        <w:t>азаматтарының достыққа адалдығын, досын жауға бермес</w:t>
        <w:br/>
        <w:t>110</w:t>
        <w:br/>
        <w:t>ҚАРАШАЙЛАР</w:t>
        <w:br/>
        <w:t>Қарашайлар - Солтүстік Кавказдың ежелгі тұрғыны.</w:t>
        <w:br/>
        <w:t>1989 жылғы халық санағы бойыншы, қарашайлар саны</w:t>
        <w:br/>
        <w:t>156140 адам болса, олардың 96,7 пронеиті оз ұлтының тілін</w:t>
        <w:br/>
        <w:t>ана тілім деп таныған. Қарашайлар, негізінен, Қарашай-</w:t>
        <w:br/>
        <w:t>Черкес автономиялы облысын мекендейді. Олардың ша-</w:t>
        <w:br/>
        <w:t>ғын тобы Қазақстанда тұрады. Қарашайлар өздерін кара-</w:t>
        <w:br/>
        <w:t>чайлы деп атайды. Қайсыбір көрші Кавказ халықтары олар-</w:t>
        <w:br/>
        <w:t>ды аландар деп те атаған. Қарашайлардып қайсыбір топта-</w:t>
        <w:br/>
        <w:t>ры түрған мекендерінің атауына қарай өздерін бахсанчы-</w:t>
        <w:br/>
        <w:t>лар, чегелилер, халамлылар, бызынғылар леп атан келген.</w:t>
        <w:br/>
        <w:t>Зерттеуші ғалымдар қарапғай халқының этпогенезі тұралы</w:t>
        <w:br/>
        <w:t>бір түжырымға келген сияқты. Аталған халықтың шығу</w:t>
        <w:br/>
        <w:t>тарихын олар түркі тайпалары бұлғар, хазар. печенегтер-</w:t>
        <w:br/>
        <w:t>мен, әсіресе. кыпшақтармен байланысты алып қарайды.</w:t>
        <w:br/>
        <w:t>Қыншақтардың тілі мен салт-дәстүрінін қарашай, балқар</w:t>
        <w:br/>
        <w:t>халықтарында басымырақ сақталуы -- мүның айқын дәледі.</w:t>
      </w:r>
    </w:p>
    <w:p>
      <w:r>
        <w:t>ХІ ғасырда Дешті-Қыншақ даласы атанған кең-байтақ</w:t>
        <w:br/>
        <w:t>қоныста көшіп-қонып тіршілік откен қыпшақтардың бір</w:t>
        <w:br/>
        <w:t>ұрпағы қарашай халқы көп ғасыр бойы өзге тілді ортада</w:t>
        <w:br/>
        <w:t>тіршілік еткеніне қарамастан. қиын да күрлелі жағдайда</w:t>
        <w:br/>
        <w:t>охіникалық сапасын жоғалтпай, өз тінін сақтап қалды. Қара-</w:t>
        <w:br/>
        <w:t>шай, балқарлардың басқа түркі халықтарынан оқшаула-</w:t>
        <w:br/>
        <w:t>нуы коне түркі элементінің басымырақ, сақталуына әсер</w:t>
        <w:br/>
        <w:t>етгі. ХІУ ғасырдағы түркі тілінің жазба ескерткіші “Ко-</w:t>
        <w:br/>
        <w:t>декс Куманикус” тіліне ең жақын тіл, зерттеушілердің іі-</w:t>
        <w:br/>
        <w:t>кірінше. қарашай-балқар тілі. Антропологиялық жағынан</w:t>
        <w:br/>
        <w:t>қарашайлар европейдтік нәсілдің Кавказ тобына жатады.</w:t>
        <w:br/>
        <w:t>ХІХ ғасырдың бірінші жартысында қарашай жерін пат-</w:t>
        <w:br/>
        <w:t>шалы Ресей түгелдей өзіне қаратып, жергілікті шаруалар-</w:t>
        <w:br/>
        <w:t>ды шұрайлы жерінен күштеп ығыстыра бастады. Тонау мен</w:t>
        <w:br/>
        <w:t>118</w:t>
        <w:br/>
        <w:t>шешімін таппан келді. Сапы үш жұз мыңға толар-толмас аз</w:t>
        <w:br/>
        <w:t>санды қырымдық ағайындардың тоталитарлық жүйе кезін-</w:t>
        <w:br/>
        <w:t>дегі құлшан шаңырағын қайта тұрғы лдан ауырда зәру мә-</w:t>
        <w:br/>
        <w:t>селе кәзіргі танда болмай отыр. Мүндай кезде халықаралық,</w:t>
        <w:br/>
        <w:t>норма үстемдігін енгізудің артықтығы болмас еді. Украина</w:t>
        <w:br/>
        <w:t>егемендігіне ие болып, тәуелсіз мемлекет болғасын Қырым</w:t>
        <w:br/>
        <w:t>автономиялы республикасы құрылды. Алайда Ресей оны</w:t>
        <w:br/>
        <w:t>Қырымдағы орыс дизепорасының мемлекеттік статусы</w:t>
        <w:br/>
        <w:t>дейтін сыңай танытуда. Қырымның 70 процентіне жуығы</w:t>
        <w:br/>
        <w:t>орыстар болса, қырым татары 7 -- 8 процент қана, Өз</w:t>
        <w:br/>
        <w:t>атамекенінде өгей баланың күйін кешіп, азшылыққа айна-</w:t>
        <w:br/>
        <w:t>луы. әлбетте. сол халықтын тарих тәлкегіне ұшырап, тағ-</w:t>
        <w:br/>
        <w:t>дыры қайғы-касіретке толы болғанын айғактайтыны белгілі.</w:t>
        <w:br/>
        <w:t>Қырым 1Татарының баспанасын қиратып. зорлық көрсету</w:t>
        <w:br/>
        <w:t>таяу жылдарға дейін созылып келгенін баспасөзден оқып</w:t>
        <w:br/>
        <w:t>жүрдік. 1995 жылы маусым айында сондай бір қайғылы</w:t>
        <w:br/>
        <w:t>оқнға болды. Қырым татарының ауыр экономикалық жағ-</w:t>
        <w:br/>
        <w:t>дайына қоса славян тектес рэкеттің, мафиоз кланының</w:t>
        <w:br/>
        <w:t>озбырлығы шектен шықты. Милицияның әрекетсіздігі мен</w:t>
        <w:br/>
        <w:t>ділетсіздігі ле халықтың ашу-ызасын туғызды.</w:t>
        <w:br/>
        <w:t>Қылмыскерлерді ауыздықтау орнына ОМОН жасақшыла-</w:t>
        <w:br/>
        <w:t>ры Қырым татарларын ұрып-соққан. ОМОН жасақшыла-</w:t>
        <w:br/>
        <w:t>рымен болған шайқаста бірнеше қырымдық өліп, көпте-</w:t>
        <w:br/>
        <w:t>ғон алам жарақаттанған. Бұл қайғылы оқиғамен байланысты</w:t>
        <w:br/>
        <w:t>прогресшіл жұртшылық наразылық білдірді. Құрбан бол-</w:t>
        <w:br/>
        <w:t>ғандарды жерлеу митингісіне қырым татары муфтиі мен</w:t>
        <w:br/>
        <w:t>Қырым үкіметі құрамындағы татар мелжлис төрағасы қа-</w:t>
        <w:br/>
        <w:t>тысты. Сан ғасыр бойы Рессей империясына бағынып, бо-</w:t>
        <w:br/>
        <w:t>дандықтың ашы дәмін сезіп білген ұлы уқранн халқы, уқ-</w:t>
        <w:br/>
        <w:t>ранн үкімет басшылары, қоғам мен мемлекет қайраткерлері</w:t>
        <w:br/>
        <w:t>тағдыры мұңды аз санды қырым халқының ауыр жағдайы-</w:t>
        <w:br/>
        <w:t>на жанашырлық танытып, олардың тұрмыс-тіршілігін</w:t>
        <w:br/>
        <w:t>жеңілдететін шараларды жүзеге асыруға ат салысар, қырым</w:t>
        <w:br/>
        <w:t>ұлттық меджлисінің жұмысын жандандырар, кырымдық-</w:t>
        <w:br/>
        <w:t>тардың ұлттық автономиясын қалпына келтіруге қамкор-</w:t>
        <w:br/>
        <w:t>лық көрсетер деген үміттеміз.</w:t>
        <w:br/>
        <w:t>Әдеб. Пароды России, 2 т. Сиб., 1880; Народы Мира в</w:t>
        <w:br/>
        <w:t>правах и обычаях, Петроград, 1916; Қазақ Совет інцикло-</w:t>
        <w:br/>
        <w:t>педиясы, 7-т 1975; Языки народов СССР, т. 2. М.) 1966.</w:t>
        <w:br/>
        <w:t>107</w:t>
      </w:r>
    </w:p>
    <w:p>
      <w:r>
        <w:t>желіктіріп, қырым татарының қиындықпен тұрғызған уақыт-</w:t>
        <w:br/>
        <w:t>ша баспанасын қиратып. мгкен-жай сатып алуға жал бер-</w:t>
        <w:br/>
        <w:t>мей, гол құжшпын тіркемей. жұмысқа алмай. орныққан бірлі-</w:t>
        <w:br/>
        <w:t>жарым отбасын зорлықпен қайта көшірмек бөл күш! көрсе-</w:t>
        <w:br/>
        <w:t>гуден тайынбады. Осындай озбырлыққа шыламаған бір ер</w:t>
        <w:br/>
        <w:t>азамат өзін-өзі өртеген. Сөйтіп. үш бала жетім қалыпты.</w:t>
        <w:br/>
        <w:t>Әміршіл де әкімшіл тагалмтарлы жүненің осыған үқсас небір</w:t>
        <w:br/>
        <w:t>келеңсіз қиянатына фактіні көптен келтіруге болады.</w:t>
        <w:br/>
        <w:t>Қыруар қиындықты бастан өткерін, тағдырләлкегіне ұшы-</w:t>
        <w:br/>
        <w:t>раған ағаңындарына Орта Азия түркілері, басқа да түбі бір</w:t>
        <w:br/>
        <w:t>гуыстары түсіністіктен, аяушылықпен қарап, көмек қолын</w:t>
        <w:br/>
        <w:t>созып, мүмкін болған қамқорлығын көрсете аяды ма? Мемле-</w:t>
        <w:br/>
        <w:t>кетаралық деңгейде ҡырым халқы жөнінде тарихи әділеттілікті</w:t>
        <w:br/>
        <w:t>қалпына келтіретін аламгершілікті істі жүзеге асыруға үлес коса</w:t>
        <w:br/>
        <w:t>алды ма деген сауал ойға оралатыны белгілі. Алам хұқын бүзу</w:t>
        <w:br/>
        <w:t>бір елдің ішкі ісі бола алмайтыны белгілі. Халык кәсіретінін</w:t>
        <w:br/>
        <w:t>кнесі ауыр дейміз. Бір халықтың тұғастай қуғын-сүргінге ұшы-</w:t>
        <w:br/>
        <w:t>рап, құрыт! кетудің аз-ақ алдында қалуы -- сұмдықауыр қасірет.</w:t>
        <w:br/>
        <w:t>Үміттің бір ұшы. әрине, туыс халықтарға артулы. Айтыл</w:t>
        <w:br/>
        <w:t>жеткізіісіз әділетсіздікті көріп отырып. үн-түнсіз қалудың жа-</w:t>
        <w:br/>
        <w:t>раснайтыны мәлім. Істіп ақиқатына келгенде, таяуда ғана</w:t>
        <w:br/>
        <w:t>тәхелсіздікке ие болған түркі мемлекеттерінің белсенді дипло-</w:t>
        <w:br/>
        <w:t>матиялық кам-карекет жасап, туыс бауырларына колдау көрсету</w:t>
        <w:br/>
        <w:t>жағы кемшін. Қырымдықтарға араша түскен дауыстың естіле</w:t>
        <w:br/>
        <w:t>қоймайтыны таңдандырады. Тұркиялық ағайындар ғана мүмкін</w:t>
        <w:br/>
        <w:t>болған материалдық, әлеуметтік қолдауды өздерінін саяси және</w:t>
        <w:br/>
        <w:t>рухани борышы санауда, Түбі бір туыстықты қастер тұтқан</w:t>
        <w:br/>
        <w:t>Түркия елінің ғана басқа ағайындар секілді кырымдықтарға</w:t>
        <w:br/>
        <w:t>білдіріп отырған қамқор пейілі мен тілеуқорлығын әзірше</w:t>
        <w:br/>
        <w:t>көңілге медет түтудамыз. :</w:t>
        <w:br/>
        <w:t>Көңілге үміт ұялатар бір нәрсе. сонғы жылдары түркі</w:t>
        <w:br/>
        <w:t>халықтарының өзара қарым-қатынасы. ортақ мүддеге орай-</w:t>
        <w:br/>
        <w:t>лас мәселені пікір алысу арқылы күш біріктіре шешу жо-</w:t>
        <w:br/>
        <w:t>дыпдағы ыйтымақтастығы ламуда. Түркі ұлыстарының өзін-</w:t>
        <w:br/>
        <w:t>өзі танып, ана тілін қастерлеп, ата дәстүріне кең қанат</w:t>
        <w:br/>
        <w:t>жайдырып, ұлттық санасы мен отаншылдық сезімін қалып-</w:t>
        <w:br/>
        <w:t>тастыруда мұндай игі бастаманың кажеті анық, Сөйтіп.</w:t>
        <w:br/>
        <w:t>қырым татарының өз атамекеніне оралып, ұлттық автоно-</w:t>
        <w:br/>
        <w:t>миясын қалпына келтіру мәселесі ондаған жылдар бойы</w:t>
        <w:br/>
        <w:t>106</w:t>
        <w:br/>
        <w:t>сын қаусатып, жүрегіне айықпас жара салалы деп түсінеді.</w:t>
        <w:br/>
        <w:t>Сондықтан кісі өлтіруші еңбектеп отырып, марқұмның</w:t>
        <w:br/>
        <w:t>анасының алдына жетіп, болған іске қатты окінетінін, ана</w:t>
        <w:br/>
        <w:t>қайғысың бөлісетінін, қандай жазаға бұйырса да, мойын-</w:t>
        <w:br/>
        <w:t>сұнатынын айтып, жалынып-жалбарынып кешірім отінеді.</w:t>
        <w:br/>
        <w:t>Анасының ақсақалдар өтінішіне амалсыз тоқтайтынын</w:t>
        <w:br/>
        <w:t>білдірген белгісінен кейін қаралы жақтың, әсіресе</w:t>
        <w:br/>
        <w:t>әйелдердің күңірене жылаған жоқтауы басталады. Егер құн</w:t>
        <w:br/>
        <w:t>даулаушы жақ талап етсе, кінәлі жақ қалың малсыз қыз</w:t>
        <w:br/>
        <w:t>беруден де бас тартпауға тиіс Деп шешілетін. Бұдан кейін</w:t>
        <w:br/>
        <w:t>кісі өлтіруші көзге күйік болмай, қаралы жандардың қайғы-</w:t>
        <w:br/>
        <w:t>қасіреті біршама тарқап жүбанғанша ауылдан жырақтау</w:t>
        <w:br/>
        <w:t>кетіп, бірнеше жыл көрінбеуге тиіс.</w:t>
      </w:r>
    </w:p>
    <w:p>
      <w:r>
        <w:t>Құмық музыкасы қыпшақ ұлыстары, сондай-ақ кавказ-</w:t>
        <w:br/>
        <w:t>дық тау халықтары музыкасымен үндес. Би онері дамыған.</w:t>
        <w:br/>
        <w:t>Шығыстық бай колориті бар, жүрек тебірентер сиқырлы</w:t>
        <w:br/>
        <w:t>қүпия сырымен көрерменін баурап алып, сұлулыққа</w:t>
        <w:br/>
        <w:t>жетелейтін көніл күйдің барлық шадыман сәттерін жүрек-</w:t>
        <w:br/>
        <w:t>кс жеткізетін құмық биінің әсері айтарлықтай. Халықтың</w:t>
        <w:br/>
        <w:t>лирикалық эн-жыры сарын, йыр, тақмақ секілді түрге ажы-</w:t>
        <w:br/>
        <w:t>ратылады.</w:t>
        <w:br/>
        <w:t>Құмық халқының бай ауыз әдебиетінде әнмен, музыка-</w:t>
        <w:br/>
        <w:t>лық аспаптың сүйемелдеуімен орындайтын “Батыр эрле-</w:t>
        <w:br/>
        <w:t>ни иырлары” деп аталатын эпостық шығармалар селеулі</w:t>
        <w:br/>
        <w:t>орын алады. Мұндай эпостық жырларға шетелдік шапқын-</w:t>
        <w:br/>
        <w:t>шылыққа, әлеуметтік теңсіздік пен фсодалдық езгіге қар-</w:t>
        <w:br/>
        <w:t>сы халық наразылығын баяндайтын “Мунқұллу”, “Эльда-</w:t>
        <w:br/>
        <w:t>руш”, “Карткожақ пен Мақсуман”, “Айғазы”, “Нарт” аңыз-</w:t>
        <w:br/>
        <w:t>дары жатады. Батырлық жырларында 1817 -- 1864 жылдар</w:t>
        <w:br/>
        <w:t>аралығындағы 47 жылға созылған Рессей отаршылдарына</w:t>
        <w:br/>
        <w:t>қарсы тау халқының ұлт-азаттық күресі де баяндалады.</w:t>
        <w:br/>
        <w:t>Тарихтан “мюридизм”, “ғазават” деген атпен белгілі Ша-</w:t>
        <w:br/>
        <w:t>миль бастаған осы қасиетті соғыста сан мың құмықтың ер</w:t>
        <w:br/>
        <w:t>азаматы бақайшағына дейін қаруланған орыс патшасының</w:t>
        <w:br/>
        <w:t>тұрақты әскерімен жан аямай ерлікпен шайқасты. Шамиль</w:t>
        <w:br/>
        <w:t>мең муридтердің Ресей отаршыларымен ауыр азаттық со-</w:t>
        <w:br/>
        <w:t>ғысы халық шаруашылығын зор күйзеліске ұшыратты. Сол</w:t>
        <w:br/>
        <w:t>кездің прогрессшіл жұртшылығы тау халқының батыры</w:t>
        <w:br/>
        <w:t>Шамильді қызу қолдаған еді. Орыс халқында өзге халық-</w:t>
        <w:br/>
        <w:t>114</w:t>
        <w:br/>
        <w:t>1921 жылы Қырым автономиялы республикасы құры-</w:t>
        <w:br/>
        <w:t>лып, ондағы жергілікті халық біртұтас этникалық тұрғыда</w:t>
        <w:br/>
        <w:t>бірігіп, ұлттық-әлеуметтік даму жолына түсе бастағандай</w:t>
        <w:br/>
        <w:t>еді. Алайда Ұлы Отан соғысы қырым халқының басына</w:t>
        <w:br/>
        <w:t>азап бұлтын төндірді. 1944 жылы 12 мамырда Қырым түбегі</w:t>
        <w:br/>
        <w:t>жаудан толық азат етілді. Арада бірнеше күн өткенде НКВД</w:t>
        <w:br/>
        <w:t>жендеттері қырымдықтардың тоз-тозын шығарып, адам</w:t>
        <w:br/>
        <w:t>айтқысыз қатыгездікпен туып-өскен өлкесінен зорлықпен</w:t>
        <w:br/>
        <w:t>аластап, түп көтеріп, қияндағы Орта Азияға жер аударды.</w:t>
        <w:br/>
        <w:t>Мұздай қаруланған әскер бөлімі татар ауылдарын қоршауға</w:t>
        <w:br/>
        <w:t>алып, бала-шаға, кәрі-құртаң, әйел, сағыс, еңбек ардагері</w:t>
        <w:br/>
        <w:t>демей, улатып-шулатып зар жылатып, шаңырақтарын тал-</w:t>
        <w:br/>
        <w:t>қандап ортасына түсіріп, атажұрты, қара орманынан айы-</w:t>
        <w:br/>
        <w:t>рып, мал таситын суық гулеп ысқырған вагондарға зорлап</w:t>
        <w:br/>
        <w:t>отырғызғаның көз алдымызға келтіру қаншама ауыр</w:t>
        <w:br/>
        <w:t>десеңізші. Табан ақы, маңдай терімен тапқан-таянған</w:t>
        <w:br/>
        <w:t>дүние-мүлкінен, мал-жанынан, үй-жайынан бір сәтте-ақ,</w:t>
        <w:br/>
        <w:t>жұрдай болған, қайғы-қасіреттен еңсесін көтерс алмаған</w:t>
        <w:br/>
        <w:t>қалың жүрт азап вагонында жолшыбай суықтан, аш-жала-</w:t>
        <w:br/>
        <w:t>ңаштықтан, ауру-сырқаудан олім-жітімге ұшырады. Сан</w:t>
        <w:br/>
        <w:t>мың адам шейіт болды. Апарған жерінде де қырымдықтар</w:t>
        <w:br/>
        <w:t>коменданттық тәртіптің қысымына түсіп, жәбір-жапа шекті.</w:t>
        <w:br/>
        <w:t>Шарпылған шаңырақ, оты сонгсн ошақта қисап жоқ.</w:t>
        <w:br/>
        <w:t>Іле-шала орталық Рессей түрғындарын Қырымдағы ем-</w:t>
        <w:br/>
        <w:t>деу-сауықтыру мекемелерін қалпына келтіруге шақырған</w:t>
        <w:br/>
        <w:t>үндеу тасталды. Славян тектес жаңа қоныстанушыларға</w:t>
        <w:br/>
        <w:t>үкімет тарапынан ынталандыру қаржысы бөлінді, жол</w:t>
        <w:br/>
        <w:t>шығыны да толықтай өтелді. Оған қосымша сланян теқ-</w:t>
        <w:br/>
        <w:t>тестер қырым татарынан зорлықпен босатқан дайын мс-</w:t>
      </w:r>
    </w:p>
    <w:p>
      <w:r>
        <w:t>кен-жайға орналасты, мал-мүлкін, жиған-тергенін тегін</w:t>
        <w:br/>
        <w:t>Иемденді. Жеке адамдар емес, бүтіндей бір халық хұқын</w:t>
        <w:br/>
        <w:t>осыншама аяққа таптаудан өткен әділетсіздік, сорақылық</w:t>
        <w:br/>
        <w:t>болуы мүмкін емес. Қырым халқының әскерге жарайтын</w:t>
        <w:br/>
        <w:t>ер азаматтары дерліктей майданда жаумен шай қасты. Мың-</w:t>
        <w:br/>
        <w:t>даған адам орден, медальдармен наградталды. Бес қырым</w:t>
        <w:br/>
        <w:t>татарына Кеңес Одағының Батыры атағы берілді. Бұл әр</w:t>
        <w:br/>
        <w:t>жүз мың адамға шаққандағы үлкен көрсеткіш. Әлбетте әр</w:t>
        <w:br/>
        <w:t>халықтың қадір-қасиетін Отан соғысында батыр атанған-</w:t>
        <w:br/>
        <w:t>дар санымен анықтайық,деген ниеттен аулақпыз. Мұндай</w:t>
        <w:br/>
        <w:t>104</w:t>
        <w:br/>
        <w:t>тіршілігі жаугершілікпен өткен халықтың мұнан кейінгі</w:t>
        <w:br/>
        <w:t>гарихы да ерлікке толім. Құмықтардып тілі меп тұрмыс-</w:t>
        <w:br/>
        <w:t>гіршілііне. тарихы мен этнографиясына қатысты</w:t>
        <w:br/>
        <w:t>естеліктер, зерттеу еңбектері сонау ХУ ғасырдағы тверлік</w:t>
        <w:br/>
        <w:t>көлес Афанасий Никитиннен басталып. Петр біріншінің</w:t>
        <w:br/>
        <w:t>Дағыстанға жорығынан кейін жалғаса түсті. Петр иатша-</w:t>
        <w:br/>
        <w:t>ның қасына ерген дәрігер Джон Белль құмық әйелдерініп</w:t>
        <w:br/>
        <w:t>сұлулығын, бүл халықтың кереметтей қонақжайлылығын</w:t>
        <w:br/>
        <w:t>өз естелігінде сүйсіне сипаттайды. Одан кейін де бірнеше</w:t>
        <w:br/>
        <w:t>шетелдік, отандық ғалымдардың құмық халқының тығу</w:t>
        <w:br/>
        <w:t>тарихы мен тілі, кәсібі мен әлеуметтік қарым-қатынасы</w:t>
        <w:br/>
        <w:t>жайында зерттеу еңбектері жарық көрді. Құмықтарлың</w:t>
        <w:br/>
        <w:t>билеуші топтарына шамкал. бек, дін иелері жатқан. Еңбекші</w:t>
        <w:br/>
        <w:t>қауым бірнеше топқа бөлінгеп, Узденлер -- басы бос ерікті</w:t>
        <w:br/>
        <w:t>шаруалар, Чагар - басыбайлы шаруа.</w:t>
        <w:br/>
        <w:t>Құмықтар ұзақ уақыт бойы қыпшақ ұлыстарының ара-</w:t>
        <w:br/>
        <w:t>сындағы көп салалы шаруашылықпен айналысатын халыҡ</w:t>
        <w:br/>
        <w:t>ретінде ерекшеленіп келді. Олар ерте заманнан-ақ дәнді</w:t>
        <w:br/>
        <w:t>дақыл мен кокөністің гүр-түрін екті. Бақша ұстады. Суар-</w:t>
        <w:br/>
        <w:t>малы жер кәсібімен. бау-бақша, жүзім өсірумен шұғыл-</w:t>
        <w:br/>
        <w:t>данды. бал арасын ұстады. Төрт түлік мал да өсірді. Ірі</w:t>
        <w:br/>
        <w:t>қара малдан еті мен манлы сүтіне қоса. таптырмайтын</w:t>
        <w:br/>
        <w:t>жүмыс көлігі ретінде шамасы жеткеплер бұйволды көбірек</w:t>
        <w:br/>
        <w:t>асырады. Қосалқы шаруашылықтан шұға жасау, кілем тоқу.</w:t>
        <w:br/>
        <w:t>тері, ағаш. темір. тас өңдеу дамыған. Құмықтың сан алуан</w:t>
        <w:br/>
        <w:t>қолөнер бүйымы жоғары бағаланады. Олар алыс шетелге</w:t>
        <w:br/>
        <w:t>де кеңінен танымал. Құмықтар елді мекендерін юрт, кент</w:t>
        <w:br/>
        <w:t>деп атайды. Тұрғын үйлері үш түрлі аталады: бирқат үй</w:t>
        <w:br/>
        <w:t>(бір қабатты үй). гөтеринки үй (бір жарым қабатты ұй).</w:t>
        <w:br/>
        <w:t>экиқат үй (екі қабатты үй). Есік, терезе аулаға қарайды.</w:t>
        <w:br/>
        <w:t>Ата-бабадан мұра боп қалған қару-жарақ үйдің корнекті</w:t>
        <w:br/>
        <w:t>жерінде ілулі тұрады.</w:t>
        <w:br/>
        <w:t>Құмықтың сан түрлі ұлттық тағамы көрші халықтарға</w:t>
        <w:br/>
        <w:t>кеңінен мәлім. Оларға ғинкал, шорпа., кюрзе (тұшпара).</w:t>
        <w:br/>
        <w:t>долма. аш (палау), чишлик (кәуап), бозбаш, чуду, гюле-</w:t>
        <w:br/>
        <w:t>ме, этмек тағы басқа ст, қамыр, көкөніс, дәнді дақыл.</w:t>
        <w:br/>
        <w:t>сүт өнімдерін араластырып жасаған әралуан дәмдері жа-</w:t>
        <w:br/>
        <w:t>тады. Нанның жеті түрін пісіреді. Жүзімнен шикнай.</w:t>
        <w:br/>
        <w:t>мүселлес деген алкогольсыз сусынды, жүзім балы тушапл-</w:t>
        <w:br/>
        <w:t>109</w:t>
      </w:r>
    </w:p>
    <w:p>
      <w:r>
        <w:t>әділдігін, бетінен кайтпас қайсарлығы мен мәрттігін сүйсіне</w:t>
        <w:br/>
        <w:t>әңгімелейді. Ертеректе құмықтар басқа да қыпшақ тайпа-</w:t>
        <w:br/>
        <w:t>лары секілді түқымға (руға) бөлініп келсе, бертін келе бүл</w:t>
        <w:br/>
        <w:t>дәстүр өз әсерін жоғалтып алды. Соның салдарынан туыс</w:t>
        <w:br/>
        <w:t>адамдардың, тіпті немерелестердің де үйленуі сияқты әсер</w:t>
        <w:br/>
        <w:t>ұрпақ үшін оте зиянды әрскеттің бой көрсетуі байқалып</w:t>
        <w:br/>
        <w:t>қалуда. Дегенмен, ежелден отырықшы басқа мұсылман</w:t>
        <w:br/>
        <w:t>елдерімен салыстырғанда оз туысына үйлену сирек. Құмық-</w:t>
        <w:br/>
        <w:t>тарда үш атаға дейін қыз алыспау ғүрпы болған.</w:t>
        <w:br/>
        <w:t>Құмықтар -- ата салтын берік ұстаған. үлкен мен кіші</w:t>
        <w:br/>
        <w:t>арасындағы құрмет пен ізет үзілмеген, қыз-келіншектер</w:t>
        <w:br/>
        <w:t>ешкімнің алдынан кесіп отпетген, біртуар абзал азаматта-</w:t>
        <w:br/>
        <w:t>рын қастер тұта білетін ор мінезді, намысшыл халық. От-</w:t>
        <w:br/>
        <w:t>басының бүкіл билігі ер-азаматтың колына жинақталған.</w:t>
        <w:br/>
        <w:t>Қызын ұзату, ұлына қалыңдық таңдау да толықтай әкенің</w:t>
        <w:br/>
        <w:t>еркінс байланысты. Әйелі сшпқандай жағдайда өз еркімен</w:t>
        <w:br/>
        <w:t>күйеуінен кесте алмайтын. “Адат” пен “шариатқа” арқа</w:t>
        <w:br/>
        <w:t>түткан халық ерлі-зайыптының ажырасуын күйеуінің еркіне</w:t>
        <w:br/>
        <w:t>байланыстырып келді. Тек оте сирек жағдайда, онда да ел</w:t>
        <w:br/>
        <w:t>ақсақалдарының рұқсатымен, әйел өз еркімен ажыраса</w:t>
        <w:br/>
        <w:t>қалса, үй-жайын, бар жиған-терген дүние-мүлікті күйеуіне</w:t>
        <w:br/>
        <w:t>қалдырып, соқа басын ғана азат ете алатын. Жалпы, құмық-</w:t>
        <w:br/>
        <w:t>тарда ерлі-зайылтылардың ажырасуы жоқтың қасы; жесір</w:t>
        <w:br/>
        <w:t>қалу да, қос әйел алу да отс сирек. Әйелі бала котермессе,</w:t>
        <w:br/>
        <w:t>құмық онымен ажырасуға немесе әйел үстіне әйел алуға</w:t>
        <w:br/>
        <w:t>ерікті болатын. Коп уақыт эмеңгерлік заңы бойынша ер</w:t>
        <w:br/>
        <w:t>азамат жесір қалған жеңгесі не келініне (кейдс әйелі бола</w:t>
        <w:br/>
        <w:t>тұрып та) үйленіп келген-ді. Сөйтіп, туған бауырының</w:t>
        <w:br/>
        <w:t>қалыңмал төлеп алған зайыбын дүнис-мүлкімен өзіне</w:t>
        <w:br/>
        <w:t>қалдырып, бала-шағасын да жатқа жібермейтін. Қыз ба-</w:t>
        <w:br/>
        <w:t>ланы үй бұзаған (жат жұрттық) деп атаса, ұл балаға ар-</w:t>
        <w:br/>
        <w:t>нап “ұлан десе үй толады”, қиын-қыстауда ел-жұрттың</w:t>
        <w:br/>
        <w:t>қорғаны болады, отбасының тірегі деп, оған үлкен үміт</w:t>
        <w:br/>
        <w:t>артатын. Ұл баланың санасына жасынан “болашақ отба-</w:t>
        <w:br/>
        <w:t>сының басшысысың, қожайынсың” дегенді сіңіріп баға-</w:t>
        <w:br/>
        <w:t>тын. “Інімнің (ағайымның) атымен ант етемін” деп қар-</w:t>
        <w:br/>
        <w:t>ғанып-сілену -- қыздардың адалдығы мен кінәлі еместігін</w:t>
        <w:br/>
        <w:t>білдіретін ең үлкен серттей. Он бес жасқа толғанда боз-</w:t>
        <w:br/>
        <w:t>бала ересектер қатарына қосылып, қанжар асынады,</w:t>
        <w:br/>
        <w:t>9</w:t>
        <w:br/>
        <w:t>қуғын-сүргінге ұшыраған халық басына зәбалан түсті.</w:t>
        <w:br/>
        <w:t>Әсіресе. 1861 жылдан кейін ол жерлерде казақ-орыс ста-</w:t>
        <w:br/>
        <w:t>ницалары көптеп орнады. Столыпинның агрардық рафор-</w:t>
        <w:br/>
        <w:t>масы жылдарында шаруалар қолындағы азғана жердін өзін</w:t>
        <w:br/>
        <w:t>зорлықпен қазак-орыстарға алып беріл. халық</w:t>
        <w:br/>
        <w:t>карашекпенділердің тонасына ұшырады. Джегута. Хурзук.</w:t>
        <w:br/>
        <w:t>Теберда ауылдарында шаруалар қозғалысы болды. Сан</w:t>
        <w:br/>
        <w:t>мындаған алам шет елден (Түркиядан) баспана тапты.</w:t>
        <w:br/>
        <w:t>Қазіргі Кабардин Балқар Автономиялы Республикасы мен</w:t>
        <w:br/>
        <w:t>Қарашай- Черксс Автономиялы облысына, яғни төрт ха-</w:t>
        <w:br/>
        <w:t>лыққа бөлінген жер көлемі 26,6 мың шаршы километр ғана.</w:t>
        <w:br/>
        <w:t>Бұл - олардың ата қонысының аз ғана бөлігі.</w:t>
        <w:br/>
        <w:t>Қарашай халқының тартқан зобалаңы Қазан төңкерісі-</w:t>
        <w:br/>
        <w:t>нен кейін де аз болған жоқ. 1942 -- 1943 жыллары гитлерлік</w:t>
        <w:br/>
        <w:t>фашизмге қарсы Ұлы Отан соғысында қарашай мен бал-</w:t>
        <w:br/>
        <w:t>қар жері кескілескен ұрыс аренасына айналды. Ат жалын</w:t>
        <w:br/>
        <w:t>тартып мінер карашайдың ер азаматтары ұрысҡа қатысып.</w:t>
        <w:br/>
        <w:t>жаумен шайқаста ерен ерлік көрсетті. Қарашай-Черкес ан-</w:t>
      </w:r>
    </w:p>
    <w:p>
      <w:r>
        <w:t>тономиялы облысы тұрғындарынан 14 адамға Кеңес Ода-</w:t>
        <w:br/>
        <w:t>ғының Батыры атағы берілсе, 15 мыңнан аса жауынгер</w:t>
        <w:br/>
        <w:t>үкімет наградаларына ие болды. Олардың арасындағы қара-</w:t>
        <w:br/>
        <w:t>шай ұлтының өкілдері де аз емес. Қаратай халқы тылда</w:t>
        <w:br/>
        <w:t>жан аямай еңбек етті. Соған қарамастан, 19432 жылдың аяғы</w:t>
        <w:br/>
        <w:t>мен 1944 жылдың басында Қарашай автономиялы ойлысы</w:t>
        <w:br/>
        <w:t>таратылып, қарашай мен балқарлар мекен-жайынан, өмір</w:t>
        <w:br/>
        <w:t>бойы еңбектеніп. маңдай терімен тапқан басқа да лүние-</w:t>
        <w:br/>
        <w:t>мүлкінен айрылып, кәрі-жасы, еркек-әйелі демей түгел-</w:t>
        <w:br/>
        <w:t>дей зорлықпен, мылтықтың ұшымен, солдаттың күшімен</w:t>
        <w:br/>
        <w:t>кияндағы Қазақстан мен Орта Азияға жер аударылды. Жол-</w:t>
        <w:br/>
        <w:t>жөнекей суықтан, ауру-сырқаудан, жоқшылықтан сан мың</w:t>
        <w:br/>
        <w:t>адам құрбан болды. Бұл өркениетті елдер тарихында бол-</w:t>
        <w:br/>
        <w:t>маған, тек тоталитарлық жүйе тұсында кездескен бүтіндей</w:t>
        <w:br/>
        <w:t>бір халыққа жасалған китыгездік, ортағасырлық вандализм,</w:t>
        <w:br/>
        <w:t>ауыр қылмыс деп жүрміз.</w:t>
        <w:br/>
        <w:t>Шаруа қуған момын да ақжарқын, дастарқаны бір жи-</w:t>
        <w:br/>
        <w:t>налмайтын қонақжай, төзімділік қанына сіңген кеңпейіл</w:t>
        <w:br/>
        <w:t>қарашай халқының тілімен, тұрмыс-салтымен, қазақ ағай-</w:t>
        <w:br/>
        <w:t>ындары. әсіресе, оңтүстік өнірі түрғындары жақсы таныс.</w:t>
        <w:br/>
        <w:t>Ағайыншыл, бауырмал халық деп, оларға зор құрметпен</w:t>
        <w:br/>
        <w:t>119</w:t>
        <w:br/>
        <w:t>тарға деген ізгілік пен әдептіліктің әрқашан болып келгенін</w:t>
        <w:br/>
        <w:t>тарихшылар атап откен. Откен ғасырдағы озық ойлы орыс</w:t>
        <w:br/>
        <w:t>зиялыларының азаттық үшін көп жыл бойы ауыр күрес жүргіз-</w:t>
        <w:br/>
        <w:t>ген ержүрек кавказ халықтарының жоғын жоқтап, мүңын</w:t>
        <w:br/>
        <w:t>мұңдап, олардың тағдырына ара түскені -- мұның айқын айғағы.</w:t>
        <w:br/>
        <w:t>Эпикалық құмық жырларының біразы “Казақ, йырла-</w:t>
        <w:br/>
        <w:t>ры” деген атпен белгілі. Негізгі сарыны осиет, насихат,</w:t>
        <w:br/>
        <w:t>жауынгерлік арнау түрінде келетін “Қазақ йыры” -- но-</w:t>
        <w:br/>
        <w:t>ғай, құмық халықтарының ауыз әдебиетінде толғау, терме</w:t>
        <w:br/>
        <w:t>түрінде айтылатын жырлар. “Қазақ йыры”, мен “Қазақла-</w:t>
        <w:br/>
        <w:t>мақ” жырлары орта ғасырдағы Еділ-Жайық, псн ДЛнспр</w:t>
        <w:br/>
        <w:t>арасындағы көшпелі қыпшақ тайпаларының басынан кеш-</w:t>
        <w:br/>
        <w:t>кен жаугершілік заманнан слес беретіндей. Бүл жырдың</w:t>
        <w:br/>
        <w:t>негізгі мазмүны -- жауынгерлік тұрмыс. (“Бұ қазаққа оңғай</w:t>
        <w:br/>
        <w:t>келер мәл бар ма”) шапқыншылық соғыс, барымталау жағ-</w:t>
        <w:br/>
        <w:t>дайындағы адамдардың озара қарым-қатынасына (“Яр ба-</w:t>
        <w:br/>
        <w:t>шына үй салма”) арналады.</w:t>
        <w:br/>
        <w:t>Ноғай, құмық халықтарының “Қазақ йырлары” қазақ-</w:t>
        <w:br/>
        <w:t>тың Шалкиіз, Доспамбет, Сыпыра жырау, Бұқар, Махам-</w:t>
        <w:br/>
        <w:t>бет, т.б. ақын-жыраулар жырымен, башқұрттың Салауат</w:t>
        <w:br/>
        <w:t>Юлаев пен құбайырлар аталатын жырларымен сарындас</w:t>
        <w:br/>
        <w:t>келуі бұл халықтардың жыраулық дәстүрінің Еділ мен</w:t>
        <w:br/>
        <w:t>Солтүстік Кавказда, Қырым мен Қара теңіз жағалауында</w:t>
        <w:br/>
        <w:t>көшіп-қонған қыпшақ тайпаларының жыраулық үрдесімен</w:t>
        <w:br/>
        <w:t>үндесіп жатуының айғағындай. Тұрмыс -- салт жырлары-</w:t>
        <w:br/>
        <w:t>на “Ғалалайлар”, “Сүйдюмтаяқ”, “Боза Йыр”, “Бссик йыр-</w:t>
        <w:br/>
        <w:t>лары”, жоқтау жырлары “Яслар”,“Баяғлар”, еңбек жыры</w:t>
        <w:br/>
        <w:t>“Ғалилайғайбарлар”, “Навруз байрам”, ұлттық мейрам</w:t>
        <w:br/>
        <w:t>жыры жатады. Аңыз-әңгімслер, нарт ертегілері, мақал-мә-</w:t>
        <w:br/>
        <w:t>телдер (аталар сөзлері) -- құмық ауыз әдебиетінің алтын</w:t>
        <w:br/>
        <w:t>қоры. Өткен ғасырда Сібірде бірер жыл айдауда болған әрі</w:t>
        <w:br/>
        <w:t>ақын, әрі сазгер, әрі әнші Ирчи Қазақ жаңа құмық әдс-</w:t>
        <w:br/>
        <w:t>биетінің дамуына өзіндік үлес қосты. Мұхамед әпенді Ос-</w:t>
      </w:r>
    </w:p>
    <w:p>
      <w:r>
        <w:t>манов (Осман-Заде) Петербург университетінде түркі</w:t>
        <w:br/>
        <w:t>тілдерінен дәріс бере жүріп, 1883 жылы “Ноғай мен құмық</w:t>
        <w:br/>
        <w:t>халық, жырлары” жинағын құрастырып, бастырды. Бүл</w:t>
        <w:br/>
        <w:t>жинақ -- құмық тілінде жарық корген ең алғашқы басы-</w:t>
        <w:br/>
        <w:t>лым. Ақын Темирбулат Бейбулатоп құмық, тілінде “Таң Чол-</w:t>
        <w:br/>
        <w:t>пан” қоғамдық - әдеби журналын шығаруға зор күш-жігер</w:t>
        <w:br/>
        <w:t>115</w:t>
        <w:br/>
        <w:t>жұмсады. Жазушы Нұхай Батырмұрзасвтың “Хабибат”,</w:t>
        <w:br/>
        <w:t>“Давут пен Лайла” повестері жарық көрді.</w:t>
        <w:br/>
        <w:t>Құмық тілі айырмашылығы шамалы үш гоһорға</w:t>
        <w:br/>
        <w:t>болінеді. Оларға солтүстік (Хасавюрт), орталық (Бүйнақ).</w:t>
        <w:br/>
        <w:t>оңтүстік (Қайтак) говоры жатады. Әдеби тіл Хасавһюрт</w:t>
        <w:br/>
        <w:t>говоры негізінде қалыптасты. Басқа батыс қыпшақ тілінен</w:t>
        <w:br/>
        <w:t>өзгешелігі -- кейінгі ықпал әсерімен я дыбысы л-ге ай-</w:t>
        <w:br/>
        <w:t>налады. сөз басындағы к орнына г айтылады: заманлар-</w:t>
        <w:br/>
        <w:t>замаллар, кетти-гетти, келди-гелди. Кеңсе үкіметі түсын-</w:t>
        <w:br/>
        <w:t>да құмықтар жинақы отырған жазық далалы аудандарға,</w:t>
        <w:br/>
        <w:t>шаруашылыққа қолайсыз таулы оңірден дарғын, авар,</w:t>
        <w:br/>
        <w:t>Лсзгин, лактар қоныс аударып, көптеген елді мекендер</w:t>
        <w:br/>
        <w:t>салынды. Құмықтар ата жұртының осылайша көп ұлтты</w:t>
        <w:br/>
        <w:t>мекенге айналуы олардың ұлттық-территориялық құры-</w:t>
        <w:br/>
        <w:t>лымын тиянақтап, әздеріне тиісті жеке дара автономия-</w:t>
        <w:br/>
        <w:t>сын алуына, сондай-ақ тілі мен мәдениетін, салт-дәстүрі</w:t>
        <w:br/>
        <w:t>мең халықтық өнерін одан әрі дамыта беруіне елеулі</w:t>
        <w:br/>
        <w:t>қиындық тудырып отыр. Қазіргі уақытта құмықтар рсс-</w:t>
        <w:br/>
        <w:t>публиканың солтүстігінде орыс, ноғай халықтарымен;</w:t>
        <w:br/>
        <w:t>батыста авар, дарғын, лақ, чочендермен; оңтүстікте дар-</w:t>
        <w:br/>
        <w:t>ғын, әзербайжандармен аралас тұрады. Көп уақыт бойы</w:t>
        <w:br/>
        <w:t>құмық балалары бастауыш класта ғана ана тілінде оқып,</w:t>
        <w:br/>
        <w:t>орта мектепте білімін орыс тілінде жалғастырып келді.</w:t>
        <w:br/>
        <w:t>Тек кейінгі жылдары ғана Дағыстан халықтары тілінде</w:t>
        <w:br/>
        <w:t>орта мектептер ашылды. Республикалық газет бес Да-</w:t>
        <w:br/>
        <w:t>ғыстан тілінде, “Достық” әдеби әрі қоғамдық-саяси жур-</w:t>
        <w:br/>
        <w:t>налы 6 тілде, әйелдер журналы 6 тілде шығып келді.</w:t>
        <w:br/>
        <w:t>Радио мен теледидардан алты тілде хабар береді. Дағыс-</w:t>
        <w:br/>
        <w:t>тан Республикасының көркем әдебиеті авар, құмық, да-</w:t>
        <w:br/>
        <w:t>рғын, лак, Лезгин, табасаран, тат, ноғай, орыс тілдерінде</w:t>
        <w:br/>
        <w:t>дамып келеді. Дағыстан слінің ұлы ақыны Р.Ғамзатов-</w:t>
        <w:br/>
        <w:t>тың туған тілін ұмытқан ұлын өлдіге санаған ана үкімі</w:t>
        <w:br/>
        <w:t>жайындағы хикаясы бар. Әр азаматтың өз тіліне деген</w:t>
        <w:br/>
        <w:t>құрметі -- өз анасына, өз халқына, өз отанына деген</w:t>
        <w:br/>
        <w:t>құрмет деп түсінген, туған тілі үшін өзегі өртеніп, оны</w:t>
        <w:br/>
        <w:t>көздің қарашығындай сақтайтын құмықтың намысшыл үл-</w:t>
        <w:br/>
        <w:t>қыздары өсіп келеді.</w:t>
        <w:br/>
        <w:t>Түркі мемлекеттерімен достық, бауырластық, ынтымақ-</w:t>
        <w:br/>
        <w:t>тастық, саяси-әлеуметтік, мәдени байланысын дамыту мақ-</w:t>
        <w:br/>
        <w:t>116</w:t>
        <w:br/>
        <w:t>баулыды. Әйел адамның құдай қосқан қосағын сыйлауы</w:t>
        <w:br/>
        <w:t>отбасының шырқын бұзбай, берекс-бірлігін сақтау үшін</w:t>
        <w:br/>
        <w:t>керек дегенді қыздарының құлағына құйып отырады. Жетім</w:t>
        <w:br/>
        <w:t>қалғандарға қамқорлық жасау парыз саналады. Ұл асырап,</w:t>
      </w:r>
    </w:p>
    <w:p>
      <w:r>
        <w:t>тәрбислейтін әдет (аталычество) бар.</w:t>
        <w:br/>
        <w:t>Қарашай -- мұсылман-сунниттер. Молданы эфенді</w:t>
        <w:br/>
        <w:t>дейді. Мешітке уақтылы бара алмағандар айып пүл төлейтін.</w:t>
        <w:br/>
        <w:t>Сондай-ақ, тәңірге (тейриге) табыну ғұрпының сілемі де</w:t>
        <w:br/>
        <w:t>сақталған. Аң тәңірісі -- Апсаты, қой перісі -- Аймуш,</w:t>
        <w:br/>
        <w:t>өзенде -- су анасы, орманда -- ағаш киесі, сгіс пен жайы-</w:t>
        <w:br/>
        <w:t>лымда жер иесі болады. Үй ішінің қамқор жебеушісін үн</w:t>
        <w:br/>
        <w:t>несі, байчы, юй бийче деп атайды. Әруаққа, ата-баба ру-</w:t>
        <w:br/>
        <w:t>хына сыйыну ғұрпы да бар. Ұл бала тортке толғанда сүндет</w:t>
        <w:br/>
        <w:t>тойын откізеді. Қайтыс болған адамның үші мен жетісі (ыс-</w:t>
        <w:br/>
        <w:t>хат), қырқы (моулит) атап отіліп, мал сойып таратады.</w:t>
        <w:br/>
        <w:t>Ер азаматтың атқарар ісі, міндеті мен жауапкершілі-</w:t>
        <w:br/>
        <w:t>гі басым деп есептейді. Әйел жынысың құрмет тұтып,</w:t>
        <w:br/>
        <w:t>оған ауырлық котертпейді, өзі жаяу жүрсе дс, әйелді</w:t>
        <w:br/>
        <w:t>көлікке отырғызу секілді игі дәстүр бар. Қалыңдығын</w:t>
        <w:br/>
        <w:t>алып-қашып та үйленетін. Өйткені ағайын-туған мен</w:t>
        <w:br/>
        <w:t>көрші-қолаңның жәрдеміне қарамастан. үйлену тойы</w:t>
        <w:br/>
        <w:t>шаруа отбасын қыруар шығынға ұшырататын. Оның</w:t>
        <w:br/>
        <w:t>үстіне қалыңмал молшері дес тым жоғары болатын.</w:t>
        <w:br/>
        <w:t>Көңілге қонымды жағы -- екі-үш ата аралығында қыз</w:t>
        <w:br/>
        <w:t>алыспайтын әдет сақталған. Жігіт қүда түсуге елдің бір-</w:t>
        <w:br/>
        <w:t>неше сыйлы ақсақалын аттандырады. Қыз барынша әдеп</w:t>
        <w:br/>
        <w:t>сақтап, өз келісімін ата-анасы арқылы білдіреді.</w:t>
        <w:br/>
        <w:t>Келіспеген жағдайда ойын тура жеткізбей, “Мен өзімнің</w:t>
        <w:br/>
        <w:t>сүйікті әке-шешемнің қалауымен ғана тұрмыс құрам”,</w:t>
        <w:br/>
        <w:t>- деп қана білдірсді. Әдемі дес тапқыр қалжыңды ұната-</w:t>
        <w:br/>
        <w:t>ды. Басқа да Кавказ халықтары секілді қалыңдықты</w:t>
        <w:br/>
        <w:t>үйден алып кетерде әзілдеп, әр алуан тосқауылдар қой-</w:t>
        <w:br/>
        <w:t>ып, күйсу жағынан ақы тілеп, көңіл көтереді. Қызды</w:t>
        <w:br/>
        <w:t>төсектегі жастыққа отырғызып, қоршап түрады, сый-</w:t>
        <w:br/>
        <w:t>сыяпатын көрген соң ғана босатады. Сыртта да әр алу-</w:t>
        <w:br/>
        <w:t>ан тосқауыл күтіп тұрады. Ұстап түруы қиын, сыртын</w:t>
        <w:br/>
        <w:t>майлап қойған жылтыр әрі шелектей үлкен ыдысқа сыра</w:t>
        <w:br/>
        <w:t>құйып, күйсу жолдастарына ішкізеді. Оны күйеу-аяқ</w:t>
        <w:br/>
        <w:t>дейді. Дұрыс іше алмаса, айып тәлейді. Үйлену тойын-</w:t>
        <w:br/>
        <w:t>122</w:t>
        <w:br/>
        <w:t>булап та, қуырып та жейді. Сүйікті дәмі -- кәуап, сорта.</w:t>
        <w:br/>
        <w:t>Сарымсақ, пияз, лазы (бұрын), укроп араластырып қый-</w:t>
        <w:br/>
        <w:t>ма аталатын шұжық даярлайды.</w:t>
        <w:br/>
        <w:t>Мекен-жайын эл дейді. Қарашайдың тұрғын үйлері</w:t>
        <w:br/>
        <w:t>боренеден қаланып немесе жарды кеулеп те салынады.</w:t>
        <w:br/>
        <w:t>Үлкен үйді үлы юй деп атайды. Онда ата-ана балалармен</w:t>
        <w:br/>
        <w:t>түрады. Сол үйге жалғап үйленген ұлдарына отау үй салы-</w:t>
        <w:br/>
        <w:t>натын. Асты үлкен үйде даярлап, бірге тамақтанатын. Ауқат-</w:t>
        <w:br/>
        <w:t>ты отбасылар арбаз аталатын жабық аулалы үйде тұратын.</w:t>
        <w:br/>
        <w:t>Көбінесе ерлер тұрып жұмыс істейтін уақытша баспананы</w:t>
        <w:br/>
        <w:t>жаздық қош, қыстық қош деп ажыратады. Таулықтар үйін</w:t>
        <w:br/>
        <w:t>таулы жерге лайықтап тастан, ағаштан қалап тұрғызады.</w:t>
        <w:br/>
        <w:t>Елді мекенінде орта ғасырдан қалған қала деп атайтын тас-</w:t>
        <w:br/>
        <w:t>тан қаланған қорғаныс бекінісі (башня) болады.</w:t>
        <w:br/>
        <w:t>Қарашайдың тұрмыс-тіршілігі мен әлет-ғүрпында кап-</w:t>
        <w:br/>
        <w:t>каз халықтарымен, сондай-ақ, қазақтармен ортақтық, ұқ-</w:t>
        <w:br/>
        <w:t>састық байқалады. Олар тұқымға (руға) бөлініп, туые адам-</w:t>
        <w:br/>
        <w:t>дарының қан араласуына тыйым салып келді. Рулас адам-</w:t>
        <w:br/>
        <w:t>дардың бір-біріне көмек беруі, қолғабыс естуі парыз сана-</w:t>
      </w:r>
    </w:p>
    <w:p>
      <w:r>
        <w:t>лады. “Түқым учюн жан берген” деу жігіт адам үшін үлкен</w:t>
        <w:br/>
        <w:t>мақтау саналған. Құда түсу, қалыңмал толеуде де қазақ-</w:t>
        <w:br/>
        <w:t>тармен ұқсастық, көп. Ел басшысың тауби деп атаған. Тау-</w:t>
        <w:br/>
        <w:t>билер дау-дамайға жол бермей, жұртты жарастырып, билік</w:t>
        <w:br/>
        <w:t>жүргізуге міндетті болған. Қарашайлар жас ұрпақ тәрбиссіне</w:t>
        <w:br/>
        <w:t>баса назар аударады. Баланы алты жастан бастап әкс (юи</w:t>
        <w:br/>
        <w:t>иесі) тәрбиесіне көшіретін. Ол экесімен бірге коста тұрып,</w:t>
        <w:br/>
        <w:t>малға қарауға көмектеседі. Юн битеге (бәйбішеге) қызда-</w:t>
        <w:br/>
        <w:t>ры мен келіндерді тәрбиелеу жүктелген. Қарашайлар жас</w:t>
        <w:br/>
        <w:t>ұрпаққа үлгі рстінде өз ата-тектері туралы аңыз әңгімелерді,</w:t>
        <w:br/>
        <w:t>өнегелі істерді, шежірені ауыздан-ауызға таратып, үрпақ-</w:t>
        <w:br/>
        <w:t>тан-ұрпаққа жеткізген. Жас өспірімді ұлттық өнерге баулу</w:t>
        <w:br/>
        <w:t>басты мақсаттың бірінен саналады. Сондай-ақ, тіл өнеріне</w:t>
        <w:br/>
        <w:t>дс баулыды. Жастар дана таубилердің тіршіліктен түйген</w:t>
        <w:br/>
        <w:t>әрелі ой-пікірі мен ғибратты әңгімелерінен әсер алып,</w:t>
        <w:br/>
        <w:t>тәрбиеленді. Қисынды да шұрайлы, мейлінше ырғақты да</w:t>
        <w:br/>
        <w:t>оралымды көркем суреттеме мен кестелі тілді бағалай білді.</w:t>
        <w:br/>
        <w:t>Сөздің қадір-қасиетіне мән беріп үйренді. “Әке көрген оқ</w:t>
        <w:br/>
        <w:t>жонар, шеше көрген тон пішер” демекші, әр ата-ана өз</w:t>
        <w:br/>
        <w:t>ұрпағын ибалыққа, әдемі де үйлесімді ғұрпын қастерлеуге</w:t>
        <w:br/>
        <w:t>121</w:t>
        <w:br/>
        <w:t>дастыруын өтінетін, оған ұнатқан қыздарын шақыратын.</w:t>
        <w:br/>
        <w:t>Қыздар алтыбақан ұйымдастырып, би билеп, ән салып</w:t>
        <w:br/>
        <w:t>дегендей, жігіттермен өнер сайысын өткізетін. Әке сый-</w:t>
        <w:br/>
        <w:t>лап үйренген қыз, ана сыйлап дағдыланған үл ертеңгі күні</w:t>
        <w:br/>
        <w:t>омірлік жарын да сыйлап, ұрпақ саулығы үшін керек то-</w:t>
        <w:br/>
        <w:t>лыққанды әнегелі жанұясын құра алады. Көргенді ата-ана-</w:t>
        <w:br/>
        <w:t>дан тәрбиелі, мейірімді ұрпақ өспек дейді құмық ағайын-</w:t>
        <w:br/>
        <w:t>дар. “Ел мақтаған жігітті -- қыз жақтаған” дегендей, әр</w:t>
        <w:br/>
        <w:t>ата-ана оз ұлының тынымсыз еңбекпен, ісмерлік өнері-</w:t>
        <w:br/>
        <w:t>мен көп аузына ілініп, атағын шығару арқылы өзі тандап,</w:t>
        <w:br/>
        <w:t>қалаған қызына үйленуін тілейді. Жігіттердің басқа ұлт</w:t>
        <w:br/>
        <w:t>қыздарына үйленуі сирек те болса кездессе, құмық қызда-</w:t>
        <w:br/>
        <w:t>рының басқа ұлт өкіліне тұрмысқа шығуы жоқтың қасы.</w:t>
        <w:br/>
        <w:t>Ерлі-зайыптылар бөгде жұрттың, тіпті бала-шағасының</w:t>
        <w:br/>
        <w:t>көзінше де бір-бірінің атын атамай, бәленшенің әкесі, ана-</w:t>
        <w:br/>
        <w:t>сы, ағаңыз, әпкейіңіз секілді атауларды қолданады. Қыз</w:t>
        <w:br/>
        <w:t>алып қашып үйлену кездеспейді дерлік. Жігіт жағы құда</w:t>
        <w:br/>
        <w:t>түсіп, қалың малын (кейде ұзақ саудаласып барып) төлеп,</w:t>
        <w:br/>
        <w:t>той-томалағын откізіп, үлкендер батасын алу арқылы үй-</w:t>
        <w:br/>
        <w:t>жай болады. Үлкенге құрмет, кішіге ізет корсете, өзгенің</w:t>
        <w:br/>
        <w:t>де адамшылық қадір-қасиетін бағалай алатындай етіп</w:t>
        <w:br/>
        <w:t>тәрбиелеудің тағы бір сыры жастардың санасына ішімдік</w:t>
        <w:br/>
        <w:t>атаулы ата-салтымыз бен ұлттық дәстүрімізге, имандылық,</w:t>
        <w:br/>
        <w:t>шарты мен ұрпақ тазалығына қайшы келеді деген ұғымды</w:t>
        <w:br/>
        <w:t>сіңіре білуде болса керек. Халық арақ иштуге дағдыланба-</w:t>
        <w:br/>
        <w:t>ған, маскүнем құүмықты көрмейсіз. Азғындық, дөрекілік,</w:t>
        <w:br/>
        <w:t>екіжүзділік, былапыт сөз, зорлау жоққа тән.</w:t>
        <w:br/>
        <w:t>Басқа да кавказдық, көптеген тау халықтары секілді</w:t>
        <w:br/>
        <w:t>құмықтарда қанды кек, қанға канмен жауап беру дәстүрі</w:t>
        <w:br/>
        <w:t>әлі де кең тараған. Бұл дәстүрден халықтың Ішеккен</w:t>
        <w:br/>
        <w:t>өлшеусіз қайғы-қасіреті елдің игі жақсыларын ойға қал-</w:t>
        <w:br/>
        <w:t>дырып келді. Түп-тұяғымен құрып кеткен әулеттер --</w:t>
        <w:br/>
        <w:t>мұнын бір айғағындай. Сондықтан кейін келе алым (қүн)</w:t>
        <w:br/>
        <w:t>төлеу дәстүрі де қалыптасты. Кісі өлтірушінің туыстары</w:t>
        <w:br/>
        <w:t>ауыл ақсақалдарына қолқа салып, қанды кектің алдын алып,</w:t>
        <w:br/>
        <w:t>даулаушы жақпен татуластыруды өтініп, құн төлеуге келісім</w:t>
        <w:br/>
        <w:t>береді. Ақсақалдардың күш салуымен араздасқан екі топ</w:t>
      </w:r>
    </w:p>
    <w:p>
      <w:r>
        <w:t>бет көрмекке (жүз көрісуге) белгіленген жерге жиналып,</w:t>
        <w:br/>
        <w:t>қарама-қарсы тұрады. Өлім бәрінен де ананың қабырға-</w:t>
        <w:br/>
        <w:t>8-5431 118</w:t>
        <w:br/>
        <w:t>да қазақтың жар-жарына ұқсас “Уарайда” аталатын ән</w:t>
        <w:br/>
        <w:t>шырқалады.</w:t>
        <w:br/>
        <w:t>Қапрашай-балкар тілі азды-копті айырмашылығы бар үш</w:t>
        <w:br/>
        <w:t>диалектіге болінеді. Әдеби тіл қарашай-бақсан-чегем</w:t>
        <w:br/>
        <w:t>диалектісі негізінде қалыптасты. Зерттеушілер қарашай-</w:t>
        <w:br/>
        <w:t>балқар тілінің қыттшақ тілдеріне, соның ішінде қазақ тіліне</w:t>
        <w:br/>
        <w:t>стене жақындығын тілге тиек етіп, бұл тілдің создік қоры</w:t>
        <w:br/>
        <w:t>мен фонетикасы, морфологиялық құрылымы таяу ғасырға</w:t>
        <w:br/>
        <w:t>дейін көптеген қыпшақ халықтарының бір ғана тілде сайлеп</w:t>
        <w:br/>
        <w:t>келгенін танытқандай деген түжырым жасады. Боғдс тілді</w:t>
        <w:br/>
        <w:t>қоршауда қалған қарашай, балқарлардың тілі мен фольк-</w:t>
        <w:br/>
        <w:t>лорында, материалдық мәдениеті мен орнектерінде корші</w:t>
        <w:br/>
        <w:t>халықтармен, әсірссс осстиндермен ортақ белгілер баршы-</w:t>
        <w:br/>
        <w:t>лық. Қарашай-балқар кенже жазулы тіл деген пікір айты-</w:t>
        <w:br/>
        <w:t>лады. Дей түрсақ та бұл халықтардың ғасырлар бойы араб</w:t>
        <w:br/>
        <w:t>әліпбиін тұтынып келгені белгілі. Өткен ғасырда қарашай-</w:t>
        <w:br/>
        <w:t>дың ойлы азаматы Ислам Тоберличи (И.Акбаевн) ана тілінде</w:t>
        <w:br/>
        <w:t>оқу құралын шығаруға талпынды. Қарашай әдебиетінің</w:t>
        <w:br/>
        <w:t>негізгі бастауы бай ауыз әдебиеті боп саналады. Солтүстік</w:t>
        <w:br/>
        <w:t>Капказ халқының біразына ортақ кесек туынды “ПНарттар”</w:t>
        <w:br/>
        <w:t>эпосында халықтың дүниетанымы, этикалық, эстетикалық</w:t>
        <w:br/>
        <w:t>козқарасы, ерлік пен еңбек құдыреті үлкен шеберлікпен</w:t>
        <w:br/>
        <w:t>суреттелген. Аңыз әңгімеде, Қожанасыр әзілдерінде, тағы</w:t>
        <w:br/>
        <w:t>басқа сықақ-ожуада Тау халқы үшін ең жеккорінішті қылық</w:t>
        <w:br/>
        <w:t>-- қорқақтық пен қомағайлық сыналады. Халық арасынан</w:t>
        <w:br/>
        <w:t>шыққан жыршы-жыраулар туындылары халыққа кеңінен</w:t>
        <w:br/>
        <w:t>мәлім. Кеңес үкіметі түсында ақындар А. Уртенонтың,</w:t>
        <w:br/>
        <w:t>И. Қаракетовтың, жазушы Х. Аппаесвтың, т.б. шығармала-</w:t>
        <w:br/>
        <w:t>ры қарашай әдебиетінің дамуына үлес қосты. Олардан кейін</w:t>
        <w:br/>
        <w:t>бірнеше автордың түрлі жанрдағы шығармалары жарық</w:t>
        <w:br/>
        <w:t>көрді.</w:t>
        <w:br/>
        <w:t>Қарашай музыкасы басқа да қыпшақ, ұлыстары мен кан-</w:t>
        <w:br/>
        <w:t>каздық Тау халықтары музыкасымен сарындас. “</w:t>
        <w:br/>
        <w:t>“Нарт” эпо-</w:t>
        <w:br/>
        <w:t>сын мерекелі жиын-тойда музыка аспабының сүйемелімен</w:t>
        <w:br/>
        <w:t>жыршылар әндетіп орындайды. “Бекболат”, “Гапалау”,</w:t>
        <w:br/>
        <w:t>“Гора Аузунда”, “Ачемез” эпостық, жырларында жаугер-</w:t>
        <w:br/>
        <w:t>шілік заманы, шетелдік жаудан елін қорғаған батырлар жыр-</w:t>
        <w:br/>
        <w:t>ланады. Аңшылар жыры “Апсаты”, махаббат дастаны “Би-</w:t>
        <w:br/>
        <w:t>нечер” дс ксң тараған. Еңбек әнінің түр-түрі бар. Дололай</w:t>
        <w:br/>
        <w:t>123</w:t>
        <w:br/>
        <w:t>қарайды. Қазақ халқы уақыттың қысылтаяң, қиындығына</w:t>
        <w:br/>
        <w:t>қарамай, озбырлық жүйенің құрбаны болып, жазықсыздан</w:t>
        <w:br/>
        <w:t>зәбір-жапа шегіп, арып-ашып келген ағайындарына қол-</w:t>
        <w:br/>
        <w:t>дан келген қолғабыс-жәрдемін, мүмкін болған көмегін</w:t>
        <w:br/>
        <w:t>көрсетті. Туыс халықтар төсекте басы, тоскейде малы косы-</w:t>
        <w:br/>
        <w:t>лып, тез арада-ақ қоян-қолтық араласып, ортақ тіршілікке</w:t>
        <w:br/>
        <w:t>көшті. Сүйек -- шатыс, құдандалы болған екі туыс халық-</w:t>
      </w:r>
    </w:p>
    <w:p>
      <w:r>
        <w:t>тың ұрпақтарын бүгіндері қазақ жерінен дс, Қавказдан да</w:t>
        <w:br/>
        <w:t>кездестіреміз. “Біз қазақ жерінен құт-береке тапқан халық-</w:t>
        <w:br/>
        <w:t>пыз. Тарихқа үңілсек, бір өліп, бір тірілген халықпыз.</w:t>
        <w:br/>
        <w:t>Мұсылман еліне, қазақ ағайындарға келгенде ес жидық.</w:t>
        <w:br/>
        <w:t>Біздің тіліміз, дініміз бір болғандықтан аман қалдық”, -</w:t>
        <w:br/>
        <w:t>деп жиі еске алады олар. “Басымызға пана, жанымызға</w:t>
        <w:br/>
        <w:t>медеу болған кең қолтық, адал пейілді, түбіміз бір қазақ</w:t>
        <w:br/>
        <w:t>туғандардың, бізді зорлық-зомбылықтың ашы дәмін көп</w:t>
        <w:br/>
        <w:t>татқан, қайғы-қасіреттен қан жұтқан, көңді жарым бізді</w:t>
        <w:br/>
        <w:t>анамыздай асырап, әлпештегенін қалай ұмытарсың. 1956</w:t>
        <w:br/>
        <w:t>жылы туған жерге ат басы бұрылып, көш басталғанда кара-</w:t>
        <w:br/>
        <w:t>шай мен қазақтар жеті күн той жасап, бір-бірімен жылап</w:t>
        <w:br/>
        <w:t>айрылысқанын көрсеңіз”, -- деп, қазақтың бауырға деген</w:t>
        <w:br/>
        <w:t>ыстық құшағы ашық екенің еске алыпты Алматыдағы</w:t>
        <w:br/>
        <w:t>“Минги тау” қарашай-балқар ұлттық мәдени орталығын-</w:t>
        <w:br/>
        <w:t>дағылар.</w:t>
        <w:br/>
        <w:t>Қарашайлар ерте кезден-ақ көп салалы шаруашылық-</w:t>
        <w:br/>
        <w:t>пен айналысты. Мал шаруашылығы дамыған. Қой мен сшкі</w:t>
        <w:br/>
        <w:t>өсіру басым. Құс әсіру мен омарта шаруашылығы да өркен-</w:t>
        <w:br/>
        <w:t>деген. Халық егіншілікпен және кәсіпшілікпен де шұғыл-</w:t>
        <w:br/>
        <w:t>данады. Жері құнарлы, кара топырақты болғандықтан,</w:t>
        <w:br/>
        <w:t>бидай, жүгері, техникалық дақыл, кәгөніс басым егіледі.</w:t>
        <w:br/>
        <w:t>Ертс кезден қолонерінің түр-түрі дамыған. Ыдыс-аяқ, киіз</w:t>
        <w:br/>
        <w:t>қалпақ, бурка тігу, құрал-сайман, киіз, үй жиһазын жасау,</w:t>
        <w:br/>
        <w:t>ағаш пен темір ұстасының жұмысы, зергерлік онер, ұлт-</w:t>
        <w:br/>
        <w:t>тық киім-кешек Тігу кең тараған. Сүт тағамы басым жара-</w:t>
        <w:br/>
        <w:t>тылады. Оған башлық (құрт), сарымай, маңыз, қаймақ, сыр</w:t>
        <w:br/>
        <w:t>жатады. Ең көп ішетіні -- айран. Нан тағамы: ғырджын</w:t>
        <w:br/>
        <w:t>(күлше нан), хычын (самса), лоқүм (шелпек). Мерезе --</w:t>
        <w:br/>
        <w:t>қатық пен ұн араластырып пісірген ботқа. Ұн мен маңыз-</w:t>
        <w:br/>
        <w:t>ды (шикі қаймақ) араластырып, қояжабха тағамын Нісіреді.</w:t>
        <w:br/>
        <w:t>Етті тұздап, сүрлеп, ұзағырақ сақтайды. Оны қайнатып та,</w:t>
        <w:br/>
        <w:t>120</w:t>
        <w:br/>
        <w:t>әкесімен бірге болып, сырттың ауыр жүмысын атқара-</w:t>
        <w:br/>
        <w:t>ды; қалыңдық таңдауына, тіпті үйленуіне де рұқсат. Алай-</w:t>
        <w:br/>
        <w:t>да ұнатқан қызын әкесіне өзі айтпай, богде адамдар ар-</w:t>
        <w:br/>
        <w:t>қылы білдіретін.</w:t>
        <w:br/>
        <w:t>Әйел-ананы әлпештеу, қыз балаға құрметпен қарап,</w:t>
        <w:br/>
        <w:t>оларға қамқор бола білу дәстүрі сақталған. Әйсл баласын</w:t>
        <w:br/>
        <w:t>жазым сту-- сң ауыр қылмыс, кешірілмес күнә саналады.</w:t>
        <w:br/>
        <w:t>Кәрі әжелер, кейуана аналар береке-бірлік пен ізгілік жар-</w:t>
        <w:br/>
        <w:t>шысы ретінде бүкіл ағайын-туыстарының ілтипатына боле-</w:t>
        <w:br/>
        <w:t>нуге тиіс. Қарқарадай боп торде отыратын әжелер -- отба-</w:t>
        <w:br/>
        <w:t>сының амандығын ойлайтын қамқоршысы, қара шаңырақ-</w:t>
        <w:br/>
        <w:t>тың ырысы да, құты да деп, ауыл адамдары белгілі бір уақыт</w:t>
        <w:br/>
        <w:t>өткесін қарт әжелердің хал-жағдайын біліп, сәлем беріп,</w:t>
        <w:br/>
        <w:t>ақ батасын алуы -- ертеден келе жатқан игі дәстүр. Құмық-</w:t>
        <w:br/>
        <w:t>тың фольклорлық жырларынан “адамды адам еткен -- ана”,</w:t>
        <w:br/>
        <w:t>“адамды еңбекке үйреткен -- ана”; “ана ақылына құлақ</w:t>
        <w:br/>
        <w:t>аспаған -- өз мақсатына жетпеген”: “шешеден кейінгі ең</w:t>
        <w:br/>
        <w:t>жақын жанашырың -- әпке-қарындасың (сіңлің)” деген</w:t>
        <w:br/>
        <w:t>секілді қанатты создер мен мақал-мәтелді оқыр сдік. Кей-</w:t>
        <w:br/>
        <w:t>уана әжені “абай” деп атайды. Абай қыздары мен</w:t>
        <w:br/>
        <w:t>келіндеріне әділетті билік жүргізуге, тәрбиелеп, ақыл-ке-</w:t>
        <w:br/>
        <w:t>ңсс берутс міндетті; ұрып-соғып жазалауға да ерікті. “Абай</w:t>
        <w:br/>
        <w:t>ұрған келіннің сті ауырмас” дейді құмық мақалы. Гелін</w:t>
        <w:br/>
        <w:t>(келін) абайдың бабын табуға, бәрінен де кеш жатып, ерте</w:t>
      </w:r>
    </w:p>
    <w:p>
      <w:r>
        <w:t>тұруға тиіс. Абайлар әулеттің кеңссінс, кейде тіпті ауыл</w:t>
        <w:br/>
        <w:t>мәслихатына да ерлермен қатар араласа алатын.</w:t>
        <w:br/>
        <w:t>Оз өмірінің бар қызығын, бақытын елінің абыройымен,</w:t>
        <w:br/>
        <w:t>балаларының бақытты болашағымен олшеу, мұны сң бас-</w:t>
        <w:br/>
        <w:t>ты мақсат сту -- жаны нәзік, жүрегі жомарт, қайырымды</w:t>
        <w:br/>
        <w:t>да аппақ көңіл, ізгілігі мол адал жанды аналардың ғана</w:t>
        <w:br/>
        <w:t>қолынан келеді деп пайымдайтын құмық ағайындар қыз</w:t>
        <w:br/>
        <w:t>бала тәрбиесіне баса көңіл бөледі. Әйелдер мойны мен омы-</w:t>
        <w:br/>
        <w:t>рауын жалаңаштау былай тұрсын, бұрымы мен жалаң бал-</w:t>
        <w:br/>
        <w:t>тырын да көрсетпейді. Қыз бала көшеде, басқа жерде бөгде</w:t>
        <w:br/>
        <w:t>ер адаммен сөйлеспейді. Тек кешке қарай су алуға барған-</w:t>
        <w:br/>
        <w:t>да, жігіттер қыздармен тіл қатыса алатын. Сондықтан бұлақ</w:t>
        <w:br/>
        <w:t>басына, өзенге қыздар сыланып-сипанып, тәуір киініп ба-</w:t>
        <w:br/>
        <w:t>рады. ҮЙ сылағы, басқа да жұмысты сылтау етіп, жігіттер</w:t>
        <w:br/>
        <w:t>жеңгесі немесе шешесіне қолқа салып, бұлқа (асар) ұйым-</w:t>
        <w:br/>
        <w:t>112</w:t>
        <w:br/>
        <w:t>-- май шайқаушылар әні, Инай -- тоқымашылар әні, Бін-</w:t>
        <w:br/>
        <w:t>дыр, Эрирси әндері орақ кезінде орындалады. Басты му-</w:t>
        <w:br/>
        <w:t>зыкалық, аспаптары: қобыз, қыл қобыз, терс қобыз, сы-</w:t>
        <w:br/>
        <w:t>бызғы, сырыйна, соқпалы аспап харс. Би онері де кең та-</w:t>
        <w:br/>
        <w:t>раған. Биді тебсеу дейді. Жұртшылыққа танымал әсем ыр-</w:t>
        <w:br/>
        <w:t>ғақты қарашай биінің үш түрі бар. Топ құрап билейтін</w:t>
        <w:br/>
        <w:t>билері: Тегерек, Абезех. Екі адам орындайтын би - Тюз</w:t>
        <w:br/>
        <w:t>тебсеу. Сандырақ -- лезгинкаға ұқсас екпінмен жылдамда-</w:t>
        <w:br/>
        <w:t>та орындалатын би, исламмей (лезгинка), жанғызға бару</w:t>
        <w:br/>
        <w:t>(ер адам биі).</w:t>
        <w:br/>
        <w:t>1957 жылы қарашай халқының бұрынғы ұлттық автоно-</w:t>
        <w:br/>
        <w:t>миясы қалпына келтірілді. Алайда олардың бүгінгі таңда</w:t>
        <w:br/>
        <w:t>коріп отырған қиыншылығы, проблемасы аз емес. Өкінішке</w:t>
        <w:br/>
        <w:t>орай, жазықсыз қуғынға түскен халықтың үй-жайы мен</w:t>
        <w:br/>
        <w:t>егістігінің, мүліктері мен шаруашылық құрал-сайманының,</w:t>
        <w:br/>
        <w:t>жандықтарының отем-құны қайтарылмады. Ең қиыны --</w:t>
        <w:br/>
        <w:t>уақытша баспана тұрғызуға да қыруар кедергі жасап, ха-</w:t>
        <w:br/>
        <w:t>лықты әуре-сарсаңға түсірді. Қарашай-балқар халқының</w:t>
        <w:br/>
        <w:t>тарихтан тиесілі үлес салмағын қайта қалпына келтіріп, сан</w:t>
        <w:br/>
        <w:t>жағынан олқылығын толтыра алмауымен қоса, олардың</w:t>
        <w:br/>
        <w:t>мемлекеттік статусы әлі де томенгі дәрежеде калуда. Тілі</w:t>
        <w:br/>
        <w:t>мен мәдениеті, ұлттық өнері мен тұрмыс-тіршілігі ортақ</w:t>
        <w:br/>
        <w:t>халық бір этносқа бірігудің орнына екіге ажырап, қарашай-</w:t>
        <w:br/>
        <w:t>лар черкестермен, балқарлар кабардиндермен қосылып ав-</w:t>
        <w:br/>
        <w:t>тономиялы статусын алуға мәжбүр болды. Бұлар -- тарихи</w:t>
        <w:br/>
        <w:t>тағдырлас болғанымен, тілдері мүлде басқа халықтар. Чер-</w:t>
        <w:br/>
        <w:t>кес, кабардин халықтары Кавказ тілдерінің абхаз-адыгейлік</w:t>
        <w:br/>
        <w:t>тобына жататын тілде сөйлейді. Ұзақ уақыт туыс халықтар-</w:t>
        <w:br/>
        <w:t>мен үзіліп қалған байланысын қалпына келтіріп, жолға</w:t>
        <w:br/>
        <w:t>қоюдың карашай-балқар халқы үшін өмірлік маңызы бар.</w:t>
        <w:br/>
        <w:t>Қандай да бір тілдің дамып, қолдану өрісінің өз мәнінде</w:t>
        <w:br/>
        <w:t>болуы үшін тілдік ортаның кажет екені анық, Қарашайлар</w:t>
        <w:br/>
        <w:t>автономиялық облыс халқының 29 процентіне жуық. Мұндай</w:t>
        <w:br/>
        <w:t>демографиялық ахуалда қарашай-балқар тіліне мемлекеттік</w:t>
        <w:br/>
        <w:t>мәртебе беріп, оны қарым-қатынас құралына айналдыру</w:t>
        <w:br/>
        <w:t>қиынға соғып отыр. Ұлттық баспасөздің кенжелеп дамуы -</w:t>
        <w:br/>
        <w:t>мұның бір айғағындай. Автономиялы рсспубликада қара-</w:t>
        <w:br/>
        <w:t>шай-балқар тілінде мерзімді басылымнан екі газет, үгітші</w:t>
        <w:br/>
        <w:t>блокноты, бір альманах қана шығып келді.</w:t>
        <w:br/>
        <w:t>124</w:t>
      </w:r>
    </w:p>
    <w:p>
      <w:r>
        <w:t>негізделген. Қосымша әріптеріне ә, ө, о, 1, ү, м, қ, ғ, ж,</w:t>
        <w:br/>
        <w:t>һ жатады. Юрт тілі лексикасының негізін ноғай тілінің</w:t>
        <w:br/>
        <w:t>лексикасы құрайды. Сондай-ақ, юрт тілінің лексикалық</w:t>
        <w:br/>
        <w:t>құрамында татар тілінің орталық, шығыс, мишар</w:t>
        <w:br/>
        <w:t>диалектілерінің сөздері, араб-иран элементтері, орыс</w:t>
        <w:br/>
        <w:t>тілінен енгендері де аз емес. Юрт тілі жеке диалектілерге</w:t>
        <w:br/>
        <w:t>ажыратылмайды.</w:t>
        <w:br/>
        <w:t>Әдеб. Арсланов Л.Ш. Язык юртовских татар//Уйен.зап.</w:t>
        <w:br/>
        <w:t>Казахского пединститута. Казань, 1976; Языки мира. Тюр-</w:t>
        <w:br/>
        <w:t>кские языки. М., 1997.</w:t>
        <w:br/>
        <w:t>тын кез болады. Бұл тілде көнеріп қалтарыста қалып қой-</w:t>
        <w:br/>
        <w:t>ған түркі сөздері кездеседі: қоңырау (подсолнух), соғай</w:t>
        <w:br/>
        <w:t>(корень чакана), дайы (дядя), шапжақ (бұлавқа), шатырақ</w:t>
        <w:br/>
        <w:t>(пасмурный день). Алабұғаттар орыс (кирилл) әліпбиін</w:t>
        <w:br/>
        <w:t>тұтынады. Қосымша әріптеріне о, о, уу, 10м, қ, ғун, ж</w:t>
        <w:br/>
        <w:t>әріптері жатады. Алабұғаттардың жалпыға ортақ әдеби тілі</w:t>
        <w:br/>
        <w:t>жоқ. 1962 жылға дейіп жазба тіл ретінде татар тілін панда-</w:t>
        <w:br/>
        <w:t>ланды. Одан кейінгі жылдары оқу-ағарту жұмысы, іс қағазы</w:t>
        <w:br/>
        <w:t>орыс тілінде ғана жүргізіліп келеді. Алабұғат тілінде мек-</w:t>
        <w:br/>
        <w:t>теп, баспасөз болған емес. Алабұғат тілі тұрмыста, үй-ішінде</w:t>
        <w:br/>
        <w:t>ғана қолданылады. Алабұғат диалектісінс ең жақын тіл -</w:t>
        <w:br/>
        <w:t>юрт тілі.</w:t>
        <w:br/>
        <w:t>Әдеб. Арсланов Л.Ш. Язык алабуғатских татар Каспийс-</w:t>
        <w:br/>
        <w:t>кого района Калмыңкой АССР. Казань, 1988; Языки мира.</w:t>
        <w:br/>
        <w:t>Торкские языки. М., 1997.</w:t>
        <w:br/>
        <w:t>ҚАРАҒАШТАР</w:t>
        <w:br/>
        <w:t>Қарағаштар -- Ресей Федерациясы Астрахан облысының</w:t>
        <w:br/>
        <w:t>Краснояр, Харабалин ауланпдарын мекендейтін аз саңды түркі</w:t>
        <w:br/>
        <w:t>тілдес халық. Бүл екі ауданда 1973 жылы 5 мыңдай қарағаш</w:t>
        <w:br/>
        <w:t>тұрған. Қарағаштар облыс қалаларында да тұрады. Оларды</w:t>
        <w:br/>
        <w:t>ертеректе кундоров татары деп тс атаған. Антропологиялық жа-</w:t>
        <w:br/>
        <w:t>ғынан карағаштар оңтүстік сібір (түран) өтпелі нәсіліне жата-</w:t>
        <w:br/>
        <w:t>ды. Исламдінінің суннит тармағын тұтынады. Қарағаштар 1740</w:t>
        <w:br/>
        <w:t>жылы Кавказдағы ноғай ұлысынан бөлініп, жаңа мекенге қо-</w:t>
        <w:br/>
        <w:t>ныстанған соқ қазақтармен қарым-қатынас орнатқан. Астра-</w:t>
        <w:br/>
        <w:t>хань ноғайларының ішінде карағатштар жалпы ногайлық мате-</w:t>
        <w:br/>
        <w:t>риалдық, рухани мәдениетін, тіл еректпелігін көбірек сактаған.</w:t>
        <w:br/>
        <w:t>Қарағаш тілі түркі тілдері қыпшақ бұтағының ноғай-қып-</w:t>
        <w:br/>
        <w:t>шақ тобына жатады. Бүл -- тұрмыста ғана қолданылатын үй-</w:t>
        <w:br/>
        <w:t>ішілік тіл. Жалпы халыққа ортақ, әдеби тілі жоқ, 1962 жылға</w:t>
        <w:br/>
        <w:t>дейін татар тілі оқытылған. Одан кейін оқу-ағарту ісі мен рес-</w:t>
        <w:br/>
        <w:t>ми мекемелер жұмысы түгелдей орыс тілінде жүргізіліп келді.</w:t>
        <w:br/>
        <w:t>Тек 1989 жылдан бері ноғай тілі пән ретінде оқытыла бастады.</w:t>
        <w:br/>
        <w:t>Қарағаш тілінің әліпбиі орыс (кмрилл) жазуына негізделген.</w:t>
        <w:br/>
        <w:t>Қосымша әріптеріне 9, ө, 9, о, 1, ж, ғ, қ, ң, ж жатады. Бүл тіл</w:t>
        <w:br/>
        <w:t>ноғай тілінің ақноғай диалектісіне тым жақын. Қарағаш тіліне</w:t>
        <w:br/>
        <w:t>қазақ тілінен ауысқан сөз бәрінен де көбірек. Қазақ, тілінің әсері</w:t>
      </w:r>
    </w:p>
    <w:p>
      <w:r>
        <w:t>бұл тілдің лексикасымен бірге морфологиялық құрылымынан</w:t>
        <w:br/>
        <w:t>да молынан байқалады. Одан кейінгі орынды орыс, араб-иран.</w:t>
        <w:br/>
        <w:t>татар, ішінара қалмақ тілінен ауысқан сөздер алады. Ертерек-</w:t>
        <w:br/>
        <w:t>тен енген орыс сөздері дыбыстық өзгеріске ұшыраған: мәркү-</w:t>
        <w:br/>
        <w:t>морковь, бәлнік-валенки, мацор-помидор, бараткі-порядок,</w:t>
        <w:br/>
        <w:t>дураж-дрожжи. Қарағаш тілінде диалектілік ерекшелік жоқ,</w:t>
        <w:br/>
        <w:t>Әдеб. Аусланов Л.1Н. Язык карагашей - ногайцев Астраханской обла-</w:t>
        <w:br/>
        <w:t>сти. Набережиные челны, 1992: Языки мира. Тюркские зық, М., 1997.</w:t>
        <w:br/>
        <w:t>141</w:t>
        <w:br/>
        <w:t>БАЛҚАРЛАР</w:t>
        <w:br/>
        <w:t>Балқарлар - көшпелі өмір салтын бастан кешірген жүрек</w:t>
        <w:br/>
        <w:t>жүтқан батырлығымен, ант пен сертке мейлінше адалды-</w:t>
        <w:br/>
        <w:t>ғымен, достыққа беріктігімен, еркіндікке құштарлығымен</w:t>
        <w:br/>
        <w:t>тарихшылар мен жиһангездерді сүйсіндірген қыпшақ ұлы-</w:t>
        <w:br/>
        <w:t>сының бірі. Тарихи тағдыры тығыз байланысты тұысқан</w:t>
        <w:br/>
        <w:t>екі халық қарашай мен балқардың ортақ тілі түркі тілдерінің</w:t>
        <w:br/>
        <w:t>батыс қыпшақ немесе құман тобына кіреді. Гілі мен ділі</w:t>
        <w:br/>
        <w:t>бір, діні мен әдет-ғұрпы ортақ, наным-сенімі мен мӘле-</w:t>
        <w:br/>
        <w:t>шиетінле, өнері меп тұрмыс-тіршілігінде ешкандай бөліп-</w:t>
        <w:br/>
        <w:t>жарар өзгешелігі жоқ болғандықтан. қарашай мен балқар-</w:t>
        <w:br/>
        <w:t>ды біртұтас халыққа жатқызуға да болар елі. 1989 жылғы</w:t>
        <w:br/>
        <w:t>халық санағы бойынша бұрынғы Кеңес Одағындағы бал-</w:t>
        <w:br/>
        <w:t>қарлардың жиынтық, саны 8877 адамға жеткен. Олардын</w:t>
        <w:br/>
        <w:t>92,9 проценті қарашай-балқар тіліп апа тілім деп тапыған.</w:t>
        <w:br/>
        <w:t>Балкарлар Кабарлин-Балкар автономиялы Республикасын</w:t>
        <w:br/>
        <w:t>мекендейді. Қазақстан мен Қырғызстанда олардың шағын</w:t>
        <w:br/>
        <w:t>топтары бар. Өздерін ертеректе таулу. малқарлы деп ата-</w:t>
        <w:br/>
        <w:t>ған. Балқар этногенезіне алан. бұлғар. хазар. т.б. түркі тай-</w:t>
        <w:br/>
        <w:t>пасының, әсіресе, қыпшақтардың ықпалы еслсулі болды.</w:t>
        <w:br/>
        <w:t>Антропологиялық, жағынан балқарлар европепдтің нәсілдің</w:t>
        <w:br/>
        <w:t>балкан-кавказ тобына жатады. Діни наным-сенімі жағы-</w:t>
        <w:br/>
        <w:t>нан мұсылман-сунниттер.</w:t>
        <w:br/>
        <w:t>ХІІ ғасырда монғал -- татарларға қарсы ұзак жылға</w:t>
        <w:br/>
        <w:t>созылған табан тірескен күрестен кейін балқардың арғы</w:t>
        <w:br/>
        <w:t>ата-бабалары Орталық Кавказдың тау шатқалдарына ығыс-</w:t>
        <w:br/>
        <w:t>ты. Монғол шапқыншылығы кесірінен балкар елі күйзеліске</w:t>
        <w:br/>
        <w:t>ұшырады. Тау шатқалындағы балқарлар бес түрлі тау</w:t>
        <w:br/>
        <w:t>қағамына бөлінді. 1827 жылы Балқарияның Ресейге қосы-</w:t>
        <w:br/>
        <w:t>лу пропесі аяқталды. Столыпиннің аграрлық реформасы</w:t>
        <w:br/>
        <w:t>жылдарында шаруалар қолындағы жер мен орманның ба-</w:t>
        <w:br/>
        <w:t>126</w:t>
        <w:br/>
        <w:t>Қарашай, балқарлар -- қазақ десе, қабырғасы қайыса-</w:t>
        <w:br/>
        <w:t>тын халық. Олар қазақ ағайындарына ерекше ілтипат</w:t>
        <w:br/>
        <w:t>білдіріп, құрметпен қарайды, жас Қазақстан Рсспублика-</w:t>
        <w:br/>
        <w:t>сының табысы мен жетістігіне өзімізден кем қуанбайды.</w:t>
        <w:br/>
        <w:t>Жетпісінші жылдары Грозный қаласына делегаттар құра-</w:t>
        <w:br/>
        <w:t>мымен барған Қасқабай Мұнапов деген азамат мынадай</w:t>
        <w:br/>
        <w:t>жан тебірентер жайды әңгімелейді. “Армысыз, аға! Сізді</w:t>
        <w:br/>
        <w:t>коргенде туып-әскен, ойнап күлген, білім алған кең жази-</w:t>
        <w:br/>
        <w:t>ра қазақ даласын, жарқын жүзді, қонақжайлы, бірге туған-</w:t>
        <w:br/>
        <w:t>дай болып кеткен қазақ, халқын коргендей болып отыр-</w:t>
      </w:r>
    </w:p>
    <w:p>
      <w:r>
        <w:t>мыз. Ана тіліміздей болып кеткен қазақ тілін сағындық.</w:t>
        <w:br/>
        <w:t>Сіз қазақша сөйлесеңіз скен”, -- деп, бірде-бір қатссіз</w:t>
        <w:br/>
        <w:t>қазақша жазған отінішті алып, тәнті болып, сөзімді баста-</w:t>
        <w:br/>
        <w:t>дым. “Кавказ тауының сұңқарлары, чешен-ингуш халқы-</w:t>
        <w:br/>
        <w:t>ның сүйікті ұлдары! Мен сіздерге Алатаудың баурайынан</w:t>
        <w:br/>
        <w:t>-- әсем қала Алматыдан, Қазакстан халқынан туысқан чс-</w:t>
        <w:br/>
        <w:t>шен-ингуш бауырларға жалынды сәлем ала келдім!” дегенім</w:t>
        <w:br/>
        <w:t>сол екен, 500 кісілік зал ішінде күн күркірсегендей дауыс</w:t>
        <w:br/>
        <w:t>шығып, құлақ түндыра кол соққан шапалактың үніне то-</w:t>
        <w:br/>
        <w:t>лып кетті. Мүндай әсерлі көріністі өмірімде бірінші рет</w:t>
        <w:br/>
        <w:t>кездестірдім. “Казақстан -- туған жеріміз, қазақ тілі -</w:t>
        <w:br/>
        <w:t>екінші ана тіліміз, Алатау-Кавказ жасасын!” деген дауыс-</w:t>
        <w:br/>
        <w:t>тар естіліп жатты.” (“Егемен Қазақстан” газеті, 15.03.1996).</w:t>
        <w:br/>
        <w:t>Дәл осындай куанышты қауышу қарашай-балқар ағайын-</w:t>
        <w:br/>
        <w:t>дармен де болды. Өз болашағына үмітпен де, күдікпен де</w:t>
        <w:br/>
        <w:t>карап отырған қарашай халқы қазақ слін, басқа да түркі</w:t>
        <w:br/>
        <w:t>тілдес мемлекеттерді арқа түтып, олармен тығыз қарым-</w:t>
        <w:br/>
        <w:t>қатынас орнатудың тиімділігіне сенімді.</w:t>
        <w:br/>
        <w:t>Әдеб. Народы Кавказа, т. 1. М., 1960; Қазақ Совет эн-</w:t>
        <w:br/>
        <w:t>циклопедиясы, 6-т., А., 1975; Очерки истории Карачаева-</w:t>
        <w:br/>
        <w:t>черкескии, т. 1. Ставрополь, 1967.</w:t>
        <w:br/>
        <w:t>НОҒАЙЛАР</w:t>
        <w:br/>
        <w:t>Ноғайлар -- ХІП ғасырда Алтын Орданы билеген Но-</w:t>
        <w:br/>
        <w:t>ғай ханның атымен аталып кеткен аз санды түркі үлысы.</w:t>
        <w:br/>
        <w:t>Олар кара ноғай, ақ ноғай, ачиқұлақ ноғайы. астрахан но-</w:t>
        <w:br/>
        <w:t>ғайы деген төрт субэтникалық құрамнан тұрады. 1989 жыл-</w:t>
        <w:br/>
        <w:t>ғы санақ деректері бойынша бұрынғы Кеңестер Олағын-</w:t>
        <w:br/>
        <w:t>дағы ноғайлар саны -- 75504 адам. Олардың 89,9 проценті</w:t>
        <w:br/>
        <w:t>ноғай тілін ана тілім деп таныған. Ноғанлар ислам дінінің</w:t>
        <w:br/>
        <w:t>суннит тармағын тұтынады. Ноғайлар Дағыстанда, Қара-</w:t>
        <w:br/>
        <w:t>шай-черкес автономиялы облысында, Чечен Республика-</w:t>
        <w:br/>
        <w:t>сында, Терек пен Кума өзені аралығында, Кубаньда быты-</w:t>
        <w:br/>
        <w:t>рай қоныстанған. Тұрмыс-тіршілігі Еліл бойы татарынан</w:t>
        <w:br/>
        <w:t>өзгеше болғанына карамастан, Астрахан облысындағы но-</w:t>
        <w:br/>
        <w:t>ғайлар бұл күндері өздерін татар ұлтының өкіліпе жатқы-</w:t>
        <w:br/>
        <w:t>зады. Дағыстанның Хасав- Юрта, Баба- Юрта ауданындағы</w:t>
        <w:br/>
        <w:t>ноғайлар құмық тілінде сөйлейді. Қырымның солтүстік</w:t>
        <w:br/>
        <w:t>далалық бөлігін мекендеген ноғайлар 1926 жылғы халық,</w:t>
        <w:br/>
        <w:t>санағында-ак ұлтын қырым татары деп көрсеткен. Татар-</w:t>
        <w:br/>
        <w:t>дың шағын этнографиялық тобына жататын ноғайбактар</w:t>
        <w:br/>
        <w:t>да оңтүстік Оралға ауып келген ноғайлар ұрпағы.</w:t>
        <w:br/>
        <w:t>Бағзы бір заманда сонау Алтайдан бастап Оңтүстік Орал.</w:t>
        <w:br/>
        <w:t>Төменгі Еділ. Солтүстік Кавказ, Қырымға дейінгі, Днепр,</w:t>
        <w:br/>
        <w:t>Прут өзеніне дейінгі аралықта көшіп-қонып, шығыс</w:t>
        <w:br/>
        <w:t>деректемелерінде Дешті Қыпшақ аталған. даланы тұлпа-</w:t>
        <w:br/>
        <w:t>рының тұяғымен дүбірлеткен. ерлігі ерен қыпшақтардың</w:t>
        <w:br/>
        <w:t>құрамына енген этникалық топтың ішінде еп көп аталып</w:t>
        <w:br/>
        <w:t>келгені -- ноғайлар. Алтын Орда ыдырағаннан кейін Но-</w:t>
        <w:br/>
        <w:t>ғай ордасы аталған мемлекет болған. Үлкен ноғай Еділдің</w:t>
        <w:br/>
        <w:t>төменгі бойын, Кіші ноғай Кубаньды, Дон мен Днепр ара-</w:t>
        <w:br/>
        <w:t>дығында иелік етіп, төрт түлік мал өсірді, ішінара</w:t>
        <w:br/>
        <w:t>егіншілікпен де айналысты. Олар өз атамекенін шетелдік</w:t>
        <w:br/>
        <w:t>130</w:t>
      </w:r>
    </w:p>
    <w:p>
      <w:r>
        <w:t>ҚАРАЙЫМДАР</w:t>
        <w:br/>
        <w:t>Сонау бағы заманнан Кіндік Азиядан Орталық Еұро-</w:t>
        <w:br/>
        <w:t>паға дейін жеткен ерлігі ерен қайсар қыпшақ ұрпақтары-</w:t>
        <w:br/>
        <w:t>ның бірі -- қарайымдар. Олар өздерін қарай. қарайлар</w:t>
        <w:br/>
        <w:t>леп атайды. Тілі. фольклоры, нәсілі жағынан алып</w:t>
        <w:br/>
        <w:t>зеттеушілер карайымдарды Хазар қағандығының құрамын-</w:t>
        <w:br/>
        <w:t>дағы түркі тайпаларының үолағы деп анықтайды. Қарай-</w:t>
        <w:br/>
        <w:t>ым тілі түркі тілдерінің қыпшақ тобына жатады. Бұл аз</w:t>
        <w:br/>
        <w:t>санды шағын халық бола тұра қоныстану арсалы кеңдігі-</w:t>
        <w:br/>
        <w:t>мен ерекшеленеді. Атап айтқанда, қарайымдар Янтланын</w:t>
        <w:br/>
        <w:t>Тракай ауданында, Одесса, Волынь облыстарында, Қырым</w:t>
        <w:br/>
        <w:t>автономиялы республикасында және аздаған бөлігі</w:t>
        <w:br/>
        <w:t>Польшада тұрады. Қыпшақ тайпалары ұлан-байтақ, тер-</w:t>
        <w:br/>
        <w:t>риторияны тек қана жаугершілік дәуірде шапқыншылық</w:t>
        <w:br/>
        <w:t>жасап, зорлықпен иемденген деуге болмайды. Оған қарай-</w:t>
        <w:br/>
        <w:t>ым халқының тарихы дәлел. Қырымның таулы аймағын</w:t>
        <w:br/>
        <w:t>мекендейтін қарайымдардың бір бөлігін ХІУ ғасырдың со-</w:t>
        <w:br/>
        <w:t>ңында, дәлірек айтсақ 1397 жылы литвалық князь Витонс</w:t>
        <w:br/>
        <w:t>шекара күзету үшін Лнтпаға әкеткен екен. Ал Украинаға</w:t>
        <w:br/>
        <w:t>олар асы мақсатпен 1408 - ІІ жылдары қоныс аударды.</w:t>
        <w:br/>
        <w:t>Осы этностық жіктелістің әсерінен қарайым тілі үш</w:t>
        <w:br/>
        <w:t>диалектіге бөлініп кеткен. Қырымдағы қарайымдардың</w:t>
        <w:br/>
        <w:t>тілі. материалдық мәдениеті мен тұрмыс-тіршілігі қырым</w:t>
        <w:br/>
        <w:t>татарларына ұқсас. Қарайымдардың жалпыға ортақ әде-</w:t>
        <w:br/>
        <w:t>би тілі қалыптаспаған. Литва қарайымдары литва халқы-</w:t>
        <w:br/>
        <w:t>ның тұрмыс-тіршілігіне нкемделді, кейін келе орыс мә-</w:t>
        <w:br/>
        <w:t>дениетінің де ықпалы айқын сезілді. Қырымды Ресей им-</w:t>
        <w:br/>
        <w:t>периясы жаулап алғасын. карайымдарлы Онтүстік Украина</w:t>
        <w:br/>
        <w:t>мен Солтүстік Кавказға бытырай қоныстандырды. Асси-</w:t>
        <w:br/>
        <w:t>миляцияның кері ықпалының салдарынан мұндағы қарай-</w:t>
        <w:br/>
        <w:t>142</w:t>
        <w:br/>
        <w:t>АСТРАХАН ТҮРКІЛЕРІ</w:t>
        <w:br/>
        <w:t>(Ноғайлары)</w:t>
        <w:br/>
        <w:t>Алабұғаттар -- Ресей Федерациясына қарасты Қалмақ</w:t>
        <w:br/>
        <w:t>республикасы Каспий ауданының Манғыт, Улан-Холл елді</w:t>
        <w:br/>
        <w:t>мекендерін мекендейтін аз санды түркі ұлысы. Оларды</w:t>
        <w:br/>
        <w:t>алабұғат татары деп атап келген. Бірақ алабұғаттар соңғы</w:t>
        <w:br/>
        <w:t>кездері өздерін ноғай ұлтына жатқызып жүр. Зерттеушілер</w:t>
        <w:br/>
        <w:t>алабұғат этникалық тобын ноғай, қазақ, қазан татары. түрік-</w:t>
        <w:br/>
        <w:t>мен, өзбек. қалмақ халықтары өкілдерінің араласып</w:t>
        <w:br/>
        <w:t>кетуінен қалыптасқан деген тұжырымға келді. Бұлардың</w:t>
        <w:br/>
        <w:t>ішіндегі көбірегі ноғайлар болған. Жалпы саны -- 422 алам</w:t>
        <w:br/>
        <w:t>(1989). Бұдан бір жарым ғасыр бұрын 1552 жылы олардың</w:t>
        <w:br/>
        <w:t>саны 1212 адам болған екен. Антропологиялық жағынан</w:t>
        <w:br/>
        <w:t>алабұғаттар тұран өтпелі нәсіліне жатады. Олар ислам</w:t>
        <w:br/>
        <w:t>дінінің суннит тармағын тұтынады. Алабұғаттар ертеректе</w:t>
        <w:br/>
        <w:t>көшпелі мал шаруашылығымен шұғылданып. киіз үйде</w:t>
        <w:br/>
        <w:t>тұрған.</w:t>
        <w:br/>
        <w:t>Алабұғат тілі түркі тілдері қыпшақ бұтағының поғай-</w:t>
        <w:br/>
        <w:t>қыпшақ тобына жатады. Алабұғат тілінен ноғай, қазақ,</w:t>
        <w:br/>
        <w:t>тілімен бірге татар тілінің де сөйлеу ерекшелігі байқалады.</w:t>
        <w:br/>
        <w:t>Сондай-ак, көп уақыт қалмақ тілді қоршауда өмір</w:t>
        <w:br/>
        <w:t>сүргендіктен. алабүғаттардың материалдық, рухани мәде-</w:t>
        <w:br/>
        <w:t>ниетінен қалмақ әсері де сезіледі. Сөздік қорында қалмақ</w:t>
      </w:r>
    </w:p>
    <w:p>
      <w:r>
        <w:t>тілінен енген едәуір сөз бар (қостық - сіріңке, зурмын -</w:t>
        <w:br/>
        <w:t>суыр. гөлмә -- тәр). Өздерін ноғай тілді қауымдастыққа</w:t>
        <w:br/>
        <w:t>жатқызған алабүғат тіліндегі: қыз. қызларымыздан, екі.</w:t>
        <w:br/>
        <w:t>алты, жетті, барасың, баласыз, атшы, келші, хаша., әкәл,</w:t>
        <w:br/>
        <w:t>ечкі, қысқа. қойға, толтыр. көлі, құйрық. түлкі, келтір.</w:t>
        <w:br/>
        <w:t>өлтір, бармайсың, барсын, қарт деген секілді сөздерді оқып,</w:t>
        <w:br/>
        <w:t>қазақ тілінен елеулі айырмашылығын байқамай да қала-</w:t>
        <w:br/>
        <w:t>137</w:t>
        <w:br/>
        <w:t>ымдар көп санды халық арасында жұтылып бара жәлқан-</w:t>
        <w:br/>
        <w:t>дай әсер қалдырады.</w:t>
        <w:br/>
        <w:t>Көбінесе теңіз жағалауына қоныстанған қарайымшардың</w:t>
        <w:br/>
        <w:t>дәстүрлі кәсібі -- егіншілік, бау-бақша, сауда-сатғық, жүзім</w:t>
        <w:br/>
        <w:t>егумен. колөнерімен де шұғылданды. Литва қарайымдары</w:t>
        <w:br/>
        <w:t>сгін айдады, бау-бақша өсірді. Қарайымдар -- жан-жақты</w:t>
        <w:br/>
        <w:t>кәсіп нелері. Бұл халықтың (фольклорында оларлың көне</w:t>
        <w:br/>
        <w:t>дәуірдегі хазарлармен тарихи байланысы аңғарылады.</w:t>
        <w:br/>
        <w:t>Окінішке орай. қарайым тілі бұл күнде бірте-бірте жо-</w:t>
        <w:br/>
        <w:t>ғалып, өлі тілге айналып бара жатыр. Жастар түгелімен,</w:t>
        <w:br/>
        <w:t>ересек адамдардың басым көпінілігі төл тілін ұмытқан.</w:t>
        <w:br/>
        <w:t>Жалпы, ұлт дегеніміз не дегенде, ғалымдар оның төрт</w:t>
        <w:br/>
        <w:t>белгісін атайды. Сол төрт ерекшеліктің ең бастысы, ең бір</w:t>
        <w:br/>
        <w:t>маңыздысы - оның тілі. яғни, тіл бірлігі. Тілін жоғалту --</w:t>
        <w:br/>
        <w:t>сол ұлыстың да ізім-ғайым жоқ болуы. А.Байтұрсынұлы-</w:t>
        <w:br/>
        <w:t>ның сөзімен айтқанда, сөзі жоғалған жұрттың өзі де жоға-</w:t>
        <w:br/>
        <w:t>Дады. Ал халықтың жоқ болуы -- ата-бабалардың ұрпақ-</w:t>
        <w:br/>
        <w:t>тан-ұрпаққа жеткізіп келген мұраларын. бай фольклорлық</w:t>
        <w:br/>
        <w:t>қымбат қазынасын. бар салт-дәстүріп ұмыт қалдыру. та-</w:t>
        <w:br/>
        <w:t>рих бетінен өшіру деген соз. Оған мыпандай статпстика-</w:t>
        <w:br/>
        <w:t>лық мәлімет айғақ болмақ. 1970 жылғы санақ қорытынды-</w:t>
        <w:br/>
        <w:t>сында бұрынғы Кеңес Одағында алты мыңға жуық қарай-</w:t>
        <w:br/>
        <w:t>ым болса, небәрі тоғыз жыл өткен соң оларлын саны күрт</w:t>
        <w:br/>
        <w:t>азайып, 3341 адамға кеміп кеткен. Ал 1989 жылы қарай-</w:t>
        <w:br/>
        <w:t>ымдардың жалпы саны 2805 адам деп корсетілген. Ресми</w:t>
        <w:br/>
        <w:t>дерек бойынша, олардың шамамет он проценті ғана қарай-</w:t>
        <w:br/>
        <w:t>ым тіліп ана тілім деп санайды скен. 1840 жылдан бастап</w:t>
        <w:br/>
        <w:t>діни кітап, журнал басқанда, көне енрей. латып, орыс</w:t>
        <w:br/>
        <w:t>қарпін колданған. Ассимиляцияның қатты зардабына ұшы-</w:t>
        <w:br/>
        <w:t>раған қарайым тілі қазір тек үй ішінде, тұрмыста, оның</w:t>
        <w:br/>
        <w:t>өзінде егделеу жастағылар арасында ғана қолданылады.</w:t>
        <w:br/>
        <w:t>Қазіргі таңда синегогта да қарайым тілінде ара-түра дұға</w:t>
        <w:br/>
        <w:t>оқылатын көрінеді. Қарайым тілін зерттеуші Кеңесбай</w:t>
        <w:br/>
        <w:t>Мұсаевтың айтуынша, қарайымдар біршама жинақылау</w:t>
        <w:br/>
        <w:t>деген елді мекеннің өзінде аня тілін білетің 4 - 5 адам</w:t>
        <w:br/>
        <w:t>ғана табылады. Олардың да көпшілігі сөйлеу тілінен төрі</w:t>
        <w:br/>
        <w:t>қарайымша жазғанды жеңіл санайды екен.</w:t>
        <w:br/>
        <w:t>Қыпшақ тобындағы басқа халықтардан қарайымдардың</w:t>
        <w:br/>
        <w:t>тағы бір өзгешелігі -- баска дінді тұтынатыны. Олар иуда</w:t>
        <w:br/>
        <w:t>143</w:t>
        <w:br/>
        <w:t>ген. жұрт үлгі алын үңілгстіндей отбасы бола аласың депті</w:t>
        <w:br/>
        <w:t>ата-бабаларымыз. Ноғай ағайындар көп балалы жанұясын</w:t>
        <w:br/>
        <w:t>ер мен әйелдің сүйіспеншілігінің. ананың аялы алақаны</w:t>
      </w:r>
    </w:p>
    <w:p>
      <w:r>
        <w:t>мен әкенің әсерлі әңгімесінін жемісі леп құрмет тұтады.</w:t>
        <w:br/>
        <w:t>Кешегі тоталитарлық жүйе үстемдік қүрып тұрған кезде</w:t>
        <w:br/>
        <w:t>өткен тарихы азапқа толы, қыруар зәбір-жапа шеккен но-</w:t>
        <w:br/>
        <w:t>ған халқының ауыр тағдырын ашып айту қиын еді. Бүгінгі</w:t>
        <w:br/>
        <w:t>күнге өте аз санмен жетіп отырған. оған қоса әкімшілік-</w:t>
        <w:br/>
        <w:t>территориялық жағынан біріге алмай. бес бөлікке ажырап</w:t>
        <w:br/>
        <w:t>кеткен, мемлекеттік статустан жұрдай. тым болмағанда</w:t>
        <w:br/>
        <w:t>автономиялы облыс статусын да ала алмай отырған ноғай</w:t>
        <w:br/>
        <w:t>ағайындардың тілі мен мәдениетін дамыту былай тұрсын,</w:t>
        <w:br/>
        <w:t>жеке этнос ретінде өзіндік ерекшелігін сақтап қалу шешімі</w:t>
        <w:br/>
        <w:t>киын проблемаға айналып. бүтіндей бір халыққа рухани</w:t>
        <w:br/>
        <w:t>құлдырау каупі төнін отырғаны құпия емес. Ноғайлар жи-</w:t>
        <w:br/>
        <w:t>нақы мекендеген елді мекенде балалар тек бастауыш клас-</w:t>
        <w:br/>
        <w:t>та ғана ана тілінде білім алып. ал орта мектепте</w:t>
        <w:br/>
        <w:t>факультативтік сабақ ретінде оқылатын ноғай тілі пәнінен</w:t>
        <w:br/>
        <w:t>басқа ләріс түгелдей орыс тілінде өтеді. Мерзімді баспа-</w:t>
        <w:br/>
        <w:t>сөзден Қарашай-черкес автономиялы облыстық газеті мен</w:t>
        <w:br/>
        <w:t>Қараноғай аудандық газетін ғана атаймыз.</w:t>
        <w:br/>
        <w:t>Ықылым заманнан еншісі бөлінбеген ноғай ағайындар</w:t>
        <w:br/>
        <w:t>қазақ халқына деген жүрек түкпірінде берік ұялаған іңкәрлік</w:t>
        <w:br/>
        <w:t>сезімін өсер ұрпақ зердесіне құйып келді. Олар тек таяуда</w:t>
        <w:br/>
        <w:t>тана ежелден армандап келген егемендігіне қолы жеткен</w:t>
        <w:br/>
        <w:t>Қазакстан Республикасына үлкен үміт-тілек арта, қамкор-</w:t>
        <w:br/>
        <w:t>лық-медеу күте қарайды. Ресей мен Қазақстан арасындағы</w:t>
        <w:br/>
        <w:t>дастық пен ынтымақ, дипломатиялық тығыз қарым-қаты-</w:t>
        <w:br/>
        <w:t>нас негізінде өзімізбен бір туған ноғай ағайындардың мүң-</w:t>
        <w:br/>
        <w:t>мұқтажын алға тартып, ана тілі мен ғибраты мол әдет-</w:t>
        <w:br/>
        <w:t>ғұрпын, мәдениетін жандандыруға дәнекер боп, сыйлас-</w:t>
        <w:br/>
        <w:t>тық шарапатын көрсете алсақ, келер ұрпақтың бауырлас</w:t>
        <w:br/>
        <w:t>елге деген шексіз алғысына ие болар едік.</w:t>
        <w:br/>
        <w:t>Әдеб. Народ Кавказа, т. 1. М., 1960; Народы СССР, крат-</w:t>
        <w:br/>
        <w:t>кий справочник. М., 1958; Этнография народов ССЕР. Л.,</w:t>
        <w:br/>
        <w:t>1971; Қазақ Совет энциклопедиясы, 68-т., 1976.</w:t>
        <w:br/>
        <w:t>136</w:t>
        <w:br/>
        <w:t>сым көпшілігі тартып алынып, 1910 жылы Чечем ішака</w:t>
        <w:br/>
        <w:t>лында халық толқуы болды. 1912 жылы ол Золь. Чечем,</w:t>
        <w:br/>
        <w:t>Черек шаруалар көтерілісіне ұласты. 1922 жылы Таулық</w:t>
        <w:br/>
        <w:t>АКСР-нан Балқар оқругы бөлініп, ол қабардамен Бірігіп,</w:t>
        <w:br/>
        <w:t>Кабардин-Балқар автономиялы облысы құрылды. 1930</w:t>
        <w:br/>
        <w:t>жылы автопомиялы облыс атопомиялы Республикаға ай-</w:t>
        <w:br/>
        <w:t>налды. 9412-45 жылдардағы Отан соғысында Қабардин-</w:t>
        <w:br/>
        <w:t>Балқар республикасының 15 мыңнан астам жауынгері</w:t>
        <w:br/>
        <w:t>үкімет паградасын алды, 20 адам Кеңес Олағынып Батыры</w:t>
        <w:br/>
        <w:t>атағына ис болды. Халықтың жан қиярлық ерлігіне қара-</w:t>
        <w:br/>
        <w:t>мастан, 1944 жылдың басында конституциялық заңдылық-</w:t>
        <w:br/>
        <w:t>тың бүзылуы кесірінен. балқарлар Қазақстан мен Орта</w:t>
        <w:br/>
        <w:t>Азияға зорлықпен көшірілді. 1957 жылы 9 қаңтарда Қабар-</w:t>
        <w:br/>
        <w:t>дин-Балқар автономиялы Республикасы қалпыма келтірілді.</w:t>
        <w:br/>
        <w:t>Кдрашай-балқар тілі түркі тілінің батыс қыпшақ тобы-</w:t>
        <w:br/>
        <w:t>на жатады. Екі халық, қарашай мен балқарлар. бір тілдің</w:t>
        <w:br/>
        <w:t>жеке диалектісінде сөйлейді. Бұл екеуінің дыбыс пен грам-</w:t>
        <w:br/>
        <w:t>матикалық жүйесінде бірлі-жарым өзгешелік бар. Қарашай</w:t>
        <w:br/>
        <w:t>хиалектісіндегі ч, Өж дыбыстарының орнына балкарларда</w:t>
        <w:br/>
        <w:t>ң, Өз айтылады: Мысалы, чаш, Ӛжер, чап сөздерін балқар-</w:t>
        <w:br/>
        <w:t>лар цац, Әзер, наф дейді. Қарашайлар барайым, келгенме</w:t>
      </w:r>
    </w:p>
    <w:p>
      <w:r>
        <w:t>лесе. балқарлар барайын, келгейін дейді. Екі диалектінің</w:t>
        <w:br/>
        <w:t>айырмашылығы онша көп болмағандықтан, әлебі тіл қара-</w:t>
        <w:br/>
        <w:t>шайға да, балқарға да түсінікті. Әдеби тіл карашай-бақсан-</w:t>
        <w:br/>
        <w:t>чегем диалектісі негізінде қалыптасты. Басқа қыпшақ</w:t>
        <w:br/>
        <w:t>тілінен айырмашылығы -- сап есімде жиырмалан санау</w:t>
        <w:br/>
        <w:t>жүйесі бар. Сөздік қорында осетин, черкес, абхаз, сван</w:t>
        <w:br/>
        <w:t>тілдерінің әсері байқалады.</w:t>
        <w:br/>
        <w:t>Бір республикаға біріккен, бірақ әр түрлі тілде сөйлейтін</w:t>
        <w:br/>
        <w:t>кабарда мен балкар халықтары тарихи тағдырлас болған-</w:t>
        <w:br/>
        <w:t>дықтан, олардың әдебиеті бір арнада қатар дамыды. Екі</w:t>
        <w:br/>
        <w:t>халыққа бірдей ортақ “Нарттар” эпосында іпетеллік бас-</w:t>
        <w:br/>
        <w:t>қыншыларға қарсы халықтың ерлік күресі сипатталған.</w:t>
        <w:br/>
        <w:t>Балқар фольклорында өлең-жырлар. ертегі мен аңыздар.</w:t>
        <w:br/>
        <w:t>мақал-мәтел. батырлық эпостардың мол үлгісі бар. қор-</w:t>
        <w:br/>
        <w:t>қыт ата, Асанқайғы, Қазтуған секілді ғұламалардың мұра-</w:t>
        <w:br/>
        <w:t>сын зертгеу басқа да қыпшақ ұлыстары секілді балқарлар</w:t>
        <w:br/>
        <w:t>тарихына да қатысты мол мағлұмат берер сді леушілер бар.</w:t>
        <w:br/>
        <w:t>Халық ауыз әдебиетінен бастау алған балқар әдебиетінің</w:t>
        <w:br/>
        <w:t>127</w:t>
        <w:br/>
        <w:t>негізін қалаған ақын Кязим Мсчиесв болды. Балқар этног-</w:t>
        <w:br/>
        <w:t>рафы, фольклорисі С.Урусбиевтің еңбегі жарық көрді.</w:t>
        <w:br/>
        <w:t>Қайсын Кулиевтің “Таулар” (1957), “Жаралы жартас”</w:t>
        <w:br/>
        <w:t>(1964), т.б. кітаптары жарық корді. Бұл аталған қаламгер-</w:t>
        <w:br/>
        <w:t>Лер еңбегі көптеген тілге аударылды.</w:t>
        <w:br/>
        <w:t>Балқардың ұлттық музыкасының дені ән мен би жан-</w:t>
        <w:br/>
        <w:t>рын қамтиды. Кавказдықтардың билері тау қыпшақтары-</w:t>
        <w:br/>
        <w:t>ның биімен тығыз тамырлас екенін венгр тарихшылары</w:t>
        <w:br/>
        <w:t>дәлелдеп берген. “Бейбарыстың кезіндегі қыпшақтардың</w:t>
        <w:br/>
        <w:t>қимылын зерттесек, қаншама дүнис шығады”, -- дейді</w:t>
        <w:br/>
        <w:t>журналист Сапар Байжанов. Балқардың кең тараған үлт-</w:t>
        <w:br/>
        <w:t>тық билері -- тюз-тепссу, тогерек-тепсеу, абзех. Ұлттық,</w:t>
        <w:br/>
        <w:t>музыка аспаптары: жия қобыз, қыңғыр қобыз, қыл қобыз</w:t>
        <w:br/>
        <w:t>(ішекті), сырына, сыбызғы (үрлемелі), қарс (соқпалы),</w:t>
        <w:br/>
        <w:t>нақырэ. Қазан тоңкеріснен кейін профессионалдық музы-</w:t>
        <w:br/>
        <w:t>кадан коп дауысты хор, ұлттық опера мен балет, симфо-</w:t>
        <w:br/>
        <w:t>ния жанры, ансамбльдері жұмыс істеді.</w:t>
        <w:br/>
        <w:t>Балқар халқы ерте кезден мал шаруашылығымен айна-</w:t>
        <w:br/>
        <w:t>лысты. Кейін келе егіншілікпен, кәсіпшілікпен де шұғыл-</w:t>
        <w:br/>
        <w:t>данды. Зерттеушілер балқардың еңбекқорлығын жоғары</w:t>
        <w:br/>
        <w:t>бағалаған. Айталық, таулы жердггі егіншіліктің қиындығы</w:t>
        <w:br/>
        <w:t>аз смсс. Балқарлар ең алдымсн бұта ағаштан, тастан тазар-</w:t>
        <w:br/>
        <w:t>ған алаң даярлап, оны қоршап, кейде баспалдақ (террас)</w:t>
        <w:br/>
        <w:t>жасап, сосын барып арпа, бидай, сүлы, картоп, қызылша</w:t>
        <w:br/>
        <w:t>екті. Огород пен бау-бақша жасады. Суару жүйесін жаса-</w:t>
        <w:br/>
        <w:t>ды. Алайда жері аз болғандықтан, шаруа аламы қосымша</w:t>
        <w:br/>
        <w:t>кәсіп ретінде ағаш, темір, руда өңдеумен, тері, жүн өңдеу-</w:t>
        <w:br/>
        <w:t>мен, қолөнерімен, ыдыс-аяқ, құрал-сайман жасаумен ай-</w:t>
        <w:br/>
        <w:t>налысты. Қорғасын балқытты, тасшы, құрылысшы боп</w:t>
        <w:br/>
        <w:t>істеді.</w:t>
        <w:br/>
        <w:t>Балқарлардың үй-жайы мен тұрмыс-тіршілігінде, салт-</w:t>
        <w:br/>
        <w:t>дәстүрі мен болмыс-бітімінде, мәденисті мен өнерінде,</w:t>
        <w:br/>
        <w:t>ұрпақ тәрбиелеу үрдісінде қарашайдан еш айырмашылығы</w:t>
        <w:br/>
        <w:t>жоқ десе болғандай. Басқа да Кавказ халықтары секілді</w:t>
        <w:br/>
        <w:t>балқар ағайындар да ұл баланың батыл да намысшыл бо-</w:t>
      </w:r>
    </w:p>
    <w:p>
      <w:r>
        <w:t>лып өсуіне баса көңіл бөледі. Отбасында ер азаматын ар-</w:t>
        <w:br/>
        <w:t>дақтау -- балқар халқының ізгі дәстүрі, саналы салты.</w:t>
        <w:br/>
        <w:t>Қашанда шаңырақ иесі ер-азаматтың мерейі үстем тұрға-</w:t>
        <w:br/>
        <w:t>ны абзал. Азаматы айбынды жанұясының қадір-күрметі</w:t>
        <w:br/>
        <w:t>128</w:t>
        <w:br/>
        <w:t>уына, Прут өзеніне дейін ығысты. Мұнда да олар қақты-</w:t>
        <w:br/>
        <w:t>ғыстарға, отаршылардың аяусыз қырып-жоюына үшыра-</w:t>
        <w:br/>
        <w:t>ды. Халықтар түрмесі атанған патшалы Рссей отаршыла-</w:t>
        <w:br/>
        <w:t>рының қанды қақпанына тап болған ноғайлы селі атанған</w:t>
        <w:br/>
        <w:t>жұрттың тоз-тоз боп, тағдыр тәлкегіне үшырап, шет еллен</w:t>
        <w:br/>
        <w:t>баспана іздеуден басқа амалы қалмады. 1859 -- 1960 жыл-</w:t>
        <w:br/>
        <w:t>дары ғана Түркияға 180 мың ноғай қоныс аударған. Но-</w:t>
        <w:br/>
        <w:t>ғайлардың басым копшілігі ата жұртын, кіндік кескен</w:t>
        <w:br/>
        <w:t>мекенін тастап, тас басып, тау асып, тағдыр тап қылған</w:t>
        <w:br/>
        <w:t>сырт олкені паналап, тұрақтап қалған. Бір кезде Солтүстік</w:t>
        <w:br/>
        <w:t>Кавказдағы сң коп санды халық саналып, он сан слім но-</w:t>
        <w:br/>
        <w:t>ғайлым аталған, қазақпен терезесі тең іргелі сл болған, әл</w:t>
        <w:br/>
        <w:t>бүгін танда жиынтық саны жүз мыңға да жетпейтін ноғай</w:t>
        <w:br/>
        <w:t>жұртының мүшкіл халі түбі бір түркіміз деп есептейтін қай</w:t>
        <w:br/>
        <w:t>азаматтың болса да коңіліне мүң ұялатып, жүрегін сызда-</w:t>
        <w:br/>
        <w:t>тып, қабырғасына батары анық.</w:t>
        <w:br/>
        <w:t>Ноғайлар ерте кезден мал шаруашылығымен айналыс-</w:t>
        <w:br/>
        <w:t>ты. Қуаңшылық жылдары жазда жем-шөп қорын жеткілікті</w:t>
        <w:br/>
        <w:t>даярлай алмай, қыс қатал боп, қар қалың түскенде мал</w:t>
        <w:br/>
        <w:t>жүтқа, жұрт күйзеліске үшырайтын. Оның үстінс отаршы-</w:t>
        <w:br/>
        <w:t>лар сулы-нулы жерді түгелдей тартып алып, жаз-жайлауы,</w:t>
        <w:br/>
        <w:t>қыс қыстауынан айрылып, қонысы тарылған ноғайлардың</w:t>
        <w:br/>
        <w:t>көшіп-қонуы қиындады. Сондықтан Кубанис ноғайлары</w:t>
        <w:br/>
        <w:t>ХУПІ ғасырдан бастап отырықшы тұрмысқа көшіп,</w:t>
        <w:br/>
        <w:t>егіншілікпен, қолөнерімен, темір ұсталығымен, сондай-ақ,</w:t>
        <w:br/>
        <w:t>тері илеу, қайыс Пен былғары бүйымын жасау кәсібімен</w:t>
        <w:br/>
        <w:t>басымырақ айналысты. Бидай, жүгері, сұлы, кұнбағыс скті,</w:t>
        <w:br/>
        <w:t>огород пен бау-бақша ұстады. Казақ-орыс станицаларына</w:t>
        <w:br/>
        <w:t>барып, маусымдық жұмысқа жалданды. Қалың көпшіліктің</w:t>
        <w:br/>
        <w:t>тұрмысы отс ауыр сді. Зерттеушілер ноғайларды құрып</w:t>
        <w:br/>
        <w:t>бітуге айналған халыққа жатқызған. Бұқара халық патша</w:t>
        <w:br/>
        <w:t>отаршыларының аяусыз қанауына ұшырады. Мал басына</w:t>
        <w:br/>
        <w:t>салық төлетті. Почта станциясының жұмысын атқаруға,</w:t>
        <w:br/>
        <w:t>жол қатынасын қамтамасыз стуге, түз өндірісі кәсібінде</w:t>
        <w:br/>
        <w:t>істеуге міндеттеді. Әскери қызметке алынбағаны үшін дс</w:t>
        <w:br/>
        <w:t>қосымша салық төлетті.</w:t>
        <w:br/>
        <w:t>“Осыдан үш ғасыр бұрын қазақ пен ноғай халықтары-</w:t>
        <w:br/>
        <w:t>ның түрі мон тамыры да, сыры мен сыбыры да бір болғаны</w:t>
        <w:br/>
        <w:t>белгілі. Сондықтан да олардың кескін-келбеттері мен мінез-</w:t>
        <w:br/>
        <w:t>132</w:t>
        <w:br/>
        <w:t>Мәселен, әншілікпен қоса қазіргі таңда ұмытыла бастаған</w:t>
        <w:br/>
        <w:t>әңгімсшілдік, орындаушылық, күйшілік дарынымен таны-</w:t>
        <w:br/>
        <w:t>латын жыршылық онеріне, сондай-ақ халық мұрасын ай-</w:t>
        <w:br/>
        <w:t>рықша қастерлеп, танымдық-тағылымдық, тәрбиелік-</w:t>
        <w:br/>
        <w:t>тәжірибелік мәні бар әуенді соз шумағын теріп айта білс-</w:t>
        <w:br/>
        <w:t>тін термешілік өнеріне ден қоюда. Сондай-ақ, тіл онсріне</w:t>
        <w:br/>
        <w:t>де мән беріп, көнеден жеткен асыл мүра деп, ақындар ай-</w:t>
      </w:r>
    </w:p>
    <w:p>
      <w:r>
        <w:t>тысы онерін насихаттауда.</w:t>
        <w:br/>
        <w:t>Ноғай тілі қазақ, қарақалпақ тілдерімен бірге түркі тілінің</w:t>
        <w:br/>
        <w:t>қыпшақ-ноғай тармағын құрайды. Қазан төңкерісіне дейін</w:t>
        <w:br/>
        <w:t>қазақтар ноғай деп татарларды атап, ал ноғайларды болек</w:t>
        <w:br/>
        <w:t>ұлт деп ссептемей, қазаққа жатқызып келгені тегін болма-</w:t>
        <w:br/>
        <w:t>са керек. Қазақ, ноғай, қарақалпақ, сондай-ақ, бүгіндері</w:t>
        <w:br/>
        <w:t>өзбек ұлтының құрамына кірген құрама, түркі сиякты эт-</w:t>
        <w:br/>
        <w:t>никалық топтар. қырым татарлары, қарашай, балқар, т.б.</w:t>
        <w:br/>
        <w:t>түп тамыры бір, бір халық боп қалыптасудың аз-ақ алдын-</w:t>
        <w:br/>
        <w:t>да тұрған жұрттардың этникалық тұтастығын сақтап қала</w:t>
        <w:br/>
        <w:t>алмауының өзіндік себептері болғаны белгілі. Ноғай тілі</w:t>
        <w:br/>
        <w:t>үш диалектіге бөлінеді. Әдеби тіліне караноғай диалектісі</w:t>
        <w:br/>
        <w:t>негіз етіп алынған. Бұл -- Дағыстан ноғайларының тілі.</w:t>
        <w:br/>
        <w:t>Басқа қыпшақ, тілдерінен ерекшелігіне соз құрамындағы</w:t>
        <w:br/>
        <w:t>Дауыстылардың жиі редукциялануы (пшақ-пышақ, тлек-</w:t>
        <w:br/>
        <w:t>тілек), соз ортасындағы н дыбысының ассимиляциялануы</w:t>
        <w:br/>
        <w:t>(тоннар-тонлар-тондар) жатады. Соз соңында с-ш дыбыс-</w:t>
        <w:br/>
        <w:t>тарының жарыса қолданылуынан түзілген вариант сөздер</w:t>
        <w:br/>
        <w:t>бар (бас-баш). Ноғай тілінде 1960 жылға дсйін бастауыш</w:t>
        <w:br/>
        <w:t>класс оқулығы, аудандық газет, ішінара корксм әдсбист</w:t>
        <w:br/>
        <w:t>басылып тұрғаны мәлім. Ноғай әдеби тілінің қалыптасуы-</w:t>
        <w:br/>
        <w:t>на ақын-жазушылар Ф.Абдулжалилов пен К. Темирбола-</w:t>
        <w:br/>
        <w:t>товалар елеулі үлес қосты. Ноғай тілі туралы белгілі тюр-</w:t>
        <w:br/>
        <w:t>колог Н.А. Баскаковтың, ноғай этнографиясы жөніндегі</w:t>
        <w:br/>
        <w:t>Г.Ш. Гаджисваның зерттеу еңбектері жұртшылыққа кеңі-</w:t>
        <w:br/>
        <w:t>нен танымал. Ноғайдың көнеден қалған нақыл сөздері мен</w:t>
        <w:br/>
        <w:t>мақал-мәтелдерін бір халықтың еншісіне телу мүмкін смсс.</w:t>
        <w:br/>
        <w:t>Ел аузында сақталған бір өлеңде “Тегінде ноғай-қазақ</w:t>
        <w:br/>
        <w:t>түбіміз бір, Алтай, Ертіс, Оралды қылған дүбір, Он сан</w:t>
        <w:br/>
        <w:t>Ноғай ішінде үш алпыс отау қазағым” делінген екен. Сон-</w:t>
        <w:br/>
        <w:t>дай-ақ, “Алаштан қазақ тараған. Ноғайлыға қараған. Жауға</w:t>
        <w:br/>
        <w:t>алдырмай ноғайлар, Бір-біріне жараған. Ноғайдан қазақ</w:t>
        <w:br/>
        <w:t>134</w:t>
        <w:br/>
        <w:t>ҚЫРЫМШАҚТАР</w:t>
        <w:br/>
        <w:t>Қырымшақтар -- аз санды түркі халқы. Оларды тұты-</w:t>
        <w:br/>
        <w:t>натын дініне қарап, еврейлердің аз санды этнографиялық</w:t>
        <w:br/>
        <w:t>тобы дсп те атайды. Қырым автономиялы республикасы-</w:t>
        <w:br/>
        <w:t>ның қалаларында тұрады. Сондай-ақ, Кавказдың Моворос-</w:t>
        <w:br/>
        <w:t>сийск, Сухуми қалаларында да кездеседі. Таяу уақытқа дейін</w:t>
        <w:br/>
        <w:t>қырым татары тілінде сөйлеп келген. Қазір түгелге жуық</w:t>
        <w:br/>
        <w:t>орыс тілінде сөйлейді. Сөйтіп, қырымшақ тілі өлі тілге ай-</w:t>
        <w:br/>
        <w:t>налуда. Халықтың өзі де этникалық келбетін жоғалтып,</w:t>
        <w:br/>
        <w:t>қалың орыс арасында жұтылып барады. Көп уақыт бойы</w:t>
        <w:br/>
        <w:t>иудей-таллиздист дінін тұтынып келсе, қазіргі ұрпақ ол</w:t>
        <w:br/>
        <w:t>дінді де ұмытып үлгерді.</w:t>
        <w:br/>
        <w:t>Әдеб. Баскаков Н.А. Введение в изучение тюркских язы-</w:t>
        <w:br/>
        <w:t>ков, 2 изд., М., 1969; Языки народов СССР. Т. 2. М., 1966.</w:t>
        <w:br/>
        <w:t>10-5431</w:t>
        <w:br/>
        <w:t>құлықтары да, әдет-ғұрыптары мен тұрмыстары ла, ішкен</w:t>
        <w:br/>
        <w:t>астары мен киген киімдері де, тіпті сойлеген сөздерінде де</w:t>
        <w:br/>
        <w:t>айырма жоқ еді”, -- дейді ноғай жазушысы Сүйін Қапзаев.</w:t>
      </w:r>
    </w:p>
    <w:p>
      <w:r>
        <w:t>С-Қазақ әдебиеті”, 25.09.1987). Ұлттық, тағамы мен ішіп-</w:t>
        <w:br/>
        <w:t>жемі дс қазақпен ортақ. Ноғайдың дастарқан мәзірінен</w:t>
        <w:br/>
        <w:t>қуырдақ, самса, орама нан, бесбармақ, көже, бауырсақ,</w:t>
        <w:br/>
        <w:t>тоқаш, құрт, ірімшік, қатық секілді ет-сүт тағамы үзілмейді.</w:t>
        <w:br/>
        <w:t>Олардың ішіп-жеміндсе сүт тағамы мен қымыз басым. Сұт</w:t>
        <w:br/>
        <w:t>қатқан, май, қаймақ, тұз, лазы қосқан ұйғырдың әткен шай-</w:t>
        <w:br/>
        <w:t>ына ұқсас шай демдейді. Ең сүйікті сусыны -- кірпіш шайы.</w:t>
        <w:br/>
        <w:t>Тарыдан боза даярлайды. Кейінірек сүттен, қымыздан</w:t>
        <w:br/>
        <w:t>спирттік ішімдік даярлайтын болды.</w:t>
        <w:br/>
        <w:t>Ноғай халқының көп жанрлы бай фольклоры аз зерт-</w:t>
        <w:br/>
        <w:t>телген. Казақ, ноғай халықтарының көптеген аңыз әңгі-</w:t>
        <w:br/>
        <w:t>месі, ертегі мен қисса-дастаны, эпостық және тұрмыс-салт</w:t>
        <w:br/>
        <w:t>жырлары өзара үндесіп тұрады. Ноғайлы аталған дәуірден</w:t>
        <w:br/>
        <w:t>қалған екі халықтың ортақ рухани мүлкі, көне мұрасы са-</w:t>
        <w:br/>
        <w:t>налатын “Ер Төстік” ертегісі, “Жиренше шешен”, “Алдар</w:t>
        <w:br/>
        <w:t>косс” аңызы. сондай-ақ, аты әйгілі, аруақты батырлар “Ал-</w:t>
        <w:br/>
        <w:t>памыс”, “Қобыланды”, “Қамбар”, “Ер Тарғын”, “Ер</w:t>
        <w:br/>
        <w:t>Қосай”, “Ер Сайын”, “Едіге”, “Ер Жабай”, “Ер Шора”,</w:t>
        <w:br/>
        <w:t>“Орақ Мамай”, “Қырымның қырық батыры” эпостық</w:t>
        <w:br/>
        <w:t>жырлары мен қисса-дастаны -- мұның айқын айғағы. 1883</w:t>
        <w:br/>
        <w:t>жылы құмық ақыны Магомед әненді Османов қазақ пен</w:t>
        <w:br/>
        <w:t>ноғайға ортақ Асан Қайғы, Сыпыра жырау, Шалкиіз, Дос-</w:t>
        <w:br/>
        <w:t>памбет, Жиембет, Казтуған сияқты ноғайлы дәуірі ақын-</w:t>
        <w:br/>
        <w:t>дарының жырларын хатқа түсірген. Ноғай халқы жөнінде</w:t>
        <w:br/>
        <w:t>зеттеу еңбегін жазған С.Ш. Ғаджиеваның айтуынша, өткен</w:t>
        <w:br/>
        <w:t>уақыттарда көшпелі ноғайларда би көп болмаған. Оның</w:t>
        <w:br/>
        <w:t>ссссінес домбыраға қосылып ән-жыр орындау, айтыс өнері</w:t>
        <w:br/>
        <w:t>кең тараған. Кейін келе ноғайлардың түрмыс-салтында,</w:t>
        <w:br/>
        <w:t>ұлттық өнерінде көршілері казак-орыстың, құмық, қара-</w:t>
        <w:br/>
        <w:t>шай, чешен, черкес, абазин, т.б. халықтардың әсері сезіле</w:t>
        <w:br/>
        <w:t>бастады.</w:t>
        <w:br/>
        <w:t>Бүгіндері зиялы қауым ана тілі мен игі әдет-ғұрпын</w:t>
        <w:br/>
        <w:t>жандандырып дамытуда соны бастамаларды қолға ала бас-</w:t>
        <w:br/>
        <w:t>тағандай. Дәстүрдің озығы бар, бірақ тозығы жоқ деп есеп-</w:t>
        <w:br/>
        <w:t>теп, ноғай бауырлар көнеден жеткен салт-сананың</w:t>
        <w:br/>
        <w:t>тәрбиелік күшін молықтыра, дамыта түсуді мақсат тұтуда.</w:t>
        <w:br/>
        <w:t>133</w:t>
        <w:br/>
        <w:t>ешкімнен кем болмайды деп ұғады әр балқар. Сондай-ақ,</w:t>
        <w:br/>
        <w:t>әйел -- анаға зор құрмет білдіре қарау әрбір балқардың</w:t>
        <w:br/>
        <w:t>жас кезінен қанына сіңген қасиеті. “Ерлер ұлды тәрбие-</w:t>
        <w:br/>
        <w:t>лейді, әйел-ана ұлтты тәрбиелейді” деген халық даналы-</w:t>
        <w:br/>
        <w:t>ғын ескерген ел ақсақалдары әйел тәрбиесі нашар болса,</w:t>
        <w:br/>
        <w:t>ерлердің де нашар болатынын, ұл тәрбиесі нашар болса,</w:t>
        <w:br/>
        <w:t>ұлт тәрбиесінің де нашар болатынын жас үрпақтың сана-</w:t>
        <w:br/>
        <w:t>сына жеткізумен келеді.</w:t>
        <w:br/>
        <w:t>Қызына қырық үйден тыйым жасап, ұлын ауыл болып</w:t>
        <w:br/>
        <w:t>тәрбислеген балқарлардың өз ұлтына, туған жеріне, тіліне,</w:t>
        <w:br/>
        <w:t>дініне, салт-санасы мен дәстүрлі мәдениетіне деген құштар-</w:t>
        <w:br/>
        <w:t>лығы бүл халықтың болмыс-пішінінің сымбаттала түсуіне</w:t>
        <w:br/>
        <w:t>әсерін тигізгендей. Басқа да Кавказ халықтары секілді</w:t>
        <w:br/>
        <w:t>қонақтың басынан күс ұшырмау, қонақ еркіндігін сақтау,</w:t>
        <w:br/>
        <w:t>барынша мейманқостық, -- әр балқардың қанына сіңген,</w:t>
        <w:br/>
        <w:t>ежелден келе жатқан ата дәстүрі. Көнеден жеткен салт-</w:t>
        <w:br/>
        <w:t>дәстүрдің бәрі дс өмірден, тұрмыс-тіршіліктегі қажеттіктен</w:t>
        <w:br/>
        <w:t>алынған. Сондықтан елдің игі жақсылары бүгінгі таңда ұмыт</w:t>
        <w:br/>
        <w:t>бола бастаған халықтың откендегі омірінен сыр қозғайтын</w:t>
      </w:r>
    </w:p>
    <w:p>
      <w:r>
        <w:t>қайсыбір салт-дәстүрін жалғанның жарығына алып шы-</w:t>
        <w:br/>
        <w:t>ғып, қайта жандандырып, өз жүйесімен, ретімен орында-</w:t>
        <w:br/>
        <w:t>луын құптайды. Әсіресе, өз елінің арғы-бергі тарихын,</w:t>
        <w:br/>
        <w:t>шежіресін, батыр бабалардың ғажайып ерлігі мен өшпес</w:t>
        <w:br/>
        <w:t>еңбегін жастардың кокейіне жастай түйіп өсуінің</w:t>
        <w:br/>
        <w:t>тиімділігіне ден коюда.</w:t>
        <w:br/>
        <w:t>Балқар халқының мемлекеттік статусы қалпына</w:t>
        <w:br/>
        <w:t>келтірілгенмен, олардың бүгінгі танда көріп отырған қиын-</w:t>
        <w:br/>
        <w:t>шылығы аз емес. Ата-қонысына қиындықпен оралған мо-</w:t>
        <w:br/>
        <w:t>мын халыққа қалдырып кеткен үй-жайы мен дүние-мүлкінен</w:t>
        <w:br/>
        <w:t>еш нәрсе де тимеді. Демографиялық ахуал да мәз емес. Бал-</w:t>
        <w:br/>
        <w:t>қарлар -- республика халқының 11 процентіне жуығы. Мұндай</w:t>
        <w:br/>
        <w:t>жағдайда ұлттық баспасөз бен ағарту орнының жұмысын өз</w:t>
        <w:br/>
        <w:t>мәнінде дамыту оңай емес. Республикадағы 20-дан астам</w:t>
        <w:br/>
        <w:t>мерзімді басылымнан Қарашай-балқар тілінде бір газет, “Дос-</w:t>
        <w:br/>
        <w:t>тық” альманахы, үгітші блокноты ғана шығып келген.</w:t>
        <w:br/>
        <w:t>Әдеб. Народы Кавказа, т.1, М., 1960; Қазақ Совет эн-</w:t>
        <w:br/>
        <w:t>циклопедиясы, 2-т., А., 1973; Языки народов ССЕР, т. 2,</w:t>
        <w:br/>
        <w:t>М., 1966.</w:t>
        <w:br/>
        <w:t>9-5431 129</w:t>
        <w:br/>
        <w:t>болініп, Үш жүз болып тараған” деген жолдарды да баспа-</w:t>
        <w:br/>
        <w:t>сөзден оқығанымыз бар.</w:t>
        <w:br/>
        <w:t>Мексен-жайын көбінесе кесектен, шымнан, саз-балшық-</w:t>
        <w:br/>
        <w:t>тан тұрғызып, оны үй немссе там деп атайды. Жиналмалы</w:t>
        <w:br/>
        <w:t>үлкен киіз үйін терме деп, кіші киіз үйін отау дейді. Киіз</w:t>
        <w:br/>
        <w:t>үйлі ауылды күп деп атап, оны мурза мен султандар биледі.</w:t>
        <w:br/>
        <w:t>Қараноғайларда рулық қатынас бертін уақытқа дейін сақ-</w:t>
        <w:br/>
        <w:t>талып, жақын туыстардың үйленуіне тыйым салып келген.</w:t>
        <w:br/>
        <w:t>Үш-төрт атадан қосылатын туыстар тығыз қарым-қатынас</w:t>
        <w:br/>
        <w:t>жасап, бір-біріне сый-сыяпат, өзара көмек көрсетіп кел-</w:t>
        <w:br/>
        <w:t>ген. ХІХ ғасырдың соңына дейін жеткен қанды кек дәстүрі</w:t>
        <w:br/>
        <w:t>құн төлеу ғұрпымен ауысқан. Адамы қайтыс болған үйге</w:t>
        <w:br/>
        <w:t>дауыс шығарып жылап кірсді. ҮЙ иссі жыл бойы қаралы</w:t>
        <w:br/>
        <w:t>бөрік киіп жүреді. Марқұмның жылын берсді, денесін жерге</w:t>
        <w:br/>
        <w:t>бергенше мысықты байлап қояды. “Ең үлкен абырой елің</w:t>
        <w:br/>
        <w:t>мен жерің үшін басынды бәйгеге тігу” деген халық дана-</w:t>
        <w:br/>
        <w:t>лығына мән беріп, ноғай ағайындар өз отанын қорғаған</w:t>
        <w:br/>
        <w:t>ер-азаматтарының есімін ұмыт қалдырмайды. Соғыста ерлік</w:t>
        <w:br/>
        <w:t>көрсетіп, шейіт болғандар әулие саналады.</w:t>
        <w:br/>
        <w:t>Үйлену салтында қазақтардан айтарлықтай айырмашы-</w:t>
        <w:br/>
        <w:t>лық, жоқ. Бұрындары ұлдарына жастай құда түсіп, қалың-</w:t>
        <w:br/>
        <w:t>малын төлеп, той-томалағын өткізіп үйлендіретін. Ең ба-</w:t>
        <w:br/>
        <w:t>тыр, өжеттері тәуекелге бел байлап, қалыңдығын алып</w:t>
        <w:br/>
        <w:t>қашып та үйленетін. “Көріп алған көріктіден, көрмей ал-</w:t>
        <w:br/>
        <w:t>ған текті артық”, “тегіне қарап қызын ал, соғуына қарап</w:t>
        <w:br/>
        <w:t>қару ас”, “шешесіне қарап қыз өсер” деген халық нақы-</w:t>
        <w:br/>
        <w:t>лын ескеріп, ата-ана болашақ келінін өзі таңдайтын. Келін</w:t>
        <w:br/>
        <w:t>алғаш босанғанға дейін бст-аузын жауып жүреді, ата-енесіне</w:t>
        <w:br/>
        <w:t>тікелей тіл қатпайды. Күйеуің тындап, оның туыстарына</w:t>
        <w:br/>
        <w:t>ізет, сый-сыяпат корссту міндет саналады. Ноғайлар оте</w:t>
        <w:br/>
        <w:t>мейманқос” бар дәмдісін қонаққа сақтайды, тәрден орын</w:t>
        <w:br/>
        <w:t>береді. Олар мейлінше адал, аңқылдаған ақкөңіл, жомарт</w:t>
        <w:br/>
        <w:t>жанды, уәдеде тұрғыш, өтірік пен жалған мінезге жаны</w:t>
        <w:br/>
        <w:t>қас, достыққа берік дегенді естіп жүрміз. Қырқым, шоп</w:t>
        <w:br/>
        <w:t>шабысы, қашар, кора тұрғызу секілді қауырт жұмыс кезінде</w:t>
      </w:r>
    </w:p>
    <w:p>
      <w:r>
        <w:t>ноғайлар асар ұйымдастырып, оз ауылдастарын көмекке</w:t>
        <w:br/>
        <w:t>шақырады. Үлкенге ізет, кішіге салауат, инабат сияқты үлті-</w:t>
        <w:br/>
        <w:t>онеге тұтар ізгі қасиетті бойына сактап, ортақ намысты</w:t>
        <w:br/>
        <w:t>тең ойлағанда ғана шаттыққа толы сәби күлкісіне бәлен-</w:t>
        <w:br/>
        <w:t>135</w:t>
        <w:br/>
        <w:t>ЮРТТАР</w:t>
        <w:br/>
        <w:t>Юрттар -- Ресей Федерациясы Астрахань облысының</w:t>
        <w:br/>
        <w:t>Приволжский, Нариманов, Володар аудандарын мекен-</w:t>
        <w:br/>
        <w:t>дейтін аз сапды түркі ұлысы. Олар өздерін ноғай ұлтына</w:t>
        <w:br/>
        <w:t>жатқызады. Көршілері “юрт татары” десе, қазан татары</w:t>
        <w:br/>
        <w:t>оларды “кариле нугайлари” (ноғайцы с черными дома-</w:t>
        <w:br/>
        <w:t>ми) деп атаған. Зерттеушілер юрттарды Астрахань қала-</w:t>
        <w:br/>
        <w:t>сының іргесін алғашқы болып тұрғызған ноғайлардың эт-</w:t>
        <w:br/>
        <w:t>нографиялық тобы дсйді. Жалпы саны -- 12 мың адам</w:t>
        <w:br/>
        <w:t>(1989). 1850 жылы олардың саны 8700 адам болған. Ант-</w:t>
        <w:br/>
        <w:t>ропологиялық жағынан іорттар Оңтүстік Сібір (тұран)</w:t>
        <w:br/>
        <w:t>өтпелі нәсіліне жатады. Олар ислам дінінің супнит тар-</w:t>
        <w:br/>
        <w:t>мағын тұтынады. Юрттар ерте замапнан мал шаруашы-</w:t>
        <w:br/>
        <w:t>лығымен қатар егіншілікпен де айналысып, отырықшы</w:t>
        <w:br/>
        <w:t>тұрмыс құрған.</w:t>
        <w:br/>
        <w:t>Ю)рт татарының (ноғайынынң) тілі -- түркі тілдері қып-</w:t>
        <w:br/>
        <w:t>шақ бұтағынын ноғай-қыпштақ тобына кіреді. Жалпыға</w:t>
        <w:br/>
        <w:t>ортақ әдеби тілі жоқ, Әдеби тіл ретінде оқу-ағарту ісінде</w:t>
        <w:br/>
        <w:t>1962 жылға дейін татар тілі қолданылды. Одан кейін тек</w:t>
        <w:br/>
        <w:t>орыс тіліңде ғана оқытып, іс қағаздарын жүргізіп келеді.</w:t>
        <w:br/>
        <w:t>Тек 1989 жылдаң кейін ғана мектепте татар тілі оқыты-</w:t>
        <w:br/>
        <w:t>латын болды (ноғай тілінің орнына). Юрт тілі тұрмыста</w:t>
        <w:br/>
        <w:t>ғана қолданылатын үй-ішілік тілге айналды. Ертеректе</w:t>
        <w:br/>
        <w:t>юрттар қазақтармен тығыз қарым-қатынаста болған. Юр-</w:t>
        <w:br/>
        <w:t>ттар көп ғасыр бойы ноғайлардан мүлдем бөлектеніп,</w:t>
        <w:br/>
        <w:t>татар, түрікмен, орыс, қалмақ халықтарымен ғана ара-</w:t>
        <w:br/>
        <w:t>нас тұрғандықтан, басқа тілдердің әсеріне көбірек үшы-</w:t>
        <w:br/>
        <w:t>рады. Татар тілінің әсері юрт тілінің сөздік құрамымен</w:t>
        <w:br/>
        <w:t>қоса фонетикалық, морфологиялық құрылымынан да</w:t>
        <w:br/>
        <w:t>байқалады. Юрт тілінің әліпбиі орыс (кирилл) жазуына</w:t>
        <w:br/>
        <w:t>139</w:t>
        <w:br/>
        <w:t>басқыншылардан қорған. жүздеген жылдар бойы ерлікпен</w:t>
        <w:br/>
        <w:t>шайқасып келді. Алайда иоғай ұлысының ініндегі алауыз-</w:t>
        <w:br/>
        <w:t>дық, үздік-создық шайқас онсыз Дабытыраңқы. бір тудың</w:t>
        <w:br/>
        <w:t>астына біріге алмаған, бір орталыққа бағынбаған ноғайлар</w:t>
        <w:br/>
        <w:t>арасын ажыратып, одан әрі бөлшектенуге итермеледі. Орыс</w:t>
        <w:br/>
        <w:t>патшалығы қышшақ тайпаларын өзіне тәуелді стіп, ұлан-</w:t>
        <w:br/>
        <w:t>ғайыр территорияға мелік ету мақсатымен, олардың ара-</w:t>
        <w:br/>
        <w:t>сына сына қағып, бір-біріне айдап салып. озара қырқыс-</w:t>
        <w:br/>
        <w:t>тырып, іргесін ажырату әдісін қолданды. Отаршылар но-</w:t>
        <w:br/>
        <w:t>ғай ордасын да бірнеше дербес иеліктерге боліп жіберіп,</w:t>
        <w:br/>
        <w:t>әлсіретуге тырысты. Содан кейін барып үзліксіз шапқын-</w:t>
        <w:br/>
        <w:t>шылық басталды. ХУІІ ғасырда Ресей алдымен Қазан мен</w:t>
        <w:br/>
        <w:t>Астрахань хандығын, Алдыңғы Кавказ бен Үлкен Ноғай</w:t>
        <w:br/>
        <w:t>ордасын күшпен бағындырды. Жаңа кҡоныс іздеген</w:t>
        <w:br/>
        <w:t>келімсектердің, казак-орыс карашекпенділерінің түркі тай-</w:t>
        <w:br/>
        <w:t>паларының ежелгі қонысына топ-тобымен ағылып келуі</w:t>
      </w:r>
    </w:p>
    <w:p>
      <w:r>
        <w:t>осы кезден басталды. Ноғанларды шаруашылыққа қолай-</w:t>
        <w:br/>
        <w:t>сыз жерге ығыстыру асқан қатыгездікпен толассыз жүргі-</w:t>
        <w:br/>
        <w:t>зілді. ХУ -- ХҰПП ғасырларда ноғай, қазақ халықтарының</w:t>
        <w:br/>
        <w:t>саяси. этникалық байланысы ажыраған емес. Алайда но-</w:t>
        <w:br/>
        <w:t>ғай билеушілерінің ұзақ уақыт өзара қырқысып, билікке</w:t>
        <w:br/>
        <w:t>таласуы Ноғай ордасын дағларысқа ұшыратын, әлсіретті.</w:t>
        <w:br/>
        <w:t>Олардың бір бөлігі біртіндегі қазақ руларының құрамына</w:t>
        <w:br/>
        <w:t>кіре бастаса, қалғандары Ресейге бағынуға мәжбүр болды.</w:t>
        <w:br/>
        <w:t>ХУН ғасырдың басында ноғайлар үшке бөлініп, олардың</w:t>
        <w:br/>
        <w:t>екеуі Қубань мен Алонты, Терек пен Еділдің төменгі саға-</w:t>
        <w:br/>
        <w:t>сын мекендеді. Үшінші бөлігі Орал өлкесінің шығыс &gt;</w:t>
        <w:br/>
        <w:t>ғында қалып қойып. кейінірек этникалық. ұлттык келбетін</w:t>
        <w:br/>
        <w:t>жоғалтып, татар, башқүрт, қазақ халықтарының құрамына</w:t>
        <w:br/>
        <w:t>енді.</w:t>
        <w:br/>
        <w:t>Казак-орыстар жергілікті халыққа зәбір-жапа корссту-</w:t>
        <w:br/>
        <w:t>мен қоса, оларға қалмақтарды да айдап салып отырды. ХУП</w:t>
        <w:br/>
        <w:t>ғасырда Жоңғариядан оңтүстік Сібір арқылы Еділ бойына</w:t>
        <w:br/>
        <w:t>ауып келген қалмақтың қалың колы бейқам жатқан ноғай</w:t>
        <w:br/>
        <w:t>ауылдарына үздіксіз жорық, жасап, талан-таражға ұшыра-</w:t>
        <w:br/>
        <w:t>тып, қалмақ билеушілеріне тәуелді етіп, ауыр алым-салық,</w:t>
        <w:br/>
        <w:t>төлеттіріп, халықты күйзеліске ұшыратты. Қалмақ шабуы-</w:t>
        <w:br/>
        <w:t>лына ұшырап қысым көрген көптеген ноғайлар 16354 жылы</w:t>
        <w:br/>
        <w:t>атамекенін қалдырып. Донға, кейінірек Қара теңіз жағала-</w:t>
        <w:br/>
        <w:t>131</w:t>
        <w:br/>
        <w:t>Дінінің УІП ғасырда Алдыңғы Азияда қалыптасқан бір</w:t>
        <w:br/>
        <w:t>бұтағы караизм дінін тұтынады. Халықтың аты да осы атау-</w:t>
        <w:br/>
        <w:t>дан қалыптасқан. Дей тұрсақ та, қарайымдардың бүгінгі</w:t>
        <w:br/>
        <w:t>тұрмыс-тіршілігінде, дүниетанымында өздері ортасында</w:t>
        <w:br/>
        <w:t>өмір сүріп жаткан көп санды өзге тілді халықтардан өзге-</w:t>
        <w:br/>
        <w:t>шелігі болмай отыр. Басқа да қыпшақ тілдері секілді қарай-</w:t>
        <w:br/>
        <w:t>ым тілі де қазақтар біршама еркін түсінетін тілдер қатары-</w:t>
        <w:br/>
        <w:t>на жатады. Қарайым тілінің грамматикасы, морфология-</w:t>
        <w:br/>
        <w:t>лық құрылымы, әсіресе лексикасы көп ретте қазақ тіліне</w:t>
        <w:br/>
        <w:t>ұқсастығымен ерекшеленеді. Үті диалектіге бөлінеді. Алайда</w:t>
        <w:br/>
        <w:t>әдеби тілі жоқ, Сөздік қорында көне сөзлер көбірек сақ-</w:t>
        <w:br/>
        <w:t>талған: өксиз -- жетім, өбге -- ата-баба т.б. Қарайым тілінің</w:t>
        <w:br/>
        <w:t>сөздік қорында орыс, поляк, литва, украин, белорусь, грек,</w:t>
        <w:br/>
        <w:t>итальян тілдерінің де әсері елеулі. Синтаксисінен славян</w:t>
        <w:br/>
        <w:t>тілдерінің ықпалы байқалады. Тек тілдік қалпы жөнінен</w:t>
        <w:br/>
        <w:t>ғана емсс, қарайымдардың мінез-құлқы, ертеректегі</w:t>
        <w:br/>
        <w:t>тіршілігі, салт-дәстүрі, қалжың-оспаққа тапқырлығы,</w:t>
        <w:br/>
        <w:t>бірқақлай әзілге жүйріктігі жағынан да, ерлік дастандары-</w:t>
        <w:br/>
        <w:t>ның да көп ретте ортақ боп келуі жағынан да қазақтарға</w:t>
        <w:br/>
        <w:t>жақын болғаны жайында тарихи мағлұматтың бары белгілі.</w:t>
        <w:br/>
        <w:t>Жазу-сызуы жоқ, бірақ бай ауыз әдебиеті бар, көне түркі</w:t>
        <w:br/>
        <w:t>сөздері мол сақталған мұндай тілдерді ғылым дүниесіне</w:t>
        <w:br/>
        <w:t>таныстырып, толық сипаттап хатқа түсіруге де үлгіре ал-</w:t>
        <w:br/>
        <w:t>мау орны толмас өкініш болар елі. Қарайым тілін зерттеу-</w:t>
        <w:br/>
        <w:t>де мәскеулік қазақ ғалымы, Қазақстан Республикасы</w:t>
        <w:br/>
        <w:t>Ғылым академиясының корреспонедент мүшесі Кеңесбай</w:t>
        <w:br/>
        <w:t>Мұсаевтың еңбегі зор. Ол 1960 -- 1970 жылдары қарайым</w:t>
        <w:br/>
        <w:t>тілінің тұңғыш ғылыми трамматикасын жазып, сөздігін</w:t>
        <w:br/>
        <w:t>құрастыруға қатысты. Атап айтқанда, ғалымның “Грамма-</w:t>
        <w:br/>
        <w:t>тика караимского языка”, “Караимско-русско-польский</w:t>
        <w:br/>
        <w:t>словарь” деген еңбектері түркологтардың жоғары бағасын</w:t>
        <w:br/>
        <w:t>алды. Түрколог ғалымдардың Кеңесбай Мұсаевты қарай-</w:t>
      </w:r>
    </w:p>
    <w:p>
      <w:r>
        <w:t>ым тілінің қазақ жоқшысы, қарайым тілінің қазақ жана-</w:t>
        <w:br/>
        <w:t>шыры деп бағалауы тегін болмаса керек.</w:t>
        <w:br/>
        <w:t>Әдеб. Қазақ Совет энциклопедиясы, 6-т. А., 1973; Языки</w:t>
        <w:br/>
        <w:t>народов СССР. Т. 2. М., 1966.</w:t>
        <w:br/>
        <w:t>ҰРЫМДАР</w:t>
        <w:br/>
        <w:t>Түркі тілінің қыпшақ бұтағына жататын тағы бір тіл -</w:t>
        <w:br/>
        <w:t>ұрымдардың тілі. Жетпіс мыңдай адам сөйлейтін ұрым-</w:t>
        <w:br/>
        <w:t>дардың тілі азды-көпті зерттелсе де, олардың өздері жеке</w:t>
        <w:br/>
        <w:t>халық ретінде аталып, санаққа кіріп, бөлек көрсетілмеген.</w:t>
        <w:br/>
        <w:t>Бұған керісінше, қырымшақтардың саны белгілі болғаны-</w:t>
        <w:br/>
        <w:t>мен, тілі туралы Ғылыми мәлімет жоққа тән екен. ХУПІ</w:t>
        <w:br/>
        <w:t>ғасырдың орта шенінде Қырымның теңіз жағалауы мен</w:t>
        <w:br/>
        <w:t>далалық бөлігіне қоныс тепкен гректер қырым татары тілін</w:t>
        <w:br/>
        <w:t>қабылдап, түркі тілді қауымға айналған-ды. Оларды грек</w:t>
        <w:br/>
        <w:t>татары деп атаған. Ал таулы өңірге орналасқан гректер өз</w:t>
        <w:br/>
        <w:t>ана тілін сақтап қалған. Оларды грек-эллиндер деп атаған.</w:t>
        <w:br/>
        <w:t>ХУН ғасырдың соңында орыс үкіметі грек колонистері мен</w:t>
        <w:br/>
        <w:t>саудагерлерін Қырым түбегінен Украниаға, қазіргі Донецк</w:t>
        <w:br/>
        <w:t>облысындағы жаңадан салынып жатқан Мариуполь қала-</w:t>
        <w:br/>
        <w:t>сына қоныс аулартты. Олардың едәуір бөлігі қырым тата-</w:t>
        <w:br/>
        <w:t>ры тілін сақтап қалған. Алайда діні бір болғандықтан,</w:t>
        <w:br/>
        <w:t>өздерінен саны әлдекайда басым украин, орыс халқының</w:t>
        <w:br/>
        <w:t>тұрмыс-тіршілігі мен наным-сенімінен слеулі айырмашы-</w:t>
        <w:br/>
        <w:t>лығы болмай отыр. Бір тілде сөйлеп келгеніне қарап,</w:t>
        <w:br/>
        <w:t>қырымшақ пен ұрымларды қырым татарының субэтника-</w:t>
        <w:br/>
        <w:t>лық тобына жатқызуға да болар еді. Алайда әр түрлі дінді</w:t>
        <w:br/>
        <w:t>тұтынғандықтан, о бастан-ақ олардың тұрмыс тіршілігі мен</w:t>
        <w:br/>
        <w:t>болмыс-бітімінде елеулі айырмашылық байқалатын.</w:t>
        <w:br/>
        <w:t>Әдеб. Баскаков Н.А. Введение в изучение тюркских язы-</w:t>
        <w:br/>
        <w:t>ков, 2 изд., М., 1269; Языки народов СССР. Т. 2, М., %66.</w:t>
        <w:br/>
        <w:t>146</w:t>
        <w:br/>
        <w:t>ТҮРІКТЕР</w:t>
        <w:br/>
        <w:t>Түркі тілінде сөйлейтін халықтардың ең үлкен тобы, ең</w:t>
        <w:br/>
        <w:t>көп сандысы -- түріктер. Олар түркі тілдес халықтардың</w:t>
        <w:br/>
        <w:t>оғыз тобына жатады. Түріктердің бүкіл әлемдік жиынтық</w:t>
        <w:br/>
        <w:t>саны 58 миллиондай (1995). Бұл салыстырып айтқанда бүкіл</w:t>
        <w:br/>
        <w:t>түркі жұртының үштен біріне жуығы. Түрік халқынын</w:t>
        <w:br/>
        <w:t>қоныстану ареалы да барынша кең. Кіші Азияда. араб</w:t>
        <w:br/>
        <w:t>елдерінде. Кавказ бен Орта Азияда, Қазақстанда, Аветра-</w:t>
        <w:br/>
        <w:t>лияда, Оңтүстік Америкада -- бір сөзбен айтқанда, бес алып</w:t>
        <w:br/>
        <w:t>құрлықтың бесеуінде де түріктер баршылық. Батыс Еуро-</w:t>
        <w:br/>
        <w:t>па елдерін бірнеше миллион түрік мекендейді. Олар -</w:t>
        <w:br/>
        <w:t>мұнда жұмыс іздеп келіп. уақытша тұрып жатқандар.</w:t>
        <w:br/>
        <w:t>Түріктер Кипр мен Грецияда, Болгария мен Югославияда</w:t>
        <w:br/>
        <w:t>көп. Румыния мен Албанияда да бар. ХХ ғасырдың бас</w:t>
        <w:br/>
        <w:t>ксине дейін түріктер Балқан елдерінде өте-мөте коп бол-</w:t>
        <w:br/>
        <w:t>ған. Алайда Балқандағы түріктер лискриминациялық сая-</w:t>
      </w:r>
    </w:p>
    <w:p>
      <w:r>
        <w:t>саттан қөп зардап шекті, Бұған Болгариядағы түріктермі</w:t>
        <w:br/>
        <w:t>қудалау толық айғақ болады. Тоталитарлық жүйе тұсында</w:t>
        <w:br/>
        <w:t>Болгарняны мекендеуші түрік халқына қарсы бағытталған</w:t>
        <w:br/>
        <w:t>шовинистік пиғыл өршіп кетті. Миллионға жуық түрік аза-</w:t>
        <w:br/>
        <w:t>маттары өз ана тілінде білім ала алмағаны былай тұрсын,</w:t>
        <w:br/>
        <w:t>тіпті ұй-шшінде де түрікше сөйлеуге қатаң тыйым салын-</w:t>
        <w:br/>
        <w:t>ды. Түріктердің, сондай-ақ, мұсылман дінін тұғынатын</w:t>
        <w:br/>
        <w:t>болғарлардың да аты-жөні, фамилиясы христиан дініндегі</w:t>
        <w:br/>
        <w:t>болгар есімімен зорлыкпен жедел түрде өзгертілді. Аңдау-</w:t>
        <w:br/>
        <w:t>сызда түрікше тіл катқанды біреу-міреу естіп қалса, ол аза-</w:t>
        <w:br/>
        <w:t>мат жанұясымен бірге елден қуылған. Адам құқын қорғау-</w:t>
        <w:br/>
        <w:t>дың Хельсинки шартына қол қойғанына карамастан, бол-</w:t>
        <w:br/>
        <w:t>гар үкімет басшыларының осылайша нағыз ортағасырлық,</w:t>
        <w:br/>
        <w:t>зорлық-зомбылық саясатын Кеңестер Одағы үкіметінің</w:t>
        <w:br/>
        <w:t>148</w:t>
        <w:br/>
        <w:t>Анатолия ислігі түгелдей, Балкан түбегінік біраз бөлігін</w:t>
        <w:br/>
        <w:t>бағындырып, 1396 жылы Никополь шайқасында Еуропа</w:t>
        <w:br/>
        <w:t>рыцарларының біріккен күшін талқандады. 1444 жылы</w:t>
        <w:br/>
        <w:t>Варна маңындағы шайқаста Еуропа мемлекеттерінің</w:t>
        <w:br/>
        <w:t>әскеріне, 1448 жылы крест тағушылар жасағына күйрете</w:t>
        <w:br/>
        <w:t>соққы берді. 1453 жылы Константинопольды басып алып,</w:t>
        <w:br/>
        <w:t>Византия империясын құлатты. Осылайша Осман мемлекеті</w:t>
        <w:br/>
        <w:t>империяға айналып, өз пелігін ХУП ғасырдың соңына дейін</w:t>
        <w:br/>
        <w:t>ұлғайтып келді.</w:t>
        <w:br/>
        <w:t>Түрік мемлекеті ХУПІ ғасырдан бастап Еуропа</w:t>
        <w:br/>
        <w:t>мемлекеттерімен, Англия, Франция, Италия секілді отар-</w:t>
        <w:br/>
        <w:t>шыл державалардың, әсіресе Ресей империясының өзде-</w:t>
        <w:br/>
        <w:t>рінен торі әлдеқайда мықты қаруланған әскерімен ауыр</w:t>
        <w:br/>
        <w:t>күрсс жүргізіп келді. ХХ ғасырдың басында шетелдік шап-</w:t>
        <w:br/>
        <w:t>қыншылық, өзінің шарықтау шегіне жетіп. түрік халқы-</w:t>
        <w:br/>
        <w:t>ның тәуелсіздігіне кауіп төнді. Антанта елдері интервен-</w:t>
        <w:br/>
        <w:t>ция ұйымдастырды. Грецияны түріктерге айдап салды.</w:t>
        <w:br/>
        <w:t>Алайда көкірегін ешкімге басқызып көрмеген намысшыл</w:t>
        <w:br/>
        <w:t>да жауынгер, қаһарман түрік халқы асқан ерлік көрсетіп,</w:t>
        <w:br/>
        <w:t>басқыншыларға қарсы тұра білді. 1918 -- 23 жылдары түрік</w:t>
        <w:br/>
        <w:t>халқы Англия, Франция, Италия және Грецияның біріккен</w:t>
        <w:br/>
        <w:t>күшіне қарсы өз отанын қорғап, ерлікпен шайқасты. Елде</w:t>
        <w:br/>
        <w:t>ұлт-азаттық қозғалыс өршіді. Ұлттық буржуазияның өкілі,</w:t>
        <w:br/>
        <w:t>көрнекті әскери қайраткер, генерал атағы мен паша Лау-</w:t>
        <w:br/>
        <w:t>азымына ис болған “Халықтық республика” партиясын</w:t>
        <w:br/>
        <w:t>ұйымдастырушы Мұстафа Кемал осы аталған азаттық</w:t>
        <w:br/>
        <w:t>күресінің қолбасшысына айналды. Шетелдік интервенция</w:t>
        <w:br/>
        <w:t>мен рсакцияшыл сұлтандық үкіметке қарсы бағытталған</w:t>
        <w:br/>
        <w:t>азаттық соғысын кемальшылар революциясы деп атады.</w:t>
        <w:br/>
        <w:t>Түрік халқының жанқиярлық күресінің аркасында бас-</w:t>
        <w:br/>
        <w:t>қыншылар толықтай жеңіліске ұшырап, елдің тәуелсіздігі</w:t>
        <w:br/>
        <w:t>сақталып қалды. Сұлтандық жойылып, Түркия республи-</w:t>
        <w:br/>
        <w:t>ка болып жарияланды. Түрік елінің өміріне зор озгеріс</w:t>
        <w:br/>
        <w:t>енгізген елдің тұңғыш президенті Мұстафа Кемалға паша</w:t>
        <w:br/>
        <w:t>лауазымы, маршал атағы, сондай-ақ гази (жеңіскер)</w:t>
        <w:br/>
        <w:t>күрметті атағы қоса берілді. Кейін 1934 жылғы ұлттық</w:t>
        <w:br/>
        <w:t>жиналыс меджилисте ҚКсмалға Ататүрік (түрік атасы) дс-</w:t>
        <w:br/>
        <w:t>ген фамилия берілді.</w:t>
        <w:br/>
        <w:t>Отаршыл елдерге тәуелді болып, таяу уақытқа дейін</w:t>
        <w:br/>
        <w:t>151</w:t>
      </w:r>
    </w:p>
    <w:p>
      <w:r>
        <w:t>кұрметкс ис болған, жан-жағына билігі жүретін беделді</w:t>
        <w:br/>
        <w:t>азаматқа лайықты. Жасы кішілерге қарата жаным, ики</w:t>
        <w:br/>
        <w:t>гозим, құзүм деген секілді еркелеткен әрі ізет білдірген</w:t>
        <w:br/>
        <w:t>атау жиі айтылады. Жастар өзінен үлкен ер азаматтың,</w:t>
        <w:br/>
        <w:t>әйелдердің де атын қалай болса, солай кесе-көлденең атай</w:t>
        <w:br/>
        <w:t>бермей, ізет атауымен жанамалай сөйлеп, өзінің нәзіктік</w:t>
        <w:br/>
        <w:t>сезімін тәрбиелік біліммен жеткізетін. Ұлының ересегін іні-</w:t>
        <w:br/>
        <w:t>қарындастары аға немесе ағабей деп, әпкесін абла деп сы-</w:t>
        <w:br/>
        <w:t>пайылық таныта атау қалыптасқан. Нағашы ағасын дайы</w:t>
        <w:br/>
        <w:t>деп, нағашы тәтесін тейзе деп атау ізеттілік саналады. Әке</w:t>
        <w:br/>
        <w:t>жағынан туыстарын амджс, хала деп атау дәстүрі бар. Әкс-</w:t>
        <w:br/>
        <w:t>шешесімен қоса атасы мең әжесі бар үлкен шанырақ ханс</w:t>
        <w:br/>
        <w:t>Деп аталады. Замандар бойы шетелдіктермен соғысып,</w:t>
        <w:br/>
        <w:t>жаугершіліктен көз ашпағандықтан болар, ұл баланың дүни-</w:t>
        <w:br/>
        <w:t>еге келуі, туылуы-ата-ана үшін де, бүкіл ағайын туғандар</w:t>
        <w:br/>
        <w:t>үшін де үлкен қуаныш, Әркім өз шама-шарқынша той-</w:t>
        <w:br/>
        <w:t>томалағын әткізеді. Бес жастан әрі қарай сүндетке отыр-</w:t>
        <w:br/>
        <w:t>ғызуға болады. Бүл отбасы өміріндегі зор куаныш сана-</w:t>
        <w:br/>
        <w:t>лып, сюннет дюгюни (сүндет тойы) өткізіледі.</w:t>
        <w:br/>
        <w:t>Түрік -- күрес өнерін жетік меңгерген халық. Атақты</w:t>
        <w:br/>
        <w:t>түрік балуандарының даңқы әлемге әйгілі. Ұл баланы жас-</w:t>
        <w:br/>
        <w:t>тай күрес өнеріне баулиды. Күрсс өнеріне арнап аламан</w:t>
        <w:br/>
        <w:t>мерскелер өтеді. Джирид -- найза шаншып өнер корссте-</w:t>
        <w:br/>
        <w:t>тін ат спорты, көктемгі сгіс жұмысы тамамдалған Хыдре-</w:t>
        <w:br/>
        <w:t>Лез мейрамында, сгіс жұмысы аяқталған күзгі қасым, т.б.</w:t>
        <w:br/>
        <w:t>мейрамларда, той-томалақта ұлттық спорт түрінен жарыс</w:t>
        <w:br/>
        <w:t>өтеді. Құда түсердегі, үйлену тойындағы ырым-сырымын-</w:t>
        <w:br/>
        <w:t>дада өзгешелік баршылық, Қыздың келісім бермеуі -- жігіт</w:t>
        <w:br/>
        <w:t>үшін үлкен намыс. Сондықтан жігіт әуелі қызға алма</w:t>
        <w:br/>
        <w:t>жіберіп, оның ойын алдын ала біледі. Қыз келіскен жағ-</w:t>
        <w:br/>
        <w:t>дайда жігітке жауап ретінде бір орамалын беріп жібереді.</w:t>
        <w:br/>
        <w:t>Балаларын үйлендіру толықтай әкенің еркінде. Ұлдың әкесі</w:t>
        <w:br/>
        <w:t>ауылдың екі-үш сыйлы азаматын ертіп, қыз экесіне жолы-</w:t>
        <w:br/>
        <w:t>ғып, дастарқан басында келген шаруасын айтады. Үй иссі</w:t>
        <w:br/>
        <w:t>іштей мақұлдап тұрса да, қызы бардың назы бар дегендей,</w:t>
        <w:br/>
        <w:t>сыр бермегенсіп, әдеп сақтап, бірден келісе салмайды.</w:t>
        <w:br/>
        <w:t>“Қызым тым жас” дегенді тілге тиек етеді. Жігіт жағы</w:t>
        <w:br/>
        <w:t>үшінші рет келгенде ғана мәслихат шайын даярлап, қалың-</w:t>
        <w:br/>
        <w:t>дық үйі өз келісімінің, ризалығының белгісі ретінде құда-</w:t>
        <w:br/>
        <w:t>11-5431 Т5й</w:t>
        <w:br/>
        <w:t>көкөніс пен жеміс-жидектің түр-түрін өсіру дамыған. Сон-</w:t>
        <w:br/>
        <w:t>дай-ақ, жайылымдық мал шаруашылығы да оркендеген.</w:t>
        <w:br/>
        <w:t>Екіншісі -- солтүстіктегі Қара теңізге жақын орманды ал-</w:t>
        <w:br/>
        <w:t>қап. Мұнда дәнді дақылдан жүгері, техникалық дақылдан</w:t>
        <w:br/>
        <w:t>томекі басымырақ, цитрус пен жаңғақ плантациясы бар.</w:t>
        <w:br/>
        <w:t>Жері кобінесе қалың орманды боп келетіндіктен, бұл өлкеде</w:t>
        <w:br/>
        <w:t>мал шаруашылығының қосалқы ғана маңызы бар. Үшіншісі</w:t>
        <w:br/>
        <w:t>--ауа райы күрғақ, континентальды орталық жәнс шығыс</w:t>
        <w:br/>
        <w:t>Анатолияда мал шаруашылығы басымырақ дамыған. Қой</w:t>
        <w:br/>
        <w:t>мен ешкі, оның ішінде атақты ангор ешкісі көбірск бағы-</w:t>
        <w:br/>
        <w:t>лады. Тек өзен, кол жағалауында ғана суармалы</w:t>
        <w:br/>
        <w:t>егіншілікпен айналысады. Түркияның барлық дерлік ауда-</w:t>
        <w:br/>
        <w:t>нында көкөніс мол өсіріледі. Түркия үш жағынан теңізбен</w:t>
        <w:br/>
        <w:t>қоршалған. Жағалаулық аудандарда балық ауланады.</w:t>
      </w:r>
    </w:p>
    <w:p>
      <w:r>
        <w:t>Қосымша кәсітіке сондай-ақ, омарташылық, бал арасын</w:t>
        <w:br/>
        <w:t>ұстау, жібек құртын осіру, Валлоней смснінің жаңғағын</w:t>
        <w:br/>
        <w:t>жинау жатады. Шаруашылық жұмысын дер кезінде тын-</w:t>
        <w:br/>
        <w:t>дырымды атқару үшін жергілікті жағдайдың озіндік</w:t>
        <w:br/>
        <w:t>ерекшелігіне сәйкестендіріп иш таквими (жұмыс календа-</w:t>
        <w:br/>
        <w:t>ры) белгіленген. Иш таквими бойынша жыл мезгілі</w:t>
        <w:br/>
        <w:t>әдеттегідей торткс емес, 45 күннен сегізге болінеді: Нс-</w:t>
        <w:br/>
        <w:t>вруз, Хиндрелез -- бұл көктем мезгілі; Гюнденюмшюо, Агус-</w:t>
        <w:br/>
        <w:t>тос -- жаз мезгілі; Мыхрыджан, Қасым -- күз мезгілі; Зам-</w:t>
        <w:br/>
        <w:t>харэ, Боджук -- қыс мезгілі.</w:t>
        <w:br/>
        <w:t>Дәстүрлі колөнер түрінен тоқыма мен жіп иіруді, тері</w:t>
        <w:br/>
        <w:t>ондеуді атаймыз. Кілем тоқу өнері ұрпақтан ұрпаққа бері-</w:t>
        <w:br/>
        <w:t>ліп келеді. Халықаралық көрмеде түрік кілсмі ұдайы жоға-</w:t>
        <w:br/>
        <w:t>ры бағаланып жүр. Қой жүнінен, ангор ешкісінің жүнінен,</w:t>
        <w:br/>
        <w:t>жібектен тоқылатын кілемнің ушақ, гердес, кула, кютахья,</w:t>
        <w:br/>
        <w:t>кайсери, ҡараман, конья деп аталатын түр-түрі бар. Түрки-</w:t>
        <w:br/>
        <w:t>яның кеп аудандарында отын тапшылығы сезіледі. Тан-</w:t>
        <w:br/>
        <w:t>дыр бөлменің ортасына орналасады, тандырда нан пісіреді,</w:t>
        <w:br/>
        <w:t>сондай-ақ, кедейлеу жанұяларында асты да тандырда</w:t>
        <w:br/>
        <w:t>пісіреді. Ауа райы жылы аудандарда тандыр орнына тұтқа-</w:t>
        <w:br/>
        <w:t>сы бар үш аяқты темір пеш мангал пайдаланылады. Әрбір</w:t>
        <w:br/>
        <w:t>шаруа үйінде ағаштан өрнектеп жасаған гелін искемлеси</w:t>
        <w:br/>
        <w:t>(келін орындығы) болады. Кошпелі малшылар жылдың көп</w:t>
        <w:br/>
        <w:t>мезгілінде карачадыр, алачыр аталатын палаталарда тұрып</w:t>
        <w:br/>
        <w:t>келді. Қала кедейлерінің мекен-жайы да мәз емес еді.</w:t>
        <w:br/>
        <w:t>157</w:t>
        <w:br/>
        <w:t>қызметкерлері. мұғалімдер, жазушылар -- бүкіл зиялы</w:t>
        <w:br/>
        <w:t>қауым әдеби тілді тоз арада жаппай үйренуге кірісті. Қиын-</w:t>
        <w:br/>
        <w:t>шылығы да аз болмады. Аға буын кірме сөздерден тазар-</w:t>
        <w:br/>
        <w:t>ған әдеби тілді еркін түсінуге қиналса, жастар жағы откен</w:t>
        <w:br/>
        <w:t>классиктер шығармаларының тілін, тіпті 20 - 30-жылдар-</w:t>
        <w:br/>
        <w:t>дағы әдеби туындылар тілін түсінуге қиналатынды шығар-</w:t>
        <w:br/>
        <w:t>ды. Атасы, әжесі бір тілде сойлесс, ал немерелері сол тілдің</w:t>
        <w:br/>
        <w:t>басқа бір диалектісінде сөйлейтіндей әсер қалдыратын.</w:t>
        <w:br/>
        <w:t>Әлемнің коп болігіне кеңінен танымал өте-мөте бай түрік</w:t>
        <w:br/>
        <w:t>әдебиетінің үздік үлгілері туыс халықтар тіліне аударыл-</w:t>
        <w:br/>
        <w:t>май келгені белгілі. Әдеби байланысты -- достық слшісі</w:t>
        <w:br/>
        <w:t>дейтініміз бар. Түрік халқының әдебиеті туыс халыҡтар</w:t>
        <w:br/>
        <w:t>әдебистімен сарындас. Халық ауыз әдебиетінде конс</w:t>
        <w:br/>
        <w:t>дәуірден келс жатқан “Оғыз нама”, “Китәб-Дәдәм Қор-</w:t>
        <w:br/>
        <w:t>куд” эпостық шығармалары “Қорұғлы” дастаны ерекше ата-</w:t>
        <w:br/>
        <w:t>лады. Халық фольклорында тұрмыс-салт әңгімелері, ертс-</w:t>
        <w:br/>
        <w:t>гілер, күлдіргі әңгімелер, Қожанасыр әңгімелері, мақал-</w:t>
        <w:br/>
        <w:t>мәтелдер елеулі орын алады. Ауыз әдебиетінде мани. қош-</w:t>
        <w:br/>
        <w:t>ма, тапплама сияқты қызықты олең түрлері бар. Халық,</w:t>
        <w:br/>
        <w:t>жыршыларын ашық, озан деп атайды. Түріктің бай жазба</w:t>
        <w:br/>
        <w:t>әдсбисті ХПІ ғасырдан бастау алған. Суфистік сарындағы</w:t>
        <w:br/>
        <w:t>әлеуметтік теңсіздік сыналған шығармаларға аруз масна-</w:t>
        <w:br/>
        <w:t>ви, касида, ғазсл жатады. Ахмед Факихтың “Дағлыр кітабы”,</w:t>
        <w:br/>
        <w:t>Шейад Хамзаның “Жүсіп пен Элиха” поэмасы. Ашик-па-</w:t>
        <w:br/>
        <w:t>шаның “Қуғындалушының кітабы”, Низами Гянжеуидің</w:t>
        <w:br/>
        <w:t>“Бес дастаны”, Юсуп Шейхидің “Хосрау һә Пінрині”,</w:t>
        <w:br/>
        <w:t>Ахмед Гермиянидің “Ескендірнамасы” -- олеңмен жазыл-</w:t>
        <w:br/>
        <w:t>ған серілік роман тектес шығармалар. ХУ - ХУП ғасыр-</w:t>
        <w:br/>
        <w:t>лардағы Месихи, Михри Хатун, Махмуд Бақи, Омср Нефи.</w:t>
        <w:br/>
        <w:t>Жүсіп Наби -- түрік поэзиясының дамуындағы классцка-</w:t>
        <w:br/>
        <w:t>лық дәуір өкілдері, ХУІП ғасырдан бастап драма, новелла,</w:t>
      </w:r>
    </w:p>
    <w:p>
      <w:r>
        <w:t>роман сияқты әдебиеттегі жаңа жанрға жататын шығарма-</w:t>
        <w:br/>
        <w:t>лар жазылды. Кейінгі ақын-жазушылар Назым Хикмет Ран,</w:t>
        <w:br/>
        <w:t>Азиз Несин, Яшар Кемаль, Кемаль Тахир, Халдун Танер</w:t>
        <w:br/>
        <w:t>аттары шетелге де кеңінен мәлім. Сабахалдин Әлидің.</w:t>
        <w:br/>
        <w:t>Назым Хикметтің кітаптары, жекелеген шығармалары қазақ</w:t>
        <w:br/>
        <w:t>тіліне де аударылған.</w:t>
        <w:br/>
        <w:t>Бодандықтың ашы дәмін татпаған, қуғын -- сүргінге</w:t>
        <w:br/>
        <w:t>ұшырамаған түрік халқының мәдениеті мен өнері, тілі мен</w:t>
        <w:br/>
        <w:t>155</w:t>
        <w:br/>
        <w:t>ғасырдың 30 -- 50-жылдарында ғана орныққан. Енді оның</w:t>
        <w:br/>
        <w:t>басты себебіне тоқтала кетелік. Ертеректе түрік тіліне араб,</w:t>
        <w:br/>
        <w:t>нран тілдерінің әсері елсулі болса, ХІХ ғасырда Еуропа</w:t>
        <w:br/>
        <w:t>халықтары тілдерінен дс біраз соз ауысқан-ды.</w:t>
        <w:br/>
        <w:t>Ойткені 1925 жылдан бастап тілге реформа жүргізіле</w:t>
        <w:br/>
        <w:t>бастады. Ататүрік инициативасымен “Түрік лингвистика-</w:t>
        <w:br/>
        <w:t>лық қоғамы” құрылды. Қоғамшың мақсаты түрік тілін жс-</w:t>
        <w:br/>
        <w:t>тілдіру, оны жаппай оқып-үйрену деп белгіленді. Ең ал-</w:t>
        <w:br/>
        <w:t>дымен араб жазуын латын әліпбиіне ауыстырды. Одан кейін</w:t>
        <w:br/>
        <w:t>іле-шала түрік тілін кірме сөздерден, әсірссе араб, иран</w:t>
        <w:br/>
        <w:t>элементтерінен жаппай тазарту басталып кетті. Реформа-</w:t>
        <w:br/>
        <w:t>торлар таза түрік создерін жергілікті ерекшелік лексика-</w:t>
        <w:br/>
        <w:t>сынан, туыс тілдерден іздестірді, сондай-ақ ұмыт болған</w:t>
        <w:br/>
        <w:t>конерген сөздерді жаңғырту арқылы, орхон, ұйғыр, т.б. конс</w:t>
        <w:br/>
        <w:t>жазба ескерткіштеріндегі создерді пайдалану тәсілімен де</w:t>
        <w:br/>
        <w:t>баламалар тапты. Қайсыбірі өздері де жаңа соз қиысты-</w:t>
        <w:br/>
        <w:t>руға, жаңа сөз тудыруға тырысты. Мысалы, орыс тіліндегі</w:t>
        <w:br/>
        <w:t>самолет сөзін бұрындары аэроплан нсмесе таяре деп атап</w:t>
        <w:br/>
        <w:t>келсе, енді учмақ түбіріне негіздеп учак (ұшак) деп атай-</w:t>
        <w:br/>
        <w:t>тын болды. Мектеп атауы оқумақ түбірі негізінде оқул деп</w:t>
        <w:br/>
        <w:t>өзгертілді. Тәуелсіздікті истикляль деп атамай, бағымсыз-</w:t>
        <w:br/>
        <w:t>лик деп, революцияны инкиляб деп атамай, деврим деп,</w:t>
        <w:br/>
        <w:t>мидлетті - улус деп, шаһарды - кент деп атау ұсынылды.</w:t>
        <w:br/>
        <w:t>Өкінішке орай, түрік тілін осындай жолмен жетілдіру</w:t>
        <w:br/>
        <w:t>қайсыбір кезде науқанипылыққа, ымырасыз пуристік пи-</w:t>
        <w:br/>
        <w:t>ғылға (тілді кірме сөздерден арылтып, олардың орнына</w:t>
        <w:br/>
        <w:t>келсін-келмесін ана тіліндегі төл сөздерді қолдануға) ұрын-</w:t>
        <w:br/>
        <w:t>дырды. Реформаторлардың жаңа түрік сөзін ендіруге еліктеп</w:t>
        <w:br/>
        <w:t>кеткені, асыра сілтеуішілігі соншалық, әуелгі кезде түрікше</w:t>
        <w:br/>
        <w:t>жазылған тексті түсінуге сауатты зиялы қауымның өзі қина-</w:t>
        <w:br/>
        <w:t>латын. Содан барып баспа орынлары жаңа түрік сөздерінің</w:t>
        <w:br/>
        <w:t>сөздігін шығаруға мәжбүр болды. Халықтың өз сөзіндей</w:t>
        <w:br/>
        <w:t>боп кеткен, араб-иран элементі екені мүлде байқалмай-</w:t>
        <w:br/>
        <w:t>тын атауларды өзгертудің тиімді еместігін омір көрсетті.</w:t>
        <w:br/>
        <w:t>Мұндай жасанды жаргонды қарапайым халық түсінсе</w:t>
        <w:br/>
        <w:t>бермейтін. Туыс тілдерден мүлдем алшақтап кетпес үшін</w:t>
        <w:br/>
        <w:t>харф, китаб, хоюкюмет, хақикат, фикир, инсаф, адалет, дин,</w:t>
        <w:br/>
        <w:t>худа (құдай), пейғамбер, намаз секілді біраз атаулар</w:t>
        <w:br/>
        <w:t>өзгеріссіз қалдырылды. Оқушылар, журналистер баспасоз</w:t>
        <w:br/>
        <w:t>154</w:t>
        <w:br/>
        <w:t>көзінше күйеу мен қалыңдықтың сүйісуі былай тұрсын,</w:t>
        <w:br/>
        <w:t>бір-біріне деген нәзік ілтипатын көрнеу білдіру де әдепке</w:t>
      </w:r>
    </w:p>
    <w:p>
      <w:r>
        <w:t>жатпайды екен”, - деп жазыпты түрік елінде бол қайтқан</w:t>
        <w:br/>
        <w:t>бір шетелдік журналист.</w:t>
        <w:br/>
        <w:t>Түрік ағайындардың да күнделікті тұрмыс-тіршілігінде</w:t>
        <w:br/>
        <w:t>әйел тәрбиесіне қатал қарайтыны айқын сезіледі. Келін</w:t>
        <w:br/>
        <w:t>өзі ханым атанғанша, ата-енесіне ғана емес, сондай-ақ,</w:t>
        <w:br/>
        <w:t>еріне де, оның жасы үлкен туыстарына да толықтай бағы-</w:t>
        <w:br/>
        <w:t>нышты күй кешеді. Әйел адам егде тартып, балаларын</w:t>
        <w:br/>
        <w:t>үйлендіре бастағанда ғана ханым аталады. Туған-туыста-</w:t>
        <w:br/>
        <w:t>рының, бүкіл ауыл-аймағының сый-күрметіне бөленетін</w:t>
        <w:br/>
        <w:t>көп балалы аналар да өзін ханым деп сезінеді. Алайда дәл</w:t>
        <w:br/>
        <w:t>қазіргі кезде бойжеткен қыздан бастап әйелдердің бәріне</w:t>
        <w:br/>
        <w:t>де ізет атауы ретінде ханым деп кана Тіл қату әдетке ай-</w:t>
        <w:br/>
        <w:t>налған. “Әр халықтың ұлттық бейнесін сақтап, оны өз</w:t>
        <w:br/>
        <w:t>тілінде, ділінде, әлет-ғұрпында тәрбиелеп, адамгершілікке,</w:t>
        <w:br/>
        <w:t>ізгілікке, имандылыққа, жақсылыққа, еңбекке, парасат-</w:t>
        <w:br/>
        <w:t>тылыққа, адалдыққа, бар жақсылыққа баулыған ең үлкен</w:t>
        <w:br/>
        <w:t>тамыр -- сол слдің әйелдері” деген шығыс даналығын ссте</w:t>
        <w:br/>
        <w:t>сақтап, түрік ағайындар өз қыздарының ар-намысына шаң</w:t>
        <w:br/>
        <w:t>жуытпауға тырысады. Қалыңдық пен күйеудің алғашқы</w:t>
        <w:br/>
        <w:t>өткізген түнінен кейін, енесі келінінің бұзылмай ақ боса-</w:t>
        <w:br/>
        <w:t>ғаны аттағанын дәлелдеп, көпшілікке білдіруі тиіс. Олай</w:t>
        <w:br/>
        <w:t>болмаған жағдайда дау-дамай өршіп кетеді. Қалыңдық-</w:t>
        <w:br/>
        <w:t>тың әке-шешесіне “Сіздің қызыңызды тышқан кемірген</w:t>
        <w:br/>
        <w:t>екен”, - деп эшкерслеу -- ата-анасының бетіне үлкен са-</w:t>
        <w:br/>
        <w:t>лық, өмір бойы ұмытылмастай үят. Бүгінгі қала тұрғында-</w:t>
        <w:br/>
        <w:t>ры, зиялы қауым, әллі-ауқаттылар, жұмысшылар мен ауыл</w:t>
        <w:br/>
        <w:t>түрғындарының тұрмыс-тіршілігінде, мәдениеті мен әдет-</w:t>
        <w:br/>
        <w:t>ғұрпында, күнделікті дағдысы мен киім киісінде айырма-</w:t>
        <w:br/>
        <w:t>шылық жоқ емес. Бүрынырақ күйеу әйелінен кез келген</w:t>
        <w:br/>
        <w:t>уақытта ажыраса алатын. Ол үшін “сенің басың бос,</w:t>
        <w:br/>
        <w:t>еріктісің” деп екі куәгердің көзінше үш рет қайталаса бол-</w:t>
        <w:br/>
        <w:t>ғаны. Бірақ қыруар қалыңмал төлегендіктен, әйелінен ажы-</w:t>
        <w:br/>
        <w:t>расу әте сирек ұшырасады. Ауылдық жерде хюлле атала-</w:t>
        <w:br/>
        <w:t>тын салт бойынша күйеуі ажырасқан әйелімен қайта қосы-</w:t>
        <w:br/>
        <w:t>лғысы келсе, әйел ең алдымен скінші рст жалған түрде,</w:t>
        <w:br/>
        <w:t>көбінесе қаусаған кәрі шалға түрмысқа шыққансып, со-</w:t>
        <w:br/>
        <w:t>сын барып одан ажырасқансып, керекті құжатын толты-</w:t>
        <w:br/>
        <w:t>163</w:t>
        <w:br/>
        <w:t>үнсіз мақұлдауымен жүргізіп келгені өкінішті-ақ. Мұнда-</w:t>
        <w:br/>
        <w:t>ғы көзделген мақсат - Болгарияны түріктерден тазарту</w:t>
        <w:br/>
        <w:t>екенін Жинков жасырмады. Жүздеген мың түріктер елден</w:t>
        <w:br/>
        <w:t>қуылды. Алайда Болгар еліп азық-түлікпен камтамасыз</w:t>
        <w:br/>
        <w:t>етуде Зор үлесі болған еңдекқор адамдардың кетуі елдің</w:t>
        <w:br/>
        <w:t>экономикасын құлдыратып, азық-Түлік ТатпиыдығыН 1%-</w:t>
        <w:br/>
        <w:t>дырғасын барын. проіресшіл жұртшылық Жинковтын</w:t>
        <w:br/>
        <w:t>шовинистік саясатына наразылық білдіре басталы. Тота-</w:t>
        <w:br/>
        <w:t>литарлық тәртіп жонылтанпап кейіп повинистік пиғылды</w:t>
        <w:br/>
        <w:t>қоздырып, ұлт араздығын тудырғаны үшін Годор Живков-</w:t>
        <w:br/>
        <w:t>ты сотқа беруді жақтаған мемлекет қайраткерлерінің бал-</w:t>
        <w:br/>
        <w:t>ғанын білеміз.</w:t>
        <w:br/>
        <w:t>Тоталитарлық өктем жүйенің озбарлығын тартқан ұлыс-</w:t>
        <w:br/>
        <w:t>тың бірі -- месхет (Ахысха) түріктері. Осман түріктерінің</w:t>
        <w:br/>
        <w:t>ата қонысы Месхетия-Жауахетия оңірін 1829 жылы Ресей</w:t>
        <w:br/>
        <w:t>жаулап алып, жергілікті халықтың өз елімен арасы үзіліп</w:t>
        <w:br/>
        <w:t>қалды. Қазақстандағы месхед түріктерінің қоғамы шығар-</w:t>
        <w:br/>
        <w:t>ған “Возврашение” газетінің 1989 жылғы қарашалағы</w:t>
        <w:br/>
        <w:t>нәмірінде мынадай мәліметтер берілген: 1941. жылы Гру-</w:t>
      </w:r>
    </w:p>
    <w:p>
      <w:r>
        <w:t>зияның Түркиямен шекаралас бес ауданын мекендеген мес-</w:t>
        <w:br/>
        <w:t>хел түріктерінің жігіттерін майланға сыпырып әкеткен.</w:t>
        <w:br/>
        <w:t>Майданға аттанған 40 мың түріктің 26 мыңы шейіт болды.</w:t>
        <w:br/>
        <w:t>Жеті адам Кенес Одағының Батыры атанған. Мыңдаған</w:t>
        <w:br/>
        <w:t>адам марапаталған. Осындай жанқиярлық ерлікті көзге</w:t>
        <w:br/>
        <w:t>ілмей, НКВД жендеттері тылда адал енбек етіп жүрген 129</w:t>
        <w:br/>
        <w:t>мың месхел түркін бала-шаға. кемпір-шал, әскер жанұясы</w:t>
        <w:br/>
        <w:t>демей, түгелдей зорлыкпен қызыл һагонға тиеп, 1944 жыл-</w:t>
        <w:br/>
        <w:t>ДЫҢ суық күз айында кияндағы Кіндік Азияға жер аулар-</w:t>
        <w:br/>
        <w:t>ған. Олардың 17 мыңы жолда суықтан, аштықтан, аурх-</w:t>
        <w:br/>
        <w:t>сырқаудан мерт болған. Сойтіп, түтас бір халық сан ғасыр</w:t>
        <w:br/>
        <w:t>бойы мекендеп келген тарихи отанынан қуылып, ұлттық</w:t>
        <w:br/>
        <w:t>территориясын жоғалтып отыр. Месхед түркінің көпшілігі</w:t>
        <w:br/>
        <w:t>казіргі күні Қазақстанның онтүстігіне шоғырланып, ежелгі</w:t>
        <w:br/>
        <w:t>Тұран жерінде күт-берекс тауып отыр. Алайда сол бір сүрқай</w:t>
        <w:br/>
        <w:t>жылдарлың ұмытылмас қиындығы мен әділетсіздігі. арпайы</w:t>
        <w:br/>
        <w:t>қоныс тәртібі салқынын тигізгені мәлім.</w:t>
        <w:br/>
        <w:t>Түрік халқының тарихына қатысты мол мәліметті араб,</w:t>
        <w:br/>
        <w:t>иран, грузин, әсіресе армян деректемелерінен табамыз.</w:t>
        <w:br/>
        <w:t>Түріктердің этникалық құрамы. негізінен. екі топтан қү-</w:t>
        <w:br/>
        <w:t>149</w:t>
        <w:br/>
        <w:t>ралған деп жүрміз. Олардың бастысы -- сельжуктар шап-</w:t>
        <w:br/>
        <w:t>қыншылығы тұсында, дәлірек айтқанда ХІ ғасырдың 40-</w:t>
        <w:br/>
        <w:t>жылдарынан бастап сжелгі Тұран жерінен Орта Азия, одан</w:t>
        <w:br/>
        <w:t>кейін Иран арқылы Кіші Азияға қоныс аударған түркі тай-</w:t>
        <w:br/>
        <w:t>палары. Уҙ, Печснег, Қыпшақ тайпалары Қара теңіздің</w:t>
        <w:br/>
        <w:t>Солтүстігі, Балкан арқылы Анатолия жеріне откен. Екіншісі</w:t>
        <w:br/>
        <w:t>-- Кіші Азияның жергілікті тұрғын халқы. Осылайша түрік</w:t>
        <w:br/>
        <w:t>этногенезінің қалыптасуына карлүқ, қыпшақ, чигиль,</w:t>
        <w:br/>
        <w:t>үйғыр, құман, хазар тайпаларының, ішінара араб, курд, рум</w:t>
        <w:br/>
        <w:t>халықтарының да қатысы болған. Сельджук мемлекетінің</w:t>
        <w:br/>
        <w:t>құрамына кірген кошпіслі түркі тайпалары шаруашылыққа</w:t>
        <w:br/>
        <w:t>қолайлы сулы-нулы жерге орныққаннан кейін корші ха-</w:t>
        <w:br/>
        <w:t>лықтармен мәдени, рухани, экономикалық байланысын</w:t>
        <w:br/>
        <w:t>нығайтып, біртіндеп оздері де отырықшы түрмысқа көшті.</w:t>
        <w:br/>
        <w:t>Одан кейін де ХИ - ХІП ғасырларда жойқын монғол шап-</w:t>
        <w:br/>
        <w:t>қыншылығынан зардап шеккен түркі тайпалары сонау қиыр</w:t>
        <w:br/>
        <w:t>шеттегі Орта Азиядан Анатолия жеріне ауық-ауық қоныс</w:t>
        <w:br/>
        <w:t>аударумен болды.</w:t>
        <w:br/>
        <w:t>ХУІ ғасырда аталған тайпалар бір этникалық топқа бірігіп,</w:t>
        <w:br/>
        <w:t>түрік халқы қалыптасты. Қазіргі түрік халқының құрамын-</w:t>
        <w:br/>
        <w:t>да бірнеше этнографиялық, топ сақталған. Анатолиянын</w:t>
        <w:br/>
        <w:t>оңтүстік батысын саны жағынан жарты миллиондай жар-</w:t>
        <w:br/>
        <w:t>тылай көшпелі юрюк түріктері мскендейлі. Олар мал ша-</w:t>
        <w:br/>
        <w:t>руашылығымен айналысады, жеке ру-тайпаға бөлінеді. Ай-</w:t>
        <w:br/>
        <w:t>дын-Измир вилайетін көшпелі түрік ұрпақтары зсйбектср</w:t>
        <w:br/>
        <w:t>мекендейді. Түріктердің қурамында бұдан басқа тюрки, трух-</w:t>
        <w:br/>
        <w:t>мен, абдал, қашқай, чепни, тахталж, айсары аталатын эт-</w:t>
        <w:br/>
        <w:t>нографиялық топтар бар. Антропологиялық жағынан</w:t>
        <w:br/>
        <w:t>түріктер енропендтік нәсілдің балқан-кавказ типінің бал-</w:t>
        <w:br/>
        <w:t>қан тобына жатады. Түрік ағайындар арасында Еуропаның</w:t>
        <w:br/>
        <w:t>солтүстік өңіріне тән көгілдір көзді, ақсары оңдісі дс, қалың</w:t>
        <w:br/>
        <w:t>шашты, қаба сақал қараторысы да кездеседі.</w:t>
        <w:br/>
        <w:t>Әскери -- феодалдық түрік мемлекеті ХГУ ғасырда Кіші</w:t>
        <w:br/>
        <w:t>Азия жерінде ұйымдасыпты. Бұл феодалдық хандық озінің</w:t>
      </w:r>
    </w:p>
    <w:p>
      <w:r>
        <w:t>сң алғашқы князінің атымен Осман мемлексті деп аталды.</w:t>
        <w:br/>
        <w:t>Осман мемлекеті өз қарамағына Айдын, Қарамай, т.б. түркі</w:t>
        <w:br/>
        <w:t>хандықтарын қосып алып, басқа халықтар есебінен дс өз</w:t>
        <w:br/>
        <w:t>территориясын ұдайы ұлғайту арқылы болашақ Осман</w:t>
        <w:br/>
        <w:t>империясының негізін қалады. ХТУ ғасырдың аяғына дейін</w:t>
        <w:br/>
        <w:t>150</w:t>
        <w:br/>
        <w:t>рып барып, өзінің заңды күйеуіне қайтадан қосылатын</w:t>
        <w:br/>
        <w:t>дәстүр бар.</w:t>
        <w:br/>
        <w:t>Ислам төрт әйел алуға дейін рұқсат стеді. Онда да сгер</w:t>
        <w:br/>
        <w:t>әйелдерін киіндіріп, ішіндіріп дегендей, үй-жай етуге шама-</w:t>
        <w:br/>
        <w:t>шарқы жетсе. Кемалистер коп әйел алуға тыйым салған-</w:t>
        <w:br/>
        <w:t>мен, ауыл тұрғындары арасында бірлі-жарым әлді-ауқат-</w:t>
        <w:br/>
        <w:t>тылардың имамның қолдауымен скі, сирек жағдайда үш</w:t>
        <w:br/>
        <w:t>әйелге дейін үйленуі кездесіп қалады. Алайда бірінші ал-</w:t>
        <w:br/>
        <w:t>ған бәйбішесі ғана заңды әйелі боп табылады да, басқасы</w:t>
        <w:br/>
        <w:t>үй-ішіндегі қызметші әйел ретінде түрып жатады. Кос әйел</w:t>
        <w:br/>
        <w:t>алуға өзіне-өзі сенімді, денсаулығы дүрыс, тұрмыс жағдайы</w:t>
        <w:br/>
        <w:t>тәуір, мінез-құлқы орнықты, адамгершілік бейнесі келісті</w:t>
        <w:br/>
        <w:t>адамдар баруы керек деп ссептейді слдің игі жақсылары.</w:t>
        <w:br/>
        <w:t>Оның есесіне қайсыбір елде дерт сияқты стек ала бастаған</w:t>
        <w:br/>
        <w:t>неке бұзудың сан түрлі жолына Түркияда тосқауыл қойыл-</w:t>
        <w:br/>
        <w:t>ған. Ататүрік швейцарлық үлгімен азаматтық кодекс қабыл-</w:t>
        <w:br/>
        <w:t>дады. Әйел теңдігін сақтауға тырысты. Үйлену жасын ср-</w:t>
        <w:br/>
        <w:t>лер үшін 16, әйелдер үшін 15 жас деп белгіледі. Бүрында-</w:t>
        <w:br/>
        <w:t>ры қыз балалар 13 жастан бастап тұрмысқа шыға беретін.</w:t>
        <w:br/>
        <w:t>Ататүрік әйел хұқын қорғауға коп күш-жігер жұмсады.</w:t>
        <w:br/>
        <w:t>Соның нәтижесінде түрік әйелдері арасынан дәрігер, мед-</w:t>
        <w:br/>
        <w:t>бике, мұғалім, сот, адвокат, журналист, тіпті жазушы. про-</w:t>
        <w:br/>
        <w:t>фессор, ғалым, парламент депутаты болғандар бар. Түрік</w:t>
        <w:br/>
        <w:t>әйелдері пече, чаршаф деп аталатын жамылғымен аранып,</w:t>
        <w:br/>
        <w:t>аузы-мұрнын жауып жүрмейтін болды. Қазір түрік</w:t>
        <w:br/>
        <w:t>әйелдерінен атақты әншілер, балериналар, артистер шық-</w:t>
        <w:br/>
        <w:t>ты. Дей тұрсақ та ауылдық жерде әлі де болса әйел баласы</w:t>
        <w:br/>
        <w:t>ер адамның келе жатқан жолын кесіп отпейді, басыт! оз-</w:t>
        <w:br/>
        <w:t>байды, бөтен еркекке бір нәрселер жайында өздігінен тіл</w:t>
        <w:br/>
        <w:t>қатпайды. Тіпті ірі қалаларда да жырқылдал күлген, құшақ-</w:t>
        <w:br/>
        <w:t>тасқан әйел баласын көрмейсіз. Шетелдік туристерге “та-</w:t>
        <w:br/>
        <w:t>нымайтын әйелді биге шақырмаңыз, әзіл айтып тіл қатпа-</w:t>
        <w:br/>
        <w:t>ңыз, түріктер мұны әдепсіз қылық деп түсінеді” деген си-</w:t>
        <w:br/>
        <w:t>яқты ескертпелерді таяу уақытқа деЙін айтып келген.</w:t>
        <w:br/>
        <w:t>Еркектің ер мінезді болып, үй-ішінің қам-карскеті жолында</w:t>
        <w:br/>
        <w:t>тынбай еңбектенуі, әйел адамның инабаттылығы мен</w:t>
        <w:br/>
        <w:t>нәзіктігі, тәртіптілігі әрбір отбасының береке-бірлігінің</w:t>
        <w:br/>
        <w:t>негізі дегенді естен шығармайды. Еуропалық мәдениет пен</w:t>
        <w:br/>
        <w:t>тұрмыс-тіршіліккс сліктеу сезілетін Стамбұл, Анкара, Из-</w:t>
        <w:br/>
        <w:t>164</w:t>
        <w:br/>
        <w:t>шаруашылығында да түбірлі озгерістер болды. Түркия азық-</w:t>
        <w:br/>
        <w:t>түлікпен өзін толық қамтамасыз стіп, әрі ауыл шаруашы-</w:t>
        <w:br/>
        <w:t>лығы өнімін сыртқа да шығара алатын басты селге айнал-</w:t>
        <w:br/>
        <w:t>ДЫ. Соңғы онжылдықта ғана әлемдік көштің алдыңғы қата-</w:t>
        <w:br/>
        <w:t>рына шығара алған Түрғыт Озалды шетелдіктер “Түркия-</w:t>
        <w:br/>
        <w:t>дағы экономикалық ғажайыптар атасы” деп те атайды.</w:t>
      </w:r>
    </w:p>
    <w:p>
      <w:r>
        <w:t>Түрік тілі (сскі аты - осман тілі) - коне жазбалы тіл. Ол</w:t>
        <w:br/>
        <w:t>түрікмен, азербайжан, гагауз тілдерімен бірге түркі</w:t>
        <w:br/>
        <w:t>тілдерінің оңтүстік - батыс тобының оғыз бұтағын құрай-</w:t>
        <w:br/>
        <w:t>ды. Ол-- Түркия мен Кипр түрік республикасының мем-</w:t>
        <w:br/>
        <w:t>лекеттік тілі. Жазба сскерткіні ХІІ ғасырға саяды. Түрік</w:t>
        <w:br/>
        <w:t>тілінің басты ерекшелігі -- оның ауызекі тілдік айырма-</w:t>
        <w:br/>
        <w:t>ШЫЛЫҒЫНЫҢ, ірілі -- ұсақты диәлектілерінің молдығы.</w:t>
        <w:br/>
        <w:t>Оларды, негізінен. екі диалектілік топқа біріктіріп қарай-</w:t>
        <w:br/>
        <w:t>мыз. Батыс немесе түрік-дунай диалектісіне адакалий, ад-</w:t>
        <w:br/>
        <w:t>рианополь, босния мен македон говорлары жатады. Шы-</w:t>
        <w:br/>
        <w:t>ғыс Анатолия диалектісіне айдын, измир, кқараман, коний,</w:t>
        <w:br/>
        <w:t>сивас, анкара, кастамуни, трабзон, эрзурум говорлары жа-</w:t>
        <w:br/>
        <w:t>тады. Казіргі түрік әдеби Тілінің негізі болған Анкара го-</w:t>
        <w:br/>
        <w:t>воры мен Кипр диалектісі де Шығыс Анатолия тобына</w:t>
        <w:br/>
        <w:t>кіреді. Болгария, Румыния, Югославияның Макслония</w:t>
        <w:br/>
        <w:t>өлкесін мекен етстін түріктер тілін ерекшелеп, ғылым</w:t>
        <w:br/>
        <w:t>дүниесінде шартты түрде балқан түріктерінің тілі деп атау</w:t>
        <w:br/>
        <w:t>бар. Олардың жалпы саны 2,6 миллион адам. Сондай-ақ,</w:t>
        <w:br/>
        <w:t>түрік тілдес қауымдастыққа айналған 30 мыңдай қырым</w:t>
        <w:br/>
        <w:t>татары мен 5 мыңдай гагауздар да осы тілде сойлейді. Бұл</w:t>
        <w:br/>
        <w:t>аталған түріктердің тілі үзақ уақыт оздерінің атамскснінің</w:t>
        <w:br/>
        <w:t>негізгі бөлігінен ажырап қалғандықтан, бір жағынан,</w:t>
        <w:br/>
        <w:t>коршілес славян тілдерінің (әсіресс. болгар, македония</w:t>
        <w:br/>
        <w:t>тілдерінің) әсерінен елеулі озгеріске ұшыраса, екінш жа-</w:t>
        <w:br/>
        <w:t>ғынан, жоғарыда аталған туыстас үш тіл өзара жақында-</w:t>
        <w:br/>
        <w:t>сып, ұқсас та бола түскен. Ұзақ жылдар түркологтар Наза-</w:t>
        <w:br/>
        <w:t>рынан тыс қалып келген Балқан түріктерінің тілі тек 1960</w:t>
        <w:br/>
        <w:t>жылдардан бастап қана шетелдік ғалымдардың зерттсеуле-</w:t>
        <w:br/>
        <w:t>ріне іліге бастады. 1941 -- 1945 жылдарға дейін Грузияның</w:t>
        <w:br/>
        <w:t>оңтүстік батыс болігін мекендеп келген месхет түріктерінің</w:t>
        <w:br/>
        <w:t>тілінде де осыған ұқсас өзіндік ерекшеліктер бар.</w:t>
        <w:br/>
        <w:t>Ерте заманнан-ақ жазба әдебиет дамығанына қарамас-</w:t>
        <w:br/>
        <w:t>тан, қазіргі түрік әдеби тілінің нормасы тым бертінде ХХ-</w:t>
        <w:br/>
        <w:t>153</w:t>
        <w:br/>
        <w:t>мир секілді ірі қалаларда әйелдер өзін анағұрлым еркін</w:t>
        <w:br/>
        <w:t>ұстайды. Алайда бұл еркіндік жастарды әр алуан қылмыс-</w:t>
        <w:br/>
        <w:t>қа, әдепсіздікке итермелсемес пе екен деп, кауіп білдірушілер</w:t>
        <w:br/>
        <w:t>де жоқ емес.</w:t>
        <w:br/>
        <w:t>Вендетта (қанды кек, қанға қанмен жауап беру) дәстүрі</w:t>
        <w:br/>
        <w:t>сақталған. Оны түрікше қангютме леп атайды. Жекс бір</w:t>
        <w:br/>
        <w:t>әулеттер үшін, тіпті бүтіндей бір ауыл-аймақ үшін қыруар</w:t>
        <w:br/>
        <w:t>қайғы-қасірет тудырған бүл қатыгез әрекет әсірссе шығыс</w:t>
        <w:br/>
        <w:t>Анатолияда кең тараған. Түріктің қангютмесі кешірім</w:t>
        <w:br/>
        <w:t>дегенді білмейді. Яғни қүн талап сту деген жоқ, Тек кінәлі</w:t>
        <w:br/>
        <w:t>жақ өз қыздарының бірін кек алушы жаққа беріп кана қанлы</w:t>
        <w:br/>
        <w:t>кекке тоқтау салатын кез сирек те болса кездесіп жүр. Түрік</w:t>
        <w:br/>
        <w:t>-- ғасырлар бойы үлттық дәстүр-дағдысын, елдік салтын,</w:t>
        <w:br/>
        <w:t>тірлік қалпын бүзбай, бүлдірмей сақтап келген жасампаз</w:t>
        <w:br/>
        <w:t>халық. Түрік халқының нгі дәстүрі экологиялық тағылым</w:t>
        <w:br/>
        <w:t>ретінде олардың қайнар мен бұлақ көздерін қасист тұтып,</w:t>
        <w:br/>
        <w:t>оған ешкімді жақын келтірмей, төңірегіндегі тал-теректі</w:t>
        <w:br/>
        <w:t>кестірмей, таза сақтайтынын атай кеткен жөн. Бұлақ ма-</w:t>
        <w:br/>
        <w:t>ңында мал суармайды, ешкім жуынып-шайынбайды. Бұлақ,</w:t>
        <w:br/>
        <w:t>суы саз балшықтан жасалған труба арқылы селді мекендегі</w:t>
        <w:br/>
        <w:t>чешме деп аталатын суатқа жеткізіледі. Ауыз суына тап-</w:t>
        <w:br/>
        <w:t>шылық, көріп жатқан Израиль мемлекетінің бұлақ, суын</w:t>
        <w:br/>
        <w:t>танкермен Түркиядан ғана тасуы тегін болмаса керек.</w:t>
      </w:r>
    </w:p>
    <w:p>
      <w:r>
        <w:t>Түрік халқының көнеден келе жаткан озық салт-дәстүрі,</w:t>
        <w:br/>
        <w:t>ұланғайыр мәдени байлығы, тамаша рухани қазыналары</w:t>
        <w:br/>
        <w:t>-- қаншалықты қызықты көрінгенмен, ең бастысы алам-</w:t>
        <w:br/>
        <w:t>дар, олардың ұлттық кескін-келбеті, ұлттық психологиясы</w:t>
        <w:br/>
        <w:t>екені белгілі. Адамдардың өзара қарым-қатынасынан, бір-</w:t>
        <w:br/>
        <w:t>біріне сый-құрмет танытуынан, ілтипат білдіруінен, түрмыс-</w:t>
        <w:br/>
        <w:t>тіршілігінен -- бәрінен де тұнып тұрған ұлттық әдет-ғұрып</w:t>
        <w:br/>
        <w:t>пен тұла бойы тұнған зиялылықты сеземіз. Туыс халықтар</w:t>
        <w:br/>
        <w:t>арасында тек түріктермен ғана еуропалықтар замандар бойы</w:t>
        <w:br/>
        <w:t>тығыз қарым-қатынас жасап келгеніне карамастан, коп уақыт</w:t>
        <w:br/>
        <w:t>бойы шетелдік ғалымдар мен қоғам қайраткерлері “Түрік</w:t>
        <w:br/>
        <w:t>мінезінде қарама-қайшылық, басым. Бұл халықтың ұлттық</w:t>
        <w:br/>
        <w:t>психологиясы еуропалықтар үшін әлі күнге дейін жүмбақ,”</w:t>
        <w:br/>
        <w:t>деген Пікірде боп келді. Бұл айтылып отырған қарама-қай-</w:t>
        <w:br/>
        <w:t>шылық қандай? Қонақжай халық. Есігінен бас сұққан адамға</w:t>
        <w:br/>
        <w:t>жоқ дегенде бір пиала айран не кофе ұсынбай жібермейді.</w:t>
        <w:br/>
        <w:t>165</w:t>
        <w:br/>
        <w:t>Түрік ауылы әдетте үлкен емес. шағындау. Әрбір елді</w:t>
        <w:br/>
        <w:t>мекенде мешіт, қахнсхана (кофейня), қонақхана (менман-</w:t>
        <w:br/>
        <w:t>хана), мисафирь одасы (жолаушылар орналасып, тыныға-</w:t>
        <w:br/>
        <w:t>тын мекен-жай) болалы. Үйді кірпіштен, саманнан, тастан</w:t>
        <w:br/>
        <w:t>қалап салады. Шамасы келетіндер екі қабатты үй - ханай</w:t>
        <w:br/>
        <w:t>тұрғызады. Әлді-ауқыттылар әйелдерге болек, ерлерге</w:t>
        <w:br/>
        <w:t>болектеп, сслямлық, харсм деп аталатын болмелер салады.</w:t>
        <w:br/>
        <w:t>Кулюбе деп ағаштан қаланған үйді атайды. Еңбек бөлісі</w:t>
        <w:br/>
        <w:t>қатал сақталады. Ерлер сырт жұмысымен айналысады. Егіс</w:t>
        <w:br/>
        <w:t>даласындағы, бау-бақшадағы, жүзімдіктегі жұмыстар ер-</w:t>
        <w:br/>
        <w:t>лер мойнында. Малға қарау, қаламен, сыртпен байланыс</w:t>
        <w:br/>
        <w:t>та ер адамдар міндеті. Әйел үй-ішіндегі тіршілікпен шұғыл-</w:t>
        <w:br/>
        <w:t>данады. Науқан кезінде ерлерте жәрдемдеседі. Еңбек</w:t>
        <w:br/>
        <w:t>тәрбиесі дұрыс жолға қойылған. Ұл бала 8-- 9 жастан әкесі</w:t>
        <w:br/>
        <w:t>мен ағаларына көмектеседі. 13 жасқа толғанша қыз бала</w:t>
        <w:br/>
        <w:t>бала бағу, ас пісіру, кір жуу. жіп иіру, тоқыма, тігіншілік</w:t>
        <w:br/>
        <w:t>өнері істерін толықтай меңгеріп, атқара алуға тиіс. Келс-</w:t>
        <w:br/>
        <w:t>шекте тату ата-ана, мықты шаңырақ иссі болу еңбек</w:t>
        <w:br/>
        <w:t>тәрбиесіне байланысты, әке-шешесіне жаны ашып, қолға-</w:t>
        <w:br/>
        <w:t>нат бола білуінде деп есептейді түрік ағайындар.</w:t>
        <w:br/>
        <w:t>Туыс ұлыстардың, сол секілді Балқан мен Кавказ, иран</w:t>
        <w:br/>
        <w:t>мен араб халықтарының аспаздық онерін молынан қамти-</w:t>
        <w:br/>
        <w:t>тын сан түрлі түрік кулинариясы дүниенің коп болігінс</w:t>
        <w:br/>
        <w:t>кеңінен танымал. Халықтың негізгі корегі -- нан тағамы.</w:t>
        <w:br/>
        <w:t>Нанның екі түрі: бидай наны мен жүгері наны пісіріледі.</w:t>
        <w:br/>
        <w:t>"Тоқаш түрлеріне лаваш, хамурсыз, юфка, гезлеме жатады.</w:t>
        <w:br/>
        <w:t>Ең дәмді Нан тағамы -- тоң май, жүмыртқа араластырып</w:t>
        <w:br/>
        <w:t>пісіретін чурек. Еттен. ұннан, сүт пен көконістен даярлай-</w:t>
        <w:br/>
        <w:t>тын ұлттық тағамдары бүгіндегі шетелге де кеңінен таны-</w:t>
        <w:br/>
        <w:t>мал. Оған ст тағамдары ұлттық палау пиринч пилави, ка-</w:t>
        <w:br/>
        <w:t>вурма, кебаб, денер-кебаб, шашлық, пача, ысқара, пастыр-</w:t>
        <w:br/>
        <w:t>ма, суджук, қадын бұду, тазуқ гейсю жатады. Басқа туыс</w:t>
        <w:br/>
        <w:t>халықтардан өзгешілігі -- түрік ағайындар жылқы стін</w:t>
        <w:br/>
        <w:t>жемейді. Қой сетін ұнатады, оны мол пайдаланады. Бағасы</w:t>
        <w:br/>
        <w:t>да қымбаттау. Сиыр сті мен құс еті одан горі арзандау.</w:t>
        <w:br/>
        <w:t>Негізінен, егіншілікпен айналысатын халықтың басты</w:t>
        <w:br/>
        <w:t>корегі -- сүт тағамы мен көкөніс. Ең мол әрі арзан азық-</w:t>
        <w:br/>
        <w:t>түлік болғандықтан, жылдың бар мезгілінде түрік дастар-</w:t>
        <w:br/>
        <w:t>қанынан кокөніс үзілмейді. Көкөніс тағамы: долма, бамья,</w:t>
      </w:r>
    </w:p>
    <w:p>
      <w:r>
        <w:t>158</w:t>
        <w:br/>
        <w:t>қоғамдық, саяси-әлеуметтік жағынан дамыт келе жатқан</w:t>
        <w:br/>
        <w:t>елдер қатарында ғана тұрған, экономикасы мешеу Түркия-</w:t>
        <w:br/>
        <w:t>ны соңғы ширек ғасырда алдыңғы қатарлы дамыған елдер</w:t>
        <w:br/>
        <w:t>санатына косуда көрнекті мемлекет қайраткері Ататүріктің</w:t>
        <w:br/>
        <w:t>игі бастамасының маңызы зор болды.</w:t>
        <w:br/>
        <w:t>Ататүрік хұқық пен мәдениет, экономика мен тұрмыс</w:t>
        <w:br/>
        <w:t>саласында реформа жүргізіп, бірсыпыра прогресшіл шара-</w:t>
        <w:br/>
        <w:t>ны жүзсге асырды. Түркияның тәуелсіз дамуын қамтама-</w:t>
        <w:br/>
        <w:t>сыз стуге үмтылды. Икемді дс корсген сыртқы саясат</w:t>
        <w:br/>
        <w:t>жүргізіп, халқынын едәуір болігі түркі тілдес ұлыстарга</w:t>
        <w:br/>
        <w:t>жататын Кеңестер Одағымен достық, туыстық қатынас</w:t>
        <w:br/>
        <w:t>орнатуға тырысты. Ал 1921 жылы 16 наурызда РКФСР мен</w:t>
        <w:br/>
        <w:t>Тұркия арасындағы достық псн ынтымақтастық шартына</w:t>
        <w:br/>
        <w:t>қол қойылды. Өкінішке орай, кейін келе Кеңестер Одағы-</w:t>
        <w:br/>
        <w:t>ның үкімет басшылары іс жүзінде түрік елімен дәйекті до-</w:t>
        <w:br/>
        <w:t>стық, қарым-қатысын нығайтуға тырыспады. Керісінше,</w:t>
        <w:br/>
        <w:t>пантюркизм, панисламизм дегенді желеу стіп, Гүркия</w:t>
        <w:br/>
        <w:t>елімен достық қарым-қатынасына кесе-колденең тұрды. 50</w:t>
        <w:br/>
        <w:t>-- 60 жыл бойы Түркия үкіметінің саясатын бұрмалап, оны</w:t>
        <w:br/>
        <w:t>рсакцияшыл, кертартпа бағыт деп. туыс халықпен жақын-</w:t>
        <w:br/>
        <w:t>дастырмаудың айла-шарғысын жасаумен болды.</w:t>
        <w:br/>
        <w:t>Елдің сегізінші президенті Тұрғыт Озалды халқы</w:t>
        <w:br/>
        <w:t>Ататүрік ісін алға апарушы, Ататүріктен кейінгі елдің ұлы</w:t>
        <w:br/>
        <w:t>жетекшісі болған қоғамдық қайраткері санайды. Сондай-</w:t>
        <w:br/>
        <w:t>ақ, Тұрғыт Өзал озінің паңдығы мен кеңпейілдігі, басқа-</w:t>
        <w:br/>
        <w:t>рудың авторитарлық тәсілін ұстанбағаны үшін сұлтан ата-</w:t>
        <w:br/>
        <w:t>лып кетті. Алпысыншы жылдардың ортасына дейін түрік</w:t>
        <w:br/>
        <w:t>халқы елдегі жұмыссыздықтан көп зардап шеккен-ді. Еңбек</w:t>
        <w:br/>
        <w:t>адамының да жағдайы тым ауыр болды. Батыс Еуропа өр-</w:t>
        <w:br/>
        <w:t>кениетін мұсылмандық дәстүрмен үштастыра алған, өз ісіне</w:t>
        <w:br/>
        <w:t>жетік саясаткер нарықтық экономикаға негізделген рефор-</w:t>
        <w:br/>
        <w:t>малар арқылы азғана уақыт ішінде терең тоқыраудағы елін</w:t>
        <w:br/>
        <w:t>тығырықтан алып шығып, елдің қоғамдық, әлеуметтік бет-</w:t>
        <w:br/>
        <w:t>келбетін танығысыз етіп өзгертті. Шетелге жіберілген түрік</w:t>
        <w:br/>
        <w:t>жұмысшылары елдің һалюта корын молайтуға, ел қазына-</w:t>
        <w:br/>
        <w:t>сын байытуға үлес қосумен біргс оркенистті Батыс Евуро-</w:t>
        <w:br/>
        <w:t>падағы ғасырлар бойы қалыптасқан еңбек тәртібі мен</w:t>
        <w:br/>
        <w:t>тәжірибесін әкеліп, әр алуан мамандықты игеріп, өз еліне</w:t>
        <w:br/>
        <w:t>қайта оралып, ондағы өндіріс қарқынын күшейтті. Ауыл</w:t>
        <w:br/>
        <w:t>152</w:t>
        <w:br/>
        <w:t>ларға сый-сыяпат көрсетіп, дастарқанға палау, халва, шер-</w:t>
        <w:br/>
        <w:t>бет қойып, қалыңмал мәселесін әңгімелеп тарқасады.</w:t>
        <w:br/>
        <w:t>Үйлену тойына дейін қыз бен жігіт бір-біріне сыйлық</w:t>
        <w:br/>
        <w:t>жіберіп тұрады. Жігіт жүзік, сақина, орамал, халва жібереді.</w:t>
        <w:br/>
        <w:t>Қалыңдық жүзікті саусағына салып нишанлы (некесі қиыл-</w:t>
        <w:br/>
        <w:t>ған) аталады. Жаулық салып, шашын бос тастамай, явуклу</w:t>
        <w:br/>
        <w:t>аталады. Той боларда қалыңдықтың қол-аяғы хнамен боя-</w:t>
        <w:br/>
        <w:t>лады да, хналы аталады. Жігіт бұл жолы айна мен тәтті</w:t>
        <w:br/>
        <w:t>сыйлайды. Айна -- қалыңдықтың қуаныштан нұрланған</w:t>
        <w:br/>
        <w:t>ақ дидарының белгісі де, тәтті -- оның алдағы алаңсыз</w:t>
        <w:br/>
        <w:t>бақытты өмір жолының белгісі. Балуандар күресі, ат жа-</w:t>
        <w:br/>
        <w:t>рысы, атпен шауып келе жатып ағаш найза лақтыру сайы-</w:t>
      </w:r>
    </w:p>
    <w:p>
      <w:r>
        <w:t>сынан, т.б. ұлттық спорт түрінен жарыс өтеді. Сирек жағ-</w:t>
        <w:br/>
        <w:t>дайда көп қалыңмал төлеуге жағдайы жоқ кедей жігіт жол-</w:t>
        <w:br/>
        <w:t>дас-жоралары жәрдемімен келісіп жүрген қызын алып</w:t>
        <w:br/>
        <w:t>қашып, жасырынуға дейін баратын. Бұл - жігіт өміріне</w:t>
        <w:br/>
        <w:t>қауіп төндіретін қатерлі әрекет. Өйткені қалындықтың</w:t>
        <w:br/>
        <w:t>әкесін көндіру, онымен қайта татуласу -- қиынның қиыны.</w:t>
        <w:br/>
        <w:t>Ауыл ақсақалдары ара ағайындыққа жүрсе де, өкі араны</w:t>
        <w:br/>
        <w:t>жарастыру оңай емес. Ақыры табысқан жағдайдың озінде</w:t>
        <w:br/>
        <w:t>жігітті қалыңмалдың бір бөлігін біртіндеп болса да толсуге</w:t>
        <w:br/>
        <w:t>мәжбүр стеді. Кедей ата-аналардың қайшы қүла болуы да</w:t>
        <w:br/>
        <w:t>ұшырасады. Өзінің келісіп жүрген қалыңдығының үйлене</w:t>
        <w:br/>
        <w:t>алмай жүрген ағасы я інісі болса, жігіт оны өзінің қарын-</w:t>
        <w:br/>
        <w:t>дасымен я әпкесімен жарастырып жіберуге тырысады.</w:t>
        <w:br/>
        <w:t>Өйткені сонда ғана қалыңмал қажет болмай қалады.</w:t>
        <w:br/>
        <w:t>Өкінішке орай, жақын туысына үйлену түрік ағайындарда</w:t>
        <w:br/>
        <w:t>да ұшырасады. Мұндайда әлсіз, я болмаса ақыл-ой кабілеті</w:t>
        <w:br/>
        <w:t>төмендеу баланың туылу қаупі басым болатындықтан, ал</w:t>
        <w:br/>
        <w:t>келер ұрпақта өз туысына үйлену қайталана қалған жағ-</w:t>
        <w:br/>
        <w:t>дайда тіпті кемтар баланың да өмірге келетінін медицина</w:t>
        <w:br/>
        <w:t>дәлелдеп бергендіктен, аталған зиянды әрекетке қарсы үгіт-</w:t>
        <w:br/>
        <w:t>насихат жұмысы да жандана бастағандай. Кейде кедей жігіт</w:t>
        <w:br/>
        <w:t>күш күйеу (күшік күйеу емес), басқаша айтқанда жұмыс</w:t>
        <w:br/>
        <w:t>адамы боп, болашақ ата-енесінің колына кіреді. Қалың-</w:t>
        <w:br/>
        <w:t>мал құнын өтегенше сол үйде шын беріліп қызмет қыла-</w:t>
        <w:br/>
        <w:t>ды, сосын барып, калындығымен қосылады. Қалалы жер-</w:t>
        <w:br/>
        <w:t>де үйлену тойы осы заманғы жаңа дәстүрге сәйкес отіп</w:t>
        <w:br/>
        <w:t>жүр. Бірақ ішімдік аз, кейде болмайды дерлік. “Жұрттың</w:t>
        <w:br/>
        <w:t>162</w:t>
        <w:br/>
        <w:t>елінің өкілдері еліміздің әйгілі тарихи - діни ескерткіштс-</w:t>
        <w:br/>
        <w:t>рімен, мұражайларымен танысып, Түркістан қаласындағы</w:t>
        <w:br/>
        <w:t>Қожа Ахмед Яссауидің мавзолейін, Қызылқұм ауданын-</w:t>
        <w:br/>
        <w:t>дағы әзірст Сұлтан Арыстанбаб мазарын, Отырар мүра-</w:t>
        <w:br/>
        <w:t>жайын жөндеп, қалпына келтіру, безендіру жұмыстарына,</w:t>
        <w:br/>
        <w:t>білікті мамандар мен шеберлерді оқытып даярлау ісіне</w:t>
        <w:br/>
        <w:t>комек беруде. 1933 жылы Түркияда Қожа Ахмед Яссауи</w:t>
        <w:br/>
        <w:t>қоры ұйымдастырылды. Алматыдағы мешіт құрылысына</w:t>
        <w:br/>
        <w:t>да жәрдемін тигізді. Республикамызға келген түркиялық</w:t>
        <w:br/>
        <w:t>меймандар, соның ішінде қазақтар да, қазақы қалпымыз-</w:t>
        <w:br/>
        <w:t>бен, ұлттық салтымызбен сыйыспайтын ішімдік атаулы-</w:t>
        <w:br/>
        <w:t>ның әдетті аттап, ибаны итеріп кете беретін келеңсіздігін</w:t>
        <w:br/>
        <w:t>тілге тиек етіп, одан аулақ болуға шақыруы да олардың</w:t>
        <w:br/>
        <w:t>достық, - ізгі ниетінің айғағындай. Айтса айтқандай, жан-</w:t>
        <w:br/>
        <w:t>дүнисні жұтаңдатпаудың, рухани тазарудың бір қайнар көзі</w:t>
        <w:br/>
        <w:t>-- ислам діні. Түрік ағайындардың діншілдігі, жастарының</w:t>
        <w:br/>
        <w:t>инабатты тәлім-тәрбиесі сол баяғыша түзік, сыпайы, кішік.</w:t>
        <w:br/>
        <w:t>Коптеген туыс халықтар секілді түріктер де туыстық</w:t>
        <w:br/>
        <w:t>жақындықты әке жағынан ссептейді. Руға бөліну ерте коз-</w:t>
        <w:br/>
        <w:t>Дс-ақ оз әсерін жоғалтып алғанмен, үш-торт атадан қосы-</w:t>
        <w:br/>
        <w:t>латын әулеттер кейде Надир ұллары (Надир балалары),</w:t>
        <w:br/>
        <w:t>Әлигиллери (Әли ұрпақтары) дегенге ұқсас атау дәстүрі</w:t>
        <w:br/>
        <w:t>бар. Ұл баланың санасына жастайынан-ақ “сен еркек</w:t>
        <w:br/>
        <w:t>кіндіксің, әйел жынысынан озіңнің артықшылығыңды</w:t>
        <w:br/>
        <w:t>сезініп, ұдайы есте сақтауың керек” дегенді жеткізіп оты-</w:t>
        <w:br/>
        <w:t>рады. Әйтсе дс бұл басымдық еркек атаулының оз әпксе-</w:t>
        <w:br/>
        <w:t>қарындастарына қамқор бола білуінен, қорғап-қолдауынан</w:t>
        <w:br/>
        <w:t>корініс табуға тиіс. Әсіресе ананың ақ сүтін ақтауға тыры-</w:t>
        <w:br/>
        <w:t>сып, апасы мен әжесін аялап әлпештеу, құрмет түту парыз</w:t>
        <w:br/>
        <w:t>саналады. Жасы кішінің үлкенді тыңдауы, оның айтқанын</w:t>
      </w:r>
    </w:p>
    <w:p>
      <w:r>
        <w:t>қалтқысыз орындау, әйел баласының ерлердің алдында ізет</w:t>
        <w:br/>
        <w:t>сақтауы -- міндет.</w:t>
        <w:br/>
        <w:t>Ертеректе азаматтардың Лауазымы мең қызметіне,</w:t>
        <w:br/>
        <w:t>тұрмыс жағдайы мен коғамда алатын орнына қарай паша,</w:t>
        <w:br/>
        <w:t>хазретлери, бей, шейх, эфенди, аға, ханым деп атау дәстүрі</w:t>
        <w:br/>
        <w:t>болса, енді кемалистердің қолдауымен бай (мырза), баян</w:t>
        <w:br/>
        <w:t>(әйелге қарата) деген жаңа ізет атаулары ұсынылды. Қазіргі</w:t>
        <w:br/>
        <w:t>халық ұғымында бей, мырза, эфенди, т.б. атаулар әл-</w:t>
        <w:br/>
        <w:t>аукатымен қоса ұғымды сөзімен, ақыл-парасатымен сый-</w:t>
        <w:br/>
        <w:t>160</w:t>
        <w:br/>
        <w:t>капуста, баклава, имам байылды, борч, зерде, ашурс. Ерте</w:t>
        <w:br/>
        <w:t>заманда көшіп-қонып тіршілік сткен бабалардан жалғасып</w:t>
        <w:br/>
        <w:t>келе жатқан сан алуан сүт тағамы -- халықтың сүйікті</w:t>
        <w:br/>
        <w:t>дәміне тулум пейнири, курут, чекелек, қашар, кашқавал,</w:t>
        <w:br/>
        <w:t>анран, қатық, Йогурт, джаджық, қаймақ, қазан днби, һс-</w:t>
        <w:br/>
        <w:t>зир парманы, дильбер дудасы жатады. Бәліш тағамы:</w:t>
        <w:br/>
        <w:t>суберегі, қадаиф., манты. Салат түрлері рус салатасы, оли-</w:t>
        <w:br/>
        <w:t>вьс, мезе, жаджик, лобис. Ас пісіргенде уксус, лазы, бұрыш,</w:t>
        <w:br/>
        <w:t>пияз, сарымсақ көп пайдаланады. Кондитерлік тәтті</w:t>
        <w:br/>
        <w:t>дәмдері: халва, ханым гебен, рахат-лукум, кадайыф, бак-</w:t>
        <w:br/>
        <w:t>лаву. Бұрыннан келе жатқан сүйікті сусыны шербет, кофе.</w:t>
        <w:br/>
        <w:t>Кофенің екі түрі ішіледі: шекерлі қахне, шекерсиз қахне.</w:t>
        <w:br/>
        <w:t>Күні бойғы жұмыстан шаршап қайтып, тынығатын орын</w:t>
        <w:br/>
        <w:t>-- кейф. Онда кофе ішіп, әңгіме-сұхбат құрады. Кейін келе</w:t>
        <w:br/>
        <w:t>шай көп ішілетін болды. Түрік -- шайқұмар халық. Әрі</w:t>
        <w:br/>
        <w:t>кофс сырт елден тасылса, шай оз жерінде осіріледі, тіпті</w:t>
        <w:br/>
        <w:t>экспортқа да шығарады. Шайды үш мезгіл тамақтан соң</w:t>
        <w:br/>
        <w:t>ішс берсді. Қыдырып жүріп тс, жұмыс кезінде де, танысын</w:t>
        <w:br/>
        <w:t>кездестіріп әігіме-сұхбат құрғанда да шай ішу -- күнделік-</w:t>
        <w:br/>
        <w:t>ті әдет. Қала көшесінің ор бұрышында орныққан чайджи</w:t>
        <w:br/>
        <w:t>(шай демдеп сатушы) қызметіңізге әр уақытта даяр.</w:t>
        <w:br/>
        <w:t>Түріктер -- мұсылман-синниттер. Ислам дінінің, сон-</w:t>
        <w:br/>
        <w:t>дай-ақ, Нақшбенди, Мевлеви, Бакташи секілді діни</w:t>
        <w:br/>
        <w:t>ордендердің халық арасындағы ықпалы айтарлықтай жо-</w:t>
        <w:br/>
        <w:t>ғары боп келген. Әлді - ауқаттылар мүшесі боп табылатын</w:t>
        <w:br/>
        <w:t>Накшбенди ордені ХІУ ғасырда қүрылған. ХПІ ғасырда</w:t>
        <w:br/>
        <w:t>ұйымдасқан Мевлеви орденінің мүшелері дервиштер мен</w:t>
        <w:br/>
        <w:t>мюридтер еді. Ал Бекташ ордені янычарларды қолдап кор-</w:t>
        <w:br/>
        <w:t>ғады. Қазіргі Түркияда діни орденге тыйым салынғанмен,</w:t>
        <w:br/>
        <w:t>оның ықпалы әлі сезіледі. 1949 жылдан бері бастауыш сы-</w:t>
        <w:br/>
        <w:t>нышты дін сабағы өтіп жүр. Ауылдық жерде рамазан айын-</w:t>
        <w:br/>
        <w:t>да жас демей, кәрі демей, бала-шағадан бастап бәрі отыз</w:t>
        <w:br/>
        <w:t>күн ораза ұстайды. Арнайы діни мектептер бар. Түрік ағай-</w:t>
        <w:br/>
        <w:t>ындар туыс халықтарға жан-жақты діни жәрдем көрсету-</w:t>
        <w:br/>
        <w:t>де. Түркияда біраз қазақ балалары тегін діни дәріс алуда.</w:t>
        <w:br/>
        <w:t>1992 жылы ораза айында 20 шақты, 1993 жылы 30 шақты</w:t>
        <w:br/>
        <w:t>имам Түркиядан келіп, рсспубликамыздың түкпір-</w:t>
        <w:br/>
        <w:t>түкпіріндегі мешіттерге қажетті көмек көрсетті. Жүз тала-</w:t>
        <w:br/>
        <w:t>баны 1994 жылы Түркияға оқуға жіберген. Туысқан түрік</w:t>
        <w:br/>
        <w:t>159</w:t>
        <w:br/>
        <w:t>лыққа жаны қас боп тәрбиеленеді. Тұнық, бұйығы кәрінген</w:t>
        <w:br/>
        <w:t>түріктер аз сөйлегенмен, саз сәйлегенді, көркем де дәмді</w:t>
        <w:br/>
        <w:t>сөзді, орнымен тауып айтылған өткір мысқылды, әдемі әзіл-</w:t>
      </w:r>
    </w:p>
    <w:p>
      <w:r>
        <w:t>қалжыңды бағалай біледі. Ходжа Насреддиннің күлдіргі</w:t>
        <w:br/>
        <w:t>әңгімелерін үнатады. Кейде әдемі, көркем тілде тындаушы-</w:t>
        <w:br/>
        <w:t>сын тебіренте сөйлеп кетеді дейді қайсыбір зерттеушілер.</w:t>
        <w:br/>
        <w:t>Түрік -- рухы күшті халық. Шетелдік ғалымдар түрік хал-</w:t>
        <w:br/>
        <w:t>қының бітім болмысын, ұлттық бейнесін сипаттағанда</w:t>
        <w:br/>
        <w:t>бірінші орынға батырлық пен өжсттікті, ар-намыс пен отан-</w:t>
        <w:br/>
        <w:t>шылдықты жатқызады. Бұл халыққа сондай-ақ, үй-ішіне,</w:t>
        <w:br/>
        <w:t>ағайынға үйір боп жақын тұтушылық, қанағатшылық, шы-</w:t>
        <w:br/>
        <w:t>дамдылық, төзімділік, үлкенге, білімдіге құрмет, жомарт-</w:t>
        <w:br/>
        <w:t>тық, кеңпейілділік, ізгі ниеттілік, достыққа беріктік,</w:t>
        <w:br/>
        <w:t>қошеметшілік сияқты мінез-құлықты да жатқызып жүр. Бұл</w:t>
        <w:br/>
        <w:t>аталған игі қасиеттер ерте кезден бүкіл түркі жұртына тән</w:t>
        <w:br/>
        <w:t>болғанын ұмытпалық. Өркендеудің құты, қасиеті іспеттес,</w:t>
        <w:br/>
        <w:t>отаншылдық сезімнің түрік елін әлемдік өркениет көшіне</w:t>
        <w:br/>
        <w:t>коскан басты күш болғаны -- осы айтқанымыздың бұлтар-</w:t>
        <w:br/>
        <w:t>тпас бір айғағындай. Қайтыс боларының алдында ғана Казақ-</w:t>
        <w:br/>
        <w:t>станға келген сапарында марқұм Тұрғыт Өзалдың “Тамы-</w:t>
        <w:br/>
        <w:t>рымыз ортақ болғандықтан, біздің бір-бірімізбен ізгі-</w:t>
        <w:br/>
        <w:t>келісімде өмір сүруіміз, шынайы достардың арасында бола-</w:t>
        <w:br/>
        <w:t>тындай мұқтаждық пен қуанышты әркашан бірдей бөлісу</w:t>
        <w:br/>
        <w:t>мандайымызға жазған”, -- деген аталы сөзіне лайым адал</w:t>
        <w:br/>
        <w:t>болайық.</w:t>
        <w:br/>
        <w:t>Туысқан түрік халқы жөнінде сөз бола калғанда, олар-</w:t>
        <w:br/>
        <w:t>дың халықтар түрмесі аталған Ресей отаршыларының</w:t>
        <w:br/>
        <w:t>қуғын-сүргінінен зардап шеккен өз қандастары мен діні</w:t>
        <w:br/>
        <w:t>бір басқа да халықтарға тигізген зор шапағаты еске түседі.</w:t>
        <w:br/>
        <w:t>Патшалық Ресей отаршыларының куғын-сүргініне, аяусыз</w:t>
        <w:br/>
        <w:t>езуіне, қырып-жоюына ұшырап, тығырыққа тірелген, тағ-</w:t>
        <w:br/>
        <w:t>дыры тоқсан тарау қыл үстіне қалған түркі халықтары мен</w:t>
        <w:br/>
        <w:t>Солтүстік Кавказдағы тау халықтарының сын мың өкілде-</w:t>
        <w:br/>
        <w:t>рі, ғасырлар бойы Түркиядан баспана тауып жан сауғала-</w:t>
        <w:br/>
        <w:t>ған. Әсіресе, “Барлық түркі баласы -- бауырың” дегенді</w:t>
        <w:br/>
        <w:t>ұран ғып ұстанған Ататүрік кезінде жерінен, слінен еріксіз</w:t>
        <w:br/>
        <w:t>босқан туыс халықтар өкілдеріне қамқорлық жасап, мүмкін</w:t>
        <w:br/>
        <w:t>болған көмегін аямады. Отызыншы жылдары қазақтар го-</w:t>
        <w:br/>
        <w:t>миндан отаршыларының зорлық-зомбылығынан Шығыс</w:t>
        <w:br/>
        <w:t>167</w:t>
        <w:br/>
        <w:t>әдебиеті секілді архитектурасы мен бейнселеу онері, тсат-</w:t>
        <w:br/>
        <w:t>ры мең киносы туралы да зерттеулер жеткілікті. Түрік му-</w:t>
        <w:br/>
        <w:t>зыка өнері, музыка мәдениеті барынша дамыған. Сықақ</w:t>
        <w:br/>
        <w:t>әні мани, лирикалық әндері тюркю, қошма әндерінен Орта</w:t>
        <w:br/>
        <w:t>Азия мен қазақ халықтарының мұзыкқасымен әуендестік,</w:t>
        <w:br/>
        <w:t>сабақтастық, байқалады. Дәстүрлі түрік музыкасының араб-</w:t>
        <w:br/>
        <w:t>иран мәдениетімен байланыстылығы ладтар (мақамдар) мен</w:t>
        <w:br/>
        <w:t>Фасильдердің стенелігінен көрінеді. Түрік халық музыка-</w:t>
        <w:br/>
        <w:t>сы қысқа қайырымды диапазонының ықшамдылығымен,</w:t>
        <w:br/>
        <w:t>ұзақ қайырымды диапазонының кендігімен ерекшеленеді.</w:t>
        <w:br/>
        <w:t>Түрік музыкасында хиджаз, зенгуле, курды, гулистан секілді</w:t>
        <w:br/>
        <w:t>мақам көп. Түрік халық саз аспаптары түрі жағынан аса</w:t>
        <w:br/>
        <w:t>бай. Шекті аспаптары: мейдан, сарай сазы, бозық, бағла-</w:t>
        <w:br/>
        <w:t>ма, тамбур, жура, булгари, чалғы, чеку, чоғыр дабылғы,</w:t>
        <w:br/>
        <w:t>дамбура, дыңғыра, гибут, кеманча, кожесан, гумуз, тар,</w:t>
        <w:br/>
        <w:t>рүзба, чеште, бункар. Би музыкасының тынысы боп ссеп-</w:t>
        <w:br/>
        <w:t>телстін үрлемелі, ұрмалы аспабына рсбаб, тамбур, уд, ко-</w:t>
        <w:br/>
        <w:t>вар, дюдюк, зурна, дэф, давул т.б. жатады. Түркия рсс-</w:t>
        <w:br/>
        <w:t>публика боп жарияланғаннан кейін Стамбұл, Анкара, Из-</w:t>
        <w:br/>
        <w:t>мир консерваторияларының, сондай-ақ Анкара опсратта</w:t>
        <w:br/>
        <w:t>театрының ашылуы профессионалдық музыканы дамыта</w:t>
      </w:r>
    </w:p>
    <w:p>
      <w:r>
        <w:t>түсті. Итальян, француз, т.б. Еуропа халықтары онері</w:t>
        <w:br/>
        <w:t>әсерімен сарайлық әскери оркестр филармониялық қоғамы,</w:t>
        <w:br/>
        <w:t>аспаптықсимфониялық оркестрі мен вокальдық ұжымда-</w:t>
        <w:br/>
        <w:t>ры концерт берсді. Би өнері дамыған. Түрік биінің сонша-</w:t>
        <w:br/>
        <w:t>лықты нәзік иірімін, бишілердің дене қимылының</w:t>
        <w:br/>
        <w:t>әсемдігін, оның адамға берер ләззатын козбен көргенде</w:t>
        <w:br/>
        <w:t>ғана сезіне аласың. Түрік ағайындарда би өнерінің күдірсеті,</w:t>
        <w:br/>
        <w:t>оның қадір-қасисті сл арасын жалғап жатқан рухани</w:t>
        <w:br/>
        <w:t>дәнекердің маңызды түріне теңеледі. Өнер ұстанған, өнер</w:t>
        <w:br/>
        <w:t>сүйген көп қырлы талант иелері композитор мен сазгер-</w:t>
        <w:br/>
        <w:t>лер ғасырлар бойғы халық музыкасының інжу -- маржа-</w:t>
        <w:br/>
        <w:t>нын әлемге танытуға көл-көсір үлес қосты.</w:t>
        <w:br/>
        <w:t>Түріктер көп салалы шаруашылықпен, егіншілікпен де,</w:t>
        <w:br/>
        <w:t>мал шаруашылығымен де қатар айналысады, колөнері да-</w:t>
        <w:br/>
        <w:t>мыған. Жер жағдайы мен климатына қарай ауыл шаруа-</w:t>
        <w:br/>
        <w:t>шылығы үш аймаққа бөлінеді. Біріншісі - субтропикалық</w:t>
        <w:br/>
        <w:t>Жерорта теңізі жағалауы. Мұнда бидай, арпа, тары, бұршақ,</w:t>
        <w:br/>
        <w:t>мақта, темекі, жүзім, инжир, зәйтүн, цитрус жемістерін,</w:t>
        <w:br/>
        <w:t>156</w:t>
        <w:br/>
        <w:t>Сырттан барған адамға түріктердің ізет сақтағыш әдептілігі</w:t>
        <w:br/>
        <w:t>бірден байқалады. Көшеде, дүкенде, театрда. қала транс-</w:t>
        <w:br/>
        <w:t>портында, кезекте тұрғанда болсын абайсызда аңғармай</w:t>
        <w:br/>
        <w:t>қалса, сәл нәрсеге бола қиылып, кешірім отініп жатады.</w:t>
        <w:br/>
        <w:t>Ал шетелдікке деген қатыгездік пен жеккорініш сезім,</w:t>
        <w:br/>
        <w:t>жаулық сезім, сенбеушілік, ғасырлар бойы мұсылман ха-</w:t>
        <w:br/>
        <w:t>лықтарын қанап, басып-жаншыған отаршыл державалар-</w:t>
        <w:br/>
        <w:t>мен соғыста қордаланып қалған дсген болжам айтылады.</w:t>
        <w:br/>
        <w:t>Өтс намысшыл, алайда өзімшіл, өркөкірек деуге болмай-</w:t>
        <w:br/>
        <w:t>ды. Шетелдіктердің түрік тілін үйренуге деген ынтасын,</w:t>
        <w:br/>
        <w:t>әдет-ғұрпына деген қүрметін іштей талап етсді.</w:t>
        <w:br/>
        <w:t>Шетелдіктермен қарым-қатынасында барлық іс-әрекетімен,</w:t>
        <w:br/>
        <w:t>бет-бейнесімен, әңгіме-сұхбатымен мені сыйласаң Тілімді</w:t>
        <w:br/>
        <w:t>үйрен, халқымды қадірле дегенді аңғартқандай. Оңтүстік</w:t>
        <w:br/>
        <w:t>тұрғындарына тән жарқылдаған ойын-күлкі, шаттанған</w:t>
        <w:br/>
        <w:t>көңіл күйін бст-пішінімен аңғарту, жұлқынып, қолын сер-</w:t>
        <w:br/>
        <w:t>меп сойлеу, сөзуарлық тән смес. “Мың сөзден бір өнегелі</w:t>
        <w:br/>
        <w:t>ісің артық” дейді түрік мақалы. Түріктер оздерінің ыстық</w:t>
        <w:br/>
        <w:t>темпераментін, қызу қандылығын сирек жағдайда, айтыс</w:t>
        <w:br/>
        <w:t>псн дау-дамайда, ұрыс-жанжалда, тобслес шыққанда ғана</w:t>
        <w:br/>
        <w:t>сездіріп қояды. Түрік адамының жалқау, икемсіз, орашо-</w:t>
        <w:br/>
        <w:t>лақ, керенау еместігіне Батыс еуропаның көзі жеткендей.</w:t>
        <w:br/>
        <w:t>Бір ғана Германияда жарты миллионнан астам түрік жұмыс-</w:t>
        <w:br/>
        <w:t>шысы бар. Еңбекқорлығы мен ынталылығы, қабілет дары-</w:t>
        <w:br/>
        <w:t>ны мен жоғары еңбек өніміне қол жеткені үшін түріктерге</w:t>
        <w:br/>
        <w:t>неміс халқы құрметпен Қарайды.</w:t>
        <w:br/>
        <w:t>Мінез-құлқында туыс халықтармен, шығыс халықтары-</w:t>
        <w:br/>
        <w:t>мен ұқсастығымен қатар өзіндік ерекшелігі де жоқ, емес.</w:t>
        <w:br/>
        <w:t>Ешқашанда отарлық, езгінің алпы дәмін татпағандықтан</w:t>
        <w:br/>
        <w:t>болар, отарлық бұғаудан азат болған коп халықтағы сскі-</w:t>
        <w:br/>
        <w:t>Ліктің сарқыны ретінде танылатын жағымпаздық, скі</w:t>
        <w:br/>
        <w:t>жүзділік, жалған мінез, колгірсушілік, құлдық психология</w:t>
        <w:br/>
        <w:t>түрікке тән емес. Олардан намус (намыс) деген сөзді жиі</w:t>
        <w:br/>
        <w:t>естиміз. “Малым -- жанымның садағасы, жаным -- ар-</w:t>
        <w:br/>
        <w:t>намысымның садағасы” дегенді қарапайым халық бір сәт</w:t>
        <w:br/>
        <w:t>Те естен шығармайды. Табиғат болмысында ар-намысын</w:t>
        <w:br/>
        <w:t>жоғары үстап, адамгершілігін сезініп, турашыл боп өскен-</w:t>
      </w:r>
    </w:p>
    <w:p>
      <w:r>
        <w:t>діктен, сөзге сараң, түйық, бос мылжыңнан гөрі накты іс-</w:t>
        <w:br/>
        <w:t>әрекетті, іскерлікті бағалап, пайдакүнемдік пен дүниекор-</w:t>
        <w:br/>
        <w:t>156</w:t>
        <w:br/>
        <w:t>да 200 мыннан астам түрік түрады. Түрік тілінде білім бо-</w:t>
        <w:br/>
        <w:t>ретін мектеп пен лицейлер көптеп ашылуда. Тағдыр</w:t>
        <w:br/>
        <w:t>тәлкегіне ұшырап, кіндік қаны тамған, бабаларының зи-</w:t>
        <w:br/>
        <w:t>раты жатқан ата қонысынан көз кормеген, құлақ сстімеген</w:t>
        <w:br/>
        <w:t>елге күштеп көшірілген бейкұна жандардың ҡасіретіне</w:t>
        <w:br/>
        <w:t>түсіністікпен, аяушылықпен қараған қазақ халқы түрік ағай-</w:t>
        <w:br/>
        <w:t>ындарына да көмек қолын созды.</w:t>
        <w:br/>
        <w:t>Әдеб. Еремеев Д.Е. Этногенез турок. М., 1971; Дмитриев</w:t>
        <w:br/>
        <w:t>Н.К. Строй тюркских языков. М., 1962; Народонаселение</w:t>
        <w:br/>
        <w:t>стран мира, справочник. М., 1974; Народы Передней Азиш.</w:t>
        <w:br/>
        <w:t>М., 1957.</w:t>
        <w:br/>
        <w:t>әншілерді сүйемелдейді. Ашикха аталатын топ каманче</w:t>
        <w:br/>
        <w:t>аталатын скрипкамен хорды сүйемелдейді, сахналық шы-</w:t>
        <w:br/>
        <w:t>ғармалар орындайды. Коп жанрлы ауыз әдебиеті дамыған.</w:t>
        <w:br/>
        <w:t>Сатира мен юмор -- халық фольклорының маңызды сала-</w:t>
        <w:br/>
        <w:t>сы. Басқа да мұсылман елдеріндегідей Молла Насреддин-</w:t>
        <w:br/>
        <w:t>мен байланысты күлдіргі әнгімелерді халық сүйіп тындай-</w:t>
        <w:br/>
        <w:t>ды. Басқада Иран түркілерінің тұрмыс-тіршілігі осы тәрізді.</w:t>
        <w:br/>
        <w:t>Әдеб. Народы Передней Азии. М., 1957; Народонаселе-</w:t>
        <w:br/>
        <w:t>ние стран мира. Справочник. М., 1971.</w:t>
        <w:br/>
        <w:t>сәулесімен, теңіз суы ваннасымен, ыстық, құммен, жеміс-</w:t>
        <w:br/>
        <w:t>жидек, шөп, әралуан қайнатыммен ауруды емдейді. Дәл-</w:t>
        <w:br/>
        <w:t>лек -- хирургиялық тәсілмен сауықтыратын емші. Олар</w:t>
        <w:br/>
        <w:t>сынған, шыққан жерді орнына салатын сынықшылар да.</w:t>
        <w:br/>
        <w:t>Әзербайжан мен Қазақстан халықтарының қарым-қаты-</w:t>
        <w:br/>
        <w:t>насы дамып келеді. Біздің республикалар үкімет басшыла-</w:t>
        <w:br/>
        <w:t>рының кездесуі сл мен селді, туыс пен туысты қауыштыр-</w:t>
        <w:br/>
        <w:t>ған, екі елдің келешегі мен қуатты берік ынтымақтасты-</w:t>
        <w:br/>
        <w:t>ғын танытқан салтанатты мерекеге айналуда. Әзербайжан</w:t>
        <w:br/>
        <w:t>халқының құрамында бірнеше субэтникалық топ бар.</w:t>
        <w:br/>
        <w:t>Әдеб. Народы Передней Азии. М., 1957; Народонаселе-</w:t>
        <w:br/>
        <w:t>ние стран мира, справочник. М., 1974; Дмитриев Н.К. Строй</w:t>
        <w:br/>
        <w:t>тюркских языков. М., 1962; Языки народов СССР, т. 2, М.,</w:t>
        <w:br/>
        <w:t>1966; Қазақ совет энциклопедиясы, 2-ті. А., 1973; Народы</w:t>
        <w:br/>
        <w:t>Кавказа. т. ПІ М., 1964.</w:t>
        <w:br/>
        <w:t>ҚАРАПАПАҚТАР</w:t>
        <w:br/>
        <w:t>Қарапапақтар -- Ирандағы Рсзайс көлінің оңтүстік жа-</w:t>
        <w:br/>
        <w:t>ғалауындағы Сулдуз округінде түратын түркі тілдес халық.</w:t>
      </w:r>
    </w:p>
    <w:p>
      <w:r>
        <w:t>Қарапапах тайпасының саны 50 мыңдай. Олар мұнда За-</w:t>
        <w:br/>
        <w:t>кавказьеден көшіп келген. Орыс-парсы соғысы кезінде</w:t>
        <w:br/>
        <w:t>Иран жағында соғысқан қарапапахтардың бір бөлігі - со-</w:t>
        <w:br/>
        <w:t>ғыс аяқталғасын Грузияның Ворчало ауданымен, Әзербай-</w:t>
        <w:br/>
        <w:t>жанның Қазақ ауданынан, Севан көлі жағалауынан Ира-</w:t>
        <w:br/>
        <w:t>нға қоныс аударғандар. Олар көп уақыт Ирандағы курд-</w:t>
        <w:br/>
        <w:t>тармен аралас тұрып, олардың тұрмыс-тіршілігі мен мәде-</w:t>
        <w:br/>
        <w:t>ниетінің көп элементін қабылдаған. Қарапапахтар терка-</w:t>
        <w:br/>
        <w:t>вюн, сарал, араплы, борчало, жанахмеди, чахарлы, улачлы</w:t>
        <w:br/>
        <w:t>секілді жеке тайпаларға бөлінеді. Борчалолар өздерін хан</w:t>
        <w:br/>
        <w:t>тайпасы есептеп, басқа тайпаларға өз билігін жүргізіп кел-</w:t>
        <w:br/>
        <w:t>ген. Олар отырықшы тұрмысқа көшіп, мал шаруашылы-</w:t>
        <w:br/>
        <w:t>ғымен қатар егіншілікпен де айналысатын болды.</w:t>
        <w:br/>
        <w:t>Әдеб. Народы Передней Азии. М., 1957.</w:t>
        <w:br/>
        <w:t>Түркістаннан босып, Баркөл, дүнген жері Шанхай, ішкі</w:t>
        <w:br/>
        <w:t>Моңғолияға отіп кетіп, бірақ ол жерде де қуғын-сүргінге</w:t>
        <w:br/>
        <w:t>ұшырады. Момын елді қырып-жойып, малы мен дүние-</w:t>
        <w:br/>
        <w:t>мүлкін талан-таражға түсіріп келе жатқан қарулы әскерге</w:t>
        <w:br/>
        <w:t>соққы бере отырып, Елісхан батыр бастаған көш Үндістанға</w:t>
        <w:br/>
        <w:t>бет түзеуге мәжбүр болды. Аса зор қиындықпен Тибет асып,</w:t>
        <w:br/>
        <w:t>онан Үндістан мен Пакистанға өтіп, ол елдерден жөнді</w:t>
        <w:br/>
        <w:t>жәрдем ала алмай, тұрмыс тауқыметін көріп, әрі ыстық</w:t>
        <w:br/>
        <w:t>климатқа бірден көндіге алмай, өлім-жітімге ұшыраған</w:t>
        <w:br/>
        <w:t>қазақтар түрік елінен баспана сұрады. Барколден Түркияға</w:t>
        <w:br/>
        <w:t>дейін 6 мың километрден аса азапты жол жүріп, жарты</w:t>
        <w:br/>
        <w:t>әлемді жаяу басып өткен, тағдыр тәлкегімен босқынға ай-</w:t>
        <w:br/>
        <w:t>налған қандастарына түрік елі туыстық қолын созып, қал-</w:t>
        <w:br/>
        <w:t>тқысыз көмек көрсетіп, ілтипат білдірді. Оларға бір жылға</w:t>
        <w:br/>
        <w:t>дейін қонақ үйінен тегін орын беріп, азық-түлікпен қам-</w:t>
        <w:br/>
        <w:t>тамасыз етіп, кейін жұмысқа орналастырып, мекен-жай</w:t>
        <w:br/>
        <w:t>салып беріп дегендей ыстық құшағына алып, бауырына</w:t>
        <w:br/>
        <w:t>басқанын, ұрпақтарын сақтап қалғанын сол елден келген</w:t>
        <w:br/>
        <w:t>қазақтар зор ризашылық сезіммен, аңызға бергісіз ғып ай-</w:t>
        <w:br/>
        <w:t>тып отырады. Кэзіргі күні төрткүл дүниенің төрт бұры-</w:t>
        <w:br/>
        <w:t>шында жүрген қазақтардың ата-анасы осы түрік жерінен</w:t>
        <w:br/>
        <w:t>жан сауғалап, ұрпағын өсірген. Түрік елінің дүниежүзілік</w:t>
        <w:br/>
        <w:t>қауымдастықты толғандырып отырған демократия мен</w:t>
        <w:br/>
        <w:t>имандылық шарттарын негізге алып, ғасырлар бойы бір</w:t>
        <w:br/>
        <w:t>тудың астына бірікпей, бір орталыққа бағынған ұлттық</w:t>
        <w:br/>
        <w:t>мемлекетін құра алмай, соның кесірінен бөлшектеніп, сыр-</w:t>
        <w:br/>
        <w:t>тқы жаулардан жапа шеккен қандастарын тіл мен мәдени-</w:t>
        <w:br/>
        <w:t>ет жағынан да, біртұтас боп рухани жақындасуға, қиын-</w:t>
        <w:br/>
        <w:t>дықты ынтымақтаса отырып женуге үндеуі - мемлекетара-</w:t>
        <w:br/>
        <w:t>лық шынайы достық қарым-қатынастың үлгісіндей. Мұның</w:t>
        <w:br/>
        <w:t>өзі ұлтымыздың ертеңі мен ел болашағын ойлағандық.</w:t>
        <w:br/>
        <w:t>Бүгінгі түркі тілдес республикалар саяси әрі экономика-</w:t>
        <w:br/>
        <w:t>лық колдауы үшін, қалтқысыз достық көмегі үшін Түркияға</w:t>
        <w:br/>
        <w:t>ризалық білдіруде.</w:t>
        <w:br/>
        <w:t>Тағдыр тауқыметімен 1944 жылғы қарашаның қасіретті</w:t>
        <w:br/>
        <w:t>қара күнінде Грузияның Қара теңіз жағалауынан зорлық-</w:t>
        <w:br/>
        <w:t>пен көшірілген сан мың түрік қазақ халқының үлкен бау-</w:t>
        <w:br/>
        <w:t>ырмал көмегі мен шапағат-мейірімінің арқасында өз тір-</w:t>
        <w:br/>
        <w:t>шілігін одан әрі жалғастырып, өсіп-өнді. Қазір Қазақстан-</w:t>
        <w:br/>
        <w:t>168</w:t>
      </w:r>
    </w:p>
    <w:p>
      <w:r>
        <w:t>ӘЗЕРБАЙЖАНДАР</w:t>
        <w:br/>
        <w:t>Әзербайжанлар -- өзіндік бай мәденнеті бар, ерте кез-</w:t>
        <w:br/>
        <w:t>ден жазу дәстүрі берік орныққан, көлөнері мен сауда-сат-</w:t>
        <w:br/>
        <w:t>тығы дамыған, кең жүректі, кемел ойлы атақты ғұламалар</w:t>
        <w:br/>
        <w:t>шыққан коне түркі халқының бірі; 1989 жылғы санақ бой-</w:t>
        <w:br/>
        <w:t>ынша бұрынғы Кеңсе Одағындағы әзербайжандар саны -</w:t>
        <w:br/>
        <w:t>6771 мың адам болып, олардың 97,7 прошпенті өз тілін ана</w:t>
        <w:br/>
        <w:t>тілім деп таңыған. Олар негізінен Әзербайжан Республи-</w:t>
        <w:br/>
        <w:t>касында, сондай-ақ, Грузия мен Дағыстанда, Қазақстан мен</w:t>
        <w:br/>
        <w:t>Орта Азияда, Ресей Федерациясында тұрады. Алыс шет ел-</w:t>
        <w:br/>
        <w:t>дерде, Иракта, Гүркия мен Ауғанстанда да әзербайжандар</w:t>
        <w:br/>
        <w:t>жипақы қоныстанған. Ресми дерек байынша, қазіргі таң-</w:t>
        <w:br/>
        <w:t>дағы әзербайжанның бүкіләлемдік жиынтық саны - 16,5</w:t>
        <w:br/>
        <w:t>миллион адам (1989). Туыс халықтар арасында сан жағы-</w:t>
        <w:br/>
        <w:t>нан үшінші орын алады. Дегенмен, бүл болжам ғапа. Әзер-</w:t>
        <w:br/>
        <w:t>байжан халқының басым көпшілігі өз республикасынан тыс</w:t>
        <w:br/>
        <w:t>жерлерді мекендейді. Мұның өзіндік тарихи себебі бар. ХІ</w:t>
        <w:br/>
        <w:t>-- ХП ғасыр әзербайжан халқының тілі мен этнография-</w:t>
        <w:br/>
        <w:t>лық бірлігінің қалыптасуының маңызды кезеңіне жатады.</w:t>
        <w:br/>
        <w:t>Әзербайжан халқы өз ата қонысын шетелдік басқыншы-</w:t>
        <w:br/>
        <w:t>Лардан сан ғасыр бойы ерлікпен қорғап келді. Алайда күшті</w:t>
        <w:br/>
        <w:t>мемлекетке бірікпеген бытыранды елге өз тәуелсіздігін сақ-</w:t>
        <w:br/>
        <w:t>тап қалу қиынға соқты. Бертін келе әлденеше рет қайтала-</w:t>
        <w:br/>
        <w:t>нған Ресей мен Иран арасындағы қақтығыста нашар қару-</w:t>
        <w:br/>
        <w:t>ланган Иран әскері жеңіліске ұшырап, 1813 жылы Гюлис-</w:t>
        <w:br/>
        <w:t>тан мен 1828 жылғы Туркменчай бітім шарттары бойынша</w:t>
        <w:br/>
        <w:t>Солтүстік Әзербайжан мен Нахичеван түгелдей Ресейге</w:t>
        <w:br/>
        <w:t>қарады. Осылайша ел территориясы екіге бөлінді. Иран</w:t>
        <w:br/>
        <w:t>әзербайжанының жер көлемі 100 мың шаршы километр.</w:t>
        <w:br/>
        <w:t>Оның халқының 90%-і әзербайжандар. Демек, өз ұлты-</w:t>
        <w:br/>
        <w:t>170</w:t>
        <w:br/>
        <w:t>тар болғанына карамастан, қазіргі күнге дейін мемлекеттік</w:t>
        <w:br/>
        <w:t>тіл -- парсы тілі ғана. Бүкіл іс қағазы, ресми хаттар, оқу</w:t>
        <w:br/>
        <w:t>орнындағы дәріс, телерадио мен бұқаралық баспасөз пар-</w:t>
        <w:br/>
        <w:t>сы тілінде ғана жүргізіледі. Түркі тілдері кейбір мектепте</w:t>
        <w:br/>
        <w:t>мемлекеттік тілге қосымша пән ротінде ғана оқытылады.</w:t>
        <w:br/>
        <w:t>Бұл айтылғанға керісінше, Қазан тоңкерісінен кейін</w:t>
        <w:br/>
        <w:t>Әзербайжан республикасындағы жергілікті халық сан жа-</w:t>
        <w:br/>
        <w:t>ғынан да, үлес (пайыз) жағынан да айтарлықтай ості.</w:t>
        <w:br/>
        <w:t>Үдемелі қарқынмен жүріп жатқан ассимиляцияның қолай-</w:t>
        <w:br/>
        <w:t>лы әсерінің арқасында республика жеріндегі ұсақ ұлыс-</w:t>
        <w:br/>
        <w:t>тардың әзербайжан ұлтымен бірігіп, топталуы байқалады.</w:t>
        <w:br/>
        <w:t>Мысалы, Канказ тілі тобына жататын будуг, крыз, хиналуг</w:t>
        <w:br/>
        <w:t>секілді аз санды ұлыстар 1959 жылғы санақта аталмаған.</w:t>
        <w:br/>
        <w:t>1926 жылғы саны 77039 талыштар, саны 3700 удиндер дс</w:t>
        <w:br/>
        <w:t>әзербайжан боп кеткен. Рухани мәденисті мен түрмыс-сал-</w:t>
        <w:br/>
        <w:t>тында әзербайжаннан сш озгешелігі жоқ, курд, лезгин, тат,</w:t>
        <w:br/>
        <w:t>анар, цехур халықтарының саны да күрт кеміген.</w:t>
        <w:br/>
        <w:t>1994 жылға дейін Арменияны 200 мыңнан аса әзербай-</w:t>
        <w:br/>
        <w:t>жан мекендеген. Алайда Таулы Карабах жанжалына бай-</w:t>
        <w:br/>
        <w:t>ланысты Армениядағы әзербайжандар түгелімен босқынға</w:t>
        <w:br/>
        <w:t>айналып, өз атамекенінен тысқары жерге қоныс аударуға</w:t>
        <w:br/>
        <w:t>мәжбүр болды. Туыс халықтар, ТМД елдері, Біріккен Ұлттар</w:t>
        <w:br/>
        <w:t>Ұйымы мен Тәуелсіз Мемлекеттер Достастығын қатысты-</w:t>
        <w:br/>
        <w:t>ра отырып, сан ғасыр бойы қоян-қолтық араласып келген</w:t>
      </w:r>
    </w:p>
    <w:p>
      <w:r>
        <w:t>екі халық жанжалын реттеп, Тату көршілікті қалпына</w:t>
        <w:br/>
        <w:t>келтіруге күш-жігер жұмсап, әзербайжан жерін азат етуі -</w:t>
        <w:br/>
        <w:t>заман талабы. Өткен ғасырда-ақ патшалы Рессейдің өнді-</w:t>
        <w:br/>
        <w:t>рісінің ірі орталығына айналған мұнайлы Бакуге сырт олкс-</w:t>
        <w:br/>
        <w:t>ден халықты көптеп қоныстандырудан, бүл аймақ коп ұлтты</w:t>
        <w:br/>
        <w:t>мекенге айналған. Өндіріс орны түгелдей коп ұлтты бол-</w:t>
        <w:br/>
        <w:t>ды. Олардың ең көп сандысы армян диаспорын патша отар-</w:t>
        <w:br/>
        <w:t>шылары әуелден-ақ жергілікті әзербайжан халқына айдап</w:t>
        <w:br/>
        <w:t>салып, қарулы қақтығысқа жол беріп келген. Отарлық езгі,</w:t>
        <w:br/>
        <w:t>артта қалған қоғамдық қатынас өндіргіш күштің өсуіне</w:t>
        <w:br/>
        <w:t>кедергі келтірді. 1920 жылы Әзербайжан Одақтас Респуб-</w:t>
        <w:br/>
        <w:t>лика болып жарияланды. Кеңес Одағының ыдырауымен</w:t>
        <w:br/>
        <w:t>1991 жылы Әзербайжан республикасы тәуелсіз мемлекет-</w:t>
        <w:br/>
        <w:t>ке айналды.</w:t>
        <w:br/>
        <w:t>Халық озін әзербайжанлы деп, кейде азери дел те айта-</w:t>
        <w:br/>
        <w:t>172</w:t>
        <w:br/>
        <w:t>салалы. Әзербайжан -- бағы заманнан жер кәсібін жете</w:t>
        <w:br/>
        <w:t>меңгерген халық. Ең кеп егстің дәнді дақылдары: бидай,</w:t>
        <w:br/>
        <w:t>күріш, арпа, жүгері, тары. Одан кейінгі басым шаруашы-</w:t>
        <w:br/>
        <w:t>лық-- бау-бақша мен жүзімдік. Ерте кезден жүзімнен ша-</w:t>
        <w:br/>
        <w:t>рап әзірлеген. Үшінші орынды мақта мен субтропиктік</w:t>
        <w:br/>
        <w:t>цитрус дақылы алады. Жібек құртын өсіру дамыған. Әзер-</w:t>
        <w:br/>
        <w:t>байжан жібегі әлемдік рынокта жоғары бағаланады. Мал</w:t>
        <w:br/>
        <w:t>шаруашылығы да дамыған. Барлық жерде кой, жылқы</w:t>
        <w:br/>
        <w:t>өсіреді. Аз санды жартылай көшпелі тайпалар көктемде</w:t>
        <w:br/>
        <w:t>қойды язлығ аталатын жайылымда, жазда яйлағта, қыста</w:t>
        <w:br/>
        <w:t>ғышлағта бағып келген. Көпшілік отырықшы жұрт ешкі,</w:t>
        <w:br/>
        <w:t>мүйізді ірі қара, сиыр малының жергілікті Кавказ тұқымы</w:t>
        <w:br/>
        <w:t>буйнол мен зсбу де өсіреді. Таулы, тау стегіндегі ауданда</w:t>
        <w:br/>
        <w:t>омарташылық дамыған. Ертеректе орман-тоғайда аң жыр-</w:t>
        <w:br/>
        <w:t>тылып айрылатын. Аңды тазы итпен, қыран құс салып та</w:t>
        <w:br/>
        <w:t>аулаған.</w:t>
        <w:br/>
        <w:t>Ұлттық тағамның түр-түрі бар. Нан тағамы басым жа-</w:t>
        <w:br/>
        <w:t>ратылады. Нанның отызға жуық түрі пісіріледі. Қой гтін</w:t>
        <w:br/>
        <w:t>ұнатады. Шала қуырып, май құйып, ауызы мықты жабыл-</w:t>
        <w:br/>
        <w:t>ған құмырада сақтайтын қой етін говурма дейді. Етке пияз,</w:t>
        <w:br/>
        <w:t>сарымсақ қосып тұздап та сақтайды. Оны басдырма дейді.</w:t>
        <w:br/>
        <w:t>Басдырмадан кәуап пісіреді. Ұлттық ст тағамы түріне боз-</w:t>
        <w:br/>
        <w:t>баш, пишти, келем долмасы, люле кебаб жатады. Палау-</w:t>
        <w:br/>
        <w:t>дың неше түрін пісіреді. Құс етінен чығыртма аталатын</w:t>
        <w:br/>
        <w:t>тағам даярлайды. Жемістің түр-түрін кептіріп тағамға жа-</w:t>
        <w:br/>
        <w:t>ратады, бекмез-дошаб аталатын сироп әзірлейді. Жеміс-</w:t>
        <w:br/>
        <w:t>жидекке жүзім шырынын құйып қайнатып, джем түріндегі</w:t>
        <w:br/>
        <w:t>ирчал даярлайды.</w:t>
        <w:br/>
        <w:t>Көне мұраға ыждаһаттықпен қарал, жаНинеЙ жәдігерлікті</w:t>
        <w:br/>
        <w:t>бүгінгі рухани қажеттігіне жарату дәстүрге айналған. Ерте</w:t>
        <w:br/>
        <w:t>заманнан бейнелеу өнері, миниатюралық өнер, мейлінше</w:t>
        <w:br/>
        <w:t>әдемі де нәзік істелген сурет, әр алуан кескіндеме, коркем-</w:t>
        <w:br/>
        <w:t>деу мен мүсіндік бейне өнері мықтан дамыған. Көнеден</w:t>
        <w:br/>
        <w:t>жеткен сәулетті архитектуралық құрылыс орта ғасырлық</w:t>
        <w:br/>
        <w:t>сәулетшілік, сәндік өнері көз тартады. Закавказьедегі сң</w:t>
        <w:br/>
        <w:t>ертедегі тұрғын үй ғарадамнан (қара там) бастап әр жердің</w:t>
        <w:br/>
        <w:t>жер, табиғат жағдайына сәйкес тастан, кірпіштен, ағаш-</w:t>
        <w:br/>
        <w:t>тан, қамыстан тағы басқадан тұрғызған әралуан баспана</w:t>
        <w:br/>
        <w:t>кездеседі. Малшы тайпалар алачығ, мюхюра аталатын жи-</w:t>
      </w:r>
    </w:p>
    <w:p>
      <w:r>
        <w:t>12-5431 Ші</w:t>
        <w:br/>
        <w:t>ды. Әзербайжан -- грек созі. Қазақшаға сөзбе-сөз аудар-</w:t>
        <w:br/>
        <w:t>ғанда “от сақтаушылар елі” деген мағынаны білдіреді. Әзер-</w:t>
        <w:br/>
        <w:t>байжан этногенезінің құрамына оғыздармен бірге сақ, гунн,</w:t>
        <w:br/>
        <w:t>бұлғар, печенег, қыпшақ, албан тайпасы кірген. Біздің жыл</w:t>
        <w:br/>
        <w:t>санауымыздың бас кезінде әзербайжан жерінде қүрылған</w:t>
        <w:br/>
        <w:t>мемлекет те Албания аталған. Әзербайжан мен қазақ хал-</w:t>
        <w:br/>
        <w:t>қының тарихи байланысы коне дәуірден басталса керек</w:t>
        <w:br/>
        <w:t>деген болжам бар. Әзербайжан республикасында қазақ ата-</w:t>
        <w:br/>
        <w:t>уымен аталатын аудан бар, қала бар. Әзербайжан тілінің</w:t>
        <w:br/>
        <w:t>қазақ говоры бар. Айта берсек, ең атақты жоғары бағалы</w:t>
        <w:br/>
        <w:t>кілемін “қазақ үлгісіндегі кілем” деп атайтынын білеміз.</w:t>
        <w:br/>
        <w:t>Ғалым Кулисваның 1927 жылы Баку қаласында басылып</w:t>
        <w:br/>
        <w:t>шыққан “Кибитки на эйлагах полукочеһых турок казахс-</w:t>
        <w:br/>
        <w:t>кого уозда” деген еңбегінде біздің дәуірдің І ғасырында</w:t>
        <w:br/>
        <w:t>қазақ тайпаларының Каспий теңізінің солтүстік жағалауы</w:t>
        <w:br/>
        <w:t>арқылы Закавказьсге қоныс аударғанын айтыпты. Автор-</w:t>
        <w:br/>
        <w:t>дың пікірінше, киіз үйге байланысты атаудың, үй-мүлік</w:t>
        <w:br/>
        <w:t>атауларының әзербайжан тілінде айтылмайтын, қазақ</w:t>
        <w:br/>
        <w:t>тіліндегі сөздер екені -- мұның бір айғағындай. Арғы тегі</w:t>
        <w:br/>
        <w:t>бір бауырлас әзербайжан, казақ халықтарының рухани</w:t>
        <w:br/>
        <w:t>мұрасы мен мәдени жәдігерлігінде өзара үндес, ортақ тұстар</w:t>
        <w:br/>
        <w:t>аз емсетігін айғақтайтын “Азербайджанско-казахские ли-</w:t>
        <w:br/>
        <w:t>тературныс связи” деп аталған зерттеу еңбегі 1991 жылы</w:t>
        <w:br/>
        <w:t>Бакуде жарық корді. Әзербайжан халқының қалыптасуы</w:t>
        <w:br/>
        <w:t>ХІ -- ХІП ғасырларға дейін созылды. Олар свропсидтік</w:t>
        <w:br/>
        <w:t>нәсілдің оңтүстік тармағына: жатады.</w:t>
        <w:br/>
        <w:t>Сан ғасырлық әдеби дәстүрі бар конс жазбалы әзербай-</w:t>
        <w:br/>
        <w:t>жан тілі -- Әзербайжан республикасының мемлекеттік әрі</w:t>
        <w:br/>
        <w:t>ұлтаралық тілі. Ол түркі тілінің оңтүстік-батыс тармағына</w:t>
        <w:br/>
        <w:t>жатады. Түрік тілімен бірге оғыз бүтағының оғыз-сслжүк</w:t>
        <w:br/>
        <w:t>тобын құрайды. Ертеден бытыранды боп, бір орталыққа</w:t>
        <w:br/>
        <w:t>бағынған мемлекетке біріктіггендіктен, әзербайжан тілінде</w:t>
        <w:br/>
        <w:t>айырым-өзгешілік, диалекті көп-ақ. Зерттеушілер бүл</w:t>
        <w:br/>
        <w:t>ерекшелікті төрт үлкен жүйеге бөліп зерттейді. Әр диалекті</w:t>
        <w:br/>
        <w:t>өз ішінен коптеген гонорға ажыратылады. Әдеби тіліне Баку</w:t>
        <w:br/>
        <w:t>диалектісі негіз етіп алынған. Орыс, парсы тілі кең тара-</w:t>
        <w:br/>
        <w:t>ған. Ертеректе араб, кириллица жазуын тұтынса, қазіргі</w:t>
        <w:br/>
        <w:t>жазуы латын тафикасына кошті. Коршілсс Кавказ тілдері</w:t>
        <w:br/>
        <w:t>мен кейбір түркі тілдеріндегі секілді әзербайжан тілінде дс</w:t>
        <w:br/>
        <w:t>173</w:t>
        <w:br/>
        <w:t>ҚАШҚАЙЛАР</w:t>
        <w:br/>
        <w:t>Қашқай, афшар, қарадағ, қарапапах, айрум, падар, шах-</w:t>
        <w:br/>
        <w:t>севан, хаджар, баят, қызылбас деп аталатып Ирап Ислам</w:t>
        <w:br/>
        <w:t>Республикасында -- ішінара Алдыңғы Азияның басқа да</w:t>
        <w:br/>
        <w:t>елдерін мекендейтін көпшілігі ру-тайпаға бөлінетін, жар-</w:t>
        <w:br/>
        <w:t>тылай көшпелі тұрмыс кешкен түркі ұлыстарының бар екені</w:t>
        <w:br/>
        <w:t>мәлім. Орта ғасырларда қазіргі Иран мемлекетіне қарасты</w:t>
        <w:br/>
        <w:t>әзербайжан жеріне көшіп келген түркі тілдес көшпелі ха-</w:t>
        <w:br/>
        <w:t>лықтардың диалектілері әзербайжан тілімен жақындаса</w:t>
        <w:br/>
        <w:t>түскен. ХУІ ғасырдағы Сефевидтер аталатын түрік динас-</w:t>
        <w:br/>
        <w:t>тиясы тұсында, одан кейінгі Каджарлар тұсында да Иран-</w:t>
      </w:r>
    </w:p>
    <w:p>
      <w:r>
        <w:t>дағы шах билігі түркі ұлыстарына көшкен кезі тарихтап</w:t>
        <w:br/>
        <w:t>белгілі. Аталмыш халықтардың бәрі де әзербайжан тіліне</w:t>
        <w:br/>
        <w:t>жақын диалектіде сөйлейтініне қарамастан, тұрмыс-</w:t>
        <w:br/>
        <w:t>тіршілігі мен рухани мәдениетіндегі сәл-пәл өзгешелігіне</w:t>
        <w:br/>
        <w:t>бола, сондай-ақ, Иран үкіметі билсушілерінің күш салуы-</w:t>
        <w:br/>
        <w:t>мен әр бөлек ұлысқа жатқызылып келді. Ал Закавказьеде</w:t>
        <w:br/>
        <w:t>бұл халықтар жеке аталмайды. Ондағы үш республиканы</w:t>
        <w:br/>
        <w:t>мекендеген бұл ұлыстардың шағын тобы 30 -- 40-жылда-</w:t>
        <w:br/>
        <w:t>ры-ақ әзербайжан халқының құрамына еніп, бір этносқа</w:t>
        <w:br/>
        <w:t>айналған. Тек 80-жылдардан кейін ғана Иран үкіметінің</w:t>
        <w:br/>
        <w:t>бөлектеуге барынша тырысқан әрекетіне қарамастан, атал-</w:t>
        <w:br/>
        <w:t>ған ұлыстардың өздеріне тілі мен ділі етене жақын әрі мә-</w:t>
        <w:br/>
        <w:t>дениеті мен өнері басым дамыған әзербайжан ұлты</w:t>
        <w:br/>
        <w:t>төңірегіне топтасып, бір этносқа бірігуге икемделе түскені</w:t>
        <w:br/>
        <w:t>байқалды. Атап айтқанда, тілімен қоса, әдет-ғұрпы, на-</w:t>
        <w:br/>
        <w:t>ным-сенімі, тұрмыс-тіршілігі де өте жақын, саны 400 мың-</w:t>
        <w:br/>
        <w:t>дай баят ұлыстары қазіргі кезде өздерін әзербайжан ұлты-</w:t>
        <w:br/>
        <w:t>на жатқызып жүр. Отарлаушы үкімет тарапынан матери-</w:t>
        <w:br/>
        <w:t>алдық әрі рухани қанауға душар болған иран түркілерінің</w:t>
        <w:br/>
        <w:t>182</w:t>
        <w:br/>
        <w:t>ның басым копшілігін құрайтын Ирандағы әзербайжандар</w:t>
        <w:br/>
        <w:t>-- сол жердің автохтонды халқы. Олар -- өз ата-бабасы-</w:t>
        <w:br/>
        <w:t>ның қонысында мекендеушілер.</w:t>
        <w:br/>
        <w:t>Ауыр ұлттық, қанауға душар болған Иран әзербайжаны</w:t>
        <w:br/>
        <w:t>парсыларға қарсы ғасырлар бойы ұлт-азаттық күресін</w:t>
        <w:br/>
        <w:t>жүргізіп келді. 1920 жылы сәуір айында Тебриздегі билік</w:t>
        <w:br/>
        <w:t>ұлт-азаттық козғалысының басшысы шейх Хиабаниді жақ-</w:t>
        <w:br/>
        <w:t>таушылар қолына кошіп, Иран әзербайжаны Азадлистан</w:t>
        <w:br/>
        <w:t>(азат сл) аталды. Алайда тамыз айында Иран үкімсті әскер</w:t>
        <w:br/>
        <w:t>төгіп, Хиабани қоғалысын жеңіліске ұшыратты. 1925 жылы</w:t>
        <w:br/>
        <w:t>үкімет басына келген Реза-шах түсында Иранда шовинистік</w:t>
        <w:br/>
        <w:t>пиғыл өршіп кетті. Реза-шах әр алуан мекемеде, қоғамдық,</w:t>
        <w:br/>
        <w:t>орында, оқу орнында әзербайжанша сөйлеуге тыйым са-</w:t>
        <w:br/>
        <w:t>луғатырысып, ассимиляторлық саясат жүргізді. Иран тілдес</w:t>
        <w:br/>
        <w:t>қурд, гилян, лур, мазандарандарды ғана смсс, түркі тілдес</w:t>
        <w:br/>
        <w:t>әзербайжанның да этникалық келбетін, ұлттық ерекшелігін</w:t>
        <w:br/>
        <w:t>жойып, парсыландыру мақсатын көздеді. 1959 жылғы рсс-</w:t>
        <w:br/>
        <w:t>ми деректе Кеңес Одағында 2,9 миллион әзербайжан бол-</w:t>
        <w:br/>
        <w:t>са, Ирандағы әзербайжан саны одан скі сседен астам коп</w:t>
        <w:br/>
        <w:t>деп болжамдалған. Дей тұрсақ та ассимиляцияның кері</w:t>
        <w:br/>
        <w:t>әсері зардабын шеккен Иран әзербайжанының сан жағы-</w:t>
        <w:br/>
        <w:t>нан өсуі Әзербайжан Республикасындағылармен салыстыр-</w:t>
        <w:br/>
        <w:t>ғанда қоп төмен. Бұған қоса Иран әзербайжаны аталатын</w:t>
        <w:br/>
        <w:t>өлкенің жергілікті түрғындарының санын дәл атау қиын</w:t>
        <w:br/>
        <w:t>боп отыр. Кейбір ресми смсс дерек бойынша әзсербайжан-</w:t>
        <w:br/>
        <w:t>дар Иран мемлекеті халқының 20 тіпті 25 проценттейі</w:t>
        <w:br/>
        <w:t>делініп жүр. Қалай дегенмен мұндағы әзербайжандар саны</w:t>
        <w:br/>
        <w:t>ұлт республикасындағы санынан анағұрлым артық. Бүған</w:t>
        <w:br/>
        <w:t>қосымша Иранды саны үш миллиондай басқа да түркі ұлыс-</w:t>
        <w:br/>
        <w:t>тары мекендейді. 1945 жылы желтоқсанда әзербайжан дс-</w:t>
        <w:br/>
        <w:t>мократиялық партиясының бастауымен аса күрделі саяси-</w:t>
        <w:br/>
        <w:t>әлеуметтік жағдайда зор қиындықпен Иран Әзербайжаны</w:t>
        <w:br/>
        <w:t>автономиялық олкесі құрылып, С.Д.Пешевани бастаған</w:t>
        <w:br/>
        <w:t>ұлттық үкімст ұйымдасып, ана тілі мең мәденистін, өнерін</w:t>
        <w:br/>
        <w:t>дамыту бағытында шаралар белгілеудің сәті түскен-ді. Алай-</w:t>
        <w:br/>
        <w:t>да арада бірнешс ай өтісімен Иран үкіметі әскер төгіп, ұлт-</w:t>
        <w:br/>
        <w:t>тық қозғалысты қатыгездікпен басты. Сан мың әзербай-</w:t>
        <w:br/>
        <w:t>жанды зорлықпен басқа жерге қоныс аудартты. Ел халқы-</w:t>
      </w:r>
    </w:p>
    <w:p>
      <w:r>
        <w:t>ның үштен бір бөлігіне жуығы жергілікті түркі тілдес ұлыс-</w:t>
        <w:br/>
        <w:t>171</w:t>
        <w:br/>
        <w:t>ақшалай көмек ұсынады. Бұл ырымды немер немссе ду-</w:t>
        <w:br/>
        <w:t>шелге деп атайды. Жиналғандар көңілің аулау мақсатымен</w:t>
        <w:br/>
        <w:t>әзіл-сықаққа, сазды музықа мен биге, ән-жырға той-ду-</w:t>
        <w:br/>
        <w:t>манда баса көңіл бөледі. Үйлену тойында өтетін хан-хана</w:t>
        <w:br/>
        <w:t>аталатын ойын бойынша хан сайланып, ол әр алуан бүйрық,</w:t>
        <w:br/>
        <w:t>жарлығымен жұртты қыран күлкіге батырады. “Кафтар-</w:t>
        <w:br/>
        <w:t>қос”, “Марал ойыны” аталатын театрланған қойылым көр-</w:t>
        <w:br/>
        <w:t>сетіледі. “Зорхана” аталатын қойылымда жас жігіттер</w:t>
        <w:br/>
        <w:t>белдесіп салмақ көтерісіп, басқа да жарыс ұйымдастырып,</w:t>
        <w:br/>
        <w:t>неше алуан әнер көрсетіп, өздерінің сегіз қырлы, бір сыр-</w:t>
        <w:br/>
        <w:t>лы, ел мақтаған, қыз жақтаған жан екенін танытуға тиіс.</w:t>
        <w:br/>
        <w:t>Қалындық отырған күйменің алдын кес-кестеп жібермей,</w:t>
        <w:br/>
        <w:t>күйсу жағынан сый-сыяпат күту ырымы бар. Неке бөлмесін</w:t>
        <w:br/>
        <w:t>қалыңдықтың жеңгетайы жиыстырып, жас отау иелерінің</w:t>
        <w:br/>
        <w:t>тәсегін салып, қыздың беті шіркеусіз болса, таңертеңгісін</w:t>
        <w:br/>
        <w:t>күйеуден сый-сыяпат күтеді. Бүл қуанышты хабарды бас-</w:t>
        <w:br/>
        <w:t>қалары екі жақ құдаларға жеткізіп, ата-снеден тиісті кәдесін</w:t>
        <w:br/>
        <w:t>алады. Қыздың пәк смсс, қолды болуы сүйекке таңба</w:t>
        <w:br/>
        <w:t>түсіретін масқара қылық саналады. Қыруар той шығынын</w:t>
        <w:br/>
        <w:t>ауырсынып, күйеу өз достарының жәрдемімен қалыңды-</w:t>
        <w:br/>
        <w:t>ғын алып қашып та үйленетін. Бүл кейде қыздың ата-ана-</w:t>
        <w:br/>
        <w:t>сының еркімен істелінеді. Мұсылман елдерінде туыстық</w:t>
        <w:br/>
        <w:t>ынтымаққа үлкен мән берілетінін білеміз. Алайда сыйлас-</w:t>
        <w:br/>
        <w:t>тықтың жөні осы скен деп, эндогамдық үйлену салтына</w:t>
        <w:br/>
        <w:t>жол беру, демек, өз туысына үйлену өсер ұрпаққа залалын</w:t>
        <w:br/>
        <w:t>тигізіп, әкінішке ұрындырмақ, Жалпы, христиан дінін тұты-</w:t>
        <w:br/>
        <w:t>натын елдерде өз туысына үйлену өте сирек. Мысалы, хрис-</w:t>
        <w:br/>
        <w:t>тиан дінін тұтынатын армян, грузин халықтарында 4 -- 5</w:t>
        <w:br/>
        <w:t>атаға дейін үйленуге тыйым салынса, мұсылман дінді әзер-</w:t>
        <w:br/>
        <w:t>байжандарда емшектес болмаса болды дсп, немерслес бау-</w:t>
        <w:br/>
        <w:t>ырлар да үйлене береді. Ажырасу сирек. Перзент көрмеу</w:t>
        <w:br/>
        <w:t>-- Әр отбасы үшін ең ауыр бақытсыздық, Ажырасу үшін</w:t>
        <w:br/>
        <w:t>ері куәгердің көзінше әйеліне үш рет “сен талақсың” деп</w:t>
        <w:br/>
        <w:t>айтса, жеткілікті болған. Әйелдердің ерінен өз еркімен ажы-</w:t>
        <w:br/>
        <w:t>расуы қиынырақ еді. Ол үшін әйелі еріне: -- “Менің</w:t>
        <w:br/>
        <w:t>кебінімді (жасау, дүние-мүлкі) түгел өзіңе қалдыр да, ба-</w:t>
        <w:br/>
        <w:t>сыма еркіндік бер”, - деуі керек. Демек, әйелге ештеме де</w:t>
        <w:br/>
        <w:t>тимейді деген сөз. Аяғы ауыр әйелге бар жағдай, үлкен</w:t>
        <w:br/>
        <w:t>қамқорлық жасап, айтқанын қаз-қалпында орындайды. Ұл</w:t>
        <w:br/>
        <w:t>179</w:t>
        <w:br/>
        <w:t>әнші мен бишілер арнайы шақырылады. Көптеген ырым-</w:t>
        <w:br/>
        <w:t>сырымын жасап, қалындықты ұзату басталады. Қыз өзі</w:t>
        <w:br/>
        <w:t>өскен үйді үш рет айналып, оны сүйеді. Алғашқы күні өз</w:t>
        <w:br/>
        <w:t>ата-анасының берген тағамын ғана жеу үшін беліне нан</w:t>
        <w:br/>
        <w:t>орап байлайды. Өздеріне арналған жас отауға жеткен кез-</w:t>
        <w:br/>
        <w:t>де күйеу жағы қалындыққа сыйлық ұсынып, аттан түсіреді.</w:t>
        <w:br/>
        <w:t>Үй ішіндегі шымылдыққа қарама-қарсы жаққа айна мен</w:t>
        <w:br/>
        <w:t>суы бар ыдыс қойылады. Бұл -- жас отау иелері бақытты</w:t>
        <w:br/>
        <w:t>болсын деген ырым. Шымылдық ішінен шыққан келін</w:t>
        <w:br/>
        <w:t>күріш я үн, ақша салған қоржынға қолын сұғады. Бүл -</w:t>
        <w:br/>
        <w:t>жас отау иелері әлді-ауқатты болсын деген ырым. Өкінішке</w:t>
        <w:br/>
        <w:t>орай, эндогамдық отбасы, демек белгілі бір рудың, жақын</w:t>
      </w:r>
    </w:p>
    <w:p>
      <w:r>
        <w:t>туыстың өз ішінен ғана қыз таңдап үйлену салты белең</w:t>
        <w:br/>
        <w:t>алған. Әйел-ана үлкен құрмстке ие, өйткені үй тіршілігінің</w:t>
        <w:br/>
        <w:t>бар тауқыметін әйелдер көтереді: малға қарайды, мал сау-</w:t>
        <w:br/>
        <w:t>ады, тамақ Пісіреді, азық-түлік әзірлейді, бала бағады,</w:t>
        <w:br/>
        <w:t>дәрілік шөп жинайды, көшіп қонуға даярлық жасайды,</w:t>
        <w:br/>
        <w:t>киім-кешек тігеді, тері-терсек, жүн-жұрқадан керектілерін</w:t>
        <w:br/>
        <w:t>жасайды дегендей. Мейманкостық дәстүр катал сақталған.</w:t>
        <w:br/>
        <w:t>Оны ғонағ перстлиқ дейді.</w:t>
        <w:br/>
        <w:t>Қанды кек алу әдеті бар. Егер хан өз билігін жүргізіп,</w:t>
        <w:br/>
        <w:t>жігерлі әрекетпен тоқтау салмаса, қанды кектің үзақ жыл-</w:t>
        <w:br/>
        <w:t>ға созылып, кәп құрбандыққа ұшыратуы мүмкін. Өткен</w:t>
        <w:br/>
        <w:t>кезде кең тараған қанды кек алу дәстүрі Иран түркілері</w:t>
        <w:br/>
        <w:t>мен әзербайжанда кейін келе құн төлеуімен ауысты. Оны</w:t>
        <w:br/>
        <w:t>хұн-бағасы (қан ақысы) дейді. Кейде кісі өлтіруші елден</w:t>
        <w:br/>
        <w:t>қуылады. Алайда қасақана әрі жауыздықпен кісі олтірсе</w:t>
        <w:br/>
        <w:t>немесе біреудің жалғызы секілді ең аяулысын мерт қылса,</w:t>
        <w:br/>
        <w:t>ондай адамға ешкандай кешірім жасалмайды. Қашқайлар</w:t>
        <w:br/>
        <w:t>-- мұсылман шииттер. Алайда басқалармен салыстырған-</w:t>
        <w:br/>
        <w:t>да олар аса діндар емес. Әруаққа сиыну дәстүрін имамзаде</w:t>
        <w:br/>
        <w:t>деп атайды. Ошаққа сиыну, ошақты қастер тұту ғүрпы бар.</w:t>
        <w:br/>
        <w:t>Ұлы көп үйдің ошағы көп деп есептеп, ұлы жоқ үйді “со-</w:t>
        <w:br/>
        <w:t>қыр” немесе “мылқау” деп санайды.</w:t>
        <w:br/>
        <w:t>Мәденисті мен фольклоры, музыкасы мен ұлттық өнері</w:t>
        <w:br/>
        <w:t>жағынан әзербайжандарға жақын. Еңбек процесімен,</w:t>
        <w:br/>
        <w:t>егіншілікпен, күріш орумен байланысты тұрмыстық. әндер</w:t>
        <w:br/>
        <w:t>кең тараған. Чангиха аталатын сазгер музыканттар сатаре,</w:t>
        <w:br/>
        <w:t>тарс,най, сазе, карнас, барабан сскілді музыка аспабымен</w:t>
        <w:br/>
        <w:t>185</w:t>
        <w:br/>
        <w:t>романтикалық, махаббат жыры деп бөлінетін дастандары.</w:t>
        <w:br/>
        <w:t>Дастанды мәнерлеп сазды музыкамен жырлайтын адам ашуг</w:t>
        <w:br/>
        <w:t>аталады. Ашугтар сондай-ақ лирикалық әң гезеллемені,</w:t>
        <w:br/>
        <w:t>ақыл-парасат әні устаднамэні, күлдіргі сықақ ән дс орын-</w:t>
        <w:br/>
        <w:t>дайды әрі өлең қиыстырады. Ең қызықтысы -- ашугтар-</w:t>
        <w:br/>
        <w:t>дың сазды ақындық айтысы. Оны дэйишмэ деп атайды.</w:t>
        <w:br/>
        <w:t>Халық арасынан суырылып шыққан онерпаздар санала-</w:t>
        <w:br/>
        <w:t>тын ашуг, сазаңдар, ханенде аталу үшін әрі сазгер, музы-</w:t>
        <w:br/>
        <w:t>кант, әрі әнші, әрі ақын болу керек. Әзербайжан музыка-</w:t>
        <w:br/>
        <w:t>сының ерте заманнан келе жатқан сазгерлер жарысы,</w:t>
        <w:br/>
        <w:t>әншілер жарысы секілді өзіндік төл ерекшелігімен айқын-</w:t>
        <w:br/>
        <w:t>далатын дәстүрі бар. Топ кұрап, маска киіп, көше бойлап,</w:t>
        <w:br/>
        <w:t>үй-үйді аралап, ән салып, би билеп, көрермен қауымды</w:t>
        <w:br/>
        <w:t>күлдіріп, көңіл көтеретін тсатрланған ойын-сауық, “қос-</w:t>
        <w:br/>
        <w:t>қоса” аталады.</w:t>
        <w:br/>
        <w:t>Қазан төңкерісінен кейін әзербайжан халқының музы-</w:t>
        <w:br/>
        <w:t>ка өнері профсссионалдық дәрежеге олан ары шарықтап</w:t>
        <w:br/>
        <w:t>дамыды. Әзербойжан композиторларының тандаулы ән-</w:t>
        <w:br/>
        <w:t>романсы, операсы мен балеті, хоры мен симфониялық ас-</w:t>
        <w:br/>
        <w:t>паптық музыкасы алыс шетелге де танымал. Музыка аспа-</w:t>
        <w:br/>
        <w:t>бы үш топқа болінеді. Саз аталатын сегіз металл шекті ас-</w:t>
        <w:br/>
        <w:t>пабы кең тараған. Он бір шекті тар аспабы титараға ұқсас.</w:t>
        <w:br/>
        <w:t>Скрипкаға ұқсас кеманчаның төрт шекті пернесі болады.</w:t>
        <w:br/>
        <w:t>Соқпалы аспабына барабан, литарра, бубен жатады.</w:t>
        <w:br/>
        <w:t>Үрлемелі аспабы екі түрлі. Флейта тобына свирельге ұқсас</w:t>
        <w:br/>
        <w:t>тутек жатады. Гобойн тобына цилиндрлі балабан мен зур-</w:t>
        <w:br/>
        <w:t>на жатады. Би онері жан-жақты дамыған. Ешбір жиын-</w:t>
        <w:br/>
        <w:t>той бисіз, халық сазгерлері зурнайшылар ансамблінсіз өтпек</w:t>
      </w:r>
    </w:p>
    <w:p>
      <w:r>
        <w:t>емес. Газахы, инаби, мирҙзан, т.б. секілді сан-алуан арнайы</w:t>
        <w:br/>
        <w:t>би музыкасымен орындалатын би үш боліктен тұрады: әсем</w:t>
        <w:br/>
        <w:t>ырғақлен шеңберді айналу, бір орында тұрып билеу,</w:t>
        <w:br/>
        <w:t>екпіндете айналым жасап билеу. Ертеден келе жатқан топ</w:t>
        <w:br/>
        <w:t>құрып билейтін күлдіргі ойын биі “яллы” аталады. Ерлік</w:t>
        <w:br/>
        <w:t>Пен жаугерлік дәстүрді уағыздайтын ерлер биіне “Джан-</w:t>
        <w:br/>
        <w:t>ги” мен “Зорхана” жатады. Әйелдер биінің де түр-түрі бар.</w:t>
        <w:br/>
        <w:t>Әйелдердің топ құрып билейтін күлдіргі, сықақ биі-- “Ғыт-</w:t>
        <w:br/>
        <w:t>ғылда”.</w:t>
        <w:br/>
        <w:t>Әзербайжан жері құнарлы, орман-тоғайлы, шалғын</w:t>
        <w:br/>
        <w:t>шөпті болғандықтан, ерте кезден-ақ. шаруашылығы коп</w:t>
        <w:br/>
        <w:t>176</w:t>
        <w:br/>
        <w:t>шылыққа негізделтен туындысынан нәр ала отырып. жаңа</w:t>
        <w:br/>
        <w:t>шығармалар тудырды.</w:t>
        <w:br/>
        <w:t>Әзербайжан елі -- дүниеге ерте кезден-ақ техника мен</w:t>
        <w:br/>
        <w:t>ғылымды, демократиялық мәденист пен онерді дамытуға</w:t>
        <w:br/>
        <w:t>лайықты үлес қосқан кемеңгер ойшылдар мен ұлы қайрат-</w:t>
        <w:br/>
        <w:t>керлер, техника мен ғылымды өркендете түскен ғұлама</w:t>
        <w:br/>
        <w:t>ғалымдар берген қүтты мскен. Орта ғасырдан-ақ мүнда</w:t>
        <w:br/>
        <w:t>медицина, астрономия, география, философия, тарих гылы-</w:t>
        <w:br/>
        <w:t>мы дамыған. ХІ ғасырда өмір сүрген философ Бахманяр</w:t>
        <w:br/>
        <w:t>Ибн-Мирзбан-атақты Абу Али Ибн-Синаның (Авиценна-</w:t>
        <w:br/>
        <w:t>ның) шәкірті. Хатиб Тебризи (1030 - 1108) еңбегі фило-</w:t>
        <w:br/>
        <w:t>софия мең логикаға, тіл мен әдебиетке арналған. ХП ғасыр-</w:t>
        <w:br/>
        <w:t>да өмір сүрген астроном Фаридэдди Ширвани, ғалым әрі</w:t>
        <w:br/>
        <w:t>инженер Эмреддин Масуд Нахчевани, медик әрі философ</w:t>
        <w:br/>
        <w:t>Эфзеладдин Абдулмелик Хунджи, ХП- ХІУ ғасырда өмір</w:t>
        <w:br/>
        <w:t>сүрген атақты Марагин обсерваториясын ұйымдастырушы</w:t>
        <w:br/>
        <w:t>астроном Насирэддин Туси, т.б. оз еңбегімен торткүл дүни-</w:t>
        <w:br/>
        <w:t>еге кеңінен мәлім болды. “Дар-аш-шафа” (емделу үйі) атал-</w:t>
        <w:br/>
        <w:t>ған шығыс университетінде бір мезгілде 6 -- 7 мың сту-</w:t>
        <w:br/>
        <w:t>дент білім алған.</w:t>
        <w:br/>
        <w:t>Музыка мәдениеті барынша дамыған. Өзіндік орнегімен</w:t>
        <w:br/>
        <w:t>ерекшеленетін сан қырлы әзербайжан музыкасының таяу</w:t>
        <w:br/>
        <w:t>шығыс елдері, әсіресе Орта Азия мен Закавказье халықта-</w:t>
        <w:br/>
        <w:t>ры музыкасымен үндес, сарындас тұстары бар. Халықтың</w:t>
        <w:br/>
        <w:t>көнеден жеткен ән жанрына елдің ауыр тағдырынан туын-</w:t>
        <w:br/>
        <w:t>даған мүнды әнлер, қарапайым адам қам-қаракстін жыр-</w:t>
        <w:br/>
        <w:t>лайтын еңбек әні, тұрмыс-салт әні, ор алуан жоктау, ли-</w:t>
        <w:br/>
        <w:t>рикалық әндер жатады. Лирикалық он жанрына махаббат</w:t>
        <w:br/>
        <w:t>жыры, бесік жыры, балалар әні жатады. “Гүл-башмақ”,</w:t>
        <w:br/>
        <w:t>“Сандық” секілді диалог түрінде орындалатын күлдіргі</w:t>
        <w:br/>
        <w:t>әндер бар. Сан алуан ән жанрын орындайтын халық</w:t>
        <w:br/>
        <w:t>әншісін ханенде дейді. Шығыс елдерінің біразына тән бір-</w:t>
        <w:br/>
        <w:t>неше бөліктен тұратын һокалдық музыкалық шығарманы</w:t>
        <w:br/>
        <w:t>муғам дейді. Қүрамында тарист, кеманчист, ханенде бар</w:t>
        <w:br/>
        <w:t>муғамистер ансамблі түрлі әуенге негізделген муғам тес-</w:t>
        <w:br/>
        <w:t>ниф, ренг әндерін орындайды. Әзербайжан фольклоры-</w:t>
        <w:br/>
        <w:t>ның көнеден жеткен маңызды бір саласы - саза, бубна,</w:t>
        <w:br/>
        <w:t>кеманчи аталатын аспаптар сүйемелімен жеке адамның саз-</w:t>
        <w:br/>
        <w:t>ды музыкамен әндетіп орындайтын эпостық жыр және</w:t>
        <w:br/>
        <w:t>175</w:t>
      </w:r>
    </w:p>
    <w:p>
      <w:r>
        <w:t>бір болігі Закавказьсге, Орта Азияға, Еділ бойына көшіп</w:t>
        <w:br/>
        <w:t>барып паналаған. Ресми мәлімет бойынша 1891 жылы -</w:t>
        <w:br/>
        <w:t>15,6 мың, 1903 жылы -- 32,8 мың, 1905 жылы-- 62,2 мың,</w:t>
        <w:br/>
        <w:t>1912 жылы - 81,9 мың адам кошіп барған (Народы Пере-</w:t>
        <w:br/>
        <w:t>дней Азии. М., 1957, с. 287).</w:t>
        <w:br/>
        <w:t>ҚКашқайлардың саны -- 350 мың адам. Олар решури,</w:t>
        <w:br/>
        <w:t>шашбюлюк, кашкули, фарсимадан, амале секілді тайпа-</w:t>
        <w:br/>
        <w:t>ларға болініп, Иран Ислам Республикасының Фарс, Ис-</w:t>
        <w:br/>
        <w:t>фахан провинциясында көшіп-қонып тіршілік етіп кел-</w:t>
        <w:br/>
        <w:t>ген. Қашқайлардың шығу тегі мен тарихына қатысты анық-</w:t>
        <w:br/>
        <w:t>тала қоймаған жәйттер, талас пікір толастаған жоқ. Г. Кер-</w:t>
        <w:br/>
        <w:t>зон олардың әдет-ғұрып жағынан лур халқына ұқсас екеніне</w:t>
        <w:br/>
        <w:t>көңіл бөліп, түркіленген лурлар десе, В.В. Бартольд қаш-</w:t>
        <w:br/>
        <w:t>қайларды түркі тайпасы халаджилер ұрпағы деп дәлелдеу-</w:t>
        <w:br/>
        <w:t>тетырысады. М.Б. Бахманбеги “қаш” деген сөзге мән беріп,</w:t>
        <w:br/>
        <w:t>қашқайлардың шығу тегін әзербайжанмен байланыстырып,</w:t>
        <w:br/>
        <w:t>солардан бөлініп шыққан дейді. ХХ ғасырдың отызыншы</w:t>
        <w:br/>
        <w:t>жылдарына дейін Иран үкіметі жауынгер де ержүрек қаш-</w:t>
        <w:br/>
        <w:t>қайларды күшпен бағындыруға жүрексініп, оларды үстем</w:t>
        <w:br/>
        <w:t>билеуші тобы ильхандар арқылы ғана басқаруға мәжбүр</w:t>
        <w:br/>
        <w:t>болды. Иран үкіметі қашқайлардың арасына іріткі салып,</w:t>
        <w:br/>
        <w:t>басын біріктірмей, ильхан болғысы келген феодалдарды</w:t>
        <w:br/>
        <w:t>қырқыстырып қойып, билікті өз қолына алғысы келген-</w:t>
        <w:br/>
        <w:t>мен, көп уақыт ол мақсатына жете қоймады. Сосын қаш-</w:t>
        <w:br/>
        <w:t>қайларды отырықшы тұрмысқа көшіріп, ильхандарды</w:t>
        <w:br/>
        <w:t>биліктен айырмақ болды. 30 - 40 жылдары қашқай халқы</w:t>
        <w:br/>
        <w:t>Иран үкіметіне қарсы қарулы көтеріліс ұйымдастырып,</w:t>
        <w:br/>
        <w:t>әлденеше рет жеңіске жеткен. Алайда бұл жеңістің жемісін</w:t>
        <w:br/>
        <w:t>шетелдік империалистік күштер өз мақсатына пайдаланып</w:t>
        <w:br/>
        <w:t>бақты. Қаншама жауынгер халық болғанмен, бір орталыққа</w:t>
        <w:br/>
        <w:t>бағынбаған бытыранды қашқайлардың тәуелсіздікке жетуі</w:t>
        <w:br/>
        <w:t>қиын еді.</w:t>
        <w:br/>
        <w:t>Патрнархалды қатынас сақталған қашқайлардың “ел”,</w:t>
        <w:br/>
        <w:t>“ал” аталатын елді мекенін елбегінің жәрдемімен иль-</w:t>
        <w:br/>
        <w:t>хандар басқарады. Олар ауыл ақсақалдарының да ақыл-</w:t>
        <w:br/>
        <w:t>кеңесімен есептесіп отырады. Ру, тайпаның кедхуда, қалан-</w:t>
        <w:br/>
        <w:t>тар, ришсефид аталатын билеуші топтары ұрпақ қуалап</w:t>
        <w:br/>
        <w:t>қана тағайындалады. Тұрмысы мен қоғамда алатын орны-</w:t>
        <w:br/>
        <w:t>на қарай халық бес сословисге бөлінеді. Әлді-ауқаттылар</w:t>
        <w:br/>
        <w:t>183</w:t>
        <w:br/>
        <w:t>ильхан, қалантар, кедхуда, сосын барып райя деп атала-</w:t>
        <w:br/>
        <w:t>тын топқа бөлінеді. Ал ең төменгі сослониеге табакатепаст</w:t>
        <w:br/>
        <w:t>жатады. Әр сословиеге жататын қыз бен жігіттің бір-бірімен</w:t>
        <w:br/>
        <w:t>көңіл қосуына жол берілмей келді. Зор байлыққа ие бол-</w:t>
        <w:br/>
        <w:t>ған ірі байлар ильхан аталады. Олар малайлар ұстайды.</w:t>
        <w:br/>
        <w:t>Еңселі екі қабатты үйлерде тұрады. Резиденциялары, соңғы</w:t>
        <w:br/>
        <w:t>талаппен жабдықталған моншасы болады. Карапайым қаш-</w:t>
        <w:br/>
        <w:t>қайдың мекенжайы -- чадар аталатын ұзын сырықпен іштен</w:t>
        <w:br/>
        <w:t>тіреп қоятын, төбесі мен керегесі тері жамылғымен жа-</w:t>
        <w:br/>
        <w:t>былған дөңес шатырлы үй.</w:t>
        <w:br/>
        <w:t>Басты кәсібі -- экстенсивті мал шаруашылығы. Қалың</w:t>
        <w:br/>
        <w:t>жұртшылық өз тұрмысының күрт төмендеуінен ХХ ғасыр-</w:t>
        <w:br/>
        <w:t>дың ортасында егіншілік кәсібімен косымша айналыса бас-</w:t>
        <w:br/>
        <w:t>тады. Қой, ешкі, сиыр, жылқы, түйе, есек ұстайды. Парсы</w:t>
        <w:br/>
        <w:t>шығанағында қыстап, көктем шыға солтүстікке жылжиды.</w:t>
      </w:r>
    </w:p>
    <w:p>
      <w:r>
        <w:t>Күндізгі ыстықтан қорғану үшін көбінесе түнге қарай көшіп</w:t>
        <w:br/>
        <w:t>қонады. Негізгі қорегі арпа, жүгері ұнынан пісірген тоқаш</w:t>
        <w:br/>
        <w:t>нан мен сүт тағамы, финики. Ауқаттыларда қой еті, құс</w:t>
        <w:br/>
        <w:t>еті, күріш үзілмейді. Шөп тамыры да тағамға жаратылады.</w:t>
        <w:br/>
        <w:t>Ата-әжесі, бала-шағасы бірге тұратын қашқай жанүұя-</w:t>
        <w:br/>
        <w:t>сында патриархальды тәртіп толық сақталады. Әкеден</w:t>
        <w:br/>
        <w:t>кейінгі билік, жас молшеріне қарамастан, қолынан іс</w:t>
        <w:br/>
        <w:t>келетін ұлына тапсырылады. Ұл баласы бар үйде әкеден</w:t>
        <w:br/>
        <w:t>қалған мұрадан әйел баласына ешнәрсе де тимейді. Егер</w:t>
        <w:br/>
        <w:t>қайтыс болған ата-ананың бірден-бір мұрагері боп жалғыз</w:t>
        <w:br/>
        <w:t>қыз бала қалса, ондай жағдайда ол қыз оз туысының біріне</w:t>
        <w:br/>
        <w:t>түрмысқа шығуға мәжбүр. Өйткені туыстары қыз дүние-</w:t>
        <w:br/>
        <w:t>мүлкінің бөтенге кетуіне жол бермейді. Әмеңгерлік заңы</w:t>
        <w:br/>
        <w:t>сақталған. Жесір қалған әйелді бөтенге жібермей, күйеуінің,</w:t>
        <w:br/>
        <w:t>ағайын-туғанының біріне қосады. Сол себептен қос әйелді</w:t>
        <w:br/>
        <w:t>жанұясы аз емес. Әйелі қайтыс болған еркектің</w:t>
        <w:br/>
        <w:t>мүмкіндігінше өзінің балдызына я қайынбикесіне үйленуі</w:t>
        <w:br/>
        <w:t>құпталып келді. Үлгі тұтар бір нәрсе, ажырасу дегеніңіз</w:t>
        <w:br/>
        <w:t>кездеспейді дерлік. Өйткені жігіт қыруар қалыңмал төлеп</w:t>
        <w:br/>
        <w:t>қана үйленеді. Мал, ақша, зат, киіт түрінде берілетін қалың-</w:t>
        <w:br/>
        <w:t>малдың мөлшері қыз жасауының құнынан әлденеше есе</w:t>
        <w:br/>
        <w:t>артық. Қалыңмал тәлеген қайсыбір отбасы кедейленіп жа-</w:t>
        <w:br/>
        <w:t>тады. Жігіт үйінде отетін үйлену тойы да қымбатқа түседі.</w:t>
        <w:br/>
        <w:t>Оған бүкіл ауыл-аймақ қатысады, әр алуан өнерпаздар,</w:t>
        <w:br/>
        <w:t>184</w:t>
        <w:br/>
        <w:t>туғанға күн туар дсгендсй, жаугершіліктен көз ашпаған</w:t>
        <w:br/>
        <w:t>әзербайжан ағайындарда ұл тапқан ананы үй іші мен ту-</w:t>
        <w:br/>
        <w:t>ған-туысқандар түгелдей құрметке бөлейді. Қыз туылса,</w:t>
        <w:br/>
        <w:t>“Уайымдамандар, әлі де балаларың болады, қүдай қаласа,</w:t>
        <w:br/>
        <w:t>ұл датуылар” дегенді құттықтау сөзге қосып айтатын. Өлген</w:t>
        <w:br/>
        <w:t>адамды түнетпей, мұсылманша жөн-жоралғы жасап, сол</w:t>
        <w:br/>
        <w:t>күні-ақ жерлеуге тырысатын. Үшін, жетісін, қырқын, жы-</w:t>
        <w:br/>
        <w:t>Лын атап өтеді.</w:t>
        <w:br/>
        <w:t>Әзербайжан ағайындар ғасырлар бойы қалыптасқан ғиб-</w:t>
        <w:br/>
        <w:t>раты мол ғұрпына, сарабдал салтына, кәделі әдебіне осер</w:t>
        <w:br/>
        <w:t>ұрпақтың ден қоюына баса көңіл бөледі. Ақсақалдар туыс-</w:t>
        <w:br/>
        <w:t>тық жақындығын ескеріп, жетім қалған балаларды асырап</w:t>
        <w:br/>
        <w:t>алып тәрбиелейтін қамқоршы белгілейді. Ақсақалдар ақыл-</w:t>
        <w:br/>
        <w:t>кеңсесімен жеке отбасы ғана емес, бүкіл ауыл-аймақ</w:t>
        <w:br/>
        <w:t>есептеседі. Олар кешкі намазға мешітке жиналып, алда</w:t>
        <w:br/>
        <w:t>тұрған келелі мәселені шешіседі. Әйелдер мен бала-шағаға</w:t>
        <w:br/>
        <w:t>қатысты мәселені қарарда ең сыйлы деген бірнеше кейуа-</w:t>
        <w:br/>
        <w:t>на -- ана арнайы шақырумен ғана ақсақалдар алқасына</w:t>
        <w:br/>
        <w:t>қатыса алады. Әке мен ата сөзін аяқ асты қалдырмай, то-</w:t>
        <w:br/>
        <w:t>лықтай таыңдау -- көнеден жеткен игі дәстүр. Қыз бала</w:t>
        <w:br/>
        <w:t>әжесі мен апасына (анасына) қоса әпкесінің де айтқан</w:t>
        <w:br/>
        <w:t>ақыл-кеңесіне ден қоюы тиіс. Келіндері ата-енесі мен еріне</w:t>
        <w:br/>
        <w:t>толықтай бағынышты. Әйсл баласының өз бетімен қыды-</w:t>
        <w:br/>
        <w:t>рып кетуі, рұқсатсыз тәркінінсе, көрші-қолаңға баруы, жы-</w:t>
        <w:br/>
        <w:t>рқылдап күлуі, дауыстап сөйлеуі, аяғын сәнмен баспай,</w:t>
        <w:br/>
        <w:t>тасырлатып жүруі әдепсіздік саналады. Ұл баланы 7 - 8</w:t>
        <w:br/>
        <w:t>жастан бастап атасы мен әкесі секілді ағасы да еңбекке</w:t>
        <w:br/>
        <w:t>дағдыландырып, ер мінезді болуға баулып, діни тәрбие бере</w:t>
        <w:br/>
        <w:t>бастайды. Ұл бала қыздан гөрі екі есе көп мұраға ие бол-</w:t>
        <w:br/>
        <w:t>мақ. Оджағ (ошақ) -- отбасы, әулет, тұқым-тұқиян мағы-</w:t>
        <w:br/>
        <w:t>насын білдіретін сөз. Ана сүтімен, нанмен, тұзбен, ошақ-</w:t>
        <w:br/>
        <w:t>пен қарғанып-сілену -- ант ішудің сң ауыр түрі.</w:t>
      </w:r>
    </w:p>
    <w:p>
      <w:r>
        <w:t>Әзербайжанның үштен бір бөлігі -- мұсылман-сүннит-</w:t>
        <w:br/>
        <w:t>Тер де, қалғаны - мұсылман-шийттер. Діннен айрылған</w:t>
        <w:br/>
        <w:t>дүлсйлік деп ұғатың халық имандылық, тәрбиесін басты</w:t>
        <w:br/>
        <w:t>мақсаттың бірінен санайды. Новруз байрамды табиғат ана-</w:t>
        <w:br/>
        <w:t>ның жаңару, түлеу мейрамы ретінде бүкіл халық боп той-</w:t>
        <w:br/>
        <w:t>лайды. Суға, таска, орманға табыну сілемі сақталған. Ха-</w:t>
        <w:br/>
        <w:t>лық смшісін хеким немесе тебиб деп атайды. Олар күн</w:t>
        <w:br/>
        <w:t>180</w:t>
        <w:br/>
        <w:t>геминаталар (қосарлы дауыссыздар) қолданылады. Әзер-</w:t>
        <w:br/>
        <w:t>байжан тілі -- Әзербайжан республикасының қоғамдық-</w:t>
        <w:br/>
        <w:t>саяси өмірінің барлық саласында кеңінен қолданылуда.</w:t>
        <w:br/>
        <w:t>Әзербайжан халқының аса бай ауыз әдебиеті нұсқала-</w:t>
        <w:br/>
        <w:t>ры, көп, жанрлы фольклоры сақталған. Тұрмыс-салт</w:t>
        <w:br/>
        <w:t>ертегілерінің басты кейіпкерінің тазша боп келуі, сондай-</w:t>
        <w:br/>
        <w:t>ақ, Молла Насргддинмен байланысты сатирикалық-</w:t>
        <w:br/>
        <w:t>юмористік аңыздар әзербайжан фольклорын Орта Азия мен</w:t>
        <w:br/>
        <w:t>Қазақстан халықтары әдебиетімен туыстырады. Оғыз ха-</w:t>
        <w:br/>
        <w:t>лықтарына ортақ туынды саналатын “Қорқыт ата кітабі”</w:t>
        <w:br/>
        <w:t>эпосы, “Ғачағ Наби”, “Корұғлы” мен “Ашық Ғариб”, “Дн-</w:t>
        <w:br/>
        <w:t>вар ғанлы Аббас”, “Құрбанлар”, “Шах Исманл” тәрізді</w:t>
        <w:br/>
        <w:t>ғашықтық жырлары кең тараған.</w:t>
        <w:br/>
        <w:t>Сонау конс түркі заманынан бастау алатын әзербайжан</w:t>
        <w:br/>
        <w:t>әдебиеті оте бай әрі сан салалы. Ерте замандағы ақын-</w:t>
        <w:br/>
        <w:t>жазушылар оз шығармаларын сол кездегі ресми тіл санад-</w:t>
        <w:br/>
        <w:t>ған араб тілінде, ал Х -- ХИІ ғасырларда парсы тілінде</w:t>
        <w:br/>
        <w:t>жазған. Сол кезде өмір сүрген Г. Тсбрези, Хағани, Шн-</w:t>
        <w:br/>
        <w:t>руәни, Фелеки, Гәнжәуилер қос тілді, тіпті үш тілді ақын-</w:t>
        <w:br/>
        <w:t>дар болатын. Таяу және орта шығыс халықтарының сжелгі</w:t>
        <w:br/>
        <w:t>ескертіші, сскі қолжазбалар тілі “Авсста” -- әзербайжан</w:t>
        <w:br/>
        <w:t>әдедистіндегі көне шығарманың бірі. Коне әдебисттен</w:t>
        <w:br/>
        <w:t>бастау алған әзербайжан әдеби тілі ХП - ХУ ғасырда</w:t>
        <w:br/>
        <w:t>орныққан деп жүрміз. 1233 жылы ақын Али “Юсуф ту-</w:t>
        <w:br/>
        <w:t>ралы аңыз” ән-жырын, одан кейінірек Изәддин Ғаса-</w:t>
        <w:br/>
        <w:t>ноглу аты аңызға айналған “Кер-оғлу” туралы ән-жы-</w:t>
        <w:br/>
        <w:t>рын жазған. Әзербайжан -- ХП ғасырда омір сүрген адам-</w:t>
        <w:br/>
        <w:t>зат пайым-парасатының гүлі, асқақ ақыл-ойының мәуесі</w:t>
        <w:br/>
        <w:t>Низами Гянджавидің отаны. Низамидің адамгершілік та-</w:t>
        <w:br/>
        <w:t>қырыбына арналған “Хамса” (Бестік) деген атпен парсы</w:t>
        <w:br/>
        <w:t>тілінде жарық көрген шығармасының көптеген шығыс</w:t>
        <w:br/>
        <w:t>елдері әдебиетінің дамуына иті ықпалын тигізгені мәлім.</w:t>
        <w:br/>
        <w:t>Хагани, Низами, Несими сынды үлы ақындардың қал-</w:t>
        <w:br/>
        <w:t>дырған мүрасын ХУІ ғасырда үлы ойшыл ақын Мұхамед</w:t>
        <w:br/>
        <w:t>Физули жалғастырды. “Лейли мен Меджнун” романти-</w:t>
        <w:br/>
        <w:t>калық поэмасы -- Физули шығармасының биік шыңы.</w:t>
        <w:br/>
        <w:t>Мұнан кейін дс ақын-жазушылар халық фольклорының</w:t>
        <w:br/>
        <w:t>асыл қазынасын бойына сіңіріп, жоғарыда аталған әзер-</w:t>
        <w:br/>
        <w:t>байжан әдебиеті классиктерінің нақыл-осиетке, ағарту-</w:t>
        <w:br/>
        <w:t>174</w:t>
        <w:br/>
        <w:t>налмалы мекен тұрғызады. Ең көп салынатың үй имарет</w:t>
        <w:br/>
        <w:t>делінеді. Ленкоранда талыш аталатын үй де салынады.</w:t>
        <w:br/>
        <w:t>Әзербайжан халқының кәсібі сан алуан. Шикізаттың мол-</w:t>
      </w:r>
    </w:p>
    <w:p>
      <w:r>
        <w:t>дығы қолөнерінің дамуына игі ықпал етті. Ұсталық пен</w:t>
        <w:br/>
        <w:t>зергерлік, мыстан ыдыс, қыш құмыра жасау, ағаш пен тас</w:t>
        <w:br/>
        <w:t>өндеу, саз балшықтан ыдыс-аяқ жасау, тері өңдеу мен</w:t>
        <w:br/>
        <w:t>қамысшылық, тоқымашылық, киіз, текемет басу, ағашқа,</w:t>
        <w:br/>
        <w:t>сүйекке, тас пең металға әсемдеп ою түсіру, таза жібек</w:t>
        <w:br/>
        <w:t>өндіру, киім-кешек тігу мықтап дамыған. Кілем тоқудан</w:t>
        <w:br/>
        <w:t>ТМД елдерінде көрнекті орын алады.</w:t>
        <w:br/>
        <w:t>Тұрмыс тіршілігінде бертін уақытқа дейін сорорат пен</w:t>
        <w:br/>
        <w:t>левират сақталды. Атап айтқанда, жесір қалған әйелді</w:t>
        <w:br/>
        <w:t>төркініне немесе жатқа жібермес үшін, әмеңгерлік дәстү-</w:t>
        <w:br/>
        <w:t>рімен қайнысы мен қайнағасының бірі алатын. Бай, әлді-</w:t>
        <w:br/>
        <w:t>ауқаттылдаар арасында скі-үш әйелділер кездесетін. Сон-</w:t>
        <w:br/>
        <w:t>дай-ақ, әйелі қайтыс болған еркек скінші рет үйлену той-</w:t>
        <w:br/>
        <w:t>ын жасап, артық шығынға ұшырамас үшін, балаларын</w:t>
        <w:br/>
        <w:t>өгейсітпес үшін, әрі қимас жақыны боп кеткен қайын-</w:t>
        <w:br/>
        <w:t>жұртымен туыстық қатысын үзіп алмас үшін, өз балдызы-</w:t>
        <w:br/>
        <w:t>на, қайынбикесіне үйленетін. Бұған скі жақ та ұмтылып,</w:t>
        <w:br/>
        <w:t>қызды көндіріп, жарастыруға тырысады. “Балдызы жоқ-</w:t>
        <w:br/>
        <w:t>тың әйелі өлсе, нағыз сормаңдай сол болар” деген әзер-</w:t>
        <w:br/>
        <w:t>байжан мақалы осыны меңзегендей. Қалыңдықты жігіттің</w:t>
        <w:br/>
        <w:t>анасы немесе әпкесі, қарындасы таңдайды. Сосын жігіттің</w:t>
        <w:br/>
        <w:t>әкесі мен атасы күптаса, бірнеше әйел барып ресми смес</w:t>
        <w:br/>
        <w:t>құда түсіп қайтады. Содан кейін ғана әкесі екі-үш ақса-</w:t>
        <w:br/>
        <w:t>қалды ертіп, ресми құдалық кәдесін жасайды. Қыз туыста-</w:t>
        <w:br/>
        <w:t>ры құда түсушілерді барынша сыйлап, асты-үстіне түсіп</w:t>
        <w:br/>
        <w:t>күтеді. Отырыс соңында ақсақалдардың ара ағайындығы-</w:t>
        <w:br/>
        <w:t>мен қалыңмал мөлшері анықталады. Некеге отыру үш са-</w:t>
        <w:br/>
        <w:t>тыдан тұрады: белге (алдын ала келісім), нишан</w:t>
        <w:br/>
        <w:t>(некелестіру), той кончасы (үйлену тойы). Әр сатының өз</w:t>
        <w:br/>
        <w:t>тарту-таралғысы болады. Атап айтқанда, башлық (қалың-</w:t>
        <w:br/>
        <w:t>мал төлемі), йол пулу (жол қаражаты), аталығ пулу (әкеге</w:t>
        <w:br/>
        <w:t>арналғаны), сюд пули (ананың ақ сүті).</w:t>
        <w:br/>
        <w:t>Үйлену тойы әдетте шаруашылық жұмысы тамамдалып,</w:t>
        <w:br/>
        <w:t>абыр-сабыр басылған күз айында өтеді. Жүздеген адамды</w:t>
        <w:br/>
        <w:t>күтуге лайықтап әуелде тойхана аталатын уақытша баспа-</w:t>
        <w:br/>
        <w:t>натұрғызады. Қонақтар өз шама-шарқына қарай той иесіне</w:t>
        <w:br/>
        <w:t>178</w:t>
        <w:br/>
        <w:t>ШАХСЕВАНДАР</w:t>
        <w:br/>
        <w:t>Ұзақ уақыт көшпелі түрмыс кешкен шахсевандардың</w:t>
        <w:br/>
        <w:t>саны 200 мыңдай. Олар да ру-тайпаға болінеді. Бұл атау</w:t>
        <w:br/>
        <w:t>шахты ұнататын деген ұғымды білдіреді. Шахсевандар ХУТ</w:t>
        <w:br/>
        <w:t>ғасырдағы сефевид монархиясының тірегі болған. Олар-</w:t>
        <w:br/>
        <w:t>дың бір бөлігі бүгіндері отырықшы тұрмысқа көшті. Шах</w:t>
        <w:br/>
        <w:t>үкіметін қорғайтын қауым болғандықтан, шахсевандарға</w:t>
        <w:br/>
        <w:t>артықша жағдай тудырып, жеңілдіктер берілетін. Бұл тәртіп</w:t>
        <w:br/>
        <w:t>1925 жылы, Реза-шах үкімет билігін қолына алғанға дейін</w:t>
        <w:br/>
        <w:t>созылып келді. Шахсевандардың материалдық және руха-</w:t>
        <w:br/>
        <w:t>ни мәдениеті қашқайларға үқсас.</w:t>
        <w:br/>
        <w:t>Әдеб. Народы Передней Азии. М., 1957.</w:t>
        <w:br/>
        <w:t>БОДЖНҰРДИЛЕР</w:t>
      </w:r>
    </w:p>
    <w:p>
      <w:r>
        <w:t>Болжнүрдилер -- Ирандағы Хорасан провинциясының</w:t>
        <w:br/>
        <w:t>батыс өңірін мекендейтін түркі тілдес халық. Олар өздерін</w:t>
        <w:br/>
        <w:t>дербес ұлысқа жатқызғанмен, Түркі танушылар</w:t>
        <w:br/>
        <w:t>боджнұрдидің сөйлеу тілін хорасан түркілері тілінің</w:t>
        <w:br/>
        <w:t>диалектісіне жатқызады. Тіл жақындығымен қоса</w:t>
        <w:br/>
        <w:t>боджнүұрдилердің материалдық, рухани мәдениеті, діни</w:t>
        <w:br/>
        <w:t>наным-сенімі, тұрмыс-тіршілігі, кәсібі, салт-дәстүрі де хо-</w:t>
        <w:br/>
        <w:t>расандарға ұқсас. Болжнұрди тілінде мектеп те, баспасөз</w:t>
        <w:br/>
        <w:t>де болған емес. Бұл -- тұрмыста ғана қолданылатын үй-</w:t>
        <w:br/>
        <w:t>ішілік тіл. Ересек боджнұрдилер -- түгел дерліктей</w:t>
        <w:br/>
        <w:t>қостілділер. Парсы тілі кең тараған. Парсы тілінің әсері</w:t>
        <w:br/>
        <w:t>лексикадан да, фонетикалық, грамматикалық құрылымы-</w:t>
        <w:br/>
        <w:t>нан да аңғарылады. Атап айтқанда, дауысты дыбыстар</w:t>
        <w:br/>
        <w:t>үндестігі өз әсрін жоғалтып алған. Парсы тілінен ауысқан</w:t>
        <w:br/>
        <w:t>жалғаулық сөздер, қосымшалар бар. Құрмалас сөйлем</w:t>
        <w:br/>
        <w:t>түрлерінен де сәл-пәл парсы тілінің синтаксистік құрылы-</w:t>
        <w:br/>
        <w:t>мы байқалады.</w:t>
        <w:br/>
        <w:t>Әдеб. Ғалву 5гаһоісв. Па» Водвсһпиға!, сіп іһеКізсһеғ Пісіекі</w:t>
        <w:br/>
        <w:t>іп сйоғазап. Өзрекзіеп. 1977; Языки мира. Тюркские языки.</w:t>
        <w:br/>
        <w:t>М., 1997.</w:t>
        <w:br/>
        <w:t>13-5431</w:t>
        <w:br/>
        <w:t>ҚЫЗЫЛБАСТАР</w:t>
        <w:br/>
        <w:t>Қазақтың батырлық жырында айтылатын түркі тілдес</w:t>
        <w:br/>
        <w:t>қызылбас ұлысы 12 шейит имамының құрметіне тігілген</w:t>
        <w:br/>
        <w:t>12 сайлы қызыл бас киім киюіне байланысты аталған.</w:t>
        <w:br/>
        <w:t>Қызылбастар Иран, Сирия тағы басқа Кіші Азия елдеріндегі</w:t>
        <w:br/>
        <w:t>көшпелі түркі тайпаларының бірлестігін құрған. Сойтіп -</w:t>
        <w:br/>
        <w:t>ХУ ғасырдың ортасына таман аталған түркі тайпаларының</w:t>
        <w:br/>
        <w:t>әскери әрі діни туыстығына айналған шейиттік, дәруіштік</w:t>
        <w:br/>
        <w:t>Севефи орденініп басты тірегі болды. 1503 жылдан батыс</w:t>
        <w:br/>
        <w:t>Иранда билік жүргізген Севефи әулетінен шыққан қызыл-</w:t>
        <w:br/>
        <w:t>бас билеушілері бүкіл парсы мемлекетін өзіне қаратып,</w:t>
        <w:br/>
        <w:t>астананы Тебризден Исфаханға көшірген. Саны 200 мың-</w:t>
        <w:br/>
        <w:t>дай қызылбастар жеті тайпаға бөлінеді. Олар да таяу уақытқа</w:t>
        <w:br/>
        <w:t>дейін жартылай көшпелі тұрмыс кешкен.</w:t>
        <w:br/>
        <w:t>Бұл тайпалар бір тілдің әр алуан диалектісінде сөйлейді.</w:t>
        <w:br/>
        <w:t>Діні, тұрмыс-тіршілігі мен салт-дастүрі, мәдениеті мен</w:t>
        <w:br/>
        <w:t>өнері, наным-сенімі мен ұлттық психологиясы да қашқай-</w:t>
        <w:br/>
        <w:t>дармен бірдей. Алайда бұл халықтардың тілінде оқу орны,</w:t>
        <w:br/>
        <w:t>баспасөз болмағандықтан, олар парсылану процесін бас-</w:t>
        <w:br/>
        <w:t>тан кешуде.</w:t>
        <w:br/>
        <w:t>Әдеб. Народы Передней Азии. М., 1957; Народонаселение</w:t>
        <w:br/>
        <w:t>стран мира, справочник. М., 1971.</w:t>
        <w:br/>
        <w:t>СОНКОРЛАР</w:t>
        <w:br/>
        <w:t>Сонкорлар -- Ирандағы Сонкор қаласында және соған</w:t>
        <w:br/>
        <w:t>жақын Фархад-хан, Корве елді мекендерінде тұратын түркі</w:t>
        <w:br/>
        <w:t>тілдес халық. Сөйлеушілер саны -- 36 мыңдай адам. Ант-</w:t>
        <w:br/>
        <w:t>ропологиялық жағынан, өзінің материалдық, рухани мә-</w:t>
        <w:br/>
        <w:t>дениеті, тұрмыс тіршілігі, діни наным-сенімі жағынан сон-</w:t>
        <w:br/>
        <w:t>корлардыц жоғарыда аталған ирандық түркі ұлыстарынан</w:t>
      </w:r>
    </w:p>
    <w:p>
      <w:r>
        <w:t>айта қаларлықтай өзгешелігі жоқ. Түркі тілі оғыз бұтағы-</w:t>
        <w:br/>
        <w:t>ның оңтүстік-батыс тобына жататын сонкор тілін түрко-</w:t>
        <w:br/>
        <w:t>логтар әзербайжан тілінің диалектісіне жатқызады. Алайда</w:t>
        <w:br/>
        <w:t>сонкорлар өздерін бөлек ұлысқа жатқызады. Сонкор тілінің</w:t>
        <w:br/>
        <w:t>басқа оғыз тілдерінен айырмашылығына мыналар жатады:</w:t>
        <w:br/>
        <w:t>сөз соңында и дыбысы сусып түсіп қалады: /пд-тӛп, 59-зөӨп,</w:t>
        <w:br/>
        <w:t>би-биі, тдпд-маған, здпд-саған. р-т, д-р дыбыстары алма-</w:t>
        <w:br/>
        <w:t>сады: адад-адғо (әке), ағуа!-ағуағ (әйел), аиғдх-анйах (ерін),</w:t>
        <w:br/>
        <w:t>дг-аа (ат). Дыбыс үндестігінің әсері солғын. Парсы тілінен</w:t>
        <w:br/>
        <w:t>ауысқан сөз көп. Сонхор тілінде мектеп те, баспасөз де</w:t>
        <w:br/>
        <w:t>болғап жоқ. Бүл тұрмыста ғана қолданатын үй-ішілік тіл.</w:t>
        <w:br/>
        <w:t>Сонкордың ауызекі тілі екі говорға бөлінеді: қалалықтар</w:t>
        <w:br/>
        <w:t>тілі, ауылдық жердегілер тілі деп. Сонкор тілінің лесксика-</w:t>
        <w:br/>
        <w:t>лық, грамматикалық ерекшелігі аз зерттелген.</w:t>
        <w:br/>
        <w:t>Әдеб. Роеу/ее Ү. Пав зопдоғ - ТыгКізсһе (еіп уоғідиЙбег</w:t>
        <w:br/>
        <w:t>Вегісті)//Жиаһба Оғітайд. Неізінісі, 1977; Языки мира. Тюрк-</w:t>
        <w:br/>
        <w:t>ские языки. М., 1997.</w:t>
        <w:br/>
        <w:t>АФШАРЛАР</w:t>
        <w:br/>
        <w:t>Афшарлар -- Иранның солтүстік -- батыс әңірін ме-</w:t>
        <w:br/>
        <w:t>кендейтін, ішінара Түркия меп Ауғанстанда кездесетін түркі</w:t>
        <w:br/>
        <w:t>тілдес халық. Жалпы саны -- 360 мың (1967). Антрополо-</w:t>
        <w:br/>
        <w:t>гиялық жағынан европеидтік нәсілдің алдыңғы азиялық</w:t>
        <w:br/>
        <w:t>түріне жатады. Ислам дінінің шийт тармағын тұтынады.</w:t>
        <w:br/>
        <w:t>Афшарлар таяу уақытқа дейін ру-тайпаға бөлініп келген.</w:t>
        <w:br/>
        <w:t>Афшарлар жартылай көшпелі тұрмыс құрып, жайылым-</w:t>
        <w:br/>
        <w:t>дық мал шаруашылығымен, ішінара егіншілікпен айна-</w:t>
        <w:br/>
        <w:t>лысты. Көбінесе қой, түйе, жылқы өсірсді. Афшарлардып</w:t>
        <w:br/>
        <w:t>ауызекі сөйлеу тілі көптеген жергілікті ерекшелікке ажы-</w:t>
        <w:br/>
        <w:t>ратылады. Жалпы халыққа ортақ әдеби тілі жоқ, Афшар</w:t>
        <w:br/>
        <w:t>тілінде мектеп те, баспасөз де болған емес. Оку-ағарту</w:t>
        <w:br/>
        <w:t>жүмысы, іс қағазы парсы тілінде ғана жүргізіледі. Ересек</w:t>
        <w:br/>
        <w:t>афшарлар -- дерліктей қос тілділер. Парсы тілі кең тара-</w:t>
        <w:br/>
        <w:t>ған. Қайсыбір түркологтар афшар тілін әзербайжан тілінің</w:t>
        <w:br/>
        <w:t>диалектісіне жатқызады. Расында да афшарлардың тілімен</w:t>
        <w:br/>
        <w:t>қоса материалдық және рухани мәдениеті, тұрмыс тіршілігі</w:t>
        <w:br/>
        <w:t>де иран әзербайжандарына жақын.</w:t>
        <w:br/>
        <w:t>Әдеб. Большая Советская энциклопедия. т. 2 М., 1970.</w:t>
        <w:br/>
        <w:t>ХОРАСАНДАР</w:t>
        <w:br/>
        <w:t>Хорасандар -- Иранның Хорасан провинциясын мекен-</w:t>
        <w:br/>
        <w:t>дейтін түркі тілдес халық. Хорасан тілінде сөйлеушілер саны</w:t>
        <w:br/>
        <w:t>-- 400 мыңдай адам (1995). Антропологиялық жағынан хо-</w:t>
        <w:br/>
        <w:t>расандар европейдтік нәсілдің кішіазиялық түріне жатады.</w:t>
        <w:br/>
        <w:t>Ислам дінінің шийт тармағын тұтынады. Хорасандар көп</w:t>
        <w:br/>
        <w:t>салалы шаруашылықпен айналысады, дәнді дақыл, бау-</w:t>
        <w:br/>
        <w:t>бақша өсіреді, мал шаруашылығы да дамыған. Материал-</w:t>
        <w:br/>
        <w:t>дық, рухани мәдениеті жағынан да түрікмен, әзербайжан</w:t>
        <w:br/>
        <w:t>халықтарына жақын.</w:t>
        <w:br/>
        <w:t>Түркі тілдері оғыз бұтағының оңтүстік батыс тобына</w:t>
        <w:br/>
        <w:t>жататын хорасан тілін әзербайжан мен түрікмен тілдерінің</w:t>
        <w:br/>
        <w:t>ортасындағы аралық тіл деуге болады. Көп санды халық</w:t>
      </w:r>
    </w:p>
    <w:p>
      <w:r>
        <w:t>бола түра хорасан тілінде жүргізілетін оқу орны, баспасөз</w:t>
        <w:br/>
        <w:t>болған емес. Оқу-ағарту жұмысы, мекемелердегі іс қағазы</w:t>
        <w:br/>
        <w:t>ресми тіл парсы тілінде ғана жүргізілді. Иран үкіметі түркі</w:t>
        <w:br/>
        <w:t>халықтарын парсыландыру саясатын жүргізіп келді. Сол</w:t>
        <w:br/>
        <w:t>себептен парсы тілінің әсері хорасан тілінің лексикасымен</w:t>
        <w:br/>
        <w:t>қоса фонетикасынан да, морфологиялық құрылымынан да</w:t>
        <w:br/>
        <w:t>айқын сезіледі. Парсы тілінің әсерінен хорасан тіліндегі</w:t>
        <w:br/>
        <w:t>дауысты дыбыстардың үндестігі (сингармонизм) өз әсерін</w:t>
        <w:br/>
        <w:t>жоғалтып алған. Бөгде тілдің әсері хорасан тілінің</w:t>
        <w:br/>
        <w:t>вокализмінен де, консонантизмінен де аңғарылады. Хора-</w:t>
        <w:br/>
        <w:t>сан тілі батыс, солтүстік, оңтүстік диалектісі делінген үш</w:t>
        <w:br/>
        <w:t>жергілікті ерекшелікке бөлінеді. Хорасан тілінің лексика-</w:t>
        <w:br/>
        <w:t>сы мен синтаксисі аз зерттелген.</w:t>
        <w:br/>
        <w:t>Әдеб. Поеууек Ү. Пав Сйоғазапіһгіізсһе. Апкаға. 1978;</w:t>
        <w:br/>
        <w:t>Языки мира. Тюркские языки. М., 1997.</w:t>
        <w:br/>
        <w:t>192</w:t>
        <w:br/>
        <w:t>ТРУХМЕНДЕР</w:t>
        <w:br/>
        <w:t>Трухменлер -- Ресей Федепапиясы Ставрополь өлкесінің</w:t>
        <w:br/>
        <w:t>солтүстік-шығысындағы бірнеше елді мекенде тұратын</w:t>
        <w:br/>
        <w:t>түркі тілдес халық. Олар өздерін түрікмен ұлтының этног-</w:t>
        <w:br/>
        <w:t>рафиялық тобына жатқызады. Жалпы саны -- 24 мың адам</w:t>
        <w:br/>
        <w:t>(1989). Антропологиялық жағынан сәл-пәл монголондты</w:t>
        <w:br/>
        <w:t>компонент араласқан европендтік нәсілге жатады. Ислам</w:t>
        <w:br/>
        <w:t>дінінің суннит тармағын тұтынады. Трухмендердің ата-ба-</w:t>
        <w:br/>
        <w:t>балары Маңғыстау өңірін мекендеген түрікменнің соудар,</w:t>
        <w:br/>
        <w:t>игдыр, союнаджи аталатын тайпаларынан екен. Бертін келе</w:t>
        <w:br/>
        <w:t>Хиуа хандығының дүркін-дүркін жасаған қарақшылық</w:t>
        <w:br/>
        <w:t>шапқыншылығынан зардап шеккен аталған түрікмен тай-</w:t>
        <w:br/>
        <w:t>паларының бір бөлігі бөлініп, ХУП ғасырдың соңы мен</w:t>
        <w:br/>
        <w:t>ХУІІ ғасырдың басында Солтүстік Кавказдағы Маныча,</w:t>
        <w:br/>
        <w:t>Кума өзендерінің бойына көшіп барып орныққан. Оларды</w:t>
        <w:br/>
        <w:t>кейінірек түрікмендерден бөлектеп, трухмен деп атап кет-</w:t>
        <w:br/>
        <w:t>кен.</w:t>
        <w:br/>
        <w:t>Трухмендер көп салалы шаруашылықпен айналысады.</w:t>
        <w:br/>
        <w:t>Қой, сиыр, жылқы бағады, егіншілікнен де айналысады.</w:t>
        <w:br/>
        <w:t>Колөнерінің түр-түрі дамыған. Трухмен тілін түркологтар</w:t>
        <w:br/>
        <w:t>түрікмен тілінің диалектісіне жатқызады. Алайда лексика-</w:t>
        <w:br/>
        <w:t>сы мен грамматикалық құрылымынан ноғай тілінің әсері</w:t>
        <w:br/>
        <w:t>басымырақ байқалады. Соған қарап қазіргі трухмен тілін</w:t>
        <w:br/>
        <w:t>түрікмен тілі мен ноғай тілінің ортасындағы аралық тілге</w:t>
        <w:br/>
        <w:t>жатқызуға болатындай. Материалдық және рухани мәде-</w:t>
        <w:br/>
        <w:t>ниеті жағынан да трухмендер ноғайлар мен түрікмендерге</w:t>
        <w:br/>
        <w:t>ұксас.</w:t>
        <w:br/>
        <w:t>Әдеб. Большая Советская энциклопедия. т. 26. М., 1977.</w:t>
        <w:br/>
        <w:t>207</w:t>
        <w:br/>
        <w:t>әлемдік гаҙ қорының 35 исоцентіні қүрайды. Мұнан қоры</w:t>
        <w:br/>
        <w:t>- 12 миллиард тонна. Өзін-өзі билеген сл бақытты. Қазіргі</w:t>
        <w:br/>
        <w:t>мемлекет басшылары астам мемлекеттерді етегіне жайы-</w:t>
        <w:br/>
        <w:t>сып, босағасына ұмтылудың, Иіліп төсек, жайылып жас-</w:t>
        <w:br/>
        <w:t>тық болудың елге сын, бетке шіркеу екепіп ескеріп, еркін</w:t>
      </w:r>
    </w:p>
    <w:p>
      <w:r>
        <w:t>ішкі-сыртқы саясатынан айтымай келеді. Олар уақыттың</w:t>
        <w:br/>
        <w:t>қиындығына қарамастан, халық тұрмысын күрт пашарлат-</w:t>
        <w:br/>
        <w:t>пай, экономиканы дамытып, елдің бар қазынасын, ауыл</w:t>
        <w:br/>
        <w:t>шаруашылық өнімдерін республика мүддесіне тиімді түрде</w:t>
        <w:br/>
        <w:t>сарқа пайдалану бағытын дәйекті түрде іске асырып, ин-</w:t>
        <w:br/>
        <w:t>фляцияға жол бермеуде зор күш-жігер жұмсауда. “Көре-</w:t>
        <w:br/>
        <w:t>ген басшы елді өсіреді, күшті майдан ерді өсіреді” -- дейді</w:t>
        <w:br/>
        <w:t>халық даналығы. Расында да басшысы бастай білсе, қиын-</w:t>
        <w:br/>
        <w:t>дықты жеңбейтін халық жоқ екені анық. Отаршылардың</w:t>
        <w:br/>
        <w:t>ежелден туыс, етек-жеңі кең түрікмен, қазақ халықтары-</w:t>
        <w:br/>
        <w:t>ның арасына жік салып, бір-біріне өштестірудің не түрлі</w:t>
        <w:br/>
        <w:t>айла-шарғысын жасағанына қарамастан, біздің дәстүрлі тату</w:t>
        <w:br/>
        <w:t>көршілік қарым-қатынасымызға сызат түскен емес. Рсс-</w:t>
        <w:br/>
        <w:t>публикадағы жүз мыңдай қазақ диаспоры түрікмен ағай-</w:t>
        <w:br/>
        <w:t>ындармен ауылы аралас, қайы қоралас бола жүріп рухани</w:t>
        <w:br/>
        <w:t>жақындасу арқылы, туысқан екі халыққа ортақ салт-дәс-</w:t>
        <w:br/>
        <w:t>түрін толықтай сақтап, өркендете алуы куантарлық жағ-</w:t>
        <w:br/>
        <w:t>дай. Ежелден армандап келтен егемендігіне енді ғана қалы</w:t>
        <w:br/>
        <w:t>жеткен түрікмен, қазақ халықтары тілі мен әдет-ғұрпы,</w:t>
        <w:br/>
        <w:t>өнері мен мәдениеті, қоғамдық-әлеуметтік жағдайы</w:t>
        <w:br/>
        <w:t>негізінде өзара байланысын жандандырып, ауызбірлік пен</w:t>
        <w:br/>
        <w:t>ынтымақтастығын арттыра берер деп сенеміз.</w:t>
        <w:br/>
        <w:t>Әдеб. Народы Средней Азии и Казахстана, т. 1. М., 1962;</w:t>
        <w:br/>
        <w:t>Языки народов СССР, т. 2. М., 1966; Қазақ Совет энцикло-</w:t>
        <w:br/>
        <w:t>педиясы, 11-т. 1977; Народы мира, историко-этнографичес-</w:t>
        <w:br/>
        <w:t>кий справочник. М., 1988.</w:t>
        <w:br/>
        <w:t>ХАЛАДЖДАР</w:t>
        <w:br/>
        <w:t>Халадждар -- Иран мемлекетінің астанасы Тегеран кала-</w:t>
        <w:br/>
        <w:t>сынан оңтүстік - батыска қарай 200 шақырымдай қашық-</w:t>
        <w:br/>
        <w:t>тықтағы өңірді мекендейтін түркі тілдес халық, Сөйлеушілер</w:t>
        <w:br/>
        <w:t>саны -- 20 мыңдай адам (1995). Халадждар 50 шақты еллі</w:t>
        <w:br/>
        <w:t>мекенде әзербайжан. парсы, қашқайлармен аралас тұра-</w:t>
        <w:br/>
        <w:t>ды. Сондықтан ересектер -- түгелдей дерлік костілділер.</w:t>
        <w:br/>
        <w:t>Жастар көбінесе парсыша сөйлейді, Халадж тілің әйелдер</w:t>
        <w:br/>
        <w:t>жақсырақ меңгерген. Соңғы кездері халадждардың әзер-</w:t>
        <w:br/>
        <w:t>байжан үлтымен топтасып, жақындай түскені байқалады.</w:t>
        <w:br/>
        <w:t>Бірсыпыра түркологтар халадждар тілін әзербайжан тілінің</w:t>
        <w:br/>
        <w:t>диалектісіне жатқызып жүр. Алайда халадждар тілі иран-</w:t>
        <w:br/>
        <w:t>дағы бірқатар оғыз тобындағы тілдермен салыстырғанда</w:t>
        <w:br/>
        <w:t>әзербайжан тілінен алшақтау тұр. Оны халадждар тілінің</w:t>
        <w:br/>
        <w:t>лексикасынан, ішінара морфологиялық құрылымынан</w:t>
        <w:br/>
        <w:t>байқауға болады. Халадждар -- Махмұд Қашқари еңбегінде</w:t>
        <w:br/>
        <w:t>аталған оғыз, қарлұқ, қыпшақ, қаңлы тайпалық одақтары-</w:t>
        <w:br/>
        <w:t>мен қатар аталған ең ертедегі тайпа. Халадждар тілі тұр-</w:t>
        <w:br/>
        <w:t>мыста ғана қолданылатын үй ішілік тіл. Халадж тілінде мек-</w:t>
        <w:br/>
        <w:t>теп те, баспасөз де болған емес. Оқу-ағарту жұмысы,</w:t>
        <w:br/>
        <w:t>мекемелердегі іс қағазы парсы тілінде ғана жүргізіледі.</w:t>
        <w:br/>
        <w:t>Сөздік кұрамында әзербайжан диалктісінен, парсы тілінен</w:t>
        <w:br/>
        <w:t>енген сөздер көп. Халалждардың антропологиялық кескін-</w:t>
        <w:br/>
        <w:t>келбеті, тұрмыс-тіршілігі, діни наным-сенімі, салт-дәстүрі,</w:t>
        <w:br/>
        <w:t>материалдық және рухани мәдениеті ирандағы түркі ұлыс-</w:t>
        <w:br/>
        <w:t>тарына ұқсас.</w:t>
        <w:br/>
        <w:t>Әдеб. Зейнолов Ф.Р. Об одном древнем тюркском языке в</w:t>
        <w:br/>
        <w:t>Среднем Йране//Советская тюркология, 1972. 9 6; Дерфер</w:t>
        <w:br/>
        <w:t>Г. Яөляется ли халаджский язык диалектом азербайджанс-</w:t>
        <w:br/>
        <w:t>кого языка ?//Советская тюркология. 1974. 9% 1.</w:t>
      </w:r>
    </w:p>
    <w:p>
      <w:r>
        <w:t>191</w:t>
        <w:br/>
        <w:t>ТҮРІКМЕНДЕР</w:t>
        <w:br/>
        <w:t>Түрікмен тілі түркі тілдерінің оғыз тобына жатады.</w:t>
        <w:br/>
        <w:t>Түрікмендердің бүкіл әлемдік жиынтық саны алты жарым</w:t>
        <w:br/>
        <w:t>миллиондай. 1989 жылғы санақ дерегі бойынша бұрынғы</w:t>
        <w:br/>
        <w:t>Кеңсс Одағындағы түрікмендер саны үш миллион адам</w:t>
        <w:br/>
        <w:t>болса, олардың 98%-і түрікмен тілін ана тілім деп таныған</w:t>
        <w:br/>
        <w:t>екен. Олардың 94%-і өз республикасын мекендейді.</w:t>
        <w:br/>
        <w:t>Түрікмен диаспоры Өзбекстанда, Қарақалпақстан мен</w:t>
        <w:br/>
        <w:t>Тәжікстанда. Астрахан облысы мен Солтүстік Кавказда да</w:t>
        <w:br/>
        <w:t>бар. Тарихи тағдыры киын-қыстауға толы баска халықтар</w:t>
        <w:br/>
        <w:t>секілді түрікмен ағайындар да көп елдерге тарыдай шашы-</w:t>
        <w:br/>
        <w:t>лып кеткен. Алыс шетелдерін үш миллионға жуық түрік-</w:t>
        <w:br/>
        <w:t>мен мекендейді. Иран Ислам республикасында 800 мың-</w:t>
        <w:br/>
        <w:t>қай, Иракта 830 мыңдай, Ауғанстанда жарты миллиондай,</w:t>
        <w:br/>
        <w:t>Түркияда 100 мыңнан астам, Сирия, Иордапия т.б. араб</w:t>
        <w:br/>
        <w:t>елдерінде 300 мыңдай түрікмен бар. Антропологиялық</w:t>
        <w:br/>
        <w:t>жағынан түрікмендер оқшау тұр. Өйткені олардың кескіп-</w:t>
        <w:br/>
        <w:t>келбеті Орта Азияның басқа халықтарына онша ұксамай-</w:t>
        <w:br/>
        <w:t>ды. Рас, монголоидтық элементтің шамалы ғана болуы жа-</w:t>
        <w:br/>
        <w:t>ғынан өзбектерге жақын сияқты көрінтенмен, олардың</w:t>
        <w:br/>
        <w:t>сақал-мұрты мен жақ сүйегі, қабағы, бас құрылысы бөлек-</w:t>
        <w:br/>
        <w:t>ше. Түрікмендердің бойы биіктеу, ат жақты, сопақ бетті</w:t>
        <w:br/>
        <w:t>болуымен оңтүстік әзербайжандары мен парсыларға ұқсас-</w:t>
        <w:br/>
        <w:t>тау. Зерттеушілер түрікмендерді европеидтік нәсілдің Же-</w:t>
        <w:br/>
        <w:t>рорта теңізі антропологиялық тобына жатқызып жүр.</w:t>
        <w:br/>
        <w:t>Түрікмен халқының қалыптасу тарихы ХУ ғасырға дейін</w:t>
        <w:br/>
        <w:t>созылып келді. Бұл халықтың қалыптасуында оғыз тайпа-</w:t>
        <w:br/>
        <w:t>сы шешуші рөл атқарған. Сельджук, қыпшақ, жалайыр,</w:t>
        <w:br/>
        <w:t>сондай-ақ, бірлі-жарым иран тілдес тайпалар оғыздармен</w:t>
        <w:br/>
        <w:t>араласып кеткен. Ертеректегі теке, иомуд, гоклен, сарық,</w:t>
        <w:br/>
        <w:t>салар, эрсары, чондур, нохурли, емрели, алили, қарадаш-</w:t>
        <w:br/>
        <w:t>195</w:t>
        <w:br/>
        <w:t>енесінс немссе күйеуінің туыстарына қалдырып кетуге тиіс</w:t>
        <w:br/>
        <w:t>сді. Кейде жесір әйел өмірі күйсуге тимеуге келісім беріп,</w:t>
        <w:br/>
        <w:t>ата-енесімен қалатын. Түрікмен әйелі пәренже жамылма-</w:t>
        <w:br/>
        <w:t>ған. Бірақ тілерсегіне жеткен ұзын көйлек киіп, мойны</w:t>
        <w:br/>
        <w:t>мен көкірегін, білегі мен балтырын -- еш жерін ашық қал-</w:t>
        <w:br/>
        <w:t>дырмайды. Құран сүнетті жазылған күміспен безендірген</w:t>
        <w:br/>
        <w:t>бойтұмар тағалы, шомбал асыл тастар тағады, саусағына</w:t>
        <w:br/>
        <w:t>колемді қымбат сақина киеді. Інжұ-маржанды алқасы бар</w:t>
        <w:br/>
        <w:t>көкірекше киім әлді-ауқатты жанұядан екенін аңғартады.</w:t>
        <w:br/>
        <w:t>Түрікмен әйелінің инабаттылығы, әдептілігі, ата мен әже-</w:t>
        <w:br/>
        <w:t>ге қамқор бола білетіндігі, әсірссе, кереметтей еңбекқор-</w:t>
        <w:br/>
        <w:t>лығы баршаға аян. Жас келін атасы мен кәрі әжені аялап</w:t>
        <w:br/>
        <w:t>күтіп, сол үйдің отымен кіріп, күлімен шығады. Үй-ішінің</w:t>
        <w:br/>
        <w:t>бар тауқыметін ренжімей көтереді. “Атаңа не істесең, ал-</w:t>
        <w:br/>
        <w:t>дыңа сол келер” деген аталы сөзді кішкентайынан санасы-</w:t>
        <w:br/>
        <w:t>на сіңірген, сондай-ақ, кәріге құрмет -- келін мен балаға</w:t>
        <w:br/>
        <w:t>міндет деп ұғатын жас әйел “Я, құдайым, жасымда бейнет</w:t>
        <w:br/>
        <w:t>бер, қартайғанда зейнет бер” деп тілейтін. Сол айтқандай,</w:t>
        <w:br/>
        <w:t>келін оз еңбегінің, маңдай терінің өтемі мен рақатын егде</w:t>
      </w:r>
    </w:p>
    <w:p>
      <w:r>
        <w:t>тартқанда коріп жүр. Бала-шағасы мен келіні оны да торде</w:t>
        <w:br/>
        <w:t>отырған қарқаралы кейвана ана санан, барынша аялап,</w:t>
        <w:br/>
        <w:t>әлпештейді.</w:t>
        <w:br/>
        <w:t>Түрікмен жанұясы шағын емес. Үйленген ұлдарымен</w:t>
        <w:br/>
        <w:t>бірге тұратын 15 - 20 адамдық отбасы аз болмаған. Рулық</w:t>
        <w:br/>
        <w:t>қатынас оз әсерін жоғалтып алғанмен, алыс-жақын туыс-</w:t>
        <w:br/>
        <w:t>тар жинақы қоныстанып, бір-біріне жәрдем беріп, бірлесе</w:t>
        <w:br/>
        <w:t>шаруашылық жұмысын атқаруы жақсы әсер қалдырады.</w:t>
        <w:br/>
        <w:t>Түрікмендердің көпшілігі -- көп балалы отбасылары. Ба-</w:t>
        <w:br/>
        <w:t>ланың туылу жағынан олар ТМД елдерінде ең алдыңғы</w:t>
        <w:br/>
        <w:t>орында. Сәбидің дүниеге келуі -- әр түрікмен отбасы үшін</w:t>
        <w:br/>
        <w:t>үлкен қуаныш. Баладан асқан бақыт жоқ, “Балалы үй -</w:t>
        <w:br/>
        <w:t>базар, баласыз үй -- ку мазар” деп ұғатын түрікмендер ба-</w:t>
        <w:br/>
        <w:t>Ласыздықты бақытсыздық, ең ауыр қасірет санайды. Көп</w:t>
        <w:br/>
        <w:t>балалы отбасы бақытты жанұясы саналады. Коп балалы</w:t>
        <w:br/>
        <w:t>ана ағайын-туғанның, көпшіліктің күрметіне боленеді. Егер</w:t>
        <w:br/>
        <w:t>ұл туылса, әкесінен сөйүнжи (сүйінші) сұрауға асығатын.</w:t>
        <w:br/>
        <w:t>Огул -- довлет, ғыз -- мехнет деген түрікмен мақалы қыз</w:t>
        <w:br/>
        <w:t>баланың туылуының аса үлкен қуаныш саналмағанын ай-</w:t>
        <w:br/>
        <w:t>ғақтағандай. Жас нәрестеге арнап огул той (ұл тойы)</w:t>
        <w:br/>
        <w:t>202</w:t>
        <w:br/>
        <w:t>Түрікмендер жылдың көп мезгілінде ғатық, сүзме,</w:t>
        <w:br/>
        <w:t>ағаран, т.б. сүт тағамын басым жаратты. Қой мен ешкі,</w:t>
        <w:br/>
        <w:t>түйе мен сиыр сүтін пайдаланды. Нан тағамына чорек, ғат-</w:t>
        <w:br/>
        <w:t>лама, челпек жатады. Ыстық, тағамы - ет қосқан сорпа,</w:t>
        <w:br/>
        <w:t>говурма (қуырдақ), палау, кеспе көже, тұшпара. Көк шай-</w:t>
        <w:br/>
        <w:t>ды үш уақыт ішеді. Көне дәуірден-ақ қолөнері дамыған.</w:t>
        <w:br/>
        <w:t>Ерте заманнан кілем току өнері ұрпақтан үрпаққа жалға-</w:t>
        <w:br/>
        <w:t>сып келеді. Түрікмен кілемі озінің жоғары сапасымен әлемге</w:t>
        <w:br/>
        <w:t>әйгілі. Халықаралық көрмеде түрікмен кілемі әлденеше рет</w:t>
        <w:br/>
        <w:t>алтын медальға ие болды. Кілемдік тоқымадан сондай-ақ</w:t>
        <w:br/>
        <w:t>дорба, чувал, мапрач, хорджун, осмалдық, халық, акиүн,</w:t>
        <w:br/>
        <w:t>йолам (голан) секілді тұрмыстық бұйымдар тігіледі. Кесте</w:t>
        <w:br/>
        <w:t>тігу онері, киіз, текемет басу әнері дамыған. Қыштан бұйым</w:t>
        <w:br/>
        <w:t>жасайтын шебердің, темір ұстасының еңбегі, зергерлік онер,</w:t>
        <w:br/>
        <w:t>алтын-күмістен әшекей жасайтын шебердің еңбегі жоғары</w:t>
        <w:br/>
        <w:t>бағаланады.</w:t>
        <w:br/>
        <w:t>Халық кәп салалы шаруашылықпен айналысқандықтан,</w:t>
        <w:br/>
        <w:t>мекен-жайдың түр-түрі кездеседі. Киіз үйді “ғара ой” дейді.</w:t>
        <w:br/>
        <w:t>Оның кішірегі ороча, гөтдикме аталады. Отырықшы әлді-</w:t>
        <w:br/>
        <w:t>ауқаттылар бірнеше отбасына арналған биік қорғанды ховли</w:t>
        <w:br/>
        <w:t>аталатын үй тұрғызды. Олар тұрмысқа қажет харазхана</w:t>
        <w:br/>
        <w:t>(диірмен), жұбазхана (май айдайтын мекен-жай), мыхманха-</w:t>
        <w:br/>
        <w:t>на (мейманхана) салды. Мал қоралары да әр алуан: атхана,</w:t>
        <w:br/>
        <w:t>сейісхана (жылқыға арнап), түйеге арнап дүеятақ, қойға ар-</w:t>
        <w:br/>
        <w:t>нап малхана, гоюнятақ тұрғызды. Түбі бір, тілі бір туыс ха-</w:t>
        <w:br/>
        <w:t>лықтарға тән мінез-құлық, отбасылықтұрмыс-тіршілігі, адам-</w:t>
        <w:br/>
        <w:t>дардың бір-бірімен қарым-қатынасы, жүріс-тұрысындағы</w:t>
        <w:br/>
        <w:t>ортақтық басым дейміз. Өлсек көріміз бір, төрлесек төріміз</w:t>
        <w:br/>
        <w:t>бір, шыққан тегіміз бір, дініміз бен діліміз де бір, тіліміз де</w:t>
        <w:br/>
        <w:t>жақын деп ұғатын тарихы ұксас, тағдырлас түркі жұртының</w:t>
        <w:br/>
        <w:t>ерте ғасыр қойнауынан бастау алған ортақ салт-санасының</w:t>
        <w:br/>
        <w:t>Қазан төңкерісінен кейінгі 70 жылда айтарлықтай озгеріске</w:t>
        <w:br/>
        <w:t>ұшырап үлгіргені белгілі. Ал түрікмен-өздерінің ұлттық сана-</w:t>
        <w:br/>
        <w:t>сезімін айғақтайтын ата-бабаларынан келе жатқан ғибраты</w:t>
        <w:br/>
        <w:t>мол, игі дәстүрін жоймай, жоғалтпай, көздің қарашығындай</w:t>
        <w:br/>
        <w:t>сақтап, ұрпақтан ұлағат үрдісін үздірмей, дәстүр дәнекерін</w:t>
      </w:r>
    </w:p>
    <w:p>
      <w:r>
        <w:t>сетінетпей келе жатқан елдің бірі.</w:t>
        <w:br/>
        <w:t>Түрікмендердің тұрмыс-тіршілігі мен ғұрпының қазақ-</w:t>
        <w:br/>
        <w:t>тармен ұқсастығы аз смсс. Ата мен әже -- жанұя басшысы,</w:t>
        <w:br/>
        <w:t>290</w:t>
        <w:br/>
        <w:t>үй-ішінің қамқоршысы. Отбасы иесіңің көзінше келіні ғана</w:t>
        <w:br/>
        <w:t>емес, ересек қыздары да дауыстап сойлемейді, естіртіп</w:t>
        <w:br/>
        <w:t>күлмейді, оған тікелей сүрақ қоймайды. Отағасы өз</w:t>
        <w:br/>
        <w:t>әулетінің мүшелеріне жұмысты бөліп беретін. Әсірссе жас</w:t>
        <w:br/>
        <w:t>келіннің жағдайы ауыр болатын. Ол бет-аузын жаулығы-</w:t>
        <w:br/>
        <w:t>ның ұшымен жауып, оны көрсетпеуге тиіс. Богде еркектің</w:t>
        <w:br/>
        <w:t>алдында бетін ашқан әйел -- талақ, құдай қосқан қосағын</w:t>
        <w:br/>
        <w:t>үйден қуып шығу үшін осының өзі жетіп жатыр. Күйеуінің</w:t>
        <w:br/>
        <w:t>туыстары барда сыбырлап қана сәйлейді. Оларға бірнәрсе</w:t>
        <w:br/>
        <w:t>айтқысы келсе, тікелей смсс, жас өспірім ұл бала, я қыз</w:t>
        <w:br/>
        <w:t>бала арқылы ғана білдіретін. Ляле деп аталатын түрікмен</w:t>
        <w:br/>
        <w:t>әнінде жас келіннің жағдайы гүл байлап терең құдыққа</w:t>
        <w:br/>
        <w:t>тасталған тасқа теңелген. Шағын отбасында да жас келін</w:t>
        <w:br/>
        <w:t>күйеуіне толықтай бағынышты еді: айтқанын орындауға,</w:t>
        <w:br/>
        <w:t>алдынан кия өтпеуге, қарсы пікір айтпауға міндетті болды.</w:t>
        <w:br/>
        <w:t>“Әри аялының кичи таңрысыдай” (ері әйелінің кіші</w:t>
        <w:br/>
        <w:t>тәңірісіндей) деген түрікмен мақалы бар билік күйеуінің</w:t>
        <w:br/>
        <w:t>қолында скенін айғақтайды. Егер күйсуі белгісіз бір себеп-</w:t>
        <w:br/>
        <w:t>тен ұзақ уақыт жоқ боп кетсе де, әйелі басқамен тұрмыс</w:t>
        <w:br/>
        <w:t>құра алмайтын. Тек сгде жастағы әжелердің, сондай-ақ көп</w:t>
        <w:br/>
        <w:t>балалы аналардың жағдайы жеңілірек. Жасы келген әйелді</w:t>
        <w:br/>
        <w:t>кейвана деп атайды. Шалы қайтыс болған кейвана билікті</w:t>
        <w:br/>
        <w:t>қолына алуға ерікті болды. Ересек ұлдары кейвананың</w:t>
        <w:br/>
        <w:t>ақыл-кеңесін тыңдап отыратын. Ері мен әйелінің атқарар</w:t>
        <w:br/>
        <w:t>жұмысы, міңдеті айқын анықталып, толықтай сақталады.</w:t>
        <w:br/>
        <w:t>Әйелінің міндеті балаға қарау, ас даярлау, жүнді өндеп жіп</w:t>
        <w:br/>
        <w:t>Иіру, тоқыма ісі, киіз басу, киім тігу, малға қарау, отын-су</w:t>
        <w:br/>
        <w:t>даярлау. Әйелді жыраққа, тіпті, базарға да, туыстарына да</w:t>
        <w:br/>
        <w:t>жалғыз жібермейтін.</w:t>
        <w:br/>
        <w:t>Дала жұмысымен, мал бағумен ер адамдар ғана шұғыл-</w:t>
        <w:br/>
        <w:t>данады. Әйел жынысының бағыныштылығы ері қайтыс</w:t>
        <w:br/>
        <w:t>болғанда толық байқалады. Мұндай кезде құдалар жағы-</w:t>
        <w:br/>
        <w:t>ның дау-дамайы өршіп кетуі де мүмкін. Өйткені жесір</w:t>
        <w:br/>
        <w:t>әйелдің әке-шешесі қызын екінші рет тұрмысқа шығарып,</w:t>
        <w:br/>
        <w:t>тағы бір рет қалыңмал алуға тырысса, ата-енесі әмеңгерлік</w:t>
        <w:br/>
        <w:t>заңымен келінін өз туыстарының біріне, тіпті кейде әйел</w:t>
        <w:br/>
        <w:t>үстіне әйел ғып беруге өздерін ерікті санайтын. Жесір әйел</w:t>
        <w:br/>
        <w:t>кобінесе ата-енесінің еркіне бағынуға мәжбүр болатын.</w:t>
        <w:br/>
        <w:t>Өйткені әйел төркініне қайтып оралса, балаларын ата-</w:t>
        <w:br/>
        <w:t>201</w:t>
        <w:br/>
        <w:t>де өз туысымен некеге тұрғандар арнайы тізімге де алын-</w:t>
        <w:br/>
        <w:t>ған екен, Басты себептің бірі -- қалыңмал мөлшерінің тым</w:t>
        <w:br/>
        <w:t>жоғары болуы. Тиісті қалыңмалын төлеуге шама-шарқы</w:t>
        <w:br/>
        <w:t>жетпеген ата-ана бір әке-шешеден туылған туысына құда</w:t>
        <w:br/>
        <w:t>болуды өтініп қолқа салады екен. Демек, аталған қиын-</w:t>
        <w:br/>
        <w:t>дықтың алдын алу үшін қалыңмал проблемасын шешіп</w:t>
        <w:br/>
        <w:t>алудың қажеттігі белгілі боп отыр.</w:t>
      </w:r>
    </w:p>
    <w:p>
      <w:r>
        <w:t>Айта кету керек, түрікменде ажырасқан отбасылар си-</w:t>
        <w:br/>
        <w:t>рек. Отырын калған қыз болмайды дерлік. Тастанды бала</w:t>
        <w:br/>
        <w:t>деген атымен жоқ, Тіпті тірі жетім деген сөздің өзін олар</w:t>
        <w:br/>
        <w:t>біле бермейді. Түрікмен жігітінің басқа ұлт өкіліне үйленуі</w:t>
        <w:br/>
        <w:t>сирек. Ал түрікмен қызының өзге ұлт өкіліне тұрмысқа</w:t>
        <w:br/>
        <w:t>шығуы кездеспейді дерлік. Көп қалыңмал төлеуге жағдайы</w:t>
        <w:br/>
        <w:t>жоқ кедейлердің ертеректе ұлдарына курд, парсы қызда-</w:t>
        <w:br/>
        <w:t>рын алып беруі кездесіп қалатын. Қазіргі кезде қала тұрғын-</w:t>
        <w:br/>
        <w:t>дарынан -- өзге дінді тұтынатын ұлт қыздарына үйлену</w:t>
        <w:br/>
        <w:t>фактілері ұшырасып қалады. Мұндағы бір ерекшілік -</w:t>
        <w:br/>
        <w:t>түрікмен жігітіне шыққан славян тектес қыздың мұсыл-</w:t>
        <w:br/>
        <w:t>ман дінін қабылдауы міндет саналып жүр. Орта Азия ха-</w:t>
        <w:br/>
        <w:t>лықтарының арасында түрікмендерде ғана қанды кек алу</w:t>
        <w:br/>
        <w:t>дәстүрі сақталған. Алайда қазіргі уақытта бұл дәстүр ішінара</w:t>
        <w:br/>
        <w:t>өзгеріске ұшырап, көп жағдайда құп төлеуді талап ету</w:t>
        <w:br/>
        <w:t>кездеседі.</w:t>
        <w:br/>
        <w:t>Ұлттық спорт пен ойын түрінен ат чапышдырмақ, ярыш,</w:t>
        <w:br/>
        <w:t>байрақ аталатын ат жарысы, сондай-ақ, мергендікке бау-</w:t>
        <w:br/>
        <w:t>литын ныша атышмақ, атышық аталатын спорт түрі, балу-</w:t>
        <w:br/>
        <w:t>андар күресі кең тараған. Түрікменде ерте кезден шахмат,</w:t>
        <w:br/>
        <w:t>берижи, бадақ салмақ тәрізді ссептеу, есте сақтау, ептілік,</w:t>
        <w:br/>
        <w:t>есту, түйсіну қабілетін арттыратын ойын түрлері бар.</w:t>
        <w:br/>
        <w:t>Республика территориясы экологиялық апат аймағына</w:t>
        <w:br/>
        <w:t>жататын, климаты аса құрғақ, өте қатал, тұрмыска қолай-</w:t>
        <w:br/>
        <w:t>сыз Қарақұм шөлді аймағында орналасқан. Мұнда зиянды</w:t>
        <w:br/>
        <w:t>климаттық фактордың адам организіміне тигізетін кері</w:t>
        <w:br/>
        <w:t>әсерінен табиғи ошағы бар инфекциялық және паразиттік</w:t>
        <w:br/>
        <w:t>аурулардың азаймауы медицина саласында қиындық ту-</w:t>
        <w:br/>
        <w:t>дырары түсінікті. Алайда түрікмен жері -- тұнған байлық.</w:t>
        <w:br/>
        <w:t>Ал жері байдың елі бай болмақ, Басты байлығы -- мұнай</w:t>
        <w:br/>
        <w:t>мен газдың барланған ҡоры жағынан ТМД елдерінде Ре-</w:t>
        <w:br/>
        <w:t>сейден кейінгі орында. Оның энергетикалық ресурсы</w:t>
        <w:br/>
        <w:t>205</w:t>
        <w:br/>
        <w:t>өткізіледі. Нәрестенің аты туа салып қойылады. Өйткені</w:t>
        <w:br/>
        <w:t>халықтың сенімі бойынша, аты кешігіңкіреп қойылған бала</w:t>
        <w:br/>
        <w:t>есейгенде өтірікті шындай, шындықты кұдай ұрғандай ғып</w:t>
        <w:br/>
        <w:t>айтқыш болалы.</w:t>
        <w:br/>
        <w:t>Отбасылық қуаныш, әр алуан той-томалақ негізінен ба-</w:t>
        <w:br/>
        <w:t>лаға арналған. Әсіресе үл балаға қатысты ырым көп-ақ,</w:t>
        <w:br/>
        <w:t>Әдетте түрікмен қыз баласын да аялап, әлпештейді. Дей</w:t>
        <w:br/>
        <w:t>тұрсақ та түрікменнің жаугершіліктен коз ашпаған халық</w:t>
        <w:br/>
        <w:t>скенін айткан сдік. Ал өз жерін, атамекенін қорғап қалу,</w:t>
        <w:br/>
        <w:t>шетелдік басқыншыларға қарсы тұру ер азаматқа жүктеле-</w:t>
        <w:br/>
        <w:t>тіні белгілі. Ұл баланың туылуы бүкіл әулет үшін үлкен</w:t>
        <w:br/>
        <w:t>қуаныш саналатыны да сондықтан. Баланы бесікке салу,</w:t>
        <w:br/>
        <w:t>қырқынан шығару, алғашқы тіс жаруы, алғашқы рст ша-</w:t>
        <w:br/>
        <w:t>шын алу атап өтіліп, корші-колаң дәмге шақырылады. Бала</w:t>
        <w:br/>
        <w:t>5 -- 6-ға келгенде үлкен сүндет тойы жасалады. “Ұл луға-</w:t>
        <w:br/>
        <w:t>нға күн туар”, “Атадан үл туылса игі, Ата жолын куса игі.</w:t>
        <w:br/>
        <w:t>Балаңды жүрт мақтаса, бәрінен де сол сүйгі”, “Ұлым ості</w:t>
        <w:br/>
        <w:t>дегенше, батыр ості десейші. Батыр онер білмесе, қапыл</w:t>
        <w:br/>
        <w:t>әсті десейші” дегенге ұқсас ұл балаға катысты накыл сөздер</w:t>
        <w:br/>
        <w:t>түрікмендерде көп-ақ. Олар оз ұлдарын, бүкіл өсер ұрпақ-</w:t>
        <w:br/>
        <w:t>ты уәдеде тұрғыш, өтірікке, жалған мінезге, жалтақтық пен</w:t>
        <w:br/>
        <w:t>қопқақтыққа жаны кас, достыққа берік стіп тәрбиелсуге</w:t>
        <w:br/>
        <w:t>тырысады.</w:t>
      </w:r>
    </w:p>
    <w:p>
      <w:r>
        <w:t>Түрікмендер -- мүсылман-сунниттер. Халықтың түрмыс-</w:t>
        <w:br/>
        <w:t>тіршілігінде діннің алатын орны айтарлықтай. Ислам дінінің</w:t>
        <w:br/>
        <w:t>ақ жолынан таймау арқылы ата салтын, игі дәстүрін, ха-</w:t>
        <w:br/>
        <w:t>лықтық қалпын сақтап, жас ұрпақты қайырымдылық, тен</w:t>
        <w:br/>
        <w:t>имандылыққа, жақсылыққа ұмтылдыру көзделеді. Соның</w:t>
        <w:br/>
        <w:t>арқасында халық ішкілік дертіне бой алдырып корген смсс.</w:t>
        <w:br/>
        <w:t>Маскүнемдікті ұлттық намысқа тистін, сүйекке таңба</w:t>
        <w:br/>
        <w:t>түсіретін індет деп, оған жирене қарайды. Еуропа слдері-</w:t>
        <w:br/>
        <w:t>нің бейәдеп, құбыжық та имансыз кинофильмдеріне тый-</w:t>
        <w:br/>
        <w:t>ым салынған скен. Шетелдік зерттеушілер түрікмендердің</w:t>
        <w:br/>
        <w:t>бітім-болмысына жоғары баға беріп, олардың ержүректілі-</w:t>
        <w:br/>
        <w:t>гін, адалдығы мен намысшылдығын атап өткен. Түрікмен</w:t>
        <w:br/>
        <w:t>ағайындардың ата сыйлаған салтына, әдет-ғұрпына деген</w:t>
        <w:br/>
        <w:t>игі сезімі қалың көпшіліктің өскен ортасына деген</w:t>
        <w:br/>
        <w:t>сүйіспеншілігімен, елдік ерекшелігін касиет тұту ұғымы-</w:t>
        <w:br/>
        <w:t>мен астасып жатқандай. Мұның өзі бүгін таңдағы ұлт иде-</w:t>
        <w:br/>
        <w:t>203</w:t>
        <w:br/>
        <w:t>рап. көп шығынмен кері шегінді. Кслер 1880 жылы да Ахал</w:t>
        <w:br/>
        <w:t>алқабының тұрғындарының генерал М.Д.Скоблентің</w:t>
        <w:br/>
        <w:t>зеңбірекпен, пулеметпен қаруланған әскеріне табандылық-</w:t>
        <w:br/>
        <w:t>пен қарсы түрып, өздерінің басты қамалын үш апта бойы</w:t>
        <w:br/>
        <w:t>ерлікпен қорғағаны аңызға бергісіз. Ақыры Геок-Теке қама-</w:t>
        <w:br/>
        <w:t>лын орыс әскері талқандап тынды. 1918 жылы 29-сәуірде</w:t>
        <w:br/>
        <w:t>Ресей федерациясы құрамында Түрікмен автономиялық</w:t>
        <w:br/>
        <w:t>республикасы құрылды. 1924 жылы 27 қазанда Түрікмения</w:t>
        <w:br/>
        <w:t>одақтас республикаға айналды. 1991 жылы Түрікмения</w:t>
        <w:br/>
        <w:t>тәуелсіз мемлекет болып жарияланды.</w:t>
        <w:br/>
        <w:t>Қазіргі түрікмен тілінде ірілі-ұсақты диалектілер мол-</w:t>
        <w:br/>
        <w:t>ақ. Зерттеушілер оларды үш үлкен топқа бөліп қарайды.</w:t>
        <w:br/>
        <w:t>Әдеби тіліне текс диалектісі негіз етіп алынды. Оғыз бұта-</w:t>
        <w:br/>
        <w:t>ғын құрайтын түрік, әзербайжан, гагауз тілдерімен салыс-</w:t>
        <w:br/>
        <w:t>тырғанда қазақтардың түсінуіне анағұрлым жеңілі -- түрік-</w:t>
        <w:br/>
        <w:t>мен тілі. Өйткені өзінің тарихи даму барысында түрікмен</w:t>
        <w:br/>
        <w:t>тілі қыпшақ тілдерінің әсеріне ұшырап, белгілерін қабыл-</w:t>
        <w:br/>
        <w:t>даған.</w:t>
        <w:br/>
        <w:t>Түрікмен тілінің өзіне тән басты ерекшелік -- дауысты-</w:t>
        <w:br/>
        <w:t>лардың созылыңқылығы мен ерін үндестігі, сын есімнің</w:t>
        <w:br/>
        <w:t>грамматикалық түрленіске түспеуі. Түрікмен тілі -</w:t>
        <w:br/>
        <w:t>Түрікмен республикасының мемлекеттік тілі. Түркі</w:t>
        <w:br/>
        <w:t>тілдерінің қайнар көзі аса бай, сан-салалы ауыз әдебиеті</w:t>
        <w:br/>
        <w:t>деп жүрміз. Түрікмен әдебиеті эпостық шығармаларға, да-</w:t>
        <w:br/>
        <w:t>стандар мен ертегіге бай. ХУІ ғасырда жарық көрген 12</w:t>
        <w:br/>
        <w:t>жырдан құрастырылған “Қорқыт ата кітабі” әдеби мұра-</w:t>
        <w:br/>
        <w:t>сында, “Көрұғлы” эпосында түрікмен халқының ертедегі</w:t>
        <w:br/>
        <w:t>тұрмыс-тіршілігі, діні мен наным-сенімі, эпостық дәстүрі</w:t>
        <w:br/>
        <w:t>бейнеленген. Түрікменнің бай да әр алуан жанрлы ауыз</w:t>
        <w:br/>
        <w:t>әдебиетінде лирикалықтұрмыс-салт жырлары басым. Оған</w:t>
        <w:br/>
        <w:t>бесік жыры хувди, қыздар әні ляле, жоқтау әні ағы, тұр-</w:t>
        <w:br/>
        <w:t>мыстық әндер - монджук жатады.</w:t>
        <w:br/>
        <w:t>Түрікменнің жазба әдебиеті көне дәуірден бастау ала-</w:t>
        <w:br/>
        <w:t>ды. ХПІ ғасырдағы селжүктер сұлтаны Жалалиддин Ме-</w:t>
        <w:br/>
        <w:t>лих шах, ХІУ ғасырдағы Челсби Хусамеддин ақын, Ақсақ</w:t>
        <w:br/>
        <w:t>Темір әулеті мен Ұлы Монғол билеушілер сарайының ақын-</w:t>
        <w:br/>
        <w:t>дары Хилали Чағатай, Байрамхан Ханханан, Мирза Барха-</w:t>
        <w:br/>
        <w:t>Дур Туркменилер оз туындыларын парсы, шағатай тілінде</w:t>
      </w:r>
    </w:p>
    <w:p>
      <w:r>
        <w:t>жазған. Түрікмен әдебиетін дамытуға зор үлес қосқан озат</w:t>
        <w:br/>
        <w:t>197</w:t>
        <w:br/>
        <w:t>лы, ата деген этнографиялық топтар мен тайпалар бертін</w:t>
        <w:br/>
        <w:t>келе бірыңғай түрікмен этникалық, бірлігін құрған. Ерте-</w:t>
        <w:br/>
        <w:t>ректе түрікмендерде овган, арап, ғуллар, гурд, гурама, тат,</w:t>
        <w:br/>
        <w:t>кыпчак, аймаклар, гирсй, газен, галмыклар, гарамутол ата-</w:t>
        <w:br/>
        <w:t>латын түрікмен халқының этногенезін анықтайтын рулар</w:t>
        <w:br/>
        <w:t>болған. Кейін келе руға бөліну өз әсерін жоғалтып алған.</w:t>
        <w:br/>
        <w:t>ХУ-- ХУІ ғасырларда ұлан-байтақ территорияны, Каспий</w:t>
        <w:br/>
        <w:t>теңізінің шығыс жағалауын түгелімен, Маңғыстау өңірін</w:t>
        <w:br/>
        <w:t>қоса түрікмендер мекендепті. Алайда әр алуан себептен,</w:t>
        <w:br/>
        <w:t>ішкі-сыртқы жағдайдың әсерімен халық дүркін-дүркін үдерс</w:t>
        <w:br/>
        <w:t>көшумен болған. Бертін келе Хиуа хандығының дүркін-</w:t>
        <w:br/>
        <w:t>дүркін жасаған шапқыншылығынан халық қыруар зардап</w:t>
        <w:br/>
        <w:t>шекті. ХУІ - ХУ ғасырларда Сарықамыш көлінің құрғап</w:t>
        <w:br/>
        <w:t>қалуы салдарынан Түрікменияның батыс өңірінен халық</w:t>
        <w:br/>
        <w:t>Хорезм оазисіне жаппай қоныс аударды.</w:t>
        <w:br/>
        <w:t>Ғасырлар бойы өз атамекенін шетелдік басқыншылар-</w:t>
        <w:br/>
        <w:t>дан қорғап келген түрікмен халкының тарихы ерлікке толы.</w:t>
        <w:br/>
        <w:t>Еңбек адамының бір қолында кетпені болса, екінші қолы-</w:t>
        <w:br/>
        <w:t>нан қаруын тастаған смсс. Қырғиқабақ алауыздық кесірінен</w:t>
        <w:br/>
        <w:t>әр алуан тайпалардың бір мемлекетке біріге алмауы ха-</w:t>
        <w:br/>
        <w:t>лықтың жағдайын ауырлата түсті. ХУІ ғасырдан бастап</w:t>
        <w:br/>
        <w:t>түрікмен жеріне көз алартқан Иран, Бұхара, Хива хандық-</w:t>
        <w:br/>
        <w:t>тары өзара кескілескен күрес жүргізді, жергілікті халыққа</w:t>
        <w:br/>
        <w:t>да озбырлық көрсетті. Ата жұртын корғау үшін халық</w:t>
        <w:br/>
        <w:t>шетелдіктермен ауыр күрес жүргізуден көз ашпады. Ұзаққа</w:t>
        <w:br/>
        <w:t>созылған өзара қырқыс, көршілес хандықтардың қуғын-</w:t>
        <w:br/>
        <w:t>сүргіні, қысым көрсетуі, әсіресе, шаруашылықты зор</w:t>
        <w:br/>
        <w:t>бүліншілікке ұшыратқан қалмақ шапқыншылығы түрікмен</w:t>
        <w:br/>
        <w:t>халқының әлеуметтік, экономикалық, мәдени дамуына кесе</w:t>
        <w:br/>
        <w:t>көлденең боп, ұшан-теңіз зиян келтіріп, жапа шектірді.</w:t>
        <w:br/>
        <w:t>Стратогиялық маңызы күшті, қойнауы кенге бай түрікмен</w:t>
        <w:br/>
        <w:t>еліне өз жерін патшалы Ресей басқыншыларынан да</w:t>
        <w:br/>
        <w:t>қорғауға тура келді. 1869 жылы Каспий теңізінің шығыс</w:t>
        <w:br/>
        <w:t>жағалауына орыс әскерлері келіп, Красноводск (қазіргі</w:t>
        <w:br/>
        <w:t>Түркменбаши) бекінісін салды. Ержүрек тс жауынгер, на-</w:t>
        <w:br/>
        <w:t>мысшыл, еркіндік сүйгіш түрікмен халқы орыс патшасы-</w:t>
        <w:br/>
        <w:t>ның басқыншылық әрекетіне табандылықпен қарсы тұра</w:t>
        <w:br/>
        <w:t>білді. 1879 жылы Ахалдағы Геок-Теке бекінісін штурммен</w:t>
        <w:br/>
        <w:t>алмақ болған мұздай қаруланған орыс әскері жеңіліске ұшы-</w:t>
        <w:br/>
        <w:t>196</w:t>
        <w:br/>
        <w:t>өз нәтижесін берді. Түрікменнің ерте кездегі би өнерін кайта</w:t>
        <w:br/>
        <w:t>жаңғыртып, заман талабына сәйкес дамыта түсуді мақсат</w:t>
        <w:br/>
        <w:t>түтқан халық онерпаздары қыруар шаруа тындырғандай.</w:t>
        <w:br/>
        <w:t>Түрікмен халық би ансамблі концертінің бүкіл Еуропа мен</w:t>
        <w:br/>
        <w:t>араб елдерінде, Таяу Шығыста зор табыспен өткені мәлім.</w:t>
        <w:br/>
        <w:t>Бүгінгі түрікменнің би өнерінде Орта Азия, Кавказ, Таяу</w:t>
        <w:br/>
        <w:t>Шығыс елдері билерімен ұқсастықпен қатар әзіндік үлт-</w:t>
        <w:br/>
        <w:t>тық ерекшелігі анық байқалады. Би өнерінің халықтың</w:t>
        <w:br/>
        <w:t>рухани тіршілігінде атқарар қызметі өлшеусіз өсті.</w:t>
        <w:br/>
        <w:t>Түрікмендердің шаруашылығы ерте заманнан коп сала-</w:t>
        <w:br/>
        <w:t>лы. Олар суармалы егіншілікпен, мал шаруашылығымен</w:t>
      </w:r>
    </w:p>
    <w:p>
      <w:r>
        <w:t>қатар айналысты. Сондықтан халықтың басым көпшілігі</w:t>
        <w:br/>
        <w:t>жартылай көшпелі тұрмыс кешті. Көшпелі малшыларды</w:t>
        <w:br/>
        <w:t>чарва деп, отырықшы дихандар чомурлар деп аталатын.</w:t>
        <w:br/>
        <w:t>Алайда чарва мен чомұурлардың арасында шек қоюға келе</w:t>
        <w:br/>
        <w:t>бермейді. Өйткені сулы, нулы оазистегі бидай, арпа, бау-</w:t>
        <w:br/>
        <w:t>бақша, шитті мақта өсірумен айналысатын дихандар бір-</w:t>
        <w:br/>
        <w:t>екі айға Қарақүмға көшіп, малшы туыстарына комектесіп,</w:t>
        <w:br/>
        <w:t>қырқымға қатысып, мал сауып дегендей, мал шаруашы-</w:t>
        <w:br/>
        <w:t>лығы өнімін иемденіп, ұй-жайына қайта оралатын. Чарва</w:t>
        <w:br/>
        <w:t>мен чомурдан басқа ХІХ ғасырдың соңына дейін халық</w:t>
        <w:br/>
        <w:t>мынадай кейбір әлеуметтік жікке бөлінді: иг -- таза қан-</w:t>
        <w:br/>
        <w:t>дылар, ғұл -- қүл, ғырнақ -- ҡүң, ярыл -- күң мен еркін</w:t>
        <w:br/>
        <w:t>азаматтан туылғандар, гелмишек -- келімсек (кірме). Жібек</w:t>
        <w:br/>
        <w:t>шаруашылығы өркендеген. Шетелдік саяхатшылар</w:t>
        <w:br/>
        <w:t>түрікмендерді көшпелі деуге де, толықтай отырықшы деу-</w:t>
        <w:br/>
        <w:t>ге де келмейді дейтін. Торт түлік малдан қой, оның ішінде</w:t>
        <w:br/>
        <w:t>қаракөл қойы, құрғақ та қатал климатқа төзімді түйе малы</w:t>
        <w:br/>
        <w:t>көп өсірілді. Түрікменнің атақты Ахал Теке жылқысы</w:t>
        <w:br/>
        <w:t>әлемдік нарықта жоғары бағаланды. Қарақұмдағы көшіп-</w:t>
        <w:br/>
        <w:t>қонып күнелтетін малшылардың еңбегі өте-мәте ауыр, әрі</w:t>
        <w:br/>
        <w:t>қауіп-қатерге толы болатын. Мұндай кәсіпке көбінесе</w:t>
        <w:br/>
        <w:t>қалыңмалға жететін қаржы жинау мақсатымен кедей отба-</w:t>
        <w:br/>
        <w:t>сылардың жастары баратын. Теңіз жағалауындағылар ерте</w:t>
        <w:br/>
        <w:t>кезден-ақ балық аулап, оның өнімін өңдеуді кәсіп еткен.</w:t>
        <w:br/>
        <w:t>Аңшылық-- түрікменнің көнеден жеткен кәсібі. Күс, түл-</w:t>
        <w:br/>
        <w:t>кі, қасқыр, жабайы мысық, киік, тау ешкі, қоян, т.б. андар-</w:t>
        <w:br/>
        <w:t>ды мылтықпен, тор, қақпан құрып, тазы жүгіртіп, ителгі,</w:t>
        <w:br/>
        <w:t>бүркіт секілді қыран құстарды салып аулау дәстүрі бар.</w:t>
        <w:br/>
        <w:t>199</w:t>
        <w:br/>
        <w:t>идеяның көшін бастаған ХУН ғасырда өмір сүрген атақты</w:t>
        <w:br/>
        <w:t>ақын, философ Мақтымқұлы шығармасында айтылатын</w:t>
        <w:br/>
        <w:t>адалдық, еңбек, үлкенді сыйлау, айтқан сертке беріктік</w:t>
        <w:br/>
        <w:t>секілді ұлттық бет-бейнені жақсартуды меңзейтін ілім-тағ-</w:t>
        <w:br/>
        <w:t>лым бүгінгі уақыттың үрдісімен үндесіп жатқандай.</w:t>
        <w:br/>
        <w:t>Түрікменнің атақты калам қайраткері Кемине (1775-- 1836):</w:t>
        <w:br/>
        <w:t>“Мақтымқұлы ақындық аймақтың астығын түгел орып</w:t>
        <w:br/>
        <w:t>кетті, біз содан қалған бірді-скілі масақты терушілер ғана-</w:t>
        <w:br/>
        <w:t>мыз”, -- деп ұлы ұстазының ақындық, қуатына зор баға</w:t>
        <w:br/>
        <w:t>беріпті. Ұлы ақынның әлең тілімен жеткізе білген көкейкес-</w:t>
        <w:br/>
        <w:t>ті арманын, ой-пікірін кейіпіректе өмір сүрген ақып-жа-</w:t>
        <w:br/>
        <w:t>зушылар жалғастырып, түрікмен одсбистін дамытуға лай-</w:t>
        <w:br/>
        <w:t>ықты үлсс косып, жазба әдебиетін биік белеске көтерді.</w:t>
        <w:br/>
        <w:t>Түрікмен халқы музыкасының көп ғасырлық тарихы бар.</w:t>
        <w:br/>
        <w:t>Халықтың музыкалық мәдениеті өзінің түрі мен жанры</w:t>
        <w:br/>
        <w:t>жағынан бай әрі жан-жақты. Халық әндерінің құрамына</w:t>
        <w:br/>
        <w:t>жар-жар, бесік жыры, лирикалық әндер мен еңбек әндері</w:t>
        <w:br/>
        <w:t>енеді. Зікір жанры кең тараған. Музыка аспаптарына ду-</w:t>
        <w:br/>
        <w:t>тар. шекті гиджан, гилли-тюйдук, үрлемелі гопуз, т.б. жа-</w:t>
        <w:br/>
        <w:t>тады. Бақсылар емші болумен бірге дутардың сүйемелімен</w:t>
        <w:br/>
        <w:t>шығыс дастанын, ұлттық дастандарды да орындайтын.</w:t>
        <w:br/>
        <w:t>Түрікменнің тол композиторлық, мектебінің негізіні салу-</w:t>
        <w:br/>
        <w:t>шының бірі - Д.Овезов. Түрікмен халқының музыкалық</w:t>
        <w:br/>
        <w:t>мәдениетін дамытудағы зор табысты мынадай екі нәрсе</w:t>
        <w:br/>
        <w:t>айғақтайды. Қазан төңкерісінс дейін халықтың ән онері</w:t>
        <w:br/>
        <w:t>бір дауысты ғана боп келсе, кейінгі жарты ғасырда хор</w:t>
        <w:br/>
        <w:t>өнерін дамыту мықтап қолға алынды. А. Эсадовтың баска-</w:t>
        <w:br/>
        <w:t>руындағы түрікменнің мемлекеттік хорының орындау шс-</w:t>
        <w:br/>
        <w:t>берлігі бүгіндері алыс шетелге де мәлім. Екіншісі -- би</w:t>
        <w:br/>
        <w:t>әнері. Республиканың халық жазушысы, халық поэзиясы-</w:t>
      </w:r>
    </w:p>
    <w:p>
      <w:r>
        <w:t>ның ақсақалы болған Б. Кесрбабаев озінің “Айдар” поэма-</w:t>
        <w:br/>
        <w:t>сында: “менің халқым ғасырлар бойы билемей келді” деп</w:t>
        <w:br/>
        <w:t>жазыпты. Мұның өзі орны толмас өкініш, үлкен олқылық,</w:t>
        <w:br/>
        <w:t>дегенді ағартқандай. Халықтың би өнерінің бастауы қашан-</w:t>
        <w:br/>
        <w:t>Да ел ішінде, халықтың өз ортасында екені белгілі. Ұрпақ-</w:t>
        <w:br/>
        <w:t>тан ұрпаққа, атадан балаға мирас болып кслген асыл қазы-</w:t>
        <w:br/>
        <w:t>насы ежелден келе жатқан этнографиялық би мәденистін</w:t>
        <w:br/>
        <w:t>қалпына келтіріп, өзіндік келбеті мен өрнегін сақтап,</w:t>
        <w:br/>
        <w:t>көкжиегін кеңейтіп, биікке котеруге ыждағаттықпен қарау</w:t>
        <w:br/>
        <w:t>198</w:t>
        <w:br/>
        <w:t>ологиясының дұрыс шешімін табуын жеңілдетері даусыз.</w:t>
        <w:br/>
        <w:t>Түрікмен -- мейлінше қонақжай халық,</w:t>
        <w:br/>
        <w:t>Жомарттық оларға сүтпен бітіп, сүйегіне сіңген. Үлкенге</w:t>
        <w:br/>
        <w:t>құрметпен қарау әр түрікменнің қанында бар. Оның ең бас-</w:t>
        <w:br/>
        <w:t>ты себебі, ең маңызды алғы шарты ретінде мынаны атай</w:t>
        <w:br/>
        <w:t>кеткен жөн. Түрікмендер баланы болашақ, ата-ана санап,</w:t>
        <w:br/>
        <w:t>бесіктен белі шықпай жатып-ақ оларды екі нәрсеге баулу-</w:t>
        <w:br/>
        <w:t>ды мақсат түтады. Оның біріншісі -- баланы үлкенді тың-</w:t>
        <w:br/>
        <w:t>дауға, оған сөзсіз бағынуға тәрбиелеу. Екіншісі -- еңбек</w:t>
        <w:br/>
        <w:t>тәрбиесі. 8 -- 9 жасар қыз бала анасының таптырмастай</w:t>
        <w:br/>
        <w:t>көмекшісіне айналады. Егер бұл жаста қыз бала кір жуу, ас</w:t>
        <w:br/>
        <w:t>пісіру, бала бағу, үй ішін жинастырып күтіп ұстау, іс тігу</w:t>
        <w:br/>
        <w:t>сияқты жұмыстарды атқара алмаса, мұның өзі қыздың</w:t>
        <w:br/>
        <w:t>шешесіне ұят саналатын. Ұл бала да дәл осы жаста еңбекке</w:t>
        <w:br/>
        <w:t>араласып, әкесі мен ағаларына қолғанат болады. 9 жастан</w:t>
        <w:br/>
        <w:t>бастап қыз баланың ұлдармен ойнауына рұқсат етпейді.</w:t>
        <w:br/>
        <w:t>Ұлдың ұяты әкеге, қыздың ұяты шешеге. Ұлға отыз үйден</w:t>
        <w:br/>
        <w:t>тыю, қызға қырық үйден тыю деген секілді үрпақ тәрбиесіне</w:t>
        <w:br/>
        <w:t>қатысты аталы сөздер осы айтылғанды айғақтап тұрғандай.</w:t>
        <w:br/>
        <w:t>Қыз алып қашу дегенді түрікмендер білмейді. Қалың-</w:t>
        <w:br/>
        <w:t>малып төлеп, құда түсіп, той-томалағын жасап барып үйле-</w:t>
        <w:br/>
        <w:t>ну қатал сақталған. Үйлену салтында құда түсуден бастап,</w:t>
        <w:br/>
        <w:t>қалыңмал төлеу, үйлену тойын өткізу, қалыңдықты құтты</w:t>
        <w:br/>
        <w:t>орнына қондыруға қатысты ырым-сырымы көп-ақ, Қалың-</w:t>
        <w:br/>
        <w:t>мал -- күйеудің қалыңдыққа білдірген сый-сияпаты</w:t>
        <w:br/>
        <w:t>делінгенмен, мұның да көлеңкелі жағы жоқ емес. Гаршта,</w:t>
        <w:br/>
        <w:t>гаршылық деп түрікмендер қайшы құда болуды айтады.</w:t>
        <w:br/>
        <w:t>Жақын туыстардың, немерелес ағайындардың қайшы құда</w:t>
        <w:br/>
        <w:t>болуы кең тараған. Қазіргі таңда туыстас адамдардың не-</w:t>
        <w:br/>
        <w:t>кеге отыруы сияқты келер ұрпақ үшін өте зиянды дәстүрдің</w:t>
        <w:br/>
        <w:t>түрікмен ағайындарда үлкен проблемаға айналғаны елдің</w:t>
        <w:br/>
        <w:t>игі жақсыларын ойға қалдырып отырғанын, мұндай зиян-</w:t>
        <w:br/>
        <w:t>ды әрекетпен бүкіл қауым болып күресуге үндегенін, тіпті</w:t>
        <w:br/>
        <w:t>орталық баспасөзден де оқығанымыз бар. Атап айтқанда,</w:t>
        <w:br/>
        <w:t>80-жылдардың орта кезінде осы проблемаға арналған бір-</w:t>
        <w:br/>
        <w:t>неше мақала “Комсомольская правда” газетінде жарық</w:t>
        <w:br/>
        <w:t>көрді. Өйткені жас нәрестенің шетінеуі көбейіп кеткен.</w:t>
        <w:br/>
        <w:t>Науқас балалардың басым көпшілігінің ата-анасы жақын</w:t>
        <w:br/>
        <w:t>туыстар екені анықталып отыр. Тіпті қайсыбір елді мекен-</w:t>
        <w:br/>
        <w:t>204</w:t>
      </w:r>
    </w:p>
    <w:p>
      <w:r>
        <w:t>жарасымдық тауып, мәдени-экономикалық байланысымыз</w:t>
        <w:br/>
        <w:t>арта берер деген сенімдеміз. Ежелден армандап келген</w:t>
        <w:br/>
        <w:t>еңсесі биік тәуелсіздігіне ис болған өзбек, казақ халықта-</w:t>
        <w:br/>
        <w:t>ры бүгінгі жауапты шақта жағдайдың күрделі дес қысыл-</w:t>
        <w:br/>
        <w:t>таяң сәттеріне қараман, бір жағадан бас, бір жеңнен қол</w:t>
        <w:br/>
        <w:t>шығарып, арасынан қыл отпеген дәстүрлі достығына кірбің</w:t>
        <w:br/>
        <w:t>түсірмей, тонның ішкі бауындай бірігіп, бір-біріне тірек</w:t>
        <w:br/>
        <w:t>боп жұмыла еңбектенсе, алынбайтын қамал жоқ екені</w:t>
        <w:br/>
        <w:t>белгілі. Неғұрлым ауқымды ынтымақтастыққа негізделген</w:t>
        <w:br/>
        <w:t>бірыңғай экономикалық кеңістік екі халықтың өмірлік</w:t>
        <w:br/>
        <w:t>мүддесіне сай келетін қарым-қатынастың жаңа көкжиегі</w:t>
        <w:br/>
        <w:t>іспеттес.</w:t>
        <w:br/>
        <w:t>Әдеб. Народы Средней Азии и Казахстана. т. 1. М., 1962;</w:t>
        <w:br/>
        <w:t>История Узб. ССР. пі. 1.-4. Ташкент, 1967-68; Народы мира</w:t>
        <w:br/>
        <w:t>в нравахи обычаях. Петроград, 1916; Қазақ Советі энцикло-</w:t>
        <w:br/>
        <w:t>педиясы, 8-т. А., 1976.</w:t>
        <w:br/>
        <w:t>ГАГАУЗДАР</w:t>
        <w:br/>
        <w:t>Өздерін гағауыз дел атайды. Ал көрші халықтар кейде</w:t>
        <w:br/>
        <w:t>оларды түріктер деп те атайды. Соңғы санақ деректері бой-</w:t>
        <w:br/>
        <w:t>ынша, бұрынғы Кеңестер Одағындағы гагаузлар саны</w:t>
        <w:br/>
        <w:t>1971064 адам болған (1989). Олардың басым көпшілігі, 87,4%-і1,</w:t>
        <w:br/>
        <w:t>гагауз тілін ана тілім деп санаған. Гагауздар Молдова рес-</w:t>
        <w:br/>
        <w:t>публикасының оңтүстігіндегі Комрат, Чадыр-Лунга, Вул-</w:t>
        <w:br/>
        <w:t>капешт аудандарында ғана жинақы қоныстанған. Сондай-</w:t>
        <w:br/>
        <w:t>ақ, осы аудандармен іргелес жатқан Украннаның Одесса,</w:t>
        <w:br/>
        <w:t>Запорожье облыстарында, Солтүстік Кавказ беп Казакстан-</w:t>
        <w:br/>
        <w:t>да да гагауздардың азғантай бөліктері қоныстанған. Олар</w:t>
        <w:br/>
        <w:t>мұнда 1908 - 14 жылдары Бессарабиядан көшіп келген.</w:t>
        <w:br/>
        <w:t>Молдова мен Украинаға тагауздар ХУІІ ғасырдың соңы</w:t>
        <w:br/>
        <w:t>мен ХІХ ғасырдың бас кезінде орыс-түрік соғысы кезінде</w:t>
        <w:br/>
        <w:t>Болгариядан ауып келіп, “патшалы Россиядағы болгар</w:t>
        <w:br/>
        <w:t>колонистері” ретінде тұрып орнықты.</w:t>
        <w:br/>
        <w:t>Гагауздардың бүкіл әлемдік жиынтық санын 250 мың-</w:t>
        <w:br/>
        <w:t>дай деп шамалаймыз. Алайда бұл болжам ғана. Көп санды</w:t>
        <w:br/>
        <w:t>бөтен тілді ортада топталып, жиынтық мекендей алмаған</w:t>
        <w:br/>
        <w:t>гагауз халқының дәл санын анықтау қиын. Гагауз -- төрткүл</w:t>
        <w:br/>
        <w:t>дүнненің түпкір-түпкіріне тарыдай шашылып кеткен ха-</w:t>
        <w:br/>
        <w:t>лықтың бірі. Оларға ұдайы қысым көрсетіп. ана тілін да-</w:t>
        <w:br/>
        <w:t>мытуға қасақана кедергі келтіру көп бөлігінің өз ана тілін</w:t>
        <w:br/>
        <w:t>сақтай алмауына, ассимиляцияның кері әсерінің зардабын</w:t>
        <w:br/>
        <w:t>тартуға әкеп соқты. Бұған гагауздардың ата қонысы сана-</w:t>
        <w:br/>
        <w:t>латын Болгариядағы жағдай толықтай айғақ болады. Ғасы-</w:t>
        <w:br/>
        <w:t>рымыздың бас кезінде Болгарияда жүз мыңдай гагауз бол-</w:t>
        <w:br/>
        <w:t>са, 1955 жылы 10 мыңдай ғана қалған, Ал казіргі таңда бес</w:t>
        <w:br/>
        <w:t>мыңдай ғана гагауз бар көрінеді. Өз ана тілін сақтай алма-</w:t>
        <w:br/>
        <w:t>ған халықтың көп бөлігі болгар үлтының әкілі боп жүр.</w:t>
        <w:br/>
        <w:t>Тоталитарлық жүйе түсында Болгарияның үкімет басшы-</w:t>
        <w:br/>
        <w:t>208</w:t>
        <w:br/>
        <w:t>көкөніспен қоса бір заманда кошіп-қонып тіршілік еткен</w:t>
        <w:br/>
        <w:t>ата-бабаларынан бері келе жатқан ст тағамы, күрт, ірімшік,</w:t>
      </w:r>
    </w:p>
    <w:p>
      <w:r>
        <w:t>айран, қатық секілді сүт тағамы үзілмейді.</w:t>
        <w:br/>
        <w:t>Гагауздардың діни наным-сенімдері мен ұлттық таға-</w:t>
        <w:br/>
        <w:t>мында кәшпелі тұрмыс, түркі мәдениетінің ізі мол сақтал-</w:t>
        <w:br/>
        <w:t>ған дей тұрсақ та, олардың қазіргі рухани, материалдық</w:t>
        <w:br/>
        <w:t>мәдениеті, үй-жайы, тұрмыс-тіршілігі айналасындағы богде</w:t>
        <w:br/>
        <w:t>тілді халықтардың мәдениетіне жақын. Өйткені бүл халық-</w:t>
        <w:br/>
        <w:t>тармен гагауздардың діні бір. Олар христиан дінінің пра-</w:t>
        <w:br/>
        <w:t>вославия тармағын тұтынады. Діні ортақ болғасын, әдет-</w:t>
        <w:br/>
        <w:t>ғұрпы да үқсас болуы заңды. Айталық, Русалка, домовойға</w:t>
        <w:br/>
        <w:t>қатысты гагауздардың наным-сенімі осының бір айғағын-</w:t>
        <w:br/>
        <w:t>дай. Дүркін-дүркін қоныс аударуға мәжбүр болған гагауз</w:t>
        <w:br/>
        <w:t>халқы үшін ең басты кедергі -- тілдік тосқауылдар. Ал әдет-</w:t>
        <w:br/>
        <w:t>ғұрпы мен діні ортақ болғандықтан, кәсіптік тұрмыс-салт-</w:t>
        <w:br/>
        <w:t>тық тосқауыл оншалық елсулі болған емес. Коп уақытқа</w:t>
        <w:br/>
        <w:t>дейін гагауз тілінде баспасөз дамымай, оку орындары ашыл-</w:t>
        <w:br/>
        <w:t>май келді, ресми жазбасы да болмады. Жазуы орыс әліпбиі</w:t>
        <w:br/>
        <w:t>негізінде 1957 жылдың желтоқсанында ғана қабылдануы</w:t>
        <w:br/>
        <w:t>-- мүның толық айғағы. Кенже жазулы ғагауҙз тілі аса коп зер-</w:t>
        <w:br/>
        <w:t>ттеле қоймаған. Тек 60-жылдары ғана түркологтар Н.К. Дмит-</w:t>
        <w:br/>
        <w:t>риев пен Л.А. Покровскаяның, казақ, ғалымы Алтай Сәрсен-</w:t>
        <w:br/>
        <w:t>ұлы Аманжолов пен поляк ғалымы Зайашковскийдің гагауз-</w:t>
        <w:br/>
        <w:t>дарлың тілі мен фольклорына арналған енбектері жарық көрді.</w:t>
        <w:br/>
        <w:t>ХІХ ғасырдың аяғында ғалым В.А.Мошков Бессарабия га-</w:t>
        <w:br/>
        <w:t>гауздарының арасында болып, этнографиялық, фольклор-</w:t>
        <w:br/>
        <w:t>лық материал жинап, аздаған ауыз әдебиеті нүсқаларын</w:t>
        <w:br/>
        <w:t>жариялап, гагауз тілінің сөздігін түзген екен. Осы ғасыр-</w:t>
        <w:br/>
        <w:t>дың басында М.Чакир гагауз тіліне інжілді, т.б. бірлі-жа-</w:t>
        <w:br/>
        <w:t>рым діни кітаптарды тәржімслей бастады. Міне, 1957 жылы</w:t>
        <w:br/>
        <w:t>жаңа жазуы жасалғанға дейінгі гагауз тілінің хатқа түскен</w:t>
        <w:br/>
        <w:t>бар үлгісі осылар ғана деуге болады.</w:t>
        <w:br/>
        <w:t>Гагауз тілі Балқан түркілері тілімен бірігіп, оғыз бұта-</w:t>
        <w:br/>
        <w:t>ғының оғыз-бұлғар тобын құрайды. Бұл аталған тіл өзінің</w:t>
        <w:br/>
        <w:t>құрылым-құрылысы жағынан Болгарияның солтүстік шы-</w:t>
        <w:br/>
        <w:t>ғысындағы түрік диалектісіне өте-мөте жақын. Сондықтан</w:t>
        <w:br/>
        <w:t>да шетелдік түркологтар гагауз тілін жеке тіл ретінде бөлек-</w:t>
        <w:br/>
        <w:t>темей, Анатолия түріктері тілінің бір диалектісі деп</w:t>
        <w:br/>
        <w:t>есептейді. Ал Н.К.Дмитриев гагауздар замандар бойы туыс</w:t>
        <w:br/>
        <w:t>210</w:t>
        <w:br/>
        <w:t>халықтардан оқшауланып, болгар, украин, орыс, молда-</w:t>
        <w:br/>
        <w:t>ван, румын тілді қоршауда тіршілік еткендіктен, олардың</w:t>
        <w:br/>
        <w:t>тілі дс басқа түркі тілдерінен кейбір озгешілігімен</w:t>
        <w:br/>
        <w:t>ерекшеленетінін атап откен. Дей тұрсақ та туыс тілдерден</w:t>
        <w:br/>
        <w:t>елсулі түрле алшақтап кеткен чуваш, саха тілдерімен са-</w:t>
        <w:br/>
        <w:t>лыстырғанда гагауз тілі түсінуге анағұрлым жеңіл тіл екеніне</w:t>
        <w:br/>
        <w:t>алға тындағанда-ақ, көзіміз Жетеді. Гагауз тілінде қыр-</w:t>
        <w:br/>
        <w:t>ғыз, алтай тілдеріне ұқсас созылыңқы дауыстылар бар: қаз-</w:t>
        <w:br/>
        <w:t>қааз, ағаш-аач, үл-оол, бүгін-буун, сиыр-сыыр деген сияқ-</w:t>
        <w:br/>
        <w:t>ты. Қазақ тіліндегі к, қ, т дыбыстарының орнына үяң ды-</w:t>
        <w:br/>
        <w:t>быстар айтылатын создер едәуір: кері-гесери, толы-долу,</w:t>
        <w:br/>
        <w:t>көрдім-гордүм, отын-уодун, әдемі-гөзәл, гүл-чичек, кел-</w:t>
        <w:br/>
        <w:t>мек-гележек, т.б. Славян, роман тілдерінің әсерінен род</w:t>
        <w:br/>
        <w:t>грамматикалық категориясының (женский рол, мужской</w:t>
        <w:br/>
        <w:t>род) элементі сақталған: врач-врачка, чингенейка (цыган-</w:t>
        <w:br/>
        <w:t>ка), т.б. Осылайша әр алуан этногенетикалық процес пен</w:t>
        <w:br/>
        <w:t>туыс тілдердің, туыс емес богде тілдердің байланысы, оза-</w:t>
        <w:br/>
        <w:t>ра әсері оте күрделі диалектикалық құбылыс екені гагауз</w:t>
        <w:br/>
        <w:t>тілінен сезілгендей. Діні мен салт-дәстүрі болек, ғасырлар</w:t>
      </w:r>
    </w:p>
    <w:p>
      <w:r>
        <w:t>бойы басқа жүйеге жататын тілдік ортада оқшауланғанына</w:t>
        <w:br/>
        <w:t>қарамастан, туыс тілдерден тым алшақтап кетпегеніне сан</w:t>
        <w:br/>
        <w:t>есімдерді келтіру арқылы да аңғаруға болады. Соңғы он-</w:t>
        <w:br/>
        <w:t>жылдыққа дейін жастар мен балалардың оз ана тілін білмеуі</w:t>
        <w:br/>
        <w:t>жиі кездессе, қазір жағдай біршама түзеліп келсді. Ересек</w:t>
        <w:br/>
        <w:t>гагауздар -- түгелдей дерлік қос тілділер. Үш тілде бірдей</w:t>
        <w:br/>
        <w:t>еркін сөйлейтін полиглоттар да аз омес. Түп төркіні бір</w:t>
        <w:br/>
        <w:t>түрік пен гагауз халықтарының күнделікті тұрмыста бірге</w:t>
        <w:br/>
        <w:t>жасап, бітс қайнасуына, достық псн туыстық дәстүрдің жаңа</w:t>
        <w:br/>
        <w:t>сипат алуына гагауздардың өзге дінді тұтынуы едәуір тос-</w:t>
        <w:br/>
        <w:t>қын болып келген-ді. Жалпы, қандай да бір халықты ата-</w:t>
        <w:br/>
        <w:t>сақ та, өзінің этникалық бейнесін сақтап, өсер ұрлақты</w:t>
        <w:br/>
        <w:t>ата дәстүрінде тәрбиелеп, ана тілін сақтауда туыс халық-</w:t>
        <w:br/>
        <w:t>тармен діни бірліктің мәні зор.</w:t>
        <w:br/>
        <w:t>70- 80-жылдары Қазақстанға келіп қайтқан гагауз хал-</w:t>
        <w:br/>
        <w:t>қының делегациясы біздің республикадағы үйғыр халқы-</w:t>
        <w:br/>
        <w:t>ның тілі мен мәденистінің, әдебиеті мен өнерінің еркін</w:t>
        <w:br/>
        <w:t>дамуына жасалған қамқорлықты жоғары бағалап, Молдо-</w:t>
        <w:br/>
        <w:t>вадағы гагауздар үшін осыған ұқсас жағдай болуын олар</w:t>
        <w:br/>
        <w:t>ежелден армандап келгенін жасыра алмады. Молдовада</w:t>
        <w:br/>
        <w:t>211</w:t>
        <w:br/>
        <w:t>шығатын жүзден астам газет-журнал, радио мен теле бағ-</w:t>
        <w:br/>
        <w:t>дарлама түгелдей молдован. орыс тілінде болатын. Молдова</w:t>
        <w:br/>
        <w:t>республикасы басшылары “гагауздардың ата қонысы --</w:t>
        <w:br/>
        <w:t>Болгария. Олар -- Молдоваға қиын-қыстау күндері бас сау-</w:t>
        <w:br/>
        <w:t>ғалап келгендер” дегенді тілге тиек етіп келді. Гагауздар</w:t>
        <w:br/>
        <w:t>тәуелсіздікке үмтылып, қайтсек тілімізді сақтап қаламыз деп.</w:t>
        <w:br/>
        <w:t>ортасында бөрінің басы бейнеленген көк түсті жалау да</w:t>
        <w:br/>
        <w:t>қабылдаған екен. Тіл тағылымын төмендетіп алмайық.</w:t>
        <w:br/>
        <w:t>Ойткені “тілсіз ел, елсіз тіл жоқ”, -- дейді гагауз ағайындар.</w:t>
        <w:br/>
        <w:t>Демократиялық қайта құрудың нәтижесінде соңғы жыл-</w:t>
        <w:br/>
        <w:t>дары гагауз ағайындардың ұлттық сана-сезімі оянып, “Га-</w:t>
        <w:br/>
        <w:t>гауз халқы” деп аталатын ұйым құрғаны, олардың тіпті</w:t>
        <w:br/>
        <w:t>Гагауз республикасын жариялауға тырысқаны белгілі. 1995</w:t>
        <w:br/>
        <w:t>жылдың мамыр айында Молдавияның оңтүстігіндегі гага-</w:t>
        <w:br/>
        <w:t>узлар мекендейтін отызға жуық селді мекенде референдум</w:t>
        <w:br/>
        <w:t>өткізілді. Соның ішінде 23 елді мекен тұрғындары гагауз-</w:t>
        <w:br/>
        <w:t>дар жинақы қоныстанған рсспубликаның оңтүстік бөлігіне</w:t>
        <w:br/>
        <w:t>Молдова құрамындағы автономиялы облыс статусып беруді</w:t>
        <w:br/>
        <w:t>жақтап дауыс берді. Сондай-ақ сжелден бері түркі ұлыста-</w:t>
        <w:br/>
        <w:t>рының достық псн туысқандық дәнекері болғап. тәрбиелік</w:t>
        <w:br/>
        <w:t>танымы ұшан-теңіз, ұлттық бояуы мол салт-дәстүріне га-</w:t>
        <w:br/>
        <w:t>гауз зиялылары ден қоя бастағандай. Сөйтіп, ғагауз халқ-</w:t>
        <w:br/>
        <w:t>ының сжелгі арманының орындалу мүмкіндігі елес бер-</w:t>
        <w:br/>
        <w:t>гендей. Бөгде тілді қоршауда тіршілік етіп жатқан, тағды-</w:t>
        <w:br/>
        <w:t>ры тоқсан тарау қиындық торабында боп келген, мемле-</w:t>
        <w:br/>
        <w:t>кеттік статустан жұрдай гагауз ағайындардың жеке этнос</w:t>
        <w:br/>
        <w:t>ретінде төл мәдениеті мен өнерін, тілі мен дәстүрін сақтап</w:t>
        <w:br/>
        <w:t>қалуда ұлттық-территориялық құрылымын тиянақтаудың</w:t>
        <w:br/>
        <w:t>өмірлік маңызы бар. “Араласпаса ағайын жат” деген аталы</w:t>
        <w:br/>
        <w:t>сөзді есте тұтып, гагауздар туыс халықтармен үзіліп қалған</w:t>
        <w:br/>
        <w:t>қарым-қатынасын, рухани байланысын қалпына келтіру</w:t>
        <w:br/>
        <w:t>ниетінде.</w:t>
        <w:br/>
        <w:t>Әдеб. Народы Европейской части СССР, т. 2. М., 1964;</w:t>
        <w:br/>
        <w:t>Народы СССР, краткий справочник. М., 1958; Языки наро-</w:t>
        <w:br/>
        <w:t>дов СССР. т. 2. М., 1966; Қазақ Совет энциклопедиясы. 3-т.</w:t>
      </w:r>
    </w:p>
    <w:p>
      <w:r>
        <w:t>А., 1973.</w:t>
        <w:br/>
        <w:t>ОЗБЕКТЕР</w:t>
        <w:br/>
        <w:t>Өзбектер -- бұлан көп ғасыр бұрып -- ақ жазу-сызуды</w:t>
        <w:br/>
        <w:t>меңгерген. тоғыз жолдың торабына өзнлік архитектурасы</w:t>
        <w:br/>
        <w:t>бар шәһар тұрғызған, сауда-саттығы ерте кезден дамыған,</w:t>
        <w:br/>
        <w:t>ғұлама ғалымдар шыққан көпе мәдениеті мен бай тарихы</w:t>
        <w:br/>
        <w:t>бар халық. Ертеректегі орыс жазбаларында өздектерлі сарт</w:t>
        <w:br/>
        <w:t>деп атаған. Олардың бүкіл әлемдік жиынтық саны - 20</w:t>
        <w:br/>
        <w:t>миллиондай (1995). Басым копшілігі Өзбекстан республи-</w:t>
        <w:br/>
        <w:t>қасып мекендейді. Орта Азия республикалары мен Оңтүстік</w:t>
        <w:br/>
        <w:t>Қазақстан облысын 2,3 миллион өзбек мекендейді. Ауған-</w:t>
        <w:br/>
        <w:t>станда үш миллионға жуық өзбек бар. Бұл -- ел халқының</w:t>
        <w:br/>
        <w:t>16 проценттен астамы. Өзбек диаспоры Кіші Азияла.</w:t>
        <w:br/>
        <w:t>Үндістан мен Пакистанда да бар.</w:t>
        <w:br/>
        <w:t>Өзбек халқы Орта Азияны коне дәуірден мекендеген</w:t>
        <w:br/>
        <w:t>көптеген байырғы әлемдік тайпаның мүрагері боп табыла-</w:t>
        <w:br/>
        <w:t>ды. Өзбекстан жерінде ерте заманнан-ақ, әр түрлі мемле-</w:t>
        <w:br/>
        <w:t>кеттер, ірі қалалар пайда болған. УІ ғасырда Орта Азия</w:t>
        <w:br/>
        <w:t>Түрік қағанаты кұрамына кірді. Мұнлағы ең ертедегі түркі</w:t>
        <w:br/>
        <w:t>тайпасы өздерін чагатай деп атаған. Одан кейін тюрк.</w:t>
        <w:br/>
        <w:t>қарлұқ, т.б. тайпалар келіп қоныстанды. Мұнда орныққан</w:t>
        <w:br/>
        <w:t>түрік тайпалары мал шаруашылығымен қоса егіншілікпен</w:t>
        <w:br/>
        <w:t>де айналысты. ІХ ғасырда Саман мемлекеті. ХП ғасырда</w:t>
        <w:br/>
        <w:t>Хорезм. ХИПІ ғасырда Темір мемлекеті құрылып, қараха-</w:t>
        <w:br/>
        <w:t>нид династиясы тұсында (ХІ- ХИ ғ.) өзбек аталатын ха-</w:t>
        <w:br/>
        <w:t>лықтың қалыптасу кезеңі басталды. ХУ ғасырда Ұлықбектің</w:t>
        <w:br/>
        <w:t>тұсында Самарқан ірі мәдент әрі сауда орталығына айнал-</w:t>
        <w:br/>
        <w:t>ды. ХУІІ ғасырда Бұхар, Хива хандығы, ХҮТТІ ғасырда Қоқан</w:t>
        <w:br/>
        <w:t>хандығы үстемдік құрды. ХІХ ғасырдың ортасында Ресей</w:t>
        <w:br/>
        <w:t>империясының Орта Азияны жаулауы басталып, 1876 жылға</w:t>
        <w:br/>
        <w:t>дейін түгелдей бағындырып, Түркістан генерал-губернато-</w:t>
        <w:br/>
        <w:t>ры құрылды. Отаршылардың әлеуметтік-ұлттық қанауы</w:t>
        <w:br/>
        <w:t>214</w:t>
        <w:br/>
        <w:t>алған. ХУ ғасырда Ақ Орда иелігінен Өзбек хандығы бөлініп</w:t>
        <w:br/>
        <w:t>шығып, ХУІ ғасырда Қасым ханның иелігіндегі Қазақ хан-</w:t>
        <w:br/>
        <w:t>дығы құрылды. Ондағы халық кейде озбек, кейде қазақ</w:t>
        <w:br/>
        <w:t>деп аталғанмен, этникалық құрамы біртекті болатын.</w:t>
        <w:br/>
        <w:t>Шежіре деректерінде бұл этникалық топ 92 баулы өзбек</w:t>
        <w:br/>
        <w:t>аталып, оның құрамында Қыпшақ, Найман, Қаңды,</w:t>
        <w:br/>
        <w:t>Қоңырат, Жалайыр, Маңғыт, Қатаған тайпалары болғаны</w:t>
        <w:br/>
        <w:t>айтылады. Өзбек халқының құрамына енген осы қыпшақ</w:t>
        <w:br/>
        <w:t>ұлысының үлкен бір легі ХУ - ХУІ ғасырда Шейбани хан-</w:t>
        <w:br/>
        <w:t>ның бастауымен Орта Азияға қазақ жерінен көшіп барған.</w:t>
        <w:br/>
        <w:t>Бұл -- мал шаруашылығымен, ішінара егіншілікпен де ай-</w:t>
        <w:br/>
        <w:t>налысқан, ХХ ғасырдың бас кезіне дейін руға бөлініп кел-</w:t>
        <w:br/>
        <w:t>ген, кейінірек отырықшы тұрмысқа көшкен, қазақ тілінің</w:t>
        <w:br/>
        <w:t>диалектісінде сөйлеп келген өзбек аталған тайпа. Өзбек аз</w:t>
        <w:br/>
        <w:t>ағам дегенде казақтар осы аталған Дешті қыпшақ өзбектерін</w:t>
        <w:br/>
        <w:t>меңзегендей. Кейін келе “озбек” созі жалпы халық атауы-</w:t>
        <w:br/>
        <w:t>на айналған. Халық құрамын анықтайтын осы үш этника-</w:t>
        <w:br/>
        <w:t>лық топ Қазан төңкерісіне дейін бір-бірінен бөлектеніп,</w:t>
        <w:br/>
        <w:t>оқшауланып келді. Құрама, түрки, қыпшақ, локай деген</w:t>
      </w:r>
    </w:p>
    <w:p>
      <w:r>
        <w:t>этникалық топ 1939 жылғы халық санағында жеке ұлыс</w:t>
        <w:br/>
        <w:t>ретінде аталған.</w:t>
        <w:br/>
        <w:t>Басқа түркі халықтарынан өзбектердің бір ерекшелігі -</w:t>
        <w:br/>
        <w:t>олардың антрополотиялық жағынан біртекті еместігі. Ер-</w:t>
        <w:br/>
        <w:t>теректе сарт деп аталған ұлыс тәжіктерге ұқсас. Олар еуро-</w:t>
        <w:br/>
        <w:t>палық нәсілдің Памир - Фергана аталатын типіне жатады.</w:t>
        <w:br/>
        <w:t>Карлук, қалтатай,барлас тайпаларында да европеидтік эле-</w:t>
        <w:br/>
        <w:t>мент басымдау. Ал таяу ғасырға дейін жартылай көшпелі</w:t>
        <w:br/>
        <w:t>боп келген қыпшақ, қоңырат, маңғыт, құрама аталған тай-</w:t>
        <w:br/>
        <w:t>паларда европеидтік пен монголоидтік элемент тең түседі</w:t>
        <w:br/>
        <w:t>деп жүр. Хорезм оөзбектерінде ат жақты, сопақ бетті</w:t>
        <w:br/>
        <w:t>енропеидік нәсілдің түрікменге ұқсас закаспий типі</w:t>
        <w:br/>
        <w:t>кездеседі.</w:t>
        <w:br/>
        <w:t>Түркі тілінің қарлұқ бұтағына жататын өзбек тілі -- көнсе</w:t>
        <w:br/>
        <w:t>жазбалы тілдің бірі. Өзбектің халық тілі мен әдеби тілі</w:t>
        <w:br/>
        <w:t>көпшілік түркі тілдері секілді ХТУ - ХУІ ғасырларда қалып-</w:t>
        <w:br/>
        <w:t>тасқан. Көне жазбалы өзбек әдеби тілі саналатын шағатай</w:t>
        <w:br/>
        <w:t>тілінің негізін қалаушы -- Әлішер Навои. Өзбек халқының</w:t>
        <w:br/>
        <w:t>құрамына кірген этникалық топтың, тайпа мен ұлыстар-</w:t>
        <w:br/>
        <w:t>дың әрқилылығы оның тіліне Де әсер етіп, өте күрделі</w:t>
        <w:br/>
        <w:t>216</w:t>
        <w:br/>
        <w:t>лары тагауз халқының дәл санын анықтаудан жалтарып,</w:t>
        <w:br/>
        <w:t>ұлттық Тілі мен мәдениетінің өркендеуіне ашықтан-ашық,</w:t>
        <w:br/>
        <w:t>кесе-көлденең тұрды. Кейін келе тіпті түрік, гагауз тілінде</w:t>
        <w:br/>
        <w:t>сөйлеуге де тыйым салынды.</w:t>
        <w:br/>
        <w:t>Антропологиялық жағынан тагауздар біртекті. Түріктер</w:t>
        <w:br/>
        <w:t>секілді гагауздар да европеидтік нәсілдің балқан тобына жа-</w:t>
        <w:br/>
        <w:t>тады. Бұл халықтың этногенезі мен өмір жолы жөнінде</w:t>
        <w:br/>
        <w:t>ғылымда әр алуан гипотеза бар, түрлі болжам айтылып жүр.</w:t>
        <w:br/>
        <w:t>Көптеген зерттеушілер, гагауздар орта ғасырларда Қара</w:t>
        <w:br/>
        <w:t>теңіздің солтүстік маңынан Балқанға өтіп барып қоныс-</w:t>
        <w:br/>
        <w:t>танған, ұзақ уақыт аралас түрып келген славян, оның ішінде</w:t>
        <w:br/>
        <w:t>болгар халқының мәдениетін, дінін қабылдаған орта ғасыр-</w:t>
        <w:br/>
        <w:t>дағы уздар мен торктардың, құмандардың т.б. түркі тайпа-</w:t>
        <w:br/>
        <w:t>ларының жұрнағы деп есептейді. Осы пікірді қолдаушы-</w:t>
        <w:br/>
        <w:t>лар түркі тайпаларының Еуропаға Алдыңғы Азия арқылы</w:t>
        <w:br/>
        <w:t>ғана емес, солтүстік Кавказ, Қара теңіз жағалауы арқылы</w:t>
        <w:br/>
        <w:t>да өткенін дәлел ретінде атайды. Расында да, “Балқан тау,</w:t>
        <w:br/>
        <w:t>ол да біздің барған тау” деген қазақтың көнеден жеткен</w:t>
        <w:br/>
        <w:t>сөзінің астарында өзіндік мәні бары анық. Аталған сөзден</w:t>
        <w:br/>
        <w:t>тарих тұңғиығынан тартылған өмір тінін сезгендейміз. Ха-</w:t>
        <w:br/>
        <w:t>лықтардың ұлы қоныс аударуы деп аталған кезеңнен бері</w:t>
        <w:br/>
        <w:t>Тұран аталған ата қонысынан Еуропаға бет түзеп, сонау</w:t>
        <w:br/>
        <w:t>қиырдағы Дунай өзені мен Жерорта теңізі жағалауына жет-</w:t>
        <w:br/>
        <w:t>кен түркі тайпасының бір жұрнағы гагауздар екені күмән</w:t>
        <w:br/>
        <w:t>тудырмаса керек.</w:t>
        <w:br/>
        <w:t>ХІХ ғасырдың ортасына дейін гагауздар мал шаруашы-</w:t>
        <w:br/>
        <w:t>лығымен, оның ішінде қой өсірумен басымырақ айналы-</w:t>
        <w:br/>
        <w:t>сып келген. Алайда жайылымдық жердің, жем-шөптің тап-</w:t>
        <w:br/>
        <w:t>шылығынан олар жүзім өсірумен, егіншілікпен көбірек</w:t>
        <w:br/>
        <w:t>шұғылдануға көшкен. Бүгінгі гагауздар -- көп салалы ша-</w:t>
        <w:br/>
        <w:t>руашылықпен айналысатын еңбеккор халық. Атап айтқан-</w:t>
        <w:br/>
        <w:t>да, олар егіншілікпен де, бау-бақшамен де, мал шаруашы-</w:t>
        <w:br/>
        <w:t>лығымен де, әр алуан қолөнері кәсібімен де қатар айналы-</w:t>
        <w:br/>
        <w:t>сады. Кілем тоқу, жүннен, жібектен мата тоқу, киім тігу,</w:t>
      </w:r>
    </w:p>
    <w:p>
      <w:r>
        <w:t>тұрмысқа қажетті бұйымдар жасау дамыған. Гагауз ағай-</w:t>
        <w:br/>
        <w:t>ындардың ұлттық тағамынан туыс халықтармен ұқсастық-</w:t>
        <w:br/>
        <w:t>пен қатар, аралас отырған славян, роман тілдес жұртпен</w:t>
        <w:br/>
        <w:t>ортақтық байқалады. Гагауздардың дастарқан мәзірінен нан</w:t>
        <w:br/>
        <w:t>тағамы, бауырсақ, орама нан, самса, жеміс-жидек,</w:t>
        <w:br/>
        <w:t>14-5431 209</w:t>
        <w:br/>
        <w:t>кәрі тарихтың кешеге дейін енші алыспаған сегіз баласы</w:t>
        <w:br/>
        <w:t>тәрізді деп жүруіміз бекер смес. Қазақтар секілді өзбектер</w:t>
        <w:br/>
        <w:t>дс тапқыр әзіл-оспақты, бірқақпай қағытпа қалжыңды,</w:t>
        <w:br/>
        <w:t>ұтымды әңгімені, көркем сөзді бағалай біледі. Өзбек пен</w:t>
        <w:br/>
        <w:t>қазақ аралас отырған елді мекендерде олар зілі жоқ, шын-</w:t>
        <w:br/>
        <w:t>дықпен бір-бірімен қалжыңдасып, бір-бірін сынап, қағыт-</w:t>
        <w:br/>
        <w:t>пай отыра алмайды. Бұндай күлкілі сын-сықақ екі халық</w:t>
        <w:br/>
        <w:t>арасын ашпай, керісінше, біріктіретін секілді. Мұндай әзіл</w:t>
        <w:br/>
        <w:t>мен бірқақпай қағытпаның өзара түсіністік пен арақаты-</w:t>
        <w:br/>
        <w:t>настағы әділеттікке септігі тиеді. Туысқан өзбек, қазақ, ха-</w:t>
        <w:br/>
        <w:t>лықтары достығын нығайтуға, өзара рухани кемелденуінс</w:t>
        <w:br/>
        <w:t>қосқан зор үлесін ескеріп, белгілі өздек жазушысы Насыр</w:t>
        <w:br/>
        <w:t>Фазыловқа 1994 жылы Қазақстан Республикасы</w:t>
        <w:br/>
        <w:t>Президентінің “Бейбітшілік пен рухани татулық сыйлығы”</w:t>
        <w:br/>
        <w:t>берілді.</w:t>
        <w:br/>
        <w:t>1989 жылғы ресми санақ бойынша, Өзбекстанда 809 мың</w:t>
        <w:br/>
        <w:t>қазақ мекендеген. Алайда кейбір мәлімет бойынша, бұл</w:t>
        <w:br/>
        <w:t>төлқұжатына өзінің қазақ ұлтынан екенін жаздырғандар</w:t>
        <w:br/>
        <w:t>ғана, шын мәнінде бұл елде бір миллион 550 мың қандас</w:t>
        <w:br/>
        <w:t>бауырларымыз тұратыны айтылады. Өзбек, қазақ халық-</w:t>
        <w:br/>
        <w:t>тарының арасында ешқашан шекара болған емес деп</w:t>
        <w:br/>
        <w:t>жүрміз. Екі республиканың әкімшілік территориясын</w:t>
        <w:br/>
        <w:t>белгілерде бұл жағдай анық байқалды. Мұның бір себебі</w:t>
        <w:br/>
        <w:t>халықтың кейбір этникалық тобы өзін қай ұлтқа жатқыза-</w:t>
        <w:br/>
        <w:t>рын біраз уақыт анықтай алмағанынан деушілер бар. Мә-</w:t>
        <w:br/>
        <w:t>селен, Ташкент пен Ангрен аңғарындағы ең көп санды</w:t>
        <w:br/>
        <w:t>халық казақ пен құрама болғандықтан, шекара бөлісі дау-</w:t>
        <w:br/>
        <w:t>дамай тудырған-ды. Құраманың сөйлеу тілі қазақша да,</w:t>
        <w:br/>
        <w:t>кәсібі мен түрмыс-тіршілігі өзбекке үқсас болатын. Рас,</w:t>
        <w:br/>
        <w:t>тіліміздің, әдет-ғұрпымыздың келешек тағдыры алаңдата-</w:t>
        <w:br/>
        <w:t>ды, қазақша теле-радио-хабарының апталық, бағдарлама-</w:t>
        <w:br/>
        <w:t>сы керек. Казақ мәдени орталығының жұмысын ұлттық</w:t>
        <w:br/>
        <w:t>мән бере ұйымдастыру керек. Кейбір шаларға жақын</w:t>
        <w:br/>
        <w:t>ауылдарда қазақы қасиеттен жұрдай жастардың көбеюі</w:t>
        <w:br/>
        <w:t>аландатады деушілер де бар. Елдің жайын, қандастың</w:t>
        <w:br/>
        <w:t>қамын ойлаған екі республика басшыларының білікті де</w:t>
        <w:br/>
        <w:t>байыпты әрекетінің арқасында өз алдына отау Тігіп, ша-</w:t>
        <w:br/>
        <w:t>ңырақ көтерген ежелден туыс, тағдырлас та тамырлас өзбек,</w:t>
        <w:br/>
        <w:t>қазақ халықтары одан әрі жақындасар, олардың ынтымағы</w:t>
        <w:br/>
        <w:t>226</w:t>
        <w:br/>
        <w:t>лы үлгісі. Еңбегін емген ел дейміз осындайдан. Өзбекстан</w:t>
        <w:br/>
        <w:t>-- сөздің тура мағынасында да базары тарқамайтын сл. Ба-</w:t>
        <w:br/>
        <w:t>зардағы әр сауда қатарының өз аты бар. Мысалы, аттор -</w:t>
        <w:br/>
        <w:t>ұсақ-түйек сататын қатар; каппон -- астық, өрік-мейіз са-</w:t>
        <w:br/>
        <w:t>татын орын. Мардикор бозори -- бір күндеп жүмыс</w:t>
        <w:br/>
        <w:t>істеушілер базары. Даллол (делдалшы) қызметі жиі пайда-</w:t>
        <w:br/>
        <w:t>ланылады. Керуен-сарайлар жұмыс істейді. Саздогар,</w:t>
      </w:r>
    </w:p>
    <w:p>
      <w:r>
        <w:t>дұкандор деп ең ауқатты саудагерлер аталады.</w:t>
        <w:br/>
        <w:t>Өзбек өз ұрпағын қолынан іс келетін өнерлі жан етіп</w:t>
        <w:br/>
        <w:t>тәрбиелеуге баса көңіл бөледі. Ерте заманнан-ақ</w:t>
        <w:br/>
        <w:t>қолөнерінің сан алуан түрі дамыған. Ағаш шебері, арба,</w:t>
        <w:br/>
        <w:t>қайық, бесік, ер тоқым жасау, әр алуан үй-ішілік, тұрмыс-</w:t>
        <w:br/>
        <w:t>тық бұйым жасау, тері илеу, себет тоқу, кілем тоқу, төсеніш</w:t>
        <w:br/>
        <w:t>тоқу, киіз басу, мақтадан алаша, мата тоқу кәсібі, тігіншілік,</w:t>
        <w:br/>
        <w:t>құмырашы, қышшы, көзеші, стікшілік, наубайшы, темір</w:t>
        <w:br/>
        <w:t>ұстасы, ыдыс-аяқ жасау, қаңылтыршы, кетпен, балта,</w:t>
        <w:br/>
        <w:t>құлпы, қанжар жасау кәсібі, зергерлік секілді кәсіп түрле-</w:t>
        <w:br/>
        <w:t>рі -- мұпың бір айғағы. Халық сенімі бойынша, әрбір</w:t>
        <w:br/>
        <w:t>қолөнерінің пірі болады.</w:t>
        <w:br/>
        <w:t>Өзбектің мекен-жайы сырттан ешкім көре алмайтын-</w:t>
        <w:br/>
        <w:t>дай биік дуалмен қоршалып, есік нен терезе ішкі ауладан</w:t>
        <w:br/>
        <w:t>шығарылады. Үйдің әйелдер ғана болатын бөлігі ичқари</w:t>
        <w:br/>
        <w:t>деп аталады. Ташқари -- ерлер бөлмесі. Мекен-жайдың</w:t>
        <w:br/>
        <w:t>уй, даһлиз, айвон, мепмонхона аталатын бөліктері бар. Суық</w:t>
        <w:br/>
        <w:t>түскенде ғана үйде болып, жылдың көп мезгілін айванда</w:t>
        <w:br/>
        <w:t>(аулада) өткізеді. Айнанда тамақтанады, демалады, ұйық-</w:t>
        <w:br/>
        <w:t>тайды. Өйткені жеміс ағашымен, жүзімдікпен көғалдан-</w:t>
        <w:br/>
        <w:t>дырылған аула миялы, колеңкелі баққа айналып, ең ыс-</w:t>
        <w:br/>
        <w:t>тық күндері де тынығуға қолайлы болады. Дешті Қыншақ</w:t>
        <w:br/>
        <w:t>өзбектерінің ұрпағы там үймен қатар жаздыгүні мекендей-</w:t>
        <w:br/>
        <w:t>тін киіз үй де тұрғызып келген. Шағын елді мекендер қиш-</w:t>
        <w:br/>
        <w:t>лоқ, һовли, құрғанча аталады. Оларды миңбоши, қозы ба-</w:t>
        <w:br/>
        <w:t>сқкарған, Шаһар мен ірі елді мекен жеке маһаллаға, гузарға</w:t>
        <w:br/>
        <w:t>бөлінеді. Махалла қауымдастығын оқсокал, элликбоши мен</w:t>
        <w:br/>
        <w:t>мұйсафид басқарған. Олардың жәрдемшілерін пойқор (ер</w:t>
        <w:br/>
        <w:t>адам), кайвони ходим (әйел адам) деп атайды. Мұндай</w:t>
        <w:br/>
        <w:t>басқару жүйесі ортақ мәселені шешу, қиындықты бірлесе</w:t>
        <w:br/>
        <w:t>жеңу, өзара көмек үшін қолайлы. Үйленген ұлдарын отау</w:t>
        <w:br/>
        <w:t>шығарып, бір аула ішінде бұрынғы салған үйіне жалғасты-</w:t>
        <w:br/>
        <w:t>220</w:t>
        <w:br/>
        <w:t>шайға шақырысады. Күзгі науқан тамамдалғасын, жас</w:t>
        <w:br/>
        <w:t>жігіттер “жұра” аталатын топқа бөлініп, қонаққа шақыры-</w:t>
        <w:br/>
        <w:t>сады. Оны “жүралар боши” басқарады. Үлкендердің мұндай</w:t>
        <w:br/>
        <w:t>бас қосуын “гап” дейді. Жанұялық үлкен мереке -- сүндет</w:t>
        <w:br/>
        <w:t>тойында қаздай Иіліп, ақ қудай сызылып тұратын сынық</w:t>
        <w:br/>
        <w:t>мінезді қыз-келіншектер бұрала би билеп, сызылтып әң са-</w:t>
        <w:br/>
        <w:t>лып, жиналған қауымға қызмет етеді. Тағы бір топ әйелдер</w:t>
        <w:br/>
        <w:t>бетін жібекпен жапқан дәмді тағам салған табақтарын көтеріп</w:t>
        <w:br/>
        <w:t>келеді. Бұл да болса жүздеген адам шақырған той иесіне</w:t>
        <w:br/>
        <w:t>елеулі жәрдем. Бар шығынын қыз төркіні көтеріп алатын</w:t>
        <w:br/>
        <w:t>бесік тойы мен шілдеханаға әйелдер ғана қатысады.</w:t>
        <w:br/>
        <w:t>Адамды жаман әдеттен айрылтып, жақсылыққа, өнегелі</w:t>
        <w:br/>
        <w:t>іске құлшындыратын, танымдық мәні бар қозғаушы күштің</w:t>
        <w:br/>
        <w:t>маңызды бір саласы -- ізеттілік, тәрбие коргендік, үлкеннің</w:t>
        <w:br/>
        <w:t>алдынан қия өтпей, кішіге де әдептілік таныту. “Сыпайы,</w:t>
        <w:br/>
        <w:t>сыпайының түгел үпайы”, -- дейді халық даналығы. Бірге</w:t>
        <w:br/>
        <w:t>туылған туыстар бір-бірін өз аттарымен атамай, ізет сақ-</w:t>
        <w:br/>
        <w:t>тап, ағасын -- ака, інісін -- ука, әпкесін -- апа деп, қарын-</w:t>
        <w:br/>
        <w:t>дасы-сіңлісін -- сингли, жеңгесін -- янга, келінін - ке-</w:t>
        <w:br/>
        <w:t>лин, жездесін -- почча язна деп қана атау дәстүрі бар.</w:t>
        <w:br/>
        <w:t>Нағашы, жиен боп бөлінеді. Нағашыларын, демек</w:t>
        <w:br/>
        <w:t>шешесінің бауырларын тоға деп, әпке-сінділерін хола деп,</w:t>
        <w:br/>
        <w:t>әке жағынан ер адамды амаки, әйел адамды амма деп атай-</w:t>
      </w:r>
    </w:p>
    <w:p>
      <w:r>
        <w:t>ды. Ең жақын туысы -- нағашы жұрты. “Нағашы аға жеті</w:t>
        <w:br/>
        <w:t>әкеге татиды” деген нақыл сөз осының айғағындай. Өзбек-</w:t>
        <w:br/>
        <w:t>станда дәстүр жалғастығы жарасымды дамын кследі. Қазақ-</w:t>
        <w:br/>
        <w:t>та адам өмірін мүшел жаспен белгілесе, өзбектер адам жа-</w:t>
        <w:br/>
        <w:t>сын Төрт категорияға бөледі: балалық шақ, бозбалалық кез,</w:t>
        <w:br/>
        <w:t>кәмелетке толып есею, егде тарту (қатар, тенгу, теңқұр)</w:t>
        <w:br/>
        <w:t>деп. Мұндай өтпелі шақтардың арнайы атап өтіліп, әр</w:t>
        <w:br/>
        <w:t>кезеңнің атқарар міндетін, қызметін, жауапкершілігін еске</w:t>
        <w:br/>
        <w:t>алудан да еңбек тәрбиесін сезгендейсің.</w:t>
        <w:br/>
        <w:t>Ерлер басына өрнекті тақия кисді, не шалма орайды.</w:t>
        <w:br/>
        <w:t>Олар сақал шыға бастаған кезден шашын ұстарамен алып</w:t>
        <w:br/>
        <w:t>отырады. Әйелдер орамал тартады. Олар тұңғыш баласына</w:t>
        <w:br/>
        <w:t>босанғанға дейін шашын көп бұрым ғып әреді. Одан кейін</w:t>
        <w:br/>
        <w:t>екі бұрым жібереді. Қастарын осмамен бояп, екі арасын</w:t>
        <w:br/>
        <w:t>қосып қояды. Әр қыз жасау ретінде өзіне кілемше тоқи-</w:t>
        <w:br/>
        <w:t>тын. 30-жылдарға дейін әйел жыныстылар жаппай паран-</w:t>
        <w:br/>
        <w:t>224</w:t>
        <w:br/>
        <w:t>тық ән-би ансамбльдерінің концерті дс ордайым зор та-</w:t>
        <w:br/>
        <w:t>быспен отеді. Әр халықтың тұрмыс-тіршілігіне, дәстүріне</w:t>
        <w:br/>
        <w:t>байланысты туып калыптасқан тарихи-мәдени процеске</w:t>
        <w:br/>
        <w:t>жататын музыкалық өнердің үлкен дес маңызды саласы --</w:t>
        <w:br/>
        <w:t>би онері. Конс дәуірден жеткен бейнелеу онсрінде тұрмыс-</w:t>
        <w:br/>
        <w:t>салт корінісімен бірге бишілік онерінің сипатталуы озбек</w:t>
        <w:br/>
        <w:t>биінің коп ғасырлық тарихы мен даму жолын айғақтайды.</w:t>
        <w:br/>
        <w:t>Өзбек биі түр жағынан байып, саны молая түсіп, профсс-</w:t>
        <w:br/>
        <w:t>сионалды билеу шеберлігінің техникасы шырқау биікке</w:t>
        <w:br/>
        <w:t>көтеріліп, эстетикалық тәрбие құралына айналып отыр.</w:t>
        <w:br/>
        <w:t>Таңдаулы классикалық, би дәстүрі негізінде озбек биінің</w:t>
        <w:br/>
        <w:t>үлттық мектебі туып қалыптасты. Бидің жаңа түрін табуда</w:t>
        <w:br/>
        <w:t>көптеген ізденіс жүргізілді.</w:t>
        <w:br/>
        <w:t>Ұлттық тәрбие ана тілін қастерлей білуден бастау ала-</w:t>
        <w:br/>
        <w:t>тыны белгілі. Ұлттық тілінің тазалығына шаң жұқтырмай,</w:t>
        <w:br/>
        <w:t>калір тұту -- мол білім мен жоғары мәдениеттің, үстамды-</w:t>
        <w:br/>
        <w:t>лық псн кісіліктің белгісі деп ұғады өзбек ағайындар. Тағы</w:t>
        <w:br/>
        <w:t>бір жақсы дәстүр -- отан сүйгіштік. Әдет-ғұүрпымызды то-</w:t>
        <w:br/>
        <w:t>лыққанды стіп, дініміз бен онерді бойға сіңіріп, канымы-</w:t>
        <w:br/>
        <w:t>зға құя алғанда ғана үлттық идеологияны оз мәнінде бай-</w:t>
        <w:br/>
        <w:t>ыта алатынымыз белгілі. Қанына тартпаған басқа ұлттың</w:t>
        <w:br/>
        <w:t>да көсегесін когертпейді деп, бскер айтылмаса керек. Конс-</w:t>
        <w:br/>
        <w:t>ден келе жатқан игі істің бірі озара комек. Өзбектер егін</w:t>
        <w:br/>
        <w:t>орағы, науқан кезінде, қол күшін керек етстін басқа да</w:t>
        <w:br/>
        <w:t>жұмыс болса, хошар (асар) ұйымдастырады. Елдіктің ама-</w:t>
        <w:br/>
        <w:t>наты -- еңбек деп үғатын озбек ағайындар өз ұрпағын ең</w:t>
        <w:br/>
        <w:t>бірінші кезекте снбеккс баулуды көздейді. “Епті адамның</w:t>
        <w:br/>
        <w:t>жұмысы ретті”, “Мінез еңбекте ғана шынығады” дейді ха-</w:t>
        <w:br/>
        <w:t>лық даналығы. Әр озбек есігінің алдын, ауласын майыс-</w:t>
        <w:br/>
        <w:t>қан жүзімдікке, бау-бақшаға малындырып қояды.</w:t>
        <w:br/>
        <w:t>Өзбектер -- аса балажан халық. Анасыз бала жоқ, бала-</w:t>
        <w:br/>
        <w:t>сыз қоғам жоқ, Баршамызға омір сыйлайтын әйсл-ана ана-</w:t>
        <w:br/>
        <w:t>лық ұяның, үйдің тірегі, қашан да ошақтың ырысы мен</w:t>
        <w:br/>
        <w:t>құты, елдің ұйтқысы, күт-береке бастауы деп, коп балалы</w:t>
        <w:br/>
        <w:t>әйелді күрмет түтады. Қазан тоңкерісінен кейінгі кезенде</w:t>
        <w:br/>
        <w:t>30- 40-жылдардың забалаңына қарамастан, өзбек халқы-</w:t>
        <w:br/>
        <w:t>ныц саны торт еседен астам ості. Егер ХХ ғасырдың бас</w:t>
        <w:br/>
        <w:t>кезінде озбектер туыс халықтар арасында түрік, қазақ, әзер-</w:t>
        <w:br/>
        <w:t>байжан, татар, ұйғырлардан кейінгі 6-орынды исмденсс.</w:t>
      </w:r>
    </w:p>
    <w:p>
      <w:r>
        <w:t>222</w:t>
        <w:br/>
        <w:t>озбек ағайындар ертеректен-ақ канал қазып, арық тартып,</w:t>
        <w:br/>
        <w:t>су қоймасын салды. Суды қауым боп бөлісудің қалыптасқан</w:t>
        <w:br/>
        <w:t>тәртібі бар. Оны мироб-боши, орик-оқсоқал, тұғончи басқа-</w:t>
        <w:br/>
        <w:t>ралы. Суармалы жердің 60-70% -і мақта егісі, қалған жерге</w:t>
        <w:br/>
        <w:t>кендір, кенеп, темекі, күріш, жүгері, жеміс-жидек пен коконіс,</w:t>
        <w:br/>
        <w:t>сондай-ақ, арпа, бидай өсіреді. Жемістің түр-түрі бар. Әсіресе,</w:t>
        <w:br/>
        <w:t>жүзімнің оқ-кишмиш, кора-кишмиш, қатта-күрғон, сүлтони</w:t>
        <w:br/>
        <w:t>деген сорттары үлкен сұранысқа ие. Қақ өрік (курага), изюм</w:t>
        <w:br/>
        <w:t>өрік (абрикос), шабдалы Ресейтс т.б. елдерге шығарылады.</w:t>
        <w:br/>
        <w:t>Ертеде мал шаруашылығымен әллі-ауқаттылар айналысып,</w:t>
        <w:br/>
        <w:t>жалшы үстап малын бақтыратын. Жайылымдық, жер мен жем-</w:t>
        <w:br/>
        <w:t>шөптің жетімсіздігінен мақталы аудандарда мал аз бағылды.</w:t>
        <w:br/>
        <w:t>Мүмкіндігі барлар сауып ішетін бір сныр мен екі-үш құйрықты</w:t>
        <w:br/>
        <w:t>қой немесс ешкі ғана ұстайды, күс өсірсді. Әрбір дехкан оз</w:t>
        <w:br/>
        <w:t>карауындағы жерді үшке бөлетін: сгістік жер, огород псн бау-</w:t>
        <w:br/>
        <w:t>бақша жері деп. Әсіресе, мақта, жеміс-жилек өсіру мықтап</w:t>
        <w:br/>
        <w:t>дамыған. Өзбектің мақта-матасы әлемге әйтілі. Кеңестер</w:t>
        <w:br/>
        <w:t>Одағында ондірілген мақтаның 70 процентін Өзбекстан бе-</w:t>
        <w:br/>
        <w:t>ретін. Мақта өнімінің жалпы түсімі жонінде дүние жүзінде</w:t>
        <w:br/>
        <w:t>АҚШ пен ҚХР-нан кейінгі 3-орынды исмденеді. Жібек</w:t>
        <w:br/>
        <w:t>құртын өсіру жонінен дс ҚХР мен Жапоничдан кейінгі 3-</w:t>
        <w:br/>
        <w:t>орынды иемденеді. Кеңестер Одағында өндірілген таза жібек</w:t>
        <w:br/>
        <w:t>пен өсірілген күріштің жартысынан астамын Өзбекстан бер-</w:t>
        <w:br/>
        <w:t>ген. Республика территориясы үшке бөлінеді. Оның 62 пай-</w:t>
        <w:br/>
        <w:t>ызы жайылымдық - шөлді атырап, 20%-і-тау мен тау бөктері</w:t>
        <w:br/>
        <w:t>ауданы, 18-проценті суармалы жер. Мал шаруашылығымен</w:t>
        <w:br/>
        <w:t>басымырақ айналысып келген тюрки, локай, қоңырат, кар-</w:t>
        <w:br/>
        <w:t>Лук тайпалары негізінен қой әсірлі. Жүмақта пайда болған</w:t>
        <w:br/>
        <w:t>мал деп, қойды айырықша кастерлейтін. Қойдың пірін Чу-</w:t>
        <w:br/>
        <w:t>пан-ата деп, қойшы-чабанды қүрметті мамандық иссі,</w:t>
        <w:br/>
        <w:t>күрметті кәсіп деп бағалаған. Кедей шаруалар еті мен жүніне</w:t>
        <w:br/>
        <w:t>қоса майлы да сіңімді сүті үшін ешкіні көбірек өсіреді. Колік</w:t>
        <w:br/>
        <w:t>ретінде, сондай-ақ үй шаруасына керек жұмыс малы деп есек</w:t>
        <w:br/>
        <w:t>кобірек пайдаланылды. Өзбекстан экономикасында</w:t>
        <w:br/>
        <w:t>агроөнеркәсіптік кешен елеулі рөл атқарады. Таяу жылдарда</w:t>
        <w:br/>
        <w:t>елді астықпен қамтамасыз етін, ет пен сүт және басқа азық-</w:t>
        <w:br/>
        <w:t>түлік қорын үлғайту көзделіп отыр.</w:t>
        <w:br/>
        <w:t>Өзбекстан алыл ел санатына жатпағанмсн, оның энср-</w:t>
        <w:br/>
        <w:t>гетикалық куаты зор, жер койнауы толған қазына -- кен.</w:t>
        <w:br/>
        <w:t>218</w:t>
        <w:br/>
        <w:t>диэлектілік комплексті қалыптастырған. Өзбек тілінің басты</w:t>
        <w:br/>
        <w:t>үш жергілікті срекшслігі өз ішінен әлденеше гонорға</w:t>
        <w:br/>
        <w:t>болінеді. Оғыз диалектісі оңтүстік батысты мекендеген оғыз</w:t>
        <w:br/>
        <w:t>тайпасының тілдік ерекшелігіне байланысты пайда бол-</w:t>
        <w:br/>
        <w:t>ған. Ал өзбек әдеби тілінен әжептеуір алшақтау тұрған -</w:t>
        <w:br/>
        <w:t>ол қыпшақ диалектісі. Өйткені қыпшақ диалектісі өзбек</w:t>
        <w:br/>
        <w:t>әдеби тілінен гөрі қазақ, қарақалпақ тілдеріне анағұрлым</w:t>
        <w:br/>
        <w:t>жақын. Ал өзбек әдеби тіліне негіз етіп алынған Ташкент-</w:t>
        <w:br/>
        <w:t>Ферғана немес қарлук диалектісі ұйғыр тіліне өтс-мотс</w:t>
        <w:br/>
        <w:t>жақын. Осы аталған екі жергілікті тіл ерекшелігінің орта-</w:t>
        <w:br/>
        <w:t>сында көптеген аралық диалекті бар. Өзбектер 1927 жылға</w:t>
        <w:br/>
        <w:t>дейін араб жазуын, 1927 -- 1938 жылдары латын алфавитін</w:t>
      </w:r>
    </w:p>
    <w:p>
      <w:r>
        <w:t>пайдаланып, 1939 жылы орыс (кирилл) әліпбиіне көшіп,</w:t>
        <w:br/>
        <w:t>оны 1996 жылға дейін қолданып келді. Өзбек тілінің жа-</w:t>
        <w:br/>
        <w:t>зуы қазір латын жазуына қайта көшірілді. Қосымша</w:t>
        <w:br/>
        <w:t>әріптеріне э, қ, ғ, х жатады. Өзбек әдеби тіліне сингармо-</w:t>
        <w:br/>
        <w:t>низм Тән емес. Дыбыс үндестігі өз әсерін жоғалтып алған.</w:t>
        <w:br/>
        <w:t>Тәжік, орыс тілі кең тараған. Озбек тілі Өзбекстан респуб-</w:t>
        <w:br/>
        <w:t>ликасының мемлекеттік тілі ретінде қоғамдық саяси өмірдің</w:t>
        <w:br/>
        <w:t>сан-саласында кеңінен қолданылуда. Ол рсспублика</w:t>
        <w:br/>
        <w:t>көлеміндегі ұлтаралық тілге айналды.</w:t>
        <w:br/>
        <w:t>Өзбекстанда қазіргі кезде тіл тазалығы, ұлттың тілдік</w:t>
        <w:br/>
        <w:t>мәдениетін котеру, терминология төңірегінде түбегейлі</w:t>
        <w:br/>
        <w:t>тірліктер атқарылып жатыр. Фольклорлық жанрдың барлық</w:t>
        <w:br/>
        <w:t>түрі кездесетін, халық ауыз әдебиетінен бастау алып, көрші</w:t>
        <w:br/>
        <w:t>халықтар әдебиетінің ықпалымен қалыптасқан озбек әдебие-</w:t>
        <w:br/>
        <w:t>тінің көп ғасырлық тарихы бар. Өзбек фольклорында Күнтүэ-</w:t>
        <w:br/>
        <w:t>миш, Алпамыш, Таһир мен Зуһра, Арзигул, Ашиқ пен Ғариб</w:t>
        <w:br/>
        <w:t>т.б. тарихи оқиғаға арналған дастандар ерекше орын алады.</w:t>
        <w:br/>
        <w:t>Өзбек әдебиетінін дүние жүзі әдебиетіне белгілі болып, кеңі-</w:t>
        <w:br/>
        <w:t>нен танылуына ақын Лутфидің (1366 -- 1465) шәкірті, ұлы</w:t>
        <w:br/>
        <w:t>ақын, ойшыл, мемлекет қайраткері Әлішер Навоидің (1441</w:t>
        <w:br/>
        <w:t>-- 1501) шығармалары негіз болды. ХІХ ғасырдағы Мұқими,</w:t>
        <w:br/>
        <w:t>Фуркат-Дилшад, Х.Ниязи, С.Айи, А.Қадири, ХХ ғасырдағы</w:t>
        <w:br/>
        <w:t>Ғ. Ғұлам, Айбек, Х. Әлімжанов, А. Қаһар, К. Яшен, Ұйғын,</w:t>
        <w:br/>
        <w:t>т.б. ақын-жазушылар шығармасы өзбек әдебиетінің дамуына</w:t>
        <w:br/>
        <w:t>зор үлес қосып, оны биік делссксе көтерді.</w:t>
        <w:br/>
        <w:t>Ерте заманнан Өзбекстан оазистерінде коп салалы суар-</w:t>
        <w:br/>
        <w:t>малы егіншілік дамыған. “Су бар жерде өмір бар” деп ұғатын</w:t>
        <w:br/>
        <w:t>217</w:t>
        <w:br/>
        <w:t>ҚҰРАМАЛАР</w:t>
        <w:br/>
        <w:t>Құрамалар - Өзбекстан Республикасының астанасы Тап!-</w:t>
        <w:br/>
        <w:t>кент қаласының төнірегін мекендейтін бүгіндері өздерін</w:t>
        <w:br/>
        <w:t>өзбек ұлтының этнографиялық тобына жатқызып жүрген</w:t>
        <w:br/>
        <w:t>түркі тілдес ұлыс. Құрамалар казақтың үші жүзіне қарай-</w:t>
        <w:br/>
        <w:t>тын рулардан. ішінара қыпшақ, олбектері мен қарақалпақ,</w:t>
        <w:br/>
        <w:t>руларының шағын тобының араласуынан ХҰН ғасырлың</w:t>
        <w:br/>
        <w:t>бас кезіндегі “ақтабан шұбырынды” жылдарынан кейіп</w:t>
        <w:br/>
        <w:t>қалыптасқан. 1911 жылғы санақ бойынша Ташкент уезін</w:t>
        <w:br/>
        <w:t>17 мың құрама мекендесе. 1917 жылы олардың саны 55</w:t>
        <w:br/>
        <w:t>мың адамға жеткеп. Антропологиялық жағынан құрама-</w:t>
        <w:br/>
        <w:t>лар қазақтарға келіңкірейді. Ислам дінінің сунит тарма-</w:t>
        <w:br/>
        <w:t>ғын тұтынады. Құрамалар таяу уақытқа дейін қазақ тілінің</w:t>
        <w:br/>
        <w:t>жергілікті диалектісінде сөйлеп келген. Озбектерден</w:t>
        <w:br/>
        <w:t>бөлектеніп, 1939 жылғы халық санағының өзінде ұлтын</w:t>
        <w:br/>
        <w:t>құрама деп көрсеткен. Алайда 1959 жылғы халық санағы-</w:t>
        <w:br/>
        <w:t>нан бастап құрамалар жеке үлт ретінде аталмай. өзбек ұлты-</w:t>
        <w:br/>
        <w:t>на жатқызылып жүр. Ойткені құрамалардың тұрмыс-</w:t>
        <w:br/>
        <w:t>тіршілігі, кәсібі, салт-дәстүрі. материалдық және рухани</w:t>
        <w:br/>
        <w:t>мәденнеті өздері аралас отырған өзбектерге ұқсас болған</w:t>
        <w:br/>
        <w:t>соң, өздері де біртіндеп өзбек тілді қауымдастыққа айна-</w:t>
        <w:br/>
        <w:t>лып отырған. Құрамалардың Оңтүстік Қазақстан облысын-</w:t>
        <w:br/>
        <w:t>дағы шағын тобы ғана қазақтармен біріккен. Құрамалар</w:t>
        <w:br/>
        <w:t>отырықшы тұрмыс құрып, егіншілікпен, бау-бақша</w:t>
        <w:br/>
        <w:t>өсірумен айналысқан. Дәнді дақылдан көбінесе күріш</w:t>
        <w:br/>
        <w:t>өсіреді. Қосымша кәсібіне мал шаруашылығы жатады.</w:t>
        <w:br/>
        <w:t>Көбінесе қой, сиыр өсіреді.</w:t>
      </w:r>
    </w:p>
    <w:p>
      <w:r>
        <w:t>Әдеб. Қазақ Совет энциклопедиясы. 7-т. Айматш, 1975.</w:t>
        <w:br/>
        <w:t>228</w:t>
        <w:br/>
        <w:t>жи жамылып, бет-аузын бөгде жұртқа көрсетпейтін. Әке</w:t>
        <w:br/>
        <w:t>-- үлкен шаңырақ Иесі. Әке балаларын үйлендіреді. Бәрі</w:t>
        <w:br/>
        <w:t>әкеге бағынады. Жеке отау боп бөлінген ұлдары да әке</w:t>
        <w:br/>
        <w:t>қарауында жұмыс істейтін. “Бир қозон” атауы олардың</w:t>
        <w:br/>
        <w:t>ішіп-жемінің бір екенін айғақтайды. Үйленген балалары</w:t>
        <w:br/>
        <w:t>анасының ақыл-кеңесін тыңдап отырады. Хорсзмде бірне-</w:t>
        <w:br/>
        <w:t>ше отбасына арналған Хаули аталған мекен-жай салатын.</w:t>
        <w:br/>
        <w:t>Қыз бала әкеден калған мұрадан үл баладан екі есе кем</w:t>
        <w:br/>
        <w:t>үлес алатың. Үйлену салты әр этнографиялық топта әрқа-</w:t>
        <w:br/>
        <w:t>лай. Ол құда түсу ғұрпы мен қалыңмал мәлшерінен анық</w:t>
        <w:br/>
        <w:t>байқалады. Қалынмал кобінесе киім-кешек, той шығыны,</w:t>
        <w:br/>
        <w:t>ақшадай салық Түрінде өтеледі. Соған карай қалыңдыққа</w:t>
        <w:br/>
        <w:t>жасау жасалады. Әсіресе қайшы құда боп, қалыңдық ай-</w:t>
        <w:br/>
        <w:t>ырбасына бару, балдызына үйлену таяу уақыттарға дейін</w:t>
        <w:br/>
        <w:t>сақталған. Өкінішке орай, анакивачча әдеті - туған</w:t>
        <w:br/>
        <w:t>бөлелердің, бірге туған ағалы-інілер балаларының, демек</w:t>
        <w:br/>
        <w:t>немерслес туыстардың үйлену әдеті жиі кездесетін. Өсер</w:t>
        <w:br/>
        <w:t>ұрпақ үшін аса бір зиянды бұл әдет туыстық қатынасты</w:t>
        <w:br/>
        <w:t>Үзбеу ниетімен істелінді. Шариғат қосқан екен немерені,</w:t>
        <w:br/>
        <w:t>емшектес болмаса болды, жақсыны жатқа жібермейміз</w:t>
        <w:br/>
        <w:t>дегенді тілге тиек ететін. Жас отау иесіне мұрындық ене</w:t>
        <w:br/>
        <w:t>ақыл-кеңесін айтып, қамқорлық жасайды.</w:t>
        <w:br/>
        <w:t>Өзбектер -- ерекше елгезек жандар. Иба мен ибадатты</w:t>
        <w:br/>
        <w:t>сүйегіне сіңіріп, үлкенмен иіліп, кішімен сызылып қана</w:t>
        <w:br/>
        <w:t>сөйлесетін, кішпейіл, мейманын құрақ ұшып қарсы ала-</w:t>
        <w:br/>
        <w:t>тын қонақшыл, әділ халық дегенді естиміз. Ұлы ойшыл</w:t>
        <w:br/>
        <w:t>Әлішер Навои туыс халықтар достығын тынбай жырлап,</w:t>
        <w:br/>
        <w:t>татулық псн туысқандыққа шақырған. Өзбек, қазақ халық-</w:t>
        <w:br/>
        <w:t>тарының достық тамыры теренде жатыр. Мың жылдықтан</w:t>
        <w:br/>
        <w:t>бері келе жатқан ортақ тарихымыз бар, мәдениетіміз бен</w:t>
        <w:br/>
        <w:t>дәстүріміз, тіліміз бен дініміз бір, жеріміз бен суымыз да</w:t>
        <w:br/>
        <w:t>бір. Қазақтар “Өзбек оз ағам” десе, өзбектер қазақты “қана-</w:t>
        <w:br/>
        <w:t>тым, қамқор бауырым” дейді. “Қозақ иолдашың болса,</w:t>
        <w:br/>
        <w:t>иолдан адашмәйсан”, - деп өзбек ағайындар аузын ашса</w:t>
        <w:br/>
        <w:t>көмейі көрінетін ақжарқын да ақ кәңіл, үйіне келген адамға</w:t>
        <w:br/>
        <w:t>құрақ ұшып, барын дастарханға қоятын қазақ бауырлары-</w:t>
        <w:br/>
        <w:t>ның кенпейілдігін, мейманкқостығын әрдайым ризашылық-</w:t>
        <w:br/>
        <w:t>пен еске алады. Сондықтан аралас елді мекенде өзбектен</w:t>
        <w:br/>
        <w:t>досы немесе туысы жоқ қазақты табу қиын. Қазақ пен өзбек</w:t>
        <w:br/>
        <w:t>15-3431 225</w:t>
        <w:br/>
        <w:t>Әсіресе, мүнай мен газ республика экономикасы үшін</w:t>
        <w:br/>
        <w:t>омірлік маңызға ис байлық көзіне айналды. Бұхара -- Хива</w:t>
        <w:br/>
        <w:t>-- газды, Фергана мен Сурхандария -- мұнайлы-газды, Ан-</w:t>
        <w:br/>
        <w:t>грен, Шаргун комірлі аудандары ірі кенді аймақ боп ссеп-</w:t>
        <w:br/>
        <w:t>теледі. Өзбекстан жерінен бсс ірі мұнайлы-газды аймақ</w:t>
        <w:br/>
        <w:t>табылды. Республика басшылары осынша тұнған байлык-</w:t>
        <w:br/>
        <w:t>ты халық мүддесіне толық, пайдалануда игі істерді жүзеге</w:t>
        <w:br/>
        <w:t>асыруда. Табиғи газ, жеңіл онеркәсіп өнімі мен қара мс-</w:t>
        <w:br/>
        <w:t>талл прокатын шығаруда Өзбекстан ТМД елдерінде кор-</w:t>
        <w:br/>
        <w:t>некті орынға ис. Өзбекстан -- өнеркәсібі өркендеген рес-</w:t>
        <w:br/>
        <w:t>публика. Онда мұнай айыру, машина жасау заводтары,</w:t>
      </w:r>
    </w:p>
    <w:p>
      <w:r>
        <w:t>химия кәсіпорны, мата тоқу мен тамақ өнеркәсібі т.б. бар.</w:t>
        <w:br/>
        <w:t>Өзбектің ұлттық тағамы әр алуан, әрі коршілсс халықтар-</w:t>
        <w:br/>
        <w:t>ға кеңінен танымал. Басты корегі -- бидай мен арпа наны,</w:t>
        <w:br/>
        <w:t>тандыр наны, патир, тоқаш, қатлама. Нанды қасиетті дәм</w:t>
        <w:br/>
        <w:t>санап, оған срекше құрмстпен қарау әр озбектің қанына</w:t>
        <w:br/>
        <w:t>сіңген. Жерге түскен нан қоқымын теріп алуға жастай бау-</w:t>
        <w:br/>
        <w:t>лиды. Нанды түсірмейді. Пышакпен кеспейді. Тек жасы үлкен</w:t>
        <w:br/>
        <w:t>адам ғана колмен үзелі. Өзбектің дастарқан мәзірінен жсміс-</w:t>
        <w:br/>
        <w:t>жидек үзілмейді. Коконістің түр-түрі, сәбіз, асқабақ, балы-</w:t>
        <w:br/>
        <w:t>ран. қияр, баклажан, капуста, картоп, әр алуан шоп-шалам</w:t>
        <w:br/>
        <w:t>тағамға молынан пайдаланылады. Ас тұздығына әралуан та-</w:t>
        <w:br/>
        <w:t>мыр, шөп те жаратылады. Ет тағамын тым қымбат болған-</w:t>
        <w:br/>
        <w:t>дықтан, ертеректе отырықшы озбектер сирек жарататын. Қой</w:t>
        <w:br/>
        <w:t>стін ұнатады. Сиыр сті одан горі сирегірек жаратылды. Ал</w:t>
        <w:br/>
        <w:t>жылқы сетін өзбек дастарқанынан мүлде сирек кореміз. Ба-</w:t>
        <w:br/>
        <w:t>лықтағамы да сирек жаратылды. Ұлттық тағамның түр-түріне</w:t>
        <w:br/>
        <w:t>мыналар жатады: кескен-ош, суюқ-ош, чучвара, манты, со-</w:t>
        <w:br/>
        <w:t>мса, мастанат, мошхұрда, шавла, шир-гуруч, сумалақ, умоч-</w:t>
        <w:br/>
        <w:t>ош, холиса, сондай-ақ, қазақша ет норин, ұйғырдың ляғмо-</w:t>
        <w:br/>
        <w:t>ни, Т.б. Ең сүйікті асы -- палов (палау). Тағамды өсімдік</w:t>
        <w:br/>
        <w:t>майына қуырып даярлайды. Әлді-ауқаттылар ғана тоң май-</w:t>
        <w:br/>
        <w:t>мен, кой майын араластырып ас даярлайтын. Етті сүрлемейді.</w:t>
        <w:br/>
        <w:t>Су майға шала қуырып консервациялап, сойған малдың қар-</w:t>
        <w:br/>
        <w:t>нына немссс меске салып, құмырада сақтайды.</w:t>
        <w:br/>
        <w:t>Еңбектің тағы бір үлкен түрі -- сауда-саттық. Өз</w:t>
        <w:br/>
        <w:t>кажетінен артылған көконіс пен жеміс-жидегін өзбек ағай-</w:t>
        <w:br/>
        <w:t>ын ешқашан ірітіп-шірітіп рәсуа етпейді. Кажет сткен басқа</w:t>
        <w:br/>
        <w:t>адамдармен бөліседі. Бұл халыққа қызмет көрсетудің ыңғай-</w:t>
        <w:br/>
        <w:t>213</w:t>
        <w:br/>
        <w:t>бүгіндері олар сан жағынан 2-орында тұр. Өзбекстанды коп</w:t>
        <w:br/>
        <w:t>балалы батыр аналар республикасы деп атауы тегін смсс.</w:t>
        <w:br/>
        <w:t>1959 жылғы мәлімет бойынша, Кеңсстер Одағындағы коп</w:t>
        <w:br/>
        <w:t>балалы аналардың жартысына жуығы өзбекстандық бол-</w:t>
        <w:br/>
        <w:t>ған. Өзімшілдікке, жекенің озін-озі әлпештеуі мен жүріс-</w:t>
        <w:br/>
        <w:t>тұрыстың всстерндік моделіне бой алдырмай, коп балалы</w:t>
        <w:br/>
        <w:t>болу үрдісін үзіп алмай, үбірлі-шүбірлі, туған-туысқанды</w:t>
        <w:br/>
        <w:t>болуға ұмтылуы айта қаларлықтай. “Көп қорқытады, терең</w:t>
        <w:br/>
        <w:t>батырады” дегендей, халқы оскен слдің құдіретті болары</w:t>
        <w:br/>
        <w:t>анық. Көп санды халық арасында жұтылып кетпесе үшін</w:t>
        <w:br/>
        <w:t>бала туылуының жоғары деңгейде болуы қажет-ақ. Балалы</w:t>
        <w:br/>
        <w:t>үй базар десек те, Өзбекстан -- базары тарқамайтын сл.</w:t>
        <w:br/>
        <w:t>Өзбек -- дүрыс дем ала білетін думаншыл халық, Жиын</w:t>
        <w:br/>
        <w:t>тойда әр махалла жеке қауымдастыққа бірігіп, оз арасы-</w:t>
        <w:br/>
        <w:t>нан сын-сықаққа икемі бар ділмар, тапқыр онерпаз адам-</w:t>
        <w:br/>
        <w:t>ды шығарып, әзіл-қалжың жарысын әткізеді. Әр топ оз</w:t>
        <w:br/>
        <w:t>сықақшысын ду күлкімен көтермелеп отырады. Ит талас-</w:t>
        <w:br/>
        <w:t>тырып, қораз, бодене ұрыстырып, қошқар шекелестіріп</w:t>
        <w:br/>
        <w:t>тамашалайды. Кәктемде ср кіндіктілер тайлы-таяғы кал-</w:t>
        <w:br/>
        <w:t>май сайилге (сейіл құруға) қатысады. Әйелдер бүл кезде</w:t>
        <w:br/>
        <w:t>шайхана мен асханада думандасып көңіл котерсді. Қыз</w:t>
        <w:br/>
        <w:t>балалар алтыбақан ойнап, ән салады, би билейді. Балуан-</w:t>
        <w:br/>
        <w:t>дар бәсекесі мен жұдырықтасу жарысы, ат жарысы, коклар</w:t>
        <w:br/>
        <w:t>тартысы секілді ұлттық спорт ойындары жастарды шынық-</w:t>
        <w:br/>
        <w:t>тырып, батылдыққа, күштілікке, шыдамдылыққа,</w:t>
        <w:br/>
        <w:t>төзімділікке, мергендікке, дәлдікке, жылдамдылыққа,</w:t>
        <w:br/>
        <w:t>ептілікке, тапқырлыққа, әдісқойлыққа баулиды. Арқан</w:t>
        <w:br/>
        <w:t>керіп жүрушілердің, акробаттардың өнерін тамашалайды.</w:t>
      </w:r>
    </w:p>
    <w:p>
      <w:r>
        <w:t>Ауқаттылар бүркіт, қаршыға, тазы итпен, мылтықпен аңға</w:t>
        <w:br/>
        <w:t>шығып, түлкі, сайғақ, қоян, архар, тау ешкі, құс аулайтын.</w:t>
        <w:br/>
        <w:t>Көп ғасырлық тарихында озбектер өздерінің ұлттық</w:t>
        <w:br/>
        <w:t>болмысын сақтай отырып, рухани қуаттарын жан-жақты</w:t>
        <w:br/>
        <w:t>дамыта білді. Өзбек -- ислам дініне берілген халық. Олар</w:t>
        <w:br/>
        <w:t>-- мұсылман сунниттер. Ислам халықтың дүние танымы</w:t>
        <w:br/>
        <w:t>мен тұрмыс-тіршілігінде, мәдени өмірінде, отбасындағы</w:t>
        <w:br/>
        <w:t>сыйластық пен адамдардың қарым-қатысында маңызды рол</w:t>
        <w:br/>
        <w:t>атқарады. Ораза айты, құрбан айты мен наурызды, мавлюд</w:t>
        <w:br/>
        <w:t>күнін мейрам түрінде салтанатпен тойлайды. Жүрт базар-</w:t>
        <w:br/>
        <w:t>да, шайханада кәңіл көтереді. Жанұя бір мәртс құлайы</w:t>
        <w:br/>
        <w:t>223</w:t>
        <w:br/>
        <w:t>әлденеше рет халық толқуын туғызып отырды. 1918 жылы</w:t>
        <w:br/>
        <w:t>30 сәуірде РКФСР құрамында Түркістан АКСР-ы құрыл-</w:t>
        <w:br/>
        <w:t>ды. Орта Азиялағы ұлттық-мемлекеттік межелену нәтиже-</w:t>
        <w:br/>
        <w:t>сінде 1924 жылы 27 қарашада Өзбекстан одақтас респуб-</w:t>
        <w:br/>
        <w:t>ликаға айналды. Алайда әрбір ұлт өз елінің, өз жерінің</w:t>
        <w:br/>
        <w:t>еркіндігін, бас бостандығын көксесе керек. 1991 жылы ха-</w:t>
        <w:br/>
        <w:t>лық ғасырдан-ғасырға жалғасқан арманына жетіп, Өзбек-</w:t>
        <w:br/>
        <w:t>стан тәуелсіз егеменді республика болып жарияланды.</w:t>
        <w:br/>
        <w:t>Этнограф ғалымдардың айтуынша, өзбектің халық боп</w:t>
        <w:br/>
        <w:t>қалыптасуы мың жылға созылып, ХХ ғасырдың 30-жылда-</w:t>
        <w:br/>
        <w:t>ры аяқталған. Өзбек этногенезі коп кабатты. Олар матери-</w:t>
        <w:br/>
        <w:t>алдық және рухани мәдениет жағынан біртекті емес. Қазан</w:t>
        <w:br/>
        <w:t>төңкерісіне дейін тіл бірлігі мен ерекшелігі, этникалық шығу</w:t>
        <w:br/>
        <w:t>тегі, нәсілдік белгісі мен түр-түсі, мәдени бірлігі мен</w:t>
        <w:br/>
        <w:t>тұрмыс-тіршілігі секілді белгісіне қарап, өзбек ұлыстарын</w:t>
        <w:br/>
        <w:t>бірнеше топқа бөлген. Тіпті “өзбек” пен “сарт” ұғымы та-</w:t>
        <w:br/>
        <w:t>лас тудырып, оларды бөлек халықтарға жатқызған. Қазақ-</w:t>
        <w:br/>
        <w:t>та “Өзбек-- аз ағам, сарт -- садағам” деген нақыл сөз бар.</w:t>
        <w:br/>
        <w:t>Ферғана, Зеравшан аңғары мен Хорезм оазисін ерте за-</w:t>
        <w:br/>
        <w:t>маннан мекендейтін түркі тілдес сарттарды жартылай өзбек,</w:t>
        <w:br/>
        <w:t>жартылай тәжік деуінің өзіндік себебі болғанға ұқсайды.</w:t>
        <w:br/>
        <w:t>Көне дәуірде қазақтар сарт деп тәжіктерді атаған екен.</w:t>
        <w:br/>
        <w:t>Кейінірек тәжіктерден тілі басқа болғанымен, экономика-</w:t>
        <w:br/>
        <w:t>сы, рухани мәдениеті, тұрмыс-тіршілігі ортақ жоғарыдағы</w:t>
        <w:br/>
        <w:t>түркі ұлысы да сарт аталып кеткен. Сарттар -- өзбек тілінің</w:t>
        <w:br/>
        <w:t>қарлұқ диалектісінде сөйлейтін, ғасырлар бойы тәжіктермен</w:t>
        <w:br/>
        <w:t>аралас, көршілес тұрыл келе жатқан, көне жазба әдебиеті</w:t>
        <w:br/>
        <w:t>бар, суармалы егіншілікпен шұғылданатын. бейнелеу өнері</w:t>
        <w:br/>
        <w:t>Мен қолөнері дамыған, өзбек ұлтының құрамына енген</w:t>
        <w:br/>
        <w:t>ұлыстардың ең мәдениеттісі әрі көп сандысы. Осы себеп-</w:t>
        <w:br/>
        <w:t>тен бертін келе сарттар өзбек ұлтын топтастырған негізгі</w:t>
        <w:br/>
        <w:t>ұлысқа айналды.</w:t>
        <w:br/>
        <w:t>Одан кейінгі көп сандысы -- қыпшақ түркілері. Олар</w:t>
        <w:br/>
        <w:t>екі топқа бөлінеді. Біріншісі ХІІІ ғасырдағы монғол шап-</w:t>
        <w:br/>
        <w:t>қыншылығы кезінде; одан кейін ХІУ -- ХУ ғасырда Ақсақ</w:t>
        <w:br/>
        <w:t>Темір хан мен Тимуридтер тұсында Орта Азияға көшіп</w:t>
        <w:br/>
        <w:t>келіп, -- тау мен тау етегін мекендеп, егіншілікпен, мал</w:t>
        <w:br/>
        <w:t>шаруашылығымен қатар айналысқан отырықшы түркі тай-</w:t>
        <w:br/>
        <w:t>пасы. Олардың руға болінуі ертерскте өз әсерін жоғалтып</w:t>
        <w:br/>
        <w:t>215</w:t>
      </w:r>
    </w:p>
    <w:p>
      <w:r>
        <w:t>рып мекен-жай тұрғызады. Кейде әлденеше жанұясы бір</w:t>
        <w:br/>
        <w:t>аула ішіндегі үй-жайда түра береді. Мұндағы козделетін</w:t>
        <w:br/>
        <w:t>мақсат -- ата-аналар өз балаларын ауызбірлікке, ынты-</w:t>
        <w:br/>
        <w:t>маққа, ұйымшылыққа, жік шығармауға, үлкенді тыңдап,</w:t>
        <w:br/>
        <w:t>сөзін екі етпеуге, бір-біріне көмек қолын созуға баулу.</w:t>
        <w:br/>
        <w:t>Халықтың ән-жыр мен сазды музыкаға әуестігі айтар-</w:t>
        <w:br/>
        <w:t>лықтай. Өзбек -- конеден жеткен музыкалық дәстүрі бар</w:t>
        <w:br/>
        <w:t>халық. Ұлттық музыкасы көрші халықтар, әсіресе ұйғыр,</w:t>
        <w:br/>
        <w:t>тәжік музыка өнерімен сарындас. Абдурахман Джами трак-</w:t>
        <w:br/>
        <w:t>таты, Шашмаком - Алты бухар мукамы -- өзбек пен тәжік</w:t>
        <w:br/>
        <w:t>халықтарының ортақ мүрасы. Ән мен сазда халық өмірінің</w:t>
        <w:br/>
        <w:t>әр кезеңдегі тіршілік-тынысы сезілгендей. Әр алуан жиын-</w:t>
        <w:br/>
        <w:t>тойда, шілдехана мен сүндет тойында, ораза кезіндегі түнгі</w:t>
        <w:br/>
        <w:t>базарда, наурыз мейрамында музыкант-сазгерлер, әнші мен</w:t>
        <w:br/>
        <w:t>бишілер отырыстың сәнін келтіреді. Шайханада еңбек</w:t>
        <w:br/>
        <w:t>әндері, сықақ әндері де шырқалады. Үйлену тойында яр-</w:t>
        <w:br/>
        <w:t>лр (жар-жар) айтылады. Ерлер он шырқап, ұл балалар дой-</w:t>
        <w:br/>
        <w:t>рапың сүйемелдеуімен би билейді. Лирикалық ән жанры</w:t>
        <w:br/>
        <w:t>әр алуан. Дутар сазына қосылып шырқалатын әсем әуезді</w:t>
        <w:br/>
        <w:t>өзбек әндерінің әсерлі сезімге бөлері анық. Қүшиқ-жай</w:t>
        <w:br/>
        <w:t>куплетті ән, ашула -- диапазопы кең, созып айтылатын</w:t>
        <w:br/>
        <w:t>ән, қатта ашула -- үйлесімді ырғақпен тәрелке, табақ үстап</w:t>
        <w:br/>
        <w:t>орындайтын импровизациялық сипаттағы ән түрі. Өзбек</w:t>
        <w:br/>
        <w:t>музыкасы фольклорлық дәстүрге де бай. Дастанэпикалық</w:t>
        <w:br/>
        <w:t>жыр, мукам болса -- бірнеше бөлімнен тұратын вокалды</w:t>
        <w:br/>
        <w:t>аспаптық шығарма, лапар - бұл бимен қосылып орында-</w:t>
        <w:br/>
        <w:t>латын, музыкалы диалог түріндегі ән жанры, ялла -- бұл</w:t>
        <w:br/>
        <w:t>хормен орындалатын ән түрі. Өзбек әні де басқа көршілес</w:t>
        <w:br/>
        <w:t>халықтар әндері секілді негізінен бір дауысты.</w:t>
        <w:br/>
        <w:t>Музыка аспабына аса бай. Ұлттық музыка аспабына</w:t>
        <w:br/>
        <w:t>мыналар жатады: шекті-ысқылы ғижақ, шекті-шертпелі</w:t>
        <w:br/>
        <w:t>дутар, танбур, рубаб, шекті-соқпалы чанг, ағаштан жасал-</w:t>
        <w:br/>
        <w:t>ған үрлемелі аспап сурнай, най, құғинай, балабан. Жезден</w:t>
        <w:br/>
        <w:t>жасалған үрлемелі аспабы карнай, соқпалы аспаптары дой-</w:t>
        <w:br/>
        <w:t>ра, нагора, сафаиль, қайроқ, қошиқ. Өзбек эстраласының</w:t>
        <w:br/>
        <w:t>жетістігі, “Бахор” би ансамблінің, “Ялла” эстрадалық</w:t>
        <w:br/>
        <w:t>ансамблінің даңқы төрткүл дүниенің түпкір-түпкіріне та-</w:t>
        <w:br/>
        <w:t>нымал. Олар -- халықаралық фестиваль лауреаттары.</w:t>
        <w:br/>
        <w:t>Әр алуан фольклорлық, камералык, вокалдық-- аспап-</w:t>
        <w:br/>
        <w:t>221</w:t>
        <w:br/>
        <w:t>ҰЙҒЫРЛАР</w:t>
        <w:br/>
        <w:t>Ұйғыр тілі өзбек тілімен бірге түркі тілдерінің оптүстік</w:t>
        <w:br/>
        <w:t>шығыс тобына жатып, қарлұқ бұтағын құрайды. Ұйғыр-</w:t>
        <w:br/>
        <w:t>лардың бүкіл әлемдік жиынтық саны сегіз миллионға жуық</w:t>
        <w:br/>
        <w:t>(1995). Сан жағынан олар туыс халықтар арасында түрік,</w:t>
        <w:br/>
        <w:t>өзбек. әзербайжан мен қазақтардан кейінгі бесінші орын-</w:t>
        <w:br/>
        <w:t>ды немденеді. Ұйғырлар, негізінен, өздерінін тарихи ата</w:t>
        <w:br/>
        <w:t>мекені Қытай Халық Республикасы Синьцзян-Ұйғыр ав-</w:t>
        <w:br/>
        <w:t>тойомиялы ауланып мекендейді (7 миллионнан астам).</w:t>
        <w:br/>
        <w:t>Ұйғыр халқының ата қонысы ерте кезден-ақ Шығыс Тұр-</w:t>
        <w:br/>
        <w:t>кістан аталған. 1700 жылы бұл өлкені Қытай империясы</w:t>
        <w:br/>
        <w:t>жаулап алып. Шығыс Түркістан атауын Синьцзян (жаңа</w:t>
        <w:br/>
        <w:t>жер) деп өзгертті. 1944 - 1949 жылдары аралығында өмір</w:t>
        <w:br/>
        <w:t>сүрген Шығыс Түркістан Республикасы құлатылғасын, өлке</w:t>
        <w:br/>
        <w:t>аты СУАР (Синьизян-Ұйғыр Автономиялы ауданы) деп</w:t>
      </w:r>
    </w:p>
    <w:p>
      <w:r>
        <w:t>өзгертілді. Соңғы санақ деректері бойынша, бұрынғы Ке-</w:t>
        <w:br/>
        <w:t>ңестер Одағын 262199 ұйғыр мекендесе. олардын 89,5</w:t>
        <w:br/>
        <w:t>проценті өз тіліп ана тілім деп таныған екен. Ұйғырлар</w:t>
        <w:br/>
        <w:t>Алматы облысында жинақы қоныстанған (184 мың адам).</w:t>
        <w:br/>
        <w:t>Қырғызстандағы 20 мың ұйғырдың көп бөлігі Жалал-Абад</w:t>
        <w:br/>
        <w:t>ауданында шоғырланған. Өзбекстанның Ферғана аңғарын</w:t>
        <w:br/>
        <w:t>20 мыңдай үйғыр мекендейді. Түрікменстан мен</w:t>
        <w:br/>
        <w:t>Тәжікстанда да аздаған ұйғыр бар. Таяу шығыс елдерінің</w:t>
        <w:br/>
        <w:t>көп бөлігінде ұйғыр диаспоры кездеседі.</w:t>
        <w:br/>
        <w:t>Ұйғырлар -- ежелден отырықшы өмір кешкен. тамыры</w:t>
        <w:br/>
        <w:t>тереңде жатқан өзіндік өркендеу тарихы, бай мәденнегі</w:t>
        <w:br/>
        <w:t>мен өнері бар және үлгі тұтарлық дәстүрі бар халық. Ұнғыр-</w:t>
        <w:br/>
        <w:t>дың өзіндік ерекшелігі мол мәдениеті мен ән-жырының,</w:t>
        <w:br/>
        <w:t>монументті діни архитектурасының шығыс елдері мәде-</w:t>
        <w:br/>
        <w:t>ннетіне слеулі әсері болды. Қытайлықтар ұйғырды басқа</w:t>
        <w:br/>
        <w:t>229</w:t>
        <w:br/>
        <w:t>ларапиясы шеңберінде жүргізіп отыр”. -- деп жазыпты Ан-</w:t>
        <w:br/>
        <w:t>карада шығатын “Түрік мәдениеті” журналының 1991 жыл-</w:t>
        <w:br/>
        <w:t>ғы желтоқсандағы санында. 1978 жылдан кейін Шығыс Түр-</w:t>
        <w:br/>
        <w:t>кістан халқы өмірінде оңды өзгерістер болды. Ұйғыр хал-</w:t>
        <w:br/>
        <w:t>қының тарихтан тиесілі үлес салмағы кемімей, оның тілі</w:t>
        <w:br/>
        <w:t>мен үйлесімді салт-дәстүрі, ұлттық өнері меп мәдениеті</w:t>
        <w:br/>
        <w:t>дами бергей!</w:t>
        <w:br/>
        <w:t>Әдеб. Народы Средней Азии ч Казахстана, т. 2, М., 1963;</w:t>
        <w:br/>
        <w:t>Народы мира, историко-этнографическив справочник. М.,</w:t>
        <w:br/>
        <w:t>198%; Языки народов ССЕР. Т. 2, М., 1906; Қазақ Совет</w:t>
        <w:br/>
        <w:t>энциклопедиясы. 11-т., А., 1977.</w:t>
        <w:br/>
        <w:t>15-16 жасқа толғанда үйлену тойын өткізеді. Оған дейін</w:t>
        <w:br/>
        <w:t>бес жылдай бозбала болашақ қайын жұртының үйінде</w:t>
        <w:br/>
        <w:t>тұрып, қалыңмалдың өтемі ретінде тынбай еңбек ету дәстүрі</w:t>
        <w:br/>
        <w:t>болған. Үйлену тойы боларда жігіт өз қалыңдығына түлкі</w:t>
        <w:br/>
        <w:t>терісін, нан. көкқұтан қауырсынын сыйлайды. Сосын</w:t>
        <w:br/>
        <w:t>аулактау жерге оңаша шатыр Тігін. қалыңдығымен алғаш-</w:t>
        <w:br/>
        <w:t>қы түнін откізеді. Ертесінде жас жұбайлар қалыңдықтың</w:t>
        <w:br/>
        <w:t>ағайын-туғандарыш аралап, сый-сыяпат көреді, сыйлық ала-</w:t>
        <w:br/>
        <w:t>ды. Атасы күйеу баласына сыйлыққа қайық, балық аулай-</w:t>
        <w:br/>
        <w:t>тын тор, түрлі аспап, мал береді. Өлген адамды үшінші</w:t>
        <w:br/>
        <w:t>күні қайыққа салып, бетін жауып жағалауға жерлейді. Кейле</w:t>
        <w:br/>
        <w:t>балық аулайтын құралын қоса көміп, тормен қабірді</w:t>
        <w:br/>
        <w:t>көмкеріп қоятын. Қазіргі таңда лобнорлар өздерін ұйғыр</w:t>
        <w:br/>
        <w:t>халқының өкіліне жатқызады. Діні бір, тіршілік еткен ор-</w:t>
        <w:br/>
        <w:t>тасы бір болғандықтан, олардың тілі мен салт-дәстүріндегі</w:t>
        <w:br/>
        <w:t>өзгешелік өз әсерін жоғалтып, бір этносқа топтасқаны бай-</w:t>
        <w:br/>
        <w:t>қалады.</w:t>
        <w:br/>
        <w:t>Әдеб. Тенишев Э.Р. Еше раз о происхождении лобнорцев.</w:t>
        <w:br/>
        <w:t>М., 1964; Малов С.Е. Лобнорский язык. Фрунзе, 1956; Қазақ</w:t>
        <w:br/>
        <w:t>Савет энциклопедиясы, 7-т., А., 1975.</w:t>
      </w:r>
    </w:p>
    <w:p>
      <w:r>
        <w:t>ҚЫРҒЫЗДАР</w:t>
        <w:br/>
        <w:t>Аралық бұтаққа жататын түркі халықтарының арасын-</w:t>
        <w:br/>
        <w:t>дағы ең көп сандысы -- қырғыздар. Олардың басым</w:t>
        <w:br/>
        <w:t>көпшілігі, атап айтқанда, 2 жарым миллиондайы Қырғыз</w:t>
        <w:br/>
        <w:t>республикасын мекендейді. Қырғыздар Өзбекстанның</w:t>
        <w:br/>
        <w:t>Наманган, Андижан. Фергана облыстарында. Тәжікстан-</w:t>
        <w:br/>
        <w:t>ның Джиргатал, Мұрғаб аудандарында, Ауғанстанның сол-</w:t>
        <w:br/>
        <w:t>түстік шығысында, Шығыс Түркістанның Ақсу. Қашғар.</w:t>
        <w:br/>
        <w:t>Хотан округтарында жинақы қоныстанған. Олардың бүкіл</w:t>
        <w:br/>
        <w:t>әлемдік жиынтық саны - 2 миллиондай адам (1995). Соңғы</w:t>
        <w:br/>
        <w:t>санақ деректері бойынша қырғыздардың 98.7 прапенті</w:t>
        <w:br/>
        <w:t>қырғыз тілін өз ана тілім деп таныған. Ертеректегі қытай</w:t>
        <w:br/>
        <w:t>жазбаларында қырғызды бұрут деп атаған. Қазан тоңкерісіне</w:t>
        <w:br/>
        <w:t>дейінгі орыс деректемелерінде қырғыз халқынын “кара</w:t>
        <w:br/>
        <w:t>қырғыз” аталып келгені мәлім. Өйткені 1925 жылға дейін</w:t>
        <w:br/>
        <w:t>қазақтың да шын атауы бұрмаланып, “қырғыз-қайсақ”</w:t>
        <w:br/>
        <w:t>немесе “қырғыз” деп көрші халықтың аты теліне салған-</w:t>
        <w:br/>
        <w:t>ды. Шежіре деректерінде қырғыздың 40 тайпадан тұраты-</w:t>
        <w:br/>
        <w:t>ны айтылған. Сондықтан да болар, бұл халықты “қырық</w:t>
        <w:br/>
        <w:t>рулы ел” деп те атаған. Этникалық құрамы өте күрделі қыр-</w:t>
        <w:br/>
        <w:t>ғыз халқын үш топқа бөледі. Алғашқы екі тобы қосылып</w:t>
        <w:br/>
        <w:t>“отыз үл” аталады да, оң және сол қанат боп. екі бірлестікке</w:t>
        <w:br/>
        <w:t>бәлінеді. Үшінші тобы “ичкилик” деп аталады екен.</w:t>
        <w:br/>
        <w:t>Қырғыз халқының шығу тарихына қатысты ғылымдағы</w:t>
        <w:br/>
        <w:t>талас пікір Сібір (Енисей) қырғызы мен Орта Азия (Тянь-</w:t>
        <w:br/>
        <w:t>Шань) қырғызы аталатын екі этнанимге байланысты.</w:t>
        <w:br/>
        <w:t>И.Э.Фишер, А.И.Левшин, В.В.Радлов, т.б. ғалымдар: “"Қыр-</w:t>
        <w:br/>
        <w:t>ғыздар ерте кезде Енисейден Байкалға дейін көшіп қон-</w:t>
        <w:br/>
        <w:t>ған. Енисей қырғызы мен Тянь-Шань қырғызының шығу</w:t>
        <w:br/>
        <w:t>тегі бір”, -- дейді. 1956 жылы Бішкек каласында өткен қыр-</w:t>
        <w:br/>
        <w:t>ғыз халқының этногенезіне арналған ғылыми сессияда</w:t>
        <w:br/>
        <w:t>244</w:t>
        <w:br/>
        <w:t>ЛОБНОРЛАР</w:t>
        <w:br/>
        <w:t>Шығыс Түркістанның Қашғар жазығындағы Лобнор</w:t>
        <w:br/>
        <w:t>көлінің батыс жағын мекендейтін түркі тілдес халық. Лоб-</w:t>
        <w:br/>
        <w:t>нор тілінде сөйлеушілер шамамен екі мыңдай ғана адам.</w:t>
        <w:br/>
        <w:t>Бұл тілдің ерекшелігін зерттеген түркологтар С.Е.Малов</w:t>
        <w:br/>
        <w:t>пен Э.Р.Тенишевтің пікірінше, лобнор тілінің негізіне көне</w:t>
        <w:br/>
        <w:t>қырғыз тілі жаткан. Алайда кейін келе лобнор тілі де, сары</w:t>
        <w:br/>
        <w:t>ұйғыр тілі сияқты. ертедегі қырғыз тілінен алтпақтай түскен.</w:t>
        <w:br/>
        <w:t>Шығыс Түркістанға қоныс аударған лобнорлар ұзақ уақыт</w:t>
        <w:br/>
        <w:t>ұйғырлармен көршілес, аралас отырғандықтан, олардың тілі</w:t>
        <w:br/>
        <w:t>ұйғыр тілінің әсеріне молынан ұшырап, өз ерекшелігінен</w:t>
        <w:br/>
        <w:t>біртіндеп айрыла берген. Лобнор тілінің лексикасында көне</w:t>
        <w:br/>
        <w:t>қырғыз тілі элементтерімен қатар, қазіргі ұйғыр тілінің,</w:t>
        <w:br/>
        <w:t>сондай-ақ, араб-парсы элементтері көбірек ұшырасады.</w:t>
        <w:br/>
        <w:t>Қазіргі түркі тілдерінің классификациясында ол ұйғыр</w:t>
        <w:br/>
        <w:t>тілінің шығыс диалектісі ретінде сипатталады. Көп уақыт</w:t>
        <w:br/>
        <w:t>бойы қайсыбір зерттеушілер еңбетінде лобнорлар жекс ха-</w:t>
        <w:br/>
        <w:t>лық ретінде аталған. Өйткені ұйғыр тілінің өзге</w:t>
        <w:br/>
        <w:t>диалектілерімен салыстырғанда лобнор тілінің өзіндік</w:t>
        <w:br/>
        <w:t>ерекшілігі мол. Лобор тілін ұйғыр мен қырғыз тілдерінің</w:t>
      </w:r>
    </w:p>
    <w:p>
      <w:r>
        <w:t>ортасындағы аралық тіл деуге болатындай. Лобнорлардың</w:t>
        <w:br/>
        <w:t>сырт кескін-келбеті дс ұйғырлардан өзгешелеу. Антропо-</w:t>
        <w:br/>
        <w:t>логиялық жағынан алғанда лобнорларда монголоидтық</w:t>
        <w:br/>
        <w:t>элемент басымдау.</w:t>
        <w:br/>
        <w:t>Лобнорлар өз үйін сатма деп атайды. Оны көбінесе бал-</w:t>
        <w:br/>
        <w:t>шық араластырып, қамыс-кұрактан, сырғауылдан тұрғы-</w:t>
        <w:br/>
        <w:t>зады. Көп салалы шаруашылықпен айналысады. Тәрт түлік</w:t>
        <w:br/>
        <w:t>малын жазда шалғын шөпті биік тауда жайып бағады.</w:t>
        <w:br/>
        <w:t>Кейінгі кезге дейін Лобнор көлінде балық аулап келген.</w:t>
        <w:br/>
        <w:t>Жібек құртын өсіреді. Балаларына жастай құда түседі де,</w:t>
        <w:br/>
        <w:t>16-5431 241</w:t>
        <w:br/>
        <w:t>дың соңында Марко Поло, 1603 жылы саяхатшы Госс қана</w:t>
        <w:br/>
        <w:t>болған, үш жарым ғасыр бойы жұмбақ ел саналып келген,</w:t>
        <w:br/>
        <w:t>құрамында Қашғар, Ақсу, Турфан, Янышар, Жаркент,</w:t>
        <w:br/>
        <w:t>Хотан қалалары кірстін “Алты шаһар” елі тұрғындарының</w:t>
        <w:br/>
        <w:t>өткен тарихы мен бүгінгісі, этнографиясы мен әлеуметтік</w:t>
        <w:br/>
        <w:t>жағдайы, тұрмыс-салты мен тіршілігі, мәдениеті мен өнері</w:t>
        <w:br/>
        <w:t>туралы ғылым үшін мол да құнды мәлімет, сирек деректер</w:t>
        <w:br/>
        <w:t>берді. Коп ұзамай неміс, ағылшын тіліне аударылған Шо-</w:t>
        <w:br/>
        <w:t>қан еңбегі заман ғылымының биік деңгейінде жазылған</w:t>
        <w:br/>
        <w:t>зерттеу деп, бірауыздан жоғары бағаланды. Қазақ тіл</w:t>
        <w:br/>
        <w:t>білімінің білікті маманы, алтанстика саласында, әсіресе</w:t>
        <w:br/>
        <w:t>түркі-моңғол, түркі-славян, сондай-ақ, түркі тілдерінің де</w:t>
        <w:br/>
        <w:t>бір-біріне әсері, байланысы туралы зерттеу еңбектерімен</w:t>
        <w:br/>
        <w:t>кеңінен танымал болған Қазақстан Республикасы Ғылым</w:t>
        <w:br/>
        <w:t>академиясының академигі Әбдуәли Туғанбайұлы Қайда-</w:t>
        <w:br/>
        <w:t>ровтың ұйғыр тілін зерттеуге қосқан үлесі айтарлықтай.</w:t>
        <w:br/>
        <w:t>Ғалымның ұйғыр тілінің стилистикасы, синтаксисі, лек-</w:t>
        <w:br/>
        <w:t>сикасы мен лексикографиясы, диалоктологиясы мен тсо-</w:t>
        <w:br/>
        <w:t>риясына арналған зерттеу еңбектерін түркологтар жоғары</w:t>
        <w:br/>
        <w:t>бағалады.</w:t>
        <w:br/>
        <w:t>Жетісу мен Ферғана ұйғырлары арасында озгсшелік жоқ,</w:t>
        <w:br/>
        <w:t>емсс. Өткен ғасырдың өзінде Ферғана анғарында скі жүз</w:t>
        <w:br/>
        <w:t>мыңдай ұйғыр тұрған болса, бүгіндері олардың жиынтық</w:t>
        <w:br/>
        <w:t>саны нсбәрі жиырма мындай ғана. Ферғана ұйғырларының</w:t>
        <w:br/>
        <w:t>жыл откен сайын сан жағынан кеми түсуінің басты себебі</w:t>
        <w:br/>
        <w:t>олардың басқа халықтар арасында шашырай қоныстануш</w:t>
        <w:br/>
        <w:t>деп жүрміз. Ассимиляцияның кері әсерін көбірек тартқан</w:t>
        <w:br/>
        <w:t>Ферғана ұйғырлары алдымен өзбек тілді қауымдастыққа</w:t>
        <w:br/>
        <w:t>көшсе, соңынан ұлты да озбеккс айналып отырған. Бұған</w:t>
        <w:br/>
        <w:t>өзбек пен ұйғыр халықтарының этникалық, тілдік жақын-</w:t>
        <w:br/>
        <w:t>дығы, материалдық, рухани мәдениеті мен тұрмыстық</w:t>
        <w:br/>
        <w:t>белгілерінің ортақтығы да себеп болғанға ұқсайды.</w:t>
        <w:br/>
        <w:t>Осы айтылғанға керісінше, Қазақстан Рсспубликасы</w:t>
        <w:br/>
        <w:t>халықтарының арасында әсім жағынан ұйғырлар бірінші</w:t>
        <w:br/>
        <w:t>орында түр. Небәрі отыз жылда, 1959 -- 1989 жылдар ара-</w:t>
        <w:br/>
        <w:t>лығында республикамыздағы ұйғырлар саны 59 мыңнан</w:t>
        <w:br/>
        <w:t>185 мыңға, демек 313%-ке өскен. Казақстан ұйғырлары жи-</w:t>
        <w:br/>
        <w:t>нақы қоныстанған әрі салт-дәстүрі мен өзіндік мәденистін</w:t>
        <w:br/>
        <w:t>сақтаған. Ұйғыр тіліндегі мектеп жыл өткен сайын көбейіп,</w:t>
        <w:br/>
        <w:t>238</w:t>
      </w:r>
    </w:p>
    <w:p>
      <w:r>
        <w:t>да мұсылман ұлыстарымен қосып хуэйцзу, хуэйхуэй деп,</w:t>
        <w:br/>
        <w:t>кейде чантоу деп тс атаған. Моңғолдар ұйғырды хотон деп</w:t>
        <w:br/>
        <w:t>атайды. “Ұйғыр мсмлскеті”, “ұйғыр жазуы”, “коне ұйғыр</w:t>
        <w:br/>
        <w:t>тілі” мен “жаңа ұйғыр тілі” деген тарихи атаулар мен қазіргі</w:t>
        <w:br/>
        <w:t>ұйғырлардың этнографиясы арасындағы байланыс, сабақ-</w:t>
        <w:br/>
        <w:t>тастық туралы ғылым дүниесінде әр қилы пікір бар. Ұйғыр</w:t>
        <w:br/>
        <w:t>этнонимі ПІ ғасырдан бастап белгілі. УІПІ ғасырдағы Ор-</w:t>
        <w:br/>
        <w:t>хон руникалық жазбаларында да ұйғырлар аталады. 840</w:t>
        <w:br/>
        <w:t>жылы Енисей қырғыздарының қысымымен Шығыс Түр-</w:t>
        <w:br/>
        <w:t>кістан оазисіне Орхон мен Селенга өзендері алқабынан ұйғыр</w:t>
        <w:br/>
        <w:t>аталған тайпа көшіп келген. Алайда үзақ жылғы қақтыгыс-</w:t>
        <w:br/>
        <w:t>тың салдарынан ХУ ғасырдан кейін ұйғыр этнонимі сирек</w:t>
        <w:br/>
        <w:t>естілетін болды. Шығыс Түркістан халқының бірыңғай аты</w:t>
        <w:br/>
        <w:t>болмай, оның орнына түрған мекеніне қарай қәшкорлик,</w:t>
        <w:br/>
        <w:t>яркәнлик, түрфанлик, ақсулиқ деп әр түрлі аталды. Іле бой-</w:t>
        <w:br/>
        <w:t>ындағы ұйғырлар тараншы аталып келген. Орыстың жазба</w:t>
        <w:br/>
        <w:t>деректерінде, луғаттарда Жетісу ұйғырлары осылай атала-</w:t>
        <w:br/>
        <w:t>ды. Бүлар -- маньчжур қысымынан зардап шегіп, Шығыс</w:t>
        <w:br/>
        <w:t>Түркістаннан 1754 -- 63 жылдары Жетісуға қоныс аударған-</w:t>
        <w:br/>
        <w:t>дар. 1921 жылы Ташкент қаласында откен зиялы қауымның</w:t>
        <w:br/>
        <w:t>бас қосқан мәжілісінде атақты түрколог, профессор С.Е. Ма-</w:t>
        <w:br/>
        <w:t>ловтың ұсынысымен қазіргі жаңа ұйғыр тілінде сөйлесуші ұлыс-</w:t>
        <w:br/>
        <w:t>қателінген ожелгі ұйғыр атауы жалпы халықтықатау болып</w:t>
        <w:br/>
        <w:t>қалпына келтірілген еді.</w:t>
        <w:br/>
        <w:t>Ұйғырлар европсидтік нәсілдің ферғаналық тобына жа-</w:t>
        <w:br/>
        <w:t>тады. Дәлірск айтсақ, монтолоидтық элементтің шамалы</w:t>
        <w:br/>
        <w:t>ғана болуы жағынан олар өзбектерге жақын. Дей тұрсақ</w:t>
        <w:br/>
        <w:t>та, халықтың этногенезіне қатысқан тайпалардың әр алу-</w:t>
        <w:br/>
        <w:t>андығына сәйкес, бүгінгі ұйғырлардың антропологиялық</w:t>
        <w:br/>
        <w:t>жағынан біртекті еместігі байқалады. Қашқарияның</w:t>
        <w:br/>
        <w:t>оңтүстігінде езропеидтік нәсілдің памир тобы басым бол-</w:t>
        <w:br/>
        <w:t>са, Шығыс Түркістанның солтүстігіндегі оазистерді</w:t>
        <w:br/>
        <w:t>мекендеушілерде европеидтік, монголоидтік элемент тең</w:t>
        <w:br/>
        <w:t>түседі.</w:t>
        <w:br/>
        <w:t>Шығыс Түркістан оазисіне казіргі монгол жерінен ауып</w:t>
        <w:br/>
        <w:t>келген ұйғыр тайпасы, ХІ ғасырдағы қыпшақ, қарлұқ, чи-</w:t>
        <w:br/>
        <w:t>гил, ячма, құман, т.б. көпшелі түркі тайпалары жергілікті</w:t>
        <w:br/>
        <w:t>халықпен араласып, олардан жер өңдеу, дақыл сгу тәсілін,</w:t>
        <w:br/>
        <w:t>колонерін үйренген. Бертін келе олар бір этникалық топ-</w:t>
        <w:br/>
        <w:t>230</w:t>
        <w:br/>
        <w:t>аямайтын, арасынан қыл өтпейтін айнымас дос мағына-</w:t>
        <w:br/>
        <w:t>сын білдіреді. Қазақтар мал шаруашылығы өнімдерімен</w:t>
        <w:br/>
        <w:t>қарайласса, диқаншы ұйғыр ағайындар бау-бақша, егін</w:t>
        <w:br/>
        <w:t>өнімдерін бөлісті. Жетісу ұйғырлары тар жол, тайғақ кс-</w:t>
        <w:br/>
        <w:t>шулерде қазақ, халқымен бірге болып, бір-біріне комек</w:t>
        <w:br/>
        <w:t>қолдарын созып, бауырмалдық білдіріп, тәуелсіздік жолын-</w:t>
        <w:br/>
        <w:t>да патша отаршыларына қарсы бірлесе күресті. Ұнғырлар</w:t>
        <w:br/>
        <w:t>көне дәуірден-ақ диқаншы, бағбан, бақшашы бон, егіншілік</w:t>
        <w:br/>
        <w:t>пен бау-бақша кәсібінің айтулы шеберлері атанды. Бидай,</w:t>
        <w:br/>
        <w:t>арпа, жүгері, бұршақ дақылын, картоп, бадыран екті, суы</w:t>
        <w:br/>
        <w:t>мол жерде күріш те өсірді. Шаруашылыққа қолайлы сулы,</w:t>
        <w:br/>
        <w:t>нулы жерді отаршыл патша әкімдері славян тектес қоңыс</w:t>
        <w:br/>
        <w:t>аударушыларға беріп, ұйғырларға нашар жер тиген-ді. Алай-</w:t>
        <w:br/>
        <w:t>да ерте заманнан жер сүмесін еміп әскен еңбеккор халық</w:t>
        <w:br/>
        <w:t>қоғамдастыққа бірігіп, чоң мираптың (аға мираптың) бас-</w:t>
        <w:br/>
        <w:t>қаруымен арық қазып, ескі каналдарды қалпына келтіріп,</w:t>
        <w:br/>
        <w:t>бірер жылда-ақ бос жаткан қуаң даланы гүлденген алқа-</w:t>
      </w:r>
    </w:p>
    <w:p>
      <w:r>
        <w:t>пқа, миуалы баққа айналдырды.</w:t>
        <w:br/>
        <w:t>Ұлттық тағам түрлері әр алуан әрі олар жұртшылыққа</w:t>
        <w:br/>
        <w:t>кеңінен танымал. Ұйғырлар тоғач, қатлима, пошқал, сәнза</w:t>
        <w:br/>
        <w:t>секілді нан тағамын қастерлейді. Кеспе тағамына суюқ аш,</w:t>
        <w:br/>
        <w:t>шова, ләгмән, мәнджүрә аш, халиваш, қою тағамға палау,</w:t>
        <w:br/>
        <w:t>манта, чөшүрә, шәвлә, гүрүч аш, һолуқ нан, самса, омач,</w:t>
        <w:br/>
        <w:t>гешнан, пөрә жатады. Қазақтармен коян-қолтық араласу</w:t>
        <w:br/>
        <w:t>арқасында ауқаттылар ғана емес, қарапайым еңбек адамда-</w:t>
        <w:br/>
        <w:t>ры Да ет Тағамын жиірек жарататын болды. Қазақтардан</w:t>
        <w:br/>
        <w:t>құрт, ірімшік жасауды, қуырдақ пісіруді үйренді. Ұйғыр-</w:t>
        <w:br/>
        <w:t>шәй құмар халық, шәйдің көк чай, сиң чай деген түрі бар.</w:t>
        <w:br/>
        <w:t>Ал қаймақ, сүт, сарымай, тұз араластырып, нан турап кай-</w:t>
        <w:br/>
        <w:t>натқан әткон чай -- ұйғырдың сүйікті асы. Мейманға “ал-</w:t>
        <w:br/>
        <w:t>дирисаң аш етәй, алдиримисаң чай етәй” (асықсаңыз, ас</w:t>
        <w:br/>
        <w:t>пісірейін, асықпасаңыз, шәй демдейін) деуі дс біраз нәрсені</w:t>
        <w:br/>
        <w:t>аңғартса керек. Коне дәуірден-ақ қолөнері дамыған.</w:t>
        <w:br/>
        <w:t>Қолөнерінен әсіресе етікші, тігінші, бас киім тігуші, темір</w:t>
        <w:br/>
        <w:t>ұстасы, тас қалаушы, балташы, ағаш ұстасы, зергер, қаңыл-</w:t>
        <w:br/>
        <w:t>тыршы, т.б. бұйым жасайтын шеберлерді атауға болады.</w:t>
        <w:br/>
        <w:t>Ұйғырларда аспаз, наубайшы, шаштараз, сабын қайнату-</w:t>
        <w:br/>
        <w:t>шы, май шайқағыш мамандары жиі ұшырасады.</w:t>
        <w:br/>
        <w:t>Ұйғырлар руға бөлінбейді, жеті ата дегенді дс ескермейді.</w:t>
        <w:br/>
        <w:t>233</w:t>
        <w:br/>
        <w:t>Туыс адамдардың, тіпті немерелес ағасы мен қарындасы-</w:t>
        <w:br/>
        <w:t>ның қосылуы сияқты әсер ұрпақ үшін өте зиянды әрекет,</w:t>
        <w:br/>
        <w:t>әсіресе Ферғана ұйғырларында таяу уақытқа дейін қүпта-</w:t>
        <w:br/>
        <w:t>лып келді. Қыз алып қашу сирек. Құда түсушілер келерде</w:t>
        <w:br/>
        <w:t>қыз әкесі ағайын-туыстарын жинап, мәслиһат чай ұйым-</w:t>
        <w:br/>
        <w:t>дастырады. Онда селиқ (үйлену тойының шығыны) мөлшері</w:t>
        <w:br/>
        <w:t>анықталады. Күйеу бала қалыңдық шешссінс ана сүті, ана</w:t>
        <w:br/>
        <w:t>еңбегі мен тәрбиесі үшін деп “анилиқ” аталатын сыйлық</w:t>
        <w:br/>
        <w:t>үсынады. Оның құрамына койлек, орамал, етік және па-</w:t>
        <w:br/>
        <w:t>лауы бар қазан кірсді. Үйлену тойы қалыңдық үйінде отеді.</w:t>
        <w:br/>
        <w:t>Ұзатылатын қыздың ата-анасы мен бүкіл ағайыны өз үйінде</w:t>
        <w:br/>
        <w:t>қонақ ретінде сый-сыяпат күтіп отырады. Той шығынын</w:t>
        <w:br/>
        <w:t>толық мойнына алған күйеу жағы оларға тік тұрып қызмет</w:t>
        <w:br/>
        <w:t>корсетеді. Қалындық үйіндегі тойды жігіт жағынан “һәкил</w:t>
        <w:br/>
        <w:t>ата” басқарады. Ертесінде қызды кілемге отырғызып, төрт</w:t>
        <w:br/>
        <w:t>жағынан ұстай көтеріп, әкесінің алдына апарып, ақ бата-</w:t>
        <w:br/>
        <w:t>сын алдыртады. Сосын қызды арбаға отырғызып, ұзатып</w:t>
        <w:br/>
        <w:t>салады. Қалындық ата-енесі үйінің алдындағы жағылған</w:t>
        <w:br/>
        <w:t>алауды үш рет айналып өтелі. Күнеу үйіндегі той біткесін</w:t>
        <w:br/>
        <w:t>юз ачиш (бсташар) болып, келесі күні жас жұбайлар скі</w:t>
        <w:br/>
        <w:t>жақ туыстарды аралап, сый-сияпат көреді. Жас келін күн</w:t>
        <w:br/>
        <w:t>құрғатпай төркініне барып, анасына шашын таратады.</w:t>
        <w:br/>
        <w:t>Алғашқы баласын ата-анасының үйінде босанып, аяқ-</w:t>
        <w:br/>
        <w:t>қолын бауырына алып, баланы қырқынан шығарғасын,</w:t>
        <w:br/>
        <w:t>күйеу жағы ырым-сырымын жасап, сый-сияпатын беріп,</w:t>
        <w:br/>
        <w:t>келінді үйіне апарады.</w:t>
        <w:br/>
        <w:t>Қалыңмал дегенді білмейді. Үйлену тойының шығыны</w:t>
        <w:br/>
        <w:t>да көрші туыс халықтармен салыстырғанда шағындау. Оның</w:t>
        <w:br/>
        <w:t>есесіне ерлі-зайыптының ажырасуы да аз болмаған екен.</w:t>
        <w:br/>
        <w:t>Оның бір басты себебі рстінде ата-анасының балаларын</w:t>
        <w:br/>
        <w:t>тым ерте үйлендіруі аталады. Әрі ажырасқан әйел күйеуді</w:t>
        <w:br/>
        <w:t>өзі таңдауға ерікті болған. Ересек балалар әкесімен қала-</w:t>
        <w:br/>
        <w:t>тын. Анасымен кеткен жас нәресте бірер жылдан кейін</w:t>
      </w:r>
    </w:p>
    <w:p>
      <w:r>
        <w:t>әкесіне қайтарылатын. Әйел төркінінен келген жасауын,</w:t>
        <w:br/>
        <w:t>күйеуінің берген сыйлығын ғана алуға ерікті. Алайда ажы-</w:t>
        <w:br/>
        <w:t>расу әйелдің кінәсінен деп табылса, ол әйелге сшнәрсс дс</w:t>
        <w:br/>
        <w:t>тимейтін. Жастарды отан сүйгіштікке, елдік қасиетін қас-</w:t>
        <w:br/>
        <w:t>тер тұтуға, үлкендерді тыңдап, олардың алдынан қия отпеу-</w:t>
        <w:br/>
        <w:t>ге баулу дәстүрі сақталған. Келін ерте тұрып, ауланы таза-</w:t>
        <w:br/>
        <w:t>234</w:t>
        <w:br/>
        <w:t>шыды. Жаппай құғын-сүргінге ұшыраған 150 мың кырғыз</w:t>
        <w:br/>
        <w:t>Шығыс Түркістанға қоныс аударды. Патша әкімдері “орыс</w:t>
        <w:br/>
        <w:t>қаны тамған жерді қырғыздардан толық тазартамыз” деп</w:t>
        <w:br/>
        <w:t>арандату ұранын тастап, славян тектес қарапайым еңбек</w:t>
        <w:br/>
        <w:t>адамын желіктіріп, Шу аңғары мен Ыссық көл жағалауы-</w:t>
        <w:br/>
        <w:t>нан қырғыздарды түгелдей көшірмек болды. Қырғыздар-</w:t>
        <w:br/>
        <w:t>ды солтүстік Кавказдағы ноғай ағайындардың аяғын құша</w:t>
        <w:br/>
        <w:t>жаздаудан Қазан төңкерістегі сақтап қалған-ды. 1924 жылы</w:t>
        <w:br/>
        <w:t>Қазақстан қүрамында құрылған Қара-қырғыз автономия-</w:t>
        <w:br/>
        <w:t>лы облысы, 1925 жылы Қырғыз АО болып өзгерді, 1926</w:t>
        <w:br/>
        <w:t>жылы құрылған Қырғыз автаномиялы Республикасы 1936</w:t>
        <w:br/>
        <w:t>жылы Одақтас республикаға айналды. 1991 жылдан Қыр-</w:t>
        <w:br/>
        <w:t>ғызстан -- тәуелсіз егеменді республика.</w:t>
        <w:br/>
        <w:t>Халықтың шығу тегінің бірі екенін айғақтайтын басты</w:t>
        <w:br/>
        <w:t>белгі - тіл бірлігі. Олай болса, алтай тіліне ең жақын тіл --</w:t>
        <w:br/>
        <w:t>қырғыз тілі. Алайда Жетісуға қоныс аударған қырғыздар</w:t>
        <w:br/>
        <w:t>тіліне жергілікті түркі халықтарының, әсіресе қазақ тілінің</w:t>
        <w:br/>
        <w:t>әсері елеулі болды. Казіргі қырғыз тілін алтай тілі мен қазақ</w:t>
        <w:br/>
        <w:t>тілі ортасындағы аралық, тіл десе дс болғандай. Аралық,</w:t>
        <w:br/>
        <w:t>бүтакқа жататын тілдерден қыпшақтық сипатка молынан</w:t>
        <w:br/>
        <w:t>не болған бірден-бір тіл болғандықтан, кейбір түркологтар</w:t>
        <w:br/>
        <w:t>қырғыз тілін қырғыз-қыпшақ тобына жатқызып жүр. Қазақ</w:t>
        <w:br/>
        <w:t>тілінен басты өзгешелігі қырғыз тілінде моңғол тілінен ауыс-</w:t>
        <w:br/>
        <w:t>қан сөздер көбірек те, керісінше, араб-парсы сөздері азы-</w:t>
        <w:br/>
        <w:t>рақ. Сондай-ақ, сөз басындағы спирант жж қатайып, аф-</w:t>
        <w:br/>
        <w:t>Ффрикат дж боп айтылады, ш дыбысы да қатайып, ч боп</w:t>
        <w:br/>
        <w:t>айтылады, с дыбысы ш дыбысымен алмасады, сөз соңын-</w:t>
        <w:br/>
        <w:t>дағы мұрын дыбысы ң орнына н қолданатын кездері де</w:t>
        <w:br/>
        <w:t>жиі. Айталық, жол, жоқ, жас, жақсы, балалардың, шала,</w:t>
        <w:br/>
        <w:t>шабан қырғызша дӘжол, джсоқ, Әжсаш, Ожақшы, балдардың,</w:t>
        <w:br/>
        <w:t>чала, чабан боп айтылады. Қырғыз тілінде қосарлы дауыс-</w:t>
        <w:br/>
        <w:t>ты дыбыстар ла, 00, ӨӨ, уу айтылады, еріңлік пен езулік</w:t>
        <w:br/>
        <w:t>үндестігі елеулі орын алады: ”оо (тау), тоқум (тоқым), өзөн</w:t>
        <w:br/>
        <w:t>(озен). Қырғыз тілі оқулықтарын жазған қазақ ғалымы</w:t>
        <w:br/>
        <w:t>Қалқабай Сартбаентың пікірінше, дыбыстық жүйесінде</w:t>
        <w:br/>
        <w:t>созылыңқы дауыстылардың болуы алтай мен қырғыз Тілін</w:t>
        <w:br/>
        <w:t>өзара жақындастырып түрса, ал діндерінің әрқилылығы олар-</w:t>
        <w:br/>
        <w:t>дың тілдеріне це елеулі әсер еткені сөзсіз. Өйткені қырғыз-</w:t>
        <w:br/>
        <w:t>дар -- мүсылман-суниттер, алтайлар христиан дінін тұты-</w:t>
        <w:br/>
        <w:t>; 247</w:t>
        <w:br/>
        <w:t>қа бірігіп кеткен оскен. Көне дәуірде будда дінінің махаяна</w:t>
        <w:br/>
        <w:t>тармағын тұтынса, ХГУ ғасырдан ислам дініне көше баста-</w:t>
        <w:br/>
        <w:t>ған. Жыл санауымыздың бірінші мыңжылдығының аяқ,</w:t>
        <w:br/>
        <w:t>кезінде соғди әліпбиі негізінде жасалған буын-әріп жүйелі</w:t>
        <w:br/>
        <w:t>ұйғыр жазуы болған. Орхон түркілерінің тіліне жақын көне</w:t>
        <w:br/>
        <w:t>ұйғыр тілі, Х -- ХІП ғасырларда Шығыс Түркістандағы Кочо</w:t>
      </w:r>
    </w:p>
    <w:p>
      <w:r>
        <w:t>мемлекетінің, ХІУ ғасырдағы Ұйғыр мемлекетінің ресми</w:t>
        <w:br/>
        <w:t>тілі болған. АЛ осы кезенде кең қолданыс тапқан “ұйғыр</w:t>
        <w:br/>
        <w:t>жазуымен” хатқа түскен қолжазба жәдігерлер әлемнің төрт</w:t>
        <w:br/>
        <w:t>бұрышына түгел таралып, бүгінде Берлин, Лондон, Пе-</w:t>
        <w:br/>
        <w:t>кин, Петербург қалаларының кітапханаларында сақтаулы.</w:t>
        <w:br/>
        <w:t>Х-- ХП ғасырларда ұйғырдың Түрфан мемлекеті құрыл-</w:t>
        <w:br/>
        <w:t>ды. ХИ! - ХУ ғасырларда Шығыс Түркістан мен Жоңға-</w:t>
        <w:br/>
        <w:t>рия моңғол хандығының иелігіне айналды. ХУТГІ ғасыр-</w:t>
        <w:br/>
        <w:t>дың ортасында Шығыс Түркістанды Цин империясы жау-</w:t>
        <w:br/>
        <w:t>лап алды. Цин билеушілерінің озбырлығына ұйғыр халқы</w:t>
        <w:br/>
        <w:t>әлденсше рет қарулы қарсылық білдірді. Ұйғыр мемлекет-</w:t>
        <w:br/>
        <w:t>ін 15 жылдан кейін Цин империясы қайта бағындырып,</w:t>
        <w:br/>
        <w:t>өлке атын Шыңжаң деп өзгертті. 1931 -- 33 жылғы азаттық</w:t>
        <w:br/>
        <w:t>күресінің нәтижесінде құрылған жаңа үкімет прогресшіл</w:t>
        <w:br/>
        <w:t>саясат жүргізді. Алайда 40-жылдары өкімет басына келген</w:t>
        <w:br/>
        <w:t>томиньлан билеушілерінің шовинистік саясаты халықтың</w:t>
        <w:br/>
        <w:t>күшті наразылығын тудырды. Нәтижесінде, 1946 жылы</w:t>
        <w:br/>
        <w:t>Үрімжіде түрлі халық өкілдері мен әлеуметтік топтан</w:t>
        <w:br/>
        <w:t>біріккен үкімет -- Шығыс Түркістан республикасы құрыл-</w:t>
        <w:br/>
        <w:t>ды. Гоминьдан сзгісіне қарсы күресте халық жасақшыла-</w:t>
        <w:br/>
        <w:t>рын бастаған Дәлелхан Сүгірбайұлы, Ысқакбек Мінінүлы,</w:t>
        <w:br/>
        <w:t>Фатих, Нұрсапа, Байкенже, т.б. қаһармандар асқан ерлік</w:t>
        <w:br/>
        <w:t>көрсетті. Халық революциясы жеңіске жетіп, ҚХР құрыл-</w:t>
        <w:br/>
        <w:t>ғасын, 1955 жылы өлке атауы Шыңжаң-Ұйғыр автономия-</w:t>
        <w:br/>
        <w:t>лы ауданы боп өзгертілді. 60-жылдардағы “мәдени рсво-</w:t>
        <w:br/>
        <w:t>люция” тұсында өлкеге қытайлықтар жаппай қоныстанып,</w:t>
        <w:br/>
        <w:t>шовинистік пиғыл өршіп, ұйғыр мен басқа да жергілікті</w:t>
        <w:br/>
        <w:t>халықтар хұқығына шек қойылып, ұлттық қайшылық</w:t>
        <w:br/>
        <w:t>шиеленісе түсті.</w:t>
        <w:br/>
        <w:t>Ұйғыр, қазақ халыктарының достық қарым-қатынасы-</w:t>
        <w:br/>
        <w:t>ның бір жарым ғасырға созылған тарихы бар. 1743 жылы</w:t>
        <w:br/>
        <w:t>Жалаңтос Баһалур мен Жәңгір хан бастаған қазақ жасақ-</w:t>
        <w:br/>
        <w:t>тары Жоңғар қалмақтарына күйрете соққы беріп, оз ата-</w:t>
        <w:br/>
        <w:t>281</w:t>
        <w:br/>
        <w:t>мекенін басқыншылардан азат ету кезеңі басталған-ды.</w:t>
        <w:br/>
        <w:t>Қазақ руларының 35 жылға созылған азаттық күресінің,</w:t>
        <w:br/>
        <w:t>сондай-ақ, Маньчжур империясының мықты қаруланған</w:t>
        <w:br/>
        <w:t>әскерімен болған қанқұйлы соғыстың нотижесінде жоң-</w:t>
        <w:br/>
        <w:t>ғарлар (оларды кейде ойрат, қалмақдеп те атаған) жеңіліске</w:t>
        <w:br/>
        <w:t>ұшырады. Қалмақтың Амурсана бастаған көтерілісі асқан</w:t>
        <w:br/>
        <w:t>қатыгездікпен аяусыз басып жанышталып, Жоңғар мемлс-</w:t>
        <w:br/>
        <w:t>кетінің жойылғаны мәлім. Кейінірек ұйғыр халқының</w:t>
        <w:br/>
        <w:t>тәуелсіздік жолындағы азаттық күресін басып-жанышта-</w:t>
        <w:br/>
        <w:t>ған Цинь өкімсті Қашғар, Ақсу, Хотан, Тұрфан</w:t>
        <w:br/>
        <w:t>өлкелеріндегі ұйғырлардың бір бөлігін Іле өлкесіне көшірді.</w:t>
        <w:br/>
        <w:t>Сол кезден бері ежелден бауыр, ағайындас екі халықты,</w:t>
        <w:br/>
        <w:t>ұйғырлар мен қазақтарды, достық пен туысқандық дәнекері</w:t>
        <w:br/>
        <w:t>байланыстырып келеді. 1864 жылы дербес ұйғыр сұлтан-</w:t>
        <w:br/>
        <w:t>дығы құрылып, оның астанасы Құлжа қаласы болған.</w:t>
        <w:br/>
        <w:t>Кейінірек ұйғыр сұлтандығының шетелдік езгіге қарсы</w:t>
        <w:br/>
        <w:t>көтерілісін Құлжа маңындағы қазақтың албан, суан тайпа-</w:t>
        <w:br/>
        <w:t>Лары қолдаған.</w:t>
        <w:br/>
        <w:t>Шетелдік шапқыншылық, отарлық, езгі, үзаққа созыл-</w:t>
        <w:br/>
        <w:t>ған ұлт-азаттық күрес, әр алуан қақтығыс әрекеті Шығыс</w:t>
        <w:br/>
        <w:t>Түркістандағы қоғамдық қатынастың дамуына кесе-көлде-</w:t>
        <w:br/>
        <w:t>нең болғаны аян. Сан мың ұйғыр Орта Азияға, Ферғанаға</w:t>
      </w:r>
    </w:p>
    <w:p>
      <w:r>
        <w:t>қоныс аударды. Цин билеушілерінің қуғын-сүргінінен 1881</w:t>
        <w:br/>
        <w:t>-- 94 жылдары Іле өлкесіндегі ұйғырлардың басым</w:t>
        <w:br/>
        <w:t>көпшілігі, дәлірек айтсақ 45373 адам Жетісуға көшіп ксту-</w:t>
        <w:br/>
        <w:t>ге мәжбүр болды. Бүл сол кездегі Іле ұйғырларының 78</w:t>
        <w:br/>
        <w:t>проценті еді. Тағдыр тәлкегімен қуғын-сүргінге ұшырап,</w:t>
        <w:br/>
        <w:t>көп қиыншылық көріп арып-ашып ауа кешіп келген ұйғыр</w:t>
        <w:br/>
        <w:t>ағайындардың ес жиып, шаруашылығын қалпына келті-</w:t>
        <w:br/>
        <w:t>ріп, жаңа жерде орнығуына кең пейіл дс кеңқолтық, қонақ-</w:t>
        <w:br/>
        <w:t>жай қазақ елі қолдан келген көмегін аямады деп, Ұлы Отан</w:t>
        <w:br/>
        <w:t>соғысына дейін ел ақсақалдарды айтып отыратын.</w:t>
        <w:br/>
        <w:t>Ауылы аралас, қойы қоралас бола жүріп, біте қайнасқ-</w:t>
        <w:br/>
        <w:t>ан екі халықтың тұрмыс-тіршілігінде, әдет-ғұрпы мен әлеу-</w:t>
        <w:br/>
        <w:t>меттік жағдайында өзара жақындасу айқын сипат ала бас-</w:t>
        <w:br/>
        <w:t>тады. Сол кезден қалған игі дәстүрдің бірі -- қазақ пен</w:t>
        <w:br/>
        <w:t>ұйғырдың ер азаматтарының бір-бірімен тамыр болуы.</w:t>
        <w:br/>
        <w:t>Тамыр деген сөз бір-бірінің мұқтажына қарайласып,</w:t>
        <w:br/>
        <w:t>жәрдемдесіп, сұраған бұйымтайын беріп, сый-сыяпатын</w:t>
        <w:br/>
        <w:t>232</w:t>
        <w:br/>
        <w:t>ғалымдар қырғыз халқының құрамында Орта Азияның түркі</w:t>
        <w:br/>
        <w:t>тайпалары. әсіресе, қарлық, ноғай-қыпшақ тайпалары ба-</w:t>
        <w:br/>
        <w:t>сым болған деген лұжырым жасайды. Ш.Уәлиханов қыр-</w:t>
        <w:br/>
        <w:t>гыздардың Енисей алабын. Алтай. Памир таулы өңірін бір</w:t>
        <w:br/>
        <w:t>мезгілде мекендеуінің себебіне ой жіберген-лі. Уәлиханов</w:t>
        <w:br/>
        <w:t>қырғыздар Сібір мен Тянь-Шань аралығында көшіп-қонып</w:t>
        <w:br/>
        <w:t>жүрген. Тек ХУП ғасырда Алтай меп Тянь-Шань аралы-</w:t>
        <w:br/>
        <w:t>ғында Жоңғар мемлекеті найда болған соң ғана қырғыздар-</w:t>
        <w:br/>
        <w:t>дың Енисей алабынан көшуі тоқтаған деген қорытындыға</w:t>
        <w:br/>
        <w:t>келеді. Қырғыз халқының құрамында түркі тегіне қосыл-</w:t>
        <w:br/>
        <w:t>майтын келдике, күркүре, күрен. калча, қалмақ, сарткал-</w:t>
        <w:br/>
        <w:t>мақ, қалмақ-қырғыз сияқты монғол тектес кірмелер тобы</w:t>
        <w:br/>
        <w:t>бар. Олардың жекеленген бөлігі тіпті таяу уақытқа дейін</w:t>
        <w:br/>
        <w:t>кейбір этнографиялық ерекшелігін, ішінара тіл ерекшелігін</w:t>
        <w:br/>
        <w:t>сақтап келген. Біпікек қаласы мен Талас аңғарын мексенде-</w:t>
        <w:br/>
        <w:t>тен чала-қазақ аталған этиографиялықк топ та бүгіндері</w:t>
        <w:br/>
        <w:t>өздерін кырғыз үлтының өкілі санайды. Қырғыз халқының</w:t>
        <w:br/>
        <w:t>қалыптасуы ХТХ ғасырлың ортасына дейін созылды.</w:t>
        <w:br/>
        <w:t>Түркілердің сан жағынан өзара қатты алшактапатыны</w:t>
        <w:br/>
        <w:t>қырғыз, алтай халықтарынан анық байқалады. Қлиматы</w:t>
        <w:br/>
        <w:t>жағынан халық санының өсуіне жайлы Жетісу өңіріндей</w:t>
        <w:br/>
        <w:t>емес. климаты катал Сібір түркілерінін сан жағынан өз</w:t>
        <w:br/>
        <w:t>мәнінде өсе алмағаны біраз нәрсені аңғартады. Жетісуға</w:t>
        <w:br/>
        <w:t>қоныс аударған қырғыздар -- көп санды халық. Ал алтай-</w:t>
        <w:br/>
        <w:t>лықтар 85 мын адам ғана. Қырғыздардың сырт кескін-</w:t>
        <w:br/>
        <w:t>келбеті қазақтарға ұқсас. Дей тұрсақ та. зерттеуші ғалым-</w:t>
        <w:br/>
        <w:t>дардың пікірінше, қырғыздар антропологиялық, жағынан</w:t>
        <w:br/>
        <w:t>алтай, бурят халықтары мет қазактардың ортасындағы ара-</w:t>
        <w:br/>
        <w:t>лық топқа жататын көрінеді. Оның мәнісі -- моптолонд-</w:t>
        <w:br/>
        <w:t>тық компонент қазақтармен салыстырғанда қырғыздарда</w:t>
        <w:br/>
        <w:t>сәл-пәл болса да басымырақ деген сөз. Өткен ғасырда бүл</w:t>
        <w:br/>
        <w:t>ерекшелік қазіргілен гөрі айқынырақ байқалатын.</w:t>
        <w:br/>
        <w:t>Қырғыз халқының құрамына енген тайпалар УТ -- Х</w:t>
        <w:br/>
        <w:t>ғасырларда Енисей, Саян-Алтай және Ертістің солтүстік</w:t>
        <w:br/>
        <w:t>жағалауын мекендесе. татар-моңғол шапқыншылығы тү-</w:t>
        <w:br/>
        <w:t>сында алардың бір бөлігі орталық, батыс Тянь-Шаньға ауа</w:t>
        <w:br/>
        <w:t>көшті. Монғолиядағы хотондар мен қырғыздардың да эт-</w:t>
        <w:br/>
        <w:t>никалық шығу тегі бір делінеді зерттеу еңбектерінде. ХУІІ</w:t>
        <w:br/>
        <w:t>ғасырдың басында Оңтүстік Сібірден 2500 қырғыз жанұя-</w:t>
      </w:r>
    </w:p>
    <w:p>
      <w:r>
        <w:t>245</w:t>
        <w:br/>
        <w:t>лап, шайын қойып, дастарқан даярлап, ұйқыдан тұрған ата-</w:t>
        <w:br/>
        <w:t>енесіне, күйеуінің туыстарына ізет білдіре сәлемдесіп,</w:t>
        <w:br/>
        <w:t>тәлім-тәрбие коргенін танытуға тиісті. Ұйғыр халқының</w:t>
        <w:br/>
        <w:t>түрмыс-тіршілігінде қашан да ошақтың ырысы мен құты,</w:t>
        <w:br/>
        <w:t>елдің ұйтқысы саналатын әйел-ананы аялауға, құрмет тұтуға</w:t>
        <w:br/>
        <w:t>баса назар аударылып келген. Мейлі, жас қыз бала бол-</w:t>
        <w:br/>
        <w:t>сын, бойжеткен болсын, Яя егде жастағы болсын, жас</w:t>
        <w:br/>
        <w:t>ерекшелігіне қарамай, әйел жынысына бүкіл ер-азамат “сіз”</w:t>
        <w:br/>
        <w:t>деп қана тіл қатуға тиіс.</w:t>
        <w:br/>
        <w:t>Шығыс зерттеушілері ұйғырлардың ән-жырға әуестігін,</w:t>
        <w:br/>
        <w:t>олардың музыкалық дарынын жоғары бағалады. Ұйғыр хал-</w:t>
        <w:br/>
        <w:t>қының тұрмыс-тіршілігінде музыка мен би онерінің алатын</w:t>
        <w:br/>
        <w:t>орны айрықша зор. Жеке де, топ құрып та, қыз бен жігіт</w:t>
        <w:br/>
        <w:t>қосылып та билейлі. Той-томалақ, мереке, әр алуан бас қосу-</w:t>
        <w:br/>
        <w:t>дың ешбірі де сазды музыкасыз, Әисіз, ән-жырсыз отілген</w:t>
        <w:br/>
        <w:t>емес. Ертеден дамыған ұйғырдың музыка мәденисті халық</w:t>
        <w:br/>
        <w:t>тарихын, әлсуметтік жағдайын, коркем ойларын сазды</w:t>
        <w:br/>
        <w:t>мұқамдар, нахша (он), уссул (би) арқылы бейнелейді. Бүл</w:t>
        <w:br/>
        <w:t>онер халық музыкасы және кәсіби музыка деп екіге болінеді.</w:t>
        <w:br/>
        <w:t>Ұйғырдың халықтық-кәсіби музыкасының озық үлгісіне,</w:t>
        <w:br/>
        <w:t>ұлттық, музыканың інжу-маржанына жататын он екі мукам</w:t>
        <w:br/>
        <w:t>170 ән мен 70 түрлі саздан құралған. Алматыдағы музыкалы</w:t>
        <w:br/>
        <w:t>комедия тсатры жанында құрылған ән-би ансамбльдерінің</w:t>
        <w:br/>
        <w:t>ұйғыр музыка мәдениетін дамытуда маңызы зор болды.</w:t>
        <w:br/>
        <w:t>Өздері жайында “қилы кезеңді бастан өткердік, тағдыры-</w:t>
        <w:br/>
        <w:t>мыз әлі дс тоқсап тарау қиындықтар торабында тұрған мұнды</w:t>
        <w:br/>
        <w:t>халықпыз” дегенді естуші сдік ертеректе ұйғыр зиялыла-</w:t>
        <w:br/>
        <w:t>рынан. Сол айтқандай, ұйғырдың ән-жырынан өзіндік саз,</w:t>
        <w:br/>
        <w:t>үнділікпен қоса, арман-мүң да сезілгендей.</w:t>
        <w:br/>
        <w:t>Музыка аспабына аса бай халық. Оларға шекті аспабы</w:t>
        <w:br/>
        <w:t>ғиджәк, дутар, он үш шекті ситар, Томбир, равап, шонзә,</w:t>
        <w:br/>
        <w:t>йәнджин, чаң, калун; үрлемелі аспабы нәй, қанай, сүнәй,</w:t>
        <w:br/>
        <w:t>қошнәй; кернейлі аспабы дап, нағра, тевилваз; ұрмалы</w:t>
        <w:br/>
        <w:t>аспабы думбақ, сапайи, чақчақ, қошуқ, джан жатады.</w:t>
        <w:br/>
        <w:t>Ұйғырлар тартымды әңгімені, өткір мысқылды, тапқыр</w:t>
        <w:br/>
        <w:t>сықақты бағалай білетін, бос уақытын көңілді өткізстін,</w:t>
        <w:br/>
        <w:t>арақ-шараппен әуестігі жоқ, думаншыл халық, Жиын-тойға</w:t>
        <w:br/>
        <w:t>жиналғандар жеке топқа бөлініп, әр махалла өз ортасынан</w:t>
        <w:br/>
        <w:t>ділмар, тапқырлықпен тұспалдап сын-сықақ айтуға икемі</w:t>
        <w:br/>
        <w:t>235</w:t>
        <w:br/>
        <w:t>дс өз әсерін толықтай жоналтып алған. Нағашысына үйленуі</w:t>
        <w:br/>
        <w:t>-- кең тараған неке түрі. Немерелес бөлелердің косылуы да</w:t>
        <w:br/>
        <w:t>аземес, Ал жиеніне үйлену сирек. Онтүстік қырғыздарында</w:t>
        <w:br/>
        <w:t>өзбек, тәжік халықтарыплай әке жағынан немерелес ағай-</w:t>
        <w:br/>
        <w:t>ындардың үйленуі сиректеу болса ла кезлеселі екен. Көп</w:t>
        <w:br/>
        <w:t>гасыр бойы іргесі бір бон келген. тілінде, салт-санасы мен</w:t>
        <w:br/>
        <w:t>ғұрпында. үлттық мінез-құлқында. күнделікті тұрмыс-</w:t>
        <w:br/>
        <w:t>тіршілігінде. ішіп-жемінде, әлеуметтік жағдайында қазақ-</w:t>
        <w:br/>
        <w:t>пен ұқсастығы көп халықтың бірі-қырғыздар, Екі халық-</w:t>
        <w:br/>
        <w:t>тың бүгінгі рухани үрдісінде. дүниетанымдық келбетінде.</w:t>
        <w:br/>
        <w:t>материалдық, мәленнет үлгілерінде. этнографиялық,</w:t>
      </w:r>
    </w:p>
    <w:p>
      <w:r>
        <w:t>ерекшелігінде, әдебиеті мен ұлттық өнерінде. салт-санасы</w:t>
        <w:br/>
        <w:t>мен ата дәстүрінде, колонері мен сәндік бұйымдарына дейін</w:t>
        <w:br/>
        <w:t>ұқсастық. ортақтық басым. Адамдардың туыстық жақын-</w:t>
        <w:br/>
        <w:t>дығы мен қарым-қатынасының күрделі жүйесі</w:t>
        <w:br/>
        <w:t>зерттеушілердің 1газарынан тыс қалмады. Қырғыздарда да</w:t>
        <w:br/>
        <w:t>жиенге қол жұмсағанның қолы қалтырап қалар. жиеннің</w:t>
        <w:br/>
        <w:t>назасына қалмау, ренжітпеу керек деген сенім бар. Жиеннің</w:t>
        <w:br/>
        <w:t>сұрағанын беріп, еркелігін кешіріп, айтқанын орындау -</w:t>
        <w:br/>
        <w:t>міндет болған. “Жиен келгеннен гөрі. жеті қасқырдың шап-</w:t>
        <w:br/>
        <w:t>қаны жеңілірек” деген Әзіл түрінде айтылатын нақыл сөзде</w:t>
        <w:br/>
        <w:t>бар екен. Күнделікті тұрмыста ғана емес, үйлену тайы мен</w:t>
        <w:br/>
        <w:t>басқа ла той-томалақта нағашы мен жиеннің қарым-қаты-</w:t>
        <w:br/>
        <w:t>насына, жарасымды сыйластығына үлкен мән беріледі.</w:t>
        <w:br/>
        <w:t>Әр халықтың өзіндік бейнесін сақтап, ұлттық бояуы мол</w:t>
        <w:br/>
        <w:t>ғұрлын дәріптей алуы ата-ана сыйлаған салтты көздің кара-</w:t>
        <w:br/>
        <w:t>шығындай сақтай білумен көбірек байланысты. Бұл өмірде</w:t>
        <w:br/>
        <w:t>азаттық атты тәтті сөзлің дәмін сезінуден артық бақыт жоқ.</w:t>
        <w:br/>
        <w:t>Еркін өркен жаюдың негізгі шарты -- тәуелсіздік. Қырғыз</w:t>
        <w:br/>
        <w:t>ағайындар аңсап жеткен егемендігі арқасында өз мұдде-</w:t>
        <w:br/>
        <w:t>максатын өздері қарақтап, жоқтай бастаған шақта ессіз</w:t>
        <w:br/>
        <w:t>еліктеуге. парықсыздық пен даңғаза айғайқа жол бермей,</w:t>
        <w:br/>
        <w:t>жөнді-жөнсіз даурықпай. еркін елдің ұл-қыздарын есті</w:t>
        <w:br/>
        <w:t>болуға тәрбиелейтін қашаннан бергі ескілігін, озық әдет-</w:t>
        <w:br/>
        <w:t>ғұрты мен рухани игілігін насихаттап, дәріптеуде. Оның</w:t>
        <w:br/>
        <w:t>мәнісі -- қырғыздың бітім-болмысына тән әдеп әлеміне,</w:t>
        <w:br/>
        <w:t>тұла бойы тұнған зиялылық пен тектілікке сызат түсірмеуде.</w:t>
        <w:br/>
        <w:t>Елдің игі жақсылары шырық бұзар бірен-саран тентектерді</w:t>
        <w:br/>
        <w:t>бір ауыз сөзбен-ақ түзеп. дұрыс жолға сала білген. Қыр-</w:t>
        <w:br/>
        <w:t>252</w:t>
        <w:br/>
        <w:t>сын қалмақтар әздерімен бірге көшіріп әкеткен. 1650 жылы</w:t>
        <w:br/>
        <w:t>Тянь-Шань қырғызын ойрат қалмақтары озіне қаратып,</w:t>
        <w:br/>
        <w:t>олар 1758 жылы Жоңғар хандығы жойылғанға дейін теңдік</w:t>
        <w:br/>
        <w:t>ала алмады. ХУ1-- ХУП ғасырлардан басталған қазақ-қыр-</w:t>
        <w:br/>
        <w:t>ғыз ынтымақтастығы саяси-соғыс одағы Моғолстан мен</w:t>
        <w:br/>
        <w:t>қалмақтарға қарсы күрес барысында қалыптасып, Хақна-</w:t>
        <w:br/>
        <w:t>зар ханның тұсында нығая түсті. Моғолстанмен Жетісудағы</w:t>
        <w:br/>
        <w:t>Жер үшін күрес тұсында қазақтарды қырғыз билеушілері</w:t>
        <w:br/>
        <w:t>қолдады. Қырғыздың сдәуір бөлігіне Тәуке хан оз әмірін</w:t>
        <w:br/>
        <w:t>қырғыз биі Қоқым Қарашорин арқылы жүргізді. Алайда</w:t>
        <w:br/>
        <w:t>ХУП-ХУІП ғасырдағы жоңғар шапқыншылығынан сергел-</w:t>
        <w:br/>
        <w:t>деңге ұшыраған Тянь-Шань қырғыздары Ферғана аңғары</w:t>
        <w:br/>
        <w:t>мен Памир таулы аймағына дейінгі аралыққа ығысты. Бір</w:t>
        <w:br/>
        <w:t>мемлекетке біріге алмаған халық тайпалық, қақтығыстан,</w:t>
        <w:br/>
        <w:t>барымтадан да қыруар жапа шекті. Қырғыз елінің быты-</w:t>
        <w:br/>
        <w:t>рандылығын пайдаланып, оны өзінс қарату мақсатымен,</w:t>
        <w:br/>
        <w:t>ХУН ғасырдан бастап Қоқан хандығы үздіксіз жорық жа-</w:t>
        <w:br/>
        <w:t>салы. Ақырында ХІХ ғасырдың 30-жылдары оны түгелдей</w:t>
        <w:br/>
        <w:t>бағындырып, әскери-фсодалдық режим орнатты. 1873 --</w:t>
        <w:br/>
        <w:t>1874 жылдары Ферғана қырғызының Қоқан хапдыгы</w:t>
        <w:br/>
        <w:t>езгісіне қарсы көтерілісінің жеңіске жетуі оларды Ресейдің</w:t>
        <w:br/>
        <w:t>өзіне бағындыруына қолайлы жағдай тудырды.</w:t>
        <w:br/>
        <w:t>Қырғыздар көне дәуірден жауынгер ұлыс аталып кел-</w:t>
        <w:br/>
        <w:t>ген. Егескенге кетін жібермейтін, алысқанға арын жырт-</w:t>
        <w:br/>
        <w:t>қызбайтын кайратты да қайсар жауынгерлерінің арқасын-</w:t>
        <w:br/>
        <w:t>да қырғыз елінің ссс-тендікке жеткен кезі аз смес. Қырғыз</w:t>
        <w:br/>
        <w:t>жауынгерлерінің ерлігі мен қайсарлығын, өжеттігін жау-</w:t>
        <w:br/>
        <w:t>лары да майындап, оларды Моғолистанның “тағы арыста-</w:t>
      </w:r>
    </w:p>
    <w:p>
      <w:r>
        <w:t>ны” деп атаған. Қырғыз халқының азаттық күресінің ең</w:t>
        <w:br/>
        <w:t>ауыр кезі қалмақ, шапқыншылығы мен патшалық отарлау</w:t>
        <w:br/>
        <w:t>кезеңіне тап келді. ХІХ ғасырдың скінші жартысында Рс-</w:t>
        <w:br/>
        <w:t>сей империясының қол астына қараған қырғыз халқын</w:t>
        <w:br/>
        <w:t>отарлық қанау күшейс түсті, салық мөлшері артты. Құнар-</w:t>
        <w:br/>
        <w:t>лы, сулы, нулы жер отарлау қорына үсті-үстінс берілс бас-</w:t>
        <w:br/>
        <w:t>тады. Столыпиннің аграрлық рсформасынан кейін толас-</w:t>
        <w:br/>
        <w:t>сыз ағылып келіп жатқан сланян тектес қоныс аударушы-</w:t>
        <w:br/>
        <w:t>дарға беру үшін шаруа иелігіндегі азғана жердің өзі тартыл</w:t>
        <w:br/>
        <w:t>алынды. Тығырыққа тірелген халықтың 1916 жылғы ұлт-</w:t>
        <w:br/>
        <w:t>азаттық көтерілісін жазалаушы отряд аяусыз басып-жан-</w:t>
        <w:br/>
        <w:t>246</w:t>
        <w:br/>
        <w:t>тарихи оқиғадан туын, бір арнадан тараған деп, ой топ-</w:t>
        <w:br/>
        <w:t>шылайды. Шыңғыс Айтматов “Манас” эпосын “қырғыз</w:t>
        <w:br/>
        <w:t>рухының биік шыңы” деп сипаттаған. Шыңғыс Айтматов:</w:t>
        <w:br/>
        <w:t>“Манасты” бір кездері қырғыз нитилистерінен корғап қал-</w:t>
        <w:br/>
        <w:t>ған Мұхтар Әуезовтың “Салықбайдың жұмыртҡадай басы-</w:t>
        <w:br/>
        <w:t>на миллион жолды “Манас” сыйып жүр. Қырғыз -- нағыз</w:t>
        <w:br/>
        <w:t>ақын халық деп баға беруі екі халықтың бауырластығын</w:t>
        <w:br/>
        <w:t>көрсетсе керек”, -- дейді (“Егемен Қазақстан” газеті,</w:t>
        <w:br/>
        <w:t>13.11.1996). 1995 жылы “Манас” эпосына мың жыл толу-</w:t>
        <w:br/>
        <w:t>ын ЮНЕСКО аясында төрткүл дүниені дүбірлетіп бүкіл</w:t>
        <w:br/>
        <w:t>адамзат атап өтті. Алматының бір көшесіне Манас аты</w:t>
        <w:br/>
        <w:t>берілді. “Адамзаттың Манасы” атты жинақ баспадан жа-</w:t>
        <w:br/>
        <w:t>рық көрді.</w:t>
        <w:br/>
        <w:t>Қырғыз жазба әдебиетінің негізін қалаушы, халық</w:t>
        <w:br/>
        <w:t>поэзиясының классигі, нағыз рухани жыршы атанған ха-</w:t>
        <w:br/>
        <w:t>лық ақыны әрі композитор, әрі музыкант, әрі әнші Тоқ-</w:t>
        <w:br/>
        <w:t>тағұл Сатылғанов салған суырыпсалмалық ақындық, дәстүр</w:t>
        <w:br/>
        <w:t>одан кейінгі ақын-жыршылар шығармаларында өріс алып,</w:t>
        <w:br/>
        <w:t>жалғасын тапты. Қырғыз елі -- адамзат болмысы мен бітімі</w:t>
        <w:br/>
        <w:t>жайында кеңінен толғап келген әлемге аты әйгілі ұлы жа-</w:t>
        <w:br/>
        <w:t>зушы Шыңғыс Төреқұлұлы Айтматовтың отаны. Орыс,</w:t>
        <w:br/>
        <w:t>қырғыз тілдерінде бірдей жазған Шыңғыс Айтматов -- шет</w:t>
        <w:br/>
        <w:t>тіліне көп аударылған, шығармалары төрткүл дүниенің</w:t>
        <w:br/>
        <w:t>түкпір-түкпіріне түгелдей дерлік тарап үлгірген әлемдегі</w:t>
        <w:br/>
        <w:t>ең танымал жазушының бірі. Қазақ әдебиеті мен қырғыз</w:t>
        <w:br/>
        <w:t>әдебиетінің ертеден келе жатқан туыстастығын М.Әуезов</w:t>
        <w:br/>
        <w:t>пен Ш. Айтматовтың терен творчестволық қарым-қатынасы</w:t>
        <w:br/>
        <w:t>жаңа деңгейге көтере түскендей. Сонау 1958 жылы-ақ “Ли-</w:t>
        <w:br/>
        <w:t>тературная газстада” жарық корген мақаласында М. Әуезов</w:t>
        <w:br/>
        <w:t>енді ғана шығармалары баспадан көріне бастаған ІП.Айт-</w:t>
        <w:br/>
        <w:t>матовтың күшті дарын иссі скеніне алғаш боп жұртшылық</w:t>
        <w:br/>
        <w:t>назарын аударған еді. Шыңғыс Айтматовтың алғашқы</w:t>
        <w:br/>
        <w:t>шығармасы “Жәмила” туралы Луи Арагон: “бұл махаббат</w:t>
        <w:br/>
        <w:t>туралы жазылған ең әдемі, ең тамаша понесть” деп бағала-</w:t>
        <w:br/>
        <w:t>ды. Қазақ халқының, қазақ әдебиетінің шын жанашыры</w:t>
        <w:br/>
        <w:t>болған, қазақ пен қырғыз елінің мерейін көтерс түскен</w:t>
        <w:br/>
        <w:t>заңғар жазушы Шыңғыс Айтматовқа туысқан қырғыз, қазақ</w:t>
        <w:br/>
        <w:t>халықтары достығын нығайтуға, өзара рухани кемелденуіне</w:t>
        <w:br/>
        <w:t>қосқан зор үлесін ескеріп, 1993 жылы Қазақстан Респуб-</w:t>
        <w:br/>
        <w:t>249</w:t>
        <w:br/>
        <w:t>нады. Әр түрлі дінді тұтынатындықтан, алтай мен қырғыз</w:t>
      </w:r>
    </w:p>
    <w:p>
      <w:r>
        <w:t>халқының тұрмыс-салтында да айырмашылық басым. Қыр-</w:t>
        <w:br/>
        <w:t>ғызтілі -- Қырғызстан Республикасының мемлекеттік тілі.</w:t>
        <w:br/>
        <w:t>Қырғыз тіліне самарқау, селқос карау саясаты бел алған</w:t>
        <w:br/>
        <w:t>тұста айтылып келген ” орыс тілін білмеген орта жолда</w:t>
        <w:br/>
        <w:t>қалады” дейтін заман келмеске кетіп, ана тілінің өз тұғы-</w:t>
        <w:br/>
        <w:t>рына қайта орныға бастаған қазіргі тұсында қырғыз тілі</w:t>
        <w:br/>
        <w:t>елдің қоғамдық-саяси өмірінің барлық саласында кеңінен</w:t>
        <w:br/>
        <w:t>қолданылуда. Қырғыз бен қазақ әдебиеті ертеден туыстас.</w:t>
        <w:br/>
        <w:t>Қырғыздың әр алуан жанрдағы бай ауыз әдебиетінің</w:t>
        <w:br/>
        <w:t>үлгілеріне өлең-жырлар, ертегі-аңыздар, тұрмыс-салт жыр-</w:t>
        <w:br/>
        <w:t>лары жатады. “Кеденхан”, “Қожаш”, “Жаңыл-Мырҙза”, “Ер</w:t>
        <w:br/>
        <w:t>Төстік” секілді жыр -- дастандар сакталған. Қырғыз фоль-</w:t>
        <w:br/>
        <w:t>клорының інжу-маржаны, ең шырқау биігі - “Манас” ба-</w:t>
        <w:br/>
        <w:t>тырлық эпосы. “Манас” эпосын ауыздан ауызға таратып,</w:t>
        <w:br/>
        <w:t>ұрпақтан ұрпаққа жеткізушіні манасшы деп атайды. Ма-</w:t>
        <w:br/>
        <w:t>насшы -- жырды жатқа айтушы ғана емес, ол сондай-ақ,</w:t>
        <w:br/>
        <w:t>талантты ақын, ән-күй шығара білетін композитор, шебер</w:t>
        <w:br/>
        <w:t>орындаушы артист те бола білуі шарт. Әйгілі манасшы са-</w:t>
        <w:br/>
        <w:t>усақпен санап аларлықтай аз. Өйткені бұл -- аса қиын онер.</w:t>
        <w:br/>
        <w:t>“Манас”, “Семетай”, “Сейтек” деп аталатын үш бөлімнен</w:t>
        <w:br/>
        <w:t>тұратын “Манас” эпосын толық жырлау үшін оны манас-</w:t>
        <w:br/>
        <w:t>шы жарты жылдай (алты ай бойы) үзбей айтып отыратын</w:t>
        <w:br/>
        <w:t>болған. Қырғызстанда “Манастың” небәрі үш әулеті жө-</w:t>
        <w:br/>
        <w:t>. ніндегі варианты ғана сақталған. 1978 жылдан бастап Жүсіп</w:t>
        <w:br/>
        <w:t>Мамайдың айтуымен хатқа түсе бастаған “Манас” эпосы</w:t>
        <w:br/>
        <w:t>Шығыс Түркістанда сегіз том боп шыға бастапты. Қырғыз</w:t>
        <w:br/>
        <w:t>фольклорын жан-жақты зерттеуге ат салысқан ұлы ғалым</w:t>
        <w:br/>
        <w:t>Шоқан Уәлиханов өзі мүше болған орыс географиялық</w:t>
        <w:br/>
        <w:t>қоғамы арқылы осынау алып эпостың бір бөлімін орыс</w:t>
        <w:br/>
        <w:t>тіліне аударып, әдебиет тану ғылымы әлеміне алғаш рет</w:t>
        <w:br/>
        <w:t>танытты. Өзі тәнті болған “Манас” жырын бағалай келіп,</w:t>
        <w:br/>
        <w:t>тарихи, этнографиялық мәліметтің молдығы, көркемдік</w:t>
        <w:br/>
        <w:t>дәрежесінің биіктігі жағынан “Илиада”, “Одиссея” сияқ-</w:t>
        <w:br/>
        <w:t>ты дүние жүзіне әйгілі эпостармен қатар қоюға болатын</w:t>
        <w:br/>
        <w:t>аса құнды кесек туынды деген пікір айталы қазақ ғалымы.</w:t>
        <w:br/>
        <w:t>Үстіміздегі ғасырда “Манас” эпосына қатысты зерттеу</w:t>
        <w:br/>
        <w:t>еңбегін жазған Мұхтар Әуезов пен академик Әлкей Мар-</w:t>
        <w:br/>
        <w:t>ғұлан қазақ пен қырғыздың эпостық жырлары белгілі бір</w:t>
        <w:br/>
        <w:t>248</w:t>
        <w:br/>
        <w:t>бар адам шығарып, чақчақчилар айтысын (әзіл-оспақ ай-</w:t>
        <w:br/>
        <w:t>тысы) өткізеді. Әр топ оз чақчақчнсын қызу қолдап. қыран</w:t>
        <w:br/>
        <w:t>күлкіге батып, айтыскерінің жеңіп шығуына жағдай туды-</w:t>
        <w:br/>
        <w:t>руға тырысады. Жеңілген жақ күлкі болып, айып тартады.</w:t>
        <w:br/>
        <w:t>Ұйғырдың рухани өмірі мен мәдениеті, ұлттық, ойың түрі</w:t>
        <w:br/>
        <w:t>мен той-мерекесі, түрмыс-тіршілігі мен болмыс-бітімі,</w:t>
        <w:br/>
        <w:t>лиро-эпостық жырлары озбектермен бірдей дссс де бол-</w:t>
        <w:br/>
        <w:t>ғандай.</w:t>
        <w:br/>
        <w:t>Ислам дінінің дендеп енуінен ХІ ғасырдан бастап араб</w:t>
        <w:br/>
        <w:t>жазуын тұтынған ұйғырлардың конеден келес жатқан жаз-</w:t>
        <w:br/>
        <w:t>ба әдебиеті бар. ХІУ ғасырдағы Насреддин Рабғузилің</w:t>
        <w:br/>
        <w:t>“Қисас-су-л-әнбия” (әулислер туралы әңгіме) атты діни</w:t>
        <w:br/>
        <w:t>тақырыпқа арналған еңбегінде, ХУП ғасырдағы Мұхаммед</w:t>
        <w:br/>
        <w:t>Имин Хиркатидің “ Махаббат пен енбек” атты дастанын-</w:t>
        <w:br/>
        <w:t>да, ХУІП -- ХІХ ғасырдағы ақындардың лирикалық шы-</w:t>
        <w:br/>
        <w:t>ғармаларында халық, мүлдесі жырланып, кейінгі ұрпақты</w:t>
        <w:br/>
        <w:t>қанаттандырып, нұрлы қайнардан сусындатып, сезімін</w:t>
        <w:br/>
        <w:t>сәулелендіріп келеді. 1949 жылдан кейін үлттық, баспасоздің</w:t>
        <w:br/>
        <w:t>дамуы ұйғыр әдебиетінің жаңа арнада дами бастауына әсер</w:t>
      </w:r>
    </w:p>
    <w:p>
      <w:r>
        <w:t>стті. Алайда 1960 жылдары оршіген “мәдени революция”</w:t>
        <w:br/>
        <w:t>насихатының зардабынан Шыңжаң ақын-жазушыларының</w:t>
        <w:br/>
        <w:t>корнекті өкілдері қуғынға ұшырады. Халық ауыз әдебиеті,</w:t>
        <w:br/>
        <w:t>әсіресе, поэзия дамыған. Қалмақ басқыншыларына қарсы</w:t>
        <w:br/>
        <w:t>азаттық күрес тақырыбына арналған “Назугум” лирика-</w:t>
        <w:br/>
        <w:t>лық поэмасы, ғазел месхевилер (лирикалық жырлар) - ха-</w:t>
        <w:br/>
        <w:t>лықтың сүйіп тыңдайтын музыкалық шығармасы. Орта</w:t>
        <w:br/>
        <w:t>Шығыс халықтарының біразына ортақ “Таһир зә Зохра”,</w:t>
        <w:br/>
        <w:t>“Юсуф вә Әхмед”, “Юсуф вә Злиха”, “Козы Корпсш”</w:t>
        <w:br/>
        <w:t>ғашықтық жырларының ұйғырша нұсқаларында, ертегілер</w:t>
        <w:br/>
        <w:t>мен күлдіргі әңгімелерде оскен орта мен ғибраты мол әдет-</w:t>
        <w:br/>
        <w:t>ғұрпына деген игі сезім отан сүйгіштік ұғымымен астасып</w:t>
        <w:br/>
        <w:t>жатқандай. ХІ ғасырдағы Қытай ғалымы Ван-Ен-Те, ХГУ</w:t>
        <w:br/>
        <w:t>ғасырдағы итальяндық, Марко Поло, қазақ ғалымы Шоқан</w:t>
        <w:br/>
        <w:t>Уәлиханов ұйғыр халқының көл ғасырлық тарихы тудыр-</w:t>
        <w:br/>
        <w:t>ған аса бай фольклорлық мұрасын жоғары бағалап, жылы</w:t>
        <w:br/>
        <w:t>Лебіз білдірген.</w:t>
        <w:br/>
        <w:t>Түркі тілдерінің қарлұқ тобына кіретін ұйғыр тілінің</w:t>
        <w:br/>
        <w:t>өзіне тән ерекшелігіне үндестік заң ықпалының әлсіздігі</w:t>
        <w:br/>
        <w:t>жатады. Бір буынды сөздердегі а, ә дауыстылары сол созге</w:t>
        <w:br/>
        <w:t>236</w:t>
        <w:br/>
        <w:t>Қырғыздар да қазақтар секілді торт түлік мал өсіріп,</w:t>
        <w:br/>
        <w:t>жаз жайлауға, қыс қыстауға кошіп-қонып тіршілік етті. Қой,</w:t>
        <w:br/>
        <w:t>ешкі, жылқы, сиыр, түйе осірді. Қырғыз жері құнарлы,</w:t>
        <w:br/>
        <w:t>егіншілікке қолайлы болғандықтан, техникалық дақыл</w:t>
        <w:br/>
        <w:t>егетін басты өңірдің бірі болып отыр. Сондай-ақ, арпа,</w:t>
        <w:br/>
        <w:t>бидай, жүгері, бау-бақша осіреді. Ош облысында түт ағашы,</w:t>
        <w:br/>
        <w:t>жібек қүртып осіру дамыған. Орыстардан үйреніп, бал ара-</w:t>
        <w:br/>
        <w:t>сын ұстауды, омарта шаруашылығын үйренді. Бістық көл</w:t>
        <w:br/>
        <w:t>маңында ерте кезден балық аулауды косымша кәсіпке ай-</w:t>
        <w:br/>
        <w:t>налдырған. Аңшылық -- қырғыздың көнеден жеткен кәсібі.</w:t>
        <w:br/>
        <w:t>Аңды қыран құспен, мылтықпен, тор, ау, қақпан құрып</w:t>
        <w:br/>
        <w:t>аулады. Халық ҡалендарының бес айының бұғы, текс,</w:t>
        <w:br/>
        <w:t>құлжа, чын құран, жалған құран аталуы -- аңшылықтың</w:t>
        <w:br/>
        <w:t>күнделікті тіршілікте алатын орнын айғақтағандай.</w:t>
        <w:br/>
        <w:t>Отксн Кезде қырғыздарда ст пен сүт тағамы басым бол-</w:t>
        <w:br/>
        <w:t>ды. Дей түрсақ та жыл мезгіліне қарай тағам түрі дс өзгеріп</w:t>
        <w:br/>
        <w:t>отыратын. Жылдың жылы кезінде сүт тағамы, қыста дәнді</w:t>
        <w:br/>
        <w:t>дақыл мен ұн косып пісірстін сұйық ас молырақ жаратыл-</w:t>
        <w:br/>
        <w:t>ды. Өҙбектермен көрінілсс аудандарда асқабақты сорпаға</w:t>
        <w:br/>
        <w:t>немссс түшпараға қосып та, стпен араластырып та, өзін</w:t>
        <w:br/>
        <w:t>ғана пісіріп тс жейтін. Нан түрлеріне қазанға Пісірген</w:t>
        <w:br/>
        <w:t>көмкерме тоқаш, жупка, чоймо тоқаш, көмбе наны, тан-</w:t>
        <w:br/>
        <w:t>дыр наны, комеш қаттама, май токоч, куймақ, бауырсақ</w:t>
        <w:br/>
        <w:t>жатады. Кесдейлерде айран мен қымыз, әсіресе, шай аз бол-</w:t>
        <w:br/>
        <w:t>ды. Олар кобінесе дәнді дақыл жармасын, ұнтақ, қуырыл-</w:t>
        <w:br/>
        <w:t>ған дән, талқан араластырып сұйық ас даярлайтын. Сүт</w:t>
        <w:br/>
        <w:t>тағамына күрт, ірімшік, сұзбе, айран, қымыз, шалап, сары</w:t>
        <w:br/>
        <w:t>май, сондай-ақ, қой сүтінен пісірген эжигей, сиыр сүті мен</w:t>
        <w:br/>
        <w:t>қымызды араластырып даярлаган үй қымызы жатады.</w:t>
        <w:br/>
        <w:t>Сүйікті асы -- майдалап үгіп тураған ст тағамы нарын. Міс-</w:t>
        <w:br/>
        <w:t>рекс тойларда бауыр, қант, тоң май, пияз, күріш қосып</w:t>
        <w:br/>
        <w:t>даярлаған быжы деп аталатын тағам тартылады. Жылдың</w:t>
        <w:br/>
        <w:t>басы Наурыз мейрамын атап оту, үйдегі бар дәмнен түгел-</w:t>
        <w:br/>
        <w:t>дей араластырып наурыз көже пісіру әдетке айналған.</w:t>
        <w:br/>
        <w:t>Қырғыздар ертеректе ру-тайпаға болініп келсе, бүгіндері</w:t>
      </w:r>
    </w:p>
    <w:p>
      <w:r>
        <w:t>рулық қарым-қатынас оз әсерін жоғалтып алған. Қайсыбір</w:t>
        <w:br/>
        <w:t>ауылдық жерлерде бір әулеттен тараған ұрпақ жеке махал-</w:t>
        <w:br/>
        <w:t>ла боп тұрып, өздерін “бир атанын балдары” деп санау</w:t>
        <w:br/>
        <w:t>кездеседі. Ертедегі жеті атаға толғанша қыз алыспау дәстүрі</w:t>
        <w:br/>
        <w:t>. 251</w:t>
        <w:br/>
        <w:t>олардың саны жетпістен асты. Тек оңтүстік астанамыз</w:t>
        <w:br/>
        <w:t>Алматыда соңғы жылдары ұйғыр тілінде сабақ беретін үш</w:t>
        <w:br/>
        <w:t>орта мектеп ашылды. 1986 жылдан ұйғыр халқының тілі</w:t>
        <w:br/>
        <w:t>мен әдебиетін, тарихы мен этнографиясын жан-жақты</w:t>
        <w:br/>
        <w:t>зерттеуді мақсат түтатын академиялық ұйғыртану инсти-</w:t>
        <w:br/>
        <w:t>туты коп жыл жұмыс істеп келді. Ұйғырдың республика-</w:t>
        <w:br/>
        <w:t>лық театры бар. “Яшлиқ”, “Газел”, “Нана” ән-би</w:t>
        <w:br/>
        <w:t>ансамбльдері, фольклорлық ансамбльдер шетелге де таны-</w:t>
        <w:br/>
        <w:t>мал болып үлгірді. Ұйғыр тіліндегі баспасөз дамып келеді.</w:t>
        <w:br/>
        <w:t>Жыл сайын ұйғыр тілінде жүз мың данамен әр алуан кітап</w:t>
        <w:br/>
        <w:t>жарық көреді. Республикалық “Иени һаят”, “Ұйғыр ава-</w:t>
        <w:br/>
        <w:t>зи” газеттері, үш аудандық газет, бір альманах, “Пәруаз”,</w:t>
        <w:br/>
        <w:t>“Арзу” журналдары шығады. 1989 жылы құрылған Респуб-</w:t>
        <w:br/>
        <w:t>ликалық үйғыр ұлттық мәдени орталығы жыл сайын "ұйғыр</w:t>
        <w:br/>
        <w:t>тілі мен өнері” күнін үлкен салтанатпен мерекелейді.</w:t>
        <w:br/>
        <w:t>Мұның өзі сонау бір аумалы-тәкпелі кезде өзінің тарихи</w:t>
        <w:br/>
        <w:t>отанынан еріксіз ауып, казақ жерінен сая тапқан ұйғыр</w:t>
        <w:br/>
        <w:t>диаспорасының тілі мен ұлттық өнерінің, салт-дәстүрінің</w:t>
        <w:br/>
        <w:t>дами беруі жолында Қазақстан Республикасының жүзеге</w:t>
        <w:br/>
        <w:t>асырып отырған қамқорлығының айғағы іспетті.</w:t>
        <w:br/>
        <w:t>Шетелдік басқыншылардан корген зорлық-зомбылығы,</w:t>
        <w:br/>
        <w:t>тартқан азабы, қайғы-қасіреті, арман-мұңы, азаттық күресі</w:t>
        <w:br/>
        <w:t>ұйғыр, қазақ халықтарына ортақ. Тарихы ұксас, тағдырлас</w:t>
        <w:br/>
        <w:t>екі халық ара жігін ажыратпай, ізгі қарым-қатынасына</w:t>
        <w:br/>
        <w:t>кірбің түсірмей, әлеуметтік өмір мен күнделікті тұрмыста</w:t>
        <w:br/>
        <w:t>бірге жасап, біте қайнасып келеді. 30 -- 40 жыл бойы яд-</w:t>
        <w:br/>
        <w:t>ролық сынақ жүргізген Семей мен Лоб-Нор полигонынан</w:t>
        <w:br/>
        <w:t>көріп келген азабы мен қасіреті скі халыққа ортақ. Мұның</w:t>
        <w:br/>
        <w:t>өзі екі халықты антиядролық, экологиялық қозғалыста</w:t>
        <w:br/>
        <w:t>бірлесе қимыл жасауға итермелсді. Бүгінгі қиыншылыққа</w:t>
        <w:br/>
        <w:t>қарамай, үлт тағдыры таразыға түсіп тұрғанда ялролық</w:t>
        <w:br/>
        <w:t>полигонды жабу жөніндегі “Аттан” қозғалысының бастау-</w:t>
        <w:br/>
        <w:t>ымен халықтардың бас біріктіріп қимыл жасауы -- заман</w:t>
        <w:br/>
        <w:t>талабы. Шығыс Түркістан ұйғырларының толқуы ауық-ауық</w:t>
        <w:br/>
        <w:t>бой көрсетуде. Әр слдің өз заңы бар. Әйтсе де адамзаттық,</w:t>
        <w:br/>
        <w:t>халықаралық ортақ талап та бар. “Шығыс Түркістан үйғыр-</w:t>
        <w:br/>
        <w:t>лары ұлттық рухани мәдениеті мен білім алу деңгейін көтеру</w:t>
        <w:br/>
        <w:t>үшін, бала туылуын шектеуге қарсы бағытталған күресін</w:t>
        <w:br/>
        <w:t>Біріккен Ұлттар Ұйымының адам құқығы жөніндегі Дек-</w:t>
        <w:br/>
        <w:t>239</w:t>
        <w:br/>
        <w:t>жалғанатын қосымшаның кері ықпалымен е, о, ө дыбыс-</w:t>
        <w:br/>
        <w:t>тарына ауысады: аж-етш, белік (балык). А, ә дауыстылары</w:t>
        <w:br/>
        <w:t>редукцияланады: бала-балиси, мәктәп-мәктиви. Сөйлеу</w:t>
        <w:br/>
        <w:t>тілінде р, л дыбыстары түсіріліп айтылады: ба-бар, баса-</w:t>
        <w:br/>
        <w:t>барса, кә-кел.</w:t>
        <w:br/>
        <w:t>Ұйғыт тілі орталық (Іле бойы), оңтүстік (хотан), шығыс</w:t>
        <w:br/>
        <w:t>(побнор) диалектілерінсе бөлінеді. Шығыс Түркістанның</w:t>
        <w:br/>
        <w:t>барлық дерлік өлкелерінен ауып келгендердің тоғысқан жері</w:t>
      </w:r>
    </w:p>
    <w:p>
      <w:r>
        <w:t>-- Ілс бойы ұйғырларының тілі әдеби тілге негіз болды.</w:t>
        <w:br/>
        <w:t>“Нахша Қошқәрдә чикиду, Ақсуда бузилиду, Ғулжида түзи-</w:t>
        <w:br/>
        <w:t>лиду, Үримжидә ейтилилу” (Ән Қашқарда шығады, Ақсу-</w:t>
        <w:br/>
        <w:t>да бұзылады, Құлжада түзеледі, Үрімжиде айтылады) Де-</w:t>
        <w:br/>
        <w:t>ген нақыл сөзі осыны аңғартса керек. Ұйғырлар түгелдей</w:t>
        <w:br/>
        <w:t>кос тілділер, орыс, қытай тілі кең тараған. Қыпшақтық элс-</w:t>
        <w:br/>
        <w:t>мент озбек тілімен салыстырғанда ұйғыр тілінде анағүр-</w:t>
        <w:br/>
        <w:t>лым аз. Ұйғырлар -- мұсылман-сүнниттер. Алайда Ферға-</w:t>
        <w:br/>
        <w:t>на мен Жетісуға қоныс аударғанға дейін олар аса діндар</w:t>
        <w:br/>
        <w:t>болмаған деседі. Тіпті тиіп-қашып спирттік ішімдік</w:t>
        <w:br/>
        <w:t>ішулерінс дс тыйым салынбаған екен. Әйелдер пәронжі</w:t>
        <w:br/>
        <w:t>жамылмапты. Халықемшілерінің, бахши мен периханнынң,</w:t>
        <w:br/>
        <w:t>науқастың бойынан жын мен періні қуып шығуы сияқты</w:t>
        <w:br/>
        <w:t>ем-домынан, әруаққа табыну ғұрпынан шаман дінінің</w:t>
        <w:br/>
        <w:t>белгілері байқалады. Қазіргі таңдағы ұйғырлардың діни</w:t>
        <w:br/>
        <w:t>сезім-нанымы Орта Азия халықтарымен толықтай ортақ,</w:t>
        <w:br/>
        <w:t>Алланың жолын мойындау дегеніміз -- адалдық пен шы-</w:t>
        <w:br/>
        <w:t>найы адамгершілік, ізгілік пен жақсылық, бір созбен айт-</w:t>
        <w:br/>
        <w:t>қанда ар тазалығы деп ұғатын ұйғыр ағайындар өз ұрпа-</w:t>
        <w:br/>
        <w:t>ғын имандылыққа, сыйластыққа, ұлтжандылыққа тәрбие-</w:t>
        <w:br/>
        <w:t>леп, олардың рухани жағынан түлеуіне лайықты үлес қосып</w:t>
        <w:br/>
        <w:t>келді.</w:t>
        <w:br/>
        <w:t>Ұйғыр халқына зерттеу жүмыстарын арнаған атақты</w:t>
        <w:br/>
        <w:t>қазақ ғалымдарының еңбектерін атай кеткеніміз жон.</w:t>
        <w:br/>
        <w:t>Қазақтың ұлы ғалымы, ержүрек саяхатшысы Шоқан Уәли-</w:t>
        <w:br/>
        <w:t>ханов 1856 жылы Құлжада үш айдай болып, 1858 - 59</w:t>
        <w:br/>
        <w:t>жылдары Қашқарда бес жарым айдай материал жинап,</w:t>
        <w:br/>
        <w:t>“Қытай империясының батыс провинциясы мен Құлжа</w:t>
        <w:br/>
        <w:t>қаласы”, “Алты шаһардың, яғни Қытайдың Нан-Лу про-</w:t>
        <w:br/>
        <w:t>винциясының (Кіші Бұхараның), шығыстағы алты қала-</w:t>
        <w:br/>
        <w:t>ның жайы” атты ғылыми еңбектерін жазды. ХПІ ғасыр-</w:t>
        <w:br/>
        <w:t>237</w:t>
        <w:br/>
        <w:t>ликасы Президентінің “Бейбітшілік пен рухани татулық,</w:t>
        <w:br/>
        <w:t>сыйлығы” берілді.</w:t>
        <w:br/>
        <w:t>Қырғыздардың ән-жырға, сазды музыкаға әуестігі ай-</w:t>
        <w:br/>
        <w:t>тарлықтай. Жекс отбасындағы қуанышты атап оту, той-</w:t>
        <w:br/>
        <w:t>томалақ, әр алуан салтанатты мерске, қоғамдық оқиға, әс-</w:t>
        <w:br/>
        <w:t>кери жорық, қайтыс болған адамға ас беру ән-жырсыз өткен</w:t>
        <w:br/>
        <w:t>смсс. Мүның өзі халық өмірінде музыҡаның алатын ор-</w:t>
        <w:br/>
        <w:t>нын айғақтайды. Қырғыз музыкасына шаттық нен опти-</w:t>
        <w:br/>
        <w:t>мизм тән. Көркемдік стилі жағынан қазақ пен Сібірдегі</w:t>
        <w:br/>
        <w:t>алтай, хакас халықтарының музыка өнеріне үқсастық бай-</w:t>
        <w:br/>
        <w:t>қалады. Алтай қырғыздары ән-жырды әуенді тақпаққа үксас</w:t>
        <w:br/>
        <w:t>стіп, ал қазақтармен көршілес қырғыздарда ырғақпен со-</w:t>
        <w:br/>
        <w:t>зып орындау кездеседі. Халық музыкасы 7 сатылы диато-</w:t>
        <w:br/>
        <w:t>никалық ладқа құрылады. Әуені кең әрі қайырмалы болып</w:t>
        <w:br/>
        <w:t>келетін бір дауысты халық, әндері эпикалық және тұмыс-</w:t>
        <w:br/>
        <w:t>салт, еңбек, лирикалық әндер, бесік жыры, әзіл-сықақ,</w:t>
        <w:br/>
        <w:t>балалар әндері, т.б. жанрға болінеді.</w:t>
        <w:br/>
        <w:t>Қазан тоңкерісінен кейін қырғыздың профсс-сионал-</w:t>
        <w:br/>
        <w:t>дық музыка шығармалары дүниеге келіп, опсра, балст және</w:t>
        <w:br/>
        <w:t>симфония жанры туды, ән-би ансамбльлері құрылды. Ха-</w:t>
        <w:br/>
        <w:t>лық музыкасының үздік орындаушысын ақындар деп атай-</w:t>
        <w:br/>
        <w:t>ды. Ақындар -- өлеңді суырып салып шығаратын импро-</w:t>
        <w:br/>
        <w:t>визатор ғана смсс, олар әрі әнші, әрі музыкант (сазгер),</w:t>
        <w:br/>
        <w:t>әрі композитор, әрі эпостық шығарманы орындайтын</w:t>
      </w:r>
    </w:p>
    <w:p>
      <w:r>
        <w:t>жыршы. Бір сөзбен айтқанда жан-жақты онер несі. Қалың</w:t>
        <w:br/>
        <w:t>салтанатты жиын ақындар, айтысынсыз отпейді дссе дс</w:t>
        <w:br/>
        <w:t>болғандай. Кең тараған сүйікті музыка аспабы -- үні шекті</w:t>
        <w:br/>
        <w:t>комуз. Сондай-ақ, ысқымен ойналатын шекті аспабы</w:t>
        <w:br/>
        <w:t>қыяқ, темир комуз, ооз комуз, сурнай, чоор, барабанға</w:t>
        <w:br/>
        <w:t>ұқсас дослбаш, ұрып ойнайтын так теке. Қырғыз сәзгерлері</w:t>
        <w:br/>
        <w:t>-- аспаптық музыкада ойнаудың асқан Інеберлері. Әр ха-</w:t>
        <w:br/>
        <w:t>лық өзінің жан дүниесін, ой сезімін ән-жыр арқылы ғана</w:t>
        <w:br/>
        <w:t>емес, әсем ырғақпен, жарасымды темпераментпен орын-</w:t>
        <w:br/>
        <w:t>далатын би өнері арқылы да бейнелен жеткізеді. Егер ер-</w:t>
        <w:br/>
        <w:t>теректе қырғыздың халық биі болмаса, соңғы жарты ғасыр-</w:t>
        <w:br/>
        <w:t>да олар бұл олқылықтың орның толтыра түсті. Жұртшы-</w:t>
        <w:br/>
        <w:t>лық сүйсініп тамашалайтын қырғыз билері киіз басу, жаш</w:t>
        <w:br/>
        <w:t>кербсз, қыздардың қиялы, шабандар биі -- мұның бір</w:t>
        <w:br/>
        <w:t>айғағы.</w:t>
        <w:br/>
        <w:t>250</w:t>
        <w:br/>
        <w:t>жекен жас республика жастарын тәрбиелсуде көзделіп</w:t>
        <w:br/>
        <w:t>отырған басты мақсат -- маскүнемдік кесірінен рухани</w:t>
        <w:br/>
        <w:t>азып-тозу басталатынын алардың санасына сіңіру. Ислам</w:t>
        <w:br/>
        <w:t>дінін, имандылық үрдісін уағызлаудың елдің бірлігі мен</w:t>
        <w:br/>
        <w:t>ұлт тұтастығын нығайтуда, ішімдікпен пәрменді түрде күрес</w:t>
        <w:br/>
        <w:t>жүргізуде себі тимек. “Қаздқ, қырғыз -- бір туған. Жүзіміз</w:t>
        <w:br/>
        <w:t>ұқсас, жүрегіміз бір, тіліміз ұқсас, тілегіміз бір” дегенді</w:t>
        <w:br/>
        <w:t>бауырлас екі халық қайталаудан танбай келеді. Өйткені</w:t>
        <w:br/>
        <w:t>қырғыз бен қазақ -- егіздің сыңарындай, ырым-сырымы</w:t>
        <w:br/>
        <w:t>бір, дүнистанымы, менталитеті ұқсас, жүйелі сөзді баға-</w:t>
        <w:br/>
        <w:t>лап, тоқтай білетін, тізе қосып шет елдік жаулардан елін</w:t>
        <w:br/>
        <w:t>қорғаған, тағдыры меп тарихы ортақ, ежелдеп сырлас,</w:t>
        <w:br/>
        <w:t>мұңдас халықтар. Ықылым заманнан төскейде малы, тәсек-</w:t>
        <w:br/>
        <w:t>те басы қосылған, еншісі болінбеген, қанаттас елміз. Екі</w:t>
        <w:br/>
        <w:t>халықтың апайтөс дарқан ұлдары, ел мен елді жалғасты-</w:t>
        <w:br/>
        <w:t>рып жатқан алтын көпір сияқты тұлғалар әрдайым ынты-</w:t>
        <w:br/>
        <w:t>маққа, жанашырлыққа, тамыры терең туыстыққа үндеген.</w:t>
        <w:br/>
        <w:t>Әдеб. Народы Средней Азии и Казахстана, т. 2, М., 1963;</w:t>
        <w:br/>
        <w:t>Этнография народов СССР. Лен., 1971; Народы СССР, крат-</w:t>
        <w:br/>
        <w:t>кий справочник. М., 1958; Қазақ Совет энциклопедиясы. 7-</w:t>
        <w:br/>
        <w:t>т. А., 1975.</w:t>
        <w:br/>
        <w:t>насын қалпына келтіруді мақсат тұтуда. “Алтай -- алтын</w:t>
        <w:br/>
        <w:t>тау деген көне түріктің сөзі. адамзаттағы барлық түркі тілдес</w:t>
        <w:br/>
        <w:t>халықтардың алтын бесігі ғой. Бесік қираса, тексіз бола-</w:t>
        <w:br/>
        <w:t>мыз. Тексіз болсақ, болашақ қандай болмақ? Әсіп-өнген</w:t>
        <w:br/>
        <w:t>қазақ, қырғыз секілді туыс халықтар бізге рухани көмек</w:t>
        <w:br/>
        <w:t>беруі қажет”, -- дейді туған тілі үшін өзегі өртеніп, келелі</w:t>
        <w:br/>
        <w:t>істі қолға алып жатқан алтайлық бауырлар.</w:t>
        <w:br/>
        <w:t>Әдеб. Народы Сибири. М-/Л., 1956; Народы и языки Сиби-</w:t>
        <w:br/>
        <w:t>ри. М., 1980; Қазақ Совет энциклопедиясы, 1-і. А., 1922;</w:t>
        <w:br/>
        <w:t>Баскаков Н.А., Ведение в изучение тюркских языков, 2 из0.,</w:t>
        <w:br/>
        <w:t>М., 1969.</w:t>
        <w:br/>
        <w:t>АЛТАЙЛЫҚТАР</w:t>
      </w:r>
    </w:p>
    <w:p>
      <w:r>
        <w:t>Ресей Федерациясы Алтай өлкесінің Таулы Алтай авто-</w:t>
        <w:br/>
        <w:t>номиялы облысын мекендейтін алтайлықтар -- түркі</w:t>
        <w:br/>
        <w:t>тілдерінің аралық бұтағына жататын аз саңды халық. Олар-</w:t>
        <w:br/>
        <w:t>дың бүкіл әлемдік жиынтық саны 90 мыңдай ғана адам.</w:t>
        <w:br/>
        <w:t>(1995). Олардың 80 процентгейі алтай тілін аңа тілім деп</w:t>
        <w:br/>
        <w:t>таниды. Алтайлықтардың едәуір бөлігі орыс тілін ана тілім</w:t>
        <w:br/>
        <w:t>деп таниды. Сондай-ак, Моңғолиядағы өз ана тілін ұмыт-</w:t>
        <w:br/>
        <w:t>қан алтайлықтар да ассимиляцияның кері әсерінің зарда-</w:t>
        <w:br/>
        <w:t>бын тартып, этникалық дербестігін жоғалтуда.</w:t>
        <w:br/>
        <w:t>Сібірдің оңтүстік өңірін мекендеуші басқа да түрік</w:t>
        <w:br/>
        <w:t>ұлыстары секілді Қазан төңкерісіне дейін алтайлықтар-</w:t>
        <w:br/>
        <w:t>дың бірыңғай аты болмаған. Олар өздерін алтай кижи,</w:t>
        <w:br/>
        <w:t>теленгит, челкан, маймин, телес, телеут, кумандин де-</w:t>
        <w:br/>
        <w:t>ген тәрізді сан алуан тайпа атымен ғана атап келді. Оның</w:t>
        <w:br/>
        <w:t>үстіне алтайлықтар тіл жағынан да, тіпті нәсіл жағынан</w:t>
        <w:br/>
        <w:t>да біртекті болмады. Оңтүстік алтайлықтардың сырт</w:t>
        <w:br/>
        <w:t>пішіні моңғолдарға, жоңғар қалмақтарына (ойраттарға</w:t>
        <w:br/>
        <w:t>айнымай) келіп түрса, ал солтүстік алтайлықтардың</w:t>
        <w:br/>
        <w:t>кескін-келбеті барабин татарына, қазақтарға ұқсас. Сон-</w:t>
        <w:br/>
        <w:t>дықтан да болар, орыс шекеуніктері оңтүстік алтайлық-</w:t>
        <w:br/>
        <w:t>тардың түркі жұрты екенін білмей, олардың сырт пішіні</w:t>
        <w:br/>
        <w:t>мен тұрмыс-тіршілігінің моңғолдарға ұқсастығына қарап</w:t>
        <w:br/>
        <w:t>қалмақтар деп, жаңылыс атап келген. Тіпті 1922 жыл-</w:t>
        <w:br/>
        <w:t>дың 1 маусымында құрылған ұлттық әкімшілік бөлік</w:t>
        <w:br/>
        <w:t>Ойрат автономиялы облысы делініп, жергілікті халық</w:t>
        <w:br/>
        <w:t>ойраттар деп аталып келген. Ал шын мәнінде ойрат де-</w:t>
        <w:br/>
        <w:t>ген -- батыс Моңғолиядағы моңғол тілдес әр алуан тай-</w:t>
        <w:br/>
        <w:t>палардың ортақ атауы. Тек 1948 жылы ұлттық автәно-</w:t>
        <w:br/>
        <w:t>мия Таулы Алтай автономиялы облысы деп өзгертілді.</w:t>
        <w:br/>
        <w:t>258</w:t>
        <w:br/>
        <w:t>сөйлейді. Соңғы уақыттарда олар туыс халықтарды ағаш</w:t>
        <w:br/>
        <w:t>уықты, киіз туырлықты бір елміз деп, жақын түтып жүр.</w:t>
        <w:br/>
        <w:t>Барыс-келісіміз көбейсін, ағайын-туғанмен араласып-құүра-</w:t>
        <w:br/>
        <w:t>ласып жатқанға не жетсін деп, жүрек жарды жылы ықыла-</w:t>
        <w:br/>
        <w:t>сың білдіруде. Ұлттық мәдениет пен онер, білім мен ғылым,</w:t>
        <w:br/>
        <w:t>сауда мен табиғи ресурсты игеру саласындағы тиімді алма-</w:t>
        <w:br/>
        <w:t>суды, кең ауқымды ынтымақтастықты жақтап, белсенділік</w:t>
        <w:br/>
        <w:t>танылуда. Демографиялық ахуалдың дұрыстығы арқасын-</w:t>
        <w:br/>
        <w:t>да, 1961 жылы автономиялы облыс автономиялы рсспуб-</w:t>
        <w:br/>
        <w:t>лика болып қайта қүрылды.</w:t>
        <w:br/>
        <w:t>Әлбетте ежелден дәріптеп келген ұлттық өнері мен мә-</w:t>
        <w:br/>
        <w:t>дениетінің тегін тектеп, болмысын тануда, игі әдет-ғұрпын</w:t>
        <w:br/>
        <w:t>жетілдіруде тувалықтардың бел шешіп, бекем кірісер елеулі</w:t>
        <w:br/>
        <w:t>шаруасы әлі де жетерлік скені күмәнсіз. Өйткені бұрынғы</w:t>
        <w:br/>
        <w:t>тоталитарлық жүйс тұсында тувалықтар игі ұлттық</w:t>
        <w:br/>
        <w:t>дәстүрінің көбінен көз жазып қалған-ды. Тәрбиелік мәні</w:t>
        <w:br/>
        <w:t>зор әдет-ғұрыптың кейбір элементі ғана қабылданып, оның</w:t>
        <w:br/>
        <w:t>өзі де өзгертілген түрде қолданылып жүрді.</w:t>
        <w:br/>
        <w:t>Әдеб. Народы Сибири. М-Л., 1956; Народы и языки Сиби-</w:t>
        <w:br/>
        <w:t>ри, М., 1980; Этнография народов СССР, Лен., 1971; Қазақ</w:t>
        <w:br/>
        <w:t>Совет энциклопедиясы, 11-т. А., 1977.</w:t>
      </w:r>
    </w:p>
    <w:p>
      <w:r>
        <w:t>ТОФАЛАР</w:t>
        <w:br/>
        <w:t>Түркі тілдерінін аралық бұтағының ұйғыр тойына кіретін</w:t>
        <w:br/>
        <w:t>ұлан-байтақ Сібір - киырлағы түркі ұлыстарының арасын-</w:t>
        <w:br/>
        <w:t>да саны тым аз, құрып кетуге шақ қалган этникалық топ-</w:t>
        <w:br/>
        <w:t>тар бар. Осындай жағдайы мүшкіл халықтың бірі -- тофа-</w:t>
        <w:br/>
        <w:t>лар. Тофалар өздерін тупалар деп атап келтен. Қазан</w:t>
        <w:br/>
        <w:t>төңкерісіне дейінгі орыс жазба деректерінде карагас деген</w:t>
        <w:br/>
        <w:t>атпен мәлім болған. Тофанардың саны бар болғаны 800-</w:t>
        <w:br/>
        <w:t>дей ғана адам. Олардың атамекені - Шығыс Саяндағы (Ир-</w:t>
        <w:br/>
        <w:t>кутек облысы) ну орманды Тайга. Олар Обь өзенінің шы-</w:t>
        <w:br/>
        <w:t>ғыс бөлігінде көшіп-қонып тіршілік еткен. Антропология-</w:t>
        <w:br/>
        <w:t>лық жағынан тофалар солтүстік азиялық монголоидтық</w:t>
        <w:br/>
        <w:t>нәсілдің катанг аталатын түріне жатады. Олар казіргі таң-</w:t>
        <w:br/>
        <w:t>да көбінесе орыс тілінде сөйлейтін болды.</w:t>
        <w:br/>
        <w:t>Шығыс Туна тұрғындары бұғы өсіруші толжиндермен</w:t>
        <w:br/>
        <w:t>тофалардынң тілі. шығу тегі бір, ұлттық мәдениеті мен өнері</w:t>
        <w:br/>
        <w:t>де ортақ. О баста бір этникалық топқа жатқан үш ұлыс</w:t>
        <w:br/>
        <w:t>тувалықтар, тофалар, тоджиндер үш ғасыр бойы бір-бірімен</w:t>
        <w:br/>
        <w:t>арақатынасы болмай, бөлініп калған. Тофалар мекені ХУН</w:t>
        <w:br/>
        <w:t>ғасырдың ортасынан бастап Ресей империясының отары-</w:t>
        <w:br/>
        <w:t>на айналып. ондағы жергілікті халық орыс мәдениетінің</w:t>
        <w:br/>
        <w:t>әсерін сезіне бастаса, 1757 жылдан Маньчжур империясы-</w:t>
        <w:br/>
        <w:t>на қараған тоджиндер мен тувалар орыс әсерінен тыс қал-</w:t>
        <w:br/>
        <w:t>ган. Бір-біріне өте жақын үш ұлыстың ғасырлар бойы ара-</w:t>
        <w:br/>
        <w:t>сы бөлектеніп, ажырап тұруы оларды тіл, салт-дәстүр, тіпті</w:t>
        <w:br/>
        <w:t>мінез-құлық жағынан алшақтата түскен. 1645 жылы казак-</w:t>
        <w:br/>
        <w:t>орыстар Нижинеудинек бекінісін салып, тофалармен тығыз</w:t>
        <w:br/>
        <w:t>қарым-қатынас орнатты. Орыстардан жергілікті халық</w:t>
        <w:br/>
        <w:t>еңбек құралдарын. қару-жарақ, киім-кешек, нан тағы бас-</w:t>
        <w:br/>
        <w:t>қаларын сатып алып тұратын. Алайла патша әкімдерініц</w:t>
        <w:br/>
        <w:t>272</w:t>
        <w:br/>
        <w:t>ғыздың үлкенді сыйлауы, ақсақалдың бәтуәлі сөзіне тоқ-</w:t>
        <w:br/>
        <w:t>тауы, кішіге құрметі, әйел жынысына дсген ілтипаты, уәде</w:t>
        <w:br/>
        <w:t>үддесінен шыга білуі, туысқа деген бауырмалдығы -- қоше-</w:t>
        <w:br/>
        <w:t>мет сезімін тудырар озық дәстүр.</w:t>
        <w:br/>
        <w:t>Қырғыз -- сауықшыл да қонақжай, мейманқос халық.</w:t>
        <w:br/>
        <w:t>Жайлаудан қайтқан малшыларға бұрынырақ келгендер бозо</w:t>
        <w:br/>
        <w:t>(сыра), бауырсақ, сүрленген ет даярлап, әрүүлүк (ерулік)</w:t>
        <w:br/>
        <w:t>береді. Қыс кезіндегі дәмге шақыру -- жоро бозо деп ата-</w:t>
        <w:br/>
        <w:t>лады. Жастар жағы қозы сайып шақырысады. Оны шерне</w:t>
        <w:br/>
        <w:t>деп атайды. Мұндай отырыста ойын-сауық ұйымдастыру-</w:t>
        <w:br/>
        <w:t>шыны эрке бала деп атайды. Жас нәрестенің өмірге келуі</w:t>
        <w:br/>
        <w:t>үлкен қуаныш ретінде атап өтіліп, көріні-қолаңға бауыр-</w:t>
        <w:br/>
        <w:t>сақ пен майлы тислпектен тұратын “жентек” таратылады.</w:t>
        <w:br/>
        <w:t>Бесікке салу тойы, қырқынан шығару арнайы атап өтіледі.</w:t>
        <w:br/>
        <w:t>Жиын тойларда ұлттық спорт ойыны: күрес, оодарыпт (ат</w:t>
        <w:br/>
        <w:t>үстінеп аударысу), қыз қуу, арқап тарту, ат шабыс немесе</w:t>
        <w:br/>
        <w:t>аламан байга, тиын әңмей (атпен шауып келіп, тиынды</w:t>
        <w:br/>
        <w:t>іліп алу өнері), улак тартыш (көкпар) ұйымдастырылады.</w:t>
        <w:br/>
        <w:t>Қырғыз кәкпарының бір түрі -- мара көкпар. Мұндағы</w:t>
        <w:br/>
        <w:t>ерекшелік -- сөре белгіленеді. Көкпар тартушы қарсы жаққа</w:t>
        <w:br/>
        <w:t>алдырмай, көкпарын сөреге бұрын жеткізуге ұмтылады.</w:t>
        <w:br/>
        <w:t>Халық арасында жауырынға қарап бал ашу, 41 құмалақ</w:t>
        <w:br/>
        <w:t>ашу, тамыр ұстау, бақсы ойнау дәстүрі кең тараған.</w:t>
      </w:r>
    </w:p>
    <w:p>
      <w:r>
        <w:t>Қазақ пен қырғыз халықтарының тұрмыс-тіршілігінен</w:t>
        <w:br/>
        <w:t>туындап отырған проблемаларында, қабырғадан қойылып</w:t>
        <w:br/>
        <w:t>келе жатқан шешімін табар көп қырлы саяси-әлеуметтік</w:t>
        <w:br/>
        <w:t>мәселелерінде ортақтық басым. Орта Азия халықтары ара-</w:t>
        <w:br/>
        <w:t>сыпда ислам дінін кештеу тұтынғап -- қырғыздар. Тек ХУП</w:t>
        <w:br/>
        <w:t>ғасырдың екінші жартысы мен ХУІП ғасырдан бастап ис-</w:t>
        <w:br/>
        <w:t>лам діні ендеп кіре бастады. Ш. Уәлиханов та қырғыздар-</w:t>
        <w:br/>
        <w:t>дың діндар болмағанын, оларда әруаққа табыну, шаманизм</w:t>
        <w:br/>
        <w:t>элементі басым болғанын айтқан-ды. Халықтың аса діндар</w:t>
        <w:br/>
        <w:t>еместігінен болар, ішкілік дерті қырғыздардың бүгінгі</w:t>
        <w:br/>
        <w:t>тұрмыс-тіршілігі мен ертеңгі болашағына қауіп төндіретін</w:t>
        <w:br/>
        <w:t>күрделі проблема ретінде аталып жүр. Ата салтың -- ха-</w:t>
        <w:br/>
        <w:t>лықтық қалпың, ұлт азбасын, ұрпақ тозбасын деген үндеу-</w:t>
        <w:br/>
        <w:t>мен елдің игі жақсылары ішімдікті ұлттық намысқа тиетін,</w:t>
        <w:br/>
        <w:t>сүйекке таңба түсіретін зиянды әдетке жатқызып, оған</w:t>
        <w:br/>
        <w:t>қарсы үгіт-насихат жүргізуде. Тәуелсіздікке енді ғана қолы</w:t>
        <w:br/>
        <w:t>253</w:t>
        <w:br/>
        <w:t>(хағасша аты-жөні Хызыл ұлы Пора Катанов) сіңірген</w:t>
        <w:br/>
        <w:t>еңбегі айырықша. “Урянхай тілін зерттеу тәжірибесі” атты</w:t>
        <w:br/>
        <w:t>көлемі 1600 беттей кітабы Катанов ссімін ғылым әлеміне</w:t>
        <w:br/>
        <w:t>әйгілі еткен. Бұл еңбекте 50-ге жуық түрік тілдері мен диа-</w:t>
        <w:br/>
        <w:t>Лектілері салыстырылған. Тупа жазба әдебисті 1930 жыл-</w:t>
        <w:br/>
        <w:t>дан бастап, ұлттық жазу пайда болған соң қалыптасып,</w:t>
        <w:br/>
        <w:t>дамып келеді. Тува ақын-жазушыларының өлеңдері мен</w:t>
        <w:br/>
        <w:t>әңгімелер жинағы, поэмалары, очерктері, драмалық, шы-</w:t>
        <w:br/>
        <w:t>ғармалары, повсстері басылып келеді.</w:t>
        <w:br/>
        <w:t>Автономиялық территориялық, иелігі бар Сібірдің бас-</w:t>
        <w:br/>
        <w:t>қа жергілікті халықтарымен салыстырғанда туна өзінің әлеу-</w:t>
        <w:br/>
        <w:t>меттік, демографиялық жағдайының өзгешелігімен ерск-</w:t>
        <w:br/>
        <w:t>шеленеді. Туналықтар ғана -- оз рсспубликасындағы ха-</w:t>
        <w:br/>
        <w:t>лықтың жартысынан астамы. Мүның басты себсебі-- 1944</w:t>
        <w:br/>
        <w:t>жылға дейін ондаған жылдар бойы Тува тәуелсіз мемлекет</w:t>
        <w:br/>
        <w:t>болған. Жинақы мскендеп, өз тілі мен әдет-ғұрпын сақтап</w:t>
        <w:br/>
        <w:t>келгендіктен, олар Сібірдің басқа халықтарымен салыстыр-</w:t>
        <w:br/>
        <w:t>ғанда сан жағынан да тиянақты осе алған. Сібірдің басқа</w:t>
        <w:br/>
        <w:t>халықтарының аты-жөні, фамилиясы көбінесе орысша боп</w:t>
        <w:br/>
        <w:t>келсе, тувалықтар оздерінің дініп ғана смсс, ұлттық аты-</w:t>
        <w:br/>
        <w:t>жөнін де сақтап қалған. Ана тілін білмейтін тувалық кем-</w:t>
        <w:br/>
        <w:t>дс-ксм. Атап айтқанда. 1989 жылғы санақ, дерегі бойынша,</w:t>
        <w:br/>
        <w:t>бұрынғы Кеңестер Одағында 206924 тузалық болса, олар-</w:t>
        <w:br/>
        <w:t>дың 98,5 процент туша тілін ана Тілім деп таныған скен.</w:t>
        <w:br/>
        <w:t>Жастар ұлттық салт-сана, әдет-ғұрып, үрдіс-дәстүр жонінде</w:t>
        <w:br/>
        <w:t>молырақ мәлімет алып өсті.</w:t>
        <w:br/>
        <w:t>Демографиялық жағдайының колайлығы арқасында ту-</w:t>
        <w:br/>
        <w:t>валықтар аса қиын проблеманың өзін тарихи қысқа</w:t>
        <w:br/>
        <w:t>мерзімде шешсе алды. Атап айтқанда, Цин династиясының</w:t>
        <w:br/>
        <w:t>отарлау кезінен ғасырлар бойы моңғолдарға бағынып, бо-</w:t>
        <w:br/>
        <w:t>дандықта болғандықтан, оңтүстік-шығыс тувалыктар (қыр-</w:t>
        <w:br/>
        <w:t>ғыз, саян, иркит, чооду тайпалары) өз ана тілің ұмытып,</w:t>
        <w:br/>
        <w:t>моңғол тілінде сөйлеп келген-ді. Мингаттар ХУІТІ ғасыр-</w:t>
        <w:br/>
        <w:t>дың ортасына дейін-ақ моңғол боп кеткен. Тек Халық рсс-</w:t>
        <w:br/>
        <w:t>публикасы жарияланған соң барып, жас үрпақ арқылы ту-</w:t>
        <w:br/>
        <w:t>валықтар ана тілін жандандырып, қалпына келтіре алды.</w:t>
        <w:br/>
        <w:t>Нарын ауданындағы аға ауын осы кезге дейін моңғолша</w:t>
        <w:br/>
        <w:t>сойлесе, жас буын ғана туваша сойлеп жүр. Қырғыз атала-</w:t>
        <w:br/>
        <w:t>тын тувалықтардың ересектері қазір де көбінесе моңғолша</w:t>
      </w:r>
    </w:p>
    <w:p>
      <w:r>
        <w:t>270</w:t>
        <w:br/>
        <w:t>Қалыңмалға шығынданбас үшін қайшы құда болу кездеседі.</w:t>
        <w:br/>
        <w:t>Бірнеше құда түсушілер болса, күйеуді қыздың озі таңдай-</w:t>
        <w:br/>
        <w:t>ды. Үйлену тойы боларда қыздың шашы екі бұрым етіп</w:t>
        <w:br/>
        <w:t>(тулун) өріледі. Той қалыңдық үйінде басталып, ертесінде</w:t>
        <w:br/>
        <w:t>ата-енесінің үйінде жалғасады. Күйсу жағы оз тойында</w:t>
        <w:br/>
        <w:t>бәйге ұйымдастырады. Ән салып, би билеуден, өнер сайы-</w:t>
        <w:br/>
        <w:t>сынан, жаяу жарыстан оҙып шыққандар халат, орамал, етік,</w:t>
        <w:br/>
        <w:t>т.б. киім-кешек ұтады. Коп әйел алу, әмеңгершілік, қыз-</w:t>
        <w:br/>
        <w:t>дарын жастай ұзату, ұлдарын да жастай үйлендіру, келін</w:t>
        <w:br/>
        <w:t>боп Түскесін күйсуі мен оның жасы үлкен туыстарын оз</w:t>
        <w:br/>
        <w:t>атымен атамау салты да өз әсерін толықтай жоғалтқан. Әйсл</w:t>
        <w:br/>
        <w:t>ері мен ата-енесінс бағынышты болды. Оның күйеу таң-</w:t>
        <w:br/>
        <w:t>дауға да еркі жоқ. Ажыраса қалған жағдайда балаларды әкесі</w:t>
        <w:br/>
        <w:t>мен ата-енесі алып қалатын.</w:t>
        <w:br/>
        <w:t>Халық жайылымдық мал шаруашылығымен айналыс-</w:t>
        <w:br/>
        <w:t>ты. Негізінен, қой, түбіт жүнді ешкі, алтай жылқысы, қодас</w:t>
        <w:br/>
        <w:t>(сарлық) өсірілді. Қыс қатал боп ұзаққа созылса, ауа райы</w:t>
        <w:br/>
        <w:t>қолайсыз болса, жүтқа үшырайтын. Кейіннен ғана орыс-</w:t>
        <w:br/>
        <w:t>тардан үйреніп, қысқа жем-шоп даярлайтын болды. Ішіп-</w:t>
        <w:br/>
        <w:t>жемнен тарыққан кедейлер аңшылықты қосымша кәсіпке</w:t>
        <w:br/>
        <w:t>айналдырды. Ал солтүстік алтайлықтар аңшылықпен ба-</w:t>
        <w:br/>
        <w:t>сымырақ айналысты. Тағамға өсімдік тамыры да жұмсал-</w:t>
        <w:br/>
        <w:t>ды. Халықтың әр әлеуметтік тобының ішіп-жемі әрқалай.</w:t>
        <w:br/>
        <w:t>Әлді-ауқаттылар дастарқанынан ст псн нан тағамы үзілмесе,</w:t>
        <w:br/>
        <w:t>кедейлер үшін бұл қол жетпес армандай көрінетін. Орта-</w:t>
        <w:br/>
        <w:t>ша ғана ауқаты барлар сүт тағамын кобірек жаратты.</w:t>
        <w:br/>
        <w:t>Шәйдің жемі ретінде талқан мен құрт жаратылды. Ыдыс-</w:t>
        <w:br/>
        <w:t>аяғы кобінесе мал Терісінен, ағаштан жасалатындықтан.</w:t>
        <w:br/>
        <w:t>сүт тағамы дәмін ұзакка сактаған. Мал мен аң терісінен,</w:t>
        <w:br/>
        <w:t>жүннен сырт киім де, бас киім дс, шалбар да тігілді, жей-</w:t>
        <w:br/>
        <w:t>дс, т.б. киімдер де тоқылды. Жүннен жіп иіріп, одан киім-</w:t>
        <w:br/>
        <w:t>кешек тоқып, әрі әр түрлі тұрмыстық бұйымдар да жаса-</w:t>
        <w:br/>
        <w:t>латын. Кеңес үкіметі тұсында алтайлықтар шошқа стін, күс</w:t>
        <w:br/>
        <w:t>етін, жарма мен нан тағамың басымырақ жаратты. Негізі-</w:t>
        <w:br/>
        <w:t>нен, мал шаруашылығымен айналысатындықтан, қазіргі</w:t>
        <w:br/>
        <w:t>кезде де алтайлықтардың дастарқан мәзірінен айран, қатық,</w:t>
        <w:br/>
        <w:t>құрт, ірімшік, қаймақ, пыштақ аталатын сүт тағамы</w:t>
        <w:br/>
        <w:t>үзілмейді. Олардың ұлттық тағамына Черемшу, қалба жа-</w:t>
        <w:br/>
        <w:t>тады, қаннан шұжық даярлайды, бауырдан кәуап пісірсді.</w:t>
        <w:br/>
        <w:t>258</w:t>
        <w:br/>
        <w:t>1756 жылы алтай жері патшалы Рсссй империясының</w:t>
        <w:br/>
        <w:t>иелігіне өтті. Көп ғасыр бойы бодандықтан зардап шеккен</w:t>
        <w:br/>
        <w:t>халық бұрындары артта қалып, экономикасы мен мәдсе-</w:t>
        <w:br/>
        <w:t>ниеті дамымай, жазуы мен жазба әдебиеті болмай, бір эт-</w:t>
        <w:br/>
        <w:t>никалық топқа да біріге алмай, өмір кешкен. Халыққа оң</w:t>
        <w:br/>
        <w:t>ауыр тигені отарлық қанау болды. Жерінен үсті-үстіне ай-</w:t>
        <w:br/>
        <w:t>рылып, мал жайылымдық жер тарыла берді. Орыс</w:t>
        <w:br/>
        <w:t>шенеуніктері жергілікті халық мүддесімен санаспай, жағ-</w:t>
        <w:br/>
        <w:t>дайының қиындығын ескермей, шаруашылыққа қолайлы-</w:t>
        <w:br/>
        <w:t>рақ жерді сланян тектес қоныс аударушыларға алып беру-</w:t>
        <w:br/>
        <w:t>мен болды. 12 түрлі салық пен міндеттеме еңбекші халық-</w:t>
        <w:br/>
        <w:t>тың жағдайын күрт нашарлатты. Кедей жалшыларды орыс</w:t>
        <w:br/>
        <w:t>кулактары да қанады. Аяусыз экономикалық қанау үлттық</w:t>
      </w:r>
    </w:p>
    <w:p>
      <w:r>
        <w:t>қанаумен, рухани қанаумен үштасты.</w:t>
        <w:br/>
        <w:t>Бұрындары шаман дінін, ішінара ламайзм дінін үстан-</w:t>
        <w:br/>
        <w:t>ған алтайлықтарды патша отаршылары таяу болашақта-ақ</w:t>
        <w:br/>
        <w:t>солдатқа алуды, түгелдей шоқындырып, орыстандырып,</w:t>
        <w:br/>
        <w:t>олардың ана тілі мен ұлттық белгісін жою саясатын ныса-</w:t>
        <w:br/>
        <w:t>на түтты. Неге скенін, орыс миссионерлері небәрі 20-- 30</w:t>
        <w:br/>
        <w:t>жылды артқа салып, сш қиындықсыз-ақ Ресей құрамын-</w:t>
        <w:br/>
        <w:t>дағы алтайлықтарды түгелдей шоқындыра алатынына</w:t>
        <w:br/>
        <w:t>сенімді болды. Сөйтіп, 1530 жылы алтайлықтарды шоқын-</w:t>
        <w:br/>
        <w:t>дыратын миссионерлік пункт ретінде Улалы аталатын елді-</w:t>
        <w:br/>
        <w:t>мекенді таңдап алып, іске қызу кірісті. 1914 жылы Алтай</w:t>
        <w:br/>
        <w:t>өлкесінде жалаң алтай балалары оқитын 82 шіркеулік мек-</w:t>
        <w:br/>
        <w:t>теп болған. 1917 жылы Улаған аймағында жалғыз ғана мск-</w:t>
        <w:br/>
        <w:t>теп болса, оның есесіне он үш шіркеу халыққа қызмет көр-</w:t>
        <w:br/>
        <w:t>сетті. Соған қарамастан, халықтың наным-сенімінде будда</w:t>
        <w:br/>
        <w:t>діні мен шаман дінінің дс із-сорабы мол сақталған.</w:t>
        <w:br/>
        <w:t>Әкімшілік жағынан оңтүстік алтай 7 дючинге бөлініп,</w:t>
        <w:br/>
        <w:t>оларды зайсандар билеп-төстеген. Сондай-ақ, жекс болыс-</w:t>
        <w:br/>
        <w:t>тарға бөлініп, оларды башлықтар басқарған. Зайсандар мен</w:t>
        <w:br/>
        <w:t>башлықтар патша шенеуніктеріне бағынды. Алтайлықтар</w:t>
        <w:br/>
        <w:t>ертеректе сеокаға, демек руға бөлініп, экзогамияны, рулас</w:t>
        <w:br/>
        <w:t>адамдардың үйленуіне тыйым салу дәстүрін сақтаған. Алай-</w:t>
        <w:br/>
        <w:t>да ғасырымыздың бас кезінде-ақ, бұл дәстүр өз әсерін жо-</w:t>
        <w:br/>
        <w:t>ғалтып алған. Рулас адамдар бір-бірін қарындаш деп ата-</w:t>
        <w:br/>
        <w:t>ған. Ер адам қалыңмал төлеп қана үйленетін. Қалыңдығы-</w:t>
        <w:br/>
        <w:t>на құда түсу арқылы немесе алып қашып та үйленетін.</w:t>
        <w:br/>
        <w:t>17-5431 257</w:t>
        <w:br/>
        <w:t>әдебистімен сарындас. Алтайдың батырлық жырын чорчок</w:t>
        <w:br/>
        <w:t>дейді. Ол ортаазиялық туыс халықтар эпосымен үндес.</w:t>
        <w:br/>
        <w:t>Мәселен, В.М. Жирмунский қытай мен моңғол басқын-</w:t>
        <w:br/>
        <w:t>шыларына карсы азаттық күресі жырланған “Алып Мана-</w:t>
        <w:br/>
        <w:t>сты”, өзбектің “Алпамыш”, қазақтың “Алпамыс” батыр-</w:t>
        <w:br/>
        <w:t>лық жырына ұқсатады. С.С.Каташ “Қозын-Эрксеш” лиро-</w:t>
        <w:br/>
        <w:t>эпосын қазақтың “Қозы Көрпеш - Баян сұлуымен” са-</w:t>
        <w:br/>
        <w:t>лыстырады. С.С.Суразаков “Алтай Бучай” аңызып туыс</w:t>
        <w:br/>
        <w:t>халықтардың эпостық жырымен сарындас дейді. Бүл жыр-</w:t>
        <w:br/>
        <w:t>ларда батырдың есейіп ер жетуі, үйленуінен бастап қаза</w:t>
        <w:br/>
        <w:t>тапқанына дейінгі өмірі сипатталады. Батырлар жырын</w:t>
        <w:br/>
        <w:t>қайчи деп аталатын жыршы скі шекті топшура аспабының</w:t>
        <w:br/>
        <w:t>сүйемелдеуімен белгілі ырғақпен тамақтан қырылдап шы-</w:t>
        <w:br/>
        <w:t>ғатын үнмен әндетіп орындау әдеті бар. Екінші бір ұлттық.</w:t>
        <w:br/>
        <w:t>музыка аспабы -- темір қобыз аталады. Өкінішке орай, би</w:t>
        <w:br/>
        <w:t>әнері болмапты. Өкінішке орай дсу себебіміз, би -- адам-</w:t>
        <w:br/>
        <w:t>заттың аса маңызды рухани қазынасы, халықтың тол-тума</w:t>
        <w:br/>
        <w:t>өнері. Би өнерінде әдемі сазды құлақпен сстіп, әсем қимыл-</w:t>
        <w:br/>
        <w:t>ды көзбен көріп, адамның нәзік сезімі мен зоузат лсбін</w:t>
        <w:br/>
        <w:t>түйсінесің. Сондықтан да би өнерін жандандырып, оны</w:t>
        <w:br/>
        <w:t>ширықтыру, жетілдіре түсу, жас ұрпақтың биге бейімділігін.</w:t>
        <w:br/>
        <w:t>құмарлығын ояту зиялы қауымның іске асырар басты мақ-</w:t>
        <w:br/>
        <w:t>сатының біріне айналып отыр. Халықтың ән-жыры ауыз</w:t>
        <w:br/>
        <w:t>әдебиетімен байланысты дсдік. Атақты жыршы Николай</w:t>
        <w:br/>
        <w:t>Улагашев (1861 -- 1946) алтай эпосы Когутэйді жатқа айта</w:t>
        <w:br/>
        <w:t>алған. Алтай жазба әдебистінің негізін қалаушы ақын әрі</w:t>
        <w:br/>
        <w:t>жазушы, драматург әрі актер Павсл Кучияк (1897 - 1943)</w:t>
        <w:br/>
        <w:t>ауыз әдебиеті үлгілерін жинастырды. 46 жыл ғана омір</w:t>
        <w:br/>
        <w:t>сүрген талантты жазушы алтай тілінде он кітап, орыс тілінде</w:t>
        <w:br/>
        <w:t>бсс кітабын жазып үлгірген. Жас жыршы В. Ябыкова “Ска-</w:t>
      </w:r>
    </w:p>
    <w:p>
      <w:r>
        <w:t>занис о Темир-Беке” жырын бастырып шығарды.</w:t>
        <w:br/>
        <w:t>Кенже жазулы алтай тілінің бірыңғай әдеби нормасы</w:t>
        <w:br/>
        <w:t>болмаған. Фонстикалық құрылымында, лексикасында, тіпті</w:t>
        <w:br/>
        <w:t>грамматикалық құрылымында да слеулі айырмашылығы бар</w:t>
        <w:br/>
        <w:t>солтүстік диалектісі, оңтүстік диалектісі деп аталатын скі</w:t>
        <w:br/>
        <w:t>жергілікті ерекшелікке ажыратылады. Өзге түркі тілімен</w:t>
        <w:br/>
        <w:t>салыстырғанда алтай тілінің фонетикалық, жүйесінде со-</w:t>
        <w:br/>
        <w:t>зылыңқы дауыстылар кобірек. Лексикасында моңғол тілінің</w:t>
        <w:br/>
        <w:t>әсері молырақ. Қазіргі алтай әдеби тілінде монғол, орыс</w:t>
        <w:br/>
        <w:t>260</w:t>
        <w:br/>
        <w:t>ХУП ғасырдың 30-жылдарында Ойраттардың Жоңғария</w:t>
        <w:br/>
        <w:t>деп аталған жекс мемлекеті құрылып, олар басқыншылық</w:t>
        <w:br/>
        <w:t>саясат жүргізіп, жаңа жерлер басып алуға кірісті. Жоңғар</w:t>
        <w:br/>
        <w:t>қалмақтарынан ата жұртын қорғаған азаттық күресі қазақ,</w:t>
        <w:br/>
        <w:t>қырғыз халықтарының тарихында айтарлықтай із қалдыр-</w:t>
        <w:br/>
        <w:t>ды. Өкінішке орай, жоңғар эскерінің құрамында түркі тілдес</w:t>
        <w:br/>
        <w:t>урянхай тувалары мен оңтүстік алтайлықтардың болғаны,</w:t>
        <w:br/>
        <w:t>өз қандастары қазақ пен қырғыз халықтарын қырғынға</w:t>
        <w:br/>
        <w:t>ұшыратқан шапқыншылыққа қатысқаны белгілі. Бұл</w:t>
        <w:br/>
        <w:t>неліктен деген сұрақ туары анық, Біріншіден, бүл халық-</w:t>
        <w:br/>
        <w:t>тар моңғолдарға бағынып, үзақ уақыт бодандықтан жапа</w:t>
        <w:br/>
        <w:t>шекті. Бертін келе біраз бөлігі ана тілін ұмытып, моңғол</w:t>
        <w:br/>
        <w:t>боп кеткен. Екіншіден, ал бұл ең басты себебі, бұл ұлыс-</w:t>
        <w:br/>
        <w:t>тарға ислам дінінің аяғы жете қоймаған-ды. Қазақпен қыр-</w:t>
        <w:br/>
        <w:t>ғыздан бөлектеніп, жат дінді тұтынғандықтан, олардың</w:t>
        <w:br/>
        <w:t>тұрмыс-тіршілігінде, таным-түсінігі мен мінез-құлқында</w:t>
        <w:br/>
        <w:t>өзгешілік болатыны белгілі. Оңтүстік алтайлықтар мен ту-</w:t>
        <w:br/>
        <w:t>налықтардың сырт пішінінің, үй-жайы мен киім-киісінің</w:t>
        <w:br/>
        <w:t>моңғолдардан айнымайтындығынан, моңғолша еркін</w:t>
        <w:br/>
        <w:t>сөйлеуіне қарап, қазақтар да оларды қалмақтар деп жаңы-</w:t>
        <w:br/>
        <w:t>лыс атап келген.</w:t>
        <w:br/>
        <w:t>Тұран жерін қоныстанған түркі жұрты секілді алтайлық-</w:t>
        <w:br/>
        <w:t>тардың да ерте замандағы ата-бабасы қола дәуірінен қал-</w:t>
        <w:br/>
        <w:t>ған археологиялық ескерткіш атымен афанасьев, андро-</w:t>
        <w:br/>
        <w:t>пов, карасук типі делінген коне еуропалық нәсілге жат-</w:t>
        <w:br/>
        <w:t>қан. Алайда У --УІ ғасырдан бастап Байкалдың шығыс өңірі</w:t>
        <w:br/>
        <w:t>мен Моңғолиядан монголонд нәсіліне жататын тайпалар</w:t>
        <w:br/>
        <w:t>легі үздік-создық келе бастады. Содан УІП ғасырда-ақ Ал-</w:t>
        <w:br/>
        <w:t>тайда моңғол антропологиялық, типі басым боп үлгірді. Эт-</w:t>
        <w:br/>
        <w:t>нограф ғалымдардың зерттеуіне қарағанда, Онтүстік Сібір</w:t>
        <w:br/>
        <w:t>түркілерінің шығу тарихы қырғыздармен тығыз байлаңыс-</w:t>
        <w:br/>
        <w:t>ты. Хақастар, Енисей бойындағы басқа да түркі тайпалары</w:t>
        <w:br/>
        <w:t>бір кезде қырғыздар деп аталған. Тувада қырғыз аталатын</w:t>
        <w:br/>
        <w:t>тайпа бар. Енисей деген атаудың өзін қырғыз сөзі деп</w:t>
        <w:br/>
        <w:t>жүрміз. Ене -- ана, сей -- су, орыс тілінде айтылатын “река</w:t>
        <w:br/>
        <w:t>матушҡа” дегеннің қырғызша атауы боп шығады. Қазіргі</w:t>
        <w:br/>
        <w:t>алтай тіліне ең жақын тіл -- ол қырғыз тілі. Сондықтан да</w:t>
        <w:br/>
        <w:t>алтай тілін түркі тілінің шығыс тармағына жататын ара-</w:t>
        <w:br/>
        <w:t>лық бұтақтың қырғыз-қыпшақ тобына жатқызамыз.</w:t>
        <w:br/>
        <w:t>256</w:t>
        <w:br/>
        <w:t>жайылымдық мал шаруашылығы дамыған. Жылқы мінсе</w:t>
        <w:br/>
        <w:t>-- колік, сті мен сүті - маңызды азық, терісі мен қылынан</w:t>
      </w:r>
    </w:p>
    <w:p>
      <w:r>
        <w:t>киім-кешек пен әр алуан бұйым жасалатындықтан, көп</w:t>
        <w:br/>
        <w:t>өсіріледі. Сондай-ақ, сиыр, кейбір аудандарда түйе мең кой</w:t>
        <w:br/>
        <w:t>өсірілді. Қой орман халқында аз болатын. Ұлттық тағамы-</w:t>
        <w:br/>
        <w:t>на ст, сүт тағамдары жатады. Сиыр мен бұғы сүтінен жаз</w:t>
        <w:br/>
        <w:t>кезінде айран, қүрт, ірімшік даярлайды. Етті көбінесс асып</w:t>
        <w:br/>
        <w:t>жейді. Қой стін ұнатады. Ең құнды, сыйлы бөлігіне құйрық</w:t>
        <w:br/>
        <w:t>майы, төс, жамбас жатады. Қанды ішекке құйып, қайна-</w:t>
        <w:br/>
        <w:t>тып, шұжық әзірлейді. Нан тағамы кейін келе ғана тұр-</w:t>
        <w:br/>
        <w:t>мысқа енді. Елді мекенін аалы деп атайды. Тувалықтар-</w:t>
        <w:br/>
        <w:t>дың негізгі баспанасы -- кидисоег аталатын моңғолдікінс</w:t>
        <w:br/>
        <w:t>үқсас киіз үй. ішіндегі жиһазы оюлап әшекейлеген ағаш</w:t>
        <w:br/>
        <w:t>төсек, абдыра, ыдыс-аяқ, оюлы сірі торсықтар. Бұғы</w:t>
        <w:br/>
        <w:t>осіретіндері ағаштан чум тұрғыҙып, оны терімен жабады.</w:t>
        <w:br/>
        <w:t>Тувалықтардың отбасы бір некелі. Сирек жағдайда ғана</w:t>
        <w:br/>
        <w:t>екі әйелі бар бай, әлді-ауқаттылар кездесетін. Еш қиын-</w:t>
        <w:br/>
        <w:t>дықсыз әйелінен ажыраса берстін. Ұнамаган әйелін</w:t>
        <w:br/>
        <w:t>төркініне қайтарып, он шақты мәрте үйленген тузалықтар</w:t>
        <w:br/>
        <w:t>ұшыраса берген корінеді. Ерте ксздс әмеңгерлік дәстүрі дс</w:t>
        <w:br/>
        <w:t>болған деген болжам бар. Сондай-ақ, қалыңмал, бірнеше</w:t>
        <w:br/>
        <w:t>әйел алу дәстүрі, әйелдердің жалаң аяқ жүрмеуі, жаланаш</w:t>
        <w:br/>
        <w:t>балтырын көрсетпеуі, күйсуінің жасы үлкен туыстарының</w:t>
        <w:br/>
        <w:t>атын атамау секілді ғұрыптары да кейін келсе өз әсерін</w:t>
        <w:br/>
        <w:t>жоғалтып алыпты. Таяу уақыттарға дейін үш атаға дейін</w:t>
        <w:br/>
        <w:t>некелесуге тыйым салынған. Алайда немерелес болелердің,</w:t>
        <w:br/>
        <w:t>демек бірге туылған әпкелі-сіңділердің балалары үйленсе</w:t>
        <w:br/>
        <w:t>беретін көрінеді. Ал ағалы-інілердің, демек немерелес ағай-</w:t>
        <w:br/>
        <w:t>ындардың үйленуіне жол бермеген. Соған қарамастан, ағай-</w:t>
        <w:br/>
        <w:t>ын арасындағы қарым-қатынастан апанкулат ізі сезіледі.</w:t>
        <w:br/>
        <w:t>Атап айтқанда, әке жағынан бірге туған ағайыннан горі</w:t>
        <w:br/>
        <w:t>нағашыларын жақын түтқан, “Нағашы ағасын көргенде,</w:t>
        <w:br/>
        <w:t>жиен қуанар; Тауды көргенде, қасқыр куанар” деген туна</w:t>
        <w:br/>
        <w:t>мақалы осының айғағындай.</w:t>
        <w:br/>
        <w:t>Үйлену, жеке үй-жай болу әркімге міндет саналады.</w:t>
        <w:br/>
        <w:t>Тұлғияқ қадай (кәрі қыз) мен тұлғияқ, ошақты (сүр бой-</w:t>
        <w:br/>
        <w:t>дақты) ұнатпайтын. Жиын-тойда, қонақта сүр бойдақты</w:t>
        <w:br/>
        <w:t>жоғары откізбей, босағада қалдырып, бәрінен төмен отыр-</w:t>
        <w:br/>
        <w:t>ғызатын. Оңдай адам о дүниеде жамандық көреді, азабын</w:t>
        <w:br/>
        <w:t>266</w:t>
        <w:br/>
        <w:t>сөздері шамадан тыс көп-ақ, Алтай тілін зерттеп-зерделеу-</w:t>
        <w:br/>
        <w:t>де профессор А.Баскаковтың еңбегі зор. Ол солтүстік</w:t>
        <w:br/>
        <w:t>диалектісі бойынша бірнеше ғылыми кітап жазды, алтай-</w:t>
        <w:br/>
        <w:t>ша-орысша создік қүрастырып, бастырды. Сол секілді ал-</w:t>
        <w:br/>
        <w:t>тайдың тарихы мен этнографиясы, әсіресе шаман діні ту-</w:t>
        <w:br/>
        <w:t>ралы Л.П.Потаповтың зерттеулері құнды еңбектер болып</w:t>
        <w:br/>
        <w:t>табылады.</w:t>
        <w:br/>
        <w:t>Аз санды халықтың алда шешімін күтіп түрған қиын да</w:t>
        <w:br/>
        <w:t>күрделі проблемасы аз болмайтыны белгілі. Оның ең бас-</w:t>
        <w:br/>
        <w:t>тысы-- тіл проблемасы. Алтайлықтар автономиялы облыс</w:t>
        <w:br/>
        <w:t>халқының 27 проценті гана. Әр халықтың тілі мен әдебиеті,</w:t>
        <w:br/>
        <w:t>ұлттық онері мен мәдснисті оз мәнінде дамуы үшін ана</w:t>
        <w:br/>
        <w:t>тіліндегі ортаның, оқу орнының болуы ауадай кажет. 1947</w:t>
        <w:br/>
        <w:t>жылы жүзге жуық мектепте 7500 алтай баласы ана тілінде</w:t>
        <w:br/>
        <w:t>білім алды. Одан кейін ана тілінде оқитын алтай балала-</w:t>
        <w:br/>
        <w:t>рының саны ұдайы кеміп отырды. Айталық, Қосағаш ауда-</w:t>
        <w:br/>
        <w:t>ны түрғындары -- қазақтар мен алтайлықтар ғана. Соған</w:t>
        <w:br/>
        <w:t>қарамастан, ұлт тілінде оқытатын бірде-бір мектеп бол-</w:t>
      </w:r>
    </w:p>
    <w:p>
      <w:r>
        <w:t>май, балалар қазақ я алтай тілінен қосымша дәріс алып</w:t>
        <w:br/>
        <w:t>қана жүрді. Ұлттық тілсіз -- ұлттық дәстүр мен әнердің</w:t>
        <w:br/>
        <w:t>дамымайтыны баршаға аян. Тілден айрылғаның -- халық-</w:t>
        <w:br/>
        <w:t>тық қалпыңнан, өзіндік үлттық сипатыңнан айрылғаның</w:t>
        <w:br/>
        <w:t>деп түсінеді елдің игі жақсылары.</w:t>
        <w:br/>
        <w:t>Тоталитарлық жүйе аласталған кейінгі жылдары халық</w:t>
        <w:br/>
        <w:t>автономиялы статусын нығайтып, Алтай Рсспубликасы</w:t>
        <w:br/>
        <w:t>құрылып, алтай тілінде білім беру мәселесі қолға алына</w:t>
        <w:br/>
        <w:t>бастады. Казіргі танда ТМД елдерін шарпыған экономи-</w:t>
        <w:br/>
        <w:t>калық, дағдарыс қоғам өмірінің бар саласына кері әсерін</w:t>
        <w:br/>
        <w:t>тигізіп отыр. Бұл жәйт Сібір түркілеріне дс қат-қабат ауырт-</w:t>
        <w:br/>
        <w:t>палығын ала келгендей. Некс бүзу, бала шектеу, тастанды</w:t>
        <w:br/>
        <w:t>бала, балалар үйі дегенді түркі халықтары бұрын естіп</w:t>
        <w:br/>
        <w:t>білмеген. Қарттарын аялап, жетімдік көрсетпеген. Аталған</w:t>
        <w:br/>
        <w:t>жағымсыз қылықтар кейінгі он жылда бой көрсете баста-.</w:t>
        <w:br/>
        <w:t>ды. Бұрындары тарихы түгенделмей келген алтай халқы</w:t>
        <w:br/>
        <w:t>өздерінің туыстық, этникалық шығу тегін танытатын</w:t>
        <w:br/>
        <w:t>шежірелік мәліметке көбірек үңіле бастағандай. Сол себепті</w:t>
        <w:br/>
        <w:t>мұрат-мақсаты, арман-тілегі бір бауырлас халықтармен</w:t>
        <w:br/>
        <w:t>тонның ішкі бауындай бірігіп, тарихи, рухани, мәдени бай-</w:t>
        <w:br/>
        <w:t>Ланысын жандандырып, тиімді экономикалық қарым-қаты-</w:t>
        <w:br/>
        <w:t>261</w:t>
        <w:br/>
        <w:t>ТУВАЛАР</w:t>
        <w:br/>
        <w:t>Шығыс Сібірдің оңтүстігін мекендейтін тува халқының</w:t>
        <w:br/>
        <w:t>тілі түркі тілдерінің аралық бұтағының ұйғыр тобына жа-</w:t>
        <w:br/>
        <w:t>тады. Тувалықтардыпц бүкіләлемдік жиынтық саны -- 240</w:t>
        <w:br/>
        <w:t>мыңнай адам (1995). Олардың басым көпшілігі Ресей Фе-</w:t>
        <w:br/>
        <w:t>дерациясының Тува автономиялы республикасын</w:t>
        <w:br/>
        <w:t>мекендейді. 23 мыңдай тувалық Моңғол Халық Республи-</w:t>
        <w:br/>
        <w:t>касын мекендейді. Ертеректе олардың саны мұнан көбірек</w:t>
        <w:br/>
        <w:t>болған. Алайда нәсілі, діні бар, салт-дәстүрі, тұрмыс-</w:t>
        <w:br/>
        <w:t>тіршілігі де моңғолдармен ортақ болғандықтан. мұндағы</w:t>
        <w:br/>
        <w:t>тувалықтар ассимиляцияның кері әсеріне ұшырап, сан</w:t>
        <w:br/>
        <w:t>жағынан өспей келді. Жастар түгелдей моңғол тілінде білім</w:t>
        <w:br/>
        <w:t>алуда. Тувалықтар өздерін тыва деп атайды. Кеңес өкіметі</w:t>
        <w:br/>
        <w:t>орнағанға дейін бүл халықтар -- тува, урянхай, сойон, сойот</w:t>
        <w:br/>
        <w:t>деп әр түрлі атпен аталып келді. Оның басты бір себебі</w:t>
        <w:br/>
        <w:t>тува халқының құрамына кірген тайпалардың әр алуанды-</w:t>
        <w:br/>
        <w:t>ғынан болса керек. Тувалар буряттың хоры тайпасымен де</w:t>
        <w:br/>
        <w:t>ұзақ уақыт тығыз қарым-қатынаста болған. Қазіргі Буря-</w:t>
        <w:br/>
        <w:t>тияның Окип аймағын мекендейтін тункин сойоттары -</w:t>
        <w:br/>
        <w:t>шығу тегі жағынан тувалар. Алайда тұрмыс-салты бурятша</w:t>
        <w:br/>
        <w:t>болғандықтан, олар алдымен бурят тілінде сөйлейтін қауым-</w:t>
        <w:br/>
        <w:t>дастыққа айналып, кейінірек этникалық дербестігінен мүлде</w:t>
        <w:br/>
        <w:t>айрылып, өздерін бурят-моңғолға жатқызып жүр. Антро-</w:t>
        <w:br/>
        <w:t>пологиялық жағынан тувалар монголоидтық нәсілдің сол-</w:t>
        <w:br/>
        <w:t>түстік-азиялық түріне жатады.</w:t>
        <w:br/>
        <w:t>1207 жылы Шыңғыс хан туваны өзіне бағындырып, со-</w:t>
        <w:br/>
        <w:t>дан көп ғасыр бойы халық бодандықтан зардап шекті. 1755</w:t>
        <w:br/>
        <w:t>жылға дейін бір ғасырға жуық уақыт тувалықтар Ойрат</w:t>
        <w:br/>
        <w:t>хандығы аталған Жоңғар мемлекетінің кол астында болып</w:t>
        <w:br/>
        <w:t>келген. Жат елдік езгіге шыдамаған халық дүркін-лүркін</w:t>
        <w:br/>
        <w:t>263</w:t>
      </w:r>
    </w:p>
    <w:p>
      <w:r>
        <w:t>көтеріліс жасады. Ең үлкен бас көтеруге 1783 -- 1785 жыл-</w:t>
        <w:br/>
        <w:t>дары Хемчик жазығындағы шайқас жатады. Кейінірек бұл</w:t>
        <w:br/>
        <w:t>азаттық күресі “Алпыс батыр көтерілісі” деген атпен әйгілі</w:t>
        <w:br/>
        <w:t>боп, аңызға айналып үлгірді. Туваны 1914 жылы патшалы</w:t>
        <w:br/>
        <w:t>Ресей өз протектораты деп жариялады. Шетелдіктердің</w:t>
        <w:br/>
        <w:t>үздіксіз жүргізген отарлау әрекстінен скі ғасыр бойы тува,</w:t>
        <w:br/>
        <w:t>хакас, алтайлықтар секілді туыс халықтардың мәдени, та-</w:t>
        <w:br/>
        <w:t>рихи байланысының үзіліп қалғаны белгілі. Басқасын айт-</w:t>
        <w:br/>
        <w:t>пағанның өзінде, Урянхай өлкесінің солтүстік-шығыс</w:t>
        <w:br/>
        <w:t>бөлігін мекендейтін тоджин тайпасы сртесректе Ресей мем-</w:t>
        <w:br/>
        <w:t>лекетінің құрамында қалып қойып, “карагас” деп аталып,</w:t>
        <w:br/>
        <w:t>ал Қазан төңкерісінен кейін тофалар деп тувадан ажыра-</w:t>
        <w:br/>
        <w:t>тып. оз алдына болек халық рстінде аталып жүрді. Кеңсс</w:t>
        <w:br/>
        <w:t>окіметі орнағасын 1918 жылы 19 мамырда Туваның өзін-</w:t>
        <w:br/>
        <w:t>өзі билеуі, орыс пен Тува халықтарының достығы, озара</w:t>
        <w:br/>
        <w:t>көмегі жөнінде шартқа қол қойылды. 1921 жылдың 14 та-</w:t>
        <w:br/>
        <w:t>мызы -- Тува халқының тарихындағы айтулы күн. Бұл күні</w:t>
        <w:br/>
        <w:t>бүкілтувалық құрылтай тәуелсіз Тува Халық Рсспублика-</w:t>
        <w:br/>
        <w:t>сының құрылғанын салтанатпен жариялады.</w:t>
        <w:br/>
        <w:t>Кеңсс халқының герман фашизміне қарсы Отан соғы-</w:t>
        <w:br/>
        <w:t>сында Тува Халық Республикасы майданға жан-жақты</w:t>
        <w:br/>
        <w:t>көмек берді, тіпті еріктілері Кеңес Армиясы қатарында</w:t>
        <w:br/>
        <w:t>жаумен ерлікпен шайқасты. Алайда 1944 жылы ІЗ қазанда</w:t>
        <w:br/>
        <w:t>РКФСР Жоғарғы Кеңесі Президиумы қаулысымен Тува</w:t>
        <w:br/>
        <w:t>Республикасы егемендігінен айрылып, Ресей Федерация-</w:t>
        <w:br/>
        <w:t>сының қүрамына автономиялы облыс рстінде қосып алын-</w:t>
        <w:br/>
        <w:t>ды. Тәуелсіз Тува мемлекеті 23 жыл ғана әмір сүрсе дс.</w:t>
        <w:br/>
        <w:t>халық ежелден армандап келген ұлттық тілі мен мәдени-</w:t>
        <w:br/>
        <w:t>етінің, өнерінің тегін тектеп, болмысын танытуда слеулі</w:t>
        <w:br/>
        <w:t>жетістікке жетуінс мүмкіндік жасалғаны аян. Тұва жері</w:t>
        <w:br/>
        <w:t>табиғи жағдайына, шаруашылық түріне қарай экономика-</w:t>
        <w:br/>
        <w:t>лық аудандарға бөлінеді. Оның біріншісі -- негізгі өндіріс</w:t>
        <w:br/>
        <w:t>орны шоғырланған, маңызды астықты әрі мал шаруашы-</w:t>
        <w:br/>
        <w:t>лықты орталық аудан. Ал халық сирек қоныстанған оңтүстік</w:t>
        <w:br/>
        <w:t>ауданда, негізінен, мал шаруашылығымен айналысады.</w:t>
        <w:br/>
        <w:t>Солтүстік-шығыс ауданда ағаш өндеу, аң аулау, бүғы осіру,</w:t>
        <w:br/>
        <w:t>балық аулау кәсібі басым дамыған. Климаты қатал конти-</w:t>
        <w:br/>
        <w:t>ненталды болғанымен, тува жері сулы-нулы, өзен-колдер</w:t>
        <w:br/>
        <w:t>мен энергия көзіне бай, егіншілікке қолайлы қызыл, қара</w:t>
        <w:br/>
        <w:t>264</w:t>
        <w:br/>
        <w:t>құрып тұратын. Құдалар аттанарда күйсу жағы шешесінің</w:t>
        <w:br/>
        <w:t>ақ сүтінің өтеуі деп, сауын сиыр, ол болмағанда саулық</w:t>
        <w:br/>
        <w:t>қой береді.</w:t>
        <w:br/>
        <w:t>Ұлттық спорт онерінің түр-түрі бар. Халықтық онсрден</w:t>
        <w:br/>
        <w:t>бұға-шатра, черги-шатра, тугул-шатра секілді ссепкое</w:t>
        <w:br/>
        <w:t>негізделген, ой-өрісті дамытуда маңызы бар тақта ойны</w:t>
        <w:br/>
        <w:t>кең тараған. Тува шахматы шыдыра деп, шахмат тақтасы</w:t>
        <w:br/>
        <w:t>шыдыра холу дсп аталады. Зерттеушілер атап өткендей,</w:t>
        <w:br/>
        <w:t>бұл -- коне дәуірдегі шығыстың шадранжа ойынына ұқсас</w:t>
        <w:br/>
        <w:t>ойын. Ұлан-байтақ территорияға ислік еткен түркі ұлыс-</w:t>
        <w:br/>
        <w:t>тарының бағы заманнан жаугершіліктен коз ашпағаны</w:t>
        <w:br/>
        <w:t>белгілі. Тува халқының да слдің шетінде, жаудың бетінде</w:t>
        <w:br/>
        <w:t>жүріп атамекенін қорғауда даңққа бөленген ұлдары аз смсс.</w:t>
        <w:br/>
        <w:t>Соған сәйксс ұлттық сПорт онерінің ішінде сң көп тараға-</w:t>
        <w:br/>
        <w:t>ны -- балуандар күресі. Ата дәстүрі бойынша ұл бала туы-</w:t>
      </w:r>
    </w:p>
    <w:p>
      <w:r>
        <w:t>Лғанда әрбір отбасы елін, жерін корғайтын күш-қайраты</w:t>
        <w:br/>
        <w:t>мол балуан болар ма скен деп демеленуі, үміт артуы тегін</w:t>
        <w:br/>
        <w:t>емес дейтініміз дес сондықтан.</w:t>
        <w:br/>
        <w:t>Ұл баланың туылуына байланысты ырым, әр алуан жон-</w:t>
        <w:br/>
        <w:t>жоралғы, той-томалақ коп-ақ,. Қырған-авай (кіндік шеше)</w:t>
        <w:br/>
        <w:t>баланың кіндігін жібек қапшыққа тігіп, іліп қояды. Сәбиді</w:t>
        <w:br/>
        <w:t>құрым шәймен шомылдырып, майлайды. Озін жас</w:t>
        <w:br/>
        <w:t>нәрестенің кіші анасы санап, балаға деп ақ қошқар немесе</w:t>
        <w:br/>
        <w:t>ақсаулық сыйлайды. Үш жаска толғанда нәрестемен мүшел</w:t>
        <w:br/>
        <w:t>жасы сәйкес келетін жылдас егде жасар алам бірінші боп</w:t>
        <w:br/>
        <w:t>шашын алуды бастап, ағайын-туғандар, жиналғандар оны</w:t>
        <w:br/>
        <w:t>жалғастырып, әкелген сый-сыяпатын бсреді. Бес жасқа</w:t>
        <w:br/>
        <w:t>толғанда шашын бұрым ғып өреді. Моцғолдар секілді ту-</w:t>
        <w:br/>
        <w:t>валықтардың ері де, әйелі де бұрым жіберетін. Егіз бала-</w:t>
        <w:br/>
        <w:t>лардың бір жынысты болуы жақсылық нышаны саналады.</w:t>
        <w:br/>
        <w:t>Ал сгер әр жынысқа жатса, жаманшылыққа жорып, сегіздің</w:t>
        <w:br/>
        <w:t>сыңарын (көбінесе қыз баланы) туыстарының бірінс</w:t>
        <w:br/>
        <w:t>берстін. Жас нәрестенің шетінеуі жиі болатын. Кошпслі</w:t>
        <w:br/>
        <w:t>тұрмыстың ауырлығы мен жағдайсыздығы, қатал да суық</w:t>
        <w:br/>
        <w:t>климаттың қолайсыздығы, дәрігерлік жәрдемнің мардым-</w:t>
        <w:br/>
        <w:t>сыздығы мүның басты ссбсбі саналалы. Бала тұрмай.</w:t>
        <w:br/>
        <w:t>шетіней берсе, жын-шайтан қызықпасын деп балаға на-</w:t>
        <w:br/>
        <w:t>Шар, ыңғайсыз ат қояды. Нсмесе кәп балалы отбасына</w:t>
        <w:br/>
        <w:t>ырым ғып берсді. Кейде нәрестені бөлек үйге жатқызып,</w:t>
        <w:br/>
        <w:t>268</w:t>
        <w:br/>
        <w:t>топырақты. Ал самырсынды, балқарағайлы ну орманда,</w:t>
        <w:br/>
        <w:t>ұшы-қиырсыз тайгада аң жыртылып айрылады. Түсті және</w:t>
        <w:br/>
        <w:t>сирек металдар, Тас көмір, асбест, темір руласы, алтын,</w:t>
        <w:br/>
        <w:t>тас түзы сскілді пайдалы қазбалары бар.</w:t>
        <w:br/>
        <w:t>Коне дәуірден бастап коян-қолтық араласып келгендік-</w:t>
        <w:br/>
        <w:t>тен, діні мен наным-сенімінде, тұрмыс-тіршілігінде де</w:t>
        <w:br/>
        <w:t>моңғолдармен ұқсастық басым. ХУП -- ХУІП ғасырда Ту-</w:t>
        <w:br/>
        <w:t>нада ламаизм тарап, ол аксүйектердің ресми дініне айнал-</w:t>
        <w:br/>
        <w:t>ған-ды. Кейін келе халық жаппай булдизм (ламаизм) дінін</w:t>
        <w:br/>
        <w:t>тұүгтынғанымен, шаман дінінің әсері мол сақталған. Көп</w:t>
        <w:br/>
        <w:t>ретте тіпті шаманизмнің әсері басымырақ сезіледі. Бүкіл</w:t>
        <w:br/>
        <w:t>тіршілік үшке бөлінеді деп есептейді шаманизм: жер</w:t>
        <w:br/>
        <w:t>бетіндегі омір, жер астындағы омір. аспандағы омір дсп.</w:t>
        <w:br/>
        <w:t>Тәңірге, әруаққа, отқа, орманға табынудың сілемдері мол</w:t>
        <w:br/>
        <w:t>сақталған. Тау мен орман күдіретінің кұрметіне огіз, жыл-</w:t>
        <w:br/>
        <w:t>қы, кейде қой құрбандыққа шалынады. Әр түліктің жебеуші</w:t>
        <w:br/>
        <w:t>пірі, сақтаушысы болады деп ұғалы. Өлген адамның қабіріне</w:t>
        <w:br/>
        <w:t>ескерткіш қоймайды, топырақ та үйілмен, керісінше, те-</w:t>
        <w:br/>
        <w:t>гістеп жаймалап кояды. Маркүмның жстісі мсн 49-күнін</w:t>
        <w:br/>
        <w:t>атап отсді.</w:t>
        <w:br/>
        <w:t>Тұрмыс-тіршілігінде бұрын кошпслі тұрмыс кешкен туыс</w:t>
        <w:br/>
        <w:t>халықтармен ұқсастық та баршылық, Қазақтар сияқты жыл</w:t>
        <w:br/>
        <w:t>қайырып, әркімнің жасын сол арқылы анықтайды. 12 жылда</w:t>
        <w:br/>
        <w:t>бір мүшел жас белгіленеді. Тунаша жыл атауларының</w:t>
        <w:br/>
        <w:t>ішіндегі бес жыл: тышқан, қоян, жылқы, ит, қабан жылда-</w:t>
        <w:br/>
        <w:t>ры мал қыстан аман шығатын, жем-шөп жеткілікті бола-</w:t>
        <w:br/>
        <w:t>тын, ауа райы қолайлы, сүт пен ет, азық-түлік мол, той-</w:t>
        <w:br/>
        <w:t>томалағы мен қуанышы көп, ел-жүрт үшін қолайлы, ба-</w:t>
        <w:br/>
        <w:t>қытты жылдар саналады. Ал сиыр, ұлу, мешін, тауық жыл-</w:t>
        <w:br/>
        <w:t>дары қар қалың түсіп, қыс қатал келетін, қиыншылығы</w:t>
        <w:br/>
        <w:t>көп, жұт болатын, жоқшылық жылы саналады. Бүл жыл-</w:t>
      </w:r>
    </w:p>
    <w:p>
      <w:r>
        <w:t>дары су тасқыны болады, ауру-сырқау көбейеді. Әр ай озінің</w:t>
        <w:br/>
        <w:t>сипаттама атымен аталатын. Мәселен, тиін аулау айы, елік</w:t>
        <w:br/>
        <w:t>аулау айы, бұлғын аулау айы деп, жоспарланған шаруа-</w:t>
        <w:br/>
        <w:t>шылық жұмысымен байланысты атайды. Жаздытүңі туған</w:t>
        <w:br/>
        <w:t>айды коріп әйелдер сұт шашып, тағызым стеді. Айға, жұл-</w:t>
        <w:br/>
        <w:t>дызға қарап ауа райын болжайды.</w:t>
        <w:br/>
        <w:t>Қазан төңкерісіне дейін тувзалыктар көшпелі мал ша-</w:t>
        <w:br/>
        <w:t>руашылығымен ғана айналысты. Жылқыны табындап өсіру,</w:t>
        <w:br/>
        <w:t>265</w:t>
        <w:br/>
        <w:t>оған ботен, богде адамды кіргізбейтін. Көз тимесін, тіл</w:t>
        <w:br/>
        <w:t>тимесін дсп, бетіне қазанның күйесін жағып қояды. Ем-</w:t>
        <w:br/>
        <w:t>шекте нәрсетесі бар оЙслге барарда дәметіп, сүт шықпай</w:t>
        <w:br/>
        <w:t>қалмасын деп, туыстары, жақындары, тәтті дәмділерін</w:t>
        <w:br/>
        <w:t>міндетті түрде ала келеді.</w:t>
        <w:br/>
        <w:t>Тувалықтар -- ән-жырға, музыкаға әуес халық, Тува му-</w:t>
        <w:br/>
        <w:t>зыка өнерінің ерте заманнан келе жатқан Түріне әр алуан</w:t>
        <w:br/>
        <w:t>тұрмыс-салт жырлары, лирикалық әндер, күлдіргі частуш-</w:t>
        <w:br/>
        <w:t>калар, комсИмсн айтылатын сығыт, карғыра, хормей секілді</w:t>
        <w:br/>
        <w:t>халық әңдері, сондай-ақ, эпикалық сарындағы жырлар, ас-</w:t>
        <w:br/>
        <w:t>папта орындалатын саздар жаталы. Туза музыка өнерінің</w:t>
        <w:br/>
        <w:t>өзіне тән тол -тума интонациясы бар, метрикалық-ритми-</w:t>
        <w:br/>
        <w:t>қалық олшемдері әр алуан. Созылып айтылатын халық</w:t>
        <w:br/>
        <w:t>әндерінің диапазоны үлкен, тынысы кең. Жеке әншінің</w:t>
        <w:br/>
        <w:t>қос дауыспен ән салу онері бар. Музыка аспабының түр-</w:t>
        <w:br/>
        <w:t>түрі кездеседі. Кең тараған музыка аспаптары ішекті ыс-</w:t>
        <w:br/>
        <w:t>қышты допшулуур, бызаанчы, игил, іліп тартатын аспап-</w:t>
        <w:br/>
        <w:t>тар -- чадаған, шанзы, шелер-хомус, кулузун-хомус, де-</w:t>
        <w:br/>
        <w:t>мир-хомус, үрлемелі аспаптар -- мургу мен шоор. Ламалар</w:t>
        <w:br/>
        <w:t>мен бақсылардың үрлемелі музыка аспаптарына бурээ, буш-</w:t>
        <w:br/>
        <w:t>куур, тун жатады. Соқпалы аспаптары - шан, конча, лам-</w:t>
        <w:br/>
        <w:t>бра, кенгирге, дунгүр. Ауыл аралап онер кәрсететін әнші-</w:t>
        <w:br/>
        <w:t>жыршы, сазгерлер музыка мәдениетін таратушы басты тұлға</w:t>
        <w:br/>
        <w:t>боп келген. 30-жылдардың 2 жартысында тува кәсіби му-</w:t>
        <w:br/>
        <w:t>зыкасының қалыптасу кезеңі басталды. 1940 жылы мұзы-</w:t>
        <w:br/>
        <w:t>калы драма тсатры құрылды. Кейін келе оның жанынан</w:t>
        <w:br/>
        <w:t>орксстр ұйымдасты. Цирк онері дамыған. Оскал-олдың</w:t>
        <w:br/>
        <w:t>басқаруындағы Туһаның цирк труппасы оз онерімен шс-</w:t>
        <w:br/>
        <w:t>телге танымал боп үлгірді.</w:t>
        <w:br/>
        <w:t>Тува тілі түркі тілі аралық бұтағының ұйғыр тобына</w:t>
        <w:br/>
        <w:t>жатады. Тува тілі тәрт жергілікті ерекшелікке бөлінеді.</w:t>
        <w:br/>
        <w:t>Әдеби тілі орталық, диалект негізінде қалыптасқан. Тува</w:t>
        <w:br/>
        <w:t>тілін түркі тілдерінің кобінен өҙгешелейтін комей мен со-</w:t>
        <w:br/>
        <w:t>зылыңқы дауыстылар. Сондай-ақ. бұл тіл моңғол тілінен</w:t>
        <w:br/>
        <w:t>ауысқан сөздердің аса молдығымен ерекшеленеді. Көне</w:t>
        <w:br/>
        <w:t>түркі элементінің сақталуы жағынан тува тілі коне оғуз,</w:t>
        <w:br/>
        <w:t>коне үйғыр, тофалар, саха тілдерінс жақын. Тува тілін зерт-</w:t>
        <w:br/>
        <w:t>теуде белгілі түркі танушы, хакас филологы, этнограф.</w:t>
        <w:br/>
        <w:t>фольклорист, профессор Катанов Николай Федоровичтің</w:t>
        <w:br/>
        <w:t>269</w:t>
        <w:br/>
        <w:t>тартады деп есептеп, қайтыс болғандарын қалың қорым-</w:t>
        <w:br/>
        <w:t>нан жырақ, бөлек жерге жерлейтін. Қыз алып қашу дегенді</w:t>
      </w:r>
    </w:p>
    <w:p>
      <w:r>
        <w:t>білмейді. Қыз 14 -- 15-ке толғанда, оған құда түсетін дс,</w:t>
        <w:br/>
        <w:t>үйлену тойын өткізеді. Құда түсушілер Піскен ст, т.б. тағам</w:t>
        <w:br/>
        <w:t>түрлерін, бст орамалдар, арақ әкелсді. Болашақ күйеу ба-</w:t>
        <w:br/>
        <w:t>лаңың әкесі жібек орамалмен ораған пиалайларға арақ</w:t>
        <w:br/>
        <w:t>құйып, қыздың әке-шешесі мен туыстарына ұсынып, жа-</w:t>
        <w:br/>
        <w:t>ғалай таратып шығады. Қыз туыстары келіскен жағдайда</w:t>
        <w:br/>
        <w:t>арақ ішіп, дастарқандағы тағамнан жеп, сый-сияпат көріп</w:t>
        <w:br/>
        <w:t>болғасын, ұсынған орамалдарды жинап, қызға арналған</w:t>
        <w:br/>
        <w:t>сандықшаға салады. Қалың малға жылқы беретін, ал</w:t>
        <w:br/>
        <w:t>солтүстіктегілер бұғы берстін. Егер қыз азарда-бсзер боп,</w:t>
        <w:br/>
        <w:t>үзілді-кесілді бас тартып, конбегсн жағдайда, кұда түсушілер</w:t>
        <w:br/>
        <w:t>сый-сыяпаты мен қалыңмал молшерін бұрынғыдан гөрі</w:t>
        <w:br/>
        <w:t>молайта Түсіп, екінші рет келеді. Бү жолы жылқы, түйсе,</w:t>
        <w:br/>
        <w:t>қой әкелсді.</w:t>
        <w:br/>
        <w:t>Халықтық әдет-ғұрыпты сақтап, айлар бойына созыла-</w:t>
        <w:br/>
        <w:t>тын туналардың үйлену салтына ағайын-туғандар, ауыл-</w:t>
        <w:br/>
        <w:t>аймақ тайлы-таяғы қалмай қатысады. Атастырған қалың-</w:t>
        <w:br/>
        <w:t>дық пен күйеудің бұрымдарын ұшына жеткізбей қосып оріп,</w:t>
        <w:br/>
        <w:t>оларға оз шаштарын танып көрсету міндеттелетін. Бүл</w:t>
        <w:br/>
        <w:t>дәстүр -- тухтеп деп аталады. Тухтеп өткесін күйсу үрын</w:t>
        <w:br/>
        <w:t>келіп, оз қалыңдығымен бірге бола береді. Ұзатылған</w:t>
        <w:br/>
        <w:t>қалыңдық псн оның туыстары баратын ауылға жеткенше</w:t>
        <w:br/>
        <w:t>үш жерден құдалар жағы қарсы алып, арақ, шәй, ст, т.б.</w:t>
        <w:br/>
        <w:t>дәм қойылған дастарқан жайып, демалдырып аттандыра-</w:t>
        <w:br/>
        <w:t>ды. Арақ ішу -- тувалықтардың ерте заманнан келе жаткан</w:t>
        <w:br/>
        <w:t>ұлттық дәстүрі. Алғашқы откізген түннен кейін қолында</w:t>
        <w:br/>
        <w:t>сүт құйған ыдысы бар келін ата-енесі отырған үйге барып,</w:t>
        <w:br/>
        <w:t>құтты босағаны аттап, ссік жақта табалдырыққа таяу оты-</w:t>
        <w:br/>
        <w:t>рып, сүт құйып, күйеуіне ұсынады. Ол сүттен бір үрттап</w:t>
        <w:br/>
        <w:t>әкесіне береді. Әкесі келінге таят келіп, игі тілек айтады.</w:t>
        <w:br/>
        <w:t>Сосын барып келін сүті бар кесені енесіне ұсынады. Енесі</w:t>
        <w:br/>
        <w:t>де бақытты болуын тілеп, батасын берсді. Мұнан кейін келін</w:t>
        <w:br/>
        <w:t>сыртқа шығып, жиналып күтіп тұрған ағайын-туғандарға</w:t>
        <w:br/>
        <w:t>жағалай сүт ұсынып, қошемет сөздерін сстіп, үйге қайта</w:t>
        <w:br/>
        <w:t>кіріп, отқа сүт құяды. Осыдан кейін барып, келін ауылдың</w:t>
        <w:br/>
        <w:t>өз адамы есептеліп, бәрімен еркін араласа беруге тиіс. Жас</w:t>
        <w:br/>
        <w:t>келін торкінінен жасау ретінде экелген өз киіз үйінде отау</w:t>
        <w:br/>
        <w:t>267</w:t>
        <w:br/>
        <w:t>Монғол, тува халықтары секілді алтайлықтарда ерте ксз-</w:t>
        <w:br/>
        <w:t>ден арақ ицу дәстүрі болған. Арпадан, сондай-ақ, қандық</w:t>
        <w:br/>
        <w:t>деп аталатын тамырдан спирттік ішімдік абыртқы (брага)</w:t>
        <w:br/>
        <w:t>даярлаған. Арақты теріден тігілген бөтелкелерге қүятын.</w:t>
        <w:br/>
        <w:t>Хистиан дінін қабылдағасын, алтайлықтардың киім киісі,</w:t>
        <w:br/>
        <w:t>үй-жайы, ішіп-жемі, салт-дәстүрі елеулі өзгеріске ұшыра-</w:t>
        <w:br/>
        <w:t>ды. Орыс шаруаларымен қоян-қолтық араласып арпа, кар-</w:t>
        <w:br/>
        <w:t>топ егіп, біртіндеп отырықшы тұрмысқа көшсе бастады.</w:t>
        <w:br/>
        <w:t>Шалғымен орып қысқа шоп даярлады. Басты көлігі - ат.</w:t>
        <w:br/>
        <w:t>Атты салт мінеді. Киіз үйде тұрып, көшпелі тұрмыс кешті.</w:t>
        <w:br/>
        <w:t>Сібірде орман коп, ағаш коп. Славян тектес қоныс аудару-</w:t>
        <w:br/>
        <w:t>шылар келгесін, бөренеден киіз үйге ұқсатып сегіз қырлы</w:t>
        <w:br/>
        <w:t>баспана тұрғызатын болды. Кейін келе ағаш үй киіз үйді</w:t>
        <w:br/>
        <w:t>толықтай ығыстырды.</w:t>
        <w:br/>
        <w:t>Елді мекенін аил деп атайды. Қарапайым малшы-алтай-</w:t>
        <w:br/>
        <w:t>лықтар байларға әрдайым кіріптар болды. Мыңдап мал ай-</w:t>
        <w:br/>
        <w:t>даған әлді-ауқатты байларды зайсандар деп атаған. Топар-</w:t>
        <w:br/>
        <w:t>лы ондіріс орны жоқ, натуралды шаруашылық, жағдайында</w:t>
        <w:br/>
        <w:t>соншама мал өнімін, сті мен жүнін, сүті мен майын ысырап</w:t>
      </w:r>
    </w:p>
    <w:p>
      <w:r>
        <w:t>етпей, кәдеге жарату мүмкін болмады. Жалшы ұстау да</w:t>
        <w:br/>
        <w:t>тиімсіз саналды. Сондықтан да зайсандар еңбекші шаруаны</w:t>
        <w:br/>
        <w:t>қанаудың жергілікті түрі полыш дегенді ұстанды. Қазақша-</w:t>
        <w:br/>
        <w:t>лап айтқанда, полыш -- болыс деген сөз, демек комектесу,</w:t>
        <w:br/>
        <w:t>жәрдемдесу, болысу. Сойтіп, полыш бойынша әр зайсан өз</w:t>
        <w:br/>
        <w:t>маңындағы кедейлерге малының бір болігін таратып боліп</w:t>
        <w:br/>
        <w:t>береді. Кедейлер зайсанның бөліп берген сиыры мен биссін,</w:t>
        <w:br/>
        <w:t>тіпті қойын да сауып ішеді, жылқысын көлік ретінде пайда-</w:t>
        <w:br/>
        <w:t>ланалы. Бірлі-жарымын сойып жейді. Тіпті халық отынға</w:t>
        <w:br/>
        <w:t>жарататын қойдың қиы мен сиыр тезегі де ссепке алынады.</w:t>
        <w:br/>
        <w:t>Осылардың өтеуі рстінде зайсан кедейлерге шөп шапты-</w:t>
        <w:br/>
        <w:t>рып, мал бақтырып, үйдің бар жүмысын істетті. Әр зайсан</w:t>
        <w:br/>
        <w:t>-- өз қарауындағылардың дүнис-мүлкінің кожасы, оларды</w:t>
        <w:br/>
        <w:t>ұрып-соғып, дүрелеп жазалауға, айып-пұл салуға, соттауға</w:t>
        <w:br/>
        <w:t>ерікті. Тек ХХ ғасырға таман товарлы жылқы фермасын,</w:t>
        <w:br/>
        <w:t>сүт фермасын ашҡан бірлі-жарым зайсан болыпты.</w:t>
        <w:br/>
        <w:t>Төл жазба әдебиеті кенжелеп дамыған алтай халқының</w:t>
        <w:br/>
        <w:t>мол ауыз әдебист мұрасы сақталған. Алтай халқының</w:t>
        <w:br/>
        <w:t>фольклоры, аңыз-әңгімелері мен ертегілері, мақал-</w:t>
        <w:br/>
        <w:t>мәтелдері хакас, шор, тупа, т.б. туыс халықтары ауыз</w:t>
        <w:br/>
        <w:t>259</w:t>
        <w:br/>
        <w:t>отарлық қанауы күшеніп. халық қаныршылыққа ұшыра-</w:t>
        <w:br/>
        <w:t>лы. Тафалар Сібірдің басқада жергілікті халықтары секілді</w:t>
        <w:br/>
        <w:t>шатша үкіметіне бұлғын. Т.З. бағалы аң терісін өткізу тұ-</w:t>
        <w:br/>
        <w:t>рінде ясак деп аталатын ауыр алым-салық төлелі. Тофа-</w:t>
        <w:br/>
        <w:t>лардың орта жасылым төмен болатын, Соған карамастан.</w:t>
        <w:br/>
        <w:t>ясак 18 жастан бастап 00 жасқа дейінгілерден тегіс жина-</w:t>
        <w:br/>
        <w:t>латын, Бұл аз легендей, тофалардып өткіжлен қымбат аң</w:t>
        <w:br/>
        <w:t>терілері өз құнынан анағұрлым төмен бағаланды. Тофа-</w:t>
        <w:br/>
        <w:t>дармен сауда-саттық жасайтын орыс көшетгерін карагас-</w:t>
        <w:br/>
        <w:t>никтер деп атайтын. Карагасниктер жергілікті адамдардың</w:t>
        <w:br/>
        <w:t>аңқау. аккөнізділігін пайдаланып. арақ берін. алдап- су-</w:t>
        <w:br/>
        <w:t>лап, аңшылар табысын тетін олжалауға тырысатын.</w:t>
        <w:br/>
        <w:t>Тофалар негізінен аншылықты кәсіп етті. Терісі бағалы</w:t>
        <w:br/>
        <w:t>аң аулау кәсібімен шұғылданды. ХІХ ғасырдың соңында</w:t>
        <w:br/>
        <w:t>бұлғын азайып, құрып бітуге айналғасын, ақ тиін аулау</w:t>
        <w:br/>
        <w:t>бірінді орынға шықты. Сондай-ақ Сібір күзені колонок.</w:t>
        <w:br/>
        <w:t>ақ тышқан, қара күзен норка. сасық күзен хорька. кам-</w:t>
        <w:br/>
        <w:t>шат, түлкі. қасқыр да ауланды. Терісімен қоса азық-түлік</w:t>
        <w:br/>
        <w:t>қорын сақтау мақсатымен еті үшін аю, елік. тау ешкісі.</w:t>
        <w:br/>
        <w:t>мүйізсіз тоқал бұғы қабарга, бұғы тұқымлас бұлан,</w:t>
        <w:br/>
        <w:t>солтүстіктін жабайы бұғысы, Шығыс Сібірдің ірі маралы</w:t>
        <w:br/>
        <w:t>изюбрь ауланды. Тофалар сондай-ақ, бұғы өсіруді кәсіп</w:t>
        <w:br/>
        <w:t>етті. Бұғынын сті -- азық, сүті -- сусын. сыртқа шықса</w:t>
        <w:br/>
        <w:t>көлік болды. Бұғы ішегіне сүт құйып. суыкта ұстап қаты-</w:t>
        <w:br/>
        <w:t>ратын да қыста кәдеге жарататын. ХІХ ғасырдың 60 жыл-</w:t>
        <w:br/>
        <w:t>дарында жылқы малы пайда болды. Жылқы қатал табиғат</w:t>
        <w:br/>
        <w:t>жағдайына көндігіп, икемденіп, төзімдірек бола басталы.</w:t>
        <w:br/>
        <w:t>Жылқының сті мен сүтін қаншама ұнатканымен. көптеп</w:t>
        <w:br/>
        <w:t>ұстауға қатал климат жағдайы мұмкіндік бермеді, Үстіміздегі</w:t>
        <w:br/>
        <w:t>ғасырда келімсек халықтардан үйреніп, тофалар шошқа мен</w:t>
        <w:br/>
        <w:t>кой-ешкіні де аздап ұстай бастады. Тофалар бертін келе</w:t>
        <w:br/>
        <w:t>тиіп-қашып балық та аулайтын болды. Әйелдер мен бала-</w:t>
        <w:br/>
        <w:t>шаға орманнан жаңғақ. жидек, пияз терді, тамыр жинады.</w:t>
        <w:br/>
        <w:t>орыстардан үйреніп. шалғымен шоп шауып. қысқа даяр-</w:t>
        <w:br/>
        <w:t>лайтын болды. Жол қатынасына бұғымен қоса жылдың көп</w:t>
        <w:br/>
        <w:t>мезгілінде шаңғы, жазда қайық пайдаланды. Мекен-жайы</w:t>
        <w:br/>
        <w:t>--чүм деп аталатын сырықпен түйістіре құрастырып, бүғы</w:t>
      </w:r>
    </w:p>
    <w:p>
      <w:r>
        <w:t>я аң терісімен жауып тұрғызатын конус формалы жаппа.</w:t>
        <w:br/>
        <w:t>Тофалардың тосек-орты мен киім-кешегі де негізінен тері-</w:t>
        <w:br/>
        <w:t>18-5431 273</w:t>
        <w:br/>
        <w:t>3</w:t>
        <w:br/>
        <w:t>ШҰЛЫМДАР</w:t>
        <w:br/>
        <w:t>Шұлымдар -- қалың орманды ұшы-қиырсыз Сібірдің</w:t>
        <w:br/>
        <w:t>бір өлкесін мекендейтін аз санды ұлыс. Ертеректе оларды</w:t>
        <w:br/>
        <w:t>чоулым татары деп атаған. Обһтың оң саласы Шұлым</w:t>
        <w:br/>
        <w:t>өзенінің бойын мекендейтін бұл халықтың тілінде небәрі</w:t>
        <w:br/>
        <w:t>бес жүздей ғана адам сөйлейді. Ертеректе шұлым халқы-</w:t>
        <w:br/>
        <w:t>ның саны бұдан әлдекайда көп болған. Жазу-сызуы жоқ</w:t>
        <w:br/>
        <w:t>шұлым тілі тек үй ішінде, тұрмыста гана қолданылады.</w:t>
        <w:br/>
        <w:t>Саратовтық түркі танушы Р.М.Бирюкович біртіндеп ұмыт</w:t>
        <w:br/>
        <w:t>болуға айналған шұлым тіліне зерттеу еңбектерін арнаған.</w:t>
        <w:br/>
        <w:t>Ғалымның “Шоүлым тілінің дыбыстық құрылымы” (1979),</w:t>
        <w:br/>
        <w:t>&lt;Шұлым тілінің лексикасы” (1979), “Шұлым тілінің мар-</w:t>
        <w:br/>
        <w:t>фологиясы” (1991) деген еңбектері жарық көрді. Шұлым</w:t>
        <w:br/>
        <w:t>тіліне ең жақын тіл -- тофалар тілі. Тұрмыс-тіршілігі мен</w:t>
        <w:br/>
        <w:t>наным-сенімінде, діні мен салт-дәстүрінде, мәдениеті мен</w:t>
        <w:br/>
        <w:t>өнерінде де тофалардан айта қаларлық өзгешелігі жоқ. Тіпті</w:t>
        <w:br/>
        <w:t>алда тұрған шешімі қиын проблемалары да ортақ.</w:t>
        <w:br/>
        <w:t>Әдеб. Народы Сибири. М., 1966; Баскаков Н.А. Введение в</w:t>
        <w:br/>
        <w:t>изучение тюрксих языков. 2 изд., М., 1909.</w:t>
        <w:br/>
        <w:t>Теріскейдегі аз санды халықтан шыққан жазушы Т.Симуш-</w:t>
        <w:br/>
        <w:t>кин индустрия мен урбанизацияның ғаламат шабуылынан</w:t>
        <w:br/>
        <w:t>өз ауылындағы 120 жаннан екі-ақ адам қалғанын қасіретпен</w:t>
        <w:br/>
        <w:t>жазады. Дербес үлт, үлыс болуы үшін өзіндік этникалық</w:t>
        <w:br/>
        <w:t>қалпын, діні мен сенім-нанымын, әсіресе тілін сақтап қалу</w:t>
        <w:br/>
        <w:t>шарт екені бслгілі. Өйткені тілі жоқтың -- слі де жоқ, То-</w:t>
        <w:br/>
        <w:t>фалардың ана тілін сақтап қалудағы басты кедергі -- Де-</w:t>
        <w:br/>
        <w:t>мографиялық жағдайдың қолайсыздығы. 1930 - 1931 жыл-</w:t>
        <w:br/>
        <w:t>дары барлық тофалар “Красный охотник”, Қызыл-тофа,</w:t>
        <w:br/>
        <w:t>Киров атындағы деп аталатын үш колхозға ғана біріккен</w:t>
        <w:br/>
        <w:t>екен. Мұндай демографиялық, ахуалда тофалардың жеке</w:t>
        <w:br/>
        <w:t>этнос рстінде оз кескін-келбетін сақтап қалуы қиынның</w:t>
        <w:br/>
        <w:t>қиыны. Шексіз-шетсіз ну орманды, үскірік аязды Сібір-</w:t>
        <w:br/>
        <w:t>қиырда шашырай қоныстанған долған, шор, тофалар секілді</w:t>
        <w:br/>
        <w:t>түркі ағайындарға арнайы қамқорлық жасалмаса, бұл үсақ</w:t>
        <w:br/>
        <w:t>ұлыстардың таяу болашақта-ақ жоқ боп кету қаупі бар. Тофа</w:t>
        <w:br/>
        <w:t>тілінде баспасоз де, мсктеп тс болған смес. Кейінгі кезде</w:t>
        <w:br/>
        <w:t>тофалардың тым болмағанда оздеріне сң жақын ағайыны</w:t>
        <w:br/>
        <w:t>тува тілінде білім алуын жақтаған пікірлер айтылып жүр.</w:t>
        <w:br/>
        <w:t>Тофалар Ресей федерациясының құрамында егеменді рсс-</w:t>
        <w:br/>
        <w:t>публикасын жариялаған өз ағайындары туваларға зор</w:t>
        <w:br/>
        <w:t>үмітпен қарауда. Тувалармен ұлттық өнер, мәдениет, салт-</w:t>
        <w:br/>
        <w:t>дәстүрді дамыту бағытында тығыз қарым-қатынасты орна-</w:t>
        <w:br/>
        <w:t>туға халық мүлделі.</w:t>
        <w:br/>
        <w:t>Әдеб. Народы Сибири. М-/Л., 1956; Народы России, энцик-</w:t>
        <w:br/>
        <w:t>лопедия. М., 1944; Казақ Совет энциклопедиясы. 11-т. 1977.</w:t>
      </w:r>
    </w:p>
    <w:p>
      <w:r>
        <w:t>ХАКАСТАР</w:t>
        <w:br/>
        <w:t>Ертеректегі орыс жазбаларында хакастар минусин тата-</w:t>
        <w:br/>
        <w:t>ры, ачин татары, абакан татары, енисей татары деп әрқа-</w:t>
        <w:br/>
        <w:t>лай аталып келген. Хакастар өздерін хягас, хаас, сағай,</w:t>
        <w:br/>
        <w:t>пелтир, қызыл, качин, қойбал деп, сеока (ру) атымен ата-</w:t>
        <w:br/>
        <w:t>ған. Әйтксні этникалық тсгі, мәдениеті мен тұрмыс-</w:t>
        <w:br/>
        <w:t>тіршілігі жағынан бүл аталған тайпалар бір-бірінен елеулі</w:t>
        <w:br/>
        <w:t>айырмашылығымен ерекшеленетін. Тек Кеңес окіметі ор-</w:t>
        <w:br/>
        <w:t>нағаннан кейін халық хакас деген жалпы атауға ие болды.</w:t>
        <w:br/>
        <w:t>Өйткені хакас зиялы қауымы өз ата-бабаларын қытай жыл-</w:t>
        <w:br/>
        <w:t>намасында айтылған Минусин казан шұңқырын мекенде-</w:t>
        <w:br/>
        <w:t>ген хягастардан бастайды. Қытайлар ерте кезде хакастар-</w:t>
        <w:br/>
        <w:t>ды динлинлер деп атаған.</w:t>
        <w:br/>
        <w:t>Хакастардың бүкіләлемдік жиынтық саны 93 мың адам</w:t>
        <w:br/>
        <w:t>(1995). Халқының басым көпшілігі Ресей федерациясының</w:t>
        <w:br/>
        <w:t>Красноярск өлкесіндегі Хакас автономиялы облысын</w:t>
        <w:br/>
        <w:t>мекендейді. Облыстың Асқыз, Таштып, Усть-Абакан,</w:t>
        <w:br/>
        <w:t>Ширин аудандарының ауыл-сслоларында жинақы қоныс-</w:t>
        <w:br/>
        <w:t>танғап. Өлкенің Ачинск ауданында да хакастар бар. Ант-</w:t>
        <w:br/>
        <w:t>ропологиялық жағынан, Томск татарлары секілді Орал мен</w:t>
        <w:br/>
        <w:t>Оңтүстік СІбір антропологиялық тилінің аралас өкілдеріне</w:t>
        <w:br/>
        <w:t>жатады. Ескі обалардан табылған бейне-мүсіндер, архсо-</w:t>
        <w:br/>
        <w:t>Логиялық зерттеулер хакастардың ерте замандағы ата-ба-</w:t>
        <w:br/>
        <w:t>баларының Тұран өлкесіндегі ағайындары секілді</w:t>
        <w:br/>
        <w:t>европеидтік нәсілдің андронов аталатын тобына жатқанын</w:t>
        <w:br/>
        <w:t>айғақтайды.</w:t>
        <w:br/>
        <w:t>Хакас халқының этногенезі біршама жақсы зерттелген.</w:t>
        <w:br/>
        <w:t>Әрі хакас жерінен жазба ескеркіштер де көптеп табылған-</w:t>
        <w:br/>
        <w:t>ды. Түркологияның ең құнды дерекнамасы, туыс тілдердің</w:t>
        <w:br/>
        <w:t>көне дәуіріне катысты ескерткіштері -- түркі тайпалары-</w:t>
        <w:br/>
        <w:t>277</w:t>
        <w:br/>
        <w:t>ата-енеге қос жастық, калған туыстарға аяқ киім сыйлай-</w:t>
        <w:br/>
        <w:t>ды. Үшінші күні жас жұбайлар оңаша кездеседі (тохолаба).</w:t>
        <w:br/>
        <w:t>Төртінші күні жас жұбайлар қалындықтың үйіне қыдырып</w:t>
        <w:br/>
        <w:t>барады. Қос қатын алу кең тараған. Бәйбішесін ұллылых</w:t>
        <w:br/>
        <w:t>деп, тоқалын кичилых деп атайды.</w:t>
        <w:br/>
        <w:t>Жасы үлкенді тыңдап, құрмет тұту, сый-сыяпат көрсету</w:t>
        <w:br/>
        <w:t>әр салардың қанына сіңген. “Бірге туған ағайынды жат</w:t>
        <w:br/>
        <w:t>адамға айналдырмай, шынайы ағайын ететін өзара көмек</w:t>
        <w:br/>
        <w:t>пен құрмет, мейірім-шапағат” дейді халық даналығы.</w:t>
        <w:br/>
        <w:t>Үйленген балалары бірге түратын үлкен шаңырақ агней</w:t>
        <w:br/>
        <w:t>деп аталады. Мүндай жанұяда ата мен әженің ақыл-кеңесін</w:t>
        <w:br/>
        <w:t>толықтай тыңдайды. Мүқтаж болған отбасына ағайын-ту-</w:t>
        <w:br/>
        <w:t>ғаны көмек береді. Өлген адамның рухына арнап киім-</w:t>
        <w:br/>
        <w:t>кешек, шшай-тұз, ақша тарату дәстүрі бар. Үпн, жетісі,</w:t>
        <w:br/>
        <w:t>қырқы, жүзінші күні атап өтіледі. Үш жыл бойы өлген алам-</w:t>
        <w:br/>
        <w:t>ды еске алу күні өткізіледі.</w:t>
        <w:br/>
        <w:t>Орталық Қытайда тіршілік етіп жатқан сары ұйғырлар</w:t>
        <w:br/>
        <w:t>тәрізді салар халқының да мемлекеттік статусының шын</w:t>
        <w:br/>
        <w:t>мәнінде жоқ екені былай тұрсын, олардың тілі мен</w:t>
        <w:br/>
        <w:t>мәдениетін, ұлттық өнері мен дәстүрін сақтап қалу үлкен</w:t>
        <w:br/>
        <w:t>проблема күйінде қалып отыр. Төл жазба әдебиеті кенжс-</w:t>
      </w:r>
    </w:p>
    <w:p>
      <w:r>
        <w:t>Леп дамыған салар халқының мол ауыз әдебиеті мұрасын</w:t>
        <w:br/>
        <w:t>сақтап қалу, олардың өзіндік ұлттық болмыс-бітімін жо-</w:t>
        <w:br/>
        <w:t>ғалтпау ең алдымен іргелі ел ҚХР үкіметінің аз санды ұлтта-</w:t>
        <w:br/>
        <w:t>рға жасайтын қамқорлығына байлапысты. Әлемдік</w:t>
        <w:br/>
        <w:t>тәжірибеге үңілсек, мұндай мүмкіндік табылатын сияқты.</w:t>
        <w:br/>
        <w:t>Мәселен, адам хұқын қорғауда, жалпы демократиялық</w:t>
        <w:br/>
        <w:t>дәстүрі мол Швеция мемлекетінің заңы бойынша, бүкіл</w:t>
        <w:br/>
        <w:t>мектепте бір ғана басқа ұлт өкілінің баласы болса да, ол өз</w:t>
        <w:br/>
        <w:t>ана тілінен міндетті түрде қосымша дәріс алады екен.</w:t>
        <w:br/>
        <w:t>Әдеб. Народы мира, историко-этнографический справоч-</w:t>
        <w:br/>
        <w:t>ник. М., 1988; Қазақ Совет энциклопедиясы. 10-т. А., 1927.</w:t>
        <w:br/>
        <w:t>ШОРЛАР</w:t>
        <w:br/>
        <w:t>Шор -- Оңтүстік Сібірдегі аҙ санды түркі тектес халық.</w:t>
        <w:br/>
        <w:t>Шор деп аталатын халықтың ортақ атауы жиырмасыншы</w:t>
        <w:br/>
        <w:t>жылдары ғана орнықты. Оған дейін өздерін кобый, қарға,</w:t>
        <w:br/>
        <w:t>қый, аба шор деген секілді ру аттарымен немесе мекен-</w:t>
        <w:br/>
        <w:t>жаймен байланыстырып та таяш-чоны (таяш болысы), ле-</w:t>
        <w:br/>
        <w:t>раскижи (лерас адамы). ҡондом чоны (кондом халқы), чыш</w:t>
        <w:br/>
        <w:t>киж (сырт адамы) деп атаған. Шорлар негізінен Ресей Фе-</w:t>
        <w:br/>
        <w:t>дерапиясының Кемерово облысының оңтүстігіндегі Томь</w:t>
        <w:br/>
        <w:t>өзенінің салалары -- Кондома мен Мерассу өзендері алқа-</w:t>
        <w:br/>
        <w:t>бын мекендейді. Жалпы саны 17 мың адам (1995). Олардың</w:t>
        <w:br/>
        <w:t>50 процентке жуығы ғана шор тілін ана тілім деп санайды.</w:t>
        <w:br/>
        <w:t>Акалемик Радловтын пікірінше, шорлар -- түркі тілдес</w:t>
        <w:br/>
        <w:t>қауымдастыққа айналған Енисей остяктарының ұрпағы.</w:t>
        <w:br/>
        <w:t>Расында да остяк, кет ұлыстарымен шор халқының тұрмыс-</w:t>
        <w:br/>
        <w:t>тіршілігінде ұқсастық бар. Екеуі ле аңшылықты кәсіп ст-</w:t>
        <w:br/>
        <w:t>кен. Музыка аспаптары ортақ. Өлген адамды жерлеу</w:t>
        <w:br/>
        <w:t>рәсіміне дейін ұқсас. Ханты-мансилер секілді өз мекенін</w:t>
        <w:br/>
        <w:t>ағаштан, бөренеден тұрғызады. Ханты-мансилерге ұқсап</w:t>
        <w:br/>
        <w:t>қүдайға, әруаққа табынған, әруақты қанатты адам түрінде</w:t>
        <w:br/>
        <w:t>бейнелейді. Қайыңды қасиет тұталы. Тәңірге табынған кезде</w:t>
        <w:br/>
        <w:t>қайың қабығынан маска киетін. Патшалы Ресей үкіметі</w:t>
        <w:br/>
        <w:t>қорқытып-үркіту саясатын жүргізіп, миссионерлер жұмы-</w:t>
        <w:br/>
        <w:t>сын қаржыландырып, шор халқын христиан дінін қабыл-</w:t>
        <w:br/>
        <w:t>дауға мәжбүр етті. Дін жағынан христиан дінінің право-</w:t>
        <w:br/>
        <w:t>славие бұтағын тұтынады. Дей тұрсақ та, шоқынғаннан кейін</w:t>
        <w:br/>
        <w:t>де шорлар ұзақ уақыт шаманист болып келген. Аңшылық-</w:t>
        <w:br/>
        <w:t>пен байланысты діни наным-сенімі елеулі. Орман қожасы-</w:t>
        <w:br/>
        <w:t>на арнап қүрбандық талатын. Тауға табыну да аңшылық-</w:t>
        <w:br/>
        <w:t>пен байланысты. Аю аулаумен байланысты діни дәстүрі бар.</w:t>
        <w:br/>
        <w:t>Шорлардың бүгінгі тұрмыс-тіршілігін айтар болсақ, тілі</w:t>
        <w:br/>
        <w:t>285</w:t>
        <w:br/>
        <w:t>терсектен тігіліп жасалады. Өздерінс көршілес бурят-моң-</w:t>
        <w:br/>
        <w:t>ғолдарымен қарым-қатынас орнатып, олардан жүннен то-</w:t>
        <w:br/>
        <w:t>қылған киім-кешек, киіз, текемет секілді бұйымдар алып</w:t>
        <w:br/>
        <w:t>тұруға мүмкіндік туды.</w:t>
        <w:br/>
        <w:t>Тофалар Октябрь революциясына дейін Қаш, Сары-</w:t>
        <w:br/>
        <w:t>Қаш, Чоғду, Қара-Чоғду, Чептей деп аталатын бес руға</w:t>
        <w:br/>
        <w:t>бөлініп келген. Халық шаман дінін тұтынып келді. Тау</w:t>
      </w:r>
    </w:p>
    <w:p>
      <w:r>
        <w:t>тәңірісіне және аң тәңірісіне табынатын. Қабілеті бар бол-</w:t>
        <w:br/>
        <w:t>са, еркек те, әйел де шаман бола алатын. Діни әдет-ғұрып-</w:t>
        <w:br/>
        <w:t>ты откізумен қоса, науқас адамды да емдеп-домдайтын-</w:t>
        <w:br/>
        <w:t>дықтан, шамандар халық арасында зор ықпалға ис болды.</w:t>
        <w:br/>
        <w:t>Орыс миссионерлері тофалар арасында арнайы түрде жұмыс</w:t>
        <w:br/>
        <w:t>жүргізуге үлгіре қоймағанмен, орыстармен қарым-қатынас-</w:t>
        <w:br/>
        <w:t>тың жандануына қарай хрисиан дінін түтынатын тофалар</w:t>
        <w:br/>
        <w:t>да бой көрсете бастаған еді.</w:t>
        <w:br/>
        <w:t>Тофалардың тұрмыс-тіршілігі қиын-кыстауға толы, тым</w:t>
        <w:br/>
        <w:t>ауыр еді. Халық аштықты да, жалаңаштықты да көп көрді.</w:t>
        <w:br/>
        <w:t>Ауру-сырқау да ес жидырмады. Сырт олкеден көшіп</w:t>
        <w:br/>
        <w:t>келушілермен қарым-қатынас салдарынан халық бұрын</w:t>
        <w:br/>
        <w:t>көріп білмеген ауру түрлері пайда болды. Осындай қиын-</w:t>
        <w:br/>
        <w:t>дықтар салдарынан халық саны өспей, керісінше, кеміп</w:t>
        <w:br/>
        <w:t>отырды. Кеңес үкіметі тұсында тофалар өмірінде біраз игі</w:t>
        <w:br/>
        <w:t>өзгерістер жүзсге асып, көп қасірет шеккен момын халық-</w:t>
        <w:br/>
        <w:t>ты құрып кетуден сақтап қалды. Шаруашылық түрі өзгерді.</w:t>
        <w:br/>
        <w:t>Жаңа кәсіп түрлері өмірге келді. Халық мал шаруашылы-</w:t>
        <w:br/>
        <w:t>ғымен, огородпен шұғылдануды үйренді. Шаруашылық</w:t>
        <w:br/>
        <w:t>жұмысында ат күші кеңінен пайдалана бастады. Халық</w:t>
        <w:br/>
        <w:t>түгелдей отырықшы тұрмысқа көшіп, картоп, пияз тағы</w:t>
        <w:br/>
        <w:t>баска көкөніс түрлерін әсіретін болды. Тофалар түгелдей</w:t>
        <w:br/>
        <w:t>орыс үлтісіндегі ағаш үйлерде тұрады. Тұрмыс-тіршіліктің</w:t>
        <w:br/>
        <w:t>жетілуі мен жаңаруына қарамастан, тофалардың жиынтық</w:t>
        <w:br/>
        <w:t>саны күні бүгінге дейін бір мың адамға да жетпей отыр.</w:t>
        <w:br/>
        <w:t>1930 жылы мәдени-әкімшілік орталығы Алыгджер посел-</w:t>
        <w:br/>
        <w:t>касында орналаскан тофалардың ұлттық ауданы құрылды.</w:t>
        <w:br/>
        <w:t>Кейін келе тофалардың ауылдық кеңестері Иркутск облы-</w:t>
        <w:br/>
        <w:t>сының Нижне-Удинск ауданына қарайтын болды.</w:t>
        <w:br/>
        <w:t>Алайда тофа халқы үшін шешуі қиын проблема аз емес.</w:t>
        <w:br/>
        <w:t>Табиғи өмір сүру қалпын бұзудың, дағдылы тұрмыс-тірші-</w:t>
        <w:br/>
        <w:t>лігін күрт өзгертудің халыққа әкелген қасіреті аз емес.</w:t>
        <w:br/>
        <w:t>274</w:t>
        <w:br/>
        <w:t>САЛАРЛАР</w:t>
        <w:br/>
        <w:t>Саларлар -- ҚХР-да тұратын түркі нәсілдес халық. Олар</w:t>
        <w:br/>
        <w:t>өздерін салыр дейді. Цинхай провинциясының Сюнхуа-</w:t>
        <w:br/>
        <w:t>Салар автономиялы уезінде түрады. Тарихи-этнография-</w:t>
        <w:br/>
        <w:t>лық анықтамаларда 1985 жылғы Қытайдағы саларлардың</w:t>
        <w:br/>
        <w:t>саны 62 мың адам деп көрсетілген. Төңірегін қытай, дүнген,</w:t>
        <w:br/>
        <w:t>тибет аудандары қоршаған уездің 7 облысын негізінен са-</w:t>
        <w:br/>
        <w:t>дарлар мекендейді, төртеуінде саларлар басқа халықтар-</w:t>
        <w:br/>
        <w:t>мен аралас тұрады. Ганьсу провинциясы мен Шығыс</w:t>
        <w:br/>
        <w:t>Түркістанла да саларлар бар. Синьцзян-Ұйғыр автономия-</w:t>
        <w:br/>
        <w:t>лы ауданындағы саларлар ұлттық тілі мен этникалық</w:t>
        <w:br/>
        <w:t>келбетін жоғалтып, ұйғыр тілді қауымдастыққа айналуда.</w:t>
        <w:br/>
        <w:t>Тарихи және тілдік деректер саларлардың ата-бабасы</w:t>
        <w:br/>
        <w:t>Қытай жеріне ХІУ ғасырда Самарқан өңірінен көшіп</w:t>
        <w:br/>
        <w:t>келгенін айғақтайды. Расында, түрікмен халқының құра-</w:t>
        <w:br/>
        <w:t>мында салыр аталатып тайпа бар. Саларлар өздерінің арғы</w:t>
        <w:br/>
        <w:t>тегін түрікмен рулары Қараман мен Ахманнан бастайды.</w:t>
        <w:br/>
        <w:t>Салар елінде Қараман мен оның алты ұлының мазары бар.</w:t>
        <w:br/>
        <w:t>Қараман мен Ахман туралы аңыз түрікмендерде де кең та-</w:t>
        <w:br/>
        <w:t>раған. Саларлардың Самарқан маңына қоныс ауларып, одан</w:t>
        <w:br/>
        <w:t>кейін Шығыс Түркістан арқылы Хуанхэ өзенінің оң жаға-</w:t>
        <w:br/>
        <w:t>лауына үдере көшуінің себебі ХІУ ғасырдағы Орта Азия-</w:t>
      </w:r>
    </w:p>
    <w:p>
      <w:r>
        <w:t>дағы тарихи оқиғалармен тығыз байланысты. Шығыс</w:t>
        <w:br/>
        <w:t>зерттеушісі Василий Бартольд саларлардың да көне дәуірден</w:t>
        <w:br/>
        <w:t>бастап-ақ өзіндік мәдениеті болғанын ғылыми тұрғыда дә-</w:t>
        <w:br/>
        <w:t>лелдеген-ді. Салар еліне жолы түскен түрколог ғалым Сер-</w:t>
        <w:br/>
        <w:t>гей Малов 1910 жылы бұл халықтың ауыз әдебиеті, этног-</w:t>
        <w:br/>
        <w:t>рафиясы мен ән-жыры туралы құнды материал жинады.</w:t>
        <w:br/>
        <w:t>өйтіп өкінішке орай, ғалымның салар халқына арнал-</w:t>
        <w:br/>
        <w:t>ан еңбегінің біразы баспадан жарық көрмеді салар тілін</w:t>
        <w:br/>
        <w:t>19-543) 289</w:t>
        <w:br/>
        <w:t>бейнелейді. Хакас ағайындар да ұлттық саз аспаптарын</w:t>
        <w:br/>
        <w:t>жоғалып кету қаупінс ұүшыратпау, ән мен би онерін дс</w:t>
        <w:br/>
        <w:t>көзден таса, коңілден жат етпеу мақсатымен игі шаралар-</w:t>
        <w:br/>
        <w:t>ды қарастыруда.</w:t>
        <w:br/>
        <w:t>Казан тоңкерісінен кейін халық омірінде біраз игі өзгеріс</w:t>
        <w:br/>
        <w:t>болды. Хакас ұлттық зиялы қауымы осіп қалыптасты. Ха-</w:t>
        <w:br/>
        <w:t>кас тілінде газеттер, оқулықтар, саяси және көркем әдеби-</w:t>
        <w:br/>
        <w:t>ет басылады. Жергілікті теледидар мен радио хакас Тілінде</w:t>
        <w:br/>
        <w:t>де хабар берсді. Соған қарамастан, хакас ағайындардың</w:t>
        <w:br/>
        <w:t>бүгінгі тұрмыс-Тіршілігінде шешуін күтіп түрған проблсма</w:t>
        <w:br/>
        <w:t>аз болмай отыр. Ең бастысы -- ана тілін, тол мәденисті</w:t>
        <w:br/>
        <w:t>мен онерін, ұлттық игі салт-дәстүрін сақтап дамытуда ха-</w:t>
        <w:br/>
        <w:t>лық елсулі қиындыққа тап болуда. Хакас халқы сан жағы-</w:t>
        <w:br/>
        <w:t>нан жонді осс алмай келеді. 1989 жылғы дерек бойынша,</w:t>
        <w:br/>
        <w:t>82 мыңға жуық хакастың 76 проценті оз тілін ана тілім деп</w:t>
        <w:br/>
        <w:t>таныған. Хакас жеріп шарпыған демографиялық дауыл</w:t>
        <w:br/>
        <w:t>халықтың ғасырлар бойына жат елдік басқыншыдан кқоздің</w:t>
        <w:br/>
        <w:t>қарашығындай қорғап келген атамекенінде азшылық, боп</w:t>
        <w:br/>
        <w:t>қалуына экелді. Автономиялы облыс -- хакастың ата қоны-</w:t>
        <w:br/>
        <w:t>сының бір болігі ғана. Ал сол ұлттық облыстың озінде ха-</w:t>
        <w:br/>
        <w:t>кастар барлық тұрғынның 12 проценті ғана болып отыр.</w:t>
        <w:br/>
        <w:t>Әрі сол азғана халықтың тарттен бірі орыс тілін ана тілім</w:t>
        <w:br/>
        <w:t>деп таныған. Тұрмыс-тіршілігі де көбінесе орысшаға ауып</w:t>
        <w:br/>
        <w:t>кеткен. Жүздеген жылдар бедерінде орыс халқымен ара-</w:t>
        <w:br/>
        <w:t>лас-құралас боп, христиан салтының молынан енуі хакас-</w:t>
        <w:br/>
        <w:t>тардың этникалық санасын солғындатты. Соның салдары-</w:t>
        <w:br/>
        <w:t>нан олар орыстанып бара жатқан түркі ұлысын елестетеді.</w:t>
        <w:br/>
        <w:t>Хакас тілінде дәріс берстін мектеп 1926 жылдан бастап</w:t>
        <w:br/>
        <w:t>жұмыс істеп келеді. Алайда жыл откен сайын хакас тіліндегі</w:t>
        <w:br/>
        <w:t>баспасоз бен мектеп кобсюдің орнына кеміп келеді. 1953</w:t>
        <w:br/>
        <w:t>жылы азтономиялы облыстағы төрт жүз мектептің 79-ында</w:t>
        <w:br/>
        <w:t>ғана хакасша дәріс берілді. Оның да көпшілігі -- бастауыш</w:t>
        <w:br/>
        <w:t>кластар. Он шақты жеті жылдық мектеп пен скі ғана орта</w:t>
        <w:br/>
        <w:t>мектепте хакасша оқытты. Қазіргі ахуалы да осы деңгей-</w:t>
        <w:br/>
        <w:t>Лсс. Халықтың дені орысша басылымдарды ғана оқнды.</w:t>
        <w:br/>
        <w:t>“Ел болам десең, ең алдымен бесігіңді түзсе” дсген үлы</w:t>
        <w:br/>
        <w:t>жазушы Мұхтар Әуезовтің тәмсілі -- ұрпақ тәрбиесін үлт</w:t>
        <w:br/>
        <w:t>тағдырымен байланыстырып отырған күллі түркі халықта-</w:t>
        <w:br/>
        <w:t>рына катысты тағылым. Орыс жазушысы Л.Н. Толстой-</w:t>
        <w:br/>
        <w:t>283</w:t>
        <w:br/>
        <w:t>кешкен хакастардың құрамындағы тайпаның әр алуанды-</w:t>
        <w:br/>
        <w:t>ғына қарай қалыптасқан тіл өзгешелігі жетерлік. Баспасөз</w:t>
      </w:r>
    </w:p>
    <w:p>
      <w:r>
        <w:t>бен жазба әдебиеті қалыптасқасын, хакас тілі де көп</w:t>
        <w:br/>
        <w:t>диалектілік сипатынан айрылып, бірыңғайланып,</w:t>
        <w:br/>
        <w:t>жүйеленіп, бүкілхалықтық сипатқа ис болды. Хакас тілін</w:t>
        <w:br/>
        <w:t>жүйелі түрде зерттоуге 19444 жылы ғылыми-зерттеу инсти-</w:t>
        <w:br/>
        <w:t>тутының ашылуы кең жол ашты.</w:t>
        <w:br/>
        <w:t>Хакас тілі халық ауыз әдебисті негізінде дамып келген.</w:t>
        <w:br/>
        <w:t>Бұл -- кенже жазулы тіл. Жазба әдебисті 1926 жылы ки-</w:t>
        <w:br/>
        <w:t>риллица негізінде ұлттық әліпбиі қалыптасқаннан кейін</w:t>
        <w:br/>
        <w:t>ғана дами бастады. Конс дәуірден бастау алған бай ауыз</w:t>
        <w:br/>
        <w:t>әдебиетінің ертегі, аңыз-әңгіме, батырлық-дастан, тарихи</w:t>
        <w:br/>
        <w:t>жыр секілді жанрларында халықтың озін қоршаған орта,</w:t>
        <w:br/>
        <w:t>табиғат, қоғам туралы түсінігі, ой-арманы бейнеленген.</w:t>
        <w:br/>
        <w:t>Көркемдік бояуы қанық, кең тараған, “Алтын Арығ”, “Ал-</w:t>
        <w:br/>
        <w:t>бынжн”, “Пора Кинжи” эпикалық дастандарында хакас</w:t>
        <w:br/>
        <w:t>халқының жат жұрттық басқыншылармен ерлік күресі си-</w:t>
        <w:br/>
        <w:t>патталады. Тақырып аясы кеңіп, жазушылық бейнелеу</w:t>
        <w:br/>
        <w:t>шеберлігі артқан, коркемдік дәрежесі өскен 30 -- 50)-жыл-</w:t>
        <w:br/>
        <w:t>дар аралығында ондаған хакас ақын-жазушыларының</w:t>
        <w:br/>
        <w:t>өзіндік сонылығымен срекшеленстін, ұлттық әдебиеттің қаз</w:t>
        <w:br/>
        <w:t>түруына септігін тигізген роман-позестері, поэмалары мен</w:t>
        <w:br/>
        <w:t>драмалық шығармалары, олеңдер жинағы орыс тіліне дс</w:t>
        <w:br/>
        <w:t>аударылып басылды.</w:t>
        <w:br/>
        <w:t>Коп уақыт халықтық дәстүр деңгейінде дамып келген</w:t>
        <w:br/>
        <w:t>хакас музыкасы алтай, туна халықтарының музыка</w:t>
        <w:br/>
        <w:t>мәдениетімен сарындас боп келеді. Бір дауысты хакас әні</w:t>
        <w:br/>
        <w:t>өлшсм жағынан еркін әрі құбылмалы. Кең тараған ән жан-</w:t>
        <w:br/>
        <w:t>ры -- тахпақ псн ыр. Эпостық жырлар ішекті-соқпалы ас-</w:t>
        <w:br/>
        <w:t>паптың сүйемелімен, ерекше комей дыбыстарымен әндетіп</w:t>
        <w:br/>
        <w:t>орындалады. Хакас пен қазақтың кейбір ұлттық саз-аспап-</w:t>
        <w:br/>
        <w:t>тарының аты болек дсмесс, заты бірдей. Жетігенді -- чат-</w:t>
        <w:br/>
        <w:t>хан, шаңқобызды -- теміркомыз, қылқобызды -- ыық дейді.</w:t>
        <w:br/>
        <w:t>Ал хомыс саз аспабының үні домбыраға ұқсас. Халықтың</w:t>
        <w:br/>
        <w:t>рухани омірінде ән мен бидің алатын орны айрықша. Әсем</w:t>
        <w:br/>
        <w:t>әуен, сұлу саз ырғағы бойға қуат, сезімте самғау, көңілге</w:t>
        <w:br/>
        <w:t>қанат бітіретін жүрек лүпілі мен жан сырын сездіретіндей.</w:t>
        <w:br/>
        <w:t>Би онері де халық шежіресі іспеттес тұтас бір халықтың</w:t>
        <w:br/>
        <w:t>мүң-зарын, арман-мүддесін, шат-шадыман қуаныш сезімін</w:t>
        <w:br/>
        <w:t>282</w:t>
        <w:br/>
        <w:t>Шор халқының аңыз-әңгімелері мен ертегілері, хисса -</w:t>
        <w:br/>
        <w:t>дастаны мен эпостық жыры, тұрмыс-салт жыры хакас, ал-</w:t>
        <w:br/>
        <w:t>тай фольклорымен үндесіп тұратынын байқаймыз. Халық-</w:t>
        <w:br/>
        <w:t>тың ауыз әдебиеті жанрына қай, ныбақ (ерлік поэма мен</w:t>
        <w:br/>
        <w:t>дастандар), пурунғу чоок, еңбек (ертегі мен аңыз әңгіме-</w:t>
        <w:br/>
        <w:t>лер) жатады. Шор тілі түркі тілдерінің оғыз-ұйғыр тобынын</w:t>
        <w:br/>
        <w:t>хакас тармағына жатады. Шор тілі - кенже жазулы тіл. Қазан</w:t>
        <w:br/>
        <w:t>тәңкерісінде дейін жазуы болмаған. Тек 1927 жылы шор</w:t>
        <w:br/>
        <w:t>тіліндегі алғашқы әліппе жарық, көрді. Жазуы да дәл осы</w:t>
        <w:br/>
        <w:t>кезден басталады. Осы жылы шор тіліндегі тұңғыш газст</w:t>
        <w:br/>
        <w:t>басылды. Шордың жазба әдеби тілін қалыптастыру мақса-</w:t>
        <w:br/>
        <w:t>тымен осы секілді біршама игі істер қолға алынғанмен,</w:t>
        <w:br/>
        <w:t>нәтижесі мардымсыз болды. Қазіргі кезде шор тілі -- тек</w:t>
        <w:br/>
        <w:t>тұрмыста ғана қолданатын үй-ішілік тіл. Шор тілінің лек-</w:t>
        <w:br/>
        <w:t>сикасы жөнді зерттеле қойған жоқ. Сөздік құрамы жағынан</w:t>
        <w:br/>
        <w:t>хакас пен алтай тілдеріне өте-мөте жақын. Хакас, алтай</w:t>
        <w:br/>
        <w:t>тілдеріндегі секілді, моңғол тілі мен орыс тілінен ауысқан</w:t>
        <w:br/>
        <w:t>сөздер отс-мөте көп. Ал араб-парсы сөздері жоқтың қасы.</w:t>
      </w:r>
    </w:p>
    <w:p>
      <w:r>
        <w:t>Ресей Федерациясындағы апатты жағдайда қалып отыр-</w:t>
        <w:br/>
        <w:t>ған халықтың бірі мәдени автономиядан жұрдай осы шор</w:t>
        <w:br/>
        <w:t>ағайындар болып отыр. 1925 жылы Больгия сияқты мем-</w:t>
        <w:br/>
        <w:t>лекет территориясына тең келетін 309 мың шаршы кило-</w:t>
        <w:br/>
        <w:t>метр жерді алып жатқан Таулы-шор үлттық автономиялы</w:t>
        <w:br/>
        <w:t>ауданы құрылған сді. 1931 жылы автономия халқының 40</w:t>
        <w:br/>
        <w:t>процснтінс жуығы шорлар болса, нсбәрі жеті жыл откесін</w:t>
        <w:br/>
        <w:t>олар бүкіл халықтың 14 процентіне дейін азайды. Тағы бір</w:t>
        <w:br/>
        <w:t>он жыл өткесін шорлардың үлесі бес процентке де жетпей</w:t>
        <w:br/>
        <w:t>қалды. Оның басты ссбебі -- шор халқы ата қонысының</w:t>
        <w:br/>
        <w:t>азғана уақытта қуатты индустриялық орталыққа айналуы</w:t>
        <w:br/>
        <w:t>славян тектес халықтың үсті-үстіне ағылып келуімен қабат</w:t>
        <w:br/>
        <w:t>жүрді. Өз ата-мекенінде үлсс салмағы үздіксіз кеміп. бо-</w:t>
        <w:br/>
        <w:t>лар-болмас азшылыққа айналған шор ағайындардың авто-</w:t>
        <w:br/>
        <w:t>номиялық мемлекеттік статусын сақтап қалуы мүмкін смсс</w:t>
        <w:br/>
        <w:t>еді. Солдан барып 1939 жылы Таулы шор ұлттық автономи-</w:t>
        <w:br/>
        <w:t>ялы ауданы таратылып, жаңадан құрылған Кемерово о6-</w:t>
        <w:br/>
        <w:t>лысының құрамына қосылды. Мұндай демографиялық аху-</w:t>
        <w:br/>
        <w:t>алла шор халқының тілін, үлттық өнері мен мәдениетін</w:t>
        <w:br/>
        <w:t>дамыту, тұрмыс-тіршілігі мен салт-дәстүрін сақтап қалу</w:t>
        <w:br/>
        <w:t>арнайы қамқорлықсыз, нақты шара қолданбайынша мүмкін</w:t>
        <w:br/>
        <w:t>287</w:t>
        <w:br/>
        <w:t>емес еді. Мәселен, 1925 жылы 8 мектепте шор тілінде дәріс</w:t>
        <w:br/>
        <w:t>беріле бастаса, он жыл өткесін 1935 жылы мектен саны 32-</w:t>
        <w:br/>
        <w:t>ге жетті. Шор тілінде ғазет шығын, баспасөз дами бастаған</w:t>
        <w:br/>
        <w:t>болса, қазір оның бірі де жоқ. Оның үстіне шорлар сан</w:t>
        <w:br/>
        <w:t>жағынан өсе алмай келеді. Ғасырымыздың бас кезімен са-</w:t>
        <w:br/>
        <w:t>лыстырғанда тпор халқы сан жағынан өсуі былай тұрсын,</w:t>
        <w:br/>
        <w:t>қайта 4 - 5 процентке кеміп кеткен. 1959 жылы шор хал-</w:t>
        <w:br/>
        <w:t>қының жиынтық саны 16 мыңдай болса, содан бері 40 жыл</w:t>
        <w:br/>
        <w:t>өтсе де, олардың саны 16 жарым мыңдай ғана болып,</w:t>
        <w:br/>
        <w:t>өзгеріссіз қалып отыр. Халық санының өсуіне қатты кеселін</w:t>
        <w:br/>
        <w:t>тигізіп отырған -- ол ассимиляциялық процесс. Мәселен,</w:t>
        <w:br/>
        <w:t>ертеректе сағай деген атпен мәлім болған Абакан өзенінің</w:t>
        <w:br/>
        <w:t>сол жағалауын мекендеген шорлар бертін келе этникалық</w:t>
        <w:br/>
        <w:t>тұтастығын жоғалтып, хакас боп кеткен. Ал Алтай өлкесінің</w:t>
        <w:br/>
        <w:t>Солтон ауданындағы шорлар орыстанып кеткен. Қазіргі</w:t>
        <w:br/>
        <w:t>кезде шорлар Кемерово облысының Таштаголь, Мсков,</w:t>
        <w:br/>
        <w:t>Куздеев аудандарында саны өздерінен әлдеқайда басым</w:t>
        <w:br/>
        <w:t>орыстармен аралас тұрады. Тек тайгадағы іпсткері алыс</w:t>
        <w:br/>
        <w:t>бірен-саран шағын ауылдарда ғана шорлар жинақы қоныс-</w:t>
        <w:br/>
        <w:t>танған. Сәйтіп, қалың орыс ортасында тиашпырай мекен-</w:t>
        <w:br/>
        <w:t>дейтін халық жұтылып бара жатқандай әсер қалдырады.</w:t>
        <w:br/>
        <w:t>“Араласпаса ағайын жат” деген аталы сөзді есте тұтып,</w:t>
        <w:br/>
        <w:t>шорлар бауырлас туыс халықтармен үзіліп қалған қарым-</w:t>
        <w:br/>
        <w:t>қатынасын жандандырып, рухани байланысын қалпына</w:t>
        <w:br/>
        <w:t>келтіруге тырысқанымен, бүгін таңда қиындыққа кез бо-</w:t>
        <w:br/>
        <w:t>лып отырғаны да ақиқат. Басты тосқауыл -- тіл. Шорлар-</w:t>
        <w:br/>
        <w:t>дың көп бөлігі, әсіресе жастар өз тілін білмейді. Халық</w:t>
        <w:br/>
        <w:t>болғасын өзіндік этникалық қалпы, дербес тілі, діні, сенім-</w:t>
        <w:br/>
        <w:t>нанымы болуы шарт. Ұлттық қадір-қасиетін өз ұрпағы ал-</w:t>
        <w:br/>
        <w:t>дында да, өзгелер алдында да төмендетпеу үшін ана тілін</w:t>
        <w:br/>
        <w:t>сақтау бірінші кезектегі міндет екені анық. Ерте кезден-ақ</w:t>
        <w:br/>
        <w:t>бүкіл түркі жұртының қам-қарекетін ойлап құрақ ұшатын</w:t>
        <w:br/>
        <w:t>Түркия мемлекетінде 1995 жылы жақсы бір игі іс қолға</w:t>
        <w:br/>
        <w:t>алыныпты. Шор қызы Надежда Курпешко мен түрік ғалы-</w:t>
        <w:br/>
        <w:t>мы Шүкү Халұқ Ағалын сегіз мың сөзді қамтитын шор-</w:t>
        <w:br/>
        <w:t>түрік сөздігін бастырыпты. Мұның өзі шор мен туыс ха-</w:t>
        <w:br/>
        <w:t>лықтар арасындағы Тілдік және мәдени көпір іспетті.</w:t>
      </w:r>
    </w:p>
    <w:p>
      <w:r>
        <w:t>Әдеб. Народы Сибири, МЕЛ, 1936; Народонаселение страп мира,</w:t>
        <w:br/>
        <w:t>справочник: М, 1924; Қазақ Совет энциклопедиясы, 12-т. А., 1926,</w:t>
        <w:br/>
        <w:t>288</w:t>
        <w:br/>
        <w:t>Рухани езгі де мүнан кем болмады. Отаршылар халық-</w:t>
        <w:br/>
        <w:t>тың ұлттық сана-сезімін оятпауға тырысып бақты. Ұлттық,</w:t>
        <w:br/>
        <w:t>мәдениет пен өнері, тілі мен дәстүрі әрдайым қасақана</w:t>
        <w:br/>
        <w:t>кемсітіліпі келді. Халық жаппай сауатсыз болды. Ғасыры-</w:t>
        <w:br/>
        <w:t>мыздың бас кезінде ішіндрахакас балалары ла оқитын он</w:t>
        <w:br/>
        <w:t>үш қана діни мектеп болған екен. Халық патша үкіметінің</w:t>
        <w:br/>
        <w:t>Сібірге жіберген казактарының озбырлығына қарсы күрсс</w:t>
        <w:br/>
        <w:t>жүргізді, Бұл азаттық күресінен жәнді нәтиже шықпасын</w:t>
        <w:br/>
        <w:t>сезіп, қырғыз ақсүйектері халықтың едәуір болігімен бірге</w:t>
        <w:br/>
        <w:t>Жоңғар мемлекстінің жеріне ауа көшті. Хакас халқын ас-</w:t>
        <w:br/>
        <w:t>симиляцияның кері зардабына ұшыратуды коздеп, патша</w:t>
        <w:br/>
        <w:t>өкімсті миссионерлер жүмысын жандандыруға қаражат</w:t>
        <w:br/>
        <w:t>аямады. Көп уақыт бойы шаман дінін тұтынып келген ха-</w:t>
        <w:br/>
        <w:t>лықты қорқытып-үркіліп, зорлықпен жаппай христнан</w:t>
        <w:br/>
        <w:t>дініне кошіру науқаны басталып кетті. Ақыр соңында</w:t>
        <w:br/>
        <w:t>сібірлік түркі халықтарын шоқындыру жолында белсенді</w:t>
        <w:br/>
        <w:t>жұмыс жүргізген орыс миссионерлері хакастарды ХІХ</w:t>
        <w:br/>
        <w:t>ғасырдың орта кезінде-ақ христиан дінінс мойынсүндыр-</w:t>
        <w:br/>
        <w:t>ды. 1876 жылы Асхыз ауылында бірден үш мындай хакас</w:t>
        <w:br/>
        <w:t>шоқындырылып, барлық ер адам Владимир аталып, әйел-</w:t>
        <w:br/>
        <w:t>дер түгелдей Мария аталған. Алайда халық, жаңа дінге бірден</w:t>
        <w:br/>
        <w:t>үйреніп кете қойған жоқ. Коп уақыт олардың наным-</w:t>
        <w:br/>
        <w:t>сенімінде шаман дінінің із-сорабы мол сақталған. Күнге</w:t>
        <w:br/>
        <w:t>табыну ырымы -- осының бір айғағы. Ал изих дегеніміз -</w:t>
        <w:br/>
        <w:t>торт түлік малдың пірі. Тағ тайых -- тауға табыну. Тегир</w:t>
        <w:br/>
        <w:t>тайых болса -- аспанға табыну, сұғ тайых -- суға табыну,</w:t>
        <w:br/>
        <w:t>қазың тайых -- қайыңға табыну. Мұндай табыну кезінде</w:t>
        <w:br/>
        <w:t>құрбандық та шалынатын. Дей тұрсақ та, діні бір болған-</w:t>
        <w:br/>
        <w:t>дықтан, қазіргі хакастардың үй-жайы мен тұрмыс-</w:t>
        <w:br/>
        <w:t>тіршілігінде, ішіп-жемі мен жүріс-тұрысында, наным-сенімі</w:t>
        <w:br/>
        <w:t>мен мінез-құлқында орыс халқынан көп айырмашылығы</w:t>
        <w:br/>
        <w:t>болмай отыр. Көнеден келе жатқан салт-дәстүр үмыты-</w:t>
        <w:br/>
        <w:t>луға жақын.</w:t>
        <w:br/>
        <w:t>Жартылай көшпелі, ертедегі хакас ағайындар қой мен</w:t>
        <w:br/>
        <w:t>ешкіні көбірек ұстаған. Одан кейінгі орында сиыр малы.</w:t>
        <w:br/>
        <w:t>Жылқы да жеткілікті. Кейінірек шошқа да бағатын болды.</w:t>
        <w:br/>
        <w:t>Орыс шаруасынан үйреніп, мол стіп шоп даярлап, қыс</w:t>
        <w:br/>
        <w:t>мезгілінде малды қорада ұстайтын болды. Көктемнен күздің</w:t>
        <w:br/>
        <w:t>орта шенінс дейін жайып бағады. Егіншілік, оның ішінде</w:t>
        <w:br/>
        <w:t>280</w:t>
        <w:br/>
        <w:t>дың “Тіл -- ұлттың жан дүниесі” дегеніндей, өзге тілде</w:t>
        <w:br/>
        <w:t>сөйлейтін ұлт біртіндеп өзінін төл болмысын да жоғалта-</w:t>
        <w:br/>
        <w:t>тынын тарихтан білеміз. Хакас Тілі өз елінде өгей баладай</w:t>
        <w:br/>
        <w:t>шетқақпай көргендіктен, ана тілінің тағдыры аз мазалай-</w:t>
        <w:br/>
        <w:t>тын ұрпақ өмірге келді. Олар өз халқының әдебін де ұқпай-</w:t>
        <w:br/>
        <w:t>ды. Сөзі де, ісі де көкірегіне қоплбайтып мұндай жастар-</w:t>
        <w:br/>
        <w:t>дың абырой әпермейтіні анық, Жеткіншектердің бүкіл бол-</w:t>
        <w:br/>
        <w:t>мысын түріктендіру секілді күрделі іс -- сстияр сл скенімізді</w:t>
        <w:br/>
        <w:t>танытатын, азаматтардың ұлттық сана-сезімін айғақтайтын</w:t>
        <w:br/>
        <w:t>өлшем.</w:t>
      </w:r>
    </w:p>
    <w:p>
      <w:r>
        <w:t>Маскүнемдік проблемасы да өткір күйінле қалып отыр.</w:t>
        <w:br/>
        <w:t>Білімпаздардың айтуынша, ата-бабасы арақты аузына та-</w:t>
        <w:br/>
        <w:t>тын алмаған солтүстік халықтары өкілінің организмінде</w:t>
        <w:br/>
        <w:t>ішімдікке қарсы түрар иммунитет аз. Олардың организмі</w:t>
        <w:br/>
        <w:t>бұл заһардан қорғаныссыз болғандықтан, маскүнемдік сыр-</w:t>
        <w:br/>
        <w:t>қатына еуропалықтардан гері тез шалдығады. Маскүнемдік</w:t>
        <w:br/>
        <w:t>Сібірдегі ұсақ ұлттардың арасындағы өлім-жітімнің ен басты</w:t>
        <w:br/>
        <w:t>себепкері болып отыр. “Известия” газетінің тілшісі Алек-</w:t>
        <w:br/>
        <w:t>сей Тарасов “Пьяная Сибирь” деген мақаласында Сібірдегі</w:t>
        <w:br/>
        <w:t>аз санды үлттардың жойылып бара жатқандығын ашына</w:t>
        <w:br/>
        <w:t>айта отырып, ойын осылайша сабақтайды. Дәтке қуат бо-</w:t>
        <w:br/>
        <w:t>лар нәрсе бүгіндері хакас халқы да келешегіне үмітпен қарап</w:t>
        <w:br/>
        <w:t>отыр. Соңғы уақыттарда елдің иті жақсылары туыс халық-</w:t>
        <w:br/>
        <w:t>тармен максат ортақтастығын есте тұтып, ежелгі дәуірден</w:t>
        <w:br/>
        <w:t>бастау алған бауырластығын жандандыруда соны бастама-</w:t>
        <w:br/>
        <w:t>ларды жүзеге асыру ниетінде.</w:t>
        <w:br/>
        <w:t>Әдеб. Народы Сибири. М-Л., 1956; Народы России, энцик-</w:t>
        <w:br/>
        <w:t>лопедия. М., 1944; Народы и языки Сибири. М., 1980; Қазақ</w:t>
        <w:br/>
        <w:t>Совет энциклопедиясы. 11-т. А., 1977.</w:t>
        <w:br/>
        <w:t>суармалы егіншілік дамыған, дәнді дақыл, көкөніс көп</w:t>
        <w:br/>
        <w:t>егілді. Ет, сүт тағамын басымырақ жаратты. Сүт тағамына</w:t>
        <w:br/>
        <w:t>айран, хүмұт. пызлах (ірімшік) жатады. Жылқы етін үна-</w:t>
        <w:br/>
        <w:t>тады. Ұлттық тағамы коче (арпа коже), қан (қаннан жа-</w:t>
        <w:br/>
        <w:t>салған шұжық), қыйма (ет шұжығы). Қолонерінде ағаш</w:t>
        <w:br/>
        <w:t>ою, зер төгу кең дамыған. Жаңа қалалар мен ауыл-селолар</w:t>
        <w:br/>
        <w:t>ірге көтеріп, көп қабатты тұрғын үйлер мен қоғамдық, ғима-</w:t>
        <w:br/>
        <w:t>раттар тұрғызылған соң, халықтың қондырғылы кескіндеме</w:t>
        <w:br/>
        <w:t>өнері дамып келеді.</w:t>
        <w:br/>
        <w:t>Хакастың дәстүрлі ұлттық түрақ-жайының түр-түрі бар.</w:t>
        <w:br/>
        <w:t>Сібірде орман коп. Сондықтан да ертеректегі киіз үйді кейін</w:t>
        <w:br/>
        <w:t>келе ағаштан қаланған мекен-жай толықтай ығыстырлы.</w:t>
        <w:br/>
        <w:t>Кейінірек әлді-ауқаттылар кора-қопсысы бар үлкен мекен-</w:t>
        <w:br/>
        <w:t>жай (усадьба) тұрғызатын болды. Кииснб дег хакастар киіз</w:t>
        <w:br/>
        <w:t>үйін атайды, агасиб - ағаштан қаланған киіз үй формалас</w:t>
        <w:br/>
        <w:t>тұрғын жай, алачых - сырғауылдық ағаштан қүрастырған</w:t>
        <w:br/>
        <w:t>кеден отбасылардың жаппа тәріздес күркесі. Тура - борс-</w:t>
        <w:br/>
        <w:t>недеп қаланған орыс үлгісіндегі үй. Үйлену салтында өзіндік</w:t>
        <w:br/>
        <w:t>ерекшелік баршылық. Құла түскеннен кейін шіркеуде некесі</w:t>
        <w:br/>
        <w:t>қиылады. Сосын барып ескі салт-дәстүрмен үйлену тойы</w:t>
        <w:br/>
        <w:t>өтеді. Қалыңмал толсу талап етілгенмен, қызға жасау беру</w:t>
        <w:br/>
        <w:t>міндет саналмаған. Екі жақтың келісімімен жігіт қалың-</w:t>
        <w:br/>
        <w:t>дығын алып қашып та үйленген. Үйлену тойы бірнеше</w:t>
        <w:br/>
        <w:t>боліктен тұралы. Сас той -- қалындықтың босаға аттауы,</w:t>
        <w:br/>
        <w:t>алычағ-- қалыңдықтың шашын бұрым ғып әру, сургунчи</w:t>
        <w:br/>
        <w:t>-- құғыншылардың келіп құда түсуі, камчы-чаразы -- ымы-</w:t>
        <w:br/>
        <w:t>раға келіп, татуласу, қалыңмал мөлшерін анықтау. Сосын</w:t>
        <w:br/>
        <w:t>қыз тойы, үл тойы отеді. Бір-екі жылдан соң қыз төркініне</w:t>
        <w:br/>
        <w:t>барып, жасауын алады.</w:t>
        <w:br/>
        <w:t>Аралық бұтаққа жататын хакас тілі түркі тілдерінің</w:t>
        <w:br/>
        <w:t>шығыс тармағының ұйғыр-оғыз тобына кіреді. Ортақ ата-</w:t>
        <w:br/>
        <w:t>уына қарамастан, көне ұйғыр Тілінің Шығыс Түркістандағы</w:t>
        <w:br/>
        <w:t>жаңа ұйғыр тіліне айтарлықтай жақындығы жоқ, Керісінше,</w:t>
        <w:br/>
        <w:t>көне ұйғыр тілі қырғыз, хақас, алтай, т.б. Сібір түркілері</w:t>
        <w:br/>
        <w:t>тіліне қатысты көбірек секс алынады. Хакас тілінің оңтүстік</w:t>
        <w:br/>
        <w:t>Сібір түркілері мен қырғыз тіліне ұқсастығы басым. Сөздік</w:t>
        <w:br/>
        <w:t>құрамында араб-парсы кірме сөздері отс аз болса, бұған</w:t>
      </w:r>
    </w:p>
    <w:p>
      <w:r>
        <w:t>керісінше, моңғол мен орыс тілінен енген создер айтар-</w:t>
        <w:br/>
        <w:t>лыктай кеп. Сан ғасыр бойы жеке үлыс боп тұрмыс-тіршілік</w:t>
        <w:br/>
        <w:t>281</w:t>
        <w:br/>
        <w:t>жасап ортсген скен. Ерте кезден-ақ, Қытай мемлекетімен,</w:t>
        <w:br/>
        <w:t>УІП-- ХІ ғасырларда Тибетпен, Орта Азиямен, тілті араб-</w:t>
        <w:br/>
        <w:t>тармен Де сауда-саттық жүргізіпті. Алайда Паштық дәуірі-</w:t>
        <w:br/>
        <w:t>нен бері жергілікті халыққа моңғол тектес тайпалардың</w:t>
        <w:br/>
        <w:t>үздіксіз шабуылынан қорғануға тура келді. Ақыры 1209</w:t>
        <w:br/>
        <w:t>жылы Шыңғыс хан бастаған моңғол басқыншылары қыр-</w:t>
        <w:br/>
        <w:t>ғыз атауымен болгілі хакастың біріккен мемлекетін қира-</w:t>
        <w:br/>
        <w:t>тып тынды. Дәл сол кезден хакас-қырғыз халқы тарихы-</w:t>
        <w:br/>
        <w:t>ның ауыр кезеңі басталады. Моңғол езгісі халыққа өлшеусіз</w:t>
        <w:br/>
        <w:t>қайғы-касірет әкелді. Елді мекендер киратылып, халық</w:t>
        <w:br/>
        <w:t>талан-таражға үшырап, тығырыққа тірелді. Дамыған</w:t>
        <w:br/>
        <w:t>қоләнері ұмыт болды. Егіншілік те құрдымға тіреліп, хака-</w:t>
        <w:br/>
        <w:t>стар кошпелі халыққа айналып, мал шаруашылығымен ғана</w:t>
        <w:br/>
        <w:t>айналысуға мәжбүр болды. Көне түркі жазуы да жоғалды.</w:t>
        <w:br/>
        <w:t>Осы аталған тар жол, тайғақ кешуге толы қиын кезеңге</w:t>
        <w:br/>
        <w:t>қатысты тарихи дерсктер коп зерттеле қойған жоқ.</w:t>
        <w:br/>
        <w:t>ХҰП ғасырдың басында Енисей әңіріне алғашқы орыстар</w:t>
        <w:br/>
        <w:t>келе бастады. Красноярск, Ачинск, Мелецк, т.б. бекіністер</w:t>
        <w:br/>
        <w:t>салынып, хакас жерін бірте-бірте игеріп, 1822 жылы Рессей</w:t>
        <w:br/>
        <w:t>нмпериясының Енисей губерниясына қосып алды. Орыстар</w:t>
        <w:br/>
        <w:t>хакас жерін отарлай бастағанда біразы отырықшы, енді бір</w:t>
        <w:br/>
        <w:t>болігі жартылай кошпелі тіршілік құрып, мал бағумен, аңшы-</w:t>
        <w:br/>
        <w:t>лықпен, ішінара егіншілік кәсібімен де айналысып, патри-</w:t>
        <w:br/>
        <w:t>архалды Ффсодалдық коғамда өмір сүрген-ді.</w:t>
        <w:br/>
        <w:t>Хакас жері шаруашылыққа қолайлы. Кок орманды жон-</w:t>
        <w:br/>
        <w:t>дар, жасыл жазыктар, мол сулы өзен-көлдер баршылық.</w:t>
        <w:br/>
        <w:t>Патша әкімдері тіршілік тірегі боп келген құйқалы жерді</w:t>
        <w:br/>
        <w:t>үсті-үстіне тартып алумен болды. Қоныс тарылды. Алым-</w:t>
        <w:br/>
        <w:t>салық Түрі. әр алуан міндеттеме көбейді. “Қара орысты</w:t>
        <w:br/>
        <w:t>көргенде, сары орысты жаным дерсің” деген өткен уақыт-</w:t>
        <w:br/>
        <w:t>тан жеткен сөз бар. Оның біріншісі -- халыққа қиянат</w:t>
        <w:br/>
        <w:t>корсеткен әскери сословиеге жататын казак-орыс та, сары</w:t>
        <w:br/>
        <w:t>орысы -- өнеркәсіпті орталық аудандардан келген қара-</w:t>
        <w:br/>
        <w:t>пайым еңбек адамдары. Қарапайым шаруалардың тұрмыс-</w:t>
        <w:br/>
        <w:t>тіршілігінен хакастар көп нәрсе үйренгенмен, отаршыл</w:t>
        <w:br/>
        <w:t>патша үкіметінің хакас халқын саяси, экономикалық әрі</w:t>
        <w:br/>
        <w:t>ұлттық езгісі халық бұқарасының еңсесін котертпеді. Ха-</w:t>
        <w:br/>
        <w:t>кастар патша әкіміне салықтың бес түрін төлеуге</w:t>
        <w:br/>
        <w:t>міндеттенді.</w:t>
        <w:br/>
        <w:t>279</w:t>
        <w:br/>
        <w:t>ның тарихы жазылған УП -- ХІ ғасырлардағы Қарлүұғ, Қаған</w:t>
        <w:br/>
        <w:t>жазбаларынан, Орхон-Енисей жазба ескерткішінен, коне</w:t>
        <w:br/>
        <w:t>ұйғыр жазбаларынан, солтүстік Моңғолия мен Енисейдің</w:t>
        <w:br/>
        <w:t>жоғарғы ағысынан табылған. Әр этностың қалыптасу ба-</w:t>
        <w:br/>
        <w:t>рысы жәніндегі құнды дерек сол халықтың антропология-</w:t>
        <w:br/>
        <w:t>дық тарихынан алынатыны белгілі.</w:t>
        <w:br/>
        <w:t>Зерттеушілердің пікірінше, хакас этносы ор алуан тай-</w:t>
        <w:br/>
        <w:t>палардың мидай араласып кетуінен қалыптасқан. Конс</w:t>
      </w:r>
    </w:p>
    <w:p>
      <w:r>
        <w:t>дәуірден бері, атап айтқанда, үшінші, тіпті төртінші мың</w:t>
        <w:br/>
        <w:t>жылдықтан бері хакас жерінде афанасьсв мәдениеті, анд-</w:t>
        <w:br/>
        <w:t>ронов мәдениеті, Карасүк мәдениеті, Тагар мәденисті мен</w:t>
        <w:br/>
        <w:t>Таштык мәдениеті дегендер бірінен соң бірі алмасып отыр-</w:t>
        <w:br/>
        <w:t>ған. Кейінірек солтүстік өңірден, шығыстан қоныс аудар-</w:t>
        <w:br/>
        <w:t>ған әр алуан тайпалардың араласуынан, қытайша атаған-</w:t>
        <w:br/>
        <w:t>да, чяньгундер (снисей қырғыздары) пайда болды. Қытай</w:t>
        <w:br/>
        <w:t>деректерінде қырғыз атауы кейінірек хягас боп өзгеріп атал-</w:t>
        <w:br/>
        <w:t>ған. Қырғыздың хакас жеріндегі сжелгі мемлекеті УІ- Х</w:t>
        <w:br/>
        <w:t>ғасырларда Орхон түркілерімен, ұйғырлармен, қидандар-</w:t>
        <w:br/>
        <w:t>мен коп жылдар бойы соғысып келген. 840 жылы қырғыз-</w:t>
        <w:br/>
        <w:t>дар ұйғыр қағандығын талқандады. Ал Х ғасырда солтүстік</w:t>
        <w:br/>
        <w:t>Қытайда өз династиясын құрған қидандар қырғыздарды</w:t>
        <w:br/>
        <w:t>бағындырып, алым-салық төлеуге мәжбүр етті. Осылайша</w:t>
        <w:br/>
        <w:t>кейінірек кошіп келіп, Енисейдің төменгі сағасына қоныс</w:t>
        <w:br/>
        <w:t>тепкен қырғыз, ұйғыр, алтай аталған тайпалар араласып,</w:t>
        <w:br/>
        <w:t>бір этникалық топқа біріккен.</w:t>
        <w:br/>
        <w:t>Бұл оңірді мекендеуші халық әлеуметтік-экономиялық,</w:t>
        <w:br/>
        <w:t>даму жағынан көрші моңғол тектес тайпалардан кош ілгері</w:t>
        <w:br/>
        <w:t>болған. Халық отырықшы боп тіршілік стіп, коп салалы</w:t>
        <w:br/>
        <w:t>шаруашылықпен айналысқан. Егін егіп, мал баққан. Конс</w:t>
        <w:br/>
        <w:t>дәуірден-ақ халық аңшылық пен балық аулауды қосымша</w:t>
        <w:br/>
        <w:t>кәсіп еткен. Темір қаптаған ағаш соқамен жер жыртып,</w:t>
        <w:br/>
        <w:t>астық, т.б. дақыл егіпті. Қолөнер түрлері пайда болып,</w:t>
        <w:br/>
        <w:t>темір, алтын, қалайы т.б. металдар ондіру мен өңдеу мық-</w:t>
        <w:br/>
        <w:t>тап дамыған. Елді мекендерінде қытай қолонершілері,</w:t>
        <w:br/>
        <w:t>шсберлері кездесстін. Руникалық жазуы болған. Экономн-</w:t>
        <w:br/>
        <w:t>қалық және таптық жіккс боліну ерте кезден басталыпты.</w:t>
        <w:br/>
        <w:t>Ірі жер иелері мен табын-табын малы бар бай ақсүйектер,</w:t>
        <w:br/>
        <w:t>әскери көсемдер шыққан. Қайтыс болғандар биік қорған-</w:t>
        <w:br/>
        <w:t>ға жерленіп, әлді-ауқатты байлардың мәйітіп кремснация</w:t>
        <w:br/>
        <w:t>278</w:t>
        <w:br/>
        <w:t>ғылымда алғаш рет сипаттады. Орталық Қытайдағы жетуі</w:t>
        <w:br/>
        <w:t>шалғай ауданға барып, салар ауылдарын аралап, біртіндегі</w:t>
        <w:br/>
        <w:t>ұмытылып бара жатқан тіл жайында көлемді еңбегін шы-</w:t>
        <w:br/>
        <w:t>ғарды. Антропологиялық жағынан саларлар біртекті емес.</w:t>
        <w:br/>
        <w:t>Көп ғасыр бойы моңғол нәсілдес халықтар қоршауында</w:t>
        <w:br/>
        <w:t>өмір сүріп жатса да, олардың бір бөлігі европендтік кескін-</w:t>
        <w:br/>
        <w:t>келбетін айқынырақ сақтаған. Тағы бір бөлігінде монголо-</w:t>
        <w:br/>
        <w:t>идтық элемент басымдау.</w:t>
        <w:br/>
        <w:t>Салар тілі түркі тілдерінің аралық бұтағының ұйғыр то-</w:t>
        <w:br/>
        <w:t>бына жатады. Ол батыс, шығыс, аралық дсп аталатын үш</w:t>
        <w:br/>
        <w:t>жергілікті ерекшелікке ажыратылады. Қазіргі салар тілінің</w:t>
        <w:br/>
        <w:t>аралық бұтақтағы басқа тілдерден өзіндік ерекшелігі аз смес.</w:t>
        <w:br/>
        <w:t>Атап айтқанда, оғыз бұтағымен, оның ішінде түрікмен тілінс</w:t>
        <w:br/>
        <w:t>жақындығы әрі қыпшақ тіліне тән ерекшеліктің аз еместігі</w:t>
        <w:br/>
        <w:t>айқын аңғарылады. Сондай-ак, ерте кезден туыс халық-</w:t>
        <w:br/>
        <w:t>тардан оқшауланып, бөтен тілдік ортаға тап болғандық-</w:t>
        <w:br/>
        <w:t>тан, көне түркі тілі элементі мол сақталған. Бұл жағдай</w:t>
        <w:br/>
        <w:t>салар тіліне басқа тілдерден сөздің көптен енуіне</w:t>
        <w:br/>
        <w:t>итермеледі. Қытай тілінен ауысқан соз бәрінен дс кобірек.</w:t>
        <w:br/>
        <w:t>Қытай тілінің әсері фонетикадан, морфология мен</w:t>
        <w:br/>
        <w:t>синтаксисінен де аңғарылады. Бір қызығы, кісі ссімдері</w:t>
        <w:br/>
        <w:t>ретінде қытай тіліндегі сан есімдер де қолданылады скен.</w:t>
        <w:br/>
        <w:t>Мысалы, 60 санының қытайша атауы -- әйел есімі, 38,45</w:t>
        <w:br/>
        <w:t>сандары -- ер адам есімдері. Моңғол, тибет тілдерінен ауыс-</w:t>
        <w:br/>
        <w:t>қан сөз де аз емес. Араб-иран элементі дінге қатысты ай-</w:t>
      </w:r>
    </w:p>
    <w:p>
      <w:r>
        <w:t>тылады. Салар тілі -- кенже жазулы тіл. Көл уақыт бойы</w:t>
        <w:br/>
        <w:t>саларлардың жазу-сызуы болмай келді. ХУ -- ХУ ғасыр-</w:t>
        <w:br/>
        <w:t>ларда кітаби шағатай тілі үлгісіндегі араб қаріпті әдеби жазба</w:t>
        <w:br/>
        <w:t>тілі болды. Әйтсе де сол кезде жарық корген діни жәнс</w:t>
        <w:br/>
        <w:t>тарихи кітаптар сақталмаған. Салар тілі қазір тұрмыста, үй</w:t>
        <w:br/>
        <w:t>ішінде ғана қолданылатын тіл дәрежесіне түскен. Кең та-</w:t>
        <w:br/>
        <w:t>раған фольклор жанрына томбах (тұрмыс-салт, қиял-ғажай-</w:t>
        <w:br/>
        <w:t>ып ертегілері), лиши (аңыз әңгіме), йур (ән-жыр) жатады.</w:t>
        <w:br/>
        <w:t>Ән-жырды Көбіне егіс басында, еңбек үстінде орындайды.</w:t>
        <w:br/>
        <w:t>Саларлар ерте кезден-ақ қытай, дүнген, тибет, моңғол ха-</w:t>
        <w:br/>
        <w:t>лықтарымен тығыз қарым-қатынас орнатқан. Ересек са-</w:t>
        <w:br/>
        <w:t>дарлар түгел дерлік полиглоттар, демек олар бірден үш тілде,</w:t>
        <w:br/>
        <w:t>кейде тіпті Төрт тілде еркін сөйлей білген. Тұрмыс-</w:t>
        <w:br/>
        <w:t>тіршілігінде де ұқсастық, аз емес.</w:t>
        <w:br/>
        <w:t>290</w:t>
        <w:br/>
        <w:t>мс" ұлттық өнері, мәдениеті жағынан солтүстік алтайлық-</w:t>
        <w:br/>
        <w:t>тар мең хакастардың кейбір этникалық топтарына жақын.</w:t>
        <w:br/>
        <w:t>Шорлар -- ертерек кезден-ақ отырықшы халық. Тайгада</w:t>
        <w:br/>
        <w:t>орналасқандықтан, жері ну орман-тоғай. Егіс алқабы, ша-</w:t>
        <w:br/>
        <w:t>бындық бүкіл территориясының 5-7 проценті ғана. Белуар-</w:t>
        <w:br/>
        <w:t>дан келстін қалың шоп. Алайда мал шаруашылығы косалқы</w:t>
        <w:br/>
        <w:t>ғана рол атқарады. Оның озінде Кеңес үкіметі тұсында ғана</w:t>
        <w:br/>
        <w:t>қолға алынды. Халықтың басым көпшілігі мал асырамады.</w:t>
        <w:br/>
        <w:t>Тіпті сиыр ұстамағандықтан, сұт тағамын пайдаланбайтын-</w:t>
        <w:br/>
        <w:t>дар да аз смсс сді. Жылқы стін отс-моте ұнататын. Алайда</w:t>
        <w:br/>
        <w:t>бұрындары жылқы стін көбінссе әлді-ауқатты байлар ғана</w:t>
        <w:br/>
        <w:t>жейтін. Қыста жауатын қалың қар тебіндеп жайылуға мүм-</w:t>
        <w:br/>
        <w:t>кіндік бермейтіндіктен, алдын -- ала шоп даярлап, мал кора-</w:t>
        <w:br/>
        <w:t>да үсталып, қолда бағылады. Темір ұстасының өнері заман-</w:t>
        <w:br/>
        <w:t>дар бойы ұрпақтан ұрпаққа жалғасып келген. Шорлар темір</w:t>
        <w:br/>
        <w:t>балқытты, қару-жарақ, құрал-сайман жасады. Осы ұсталық</w:t>
        <w:br/>
        <w:t>өнеріне қызығып, Көшім хандығы, Енисей қырғыздары,</w:t>
        <w:br/>
        <w:t>моңғол, жоңғар хандары шор өлкесін оз қарауында ұстауға</w:t>
        <w:br/>
        <w:t>ұмтылып, бір-бірімен соғысып келген. Басты кәсібі үста-</w:t>
        <w:br/>
        <w:t>лық өнері болса, қосымша кәсіпке -- балық аулау, аңшы-</w:t>
        <w:br/>
        <w:t>лық, ішінара егіншілік жатады. Бидай, арпа, зығыр екті.</w:t>
        <w:br/>
        <w:t>Алайда патшалы Ресейдің отарына айналып, корші хан-</w:t>
        <w:br/>
        <w:t>қықтармен бұрынғыдай байланысы болмай, темір ұстасы-</w:t>
        <w:br/>
        <w:t>ның бұйымдарына сұраныс азайған соң, ХУІПІ ғасырдың</w:t>
        <w:br/>
        <w:t>соңына қарай ұсталық, өнері ұмыт бола бастады. Енді</w:t>
        <w:br/>
        <w:t>бірінші орынға аңшылық, шықты. Әсіресе терісі бағалы аңға</w:t>
        <w:br/>
        <w:t>сұраныс күшейді. Одан кейінгі маңызды кәсіп балық аулау</w:t>
        <w:br/>
        <w:t>болды. Орыс шаруаларынан бал арасын үстауды үйреніп,</w:t>
        <w:br/>
        <w:t>омарташылық мықты дамыды. Әрру белгіленген оз тайга-</w:t>
        <w:br/>
        <w:t>сында, әз территориясында ғана аң аулап, балық үстап кәсіп</w:t>
        <w:br/>
        <w:t>ететің. Бүл тәртіпті бұзғандарды қатаң жазаға тартатын.</w:t>
        <w:br/>
        <w:t>Өмір сүрген ортасының басқаша болуына сәйкес, халық-</w:t>
        <w:br/>
        <w:t>тың тұрмыс-тіршілігі де мүлде озгеріп кетті. Сібірдің басқа</w:t>
        <w:br/>
        <w:t>жергілікті халықтарымен салыстырғанда шор халқының</w:t>
        <w:br/>
        <w:t>арасында жұмысшылар мен қызметкерлер үлесі анағұрлым</w:t>
        <w:br/>
        <w:t>жоғары. Аңшылар нсбәрі 2% қана. Сөйтіп, жас ұрпақ ата-</w:t>
        <w:br/>
        <w:t>бабалар кәсібін ұмытуға жақын. Оның ссссіне металлург,</w:t>
        <w:br/>
        <w:t>тау-кенші, инженер, жұмысшы шорлар, зиялы қауым осіп</w:t>
        <w:br/>
        <w:t>жетілді.</w:t>
        <w:br/>
        <w:t>286</w:t>
      </w:r>
    </w:p>
    <w:p>
      <w:r>
        <w:t>Елді мекенде коше бойлап жүргізілген арықпен су</w:t>
        <w:br/>
        <w:t>ағалы. Тұрғын үйі кесектен, балшықтан тұрғызылып,</w:t>
        <w:br/>
        <w:t>төбесі шатырсыз, жайдақ жабылады. Әр үйде айван, кан</w:t>
        <w:br/>
        <w:t>бар. Бөлменің жартысын алып жатқан, пешпен жалғас-</w:t>
        <w:br/>
        <w:t>қан жылы канда тамақтанады, демалады. Жозыла (ала-</w:t>
        <w:br/>
        <w:t>са үстел) отырып тамақтанады. Аула биік дуалмен қор-</w:t>
        <w:br/>
        <w:t>шалған.</w:t>
        <w:br/>
        <w:t>Мекен-жайы ұйғырлардікіне ұқсас. Есік-терсзе аулаға</w:t>
        <w:br/>
        <w:t>қарайды. Тұрғызған үйі, шаруашылық мекен-жайы және</w:t>
        <w:br/>
        <w:t>адамдар тұратын мекен-жай боп бөлінеді. Халықтың бас-</w:t>
        <w:br/>
        <w:t>ты кәсібі -- сгіншілік, бау-бақша. Дуалмен қоршалған</w:t>
        <w:br/>
        <w:t>үйімен жалғасып жатқан огороды, бау-бақшасы бар. Онда</w:t>
        <w:br/>
        <w:t>жеміс-жидек пен коконістің түр-түрі оседі. Аула да</w:t>
        <w:br/>
        <w:t>жүзімдікке, мәуелі баққа малынған. Суармалы егістікте</w:t>
        <w:br/>
        <w:t>чумиза, арпа, бидай, сұлы, қарақұмық, күріш, бұршақ да-</w:t>
        <w:br/>
        <w:t>қылын өсіреді. Кой, сиыр, жылқы осіреді. Шаруашылық</w:t>
        <w:br/>
        <w:t>жүмысына қашыр мен есекті пайдаланады. Қолөнері, ағаш</w:t>
        <w:br/>
        <w:t>ұсталығы, темір ұстасы, қышшы, диірмен үстау, етікшілік</w:t>
        <w:br/>
        <w:t>қосымша кәсіпке жатады. Негізгі корегі ст, балык, сүт, нан,</w:t>
        <w:br/>
        <w:t>күріш тағамы, когоніс пен жеміс-жидек те мол. Тағамды</w:t>
        <w:br/>
        <w:t>таяқшамен алып! жейді. Халықтың күнделікті інім-жеміне</w:t>
        <w:br/>
        <w:t>ет қосып пісірген кеспе көже, сүт қатқан шай, нан жата-</w:t>
        <w:br/>
        <w:t>ды. Ұлттық тағамның түр-түріне, сондай-ақ, баоцзы, етло-</w:t>
        <w:br/>
        <w:t>улах, құймақ, мома хұджа жатады.</w:t>
        <w:br/>
        <w:t>Саларлар -- мұсылман-сунниттер. Олардың діни на-</w:t>
        <w:br/>
        <w:t>ным-сенімінде, сондай-ақ. бал аштыру, дуалап сиқыр-</w:t>
        <w:br/>
        <w:t>лау, жауын тілеп жаратушыға жалбарыну бар. Әдет-</w:t>
        <w:br/>
        <w:t>ғұрпында, үйлену салтында туыс халықтармен үқсас-</w:t>
        <w:br/>
        <w:t>тық та, өзгешелік те баршылық. Ұлын үйлендірмек бол-</w:t>
        <w:br/>
        <w:t>ған оке қызлың ата-анасына сырға, шай, тәтті-дәмді</w:t>
        <w:br/>
        <w:t>сыйлайды. Әкелген сый қабыл алынса, екінші күні тағы</w:t>
        <w:br/>
        <w:t>келіп, азық-түлік, акша, т.б. көмегін ұсынады. Егіс</w:t>
        <w:br/>
        <w:t>жұмысы аяқталған күз айында өтетін үйлену тойы бір-</w:t>
        <w:br/>
        <w:t>неше күнге созылады. Бірінші күні неке қиылады (ни-</w:t>
        <w:br/>
        <w:t>кахохума). Құдалар бас қосқан ритуалды тағамда қыз</w:t>
        <w:br/>
        <w:t>әкесіне қойдың қол жілігі мен жауырыны, қыз наға-</w:t>
        <w:br/>
        <w:t>шысына жамбас тартылады. Екінші күні қыз үзатыла-</w:t>
        <w:br/>
        <w:t>ды (йенкине). Қыз қазақтың сыңсуына ұқсатып, туыс-</w:t>
        <w:br/>
        <w:t>тарымен жылап қоштасады. Ақ босағаны аттаған келін</w:t>
        <w:br/>
        <w:t>291</w:t>
        <w:br/>
        <w:t>ана өз қызының біріне үл баланың орнын бастырады. Оның</w:t>
        <w:br/>
        <w:t>бала-шағасына қыздың фамилиясы беріледі. Мұндай қыз-</w:t>
        <w:br/>
        <w:t>дар әйелше киінеді, тұрмысқа да шығады, бірақ әке-</w:t>
        <w:br/>
        <w:t>шешесімен бірге түрады. Ондай қызды сықтұтқан (шаңы-</w:t>
        <w:br/>
        <w:t>рақты сақтаушы) деп атайды. Моңғол тілдес сары ұйғыр-</w:t>
        <w:br/>
        <w:t>лар өлген адамның денесін елді мекеннен аулақ жерге апя-</w:t>
        <w:br/>
        <w:t>рып, қалдырып, үш күн өткесін барып көреді. Ит-құс жеп</w:t>
        <w:br/>
        <w:t>кетсе, жақсылық деп қабылдайды. Олай болмаған жағдай-</w:t>
        <w:br/>
        <w:t>да дін иесі жаратқан иеге сыйынып, тағы да дұға оқитын.</w:t>
        <w:br/>
        <w:t>Кейін келе қайтыс болған дін иелері мен егде жастағы адам-</w:t>
        <w:br/>
        <w:t>ды өртеп, күлін көметін болды. Жас адамды ақымы бар</w:t>
        <w:br/>
        <w:t>көрге жерлеп, үш жыл толғанда сүйегін өртеп, күлін кемеді.</w:t>
        <w:br/>
        <w:t>Марқұмның қырқын, үш жылын атап өтеді.</w:t>
        <w:br/>
        <w:t>Әдеб. Народы мира, историко-этнографический справоч-</w:t>
      </w:r>
    </w:p>
    <w:p>
      <w:r>
        <w:t>ник. М., 198%; Қазақ Совет энциклопедиясы. 10-т. А., 1977.</w:t>
        <w:br/>
        <w:t>ОРТАЛЫҚ АЗИЯ ТҮРКІЛЕРІ</w:t>
        <w:br/>
        <w:t>Орталық Азия жерінде бөгде тілді қалың ортаға тап бо-</w:t>
        <w:br/>
        <w:t>лып, зорлық-зомбылық көру салдарынан яна тілінен, э1-</w:t>
        <w:br/>
        <w:t>никалық келбетінен көз жазып қалған аз санды түркі ұлыс-</w:t>
        <w:br/>
        <w:t>тары бар. 1759 жылы Орталық Қытайдың Нинся-хуэй ав-</w:t>
        <w:br/>
        <w:t>тономиялы ауданына қоныс аударған түркілер монғол тілді</w:t>
        <w:br/>
        <w:t>ұлысқа айналып кеткен. Бірақ ислам дінін тұтынатындық-</w:t>
        <w:br/>
        <w:t>тан, ел ақсақалдары өз ұрпақтарына “біздің арғы тегіміз --</w:t>
        <w:br/>
        <w:t>қазақтар” деп, айтып отыралы екен. ХУТІ ғасырда солтүс-</w:t>
        <w:br/>
        <w:t>тік-батыс Моңғолияға көшіп барған хотондар да монғол</w:t>
        <w:br/>
        <w:t>тілдес қауымға айналған. Олар үш мыңдай адам. Тұрмыс-</w:t>
        <w:br/>
        <w:t>тіршілігі, өнері мен мәденнеті де моңғолдардан айнымай-</w:t>
        <w:br/>
        <w:t>ды. Алайда өздерінің шыққан тегі түрік екенін ұмытпай,</w:t>
        <w:br/>
        <w:t>қазіргі кезде қазақтарды туыс санай бастаған скен.</w:t>
        <w:br/>
        <w:t>Зерттеушілердің айтуынша хотондардың ертеректе ислам</w:t>
        <w:br/>
        <w:t>дінін тұтынғаны, өлген адамды моңғолдарша жыраққа апа-</w:t>
        <w:br/>
        <w:t>рып тастамай, жерлеу рәсімінен аңғарылатын секілді. Аз</w:t>
        <w:br/>
        <w:t>санды Алтай урянхайы мен Хубсугуль урянхайлары да моң-</w:t>
        <w:br/>
        <w:t>ғол тілдес қауымға айналған. Ал бұғы өсіретін Цаатан урян-</w:t>
        <w:br/>
        <w:t>хайы (тоджин тувасы) ана тілін сақтап қалғандықтан,</w:t>
        <w:br/>
        <w:t>өздерін ұйғырмыз (урянхай түрігіміз) деп санайды.</w:t>
        <w:br/>
        <w:t>Әдеб. Қазақ Совет энциклопедиясы. 1-- 2-т. А., 1972-</w:t>
        <w:br/>
        <w:t>1978.</w:t>
        <w:br/>
        <w:t>Жасы да, кәрісі де, әйсел ле, еркегі де -- бәрі-бәрі де. Арақ-</w:t>
        <w:br/>
        <w:t>тың кесірінен ғасырға жуық уақыт өткесін “Әлгі аз халық</w:t>
        <w:br/>
        <w:t>лінің ұмытқан. тілін ұмытқан мәңгүрт тобыр болып қана</w:t>
        <w:br/>
        <w:t>қоймай, шілдің қиындай пышырап, тоз-төз бой құрын жо-</w:t>
        <w:br/>
        <w:t>ғалған. Яғни бір халық үлт ретінде жер бетінен өшкен, Қал-</w:t>
        <w:br/>
        <w:t>ғандарының өзі отаршы жұрттың аты-жөнін малданып, тап-</w:t>
        <w:br/>
        <w:t>қан-таянңғандары шылымы мен арақ-шарабына жетсе.</w:t>
        <w:br/>
        <w:t>соның өзін тәуба ғып үй мацында омалып отырған, омы-</w:t>
        <w:br/>
        <w:t>рықауыз шал-кемпірлер. О, тәуба! Осындай сұмдығыннан</w:t>
        <w:br/>
        <w:t>сақтай гөр жұртымды! Бұл уланған ұлыстың өз еркімен</w:t>
        <w:br/>
        <w:t>басын бәйгеге тігіп, тұқымының тамырына тұз ерітіп</w:t>
        <w:br/>
        <w:t>құйғанмен бірдей ғой”, -- деп сөзін аяқтайды автор (“Еге-</w:t>
        <w:br/>
        <w:t>мен Қазақстан”, 09.03.1993). Бұл Сібірдің барлық байырғы</w:t>
        <w:br/>
        <w:t>халықтарына, соның ішінде долғандарға да қатысты. “Ес-</w:t>
        <w:br/>
        <w:t>тен тана ІШУ көбінесе ата-анадан, ата мен әжеден тұқым</w:t>
        <w:br/>
        <w:t>қуалап жиі ауысады”, -- дейді орыстың ұлы жазушысы,</w:t>
        <w:br/>
        <w:t>әрі атақты дәрігері Антон Павлович Чехов. “Арақ аласұр-</w:t>
        <w:br/>
        <w:t>ғанда ақыл да, ес те қалғиды”, -- дейді Г.Молассан. “Есі</w:t>
        <w:br/>
        <w:t>бар пендеден нақұрысқа, содан соң хайуанға айналу касірет-</w:t>
        <w:br/>
        <w:t>ақ”, -- дейді В. Шекспир. Ел арасынан шыққан осындай</w:t>
        <w:br/>
        <w:t>данагөйлер айтқандай, ұлт азбасын, ұрпак тозбасын</w:t>
        <w:br/>
        <w:t>десек, ішімдіктен сақ болайық, ағайып!</w:t>
        <w:br/>
        <w:t>Әдеб. Народы Сибири. М-Л., 1956; Народы Советского</w:t>
        <w:br/>
        <w:t>Севера. М., 1991; Қазақ Совет энциклопедиясы. 6-т. А., 1973.</w:t>
        <w:br/>
        <w:t>ФУЮЙЛЕР</w:t>
      </w:r>
    </w:p>
    <w:p>
      <w:r>
        <w:t>Фуюйлер -- КХР-дың солтүстік-шығысындағы Хэйлун-</w:t>
        <w:br/>
        <w:t>цзян провинциясының Фуюй уезінде тұратын аз санды</w:t>
        <w:br/>
        <w:t>түркі тілдес ұлыс. Егде жастағылар өздерін “қырғыз” десе,</w:t>
        <w:br/>
        <w:t>жастар қытайша атауы “цзилицзис” дегенге ұқсатып “тир-</w:t>
        <w:br/>
        <w:t>тиз” деп атайды. Жалпы саны -- 460 адам (1957). Антро-</w:t>
        <w:br/>
        <w:t>пологиялық жағынан монголоид нәсіліне жатады. Будда</w:t>
        <w:br/>
        <w:t>дінін тұтынады. Негізгі кәсібі -- егін шаруашылығы. Фуюй</w:t>
        <w:br/>
        <w:t>-- қырғыздың көнекөз карияларының айтуынша, олардып</w:t>
        <w:br/>
        <w:t>ата-бабалары ХУІТПІ ғасырдың бас кезінде қазіргі Алтай өл-</w:t>
        <w:br/>
        <w:t>кесінен Хинган тауы арқылы көшіп келген. Шындығында</w:t>
        <w:br/>
        <w:t>да, зерттеушілердің пікірінше, фуюлер -- ертедегі Енисей</w:t>
        <w:br/>
        <w:t>қырғыздарының ұрпағы. Фуюй -- қырғыздары қытай, мо-</w:t>
        <w:br/>
        <w:t>ңғол, дагур халықтарымен аралас тұрып, екі-үш тілді еркін</w:t>
        <w:br/>
        <w:t>меңгерген. Фуюй -- қырғыздың ауызекі сөйлеу тілі ғана</w:t>
        <w:br/>
        <w:t>бар, жалпыға ортақ әдеби тілі жоқ. Бұл тілде мектеп те,</w:t>
        <w:br/>
        <w:t>баспасөз де болған емес. Көбінесе қытай тілінде сөйлеседі.</w:t>
        <w:br/>
        <w:t>Фуюй тілі хакас, шор, шұлым, сары ұйғыр тілдеріне жа-</w:t>
        <w:br/>
        <w:t>қын. Оның ішінде әсіресе хакас тілінің качин диалектісіне</w:t>
        <w:br/>
        <w:t>ұқсастау. Түркологтардың пікірінше, фуюй тілінің лобнор</w:t>
        <w:br/>
        <w:t>тілімен, қазіргі қырғыз тілімен де генетикалық байланысы</w:t>
        <w:br/>
        <w:t>бар көрінеді. Бұл айтылғаннан фуюй тілінің көне қырғыз</w:t>
        <w:br/>
        <w:t>тіліне жақындығы аңғарылады. Фуюй тілінде қытай, моң-</w:t>
        <w:br/>
        <w:t>ғол тілінен ауысқан сөз көбірек. Фуюйлердің материалдық</w:t>
        <w:br/>
        <w:t>және рухани мәдениеті манчжур қытайлары мен моңғол-</w:t>
        <w:br/>
        <w:t>дарға ұқсас.</w:t>
        <w:br/>
        <w:t>Әдеб. Тенишев Э.Р. О языке кырғызов уезда Фуюй (КНРУ// ВЯ.</w:t>
        <w:br/>
        <w:t>1966, 91; Языки мира. Тюркские языки. М., 1997.</w:t>
        <w:br/>
        <w:t>297</w:t>
        <w:br/>
        <w:t>лл. 2</w:t>
        <w:br/>
        <w:t>САРЫ ҰЙҒЫРЛАР</w:t>
        <w:br/>
        <w:t>Аралық бұтақтың екі ганьсу диалектісі салар мен сары</w:t>
        <w:br/>
        <w:t>ұйғыр тілдері -- бір-бірінен едәуір алшақ тұрған тілдер.</w:t>
        <w:br/>
        <w:t>Лексикалық өзгешілікпен қоса тяс-тяшт, пас-баш, аш-</w:t>
        <w:br/>
        <w:t>ач, аяк-адақ. джыл-Йыл тәрізді ажыратылатын фонети-</w:t>
        <w:br/>
        <w:t>калық варианттар да жетерлік. Көне қырғыз, көне ұйғыр</w:t>
        <w:br/>
        <w:t>тілдерінен бастау алатын сары ұйғыр тілі хакас, шор</w:t>
        <w:br/>
        <w:t>тілдерімен қоса аралық бұтақтың солтүстік-шығыс бүта-</w:t>
        <w:br/>
        <w:t>ғына жатады. Шығыс Түркістан түркілері мен Ганьсу өлкесі</w:t>
        <w:br/>
        <w:t>түркілерінің бірдей “үйғыр” деп аталуына сай, олардың</w:t>
        <w:br/>
        <w:t>арасында бір жақындық бар ма деген сұрақ туары анық.</w:t>
        <w:br/>
        <w:t>Бұл атау коне түркі жазбаларында жиі ұшырасады. Ерте</w:t>
        <w:br/>
        <w:t>дәуірде моңғол даласын мекендеген ұйғыр тайпасының УІП</w:t>
        <w:br/>
        <w:t>ғасырда Ұйғыр кағандығын құрғаны тарихтан белгілі. ІХ</w:t>
        <w:br/>
        <w:t>ғасырда олар оңтүстік өңірге үдере көшіп, Турфан ойпа-</w:t>
        <w:br/>
        <w:t>тында, сондай-ақ Ганьсуда дербес мемлекет құрған. 840</w:t>
        <w:br/>
        <w:t>жылы қазіргі Моңғолия жеріндегі көпе ұйғырлардың мем-</w:t>
        <w:br/>
        <w:t>лекеті талқандалған соң, Қытайға үдере көшкен түркілер-</w:t>
        <w:br/>
        <w:t>дің ұрпақтары бүгінгі сарыүйғырлар -- аз санды халық.</w:t>
        <w:br/>
        <w:t>Олардың Ганьсу провинциясының Минхуа ауданында</w:t>
        <w:br/>
        <w:t>тұрын жатқанына мың жылдап асты.</w:t>
        <w:br/>
        <w:t>Сары ұйғыр этносының құрамына қырғыз, түргеш, моң-</w:t>
        <w:br/>
        <w:t>ғол, танғұт, тибет тайпалары енген. Өздерін сарығ югур</w:t>
        <w:br/>
        <w:t>деп атайды. Қытайша атауы -- юйгу, саны небәрі он бір</w:t>
        <w:br/>
        <w:t>мыңдай юйгулар төрт топқа бәлінеді (1991). Шара югур</w:t>
      </w:r>
    </w:p>
    <w:p>
      <w:r>
        <w:t>деп аталатыны моңғол тілінде сөйлейді. Біразы қытай, ти-</w:t>
        <w:br/>
        <w:t>бет тілдерінде сөйлейді. Тек төрт мыңдайы ғана өз ана тілі</w:t>
        <w:br/>
        <w:t>-- сары ұйғыр тілінде сөйлейді. Бұл аталған төрт топ өзара</w:t>
        <w:br/>
        <w:t>қытай тілінде түсініседі. Тибет жазуын тұтынып келген.</w:t>
        <w:br/>
        <w:t>Діндері -- ламанзм. Шамасы келгендері Тибеттегі Лхаса</w:t>
        <w:br/>
        <w:t>293</w:t>
        <w:br/>
        <w:t>САХАЛАР</w:t>
        <w:br/>
        <w:t>Өздерін “саха” немесе “саха-тыла” деп атайтын Шы-</w:t>
        <w:br/>
        <w:t>ғыс сібірдегі түркі халқының таяу уақытқа дейін “якут”</w:t>
        <w:br/>
        <w:t>аталып келгені мәлім. Сахаларды олардың көрппісі тунгус-</w:t>
        <w:br/>
        <w:t>тар йеко деп атаған екен. Соған ұйқастырып, арыстар да</w:t>
        <w:br/>
        <w:t>якут деп кетіпті деген болжам бар. Шынтуайттап келгенде</w:t>
        <w:br/>
        <w:t>саха атауы түріктің йахз, йаха (жаға, жағалау) деген сөзінен</w:t>
        <w:br/>
        <w:t>шықса керек. Саха -- Ресей Федерациясындағы Якут Рес-</w:t>
        <w:br/>
        <w:t>публикасының негізгі тұрғын халқы. Климаты қатал Сібір</w:t>
        <w:br/>
        <w:t>өңірі түркілерінің сан жағынан оншалық өсе алмай келгені</w:t>
        <w:br/>
        <w:t>белгілі. Сібірдегі ең көп санды жергілікті түркі халқы са-</w:t>
        <w:br/>
        <w:t>налатын сахалар 30-жылдардап кейін сап жағынан біршама</w:t>
        <w:br/>
        <w:t>өсті. 1970 жылы сахалардың жиынтық саны 300 мыңға жуық,</w:t>
        <w:br/>
        <w:t>болса, одан соң 19 жыл өткесін 100 мыңға өсіп, халық саны</w:t>
        <w:br/>
        <w:t>400 мыңға таяған. Саханың шағын тобы Иркутск, Чита,</w:t>
        <w:br/>
        <w:t>Амур, Магадан облыстарының, Хабаровск өлкесінің, Тай-</w:t>
        <w:br/>
        <w:t>мыр мен Эвенки үлт округтарының кейбір аудандарын</w:t>
        <w:br/>
        <w:t>мекендейді. Антропологиялық жағынан монголонлтық</w:t>
        <w:br/>
        <w:t>нәсілдің солтүстік азиялық түріне жатады.</w:t>
        <w:br/>
        <w:t>Сахалардың туыс халықтардан мыңдаған километр</w:t>
        <w:br/>
        <w:t>қашық өлкені қоныстанып. бөгле тілді қоршауда қалу-</w:t>
        <w:br/>
        <w:t>ының себебі қандай дсген сұрақ туары анық. Қасиетті</w:t>
        <w:br/>
        <w:t>Тұран өлкесінің негізгі тұрғыны саналатын түркі жұрты-</w:t>
        <w:br/>
        <w:t>ның жаугершілік заманда өз қонысын үздік-создық</w:t>
        <w:br/>
        <w:t>өзгертіп келгені белгілі. Тұрмыс тауқыметі мен қуғын-</w:t>
        <w:br/>
        <w:t>сүргіннен жапа шеккен саха ағайындардың да ерте кез-</w:t>
        <w:br/>
        <w:t>де ата қонысынан еріксіз үдере көшкен кезі аз болма-</w:t>
        <w:br/>
        <w:t>ған. Әуел баста Тұран өлкесінен бет түзеген түркі тай-</w:t>
        <w:br/>
        <w:t>пасының осылайша солтүстік шығысқа, Лена жағалау-</w:t>
        <w:br/>
        <w:t>ына жылжып қоныстануы ұзаққа созылғанға ұқсайды.</w:t>
        <w:br/>
        <w:t>Сахалардың алғашқы тобы Х ғасыр шамасында Байкал</w:t>
        <w:br/>
        <w:t>299</w:t>
        <w:br/>
        <w:t>сөйлеушілер жылдан-жылға азайып келеді. Сары үйғыр-</w:t>
        <w:br/>
        <w:t>лар тілінен ғана айрылып қоймай, ділі мен дінінен, салт-</w:t>
        <w:br/>
        <w:t>дәстүрі мен бүкіл үлттық болмысынан да жүрдай бо-</w:t>
        <w:br/>
        <w:t>лып, көп санды қытай, тибет арасына сіңіп, жұтылып</w:t>
        <w:br/>
        <w:t>бара жатқандай әсер қалдырады. Шетелмен достық</w:t>
        <w:br/>
        <w:t>қоғамы басқармасының, қазақ-қытай достық, қоғамы-</w:t>
        <w:br/>
        <w:t>ның қатысуымен сары ұйғыр халқының төл мәдениеті</w:t>
        <w:br/>
        <w:t>мен өнерін қайта жаңғыртып дамыту бағытында игі</w:t>
        <w:br/>
        <w:t>қадамдар жасалса, нүр үстіне нұр болар еді. Аз санды</w:t>
        <w:br/>
        <w:t>ұлыстың мұңын мұңдап, жырын жырлайтын, олардың</w:t>
        <w:br/>
        <w:t>мүұрат-мүддесіне, рухани, мәдени қайта түрленуіне ба-</w:t>
        <w:br/>
        <w:t>ғытталған мәдени орталықтың құрылғаны абзал.</w:t>
        <w:br/>
        <w:t>Көп санды халықтар арасына шашырай қоныстанған</w:t>
      </w:r>
    </w:p>
    <w:p>
      <w:r>
        <w:t>бүгінгі сары ұйғырлардың тұрмыс-тіршілігі мен наным-</w:t>
        <w:br/>
        <w:t>сенімінде қытай, тибет, моңғол халықтарынан елеулі ай-</w:t>
        <w:br/>
        <w:t>ырмашылық жоқ десе дс болғандай. Басты кәсібі -- мал</w:t>
        <w:br/>
        <w:t>шаруашылығы. Қой, сиыр, сшкі, түйе, жылқы, қашыр</w:t>
        <w:br/>
        <w:t>өсіреді. Ойлығ деп аталатын жазық жерде мекендейтіндері</w:t>
        <w:br/>
        <w:t>стіншілікпен айналысады. Тары, чумиза (қонак), картоп,</w:t>
        <w:br/>
        <w:t>қауын-қарбыз өсіреді. Үй маңындағы огородта пияз, бұршақ</w:t>
        <w:br/>
        <w:t>өсіреді. Қосымша кәсібі -- аңшылық. Қоректік шөп жи-</w:t>
        <w:br/>
        <w:t>найды. Тағлығтар төрт бүрышты киіз палатада тұрады.</w:t>
        <w:br/>
        <w:t>Ойлығтар кесектен, саз балшықтан қалаған биік шатыры</w:t>
        <w:br/>
        <w:t>жоқ, (тоқалтам) үйлерде тұрады. Ұлттық тағам түріне ет</w:t>
        <w:br/>
        <w:t>қосқан кеспе көже, чумиза мен тарыны араластырып да-</w:t>
        <w:br/>
        <w:t>ярлаған ботқа жатады. Сүт қатып, тоң май қосқан шай</w:t>
        <w:br/>
        <w:t>демдейді.</w:t>
        <w:br/>
        <w:t>Сары ұйғырда ажырасу болмайды дерлік. Бала көтер-</w:t>
        <w:br/>
        <w:t>меген әйелінен де кете алмайды. Мінездері сәйкес кел-</w:t>
        <w:br/>
        <w:t>мей, шығыса алмай, бөлек тұрып жатқан бірлі-жарымы да</w:t>
        <w:br/>
        <w:t>басқамен тұрмыс құра алмайды. Экзогамия сақталған. Үш-</w:t>
        <w:br/>
        <w:t>торт атаға дейін қыз алыспайды. Әке жағынан гәрі наға-</w:t>
        <w:br/>
        <w:t>шыларымен көбірек сыйласады. Қызына күйеуді ата-ана-</w:t>
        <w:br/>
        <w:t>сы таңдап, атастырады. Қалыңмал деп күйеу жағы мал,</w:t>
        <w:br/>
        <w:t>киім-кешек, ақша беретін. Екі күнге созылатын үйлену</w:t>
        <w:br/>
        <w:t>тойының алғашқы күні қалыңдық ата-анасының үйінде</w:t>
        <w:br/>
        <w:t>өтеді. Күйеу жағы кәде-жоралғысын, беретін сыйлығын</w:t>
        <w:br/>
        <w:t>әкеледі. Той таң атқанша созылады. Екінші күні той күйсу</w:t>
        <w:br/>
        <w:t>бала үйінде жалғасады. Егер жанұяда ұл бала болмаса, ата-</w:t>
        <w:br/>
        <w:t>295</w:t>
        <w:br/>
        <w:t>мари, мордва, удмурт, башқұрт халықтарымен шаруашы-</w:t>
        <w:br/>
        <w:t>лык, мәдени жағынан қоян-қолтық қарым-қатынас жасап</w:t>
        <w:br/>
        <w:t>келеді. Әйткенмен, діні бір болғасын, әсіресе орыс халқы-</w:t>
        <w:br/>
        <w:t>мен ортақ жағы басым, тұрмыс-тіршілігі, киім-кешегі, үй-</w:t>
        <w:br/>
        <w:t>жайы, наным-сенімі, салт-дәстүрі орысқа ұксас. Өз ана тілін</w:t>
        <w:br/>
        <w:t>білмейтін чуваштар 1970 жылы 13,5 процент болса, азғана</w:t>
        <w:br/>
        <w:t>жылда 1979 жылы 17.1 %, ал 1989 жылы 21,5 процентке</w:t>
        <w:br/>
        <w:t>жеткен. Олардың ана тілі -- негізінен орыс Тілі. Антрополо-</w:t>
        <w:br/>
        <w:t>гиялық жағынан чунаштар финно-угор халықтарына ұксас</w:t>
        <w:br/>
        <w:t>суропалық нәсілдің субурал типіне жатқанымен, біртекті</w:t>
        <w:br/>
        <w:t>емес. Солтүстіктегілерден таулы марилерге ұқсас ептеген</w:t>
        <w:br/>
        <w:t>моңголоидтік компонент байқалады. Оңтүстіктегілердің сырт</w:t>
        <w:br/>
        <w:t>пішіні татарларға келіңкірейді.</w:t>
        <w:br/>
        <w:t>Чуваштар көп ғасырлар бойы орыстармен қоян-қолтық</w:t>
        <w:br/>
        <w:t>араласып келгендіктен, ХУІІ ғасырдың екінші жартысынан</w:t>
        <w:br/>
        <w:t>бастап христиан дінінің православис тармағын тұтынады.</w:t>
        <w:br/>
        <w:t>Алайда ХТХ ғасырдың соңына дейін шоқынбай, ескі діни</w:t>
        <w:br/>
        <w:t>наным-сенімін сақтап қалған аздаған чуваштар болды. Шо-</w:t>
        <w:br/>
        <w:t>қынған чуваштар да таяу уақыттарға дейін сскі діни наным-</w:t>
        <w:br/>
        <w:t>сенімнің көп бөлігін сақтап қалған. Мәселен, чуваштар күнге,</w:t>
        <w:br/>
        <w:t>отқа табынған (хевел), суды касиет түтқан, әруаққа сенген.</w:t>
        <w:br/>
        <w:t>Арсүри -- орман тәңірісі, сисем -- найзағай тәңірісі, султи --</w:t>
        <w:br/>
        <w:t>турэ-аспан тәңірісі, өзен мен бұлақ жарылқаушылары бол-</w:t>
        <w:br/>
        <w:t>ған. Жер-анаға кебірек табынған. Иомзи -- ертедегі чуваш-</w:t>
        <w:br/>
        <w:t>тардың молдасы іспеттес. Әйел, аң кейпіне кіріп, адамдарға</w:t>
        <w:br/>
        <w:t>зияндық ойлайтын жауыз сиқыршыны кереметь деп атайды.</w:t>
        <w:br/>
        <w:t>Иомзә - қастандық жасайтын сиқыршы. Адамдар я мал ауыра</w:t>
        <w:br/>
        <w:t>бастап, эпидемия қаупі төнсе, қолдан от тұтатып, екі жақтан</w:t>
        <w:br/>
        <w:t>алау жағып, арасынан адамдар я мал өтіп, ауру-сырқаудан</w:t>
        <w:br/>
        <w:t>тазару салты бар. Хертсурт аталатын үй қожасына, қарта-</w:t>
      </w:r>
    </w:p>
    <w:p>
      <w:r>
        <w:t>пусе аталатын аула қожасына сыну ғұрпы бар. Ауру-сыркау,</w:t>
        <w:br/>
        <w:t>тіл-козден сақтау үшін, жас баланың мойнына тұмар кигізеді,</w:t>
        <w:br/>
        <w:t>киміне амулет тігіп береді. Науқасты балгер дәрілік шөппен</w:t>
        <w:br/>
        <w:t>емдейді, дүға оқып, зікір салып та емдейді.</w:t>
        <w:br/>
        <w:t>Көне дәуірде Тұран жерінен Еділ бойына түркі тайпалары</w:t>
        <w:br/>
        <w:t>коныс аударған. Солардың бір ұрпағы чуваштар ежелден Еділ,</w:t>
        <w:br/>
        <w:t>Сура, Свияга өзендерінің аралығын мекендеп келеді. УП --</w:t>
        <w:br/>
        <w:t>УШ ғасырда бұлғар, т.б. түркі тайпалары Орта Еділ өңіріндегі</w:t>
        <w:br/>
        <w:t>орманды дала алқабын мекендеп, кейінірек Еділ-Кама Бұлға-</w:t>
        <w:br/>
        <w:t>312</w:t>
        <w:br/>
        <w:t>ДОЛЕАНДАР</w:t>
        <w:br/>
        <w:t>Долғандар Краснояр өлкесіндегі Таймыр ұлт округінің</w:t>
        <w:br/>
        <w:t>Авам, Хатанг аудандарында тұрады. Якутияның Апабар</w:t>
        <w:br/>
        <w:t>ауданында да долғандар бар. Олардың жиынтық саны бес</w:t>
        <w:br/>
        <w:t>мыңнан сәл ғана асады (1989). Кеңес дәуіріне дейін олар-</w:t>
        <w:br/>
        <w:t>дың бірыңғай аты болмады. Эджен, Донгот, Карынтуо,</w:t>
        <w:br/>
        <w:t>Долгдан дел, төрт ру атымсн ғана аталып келгеп. Халық-</w:t>
        <w:br/>
        <w:t>тың кейбір топтары өздерін тыа кисите, тып кихи (орман</w:t>
        <w:br/>
        <w:t>адамы), теге (тайпа, ұлыс) деп те атайтын. Бүгіндері халық</w:t>
        <w:br/>
        <w:t>өздерін дулгаан деп атайтын болды. Сөйтіп, бұрынғы жеке</w:t>
        <w:br/>
        <w:t>ру аты жалпы халық атауына айналды. Долғандар эвснк</w:t>
        <w:br/>
        <w:t>сөздерін араластырып. саха тілінің жекс бір диалектісінде</w:t>
        <w:br/>
        <w:t>сөйлейді. Алайда өздерін саха деп есепгемей, бөлек үлыс-</w:t>
        <w:br/>
        <w:t>қа жатқызады. ХУН ғасырда долғандардың бүгінгі ата қоны-</w:t>
        <w:br/>
        <w:t>сын нганасандар мекендепті. Ал долғандардың ата-баба-</w:t>
        <w:br/>
        <w:t>лары -- аталған территорияға Вилюй, Муна, Оленек</w:t>
        <w:br/>
        <w:t>өзендері жағалауынан қоныс аударып келгендер. ХУПП</w:t>
        <w:br/>
        <w:t>ғасырдың өне бойында долғандар Норильск көлдері мен</w:t>
        <w:br/>
        <w:t>Боганида өзені жағалауын бойлап көшіп-қонып тіршілік</w:t>
        <w:br/>
        <w:t>етті. Ал Лена жағалауына қоныс тепкен долғандар көп ұза-</w:t>
        <w:br/>
        <w:t>май-ақ өздерінің этникалық дербестігін жоғалтып, саха-</w:t>
        <w:br/>
        <w:t>дармен араласып кеткен. ХУП ғасырдың 2-жартысынан</w:t>
        <w:br/>
        <w:t>бастап Гаймыр өлкесіне сахалар да келіп қаныстана баста-</w:t>
        <w:br/>
        <w:t>ды. Әлеуметтік-экономикалық жағынан басқалардан гөрі</w:t>
        <w:br/>
        <w:t>жоғары деңгейде тұрған сахалардың тілі көп тілді тайпа-</w:t>
        <w:br/>
        <w:t>лардың ортақ тіліне айнала бастады.</w:t>
        <w:br/>
        <w:t>Долғандардың басты кәсібі -- бұғы өсіру мен аңшылық,</w:t>
        <w:br/>
        <w:t>ішінара балық аулау. Халық жылдың көп мезгіліне созы-</w:t>
        <w:br/>
        <w:t>латын қатал қыс айларында селдір орманды тундрала, өзен</w:t>
        <w:br/>
        <w:t>жағалауында, жазда ормансыз тундрада көшіп-қонып</w:t>
        <w:br/>
        <w:t>тіршілік етті. Басты көлігі -- бұғы. Қыста бұғыны ерттеп</w:t>
        <w:br/>
        <w:t>306</w:t>
        <w:br/>
        <w:t>қиссаларды, дастандарды, өлең-жырларды хатқа түсіруде.</w:t>
        <w:br/>
        <w:t>Өзінің төл тарихына, ата-баба ғұрпына, көнеге құрметпен</w:t>
        <w:br/>
        <w:t>қарауға ден қоюда. Саха жазба әдебиетінің негізін салу-</w:t>
        <w:br/>
        <w:t>шылар аса көрнекті ақын әрі драматург П.А. Ойунский</w:t>
        <w:br/>
        <w:t>(1893 --1939), ақын-фольклорист А. Кулаковский (1877-</w:t>
        <w:br/>
        <w:t>1926), жазушылар Н. Мординов, Н. Якутский, С. Дани-</w:t>
        <w:br/>
        <w:t>довтың шығармалары халыққа кең тараған.</w:t>
        <w:br/>
        <w:t>Саха -- әнқұмар халық. Қыстың қақаған суығынан өтіп,</w:t>
      </w:r>
    </w:p>
    <w:p>
      <w:r>
        <w:t>жұрттың арқасы жазылған жаз айының келуі -- үлкен</w:t>
        <w:br/>
        <w:t>қуаныш, той-томалақ пен мереке айы. Жұрт күн сайын</w:t>
        <w:br/>
        <w:t>топталып ән салып, би билеп, сазды музыка тыңдап, көңіл</w:t>
        <w:br/>
        <w:t>көтереді. Саха әндерінің әр жүректің тереңіне ұялап, сезім</w:t>
        <w:br/>
        <w:t>сырын шертіп, тыңдаушы жанын тебірентерлік касиетті күш</w:t>
        <w:br/>
        <w:t>екені анық. Саханың халық әні екі түрлі. Біріншісі -- со-</w:t>
        <w:br/>
        <w:t>зылыңқы дауыспен айтылып, қаһармандық эпос жырла-</w:t>
        <w:br/>
        <w:t>натын кең эпикалық импровизация -- тоюктер. Еркін фор-</w:t>
        <w:br/>
        <w:t>малы, діріл өлшемді екініші әуен түрі нақты бір ладқа, ай-</w:t>
        <w:br/>
        <w:t>қын ырғаққа құрылады. Хоронод түрінде орындалатын би</w:t>
        <w:br/>
        <w:t>“Осухай” -- таңдай әнінің айырықша түрі. Саханың</w:t>
        <w:br/>
        <w:t>кәсіби профессионалды музыкасының негізін калаушы</w:t>
        <w:br/>
        <w:t>М.Н. Жирковтың бастауымен оперетта, опера, балет,</w:t>
        <w:br/>
        <w:t>симфония және камералық шығармалар жазылды. Адам</w:t>
        <w:br/>
        <w:t>жанын қанаттандырып, ішкі сезімін тербейтін, тіршіліктің</w:t>
        <w:br/>
        <w:t>ыстық деміне ғашық етер би өнерінің халық өмірінде ат-</w:t>
        <w:br/>
        <w:t>қарар қызметі де елеулі. Ең кең тараған музыка аспабы --</w:t>
        <w:br/>
        <w:t>комус (шаңқобыз), қобызға ұқсас аспабы қырымпа, дүңгір,</w:t>
        <w:br/>
        <w:t>ұрып ойнайтын аспабы табақ (дауылпаз).</w:t>
        <w:br/>
        <w:t>Елдің елдігін, халықтын рухани болмысын түзейтін</w:t>
        <w:br/>
        <w:t>бүгінгі күннің аса жауапты шағында ғасырлар бойы қалып-</w:t>
        <w:br/>
        <w:t>тасқан халықтың тамаша дәстүрін, ұлттық рухы мен мо-</w:t>
        <w:br/>
        <w:t>ральдық қасиетін, сөз жарасымдылығы мен өрнегін сақтап</w:t>
        <w:br/>
        <w:t>әспеттеу саха ағайындардың ендігі ортақ тілегі мен биік</w:t>
        <w:br/>
        <w:t>мұратын танытады, халықтың сана-сезімі арта бастаған</w:t>
        <w:br/>
        <w:t>сәтін байқатады. Желбуаз насихаттан, бодандықтан азат</w:t>
        <w:br/>
        <w:t>болған саха халқы туыс халықтармен тұрмыс-тіршілігі ішіп-</w:t>
        <w:br/>
        <w:t>жемі жақын, халық әдебиеті сарындас, тамыр-таныстық</w:t>
        <w:br/>
        <w:t>байланысы күшті, ілік-шатысы мол екеніне ден қоюда.</w:t>
        <w:br/>
        <w:t>“Ертеңіңді ойласаң, елім деп соғар жүрегің болсын, Ана:</w:t>
        <w:br/>
        <w:t>тіліне жанашырлық -- ел тағдырына жанашырлық”, -</w:t>
        <w:br/>
        <w:t>304</w:t>
        <w:br/>
        <w:t>тайғаның аңшы тайпаларымен ұқсастығы аз еместігін ес-</w:t>
        <w:br/>
        <w:t>кермеген. Саха тілінің, мәдениетінің, дене бітімінің қалып-</w:t>
        <w:br/>
        <w:t>тасуына тайганың жергілікті тұрғындарының ықпалы бол-</w:t>
        <w:br/>
        <w:t>ғаны күмэнсыз. Иә, айтса айтқандай, коп ғасыр бойы туыс</w:t>
        <w:br/>
        <w:t>халықтармен сшқандай байланысы болмаған, бөтен тілді</w:t>
        <w:br/>
        <w:t>ортада түрмыс кешкен саха ағайындардың тілінде, діні мен</w:t>
        <w:br/>
        <w:t>салт-дәстүрінде, наным-сенімінде өздеріне тән ерекшелік,</w:t>
        <w:br/>
        <w:t>айырма-өзгешелік жетерлік. Солтүстіктегі бүғы өсіруші са-</w:t>
        <w:br/>
        <w:t>халар тұрмыс-тіршілігі тунгус, юкагир халықтарына жақын-</w:t>
        <w:br/>
        <w:t>дау. Түркі тайпалары Лена бойынан тунгустардың біразын</w:t>
        <w:br/>
        <w:t>ығыстырып, енді бір бөлігімен араласып кеткен. Жергілік-</w:t>
        <w:br/>
        <w:t>ті түрғындар шаруашылық, материалдық мәденист жағы-</w:t>
        <w:br/>
        <w:t>нан өздерінен горі анағұрлым дамыған түркі ұлысының</w:t>
        <w:br/>
        <w:t>кәсібін үйреніп, мал шаруашылығын дамытып, бірте-бірте</w:t>
        <w:br/>
        <w:t>солардың тіліне көшін, түркіленіп кеткен секілді.</w:t>
        <w:br/>
        <w:t>Малшы түркі тайпалары Х - ХУІ ғасырларда Якутия-</w:t>
        <w:br/>
        <w:t>ның орталық ауланында, шағын ғана аймақты мекендепті.</w:t>
        <w:br/>
        <w:t>Одан кейін тарихи аз ғана уақыт аралығында сахалардың</w:t>
        <w:br/>
        <w:t>ұлан-байтақ олксеге тарап қоныстануына мынадай жағдай</w:t>
        <w:br/>
        <w:t>ссбеп болған. 1620 жылдардан сахалардың атамекені, Лена</w:t>
        <w:br/>
        <w:t>оңірі Ресей империясының құрамына кірді. Якутияның</w:t>
        <w:br/>
        <w:t>орыс мемлекетінің құрамына қосылуы саха тайпаларының</w:t>
        <w:br/>
        <w:t>әлеуметтік-экономикалық әрі мәдени дамуын жеделдет-</w:t>
        <w:br/>
        <w:t>кенін теріске шығара алмаймыз. Сонымен қоса, сахалар-</w:t>
        <w:br/>
        <w:t>дың патша қызметіндегі әкімдер мен копестердің аяусыз</w:t>
      </w:r>
    </w:p>
    <w:p>
      <w:r>
        <w:t>қанауына, қысымына ұшырағаны да ақикат. Ауыр алым-</w:t>
        <w:br/>
        <w:t>салыққа төзе алмаған коптеген сахалар Лена бойынан</w:t>
        <w:br/>
        <w:t>ығысып, шет аймақтарға тарап қоныстанған. Осылайша</w:t>
        <w:br/>
        <w:t>сахалар Лена-Амгин өзендері аралығына, кейінірек тіпті</w:t>
        <w:br/>
        <w:t>Енисей өңірі мен Тынық мұхитына дейінгі аралыққа ша-</w:t>
        <w:br/>
        <w:t>шырай қоныстанды. 1922 жылы Ресей құрамындағы</w:t>
        <w:br/>
        <w:t>әкімшілік бөлік Якут АКСР-ының құрылып, мемлекеттік</w:t>
        <w:br/>
        <w:t>статус алуы саха халқының этникалық бірлігін нығайтты.</w:t>
        <w:br/>
        <w:t>Жартылай кәшпелі сахалар егіншілікпен кейінірек орыс-</w:t>
        <w:br/>
        <w:t>тардан үйреніп барып айналыса бастаған. Ал ХГХ ғасыр-</w:t>
        <w:br/>
        <w:t>дың екінші жартысынан бастап, катал климат жағдайына</w:t>
        <w:br/>
        <w:t>қарамастан, сахалардың басым көпшілігі жер оңдсуді кәсіп</w:t>
        <w:br/>
        <w:t>стті. Маңыздылығы жағынан скінші орынды балық аулау</w:t>
        <w:br/>
        <w:t>кәсібі алады. Саха жерінде өзен, көл, орман көп. Малшы</w:t>
        <w:br/>
        <w:t>301</w:t>
        <w:br/>
        <w:t>қаласына барып, зиярат етеді. Әйтсе де дәстүрлі ас-</w:t>
        <w:br/>
        <w:t>пан-көк пен суға табынатын тәңірлік наным-сенім мол</w:t>
        <w:br/>
        <w:t>сақталған. Антропологиялық жағынан сары ұйғырлар</w:t>
        <w:br/>
        <w:t>моңғол тектсс нәсілге жатады.</w:t>
        <w:br/>
        <w:t>Басқа да түркі ұлыстары сскілді сары ұйғырлар да өзінің</w:t>
        <w:br/>
        <w:t>көп ғасырлық тарихында алуан жанрлы фольклор мұра-</w:t>
        <w:br/>
        <w:t>сыңтудырған. Халықтың аңыз, ертегілері, күлдіргі әңгімс-</w:t>
        <w:br/>
        <w:t>лері, өлең жырлары, батырлық жәнс ғашықтық дастанда-</w:t>
        <w:br/>
        <w:t>ры, мақал-мәтелдері туыс халықтар мен көрші халықтар-</w:t>
        <w:br/>
        <w:t>дың ауыз әдебиетімен сарындас. Коне эпикалық шығар-</w:t>
        <w:br/>
        <w:t>мадан бізге жеткені шамалы ғана. Мемлекстаралық байла-</w:t>
        <w:br/>
        <w:t>нысты, дипломатиялық қарым-қатынасты пайдаланып,</w:t>
        <w:br/>
        <w:t>түркі тілдес республикалар ғалымдары қытайлық</w:t>
        <w:br/>
        <w:t>әріптестерімен бас қоса отырып, халықтың осы асыл қазы-</w:t>
        <w:br/>
        <w:t>насын зерттеп, келер ұрпаққа жеткізуге жәрдемдесер деп,</w:t>
        <w:br/>
        <w:t>сары ұйғыр ағайындар үміт артып отыр. Ән-күйі мен би</w:t>
        <w:br/>
        <w:t>өнерінен қытай, моңғол, әсіресе тибет халқымен үндестік</w:t>
        <w:br/>
        <w:t>байқалады. Сергей Малов 1957 жылы “Сары ұйғыр тілі”</w:t>
        <w:br/>
        <w:t>атты еңбек жазып, ғылым дүниесін сары ұйғыр тілімен</w:t>
        <w:br/>
        <w:t>алғаш таныстырды. Ғалымның пікірінше, сары ұйғыр</w:t>
        <w:br/>
        <w:t>тілінде көне түркі тілінің элементі бәрінен дс мол сақтал-</w:t>
        <w:br/>
        <w:t>ған. С. Малов коне түркі тілдерінің жазу нұсқаларын зер-</w:t>
        <w:br/>
        <w:t>ттеп, сөздіктер жазған-ды. Түркі тілінің аралық тобына жа-</w:t>
        <w:br/>
        <w:t>татын сары ұйғыр тіліне туыс тілдердің ішіндегі ең жақы-</w:t>
        <w:br/>
        <w:t>ны -- лобнор тілі скен. Лобнор тілінен озгсшелігі ботен</w:t>
        <w:br/>
        <w:t>тілдік қоршауда дамығандықтан, сары ұйғыр Тілінің казіргі</w:t>
        <w:br/>
        <w:t>ұйғыр тіліне айта қаларлық жақындығы жоқ, мүлде болек</w:t>
        <w:br/>
        <w:t>тіл екені бірден-ақ байқалады. Диалектикалық ерекшелік</w:t>
        <w:br/>
        <w:t>жоқ. Тек тауда киіз үйде тұрып, мал шаруашылығымен</w:t>
        <w:br/>
        <w:t>айналысып, кошпелі тұрмыс кешкен тағлық пен ойлық</w:t>
        <w:br/>
        <w:t>аталатын отырықшы қауымдар тілінде говорлық деңгейдегі</w:t>
        <w:br/>
        <w:t>аз-кем өзгешелік бар. Атақты түрколог Э.Тенишезв 1956 -</w:t>
        <w:br/>
        <w:t>58 жылдары Пекинде аз ұлттар институтында түркі</w:t>
        <w:br/>
        <w:t>тілдерінен дәріс берс жүріп, Шығыс Түркістан, Ганьсу</w:t>
        <w:br/>
        <w:t>өлкелерін аралып, ұйғыр, салар, сары ұйғыр тілдерін</w:t>
        <w:br/>
        <w:t>зерттеді. Сары ұйғырлар ХУНІ ғасырдың басына дейін көнсе</w:t>
        <w:br/>
        <w:t>ұйғыр тілін тұтынған деп, оған 11-ден 29-ға дейінгі көне</w:t>
        <w:br/>
        <w:t>санау жүйесі, кос түрлі септелу секілді айғақтар келтіреді.</w:t>
        <w:br/>
        <w:t>Үй-ішілік тұрмыста ғана колданатын сары ұйғыр тілінде</w:t>
        <w:br/>
        <w:t>294</w:t>
      </w:r>
    </w:p>
    <w:p>
      <w:r>
        <w:t>бы болмады. Тек ХІХ ғасырдың соңында ғана сахалардан</w:t>
        <w:br/>
        <w:t>Үйреніп, варган музыка аспабын қолдана бастады. Әр ха-</w:t>
        <w:br/>
        <w:t>лықтың ұлттық музыкасында өсер ұрпаққа эстетикалық</w:t>
        <w:br/>
        <w:t>тәрбие беріп, құштарлық сезімін оятатын би онерінің зор</w:t>
        <w:br/>
        <w:t>маңызға ие болатыны анық. Қайсыбір туыс халықтардың</w:t>
        <w:br/>
        <w:t>би онері туралы танымның табандап қалғаны белгілі. Осы</w:t>
        <w:br/>
        <w:t>олқылықтың орнын толтыруда елеулі табысқа жеткен ағай-</w:t>
        <w:br/>
        <w:t>ындар да бар. Долғанның да би онері болмаған скен. Би</w:t>
        <w:br/>
        <w:t>орнына кейінірек жиын-тойда хоровод ұйымдастырып, қол</w:t>
        <w:br/>
        <w:t>ұстасып айнала жүрін, аяқтарымен секірсе тапылдатып, қай-</w:t>
        <w:br/>
        <w:t>ырмасында “хейро” деп дауыстап қоятын.</w:t>
        <w:br/>
        <w:t>Тіршілік стер ортасының қаталдығы, шағын селді</w:t>
        <w:br/>
        <w:t>мекендердің бір-бірінен қашықтығы жергілікті тұрғындарды</w:t>
        <w:br/>
        <w:t>жұмыла ұйымдасуға, қиындықты бірлесе жеңуге, озара</w:t>
        <w:br/>
        <w:t>жәрдем корсстуге мәжбүр сткені, ортақ меншікке</w:t>
        <w:br/>
        <w:t>итермселегені белгілі. Сондықтан да оларда алғашқы қауым-</w:t>
        <w:br/>
        <w:t>дық қарым-қатынастың белгілері мол сақталған. Бірлесіп</w:t>
        <w:br/>
        <w:t>аң аулады. ішіп-жемі дс бірге болатын. Орыстар келгенге</w:t>
        <w:br/>
        <w:t>дейін долғандар байлар мен кедейлер деп болінбсеген десс</w:t>
        <w:br/>
        <w:t>дс болғандай. Қатал табиғатпен күрес олардың мінез-құлқы-</w:t>
        <w:br/>
        <w:t>на да әсер еткендей. Шетінен өтс бауырмал, аңқылдаған</w:t>
        <w:br/>
        <w:t>ақ коңіл, тоңірегіндегілерге жаны антығыш, барын аямай-</w:t>
        <w:br/>
        <w:t>тын жомарт жандар. Ресей империясы отаршыларының</w:t>
        <w:br/>
        <w:t>озбырлығын көргенге дейін қылмыс дегенді білмейтін-ді.</w:t>
        <w:br/>
        <w:t>Бертін келе ғана жүздеген бұғысы бар әлді-аукатты байлар</w:t>
        <w:br/>
        <w:t>болініп шығып, кедей руластарына малын бақтырып,</w:t>
        <w:br/>
        <w:t>еңбегін пайдаланып келді.</w:t>
        <w:br/>
        <w:t>Ертеректе солтүстіктің қатал климатты өлкесіндегі</w:t>
        <w:br/>
        <w:t>кейбір тайпалар секілді долғандар да жақын туыстардың</w:t>
        <w:br/>
        <w:t>қан араластырмай, ұрпақ азғындауына тосқауыл қою</w:t>
        <w:br/>
        <w:t>мақсатымен алыс, ботен жүрттан келгендерге қыз-</w:t>
        <w:br/>
        <w:t>дарын үйлендіруге тырысатын. Қазан тоңкерісінен кейін</w:t>
        <w:br/>
        <w:t>долған халқының омірінде бірсыпыра игі өзгерістер жүзс-</w:t>
        <w:br/>
        <w:t>ге асты. Турухан аудандық атқару комитеті ұнымдастырғ-</w:t>
        <w:br/>
        <w:t>ан ру кеңестері, жан-жақты түсініктеме жұмысы долған</w:t>
        <w:br/>
        <w:t>халқының шаруашылығын түзеп, тұрмысын жақсартатын,</w:t>
        <w:br/>
        <w:t>тұндрадағы қатал табиғи ортада Тіршілік сткен халықтың</w:t>
        <w:br/>
        <w:t>жағдайын жеңілдететін шараларды іске асырды. 1931 жылы</w:t>
        <w:br/>
        <w:t>Таймыр лолған-ненец автономиялы ұлт округы құрылды.</w:t>
        <w:br/>
        <w:t>398</w:t>
        <w:br/>
        <w:t>көлі маңынан салмен Лена өзенін бойлап томен түсіпті.</w:t>
        <w:br/>
        <w:t>Ал сахалардың солтүстік оңірге қоныс аударған соңғы</w:t>
        <w:br/>
        <w:t>бабалары орталық Лена бойына ХІУ - ХУ ғасырларда</w:t>
        <w:br/>
        <w:t>орналасқан деген жорамал бар. Оған коптеген дәлел бар</w:t>
        <w:br/>
        <w:t>көрінеді. Біріншіден, халық аңызында сахаларды ата-</w:t>
        <w:br/>
        <w:t>мекенінен бурят моңғолдары ығыстырғаны айтылады.</w:t>
        <w:br/>
        <w:t>Екіншіден, саха тілінің Енисей мен Урянхай олкссін,</w:t>
        <w:br/>
        <w:t>Оңтүстік Сібірді, Орталық Азияны мекендеуші түркі ха-</w:t>
        <w:br/>
        <w:t>лықтары тілімен туыстығы талас тудырмайды.</w:t>
        <w:br/>
        <w:t>Үшіншіден, сахалардың тілі ғана емес, тұрмыс-тіршілігі</w:t>
        <w:br/>
        <w:t>де айнала төңірегіндегі тайгалық, халықтардың біріне де</w:t>
        <w:br/>
        <w:t>ұқсамауы тегін болмаса керск. Шаруашылық дәстүрі-</w:t>
        <w:br/>
        <w:t>нс, кобінесе материалдық мәдениетіне қарағанда,</w:t>
      </w:r>
    </w:p>
    <w:p>
      <w:r>
        <w:t>Оңтүстік Сібір мен Орталық Азияның бүрынғы кошпс-</w:t>
        <w:br/>
        <w:t>лі тайпаларымен ұқсастығы мол. Сібірдің түпкілікті</w:t>
        <w:br/>
        <w:t>тұрғындары арасында бірден-бір мал шаруашылығымен</w:t>
        <w:br/>
        <w:t>айналысатындар -- осы саха ағайындар. Олар жарты-</w:t>
        <w:br/>
        <w:t>лай кошпелі тіршілік стіп, ірі қара мал мен жылқы осірді.</w:t>
        <w:br/>
        <w:t>Сиырды копшілік халық ұстады. Жылқы тойондарда,</w:t>
        <w:br/>
        <w:t>демек, әлді-ауқатты байларда кобірек болды. ХУҮП</w:t>
        <w:br/>
        <w:t>ғасырдағы орыс жазбаларында сахалар “атты адамдар”</w:t>
        <w:br/>
        <w:t>(конные люди) деп тс аталатын. Олар қымыз даярлау-</w:t>
        <w:br/>
        <w:t>ды, май шайқауды. ер-түрман жасауды білген. Сахалар</w:t>
        <w:br/>
        <w:t>сондай-ақ, аң аулау, балық аулау, темір соғумен, үста-</w:t>
        <w:br/>
        <w:t>лық өнерімен дс айналысты. ХУП ғасырда-ақ Сібір</w:t>
        <w:br/>
        <w:t>жерінсе табаны тиген орыс отаршылары сахалардың ша-</w:t>
        <w:br/>
        <w:t>руашылық пен әлеуметтік дамуы сол өңірдегі озге</w:t>
        <w:br/>
        <w:t>жұрттан анағұрлым биік тұрғанын кезінде хатқа түсірген.</w:t>
        <w:br/>
        <w:t>Сахалар жеке тайпа мен руларға болінген. Әскери коссм-</w:t>
        <w:br/>
        <w:t>дер мен тойондар, байлар мен олардың бағынышты</w:t>
        <w:br/>
        <w:t>малайлары болған.</w:t>
        <w:br/>
        <w:t>Сахаларды Сібірдің түпкілікті халқы емес дегенді</w:t>
        <w:br/>
        <w:t>біржақты айтылған болжам деп есептейтін зерттеушілер де</w:t>
        <w:br/>
        <w:t>бар. Олардың тілге тиек ететіні -- бүтіндей бір ұлыстың</w:t>
        <w:br/>
        <w:t>бір мезгілде екі жарым мың километр қашықтықты басып</w:t>
        <w:br/>
        <w:t>өтіп, алам мекендемейтін, табиғаты қатал, тұрмыска колай-</w:t>
        <w:br/>
        <w:t>сыз меңірсеу тоғайға ауып келуі шындыққа сай емсс деген</w:t>
        <w:br/>
        <w:t>пікір. Олардың айтуынша, қайсыбір зерттеушілер саха мәде-</w:t>
        <w:br/>
        <w:t>нисті мен өнерінің тым күрделілігін, жан-жақты скенін,</w:t>
        <w:br/>
        <w:t>300</w:t>
        <w:br/>
        <w:t>мінеді, нартаға жегеді. Жазда жүк артып, тасымалдайды</w:t>
        <w:br/>
        <w:t>Негізігі қорегі бұғы еті мен балықты кайнатып та, пісіріп</w:t>
        <w:br/>
        <w:t>те, қуырып та. кептірнгте жейді. Жеміс-жидек ікЕН көкөністі</w:t>
        <w:br/>
        <w:t>қысы тоғыз айға созылатын тундра тұрғындары</w:t>
        <w:br/>
        <w:t>көормейтіндіктен. цинга (кұрғүлақ) ауруымен жиі ауыра-</w:t>
        <w:br/>
        <w:t>тын. Организмге кажет витамин тапшылығының орнын</w:t>
        <w:br/>
        <w:t>толтыру мақсатымен балықты шикілей де жейтін. Шөп</w:t>
        <w:br/>
        <w:t>тамырын жинап, асқа пайдаланады. Бұғы терісімен жауып,</w:t>
        <w:br/>
        <w:t>бөренеден, агаштан чум тұрғызатын. Кейін келе орыстар-</w:t>
        <w:br/>
        <w:t>дан үйреніп, жінішке үзын табан шанаға кішірек терезесі</w:t>
        <w:br/>
        <w:t>бар, ішінде темір пеші, азырақ жиһазы бар ағаштан нарта</w:t>
        <w:br/>
        <w:t>тұрғызатын болды. Ертеректе долғандар руға бөлінсе, ХІХ</w:t>
        <w:br/>
        <w:t>ғасырда-ақ ол оз әсерін жоғалтып алған. Ертедегі матриар-</w:t>
        <w:br/>
        <w:t>хаттың калдығы да сезіледі. Ортақ хозяйка (бике, бибі) сай-</w:t>
        <w:br/>
        <w:t>ланып, ауыл адамдары соған бағынады. Отты өшірмей сақ-</w:t>
        <w:br/>
        <w:t>тау әйелдерге жүктеледі. Туыстық қарым-қатынасы саха-</w:t>
        <w:br/>
        <w:t>ларға ұқсас. Үйленгенге дейін жастар толықтай еркіндікте</w:t>
        <w:br/>
        <w:t>болады. Тұрмыс құру да оларлың өз еркімен жүзеге асатын.</w:t>
        <w:br/>
        <w:t>Долғандар христиан дінінің православие тармағын тұты-</w:t>
        <w:br/>
        <w:t>нады. Бұрын анимизм дінін ұстанған. Орыс миссионерлері</w:t>
        <w:br/>
        <w:t>сахалар секілді долғандарды да шоқындырған-ды. Алайда</w:t>
        <w:br/>
        <w:t>ата-бабалары ертеден тұтынып келген, барлық заттың жаны</w:t>
        <w:br/>
        <w:t>бар деп қараған алғашқы қағамдағы анимистік діннің із-</w:t>
        <w:br/>
        <w:t>сорабы мол сақталған. Айталық, жаратушы тәңір мен рух</w:t>
        <w:br/>
        <w:t>үш категорияға бөлінеді: 1) иччи -- кез келген затқа еніп,</w:t>
        <w:br/>
        <w:t>оны тірілте алатын, көрінбейтін елес: 2) айыы -- адамға</w:t>
        <w:br/>
        <w:t>жақсылық жасаушы рух; 3) абаасы -- бұл жер бетін, жер</w:t>
        <w:br/>
        <w:t>астын кезіп жүріп адамға аралуан ауру-сырқау экелетін,</w:t>
        <w:br/>
        <w:t>қиын-қыстауға, бақытсыздыққа душар ететін нағыз қасқү-</w:t>
        <w:br/>
        <w:t>нем рух. Өлген адамды жерлегенде, оның киім-кешегін</w:t>
      </w:r>
    </w:p>
    <w:p>
      <w:r>
        <w:t>ағашқа іліп қояды.</w:t>
        <w:br/>
        <w:t>Долғандардың батырлар жырының мазмұны мен айты-</w:t>
        <w:br/>
        <w:t>лу мәнері сахалардың эпостық жыры Олонхомен сарын-</w:t>
        <w:br/>
        <w:t>дас. Атақты аңыз-ертегішілер өз шәкірттерін тәрбис-</w:t>
        <w:br/>
        <w:t>лейтін. Долғанның Устуоруйа ертегілері Иван-Царе-</w:t>
        <w:br/>
        <w:t>вич түріндегі орыс ертегісімен сарындас. Халық әндері</w:t>
        <w:br/>
        <w:t>екі түрлі: 1) көбінесе жастар айтатын қысқа қайырымды</w:t>
        <w:br/>
        <w:t>лирикалық әндер; 2) маман, профессионалды әншілер со-</w:t>
        <w:br/>
        <w:t>зып айтатын ұзақ қайырымды әндер. Ұлттық музыка аспа-</w:t>
        <w:br/>
        <w:t>307</w:t>
        <w:br/>
        <w:t>дейді олар. Бойы сергектің -- ойы сергек деп ұғатын</w:t>
        <w:br/>
        <w:t>зиялы қауым, ел жанашырлары ата салтында болып</w:t>
        <w:br/>
        <w:t>көрмеген, қадір-қасиет пен кісіліктен жұрдай ететін</w:t>
        <w:br/>
        <w:t>ішімдік атаулымен, осынау көз көріп, көңіл шошына-</w:t>
        <w:br/>
        <w:t>тын қасіретпен күресуді насихаттауда. Өйткені өлім-</w:t>
        <w:br/>
        <w:t>жітімнің көбеюі, ұрпақсыздық, жалғызбастылық, ер</w:t>
        <w:br/>
        <w:t>кісілердің жетіспеуі, бұрын естіп-білмеген ауру-сырқа-</w:t>
        <w:br/>
        <w:t>удың көбеюі секілді дерттердің соңғы жарты ғасырда</w:t>
        <w:br/>
        <w:t>қайсыбір түркі жұртының бойына дендеп енгені сияқ-</w:t>
        <w:br/>
        <w:t>ты жаман әдеттің -- маскүнемдік індетінің қасіретті зар-</w:t>
        <w:br/>
        <w:t>дабынан екені белгілі. Жырақ тайгада жатқан саха елін</w:t>
        <w:br/>
        <w:t>бес мыңдай қазақ диаспоры мекендейді. Олар 1995 жылы</w:t>
        <w:br/>
        <w:t>“Ана-жер” атты қазақ мәдени қауымдастығын заңды</w:t>
        <w:br/>
        <w:t>түрде тіркеткен. Қазақ азаматтары ана тілін, ұлттық салт-</w:t>
        <w:br/>
        <w:t>дәстүрін насихаттау мақсатымен, “Жексенбілік мектеп”</w:t>
        <w:br/>
        <w:t>ұйымдастырды, мұсылман қоғамы жұмысына қатыса-</w:t>
        <w:br/>
        <w:t>ды. Сахалардың тұрмыс-тіршілігінде қазақтарға ұқсас-</w:t>
        <w:br/>
        <w:t>тық баршылық. Ақкөңілдігі мен қонақжайлығы, құда-</w:t>
        <w:br/>
        <w:t>жекжат күту жағы да ұқсайтындықтан, қазақтарды туыс</w:t>
        <w:br/>
        <w:t>санайды дейді ондағылар. Қазақ жазушысы Қалаубек</w:t>
        <w:br/>
        <w:t>Тұрсынқұлов Саха Республикасының мемлекеттік сый-</w:t>
        <w:br/>
        <w:t>лығының иегері атанды. Өткенге салауат, келер күнге</w:t>
        <w:br/>
        <w:t>аманат деп, дәтке куат етеріміз -- жаңа заманға аяқ ба-</w:t>
        <w:br/>
        <w:t>сып, ғасырлар тереңінен тамыр тартқан өте бір күрделі,</w:t>
        <w:br/>
        <w:t>күйзелісі мол қиын кезеңді зерделеп, қоғамдағы келеңсіз</w:t>
        <w:br/>
        <w:t>әрекетпен пәрменді түрде күрес жүргізіп, ежелгі туыс-</w:t>
        <w:br/>
        <w:t>тарымен барыс-келіс жасап, бір кездегі үзіліп қалған</w:t>
        <w:br/>
        <w:t>байланысты қалпына келтіруде де игі бетбұрыс жаса-</w:t>
        <w:br/>
        <w:t>лып отыр.</w:t>
        <w:br/>
        <w:t>Әдеб. Наролы Сибири. М-/Л, 1956; Народы России, энтпик-</w:t>
        <w:br/>
        <w:t>допедия. М., 1944; Народы Советского Севера. М., 1991;</w:t>
        <w:br/>
        <w:t>Қазақ Совет энциклопедиясы. 10-т. А., 19277.</w:t>
        <w:br/>
        <w:t>20-5431</w:t>
        <w:br/>
        <w:t>ЧУВАШТАР</w:t>
        <w:br/>
        <w:t>Чуваштар өздерін чәваш дейді. Башқұртша атауы суаш,</w:t>
        <w:br/>
        <w:t>марише -- суасла. 1989 жылғы халық санағының дерегі бой-</w:t>
        <w:br/>
        <w:t>ынша, 1842 мың чуваштың 98 процентен астамы Ресей Фс-</w:t>
        <w:br/>
        <w:t>дерациясында тұрады екен. Еділ бойы мен Орал өңірінің</w:t>
        <w:br/>
        <w:t>басқа халықтары секілді чуваштар да шашырай қоныстан-</w:t>
        <w:br/>
        <w:t>ған. Олардың 50%-ғана Чуваш республикасын мекендейді.</w:t>
        <w:br/>
        <w:t>Татария мен Башкирия. Самара, Ульянов, Орынбор, Пермь</w:t>
      </w:r>
    </w:p>
    <w:p>
      <w:r>
        <w:t>облыстарында да чуваштар жинақы коныстанған. Еділ-Орал</w:t>
        <w:br/>
        <w:t>өңірі ұлт республикаларының ішінде тек Татария мен Баш-</w:t>
        <w:br/>
        <w:t>кирияда ғана жергілікті халық үлесі соңғы жарты ғасырда,</w:t>
        <w:br/>
        <w:t>тым баяу болса да, өсіп келеді. Ал Чувашияда мұндай өзгеріс</w:t>
        <w:br/>
        <w:t>байқала қоймады. Ертеректе чуваштар республика халқы-</w:t>
        <w:br/>
        <w:t>ның 75 пропенті құраса, қазіргі таңда олар 68%-тей боп отыр.</w:t>
        <w:br/>
        <w:t>1926 жылы Кеңес Одағында 1117,4 мын чувазн болған, 1989</w:t>
        <w:br/>
        <w:t>жылы олардың саны 1842 мың адамға жеткен. Ал Чувашия-</w:t>
        <w:br/>
        <w:t>дағы чуваштар саны 1926 жылғы 894,5 мыңнан азайып, 1959</w:t>
        <w:br/>
        <w:t>жылы 770,4 мын болған. Чувашиядағы чуваштардың үлес</w:t>
        <w:br/>
        <w:t>салмағының артпауының бір себебі -- миграциялық про-</w:t>
        <w:br/>
        <w:t>цесс, чуваштардын сырт өлкеге қоныс аударуы. Чуваштар-</w:t>
        <w:br/>
        <w:t>дың сан жағынан тым баяу өсуінің басты себебі -- оларға</w:t>
        <w:br/>
        <w:t>ассимиляцияның кері әсерінің тиюі. Өйткені орыс ұлты</w:t>
        <w:br/>
        <w:t>өкілімен тұрмыс құрғандардың ұрпақтары түгелдей ұлтын</w:t>
        <w:br/>
        <w:t>орыс деп көрсету дағдысы бар. Әдет-ғұрлы ұқсас болғасын,</w:t>
        <w:br/>
        <w:t>орысқа үйленгендер басқа түркі ұлыстарымен салыстырғанда</w:t>
        <w:br/>
        <w:t>айтарлықтай көп. Этносаралық байланыс (әсіресе. орыс</w:t>
        <w:br/>
        <w:t>халқымен) қоғамдық-әлеуметтік саланың барлық түріне</w:t>
        <w:br/>
        <w:t>әсерін тигізуде. Орыс тілі -- ұлтаралық Тіл. Өндірісте, қоғам-</w:t>
        <w:br/>
        <w:t>дық орында, тіпті кейде отбасында да орысша сөйлейді.</w:t>
        <w:br/>
        <w:t>Чуваштар ерте заманнан Еділ-Жайық бойындағы татар,</w:t>
        <w:br/>
        <w:t>3811</w:t>
        <w:br/>
        <w:t>сахалар да балық аулауды қосалқы кәсіпке айналдырған.</w:t>
        <w:br/>
        <w:t>Дегенмен, балық аулаумен малсыз кедейлер басымырақ</w:t>
        <w:br/>
        <w:t>айналысты. Балықсыт (балықшы) сәзі бұрындары малы жоқ,</w:t>
        <w:br/>
        <w:t>кедей деген үғымды білдіретін. Үшінші орынды аңшылық</w:t>
        <w:br/>
        <w:t>кәсібі алады. Аңшылықпен солтүстікті мекендеушілер ба-</w:t>
        <w:br/>
        <w:t>сымырақ айналысты. Аңшылық кәсібінің көрші халықтар-</w:t>
        <w:br/>
        <w:t>дан өзгешелігі дс бар. Аң аулаудың таза ұлттық тәсіліне</w:t>
        <w:br/>
        <w:t>салт атпен, итпен қуып аулау, жасырынып барып көздеп</w:t>
        <w:br/>
        <w:t>ату жатады. Ақ «Үр түсті түлкі. қасқыр, жабайы бүғы аулан-</w:t>
        <w:br/>
        <w:t>ды. Тормен, қақпанмен, мылтықпен де аң ауланды. Жазда</w:t>
        <w:br/>
        <w:t>бүлдірген, тамыр, шоп жинау кәсібі дс сртсе кезден бар.</w:t>
        <w:br/>
        <w:t>Орманда бал арасын өсіреді. Саханың негізгі тұрғын үйі -</w:t>
        <w:br/>
        <w:t>киіз үйге ұқсас яранға деп аталатын баспана. Жылдың</w:t>
        <w:br/>
        <w:t>жылырақ кезінде тұратын урас аталатын сопаюша келген</w:t>
        <w:br/>
        <w:t>жиналмалы мекен-жайы бар. Мәңгі тоң жамылған саха</w:t>
        <w:br/>
        <w:t>жерінде тіршілік сту үшін үлкен тозім, мықты денсаулық,</w:t>
        <w:br/>
        <w:t>жұмыла бірігіп еңбектену керек скені анық. Баланың туы-</w:t>
        <w:br/>
        <w:t>луы жоғары деңгейде болғанымен, шетінеуі коп.</w:t>
        <w:br/>
        <w:t>Сахалар христиан дінін тұтынады. Орыс миссионерлері</w:t>
        <w:br/>
        <w:t>шоқынғандарға сыйлық беріп, жеңілдіктер тудырын дс-</w:t>
        <w:br/>
        <w:t>гендей, қызықтырып әрі қорқытып-үркітіп, христиан</w:t>
        <w:br/>
        <w:t>дінінс халықты мойынсындырғанмен, дәстүрлі шаман діні</w:t>
        <w:br/>
        <w:t>мен анимистика дінінің сілемі дс мол сақталған. Шаман</w:t>
        <w:br/>
        <w:t>-- халық нанымында аруақпен тілдесе алатын коріпкел</w:t>
        <w:br/>
        <w:t>әрі емші. Абааһы -- ауру-сырқау әкелетін залым рух. Өлім-</w:t>
        <w:br/>
        <w:t>жітімді кобейтер рухтар -- үср мен юер. Орманнын, судың,</w:t>
        <w:br/>
        <w:t>аңның жебеушісі бар деп ұғады. Темір ұстасын шаман-</w:t>
        <w:br/>
        <w:t>мен бірлей коріпкелі бар әулие тұтады. Славян тектес ха-</w:t>
        <w:br/>
        <w:t>лықтармен қоян-қолтық араласуының әрі православие</w:t>
        <w:br/>
        <w:t>дініне көшуінің әсерінен саха халқының тұрмыс-</w:t>
        <w:br/>
        <w:t>тіршілігіне елеулі өзгеріс енді. Үйлену салтында туыс ха-</w:t>
        <w:br/>
        <w:t>лықтармен ұқсастық та, өзгешелік те баршылық, Куда түсіп,</w:t>
        <w:br/>
        <w:t>қалыңмалын төлеп, ырым-сырымын жасап, той-томала-</w:t>
        <w:br/>
        <w:t>ғын өткізит үйленеді. Қан жаңарту, ұрпақ саулығы деп, алыс</w:t>
      </w:r>
    </w:p>
    <w:p>
      <w:r>
        <w:t>өлкеден келгендерге уақытша болса да қызын беріп, сүйек-</w:t>
        <w:br/>
        <w:t>шатыс болуды қалау дәстүрі бар. Саха ағайындарда ата-</w:t>
        <w:br/>
        <w:t>баба салтын дәстүрлеп, құрметті меиманына нан-тұз ор-</w:t>
        <w:br/>
        <w:t>нына қымыз ұсынады скен. Әйсл еріне толықтай ба-</w:t>
        <w:br/>
        <w:t>ғынышты. Қатал климатты қиыр солтүстікте қартайып</w:t>
        <w:br/>
        <w:t>302</w:t>
        <w:br/>
        <w:t>Аңшылық кәсіпшілігі мүлде жаңадан жабдықталып, қайта</w:t>
        <w:br/>
        <w:t>құрылды. Ақ, түлкі (песец) терісін даярлау шаруашылығы</w:t>
        <w:br/>
        <w:t>ұйымдасты. Балық аулау кәсібі дамыды. Кокөніс өсірумен,</w:t>
        <w:br/>
        <w:t>мал шаруашылығымен де айналыса бастады. Товарлы сүт фер-</w:t>
        <w:br/>
        <w:t>малары құрылды. Родис, капуста, пияз өсіруді үйрететін ар-</w:t>
        <w:br/>
        <w:t>найы курстар ашылды, Халық отырықшылыққа көшті. Жаңа</w:t>
        <w:br/>
        <w:t>елді мекендер пайда болды. Адамдар орыс үлгісіндегі ағаш</w:t>
        <w:br/>
        <w:t>үйлерде тұратын болды. Тек бүғы осірушілер мен балықшы-</w:t>
        <w:br/>
        <w:t>лар ғана өз бригадасымен көшіп-қонып еңбек етті. Бұрында-</w:t>
        <w:br/>
        <w:t>ры бүғы табынын жыртқыштардан қорғау қиындық туды-</w:t>
        <w:br/>
        <w:t>рып келсе, енді мал шығыны әлденеше есе азайды.</w:t>
        <w:br/>
        <w:t>Долғандар ағаш шебері, балташы, темір ұстасы секілді</w:t>
        <w:br/>
        <w:t>жаңа мамандықты игерлі. Зиялы қауым өсіп жетіліп, дол-</w:t>
        <w:br/>
        <w:t>ғандар арасынан дәрігер, мүғалім, ақын-жазушы т.б. ма-</w:t>
        <w:br/>
        <w:t>мандық иелері шықты. Халықтың ішіп-жемі де түбегейлі</w:t>
        <w:br/>
        <w:t>өзгерді. Нан тағамын үзбеіі тұтынататын болды. Солтүстік</w:t>
        <w:br/>
        <w:t>түрғындарының осіп-өнуіне басты кедергі боп келген цинга,</w:t>
        <w:br/>
        <w:t>окпс ауруы, қызылша, шешек секілді кең тараған сырқат-</w:t>
        <w:br/>
        <w:t>қа тосқауыл қойылды. Дей тұрсақ та, проблема да аз бол-</w:t>
        <w:br/>
        <w:t>май отыр. Қазіргі кезде колшілік елді мекенде долғандар,</w:t>
        <w:br/>
        <w:t>орыс, саха, эвенк, нганасан, энц халықтары өкілдерімен</w:t>
        <w:br/>
        <w:t>аралас тұрады. Долған тілінде білім беретін мектеп жоқ.</w:t>
        <w:br/>
        <w:t>Олар саха, орыс тілінде ғана оқып, білім алуда. Ұзақ уақыт</w:t>
        <w:br/>
        <w:t>туыс халықтардан оқшауланып қалғандықтан, долған</w:t>
        <w:br/>
        <w:t>тілінде конс грамматикалық формалар сақталған, создік</w:t>
        <w:br/>
        <w:t>қүрамында саха тілінен озгешелік баршылық, эвенк создорі</w:t>
        <w:br/>
        <w:t>коп. Сондықтан да алғашқы кездерде әдеби саха тілін қол-</w:t>
        <w:br/>
        <w:t>дануда қиындықтарға кезігіп жүрді.</w:t>
        <w:br/>
        <w:t>“Сынықтан басқаның жұқпайтыны жоқ” дегендей, жер-</w:t>
        <w:br/>
        <w:t>гілікті халық келімсектердің көп қылықтарына сліктседі.</w:t>
        <w:br/>
        <w:t>Сібірдің аз санды жергілікті халықтарының сау басына тілеп</w:t>
        <w:br/>
        <w:t>алған сақинасы -- аракққұмарлық екені жөнінде соңғы жыл-</w:t>
        <w:br/>
        <w:t>дары баспасөзде айтылып жүр. Соның бірінде мынадай</w:t>
        <w:br/>
        <w:t>жәйт сипатталған скен. Сібірдің балық аулап, аң аулап,</w:t>
        <w:br/>
        <w:t>бүғы баққан шағын бір ұлысының күйкі тірлігін әңгіме-</w:t>
        <w:br/>
        <w:t>лейтін деректі фильмінде бірнеше шолмек арақ үшін баға-</w:t>
        <w:br/>
        <w:t>лы аң терілерін сілкіп бере салатын ашық ауыз аңғал жан-</w:t>
        <w:br/>
        <w:t>дардың бірер жылдан кейін ішімдік әкелетін кепсстерді</w:t>
        <w:br/>
        <w:t>базарға кеткен әкссін күткендей күйге жеткенін көрсетеді.</w:t>
        <w:br/>
        <w:t>309</w:t>
        <w:br/>
        <w:t>рия мемлекетін құрған. Еділлің оң жағалауын мекендеген</w:t>
        <w:br/>
        <w:t>бұлғарлар чуваштардың этногенезіне зор әсер еткен. Чуваш</w:t>
        <w:br/>
        <w:t>этнонимінің өзі де суваз немесе саваз деген бұлғар тайпасы-</w:t>
        <w:br/>
        <w:t>ның атымен аталған. Кизіргі удмурттардың этнографиялық</w:t>
        <w:br/>
        <w:t>тобына жататын бесермендерді зерттеушілер түркі тілдес бул-</w:t>
        <w:br/>
        <w:t>гарлармен байланыстырады Х -- ХІП ғасырларда Еділ Бұлға-</w:t>
      </w:r>
    </w:p>
    <w:p>
      <w:r>
        <w:t>риясының этно-мәдени жағдайы күрт өзгерді. Моңғол шап-</w:t>
        <w:br/>
        <w:t>қыншылығы Тұсында бұлғарлар солтүстікке ығысты. Сойтіп,</w:t>
        <w:br/>
        <w:t>түркі тілдес бұлғар т.б. тайпаларының финно-угорлармен ара-</w:t>
        <w:br/>
        <w:t>ласуынан ХУІ ғасырда бір ғана этникалық топ чуваштар қа-</w:t>
        <w:br/>
        <w:t>лыптасқан деген болжам бар.</w:t>
        <w:br/>
        <w:t>1551 жылы Чувашияны орыс патшасы өзіне бағындыр-</w:t>
        <w:br/>
        <w:t>ды. Отаршылардың ұлттық езгісіне, зорлық-зомбылығына</w:t>
        <w:br/>
        <w:t>шыдамаған қалың чуваш жұрты әлденеше рет көтеріліс жа-</w:t>
        <w:br/>
        <w:t>сады. С.Разин бастаған көтеріліске (1670 -- 71) чунаш ша-</w:t>
        <w:br/>
        <w:t>руалары белсене қатысты. 10 --І5 мың адамдық чуваш от-</w:t>
        <w:br/>
        <w:t>рядына басшылық жасаған Байдул Искосв, Тойдемир Емай-</w:t>
        <w:br/>
        <w:t>дин, Сергей Васильевтер ссімі сл ауызында боп келді. Отар-</w:t>
        <w:br/>
        <w:t>шылардың ауыр ұлттық, рухани қанауышнан сан мың чуваш</w:t>
        <w:br/>
        <w:t>Еділ мен Оралға, Сібір т.б. оңірге қоныс аударды. Қазан</w:t>
        <w:br/>
        <w:t>тоңкерісінен кейін, 1920 ж. РКФСР құрамында Чуһаш ав-</w:t>
        <w:br/>
        <w:t>тономиялық облысы құрылды. 1925 жылы АО Чуваш авто-</w:t>
        <w:br/>
        <w:t>номиялық, республикасы статусын алды. Казір Рссей Федс-</w:t>
        <w:br/>
        <w:t>рациясы құрамындағы Чуваш Республикасы деп танылды.</w:t>
        <w:br/>
        <w:t>Чуваш ұлты үш этникалық топтан құралады. Жо-</w:t>
        <w:br/>
        <w:t>ғарғы вирьялдар солтүстік оңірді мекендейді, томенгі</w:t>
        <w:br/>
        <w:t>анатрилер -- оңтүстік оңірдегілер, осы аталған сксуінің</w:t>
        <w:br/>
        <w:t>ортасындағы аралық топ анат енчи деп аталады. Чу-</w:t>
        <w:br/>
        <w:t>ваш тілі оз алдына бөлектеніп, түркі тілінің булгар бұта-</w:t>
        <w:br/>
        <w:t>ғын құрайды. Бұл тіл қыпшақ әсерінс көп ұшырай қойма-</w:t>
        <w:br/>
        <w:t>ған. Ешбір туыстық тілдер бұтағына қосылмайтын саха тілі</w:t>
        <w:br/>
        <w:t>секілді басқа туыс тілдерінен фонетикалық, лексикалық</w:t>
        <w:br/>
        <w:t>жағымен қоса синтаксистік жағынан да әжептеуір</w:t>
        <w:br/>
        <w:t>ерекшеленетіндіктен, чуваш тілі өзгелер үшін түсінуге</w:t>
        <w:br/>
        <w:t>бәрінен де қиынырақ, Чуваш тілі екі диалектіге ажыраты-</w:t>
        <w:br/>
        <w:t>лады. Жоғарғы диалектіге жататындар о дыбысын басым</w:t>
        <w:br/>
        <w:t>қолданса (оканье), төмендегілер р дыбысын колданады (ука-</w:t>
        <w:br/>
        <w:t>нье). Мысалы, арпа дегенді жоғарыдағылар орпа десе,</w:t>
        <w:br/>
        <w:t>төмендегілер урпа дейді. Әдеби тіл томенгі диалекті негізінде</w:t>
        <w:br/>
        <w:t>313</w:t>
        <w:br/>
        <w:t>еңбекке жарамай қалғандардың жағдайы өте-мәте ауыр</w:t>
        <w:br/>
        <w:t>болатын.</w:t>
        <w:br/>
        <w:t>Саха тілі-- түркі тілдерінің ішіндегі ерекше бөлектеніп,</w:t>
        <w:br/>
        <w:t>бәрінен оқшау тұрған, ешбір туыстық тілдер бұтағына</w:t>
        <w:br/>
        <w:t>қосылмайтын тіл. Осылайша өз алдына бөлек топ құрған</w:t>
        <w:br/>
        <w:t>саха тілін түркі тілінің солтүстік-шығыс тармағына жатқы-</w:t>
        <w:br/>
        <w:t>зып жүрміз. Рас, грамматикалық құрылымы жағынан,</w:t>
        <w:br/>
        <w:t>есімше формалары жағыңнан саха тілі Оңтүстік Сібір</w:t>
        <w:br/>
        <w:t>түркілері тіліне жақындау. Алайда құрылым-құрылысында</w:t>
        <w:br/>
        <w:t>моңғол мен тунгус-маньчжур тілдерінің әсері мол саха тілін</w:t>
        <w:br/>
        <w:t>арнайы үйренуші болмаса, өзге түркі тілінде сөйлеушілер</w:t>
        <w:br/>
        <w:t>ұғынысып, сөйлесіп кете алмайтыны белгілі. Моңғол тілінің</w:t>
        <w:br/>
        <w:t>әсері саха тілінің дыбыстық, құрамынан да, лексикасынан</w:t>
        <w:br/>
        <w:t>да, морфологиялық құрылымынан да, тіпті синтаксисінен</w:t>
        <w:br/>
        <w:t>дс байқалады. Сондықтан да болар, академик Василий Рад-</w:t>
        <w:br/>
        <w:t>лов қазіргі саха тілі о баста моңғолданған, кейін келе</w:t>
        <w:br/>
        <w:t>түркіленген, ғылымға белгісіз озге бір тілден туындаған,</w:t>
        <w:br/>
        <w:t>шығу тегі белгісіз тіл деп болжамдапты. Алайда одан кейінгі</w:t>
        <w:br/>
        <w:t>зерттеуішлер бұл пікірді қолдай қоймады. Олар саха тілінің</w:t>
        <w:br/>
        <w:t>о бастан-ақ түркі тіліне жатқанына күмән келтірмейді. Саха</w:t>
        <w:br/>
        <w:t>тілін зерттеу көнерген түркі сөздерінің түп төркінін тануға</w:t>
        <w:br/>
        <w:t>септігін тигізбек. Саха республикасы жерінің көлемі 3 мил-</w:t>
      </w:r>
    </w:p>
    <w:p>
      <w:r>
        <w:t>лион 103 мың шаршы километр. Осыншама кең-байтақ</w:t>
        <w:br/>
        <w:t>өлкеге шашырай қоныстанғанына қарамастан, саха тілі</w:t>
        <w:br/>
        <w:t>(қазақ тілі секілді) диалектісі жоқ, бір тұтас монолитті тілге</w:t>
        <w:br/>
        <w:t>жатқызылып жүр. Саха тілі бір-бірінен айырым-өзгешелігі</w:t>
        <w:br/>
        <w:t>шамалы 2 говорға ажыратылады. Саха тілінде қазір ғылым-</w:t>
        <w:br/>
        <w:t>ның әр саласына қатысты ғылыми, саяси-қоғамдық</w:t>
        <w:br/>
        <w:t>кітаптар, әр жанрлы көркем әдебиет жарық көріп тұрады.</w:t>
        <w:br/>
        <w:t>Саханың басым көпшілігі өз тілін аңа тілім деп таныған.</w:t>
        <w:br/>
        <w:t>Саха тілі сондай-ақ, долган, эвен, эвенкілер арасында да</w:t>
        <w:br/>
        <w:t>қолданылады.</w:t>
        <w:br/>
        <w:t>Саха тілі -- кенже жазулы тіл. Алайда олардың ежелгі</w:t>
        <w:br/>
        <w:t>дәстүрлі мәдениеті бар. Эпостық батырлық жыры “Олон-</w:t>
        <w:br/>
        <w:t>хо” деп аталады. Оны жатқа айтушы жыршыны олонхосут</w:t>
        <w:br/>
        <w:t>дейді. Орындалу мәнері, айтылу ұзақтығы жағынан қыр-</w:t>
        <w:br/>
        <w:t>ғыздың “Манас” эпосымен үндес. Ел іші -- халық мүра-</w:t>
        <w:br/>
        <w:t>сының көзі дейміз. Саха зиялылары өсер ұрпақты елдікке,</w:t>
        <w:br/>
        <w:t>ерлікке, салт-дәстүрді құрмет тұтуға әдеттендіретін аңыз-</w:t>
        <w:br/>
        <w:t>303</w:t>
        <w:br/>
        <w:t>Сейдін Бизақов</w:t>
        <w:br/>
        <w:t>Түбі бір түркілер</w:t>
        <w:br/>
        <w:t>(Қазақ тілінде)</w:t>
        <w:br/>
        <w:t>Редактор</w:t>
        <w:br/>
        <w:t>Ғұсман Жандыбаев</w:t>
        <w:br/>
        <w:t>Беттеген</w:t>
        <w:br/>
        <w:t>Айнагүл Ауанова</w:t>
        <w:br/>
        <w:t>Басуға 8.09.2000 ж. қол қойылды. Пішімі 84х108 7/,..</w:t>
        <w:br/>
        <w:t>Офсеттік баспа. Шартты б.т. 17. Есептік б.т. 17,3. Таралымы</w:t>
        <w:br/>
        <w:t>1000 дана. Тапсырыс Же 5431,</w:t>
        <w:br/>
        <w:t>Қазақстан Республикасы Мәдениет, ақпарат және қоғамдық</w:t>
        <w:br/>
        <w:t>келісім министрлігінің «Қазақ энциклопедиясы»</w:t>
        <w:br/>
        <w:t>Бас редакциясы, 480035, Алматы қаласы, 8-ықшамаудан,</w:t>
        <w:br/>
        <w:t>19А- үй.</w:t>
        <w:br/>
        <w:t>Дайын днапозитивтерлен басылып шығарған. «Ақмола полиграфия»</w:t>
        <w:br/>
        <w:t>Жабық акционерлік қоғамы, 473000, Астана қаласы, Бейбітшілік</w:t>
        <w:br/>
        <w:t>көшесі. 25</w:t>
        <w:br/>
        <w:t>ҚАРЛҰҚ БҰТАҒЫ</w:t>
        <w:br/>
        <w:t>Өзбектер ..... . -.-әә. 214</w:t>
        <w:br/>
        <w:t>Құрамалар ..</w:t>
      </w:r>
    </w:p>
    <w:p>
      <w:r>
        <w:t>Ұйғырлар .... -.. 229</w:t>
        <w:br/>
        <w:t>Лобнорлар 241</w:t>
        <w:br/>
        <w:t>АРАЛЫҚ БҰТАҚ,</w:t>
        <w:br/>
        <w:t>Қырғыздар ...........2.00м0а0ауавүӛыааааыыыыы-əы т 244</w:t>
        <w:br/>
        <w:t>ЖАТТАН ДЫҚТАР рехеккектер тисе толе т нк кен тке еЕЕ а ЕЕ ЕКЕН 2543</w:t>
        <w:br/>
        <w:t>Тувалар ....</w:t>
        <w:br/>
        <w:t>Тофалар ...</w:t>
        <w:br/>
        <w:t>Шұлымдар ..</w:t>
        <w:br/>
        <w:t>Хакастар ..</w:t>
        <w:br/>
        <w:t>Шорлар .... 2285</w:t>
        <w:br/>
        <w:t>Саларлар.....лаллеиаа ааа 289</w:t>
        <w:br/>
        <w:t>Сары ұйғырлар ........... секееетеекененкенк елене. 293</w:t>
        <w:br/>
        <w:t>Фуюйлер ................... 5 297</w:t>
        <w:br/>
        <w:t>Орталық Азиятүркілері .......л....2.2. . 298</w:t>
        <w:br/>
        <w:t>Сахалар ...22222222... .299</w:t>
        <w:br/>
        <w:t>Долғандар</w:t>
        <w:br/>
        <w:t>Чуваштар .........оаал ағыта 31</w:t>
        <w:br/>
        <w:t>МАЗМҰНЫ</w:t>
        <w:br/>
        <w:t>КІРІСПЕ</w:t>
        <w:br/>
        <w:t>ҚЫПШАҚ БҰТАҒЫ</w:t>
        <w:br/>
        <w:t>Қазақтар: зегегсевертісғғаы кенілеі АРЫЙЫЛАНЕҰЕ Аннан внккекелелентенкккекетелдк 34</w:t>
        <w:br/>
        <w:t>Татарлар ......</w:t>
        <w:br/>
        <w:t>Барабиндер ....</w:t>
        <w:br/>
        <w:t>Ноғайбақтар .. 276</w:t>
        <w:br/>
        <w:t>Башқұрттар... еее” 77</w:t>
        <w:br/>
        <w:t>Қарақалпақтармтаеевгавыгемеаяаеекуалена к РЫ АР АЕ өкекекекен 87</w:t>
        <w:br/>
        <w:t>Қырым татарлары... ы 98</w:t>
        <w:br/>
        <w:t>Құмықтар... еее 108</w:t>
        <w:br/>
        <w:t>Қарашайштар: гессаломвсосроиолоновиялалгнлеырДЕРЕДЕРЕЕДЫРДЕДЫНДІНІЗ 118</w:t>
        <w:br/>
        <w:t>Балқарлар</w:t>
        <w:br/>
        <w:t>Ноғайлар</w:t>
        <w:br/>
        <w:t>Астрахан түркілері (ноғайлары) ..........22212... 137</w:t>
        <w:br/>
        <w:t>Юрттароевикеке енеке ел НЕ ЕЕЕ ТЕЛЕН КЕЕЕДЕЕ ЕНІН 139</w:t>
        <w:br/>
        <w:t>Қарағаштар ......- о. ыы 141</w:t>
        <w:br/>
        <w:t>Қарайымдар........ ее 142</w:t>
        <w:br/>
        <w:t>Қырымшақтар ..................а ааа аа ата аеыааыəӘоƏУДЛДДГ.Деы..-.“ 145</w:t>
        <w:br/>
        <w:t>Ұрымдар .........2...1.2..а010.:.00000000000000000 ЫНЫ л 146</w:t>
        <w:br/>
        <w:t>ОҒЫЗ БҰТАҒЫ</w:t>
        <w:br/>
        <w:t>Түріктер: .ееуедеуелктек сіре етнт Еке лЕлЕЕ С ЕРРРЕЕЕЕЕКЕРРОКЕРЕЕТЫРДЕ тар 148</w:t>
        <w:br/>
        <w:t>Әзербайжандар ........ еее ы 170</w:t>
        <w:br/>
        <w:t>өткел ТӨМ Ты 182</w:t>
        <w:br/>
        <w:t>Қарапапақтар ...222.......мм0 ты 187</w:t>
        <w:br/>
        <w:t>Шахсевандар .... 2188</w:t>
        <w:br/>
        <w:t>Қызылбастар .</w:t>
        <w:br/>
        <w:t>Соннорлар .. -.190</w:t>
        <w:br/>
        <w:t>Халадждару;ғеуикенкк ча ент аа МРЫЫ Еа ағы 191</w:t>
      </w:r>
    </w:p>
    <w:p>
      <w:r>
        <w:t>Хорасандар .....л.2000420 ыы ЫЫ ы ы 192</w:t>
        <w:br/>
        <w:t>Беджнүрдігер! вессазвувнгин ЕО ИЕЕДЕРТЕРЕАҒИЕ МЕЛЕР 193</w:t>
        <w:br/>
        <w:t>Афшарлар .......221...0. ыы аты ІІ БотлЫМД5505ЫЫлəə 194</w:t>
        <w:br/>
        <w:t>ТҮріІКМЕНДЕР гезунеуроуаы д сенеладаарағ екн на Елен 195</w:t>
        <w:br/>
        <w:t>Трухмендер ...... е 207</w:t>
        <w:br/>
        <w:t>Гагауздар........222.2.м0 е ее 208</w:t>
        <w:br/>
        <w:t>ана болашақ келінін үй жұмысына таптырмайтын қолғанат</w:t>
        <w:br/>
        <w:t>деп, ұлын тым ерте үйлендіруге, қызын кештеу тұрмыс құруға</w:t>
        <w:br/>
        <w:t>үгіттейтін. Сондықтан да қалыңдықтың оз күйсуінен 6 -- 7</w:t>
        <w:br/>
        <w:t>жас үлкен болуы үйреншікті жағдай саналады. Ата-аналар</w:t>
        <w:br/>
        <w:t>келіспеген жағдайда оз қалындығының ризашылығымен</w:t>
        <w:br/>
        <w:t>алып қашып та үйленетін. Тездетіп шіркеуде некесін қиды-</w:t>
        <w:br/>
        <w:t>рып, өздері қалап алған хәйматләх аталатын жанашырын</w:t>
        <w:br/>
        <w:t>паналайтын. Хәйматләх ара ағайындыққа жүріп, қалындық-</w:t>
        <w:br/>
        <w:t>тың ата-анасын күйсу жағымен татуластырады.</w:t>
        <w:br/>
        <w:t>Үйлену салты той-думанға ұласатын құда түсуден</w:t>
        <w:br/>
        <w:t>басталады. Сосын жігіт өз үйінде достарымен, қыз да</w:t>
        <w:br/>
        <w:t>өз құрбыларымен ксш өткізеді. Той болар күні үйлену</w:t>
        <w:br/>
        <w:t>тойы көйлегін киіп, бстіне перкенчек аталатын жамыл-</w:t>
        <w:br/>
        <w:t>ғыны бүркеп алған қалыңдықты арнайы пәуескемен</w:t>
        <w:br/>
        <w:t>ата-енесінің үйінс апарып, бұрышқа отырғызады. Со-</w:t>
        <w:br/>
        <w:t>сын күйеу жағының адамдары кезекпен перкеншектің</w:t>
        <w:br/>
        <w:t>шетін ашыңқырап, жас келіннің ақ дидарын, жүзін коре</w:t>
        <w:br/>
        <w:t>бастайды. Белгілі бір уақыт откесін кейуана ана салта-</w:t>
        <w:br/>
        <w:t>натты түрде жамылғыны алып, келіннің бстін ашады.</w:t>
        <w:br/>
        <w:t>Сосын келін орнынан тұрып, бір топ қызды ертіп су</w:t>
        <w:br/>
        <w:t>әкеліп, пеш жағып, яшка атты тағам пісіріп, озінің үй-</w:t>
        <w:br/>
        <w:t>ішілік жұмысты меңгерсе алғанын аңғартады. Жігіттің</w:t>
        <w:br/>
        <w:t>көпшілік құрмет түтатын бір туысы жас отаудың ақыл</w:t>
        <w:br/>
        <w:t>берер қамқоршысы боп аталады. Оны хәйматләх дейді.</w:t>
        <w:br/>
        <w:t>Осы тәрізді конс дәуірден бастау алатын тәрбиелік,</w:t>
        <w:br/>
        <w:t>танымдық мәні бар ғұрыптар аз смсс. Алайда 70 жыл-</w:t>
        <w:br/>
        <w:t>дық тоталитарлық жүйе тұсында чуваштар да коптеген игі</w:t>
        <w:br/>
        <w:t>салт-дәстүрінен көз жазып қалды. Пүшпағы ғана қалып, то-</w:t>
        <w:br/>
        <w:t>зып біткен кастерлі салт-ғұрпын бәз-баяғы қалпына келті-</w:t>
        <w:br/>
        <w:t>ріп, қаз тұрғызу оңай шаруа емес. Халықтың кистерлі, қасиетті</w:t>
        <w:br/>
        <w:t>ғұрпының көбінің коміліп, көлегейленуі, ескерусіз қалып,</w:t>
        <w:br/>
        <w:t>жүтаң тартуы бабалар үрдісіне сызат түсіруге итермеледі.</w:t>
        <w:br/>
        <w:t>Соның салдарынан этникалық сана-сезімі, отаншылық сезімі</w:t>
        <w:br/>
        <w:t>жұтаң тартқан адамдар тобы да байқалып жүрді.</w:t>
        <w:br/>
        <w:t>Әдеб. Этнографическое исследование, ч. 1-2, Чебоксары,</w:t>
        <w:br/>
        <w:t>1956; Каховский В.Ф. Происхождение чувашского народа.</w:t>
        <w:br/>
        <w:t>Чебоксары, 1965; Қазақ Совет энциклопедиясы. 7-т., Алма-</w:t>
        <w:br/>
        <w:t>ты, 1975.</w:t>
        <w:br/>
        <w:t>317</w:t>
        <w:br/>
        <w:t>жатады. Чупаш республикасында акалемиялық драма театры,</w:t>
        <w:br/>
        <w:t>музыка театры, филармония, мемлекеттік ән-би ансамблі. чу-</w:t>
        <w:br/>
        <w:t>ваш радиосы мен теледидарының хоры, композиторлар одағы,</w:t>
        <w:br/>
        <w:t>халық тпорчсствосыныц үйі, музыка училиццесі, коптеген му-</w:t>
        <w:br/>
        <w:t>зыка мектептері жүмыс істейді.</w:t>
        <w:br/>
        <w:t>Чунаштар -- ежелден сгінші халық. Отаршылардың</w:t>
      </w:r>
    </w:p>
    <w:p>
      <w:r>
        <w:t>қуғын-сүргіні салдарынан жері аз шаруалар тым көп болды.</w:t>
        <w:br/>
        <w:t>Сондықтан ба скен, жер-ананы қастер тұтқан ырым-сырым</w:t>
        <w:br/>
        <w:t>коп-ақ, Егін өнім берерде жерді күйсуге беру деген ырым</w:t>
        <w:br/>
        <w:t>болған. Синсе мейрамы кезінде жер-анаға демалыс берген:</w:t>
        <w:br/>
        <w:t>жер айдамаған, топырақ, қазбаған, Тіпті қазық та қақпаған.</w:t>
        <w:br/>
        <w:t>Сәмәр чук -- жауын-шашын болдыру ырымы. Егіншілік</w:t>
        <w:br/>
        <w:t>кәсібінің асқан шебері рстінде жер ондсудс, тыңайтұда,</w:t>
        <w:br/>
        <w:t>тұқым даярлауда, еккен егісін күтіл-баптауда, ауа райын</w:t>
        <w:br/>
        <w:t>болжауда зор тәжірибе жинақтаған. Чувашияда бидай. арпа,</w:t>
        <w:br/>
        <w:t>сұлы, қарақумық, қара бидай, техникалық дақылдан темекі,</w:t>
        <w:br/>
        <w:t>зығыр, сора егіледі. Қүс пен омарта шаруашылығы дамы-</w:t>
        <w:br/>
        <w:t>ған. Чувашия -- сондай-ақ, машина жасау, аспап жасау,</w:t>
        <w:br/>
        <w:t>металл оңдеу, ағаш ондсу, химия, тоқыма, электротехника,</w:t>
        <w:br/>
        <w:t>тамақ өнеркәсібі өркендеген қуатты республика.</w:t>
        <w:br/>
        <w:t>Басқа да сгінші халықтар секілді чуваштар үн, нан. жар-</w:t>
        <w:br/>
        <w:t>ма, коконіс, осімдік майын тағамға көбірек пайдаланады. Сүт</w:t>
        <w:br/>
        <w:t>тағамын сирск жаратады. Нанды бидай, арпа, қарақұмық,</w:t>
        <w:br/>
        <w:t>сұлы, бұршақ ұнынан пісіреді. Көкөністің түр-түрін, әр алу-</w:t>
        <w:br/>
        <w:t>ан шөпті тағамға жаратады. Көпшілік жұрт сиыр, қой етін</w:t>
        <w:br/>
        <w:t>мерске кезінде ғана жейтін. Шошка стін соңғы жүз жылдан</w:t>
        <w:br/>
        <w:t>бері ғана тағамға жаратып жүр. Жылқы етін үнатады. Ертеде</w:t>
        <w:br/>
        <w:t>оны байлар ғана жеген. Тауық еті мен балық та чунаш да-</w:t>
        <w:br/>
        <w:t>старқанында бола бермейтін. Сүт тағамы -- уйран, чәкәт,</w:t>
        <w:br/>
        <w:t>турәх, уңранс. Кең тараған үлттық тағамы яшка, шуряс,</w:t>
        <w:br/>
        <w:t>хуран, кукли, тултармәш, шәрттан. Нан тағамына Йава,</w:t>
        <w:br/>
        <w:t>юсман, пуремеч, хунлу, пелеш жатады.</w:t>
        <w:br/>
        <w:t>Дәстүрлі халық қолонерінің ішінде нақышты тоқы-</w:t>
        <w:br/>
        <w:t>машылық, киім-кешекке, белбеу мен орамалға, перде мен</w:t>
        <w:br/>
        <w:t>жапқыштарға кесте тігу, бас киім, алқа, белдік, әмианға</w:t>
        <w:br/>
        <w:t>моншақ тогу, үш қырлы жосық немесе мүсін бейнесіндегі</w:t>
        <w:br/>
        <w:t>оймыш түсіру өнері дамыган. Бейнслеу өнері, сондай-</w:t>
        <w:br/>
        <w:t>ақ, балташы, ағаш үсталарының үй жиһазын, үй аспа-</w:t>
        <w:br/>
        <w:t>бын жасауы, ағашты әшекейлеп ою оюы тәрізді қолдан-</w:t>
        <w:br/>
        <w:t>315</w:t>
        <w:br/>
        <w:t>балы халық онері ерте кезден белгілі. Кесте тігу, шашақ,</w:t>
        <w:br/>
        <w:t>тоқу, тоқымашылық өнерімен әр чуваш әйелі бала кезінен</w:t>
        <w:br/>
        <w:t>таныс. Ұл балалар жас кезінде балташылықты, ағаштан</w:t>
        <w:br/>
        <w:t>әр алуан әшекейлі бұйымдар жасауды, ағаш үйдің сыр-</w:t>
        <w:br/>
        <w:t>тын, есік-терезені безендіру онерін үйренеді.</w:t>
        <w:br/>
        <w:t>Ертеректе чуваштар да Еділ бойының басқа халықтары</w:t>
        <w:br/>
        <w:t>секілді туыстар қауымдастығы боп, жеке-жекс махаллада</w:t>
        <w:br/>
        <w:t>мекендейтін. Әр қауымдастықтың ортақтасып пайдалана-</w:t>
        <w:br/>
        <w:t>тын өз жері, егістігі болатын. Егіс науқаны кезінде, үй</w:t>
        <w:br/>
        <w:t>тұрғызғанда, басқа да қауырт жұмыс кезінде чуваш асар</w:t>
        <w:br/>
        <w:t>ұйымдастырып, оған оз қауымдастарын шақыратың. Оны</w:t>
        <w:br/>
        <w:t>пуләш (болыс) деп атайды. Үй пшіндегілер ата мен әжені</w:t>
        <w:br/>
        <w:t>толықтай тыңдап, солардың айтқанын орындайды.</w:t>
        <w:br/>
        <w:t>Елді мекенін ял, кейбір жерде касә ял дейді. Жері ор-</w:t>
        <w:br/>
        <w:t>ман-тоғайлы болғандықтан, үй-жайын борснеден құрасты-</w:t>
        <w:br/>
        <w:t>рады. Үй жайын әшекейлеп салуда солтүстік оңірі орыста-</w:t>
        <w:br/>
        <w:t>рына ұқсастық басым. Бұрынғы Шағын чуваш елді мекендері</w:t>
        <w:br/>
        <w:t>сан мың халық, мекендейтін үлкен доревняларға айналды.</w:t>
        <w:br/>
        <w:t>Ұлттық, мейрамы көбінесе жер-анамен байланысты. Оған</w:t>
        <w:br/>
        <w:t>діни мейрамдары сурхури (святки), аслә сәварни (ұлы мас-</w:t>
        <w:br/>
        <w:t>леница), кесен сәварни (масленица), акатуй (коктемгі сгіс</w:t>
      </w:r>
    </w:p>
    <w:p>
      <w:r>
        <w:t>мейрамы), синсе (жер-ана мерекесі) жатады. Егіс онімінің</w:t>
        <w:br/>
        <w:t>жақсы болуын тілеп жылқы, өгіз, кейде басқа мал түрін</w:t>
        <w:br/>
        <w:t>құрбандыққа шалатын.</w:t>
        <w:br/>
        <w:t>Жастар еркін болды. Олар жиі бас қосатын. Қыздар мен</w:t>
        <w:br/>
        <w:t>жігіттер жазда хоровод үйымдастырса, қыста коңіл котеретін</w:t>
        <w:br/>
        <w:t>кош ұйымдастырып, онда үлкен дастарқан жайылады. Бірін-</w:t>
        <w:br/>
        <w:t>бірі танып-біліп, коңіл косатын. Осыншама еркіндікке кара-</w:t>
        <w:br/>
        <w:t>мастан, жастар арасында бұзақылық, жүрімпаздық, ар-на-</w:t>
        <w:br/>
        <w:t>мысқа кір келтіру болмайтын дерлік. Қауымдастық, жат</w:t>
        <w:br/>
        <w:t>қылықтарға, әдепсіздікке жол бермейтін. 12 -- 13 жастан</w:t>
        <w:br/>
        <w:t>бастап қыз бала өзіне жасау әзірлейді. Кенеп тоқыды, ксс-</w:t>
        <w:br/>
        <w:t>телеп, әшекейдеп көйлек, жейде, жапқыны, перде секілді</w:t>
        <w:br/>
        <w:t>керектілерін тікті, шашақ тоқыды. Озіне бөлінген жерге</w:t>
        <w:br/>
        <w:t>зығыр мен сора егіп, кейін алған өнімнен бойжеткеннің өзі</w:t>
        <w:br/>
        <w:t>кенеп тоқитын дәстүр бар. Қалыңдыққа керск басқа жасау-</w:t>
        <w:br/>
        <w:t>ды ата-анасы даярлайды. Жас келін таң азаннан қара кешке</w:t>
        <w:br/>
        <w:t>дейін тыным көрмей, түскен үйінің отымен кіріп, күлімен</w:t>
        <w:br/>
        <w:t>шығады. Оған сол үйдің қыздары комектеседі. Әрбір ата-</w:t>
        <w:br/>
        <w:t>316</w:t>
        <w:br/>
        <w:t>қалыптасты. ХІХ ғасырдың 2-жартысына дейін чуваштың</w:t>
        <w:br/>
        <w:t>өз жазу-сызуы болмады. Тек 1870 жылы орыс әліпбиі</w:t>
        <w:br/>
        <w:t>негізінде чуваш оқулығы шыға бастады.</w:t>
        <w:br/>
        <w:t>Қазан төңкерісінен кейін Чуваш тілінің жазу жүйесі</w:t>
        <w:br/>
        <w:t>жетілдірілді, лексикасы жаңа создермен толықты. Чуваш</w:t>
        <w:br/>
        <w:t>тілінің 17 томдық сөздігін жасаған атақты ғалым Н.И.Аш-</w:t>
        <w:br/>
        <w:t>марин чуваш тілін ғылыми жолмен зерттеудің негізін қала-</w:t>
        <w:br/>
        <w:t>ды. Жазба әдебиеті кенжелеп дамығандықтан, халық озінің</w:t>
        <w:br/>
        <w:t>ой-арманын, таным-нанымын, өмірден корген-білген</w:t>
        <w:br/>
        <w:t>тәжірибесін халықтық фольклорда жырлаған. Чузаштың</w:t>
        <w:br/>
        <w:t>ғасырлар тереңінен бастау алатын, қоршаған орта туралы</w:t>
        <w:br/>
        <w:t>өз түсінігі, оз моралі, этикасы, сан алуан өнері қалыптас-</w:t>
        <w:br/>
        <w:t>ы. Тұрмыс-салт әндерінен қазақтың сыңсуына ұқсас</w:t>
        <w:br/>
        <w:t>қалыңдықтың ата-анасымен, туыстарымен, дос-құрбыла-</w:t>
        <w:br/>
        <w:t>рымен мұңды дауыспен ән салып қоштасу ғұрпы бар. Ертегі,</w:t>
        <w:br/>
        <w:t>аңыз-оңгімеде жер-ананы, сонымен байлаңысты еңбекті</w:t>
        <w:br/>
        <w:t>қастер тұту сарыны аңғарылады.</w:t>
        <w:br/>
        <w:t>Чуваштың жазба әдебиеті ХІХ ғасырдың екінші жарты-</w:t>
        <w:br/>
        <w:t>сынан бері дамып келеді. Кезінде жоғары білім алған аудар-</w:t>
        <w:br/>
        <w:t>машы, корнекті псдагог әрі ағартушы И.Я.Яковлев чуваш</w:t>
        <w:br/>
        <w:t>әдебиетін дамытуға зор үлсс қосты, чуваш жазуының негізін</w:t>
        <w:br/>
        <w:t>қалады. Кеңес дәуірінде чуваш тілінің жазу жүйесінс</w:t>
        <w:br/>
        <w:t>озгерістер жасалып, жетілдірілді. Казан тоңкерісіне дейін</w:t>
        <w:br/>
        <w:t>чуваш тілінде, негізінен, діни кітаптар, жалғыз ғана “Хы-</w:t>
        <w:br/>
        <w:t>пар” (Хабар) атты газет шығып келсе, 1980 жылдан екі рес-</w:t>
        <w:br/>
        <w:t>публикалық, 19 аудандық газет, бес журнал, соның ішінде</w:t>
        <w:br/>
        <w:t>Ялав” (Жалау), “Танан Атал” (Туған Еліл), қоғамдық-сая-</w:t>
        <w:br/>
        <w:t>си, коркем-одсби жуналдары, жүздеген кітаптар шығып жүр.</w:t>
        <w:br/>
        <w:t>Чуваш -- ән құмар халық. Жіп ніру, тоқымашылық, ауыл</w:t>
        <w:br/>
        <w:t>шаруашылық жүмысы болсын, еңбек процесі түгелдей ән са-</w:t>
        <w:br/>
        <w:t>думен жалғасады. Жастар жағы хоровод, би, әр алуан ойын</w:t>
        <w:br/>
        <w:t>ұйымдастырып, өнер жарыстырып, көңіл көтереді. Ойын-тойда</w:t>
        <w:br/>
        <w:t>дастарқан басында айтылатын әндер, әзіл-сықақ, әндері бар.</w:t>
        <w:br/>
        <w:t>Құрылымы жағынаң бір дауысты салт-жора, тұрмыстық ән-</w:t>
      </w:r>
    </w:p>
    <w:p>
      <w:r>
        <w:t>дер, еңбек әндері, лирикалық әндер, той-мерекеде шырқала-</w:t>
        <w:br/>
        <w:t>тын әңдер т.б. жанрдағы әндер халықтық музыка фольклорын</w:t>
        <w:br/>
        <w:t>қүрайды. Ұлттық музыка аспабына үрлемелі сырнай, шахлич,</w:t>
        <w:br/>
        <w:t>шапар, шертпелі кесле, соқпалы параппан, шылдырмақты хан-</w:t>
        <w:br/>
        <w:t>карма, барабан, кос тілді палнай, пархан, скрипкалы серкеч</w:t>
        <w:br/>
        <w:t>314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
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20.04.81.</w:t>
        <w:br/>
        <w:t>Кейде адамның өмірі,</w:t>
        <w:br/>
        <w:t>Ағып откен жұлдыздай.</w:t>
        <w:br/>
        <w:t>істеген ісі, өнері</w:t>
        <w:br/>
        <w:t>Ұмытылмас мың жылдай.</w:t>
        <w:br/>
        <w:t>2--1376</w:t>
        <w:br/>
        <w:t>Өмір көріністері</w:t>
        <w:br/>
        <w:t>07.04.81.</w:t>
        <w:br/>
        <w:t>Нш..-еге---ееекеке е,</w:t>
        <w:br/>
        <w:t>Қыс түскенмен жаз шығар,</w:t>
        <w:br/>
        <w:t>Жер дүниені жайнатып.</w:t>
        <w:br/>
        <w:t>Күн батқанмен таң атар,</w:t>
        <w:br/>
        <w:t>Бар әлемді оятып.</w:t>
        <w:br/>
        <w:t>Осы өлеңдерімді анам Әселге,</w:t>
        <w:br/>
        <w:t>әйелім Азатқа, қызым</w:t>
        <w:br/>
        <w:t>Раушанға, ұлым Рүстемге,</w:t>
        <w:br/>
        <w:t>немерелерім Даниярға,</w:t>
        <w:br/>
        <w:t>Сұлтанға арнаймын.</w:t>
        <w:br/>
        <w:t>Өзен саяз болғанмен,</w:t>
        <w:br/>
        <w:t>Сарқырап кейде ағады.</w:t>
        <w:br/>
        <w:t>Кейде кіші болғанмен,</w:t>
        <w:br/>
        <w:t>Иірімі қатты болады.</w:t>
        <w:br/>
        <w:t>н; 4</w:t>
        <w:br/>
        <w:t>Асау айғыр болғанмен,</w:t>
        <w:br/>
        <w:t>Асаулығы басылар.</w:t>
        <w:br/>
        <w:t>Жауын сел боп аққанмен,</w:t>
        <w:br/>
        <w:t>Ол да бір таусылар.</w:t>
      </w:r>
    </w:p>
    <w:p>
      <w:r>
        <w:t>Аснанды бұлт басқанмен,</w:t>
        <w:br/>
        <w:t>Ашылып шайдай күн шығар.</w:t>
        <w:br/>
        <w:t>Дария толып тасқанмен,</w:t>
        <w:br/>
        <w:t>Қалпына келіп ол тұрар.</w:t>
        <w:br/>
        <w:t>Мәңгі өзгеріс қозғалыс,</w:t>
        <w:br/>
        <w:t>Табиғаттың заңы бұл.</w:t>
        <w:br/>
        <w:t>Қалмайық одан біз қалыс,</w:t>
        <w:br/>
        <w:t>Табиғатқа болып құл.</w:t>
        <w:br/>
        <w:t>Қ</w:t>
        <w:br/>
        <w:t>м---.. ” еселе. ж</w:t>
        <w:br/>
        <w:t>Ы сыны “2 же сы</w:t>
        <w:br/>
        <w:t>Же Чәгтттт 6.2 ӘУ ЕСТЕ Ба -тте т /&gt;- ты</w:t>
        <w:br/>
        <w:t>Кейде өмір шоқ болып,</w:t>
        <w:br/>
        <w:t>Түтейді де жатады.</w:t>
        <w:br/>
        <w:t>Толысқан кейде ай болып,</w:t>
        <w:br/>
        <w:t>Ерте шығып батады.</w:t>
        <w:br/>
        <w:t>-( -</w:t>
        <w:br/>
        <w:t>Ал біреудің жарығы,</w:t>
        <w:br/>
        <w:t>Жүз жыл болар мызғымай.</w:t>
        <w:br/>
        <w:t>Жақсы ма оның барлығы?</w:t>
        <w:br/>
        <w:t>Із қалмас түк қылмай.</w:t>
        <w:br/>
        <w:t>Ұлы өзен, дариялар,</w:t>
        <w:br/>
        <w:t>Көпіршіп мол боп ақса да,</w:t>
        <w:br/>
        <w:t>Тамшы судан басталар,</w:t>
        <w:br/>
        <w:t>Мұхитқа барып құйса да.</w:t>
        <w:br/>
        <w:t>Өмір деген бір өзен,</w:t>
        <w:br/>
        <w:t>Шалқып агып жататын.</w:t>
        <w:br/>
        <w:t>Сіресіп кейде ақпастан,</w:t>
        <w:br/>
        <w:t>Тас мұз болып қататын.</w:t>
      </w:r>
    </w:p>
    <w:p>
      <w:r>
        <w:t>Шалқып жатқан кең дария,</w:t>
        <w:br/>
        <w:t>Асықпай жайлап ағады.</w:t>
        <w:br/>
        <w:t>Кейде қатты аққанмен,</w:t>
        <w:br/>
        <w:t>Құмға барып батады.</w:t>
        <w:br/>
        <w:t>Арнасы жақсы болмаса,</w:t>
        <w:br/>
        <w:t>Өзен орнын өзгертер.</w:t>
        <w:br/>
        <w:t>Түбі саздақ болмаса,</w:t>
        <w:br/>
        <w:t>Дария суы бос кетер.</w:t>
        <w:br/>
        <w:t>Көбі, азы жақсы ма,</w:t>
        <w:br/>
        <w:t>Бұл өмірдің жігіттер?</w:t>
        <w:br/>
        <w:t>Өмір аз деп жасыма,</w:t>
        <w:br/>
        <w:t>Алынса егер биіктер.</w:t>
        <w:br/>
        <w:t>22</w:t>
        <w:br/>
        <w:t>ББК 84 Қаз7-5</w:t>
        <w:br/>
        <w:t>с)</w:t>
        <w:br/>
        <w:t>С22</w:t>
        <w:br/>
        <w:t>Сартаев С.</w:t>
        <w:br/>
        <w:t>Арнау І-том. Өлендер - Алматы, 2002.</w:t>
        <w:br/>
        <w:t>- 288 бет.</w:t>
        <w:br/>
        <w:t>І8ВМ 9965-00-242-8</w:t>
        <w:br/>
        <w:t>Аты әлемге әйгілі ғұлама ғалым Сұлтан</w:t>
        <w:br/>
        <w:t>Сартайұлының оқырман қауымға ұсынып</w:t>
        <w:br/>
        <w:t>отырған осы бірінші өлендер жинағып</w:t>
        <w:br/>
        <w:t>оның ақындық дарынының биік шыңы</w:t>
        <w:br/>
        <w:t>десек артық кетпегеніміз. Жақұттай</w:t>
        <w:br/>
        <w:t>жарқ-жұрқ еткен терең ойлы, шынайы</w:t>
        <w:br/>
        <w:t>өмірден алынған нақыл сөздері мар-</w:t>
        <w:br/>
        <w:t>жандай түзіліп, адамның ішкі сезіміне</w:t>
      </w:r>
    </w:p>
    <w:p>
      <w:r>
        <w:t>күшті әсер етеді. Мұнда бәрі бар: ана меп</w:t>
        <w:br/>
        <w:t>балаға, дос пен жолдасқа, өмірлік серік</w:t>
        <w:br/>
        <w:t>пен жанұяға сүйіспеншілік, мейірбандық,</w:t>
        <w:br/>
        <w:t>жанашырлық, күйініш пен қуаныш. Осы</w:t>
        <w:br/>
        <w:t>бірінші кітапқа ақ жол тілей отырып,</w:t>
        <w:br/>
        <w:t>ақын-ғалымның келесі поэтикалық,</w:t>
        <w:br/>
        <w:t>туындысын асыға күтеміз.</w:t>
        <w:br/>
        <w:t>472250202</w:t>
        <w:br/>
        <w:t>00(05)-02</w:t>
        <w:br/>
        <w:t>БЫК 84 Қаз7-5</w:t>
        <w:br/>
        <w:t>І58ВҺМ 9965-00-242-8 О Сартаев С., 2002</w:t>
        <w:br/>
        <w:t>Алып күш.</w:t>
        <w:br/>
        <w:t>25.09.81.</w:t>
        <w:br/>
        <w:t>Жауын тынбай төгілсе,</w:t>
        <w:br/>
        <w:t>Шөп тамырын шірітер.</w:t>
        <w:br/>
        <w:t>Орынсыз өсек гулесе,</w:t>
        <w:br/>
        <w:t>Ел бірлігін ірітер.</w:t>
        <w:br/>
        <w:t>Қырауланса шөп басы,</w:t>
        <w:br/>
        <w:t>Күздің келіп қалғаны.</w:t>
        <w:br/>
        <w:t>Алпыстан асса ер жасы,</w:t>
        <w:br/>
        <w:t>Қарттықтың бойды алғаны.</w:t>
        <w:br/>
        <w:t>Жерді тайғақ мұз басса,</w:t>
        <w:br/>
        <w:t>Жан-жануар қиналар.</w:t>
        <w:br/>
        <w:t>Елді қайғы, мүң басса,</w:t>
        <w:br/>
        <w:t>Оған белің қайысар.</w:t>
        <w:br/>
        <w:t>Өмір деген алып күш -</w:t>
        <w:br/>
        <w:t>Тас бұғауды бұзатын.</w:t>
        <w:br/>
        <w:t>Басса да жерді қалың мұз -</w:t>
        <w:br/>
        <w:t>Жарып оны шығатын.</w:t>
        <w:br/>
        <w:t>бысты</w:t>
        <w:br/>
        <w:t>22</w:t>
      </w:r>
    </w:p>
    <w:p>
      <w:r>
        <w:t>Өмір мезгілдері</w:t>
        <w:br/>
        <w:t>12.04.81.</w:t>
        <w:br/>
        <w:t>Өмірге деген ынталық -</w:t>
        <w:br/>
        <w:t>Шөпке де әлсіз күш берер.</w:t>
        <w:br/>
        <w:t>Күштілігі соншалық-</w:t>
        <w:br/>
        <w:t>Жолында жатса тас тесер.</w:t>
        <w:br/>
        <w:t>Дария сел боп тасыса,</w:t>
        <w:br/>
        <w:t>Суы оның бос кетер.</w:t>
        <w:br/>
        <w:t>Азамат босқа шашылса,</w:t>
        <w:br/>
        <w:t>Жиған заты еш кетер.</w:t>
        <w:br/>
        <w:t>" ее жб ада ССуұш,</w:t>
        <w:br/>
        <w:t>32</w:t>
        <w:br/>
        <w:t>)</w:t>
        <w:br/>
        <w:t>Қ теста 4</w:t>
        <w:br/>
        <w:t>(</w:t>
        <w:br/>
        <w:t>(</w:t>
        <w:br/>
        <w:t>)</w:t>
        <w:br/>
        <w:t>9</w:t>
        <w:br/>
        <w:t>5)</w:t>
        <w:br/>
        <w:t>;</w:t>
        <w:br/>
        <w:t>ә)</w:t>
        <w:br/>
        <w:t>Күштілігін өмірдің -</w:t>
        <w:br/>
        <w:t>Көрсін деп тұр емендер.</w:t>
        <w:br/>
        <w:t>Мықтылығын өмірдің -</w:t>
        <w:br/>
        <w:t>Білсін деп тұр менмендер.</w:t>
        <w:br/>
        <w:t>Дауыл тынбай улесе,</w:t>
        <w:br/>
        <w:t>Жер дүниені шаң басар.</w:t>
        <w:br/>
        <w:t>Орынсыз батыр сөйлесе,</w:t>
        <w:br/>
        <w:t>Дауға бітпес ел қалар.</w:t>
      </w:r>
    </w:p>
    <w:p>
      <w:r>
        <w:t>Қартайғанда жан тәтті,</w:t>
        <w:br/>
        <w:t>Қариялардың бәріне.</w:t>
        <w:br/>
        <w:t>Түбіне өмір кім жетті,</w:t>
        <w:br/>
        <w:t>ШЫықсада елдің төріне.</w:t>
        <w:br/>
        <w:t>Өмір жұмбақтары</w:t>
        <w:br/>
        <w:t>17.11.81.</w:t>
        <w:br/>
        <w:t>Жер сілкінсе күйретер,</w:t>
        <w:br/>
        <w:t>Жатқан биік тауларды.</w:t>
        <w:br/>
        <w:t>Патша елді бүлдірер,</w:t>
        <w:br/>
        <w:t>Шығарса жоқтан дауларды.</w:t>
        <w:br/>
        <w:t>3-1376</w:t>
        <w:br/>
        <w:t>Әлсізбін ден корланба -</w:t>
        <w:br/>
        <w:t>Сүйе білсең өмірді.</w:t>
        <w:br/>
        <w:t>Орынсыз жерден арланба</w:t>
        <w:br/>
        <w:t>Біле білсең жөніңді.</w:t>
        <w:br/>
        <w:t>Қақырап, шөлдеп жер жатса,</w:t>
        <w:br/>
        <w:t>Жұт болар жылдың белгісі.</w:t>
        <w:br/>
        <w:t>Бейғам болып ер жатса,</w:t>
        <w:br/>
        <w:t>Келгені ердің сөнгісі.</w:t>
        <w:br/>
        <w:t>Балалық пен жастығың,</w:t>
        <w:br/>
        <w:t>Көктемің болар азамат.</w:t>
        <w:br/>
        <w:t>Басылмай әлі мастығың,</w:t>
        <w:br/>
        <w:t>Көрінер дүние галамат.</w:t>
        <w:br/>
        <w:t>Кейде шығар емендер</w:t>
        <w:br/>
        <w:t>Биіктеп тұрған жар тасқа,</w:t>
        <w:br/>
        <w:t>Неге шықты демеңдер</w:t>
        <w:br/>
        <w:t>Таппағандай жер басқа.</w:t>
        <w:br/>
        <w:t>25</w:t>
      </w:r>
    </w:p>
    <w:p>
      <w:r>
        <w:t>Күннің түстен ауғаны,</w:t>
        <w:br/>
        <w:t>Орта жолдан өткені.</w:t>
        <w:br/>
        <w:t>Елуден ердің асқаны,</w:t>
        <w:br/>
        <w:t>Жастықтың одан кеткені.</w:t>
        <w:br/>
        <w:t>Даналық емес көп жасау,</w:t>
        <w:br/>
        <w:t>Тек қана қалса көңілде.</w:t>
        <w:br/>
        <w:t>Айып емес аз жасау,</w:t>
        <w:br/>
        <w:t>Із қалдырсаң өмірде.</w:t>
        <w:br/>
        <w:t>Был 2-2.</w:t>
        <w:br/>
        <w:t>Өмір деген бір ғажап,</w:t>
        <w:br/>
        <w:t>Шеше білсең жұмбағын.</w:t>
        <w:br/>
        <w:t>Көрмеймін десең көп азап,</w:t>
        <w:br/>
        <w:t>Жұмбағын шешпей тынбағын.</w:t>
        <w:br/>
        <w:t>ч“- аср (ошо) т-есы шз--”</w:t>
        <w:br/>
        <w:t>37</w:t>
        <w:br/>
        <w:t>Берілме</w:t>
        <w:br/>
        <w:t>24.04.82.</w:t>
        <w:br/>
        <w:t>Жөндеуші</w:t>
        <w:br/>
        <w:t>07.05.92.</w:t>
        <w:br/>
        <w:t>Басты қырау шалғанмен</w:t>
        <w:br/>
        <w:t>Көңілде күз болмасын.</w:t>
        <w:br/>
        <w:t>Бетті әжім басқанмен</w:t>
        <w:br/>
        <w:t>Көңілге шер толмасын.</w:t>
      </w:r>
    </w:p>
    <w:p>
      <w:r>
        <w:t>Уақыт</w:t>
        <w:br/>
        <w:t>18.07.81.</w:t>
        <w:br/>
        <w:t>Түйіні көп өмірдін,</w:t>
        <w:br/>
        <w:t>Біле білсең шешетін.</w:t>
        <w:br/>
        <w:t>Қажеті коп білімнің,</w:t>
        <w:br/>
        <w:t>Шешуге оны жететін.</w:t>
        <w:br/>
        <w:t>Өтті деп өмір жасыман,</w:t>
        <w:br/>
        <w:t>Қайғы, қасірет қозғайтын.</w:t>
        <w:br/>
        <w:t>Адамның көңілі асылдан,</w:t>
        <w:br/>
        <w:t>Болса керек тозбайтын.</w:t>
        <w:br/>
        <w:t>4-1376</w:t>
        <w:br/>
        <w:t>Шексіз қимыл өмірің</w:t>
        <w:br/>
        <w:t>Түсіне білсең жолыңды.</w:t>
        <w:br/>
        <w:t>Көпке ұзар өмірің</w:t>
        <w:br/>
        <w:t>Қимылдасаң орынды.</w:t>
        <w:br/>
        <w:t>Қартайдым деп отырма</w:t>
        <w:br/>
        <w:t>Сүйе білсең өмірді</w:t>
        <w:br/>
        <w:t>Ойыңды босқа жандырма</w:t>
        <w:br/>
        <w:t>Күймесін десең күніңді.</w:t>
        <w:br/>
        <w:t>Тағдыр</w:t>
        <w:br/>
        <w:t>23.05.81.</w:t>
        <w:br/>
        <w:t>Жігіттік күнің естияр -</w:t>
        <w:br/>
        <w:t>Жазың болар жайнаған.</w:t>
        <w:br/>
        <w:t>Қимылыңды кім тияр -</w:t>
        <w:br/>
        <w:t>Қызыққа, іске тоймаған.</w:t>
        <w:br/>
        <w:t>Өмір деген күнмен тең,</w:t>
        <w:br/>
        <w:t>Күні-түні сөнбейтін.</w:t>
      </w:r>
    </w:p>
    <w:p>
      <w:r>
        <w:t>Тазартар таза жел мен тең,</w:t>
        <w:br/>
        <w:t>Бүлінсе ауа жөндейтін.</w:t>
        <w:br/>
        <w:t>Үдере өткен уақыт,</w:t>
        <w:br/>
        <w:t>Өз өрнегін қалдырар.</w:t>
        <w:br/>
        <w:t>Болсадағы тек бақыт,</w:t>
        <w:br/>
        <w:t>Шаты аққа шалдырар.</w:t>
        <w:br/>
        <w:t>қ</w:t>
        <w:br/>
        <w:t>ні еті” &gt; Гу” ы )</w:t>
        <w:br/>
        <w:t>%</w:t>
        <w:br/>
        <w:t>Қаншаға адам келседе,</w:t>
        <w:br/>
        <w:t>Өмірге болмас күншілік.</w:t>
        <w:br/>
        <w:t>Қалжырап ол жүрседе,</w:t>
        <w:br/>
        <w:t>Көрінер қызық тіршілік.</w:t>
        <w:br/>
        <w:t>43</w:t>
        <w:br/>
        <w:t>Ұқсайды өмір мұхитқа,</w:t>
        <w:br/>
        <w:t>Көз жетпейтін шетіне.</w:t>
        <w:br/>
        <w:t>Осыны ұқсаң ұмытпа,</w:t>
        <w:br/>
        <w:t>Жетуде қиын түбіне.</w:t>
        <w:br/>
        <w:t>ды е,” “&gt; Тл --- --</w:t>
        <w:br/>
        <w:t>“--т,</w:t>
        <w:br/>
        <w:t>Дірілдесе аяғың,</w:t>
        <w:br/>
        <w:t>Денең сенің ауырлап.</w:t>
        <w:br/>
        <w:t>Қыспен бірге аяздың,</w:t>
        <w:br/>
        <w:t>Келгені болар бауырлап.</w:t>
        <w:br/>
        <w:t>К-т 2</w:t>
        <w:br/>
        <w:t>Өмір терең кең алқап,</w:t>
        <w:br/>
        <w:t>Түбіне бірден жетпейтін.</w:t>
        <w:br/>
        <w:t>Шыдамды болар күнге тап,</w:t>
        <w:br/>
        <w:t>Қисығын оның жөндейтін.</w:t>
      </w:r>
    </w:p>
    <w:p>
      <w:r>
        <w:t>3</w:t>
        <w:br/>
        <w:t>Ба с 4". ж. әле</w:t>
        <w:br/>
        <w:t>Бұл не деген қайшылық,</w:t>
        <w:br/>
        <w:t>Жас өскенмен көңіл жас?</w:t>
        <w:br/>
        <w:t>Болып тұрса тіршілік,</w:t>
        <w:br/>
        <w:t>Өткен күнге көңіл мас.</w:t>
        <w:br/>
        <w:t>Бетіңде әжім молайар,</w:t>
        <w:br/>
        <w:t>Өткен өмір жолындай.</w:t>
        <w:br/>
        <w:t>Өмірге бұл кім тояр,</w:t>
        <w:br/>
        <w:t>Ақырғы меже алынбай.</w:t>
        <w:br/>
        <w:t>47</w:t>
        <w:br/>
        <w:t>Көңілдің жас болуы,</w:t>
        <w:br/>
        <w:t>Бастаған іске леп етер.</w:t>
        <w:br/>
        <w:t>Мақсатқа ойдың толуы,</w:t>
        <w:br/>
        <w:t>Өміріңе дем берер.</w:t>
        <w:br/>
        <w:t>“ы. ршыгы; Әк аа еНЗасісы-/</w:t>
        <w:br/>
        <w:t>48</w:t>
        <w:br/>
        <w:t>Орта жастан асқаның -</w:t>
        <w:br/>
        <w:t>Күздің келіп түскені.</w:t>
        <w:br/>
        <w:t>Берілмей оған жатқаның -</w:t>
        <w:br/>
        <w:t>Өмір сүргің келгені.</w:t>
        <w:br/>
        <w:t>41</w:t>
        <w:br/>
        <w:t>Ана</w:t>
        <w:br/>
        <w:t>29.05.81.</w:t>
        <w:br/>
        <w:t>Ана туралы баллада</w:t>
        <w:br/>
        <w:t>28.04.81.</w:t>
      </w:r>
    </w:p>
    <w:p>
      <w:r>
        <w:t>Қиналып ана туғанмен,</w:t>
        <w:br/>
        <w:t>Перзентінен айрылмас.</w:t>
        <w:br/>
        <w:t>Жолы қиын болғанмен,</w:t>
        <w:br/>
        <w:t>Ана жолдан айнымас.</w:t>
        <w:br/>
        <w:t>|</w:t>
        <w:br/>
        <w:t>)</w:t>
        <w:br/>
        <w:t>Жүректі тұрған тапырлап,</w:t>
        <w:br/>
        <w:t>Қолына алды баласы.</w:t>
        <w:br/>
        <w:t>Сау бол, - деді сыбырлап,</w:t>
        <w:br/>
        <w:t>Жігіттің асыл анасы.</w:t>
        <w:br/>
        <w:t>(ОШЕТЕЫНА ЕТЕ ЕНДИ ИИНШИНБЕН "-251676РҒ-5з ғІ Уыт өтте ур ысЕ ЗЫ</w:t>
        <w:br/>
        <w:t>Жақсы, жаман бәрі де,</w:t>
        <w:br/>
        <w:t>Өмірдің болар өрнегі.</w:t>
        <w:br/>
        <w:t>Кешіретұғын бәрінде,</w:t>
        <w:br/>
        <w:t>Ананың ақ жүрегі.</w:t>
        <w:br/>
        <w:t>т.</w:t>
        <w:br/>
        <w:t>- қт -. 73....--.“Ж 2а</w:t>
        <w:br/>
        <w:t>Ананың асыл тілегі:</w:t>
        <w:br/>
        <w:t>Перзенті болса тек адам!</w:t>
        <w:br/>
        <w:t>Елдің болса тірегі,</w:t>
        <w:br/>
        <w:t>Қарыштап басып ақ қадам!</w:t>
        <w:br/>
        <w:t>-.</w:t>
        <w:br/>
        <w:t>Қақ жарып ана кеудесін,</w:t>
        <w:br/>
        <w:t>Жүрегін алып ұсынды.</w:t>
        <w:br/>
        <w:t>Сүйген соң үлын нс десін,</w:t>
        <w:br/>
        <w:t>Құрбандыққа бас ұрды.</w:t>
        <w:br/>
        <w:t>қ к</w:t>
        <w:br/>
        <w:t>“4. тес сту; алаызуы мо Т. өл ТІ - теа”</w:t>
        <w:br/>
        <w:t>т бе</w:t>
        <w:br/>
        <w:t>Ана:</w:t>
      </w:r>
    </w:p>
    <w:p>
      <w:r>
        <w:t>"Жаным, ұлым күткенім-</w:t>
        <w:br/>
        <w:t>Күн еді осы тәңірден.</w:t>
        <w:br/>
        <w:t>Болар енді бос жүргенім,</w:t>
        <w:br/>
        <w:t>Келін іздеп періден".</w:t>
        <w:br/>
        <w:t>ат --- Қы 3 жадын, ”</w:t>
        <w:br/>
        <w:t>ауріле ЕК ЕС есіле -</w:t>
        <w:br/>
        <w:t>65</w:t>
        <w:br/>
        <w:t>5--1376</w:t>
        <w:br/>
        <w:t>Жан серігім Азатым</w:t>
        <w:br/>
        <w:t>12.02.81.</w:t>
        <w:br/>
        <w:t>Сен алдымда тұрғанда,</w:t>
        <w:br/>
        <w:t>Құртқа, Баян түк емес.</w:t>
        <w:br/>
        <w:t>Бар дүниенің салмағы,</w:t>
        <w:br/>
        <w:t>Сен үшін маған жүк емес.</w:t>
        <w:br/>
        <w:t>9</w:t>
        <w:br/>
        <w:t>Бала:</w:t>
        <w:br/>
        <w:t>Ана! Үйленгім менің келеді-</w:t>
        <w:br/>
        <w:t>Саған да керек бір келін.</w:t>
        <w:br/>
        <w:t>Жүрегім менің сезеді,</w:t>
        <w:br/>
        <w:t>Саған қиын екенін.</w:t>
        <w:br/>
        <w:t>ПІуылдаған он бала,</w:t>
        <w:br/>
        <w:t>Атасына көптік қылмас.</w:t>
        <w:br/>
        <w:t>Бойдақ қалса бір ата,</w:t>
        <w:br/>
        <w:t>Он балаға сия қоймас.</w:t>
        <w:br/>
        <w:t>"Абайла, балам, мықты отыр,</w:t>
        <w:br/>
        <w:t>Құлап қалма атыңнан.</w:t>
        <w:br/>
        <w:t>Өмір алда білде тұр,</w:t>
        <w:br/>
        <w:t>Айныма балам жолыңнан".</w:t>
        <w:br/>
        <w:t>70</w:t>
      </w:r>
    </w:p>
    <w:p>
      <w:r>
        <w:t>т"</w:t>
        <w:br/>
        <w:t>Соңғы сөзі анасының осы</w:t>
        <w:br/>
        <w:t>болды,</w:t>
        <w:br/>
        <w:t>Баласына өмір созар.</w:t>
        <w:br/>
        <w:t>Елдің көзі жасқа толды,</w:t>
        <w:br/>
        <w:t>Денесін сол ананың жуып алар.</w:t>
        <w:br/>
        <w:t>Батырлығы, нәзіктігі ананың -</w:t>
        <w:br/>
        <w:t>Жүрегін елге беруде.</w:t>
        <w:br/>
        <w:t>Көргендігі, даналығы ананың -</w:t>
        <w:br/>
        <w:t>Перзентін шексіз сүюде.</w:t>
        <w:br/>
        <w:t>к. |</w:t>
        <w:br/>
        <w:t>3 2 ес, «те. ІЗ ағу уз се ) Жо»: С3 саат... 2?</w:t>
        <w:br/>
        <w:t>- “-</w:t>
        <w:br/>
        <w:t>72</w:t>
        <w:br/>
        <w:t>Күндер кетті, жылдар өтті,</w:t>
        <w:br/>
        <w:t>Бойын тікті жас адам.</w:t>
        <w:br/>
        <w:t>Үйленуге жасы жетті-</w:t>
        <w:br/>
        <w:t>Дегендей, енді кімді алам.</w:t>
        <w:br/>
        <w:t>Атқа мініп шабарда,</w:t>
        <w:br/>
        <w:t>Түсіріп алды жүректі.</w:t>
        <w:br/>
        <w:t>Еңкейіп оны аларда,</w:t>
        <w:br/>
        <w:t>Жүрекке жатқан тіл бітті.</w:t>
        <w:br/>
        <w:t>Бала:</w:t>
        <w:br/>
        <w:t>"Келешек келін сені сүйер,</w:t>
        <w:br/>
        <w:t>Жүрегіңді берсең сен оған.</w:t>
        <w:br/>
        <w:t>Балаңа қыз сонда тиер,</w:t>
        <w:br/>
        <w:t>Жүректі алып барсам мен оған".</w:t>
        <w:br/>
        <w:t>Ерте өткен заманда,</w:t>
      </w:r>
    </w:p>
    <w:p>
      <w:r>
        <w:t>Анасы мен баласы -</w:t>
        <w:br/>
        <w:t>Тұрған екен далада-</w:t>
        <w:br/>
        <w:t>Болмаған соң бас панасы.</w:t>
        <w:br/>
        <w:t>Көңіл ары, бар күйім</w:t>
        <w:br/>
        <w:t>Жан азығым болдың сен.</w:t>
        <w:br/>
        <w:t>Ашық аспан жарық күнім,</w:t>
        <w:br/>
        <w:t>Сен деуменен болдым мен.</w:t>
        <w:br/>
        <w:t>Әйелім</w:t>
        <w:br/>
        <w:t>19.11.81.</w:t>
        <w:br/>
        <w:t>Бұрқырап дария тасып,</w:t>
        <w:br/>
        <w:t>Көлдер сел бон ақсада,</w:t>
        <w:br/>
        <w:t>Кете алмас мені басып,</w:t>
        <w:br/>
        <w:t>Сен алдымда тұрғанда.</w:t>
        <w:br/>
        <w:t>і БӨЛІ. бе Жел (ст түу: ЖЕ -</w:t>
        <w:br/>
        <w:t>81</w:t>
        <w:br/>
        <w:t>6-1376</w:t>
        <w:br/>
        <w:t>Тасып өзен симағандай,</w:t>
        <w:br/>
        <w:t>Жасымда жүрек тулады.</w:t>
        <w:br/>
        <w:t>Ешкімге көңілім толмағандай,</w:t>
        <w:br/>
        <w:t>Жүрегім талай қинады.</w:t>
        <w:br/>
        <w:t>Сүйгендіктен қиналам,</w:t>
        <w:br/>
        <w:t>Орынсыз дауға түскенге.</w:t>
        <w:br/>
        <w:t>Кейде өзімнен ұялам,</w:t>
        <w:br/>
        <w:t>Сенімің сенің кеткенге.</w:t>
        <w:br/>
        <w:t>Тал шыбықтай бойыңнан -</w:t>
        <w:br/>
        <w:t>Мін таба алмай келемін.</w:t>
        <w:br/>
        <w:t>Туындап түскен ойыңнан</w:t>
        <w:br/>
        <w:t>Даналық ақыл сеземін.</w:t>
        <w:br/>
        <w:t>90</w:t>
      </w:r>
    </w:p>
    <w:p>
      <w:r>
        <w:t>та-п---5&gt;</w:t>
        <w:br/>
        <w:t>Орта жолдан асқанда,</w:t>
        <w:br/>
        <w:t>Ауыстырмас ер атын.</w:t>
        <w:br/>
        <w:t>Дүние байлық асса да,</w:t>
        <w:br/>
        <w:t>Тастамаспын бір қатын.</w:t>
        <w:br/>
        <w:t>Жанашырым, жансерігім</w:t>
        <w:br/>
        <w:t>жұбайым</w:t>
        <w:br/>
        <w:t>Сүйсінемін сені көріп ұдайым.</w:t>
        <w:br/>
        <w:t>Тағдыр қосқан балаларымның</w:t>
        <w:br/>
        <w:t>анасы,</w:t>
        <w:br/>
        <w:t>Болып жүрсің от басымның</w:t>
        <w:br/>
        <w:t>панасы.</w:t>
        <w:br/>
        <w:t>Жүрегімді балқытқан</w:t>
        <w:br/>
        <w:t>Асылымның нәр сөзі,</w:t>
        <w:br/>
        <w:t>Көңілімді шалқытқан</w:t>
        <w:br/>
        <w:t>Жұбайымның бір өзі.</w:t>
        <w:br/>
        <w:t>87</w:t>
        <w:br/>
        <w:t>- Көңіл-күйің ойыңды,</w:t>
        <w:br/>
        <w:t>Жүрегім менің сезеді.</w:t>
        <w:br/>
        <w:t>Тілегіңді екі етпей,</w:t>
        <w:br/>
        <w:t>Орындағым келеді.</w:t>
        <w:br/>
        <w:t>)</w:t>
        <w:br/>
        <w:t>4</w:t>
        <w:br/>
        <w:t>6</w:t>
        <w:br/>
        <w:t>)</w:t>
        <w:br/>
        <w:t>І</w:t>
        <w:br/>
        <w:t>Сұлулар талай кездесті,</w:t>
        <w:br/>
        <w:t>Өткен өмір жолымда.</w:t>
        <w:br/>
        <w:t>Оларды кім сезіпті,</w:t>
        <w:br/>
        <w:t>Қалатындай ойымда.</w:t>
      </w:r>
    </w:p>
    <w:p>
      <w:r>
        <w:t>Азатым</w:t>
        <w:br/>
        <w:t>17.05.81.</w:t>
        <w:br/>
        <w:t>Шалқып менің жүргенім,</w:t>
        <w:br/>
        <w:t>Бір өзіңді сүйгенім.</w:t>
        <w:br/>
        <w:t>Көрген білген өмірден,</w:t>
        <w:br/>
        <w:t>Осы болды түйгенім.</w:t>
        <w:br/>
        <w:t>Кездескенше жұбайым</w:t>
        <w:br/>
        <w:t>Ешкімді мен сүймеппін,</w:t>
        <w:br/>
        <w:t>Болсын енді ұлайым</w:t>
        <w:br/>
        <w:t>Жұбайым сұлу демекпін.</w:t>
        <w:br/>
        <w:t>Шырылдаумен келесің,</w:t>
        <w:br/>
        <w:t>Ұл мен қызым өссін деп.</w:t>
        <w:br/>
        <w:t>Сынына өмір төзесің -</w:t>
        <w:br/>
        <w:t>Бақытқа үйім толсын деп.</w:t>
        <w:br/>
        <w:t>е жете | ҰТА,</w:t>
        <w:br/>
        <w:t>91</w:t>
        <w:br/>
        <w:t>Жұбайым</w:t>
        <w:br/>
        <w:t>21.04.82.</w:t>
        <w:br/>
        <w:t>Маған жұбай болғанменен</w:t>
        <w:br/>
        <w:t>анасың,</w:t>
        <w:br/>
        <w:t>Сүйер ана жұбайы мен баласын.</w:t>
        <w:br/>
        <w:t>Сүйе білсең жүбайынды қинама,</w:t>
        <w:br/>
        <w:t>Орынсыз жердеп бостан босқа</w:t>
        <w:br/>
        <w:t>сынама.</w:t>
        <w:br/>
        <w:t>Қинайтын да кезің бар,</w:t>
        <w:br/>
        <w:t>Күдіктеніп жоқ жерден.</w:t>
        <w:br/>
        <w:t>Болса кейде көңілің тар -</w:t>
        <w:br/>
        <w:t>Безгендейсің өмірден.</w:t>
      </w:r>
    </w:p>
    <w:p>
      <w:r>
        <w:t>92</w:t>
        <w:br/>
        <w:t>Күйінесің, сүйсінесің біз үшін</w:t>
        <w:br/>
        <w:t>Болғаннан соң аса таза бар ісің.</w:t>
        <w:br/>
        <w:t>Балаларыңда, жұбайыңда сен</w:t>
        <w:br/>
        <w:t>деп жүр,</w:t>
        <w:br/>
        <w:t>Көңіл қойып, сенде жаным,</w:t>
        <w:br/>
        <w:t>құлақ бұр.</w:t>
        <w:br/>
        <w:t>лт ауға</w:t>
        <w:br/>
        <w:t>Сатан са.</w:t>
        <w:br/>
        <w:t>Талай-талай жылдар өтті,</w:t>
        <w:br/>
        <w:t>Жүректің алып жастығын.</w:t>
        <w:br/>
        <w:t>Жел буаз болған жылдар кетті,</w:t>
        <w:br/>
        <w:t>Бастырып көңіл мастығын.</w:t>
        <w:br/>
        <w:t>85</w:t>
        <w:br/>
        <w:t>Кейде сезбей, бағаламай</w:t>
        <w:br/>
        <w:t>жүрмін бе?</w:t>
        <w:br/>
        <w:t>Кейде ойланбай, көңіліңе</w:t>
        <w:br/>
        <w:t>тидім бе?</w:t>
        <w:br/>
        <w:t>Мен үшін бар бірақ сенер ақиқат</w:t>
        <w:br/>
        <w:t>Жалғыз өзің-мен бір түрар</w:t>
        <w:br/>
        <w:t>ар-ұят.</w:t>
        <w:br/>
        <w:t>97</w:t>
        <w:br/>
        <w:t>7--1376</w:t>
        <w:br/>
        <w:t>Перзент</w:t>
        <w:br/>
        <w:t>21.05.81.</w:t>
        <w:br/>
        <w:t>Бала</w:t>
        <w:br/>
        <w:t>30.06.81.</w:t>
      </w:r>
    </w:p>
    <w:p>
      <w:r>
        <w:t>Жылай қалса жас бала,</w:t>
        <w:br/>
        <w:t>Аза бойың тік тұрар.</w:t>
        <w:br/>
        <w:t>Күңіренгендей кең дала,</w:t>
        <w:br/>
        <w:t>Көңіліңді сенің ол бұзар.</w:t>
        <w:br/>
        <w:t>шы-”</w:t>
        <w:br/>
        <w:t>114</w:t>
        <w:br/>
        <w:t>Құлынды баптап өсірсең,</w:t>
        <w:br/>
        <w:t>Үйірден озып ол шығар.</w:t>
        <w:br/>
        <w:t>Баланы нықтап өсірсең,</w:t>
        <w:br/>
        <w:t>Атадан озған ол болар.</w:t>
        <w:br/>
        <w:t>Ұлдан, қыздан күткені,</w:t>
        <w:br/>
        <w:t>Ата-ананың шаршамай:</w:t>
        <w:br/>
        <w:t>Болса елдің сүйгені</w:t>
        <w:br/>
        <w:t>Айта алатын ұялмай.</w:t>
        <w:br/>
        <w:t>105</w:t>
        <w:br/>
        <w:t>Сұлу болып көрінер,</w:t>
        <w:br/>
        <w:t>Тауықтыңда шөшегі.</w:t>
        <w:br/>
        <w:t>Көзге түсіп ілінер,</w:t>
        <w:br/>
        <w:t>Қоянныңда көжегі.</w:t>
        <w:br/>
        <w:t>Бала қуанышы</w:t>
        <w:br/>
        <w:t>04.07.81.</w:t>
        <w:br/>
        <w:t>Баланың аты хан емес пе,</w:t>
        <w:br/>
        <w:t>Бір үйге би болатын?</w:t>
        <w:br/>
        <w:t>Сезбеген оны мал емес пе,</w:t>
        <w:br/>
        <w:t>Босқа қарны тоятын?</w:t>
        <w:br/>
        <w:t>Асыр салып ойнаған,</w:t>
        <w:br/>
        <w:t>Баладан қызық не болар.</w:t>
        <w:br/>
        <w:t>Күлсе көзің тоймаған,</w:t>
        <w:br/>
        <w:t>Одан артық не болар.</w:t>
      </w:r>
    </w:p>
    <w:p>
      <w:r>
        <w:t>“а. ергіш: ексе ӘБЕН асыру.</w:t>
        <w:br/>
        <w:t>112</w:t>
        <w:br/>
        <w:t>Биеніңде құлыны,</w:t>
        <w:br/>
        <w:t>Сұлулықпен көз ашар.</w:t>
        <w:br/>
        <w:t>Есектіңде қодығы,</w:t>
        <w:br/>
        <w:t>Әсемдікпен бой жазар.</w:t>
        <w:br/>
        <w:t>ТЕТ-Чыаша ары”</w:t>
        <w:br/>
        <w:t>б</w:t>
        <w:br/>
        <w:t>с</w:t>
        <w:br/>
        <w:t>ғ</w:t>
        <w:br/>
        <w:t>108</w:t>
        <w:br/>
        <w:t>Ақылды "хан" болмаса,</w:t>
        <w:br/>
        <w:t>Бір үйді ол тоздырар.</w:t>
        <w:br/>
        <w:t>Жөнді иі қанбаса,</w:t>
        <w:br/>
        <w:t>Ата-анасын босытар.</w:t>
        <w:br/>
        <w:t>Ат тұяғын тай басар,</w:t>
        <w:br/>
        <w:t>Тұлпарға тартса құлыны.</w:t>
        <w:br/>
        <w:t>Ата ізін ұл басар,</w:t>
        <w:br/>
        <w:t>Бүзылмаса тұқымы.</w:t>
        <w:br/>
        <w:t>Нәресте</w:t>
        <w:br/>
        <w:t>01.07.81.</w:t>
        <w:br/>
        <w:t>Анадан туған бөбектің,</w:t>
        <w:br/>
        <w:t>Кім боларын білмейсің.</w:t>
        <w:br/>
        <w:t>Сондадағы жүректің,</w:t>
        <w:br/>
        <w:t>Түбіне оны бөлейсің.</w:t>
        <w:br/>
        <w:t>Ел алдында қуантар,</w:t>
        <w:br/>
        <w:t>Перзентің болса ақылды.</w:t>
        <w:br/>
        <w:t>Әдепсіз болса - ұялтар,</w:t>
      </w:r>
    </w:p>
    <w:p>
      <w:r>
        <w:t>Ұқпай ойды нақылды.</w:t>
        <w:br/>
        <w:t>Күніңді сенің ұзартар,</w:t>
        <w:br/>
        <w:t>Көңілден шықса ұл-қызың!</w:t>
        <w:br/>
        <w:t>Өміріңді қысқартар,</w:t>
        <w:br/>
        <w:t>Олардан шықса сөз-ызың.</w:t>
        <w:br/>
        <w:t>Аталап, апа деп тұрса,</w:t>
        <w:br/>
        <w:t>Айқайлап гулеп талпынып.</w:t>
        <w:br/>
        <w:t>Бала саған бет бұрса,</w:t>
        <w:br/>
        <w:t>Жүрегің кетер толқынып.</w:t>
        <w:br/>
        <w:t>115</w:t>
        <w:br/>
        <w:t>қайта,</w:t>
        <w:br/>
        <w:t>Қуанса жас нәресте,</w:t>
        <w:br/>
        <w:t>Кеудеңді кеулеп ерітер.</w:t>
        <w:br/>
        <w:t>Дұрыста осы тірлікте,</w:t>
        <w:br/>
        <w:t>Қуаныш көңіл көтерер.</w:t>
        <w:br/>
        <w:t>Кімнен, неден тусада,</w:t>
        <w:br/>
        <w:t>Нәресте сұлу көрінер.</w:t>
        <w:br/>
        <w:t>Қанша әсемдік болсада,</w:t>
        <w:br/>
        <w:t>Кім екені - өсе келе білінер.</w:t>
        <w:br/>
        <w:t>110</w:t>
        <w:br/>
        <w:t>Бала деген саз емес пе,</w:t>
        <w:br/>
        <w:t>Илесе иге көнетін?</w:t>
        <w:br/>
        <w:t>Асыл ол бір жан емес пе,</w:t>
        <w:br/>
        <w:t>Қызығын өмір беретін?</w:t>
        <w:br/>
        <w:t>2 жат мас б Су Жақ 22-31</w:t>
        <w:br/>
        <w:t>117</w:t>
        <w:br/>
        <w:t>РАУШАНЫМ</w:t>
      </w:r>
    </w:p>
    <w:p>
      <w:r>
        <w:t>Мәңгілік болмас сұлулық,</w:t>
        <w:br/>
        <w:t>Оны есіңе алып қой.</w:t>
        <w:br/>
        <w:t>Балалықты таста у-шулық,</w:t>
        <w:br/>
        <w:t>Өткеннен соң жиын той.</w:t>
        <w:br/>
        <w:t>Раушанды ұзату</w:t>
        <w:br/>
        <w:t>21.07.81.</w:t>
        <w:br/>
        <w:t>Білемін қызым ойыңды -</w:t>
        <w:br/>
        <w:t>Саған ғана тән емес.</w:t>
        <w:br/>
        <w:t>Табиғат берсе жолыңды,</w:t>
        <w:br/>
        <w:t>Тоқтататын мен емес.</w:t>
        <w:br/>
        <w:t>123</w:t>
        <w:br/>
        <w:t>Ұлым</w:t>
        <w:br/>
        <w:t>07.03.81.</w:t>
        <w:br/>
        <w:t>Жасың сенің толысып,</w:t>
        <w:br/>
        <w:t>Жана өмірге бастайтын.</w:t>
        <w:br/>
        <w:t>Болдыма мезгіл жол түсіп,</w:t>
        <w:br/>
        <w:t>Әкеннің үйін тастайтын.</w:t>
        <w:br/>
        <w:t>Анаң маған сый еткен</w:t>
        <w:br/>
        <w:t>Перзенттен болдың тұңғышым.</w:t>
        <w:br/>
        <w:t>Бергім келді қол жеткен</w:t>
        <w:br/>
        <w:t>Бар дүниенің қызығын.</w:t>
        <w:br/>
        <w:t>Ашылған гүлдей болыпсың,</w:t>
        <w:br/>
        <w:t>Қауырсынын тастаған.</w:t>
        <w:br/>
        <w:t>Толысқан айдай болыпсың,</w:t>
        <w:br/>
        <w:t>Жана күнін бастаған.</w:t>
      </w:r>
    </w:p>
    <w:p>
      <w:r>
        <w:t>Жігіт жақсы болған соң,</w:t>
        <w:br/>
        <w:t>Қызымыз бүгін жар тапты.</w:t>
        <w:br/>
        <w:t>Құдалар жақсы болған соң,</w:t>
        <w:br/>
        <w:t>Көңіліміз бүғін жәй тапты.</w:t>
        <w:br/>
        <w:t>Әлдилеп сені өсірдік</w:t>
        <w:br/>
        <w:t>Түн ұйқысын төрт бөліп.</w:t>
        <w:br/>
        <w:t>Күнде жүрдік қысылып</w:t>
        <w:br/>
        <w:t>Қалсаң егер жөтеліп.</w:t>
        <w:br/>
        <w:t>139</w:t>
        <w:br/>
        <w:t>езе ИЕ За е</w:t>
        <w:br/>
        <w:t>Ұзатып сені жібердік,</w:t>
        <w:br/>
        <w:t>Жаңа құрған үйіңе.</w:t>
        <w:br/>
        <w:t>Анаңмен бірге тіледік,</w:t>
        <w:br/>
        <w:t>Жақсылық нұрын сүйіне.</w:t>
        <w:br/>
        <w:t>Сенің де анаң қыз болған,</w:t>
        <w:br/>
        <w:t>Үлбіреген өзіңдей.</w:t>
        <w:br/>
        <w:t>Қалдырған ол да анасын,</w:t>
        <w:br/>
        <w:t>Көңіл-күйін сезінбей.</w:t>
        <w:br/>
        <w:t>124</w:t>
        <w:br/>
        <w:t>с</w:t>
        <w:br/>
        <w:t>Хабаршы келді жігіттен -</w:t>
        <w:br/>
        <w:t>Ақ батасын берсін деп.</w:t>
        <w:br/>
        <w:t>Орын алсақ тірліктен -</w:t>
        <w:br/>
        <w:t>Келіссе үй болсын деп.</w:t>
        <w:br/>
        <w:t>Өзіңде ана боларсың,</w:t>
        <w:br/>
        <w:t>Ұл мен қызды өсірген.</w:t>
        <w:br/>
        <w:t>Сонда есіңе аларсың,</w:t>
        <w:br/>
        <w:t>Анаңды жылап өксіген.</w:t>
      </w:r>
    </w:p>
    <w:p>
      <w:r>
        <w:t>Әлі есімде анаңның,</w:t>
        <w:br/>
        <w:t>Жастық шағы жайнаған.</w:t>
        <w:br/>
        <w:t>Дәл анаңдай болыпсың,</w:t>
        <w:br/>
        <w:t>Кісі көзі тоймаған.</w:t>
        <w:br/>
        <w:t>-аы-- с ӘЗ &gt;-К</w:t>
        <w:br/>
        <w:t>Жігіт Бақыт қалмады,</w:t>
        <w:br/>
        <w:t>Соңыңа түсіп Раушаным.</w:t>
        <w:br/>
        <w:t>Бармаған жері болмады,</w:t>
        <w:br/>
        <w:t>Сен деп салып жан-тәнін.</w:t>
        <w:br/>
        <w:t>т» 5; ытты -ты</w:t>
        <w:br/>
        <w:t>Табиғаттың заңы бұл -</w:t>
        <w:br/>
        <w:t>Сеземін оны жүрекпен.</w:t>
        <w:br/>
        <w:t>Барған жерің бақыт гүл,</w:t>
        <w:br/>
        <w:t>Болсын дейміз тілекпен.</w:t>
        <w:br/>
        <w:t>тық</w:t>
        <w:br/>
        <w:t>Өскеніңді сезбеппін,</w:t>
        <w:br/>
        <w:t>Қызым сенің бой жетіп.</w:t>
        <w:br/>
        <w:t>Көз тіккенін білмеппін,</w:t>
        <w:br/>
        <w:t>Жігіттің сені жар етіп.</w:t>
        <w:br/>
        <w:t>Айтып қалу көңілді,</w:t>
        <w:br/>
        <w:t>Ата-анаға бұл парыз.</w:t>
        <w:br/>
        <w:t>Түсінсең анаң менен әкеңді,</w:t>
        <w:br/>
        <w:t>Болмасын бізге еш қарыз.</w:t>
        <w:br/>
        <w:t>129</w:t>
        <w:br/>
        <w:t>9--1376</w:t>
        <w:br/>
        <w:t>Сені сүйген Азамат,</w:t>
        <w:br/>
        <w:t>Жолдасың болсын тәңірлік.</w:t>
        <w:br/>
        <w:t>Анаң сенің - түр Азат,</w:t>
        <w:br/>
        <w:t>Болсын деп жарың мәңгілік.</w:t>
        <w:br/>
        <w:t>136</w:t>
      </w:r>
    </w:p>
    <w:p>
      <w:r>
        <w:t>Даниярым, немерем</w:t>
        <w:br/>
        <w:t>20.02.81.</w:t>
        <w:br/>
        <w:t>Досыма</w:t>
        <w:br/>
        <w:t>01.04.81.</w:t>
        <w:br/>
        <w:t>Жарыңды бағалай біл</w:t>
        <w:br/>
        <w:t>07.08.81.</w:t>
        <w:br/>
        <w:t>Әлі де батыр боларсың,</w:t>
        <w:br/>
        <w:t>Ел көңілі тоятын.</w:t>
        <w:br/>
        <w:t>Сұңқар боп көкке ұшарсың,</w:t>
        <w:br/>
        <w:t>Биікте самғап тұратын.</w:t>
        <w:br/>
        <w:t>Сүйіп алған жұбайың,</w:t>
        <w:br/>
        <w:t>Болғаннан соң шыдайсың.</w:t>
        <w:br/>
        <w:t>Айтса да қарғыс ұдайым,</w:t>
        <w:br/>
        <w:t>Сабыр етіп тыңдайсың.</w:t>
        <w:br/>
        <w:t>156</w:t>
        <w:br/>
        <w:t>Көзді ашып жұмғанша</w:t>
        <w:br/>
        <w:t>Үйленіп сенде үлгердің.</w:t>
        <w:br/>
        <w:t>Қызықкка көңіл тойғанша</w:t>
        <w:br/>
        <w:t>Даниярды ұсындың.</w:t>
        <w:br/>
        <w:t>140</w:t>
        <w:br/>
        <w:t>Даниярым, бөбегім</w:t>
        <w:br/>
        <w:t>“Білекті бірді соғады”,</w:t>
        <w:br/>
        <w:t>Ұмытпағын шөшегім</w:t>
        <w:br/>
        <w:t>“Білімді мыңды жығады”.</w:t>
      </w:r>
    </w:p>
    <w:p>
      <w:r>
        <w:t>Сен кішкене балапан,</w:t>
        <w:br/>
        <w:t>Қауырсыны шықпаған.</w:t>
        <w:br/>
        <w:t>Атың сенің тек адам,</w:t>
        <w:br/>
        <w:t>Әлі еш нәрсе ұқпаған.</w:t>
        <w:br/>
        <w:t>Бағалай біл сезімін --</w:t>
        <w:br/>
        <w:t>Түбінен жүрек төгілген.</w:t>
        <w:br/>
        <w:t>Қалдырма оның көңілін,</w:t>
        <w:br/>
        <w:t>Жүрегін сезсең егілген.</w:t>
        <w:br/>
        <w:t>145</w:t>
        <w:br/>
        <w:t>10--1376</w:t>
        <w:br/>
        <w:t>Махаббаты төгілсе -</w:t>
        <w:br/>
        <w:t>“Сен деп сүйген жалғызым”</w:t>
        <w:br/>
        <w:t>Басы саған иілсе -</w:t>
        <w:br/>
        <w:t>Дегені сені асылым.</w:t>
        <w:br/>
        <w:t>Балалы болдың сен бүгін</w:t>
        <w:br/>
        <w:t>Молынша берер барыңды.</w:t>
        <w:br/>
        <w:t>Көрсет десе жер түбін</w:t>
        <w:br/>
        <w:t>Барғандайсың, аямай өз</w:t>
        <w:br/>
        <w:t>жаныңды.</w:t>
        <w:br/>
        <w:t>141</w:t>
        <w:br/>
        <w:t>Ойланбай әйел сөйлесе,</w:t>
        <w:br/>
        <w:t>Қапаланып қаларсың.</w:t>
        <w:br/>
        <w:t>Босқа сені күйдірсе,</w:t>
        <w:br/>
        <w:t>Қаның қайнап жанарсың.</w:t>
        <w:br/>
        <w:t>За е ыы 5 2. "5 7 ғ</w:t>
        <w:br/>
        <w:t>е... аа 5. ғ.</w:t>
        <w:br/>
        <w:t>Сүйген жарың бойынан,</w:t>
        <w:br/>
        <w:t>Нәр аларсың жүрекке.</w:t>
      </w:r>
    </w:p>
    <w:p>
      <w:r>
        <w:t>Сезімтал оның ойынан,</w:t>
        <w:br/>
        <w:t>Жоол табарсың тілекке.</w:t>
        <w:br/>
        <w:t>143</w:t>
        <w:br/>
        <w:t>Әйел елдің анасы,</w:t>
        <w:br/>
        <w:t>Өмір берген бәріне.</w:t>
        <w:br/>
        <w:t>Барма адамның баласы,</w:t>
        <w:br/>
        <w:t>Бас имеген, шығарып оны</w:t>
        <w:br/>
        <w:t>төріне.</w:t>
        <w:br/>
        <w:t>Тыңда досым қиналма,</w:t>
        <w:br/>
        <w:t>Келер кезі коятын.</w:t>
        <w:br/>
        <w:t>Босқа сенде жынданба,</w:t>
        <w:br/>
        <w:t>Әйел жоқ тілді алатын.</w:t>
        <w:br/>
        <w:t>Халқым айтқан ертеден -</w:t>
        <w:br/>
        <w:t>“Ит тойған жеріне”</w:t>
        <w:br/>
        <w:t>Қайырма ойды келтеден -</w:t>
        <w:br/>
        <w:t>“Батыр туған еліне”.</w:t>
        <w:br/>
        <w:t>Даниярым!</w:t>
        <w:br/>
        <w:t>Болғанменен ақылды,</w:t>
        <w:br/>
        <w:t>Әлі ата демейсің.</w:t>
        <w:br/>
        <w:t>Өздігіңмен асыңды,</w:t>
        <w:br/>
        <w:t>Өзің алып жемейсің.</w:t>
        <w:br/>
        <w:t>148</w:t>
        <w:br/>
        <w:t>Сенде жылдам өсерсің,</w:t>
        <w:br/>
        <w:t>Ата-анаңды қуантып.</w:t>
        <w:br/>
        <w:t>Талайдың көңілін табарсың,</w:t>
        <w:br/>
        <w:t>Көңіл-күйін жұбатып.</w:t>
        <w:br/>
        <w:t>ыы</w:t>
      </w:r>
    </w:p>
    <w:p>
      <w:r>
        <w:t>Көздің жасын төктірме,</w:t>
        <w:br/>
        <w:t>Телегей-теңіз көл етіп.</w:t>
        <w:br/>
        <w:t>Тізесін оның бүктірме,</w:t>
        <w:br/>
        <w:t>Алдыңда оны құл етіп.</w:t>
        <w:br/>
        <w:t>Жан ләззәті әйелді,</w:t>
        <w:br/>
        <w:t>Күнгей жаққа ұстайық.</w:t>
        <w:br/>
        <w:t>Қартайғанда біз енді,</w:t>
        <w:br/>
        <w:t>Шайтанда болса шыдайық.</w:t>
        <w:br/>
        <w:t>Сезім</w:t>
        <w:br/>
        <w:t>18.07.81.</w:t>
        <w:br/>
        <w:t>11--І376</w:t>
        <w:br/>
        <w:t>Махаббат оты маздаса,</w:t>
        <w:br/>
        <w:t>Жүректің күйер белгісі.</w:t>
        <w:br/>
        <w:t>Ләззәт оты лауласа,</w:t>
        <w:br/>
        <w:t>Өрт болып жанар ер кісі.</w:t>
        <w:br/>
        <w:t>Махаббаттың үлкені,</w:t>
        <w:br/>
        <w:t>Әйеліңді сүйгенің.</w:t>
        <w:br/>
        <w:t>Құрметтесең сен оны,</w:t>
        <w:br/>
        <w:t>Асыл деп оны білгенің.</w:t>
        <w:br/>
        <w:t>Махаббаттың кім біліпті,</w:t>
        <w:br/>
        <w:t>Қайдан барып шығарын.</w:t>
        <w:br/>
        <w:t>Жүрек қана тек сезіпті,</w:t>
        <w:br/>
        <w:t>Қуаныш үлкен боларын.</w:t>
        <w:br/>
        <w:t>Неге сонша мылжыңсың,</w:t>
        <w:br/>
        <w:t>Он қайталай айтатын.</w:t>
        <w:br/>
        <w:t>Әдемі ой, жақсы сын</w:t>
        <w:br/>
        <w:t>Халге жетті тозатын.</w:t>
        <w:br/>
        <w:t>12--1376</w:t>
      </w:r>
    </w:p>
    <w:p>
      <w:r>
        <w:t>Күндер өтер, жылдар кетер,</w:t>
        <w:br/>
        <w:t>Қалдырып өз өрнегін.</w:t>
        <w:br/>
        <w:t>Осал болса сезім өшер,</w:t>
        <w:br/>
        <w:t>Тастап сезім жөргегін.</w:t>
        <w:br/>
        <w:t>Жастау асау кезімде,</w:t>
        <w:br/>
        <w:t>Көрінді сұлу біреулер.</w:t>
        <w:br/>
        <w:t>Бүгінге дейін есімде,</w:t>
        <w:br/>
        <w:t>Жастық, мастық тілеулер.</w:t>
        <w:br/>
        <w:t>Сезімге сыйлау қосылса,</w:t>
        <w:br/>
        <w:t>Махаббат орнын тапқаны.</w:t>
        <w:br/>
        <w:t>Көңіл мен ақыл табысса,</w:t>
        <w:br/>
        <w:t>Бақыт таңы атқаны.</w:t>
        <w:br/>
        <w:t>Көңіл нәрі</w:t>
        <w:br/>
        <w:t>18.10.81.</w:t>
        <w:br/>
        <w:t>Ұлда, қызда өсірдік,</w:t>
        <w:br/>
        <w:t>Көңілге қуаныш боларлық.</w:t>
        <w:br/>
        <w:t>Ақыл өсіп, жетілдік,</w:t>
        <w:br/>
        <w:t>Баптап істі тұрарлық.</w:t>
        <w:br/>
        <w:t>Өмірдің дауыл желінен -</w:t>
        <w:br/>
        <w:t>Ғашықтарды қорғайық.</w:t>
        <w:br/>
        <w:t>Өсекшіл, арсыз тілінен</w:t>
        <w:br/>
        <w:t>Оларды аман сақтайық.</w:t>
        <w:br/>
        <w:t>і қыт жесі Шетен сек ы 22..4</w:t>
        <w:br/>
        <w:t>170</w:t>
        <w:br/>
        <w:t>Есте</w:t>
      </w:r>
    </w:p>
    <w:p>
      <w:r>
        <w:t>Қараймында ойланам,</w:t>
        <w:br/>
        <w:t>Ғашық болған жастарға.</w:t>
        <w:br/>
        <w:t>Отырып сонда толғанам,</w:t>
        <w:br/>
        <w:t>Болсам деп сүйеу жастарға.</w:t>
        <w:br/>
        <w:t>-</w:t>
        <w:br/>
        <w:t>Мылжың</w:t>
        <w:br/>
        <w:t>21.10.81.</w:t>
        <w:br/>
        <w:t>Өткір сөзді, нақылды,</w:t>
        <w:br/>
        <w:t>Бірақ айтқын бетіне.</w:t>
        <w:br/>
        <w:t>Адам болса ақылды,</w:t>
        <w:br/>
        <w:t>Түсінер сөздің жөніне.</w:t>
        <w:br/>
        <w:t>Сынына өмір шыдаса,</w:t>
        <w:br/>
        <w:t>Сезімнің мықты болғаны.</w:t>
        <w:br/>
        <w:t>Бірін-бірі сыйласа,</w:t>
        <w:br/>
        <w:t>Бақыттың келіп қонғаны.</w:t>
        <w:br/>
        <w:t>Оқу дедік, оқып алдык,</w:t>
        <w:br/>
        <w:t>Бір адамға жетерлік.</w:t>
        <w:br/>
        <w:t>Талай жерге көзді салдық,</w:t>
        <w:br/>
        <w:t>Көңілге қорек етерлік.</w:t>
        <w:br/>
        <w:t>174</w:t>
        <w:br/>
        <w:t>Ойда тоқтау болама,</w:t>
        <w:br/>
        <w:t>Көңіл нәрі қонбаса?</w:t>
        <w:br/>
        <w:t>Бұзармын деп ойлама,</w:t>
        <w:br/>
        <w:t>Өзіне тоқтау болмаса.</w:t>
        <w:br/>
        <w:t>Бәрі де болды, көңіл де толды,</w:t>
        <w:br/>
        <w:t>Жасыратын несі бар.</w:t>
        <w:br/>
        <w:t>Салып қалдық молды қолды,</w:t>
        <w:br/>
        <w:t>Болмаған соң көңіл тар.</w:t>
        <w:br/>
        <w:t>ғам ФЕ НЗ-сҘ-”</w:t>
      </w:r>
    </w:p>
    <w:p>
      <w:r>
        <w:t>172</w:t>
        <w:br/>
        <w:t>Мылжыңдап босқа босыма,</w:t>
        <w:br/>
        <w:t>Қиялың болса айтарлық.</w:t>
        <w:br/>
        <w:t>Топшалап жеткіз досыңа,</w:t>
        <w:br/>
        <w:t>Ойың болса тұрарлық.</w:t>
        <w:br/>
        <w:t>-</w:t>
        <w:br/>
        <w:t>Арсыздық</w:t>
        <w:br/>
        <w:t>14.05.81.</w:t>
        <w:br/>
        <w:t>Қиял</w:t>
        <w:br/>
        <w:t>06.03.81.</w:t>
        <w:br/>
        <w:t>Жүректен кең не болар?</w:t>
        <w:br/>
        <w:t>Қуаныш, қайғы сиятын.</w:t>
        <w:br/>
        <w:t>Қиялға кетсең қиналар,</w:t>
        <w:br/>
        <w:t>Ақыл ғой оны тиятын.</w:t>
        <w:br/>
        <w:t>Қиялдан жүйрік не болар?</w:t>
        <w:br/>
        <w:t>Қалаған жерге баратын.</w:t>
        <w:br/>
        <w:t>Болса да жатқан бір сонар</w:t>
        <w:br/>
        <w:t>Піыдатпастан алатын.</w:t>
        <w:br/>
        <w:t>Өтірікшінің шын сөзі,</w:t>
        <w:br/>
        <w:t>Ақылға қонбас сөз болар</w:t>
        <w:br/>
        <w:t>Шыншыл жігіт бір өзі,</w:t>
        <w:br/>
        <w:t>Ел сүйенер ер болар.</w:t>
        <w:br/>
        <w:t>196</w:t>
      </w:r>
    </w:p>
    <w:p>
      <w:r>
        <w:t>Өрмекшінің өрмегіндей -</w:t>
        <w:br/>
        <w:t>Орынды болсын жұмысың.</w:t>
        <w:br/>
        <w:t>Құмырсқаның қимылындай -</w:t>
        <w:br/>
        <w:t>Ретті болсын тірлігің.</w:t>
        <w:br/>
        <w:t>Ұят дегенді сезбейді</w:t>
        <w:br/>
        <w:t>Ардан жұрдай болған соң.</w:t>
        <w:br/>
        <w:t>Ұялып сөзден өлмейді</w:t>
        <w:br/>
        <w:t>Арамдық бой алған соң.</w:t>
        <w:br/>
        <w:t>Қиял жатқан таусылмас</w:t>
        <w:br/>
        <w:t>Мөлдір бұлақ секілді.</w:t>
        <w:br/>
        <w:t>Жүрек болса қажымас</w:t>
        <w:br/>
        <w:t>Асау тайша секілді.</w:t>
        <w:br/>
        <w:t>т,</w:t>
        <w:br/>
        <w:t>; ЧЕИНННЕЛНН Дт. 5, : қыты ут" --т--иі/&gt;-т,</w:t>
        <w:br/>
        <w:t>Күнде жүрсең ертеңмен,</w:t>
        <w:br/>
        <w:t>Күнді өткізіп аларсың.</w:t>
        <w:br/>
        <w:t>Ел тартса бойын сөзіңнен,</w:t>
        <w:br/>
        <w:t>Ұятқа сонда қаларсың.</w:t>
        <w:br/>
        <w:t>конаен АРТ. желееенеі</w:t>
        <w:br/>
        <w:t>Бүгінгі істі ертеңге,</w:t>
        <w:br/>
        <w:t>Жөнін тапта қалдырма.</w:t>
        <w:br/>
        <w:t>Қалдырып өны ертеңге,</w:t>
        <w:br/>
        <w:t>Тозаңға істі шалдырма.</w:t>
        <w:br/>
        <w:t>Қиялға ақыл қосылса</w:t>
        <w:br/>
        <w:t>Бұл бір үлкен қасиет.</w:t>
        <w:br/>
        <w:t>Істеген ісің жосылса</w:t>
        <w:br/>
        <w:t>Оған әркім бас иед.</w:t>
        <w:br/>
        <w:t>13-1376</w:t>
        <w:br/>
        <w:t>Қадамыңды қарышта,</w:t>
      </w:r>
    </w:p>
    <w:p>
      <w:r>
        <w:t>Нысанаң тұрса алдыңда.</w:t>
        <w:br/>
        <w:t>Қатарыннан қалыспа,</w:t>
        <w:br/>
        <w:t>Не тұрсада жолыңда.</w:t>
        <w:br/>
        <w:t>Ойды-қырды аралар</w:t>
        <w:br/>
        <w:t>Өсек жинап ел-жұрттан,</w:t>
        <w:br/>
        <w:t>Сөз таратып бұзылар</w:t>
        <w:br/>
        <w:t>Айрылған ар-ұяттан.</w:t>
        <w:br/>
        <w:t>ж</w:t>
        <w:br/>
        <w:t>Талғамдылық</w:t>
        <w:br/>
        <w:t>30.09.81.</w:t>
        <w:br/>
        <w:t>Шындық</w:t>
        <w:br/>
        <w:t>24.02.81.</w:t>
        <w:br/>
        <w:t>Итті қанша ұрсаң да,</w:t>
        <w:br/>
        <w:t>Алыс кетпес өзіңнен.</w:t>
        <w:br/>
        <w:t>Арсызды қанша соқсаңда,</w:t>
        <w:br/>
        <w:t>Әсер алмас сөзіңнен.</w:t>
        <w:br/>
        <w:t>ее”</w:t>
        <w:br/>
        <w:t>чГ-. рысы 5 ы ы 5.2 с ЖЕ 95-25егу, 2”</w:t>
        <w:br/>
        <w:t>183</w:t>
        <w:br/>
        <w:t>Алаяқты білерсің,</w:t>
        <w:br/>
        <w:t>Ойланып көрсең жігітім.</w:t>
        <w:br/>
        <w:t>Өзіңде мүмкін сезерсің,</w:t>
        <w:br/>
        <w:t>Адал ниет үмітін.</w:t>
        <w:br/>
        <w:t>Іс қиялдан ашылар</w:t>
        <w:br/>
        <w:t>Мақсат қойсаң алдыңа.</w:t>
        <w:br/>
        <w:t>Жоолл қадамнан басталар</w:t>
        <w:br/>
        <w:t>Сапарға шықсаң алысқа.</w:t>
      </w:r>
    </w:p>
    <w:p>
      <w:r>
        <w:t>ж</w:t>
        <w:br/>
        <w:t>Ұқыптылық</w:t>
        <w:br/>
        <w:t>03.07.81.</w:t>
        <w:br/>
        <w:t>Қарыштап қал қадамды,</w:t>
        <w:br/>
        <w:t>Күнді босқа өткізбей.</w:t>
        <w:br/>
        <w:t>Селқостық бұзар адамды,</w:t>
        <w:br/>
        <w:t>Талапқа биік жеткізбей.</w:t>
        <w:br/>
        <w:t>Й г ТТТ Аса За 22--%</w:t>
        <w:br/>
        <w:t>Шылай біл</w:t>
        <w:br/>
        <w:t>03.08.81,</w:t>
        <w:br/>
        <w:t>Дос болып жүріп өзіңмен</w:t>
        <w:br/>
        <w:t>Саудаға салса сыртыңнан.</w:t>
        <w:br/>
        <w:t>Көрмесеңде көзіңмен</w:t>
        <w:br/>
        <w:t>Безерсің ондай сылтыңнан.</w:t>
        <w:br/>
        <w:t>“ сш</w:t>
        <w:br/>
        <w:t>Досыңнан ақыл алып қал,</w:t>
        <w:br/>
        <w:t>Досың ақыл бергенде.</w:t>
        <w:br/>
        <w:t>Шабытты шақта шауып қал,</w:t>
        <w:br/>
        <w:t>Еселі қарқын келгенде.</w:t>
        <w:br/>
        <w:t>Мазалай берсе шыбын да,</w:t>
        <w:br/>
        <w:t>Жатқан жерден бездірер.</w:t>
        <w:br/>
        <w:t>Тездеп одан құтыл да,</w:t>
        <w:br/>
        <w:t>Әдісін тауып кетірер.</w:t>
        <w:br/>
        <w:t>Адам деген атыңды,</w:t>
        <w:br/>
        <w:t>Ақтағаның қуантар.</w:t>
        <w:br/>
        <w:t>Сақтай білсең арыңды,</w:t>
      </w:r>
    </w:p>
    <w:p>
      <w:r>
        <w:t>Ел алдында жөн болар.</w:t>
        <w:br/>
        <w:t>Кілемшінің зеректігі -</w:t>
        <w:br/>
        <w:t>Бойыңды алсын әр уақыт.</w:t>
        <w:br/>
        <w:t>Қаршығаның сергектігі -</w:t>
        <w:br/>
        <w:t>Шықпасын ойдан еш уақыт.</w:t>
        <w:br/>
        <w:t>Жақсы ниет, игі ой</w:t>
        <w:br/>
        <w:t>Қастарды да достатар.</w:t>
        <w:br/>
        <w:t>Арам ниет, жаман ой,</w:t>
        <w:br/>
        <w:t>Достарды да ажыратар.</w:t>
        <w:br/>
        <w:t>Опасыздық досыңа</w:t>
        <w:br/>
        <w:t>Алдыңнан келіп оралар.</w:t>
        <w:br/>
        <w:t>Жамандап жұртты босыма</w:t>
        <w:br/>
        <w:t>Ел өзіңді қаралар.</w:t>
        <w:br/>
        <w:t>213</w:t>
        <w:br/>
        <w:t>же.</w:t>
        <w:br/>
        <w:t>т</w:t>
        <w:br/>
        <w:t>Гг</w:t>
        <w:br/>
        <w:t>А</w:t>
        <w:br/>
        <w:t>са Е-ге е&gt;--</w:t>
        <w:br/>
        <w:t>Достың қатты айтқанын,</w:t>
        <w:br/>
        <w:t>Тыңдай білу даналық.</w:t>
        <w:br/>
        <w:t>Өрескел істің болғанын,</w:t>
        <w:br/>
        <w:t>Көрсете білсе тыңдалық.</w:t>
        <w:br/>
        <w:t>-омашгаусдшы 29</w:t>
        <w:br/>
        <w:t>“-“</w:t>
        <w:br/>
        <w:t>Ақымақтығы жігіттің</w:t>
        <w:br/>
        <w:t>Көп сөйлесе сезілер.</w:t>
        <w:br/>
        <w:t>Сезбесе уақыт тынысын</w:t>
        <w:br/>
        <w:t>Жеңілдік без тергізер.</w:t>
        <w:br/>
        <w:t>-&lt;қеы ИЕ ЕТЕ е 2-Г</w:t>
      </w:r>
    </w:p>
    <w:p>
      <w:r>
        <w:t>Өтірікшінің көп сөзі</w:t>
        <w:br/>
        <w:t>Ойға азық бола ма?</w:t>
        <w:br/>
        <w:t>Болса да бастық ол өзі</w:t>
        <w:br/>
        <w:t>Көңілге сөзі қона ма?</w:t>
        <w:br/>
        <w:t>Досыңның ауыр айтқанын,</w:t>
        <w:br/>
        <w:t>Жүрегіңмен сезерсің.</w:t>
        <w:br/>
        <w:t>Қиналып сен деп тұрғанын,</w:t>
        <w:br/>
        <w:t>Білгеннен соң төзерсің.</w:t>
        <w:br/>
        <w:t>206</w:t>
        <w:br/>
        <w:t>Кейде артыңнан ит үрер,</w:t>
        <w:br/>
        <w:t>Тістейтіндей жұлып ап.</w:t>
        <w:br/>
        <w:t>Тұра ұмтылсаң ол үркер,</w:t>
        <w:br/>
        <w:t>Берсең оған тура тап.</w:t>
        <w:br/>
        <w:t>215</w:t>
        <w:br/>
        <w:t>Айқын мақсат жол ашар,</w:t>
        <w:br/>
        <w:t>Уақытпен тұрсақ тыныстап.</w:t>
        <w:br/>
        <w:t>Ертеңгі күнге сол барар,</w:t>
        <w:br/>
        <w:t>Бүгіннен тұрса жол ұстап.</w:t>
        <w:br/>
        <w:t>Тиянақтылық</w:t>
        <w:br/>
        <w:t>16.04.81.</w:t>
        <w:br/>
        <w:t>14-376</w:t>
        <w:br/>
        <w:t>Гүл іздеген арадай -</w:t>
        <w:br/>
        <w:t>Шаршамай істе жұмысты.</w:t>
        <w:br/>
        <w:t>Көңілі таза баладай --</w:t>
        <w:br/>
        <w:t>Баста өмір-тұрмысты.</w:t>
        <w:br/>
        <w:t>Қиналсада қызыл тіл,</w:t>
        <w:br/>
        <w:t>Сөзіңді айтып қалшы деп.</w:t>
        <w:br/>
        <w:t>Достың сөзін көтере біл,</w:t>
        <w:br/>
        <w:t>Жан ашырдың сөзі деп.</w:t>
      </w:r>
    </w:p>
    <w:p>
      <w:r>
        <w:t>ж</w:t>
        <w:br/>
        <w:t>Қорғана біл</w:t>
        <w:br/>
        <w:t>18.04.81</w:t>
        <w:br/>
        <w:t>Қорқа берсең жауыңнан,</w:t>
        <w:br/>
        <w:t>Қорқақ жауың ер болар.</w:t>
        <w:br/>
        <w:t>Қыр көрсетсең тосыннан,</w:t>
        <w:br/>
        <w:t>Қорқып барып жер қабар.</w:t>
        <w:br/>
        <w:t>-үрілы -95 6 ағзасы»</w:t>
        <w:br/>
        <w:t>216</w:t>
        <w:br/>
        <w:t>ж</w:t>
        <w:br/>
        <w:t>Мақсат</w:t>
        <w:br/>
        <w:t>09.04.81.</w:t>
        <w:br/>
        <w:t>Елге сен</w:t>
        <w:br/>
        <w:t>24.03.82.</w:t>
        <w:br/>
        <w:t>Алдыңдағы мақсатың,</w:t>
        <w:br/>
        <w:t>Бәсеке емес біліп ал.</w:t>
        <w:br/>
        <w:t>Қалсын десең жақсы атың,</w:t>
        <w:br/>
        <w:t>Нысанаңа жетіп ал.</w:t>
        <w:br/>
        <w:t>220</w:t>
        <w:br/>
        <w:t>Қанша өмір сүргенмен,</w:t>
        <w:br/>
        <w:t>Бұл өмірге қонақсың.</w:t>
        <w:br/>
        <w:t>Қанша ақылды болғанмен,</w:t>
        <w:br/>
        <w:t>Елден ақыл сұрарсың.</w:t>
        <w:br/>
        <w:t>15--1376</w:t>
      </w:r>
    </w:p>
    <w:p>
      <w:r>
        <w:t>Қонақпын деп санасаң,</w:t>
        <w:br/>
        <w:t>Өзің досым таза бол.</w:t>
        <w:br/>
        <w:t>Ұстаз деп елге қарасан,</w:t>
        <w:br/>
        <w:t>Ашылар саған барлық жол.</w:t>
        <w:br/>
        <w:t>Ойланбастан өлімге,</w:t>
        <w:br/>
        <w:t>Жанын пида етеді.</w:t>
        <w:br/>
        <w:t>Кірмесе де сенімге,</w:t>
        <w:br/>
        <w:t>Зар шеккенмен кетеді.</w:t>
        <w:br/>
        <w:t>т.</w:t>
        <w:br/>
        <w:t>236</w:t>
        <w:br/>
        <w:t>Сақ</w:t>
        <w:br/>
        <w:t>08.08.81.</w:t>
        <w:br/>
        <w:t>Біреудің асыл жаны үшін,</w:t>
        <w:br/>
        <w:t>Өз жанымен санаспай.</w:t>
        <w:br/>
        <w:t>Бас тағдырын, бар күшін,</w:t>
        <w:br/>
        <w:t>Бере салат таласпай.</w:t>
        <w:br/>
        <w:t>Уі ааа 9 ССУҒАСЫС Са жанайдың</w:t>
        <w:br/>
        <w:t>Игілікті істен іріктеп,</w:t>
        <w:br/>
        <w:t>Ақылды жас ой бағар.</w:t>
        <w:br/>
        <w:t>Мақсат жолын көп іздеп,</w:t>
        <w:br/>
        <w:t>Қойнауын өмір аралар.</w:t>
        <w:br/>
        <w:t>Мақсат түрі ғажайып,</w:t>
        <w:br/>
        <w:t>Өмір жолын созатын.</w:t>
        <w:br/>
        <w:t>Талабың сенің ұлғайып,</w:t>
        <w:br/>
        <w:t>Жолың болар озатын.</w:t>
      </w:r>
    </w:p>
    <w:p>
      <w:r>
        <w:t>Арыстан қартайғанда тышқан</w:t>
        <w:br/>
        <w:t>аулар,</w:t>
        <w:br/>
        <w:t>Ер жігіт шал болғанда жоқты</w:t>
        <w:br/>
        <w:t>даулар.</w:t>
        <w:br/>
        <w:t>Егінді отамасаң отақ қаулар,</w:t>
        <w:br/>
        <w:t>Езбесең дұшпаныңды есер</w:t>
        <w:br/>
        <w:t>жаулар.</w:t>
        <w:br/>
        <w:t>Сақтан</w:t>
        <w:br/>
        <w:t>19.04.81.</w:t>
        <w:br/>
        <w:t>Жанын отқа тастайды,</w:t>
        <w:br/>
        <w:t>Бір мезетте жоқ болар.</w:t>
        <w:br/>
        <w:t>Мәңгілік істі жасайды,</w:t>
        <w:br/>
        <w:t>Тағдырында із қалар.</w:t>
        <w:br/>
        <w:t>291</w:t>
        <w:br/>
        <w:t>Ер жігіт ұстай білсе бақыт</w:t>
        <w:br/>
        <w:t>қонар,</w:t>
        <w:br/>
        <w:t>Адам болар жас жігіт білім</w:t>
        <w:br/>
        <w:t>алар.</w:t>
        <w:br/>
        <w:t>Арлы болса жігітің белден</w:t>
        <w:br/>
        <w:t>асар,</w:t>
        <w:br/>
        <w:t>Күншілдіктен жігіт өзін аулақ</w:t>
        <w:br/>
        <w:t>ұстар.</w:t>
        <w:br/>
        <w:t>Мақсатыңа жетерсің,</w:t>
        <w:br/>
        <w:t>Тарта білсең зардабын.</w:t>
        <w:br/>
        <w:t>Шыдамды болсаң көрерсің,</w:t>
        <w:br/>
        <w:t>Не ғаламат азабын.</w:t>
        <w:br/>
        <w:t>Арлы жігіт азамат топтан озар,</w:t>
        <w:br/>
        <w:t>Өтірікші, суқит болған ардан</w:t>
        <w:br/>
        <w:t>тозар.</w:t>
        <w:br/>
        <w:t>Көп түкірсе көл толып шалқып</w:t>
        <w:br/>
        <w:t>жатар,</w:t>
        <w:br/>
        <w:t>Азған, тозған адамның ертерек</w:t>
        <w:br/>
        <w:t>күні батар.</w:t>
      </w:r>
    </w:p>
    <w:p>
      <w:r>
        <w:t>сқ Те ут. б мың</w:t>
        <w:br/>
        <w:t>Бұл азамат арының,</w:t>
        <w:br/>
        <w:t>Ашылғаны кенеттен.</w:t>
        <w:br/>
        <w:t>Адамшылық дарынның,</w:t>
        <w:br/>
        <w:t>Шыққаны болар жүректен.</w:t>
        <w:br/>
        <w:t>жаст; се; Эз&lt;-----Е2&gt;-</w:t>
        <w:br/>
        <w:t>Жер қозғалып сілкінсе тауды</w:t>
        <w:br/>
        <w:t>бұзар,</w:t>
        <w:br/>
        <w:t>Дауыл соқса шаң-тозаң көкке</w:t>
        <w:br/>
        <w:t>ұшар.</w:t>
        <w:br/>
        <w:t>Жақпас затты жегеннен ит</w:t>
        <w:br/>
        <w:t>құтырар,</w:t>
        <w:br/>
        <w:t>Жат болса пана іздеп ел</w:t>
        <w:br/>
        <w:t>шұбырар.</w:t>
        <w:br/>
        <w:t>Баспасаң өсек сөзді өріс алар,</w:t>
        <w:br/>
        <w:t>От болып жанбағанмен көмір</w:t>
        <w:br/>
        <w:t>болар.</w:t>
        <w:br/>
        <w:t>Денеңіз күймесе де жан</w:t>
        <w:br/>
        <w:t>ауырар,</w:t>
        <w:br/>
        <w:t>Болған соң ол бір көмір із</w:t>
        <w:br/>
        <w:t>қалдырар.</w:t>
        <w:br/>
        <w:t>(&lt;&gt;</w:t>
        <w:br/>
        <w:t>Кейде ойланам не ғажап,</w:t>
        <w:br/>
        <w:t>Түбінде мақсат жататын.</w:t>
        <w:br/>
        <w:t>Соншалықты не азап,</w:t>
        <w:br/>
        <w:t>Біреу үшін қасіретке бататын.</w:t>
        <w:br/>
        <w:t>Құмырсқаның қыбырын,</w:t>
        <w:br/>
        <w:t>Қырық қадамнан сезінер.</w:t>
        <w:br/>
        <w:t>Екі жанның сыбырын,</w:t>
        <w:br/>
        <w:t>Алыстан тұрып есітер.</w:t>
      </w:r>
    </w:p>
    <w:p>
      <w:r>
        <w:t>Адалдық</w:t>
        <w:br/>
        <w:t>27.03.82.</w:t>
        <w:br/>
        <w:t>Сүймеймін</w:t>
        <w:br/>
        <w:t>09.08.81.</w:t>
        <w:br/>
        <w:t>Табыс</w:t>
        <w:br/>
        <w:t>Махаббатты таптаған,</w:t>
        <w:br/>
        <w:t>Адамды мен сүймеймін.</w:t>
        <w:br/>
        <w:t>Сезімнен нәзік аттаған,</w:t>
        <w:br/>
        <w:t>Жанның жүзін көрмеймін.</w:t>
        <w:br/>
        <w:t>Баласын ұрып жылатқан,</w:t>
        <w:br/>
        <w:t>Әкені мен сүймеймін.</w:t>
        <w:br/>
        <w:t>Махаббатсыз қызын ұзатқан,</w:t>
        <w:br/>
        <w:t>Адамды мен тілдеймін.</w:t>
        <w:br/>
        <w:t>Піыбынның шыққан ызыңын,</w:t>
        <w:br/>
        <w:t>Естіп оны тез жайпар.</w:t>
        <w:br/>
        <w:t>Ұрыстың ашы түтінін,</w:t>
        <w:br/>
        <w:t>Жұма бұрын ол байқар.</w:t>
        <w:br/>
        <w:t>242</w:t>
        <w:br/>
        <w:t>Туысқаннан жат болған,</w:t>
        <w:br/>
        <w:t>Туысты мен сүймеймін.</w:t>
        <w:br/>
        <w:t>Арын сатып мал алған,</w:t>
        <w:br/>
        <w:t>Тіріге жол бермеймін.</w:t>
        <w:br/>
        <w:t>Ізетті іс адалдық,</w:t>
      </w:r>
    </w:p>
    <w:p>
      <w:r>
        <w:t>Елде ізін қалдырар.</w:t>
        <w:br/>
        <w:t>Құрбыдан шыққан арамдық,</w:t>
        <w:br/>
        <w:t>Кімді де болса шаршатар.</w:t>
        <w:br/>
        <w:t>Сөйлеп тұрған адамның --</w:t>
        <w:br/>
        <w:t>Сөзін бұзса сүймеймін.</w:t>
        <w:br/>
        <w:t>Ақымақтығы жаманның</w:t>
        <w:br/>
        <w:t>Сезілді деп күлмеймін.</w:t>
        <w:br/>
        <w:t>Асыл ниет, адал ой,</w:t>
        <w:br/>
        <w:t>Ер мерейін көтерер.</w:t>
        <w:br/>
        <w:t>Қара ниет, арам ой,</w:t>
        <w:br/>
        <w:t>Арлы ерді күйдірер.</w:t>
        <w:br/>
        <w:t>Майдалап ол сөйлейді,</w:t>
        <w:br/>
        <w:t>Қышуын құлақ қандырып.</w:t>
        <w:br/>
        <w:t>Өзіңе сенің тимейді,</w:t>
        <w:br/>
        <w:t>Көңіліңді қалдырып. |</w:t>
        <w:br/>
        <w:t>Жастан шықса ақылды,</w:t>
        <w:br/>
        <w:t>Құшағың оған ашылар.</w:t>
        <w:br/>
        <w:t>Көрсең онан масылды,</w:t>
        <w:br/>
        <w:t>Аза бойың тартылар.</w:t>
        <w:br/>
        <w:t>г /С527)</w:t>
        <w:br/>
        <w:t>о УИ ЕН”</w:t>
        <w:br/>
        <w:t>257</w:t>
        <w:br/>
        <w:t>17--1376</w:t>
        <w:br/>
        <w:t>ее.</w:t>
        <w:br/>
        <w:t>Жыраға жыра қосылса,</w:t>
        <w:br/>
        <w:t>Шалқып жатқан көл болар.</w:t>
        <w:br/>
        <w:t>Батыр мен батыр табысса,</w:t>
        <w:br/>
        <w:t>Табысқан ел бай болар.</w:t>
        <w:br/>
        <w:t>255</w:t>
        <w:br/>
        <w:t>!</w:t>
        <w:br/>
        <w:t>(</w:t>
      </w:r>
    </w:p>
    <w:p>
      <w:r>
        <w:t>Болсада кіші бойыңыз,</w:t>
        <w:br/>
        <w:t>Көкжиектен көрінер.</w:t>
        <w:br/>
        <w:t>Жасырып тұрған ойыңыз,</w:t>
        <w:br/>
        <w:t>Оған анық сезілер.</w:t>
        <w:br/>
        <w:t>16--1376</w:t>
        <w:br/>
        <w:t>Ұйымдасып жабылса,</w:t>
        <w:br/>
        <w:t>Құмырсқаға күш бітер.</w:t>
        <w:br/>
        <w:t>Ел бірігіп алысса,</w:t>
        <w:br/>
        <w:t>Дұшпанның жігін ірітер.</w:t>
        <w:br/>
        <w:t>254</w:t>
        <w:br/>
        <w:t>Тынбай аққан тамшыдан,</w:t>
        <w:br/>
        <w:t>Таста болса тесілер.</w:t>
        <w:br/>
        <w:t>Шаршамаған аңшыдан,</w:t>
        <w:br/>
        <w:t>Өлерін киік сезінер.</w:t>
        <w:br/>
        <w:t>Өтірік айтқан жігіттің,</w:t>
        <w:br/>
        <w:t>Тірлігін мен сүймеймін.</w:t>
        <w:br/>
        <w:t>Арсыздығын шіріктің,</w:t>
        <w:br/>
        <w:t>Сезіп оған күймеймін.</w:t>
        <w:br/>
        <w:t>Бұл кісінің бойында,</w:t>
        <w:br/>
        <w:t>Сақтан өткен сақтық бар.</w:t>
        <w:br/>
        <w:t>Болсаң егер қолында,</w:t>
        <w:br/>
        <w:t>Болар саған дүние тар.</w:t>
        <w:br/>
        <w:t>Байлық деген - мұзбен тең,</w:t>
        <w:br/>
        <w:t>Күн түссе еріп кететін.</w:t>
        <w:br/>
        <w:t>Даулет деген - қызбен тең,</w:t>
        <w:br/>
        <w:t>Біреуге еріп кететін.</w:t>
        <w:br/>
        <w:t>үры ЕО ӘУЕС Сс-іаҚ-</w:t>
        <w:br/>
        <w:t>252</w:t>
      </w:r>
    </w:p>
    <w:p>
      <w:r>
        <w:t>Жұбайым - Азат</w:t>
        <w:br/>
        <w:t>Фото 23.12.2000 ж.</w:t>
        <w:br/>
        <w:t>Немерем - Данияр</w:t>
        <w:br/>
        <w:t>Фото 1998 ж.</w:t>
        <w:br/>
        <w:t>Азат пен Сұлтан</w:t>
        <w:br/>
        <w:t>Фото 1959 ж.</w:t>
        <w:br/>
        <w:t>Ыстық-көлде</w:t>
        <w:br/>
        <w:t>Фото 1964 ж.</w:t>
        <w:br/>
        <w:t>Анам - Әсел</w:t>
        <w:br/>
        <w:t>Фото 1951 ж.</w:t>
        <w:br/>
        <w:t>Немерем - Сұлтан</w:t>
        <w:br/>
        <w:t>Фото 1992 ж.</w:t>
        <w:br/>
        <w:t>266</w:t>
        <w:br/>
        <w:t>Қызым - Раушан</w:t>
        <w:br/>
        <w:t>Фото 23.12.2000 ж.</w:t>
        <w:br/>
        <w:t>Ыстық-көлде:</w:t>
        <w:br/>
        <w:t>Сұлтан балаларымен</w:t>
        <w:br/>
        <w:t>Фото 1964 ж.</w:t>
        <w:br/>
        <w:t>Сұлтан Сартаев кандидаттық</w:t>
        <w:br/>
        <w:t>диссертациясын қорғаған 1952 ж.</w:t>
      </w:r>
    </w:p>
    <w:p>
      <w:r>
        <w:t>Сұлтан Сартаев</w:t>
        <w:br/>
        <w:t>70 - жасқа толған күні</w:t>
        <w:br/>
        <w:t>18-376</w:t>
        <w:br/>
        <w:t>Қарындасым - Сәпина</w:t>
        <w:br/>
        <w:t>1935 ж. туылған</w:t>
        <w:br/>
        <w:t>&lt;&gt;? 2 "САН</w:t>
        <w:br/>
        <w:t>Сартаев Рүстем балабақшада</w:t>
        <w:br/>
        <w:t>Фото 1959 ж.</w:t>
        <w:br/>
        <w:t>Ерлі-зайыпты Сартаевтар:</w:t>
        <w:br/>
        <w:t>Азат, Сұлтан</w:t>
        <w:br/>
        <w:t>Фото 1957 ж.</w:t>
        <w:br/>
        <w:t>Сұлтан Сартаев</w:t>
        <w:br/>
        <w:t>Фото желтоқсан 2001 ж.</w:t>
        <w:br/>
        <w:t>Балаларым Раушан мен Рүстем</w:t>
        <w:br/>
        <w:t>Фото 7 тамыз 1971 ж.</w:t>
        <w:br/>
        <w:t>Жұбайым Азат - Ташкент</w:t>
        <w:br/>
        <w:t>политехникалық институтының</w:t>
        <w:br/>
        <w:t>студенті кезі</w:t>
        <w:br/>
        <w:t>Фото 1952 ж.</w:t>
        <w:br/>
        <w:t>сте. Ж, елка. 165: ты с) ОУ; БР ості</w:t>
        <w:br/>
        <w:t>270</w:t>
      </w:r>
    </w:p>
    <w:p>
      <w:r>
        <w:t>Азат және балалары</w:t>
        <w:br/>
        <w:t>Рүстем мен Раушан</w:t>
        <w:br/>
        <w:t>Фото 20 наурыз 1970 ж.</w:t>
        <w:br/>
        <w:t>Азат пен Сұлтан</w:t>
        <w:br/>
        <w:t>Фото 1996 ж.</w:t>
        <w:br/>
        <w:t>Ерлі-зайыпты Сартаевтар: Азат,</w:t>
        <w:br/>
        <w:t>Сұлтан</w:t>
        <w:br/>
        <w:t>Фото 1956 ж.</w:t>
        <w:br/>
        <w:t>жж” 7; қ « ) ғ</w:t>
        <w:br/>
        <w:t>қ шн кене ғ%ы “, жәй ке”</w:t>
        <w:br/>
        <w:t>%09-. Ды е . 4 7 ТТІ</w:t>
        <w:br/>
        <w:t>і зі, ші 2%</w:t>
        <w:br/>
        <w:t>Немерем Сұлтан әкесі Бақыт</w:t>
        <w:br/>
        <w:t>Жалымбетовнен бірге</w:t>
        <w:br/>
        <w:t>Сартаев С.С. - 70-жылдық</w:t>
        <w:br/>
        <w:t>мерейтойы күні</w:t>
        <w:br/>
        <w:t>Р. Рымбаевамен билеуде</w:t>
        <w:br/>
        <w:t>Фото 19 қазан 1997 ж.</w:t>
        <w:br/>
        <w:t>280</w:t>
        <w:br/>
        <w:t>ынны ымыны</w:t>
        <w:br/>
        <w:t>Қызым Раушан Сартаева</w:t>
        <w:br/>
        <w:t>би билеп тұр</w:t>
        <w:br/>
        <w:t>(1964 жылғы сурет)</w:t>
      </w:r>
    </w:p>
    <w:p>
      <w:r>
        <w:t>Редакторы</w:t>
        <w:br/>
        <w:t>Ф. М. Фахрутдинов</w:t>
        <w:br/>
        <w:t>Компьютерде терген</w:t>
        <w:br/>
        <w:t>М. Мұздыбаева</w:t>
        <w:br/>
        <w:t>Көркемдеуші</w:t>
        <w:br/>
        <w:t>А. К. Кабдешов</w:t>
        <w:br/>
        <w:t>Тапсырыс Х91276. Таралымы 500.</w:t>
        <w:br/>
        <w:t>(4% «Кітап» баспа үйі, 480009,</w:t>
        <w:br/>
        <w:t>Алматы қаласы, Гагарин даңғылы, 93.</w:t>
        <w:br/>
        <w:t>Тел.: 42-36-31, 42-07-90, оо Кйар Одтпай.га</w:t>
        <w:br/>
        <w:t>288</w:t>
        <w:br/>
        <w:t>Қызым Раушан Сартаева және</w:t>
        <w:br/>
        <w:t>жиенім Зүбайра Маженова</w:t>
        <w:br/>
        <w:t>«ааа С. (С</w:t>
        <w:br/>
        <w:t>282</w:t>
        <w:br/>
        <w:t>Мазмұны</w:t>
        <w:br/>
        <w:t>1 Өмшрвпіністері:: 222 2шых» 5</w:t>
        <w:br/>
        <w:t>2112 6-2 10</w:t>
        <w:br/>
        <w:t>3. Алып күй. 5а Ұз 21</w:t>
        <w:br/>
        <w:t>4. Өмір жұмбақтары; 22. 27</w:t>
        <w:br/>
        <w:t>5 ЗӨмір Мезгішдері.. 222 еніне 38</w:t>
        <w:br/>
        <w:t>НЕ, ХАқыш.22- ы неккингеокесее ан рын 44</w:t>
        <w:br/>
        <w:t>БИШЕ, әзғ». еменнен 50</w:t>
        <w:br/>
        <w:t>8. ЖӨНДЕУШІ, 2-22... 0. 54</w:t>
        <w:br/>
        <w:t>6 ТАНАП. .225%-укие 26 6а 59</w:t>
        <w:br/>
        <w:t>10. Ана туралы баллада ........ 61</w:t>
        <w:br/>
        <w:t>284</w:t>
        <w:br/>
        <w:t>37. Қорғана біл............... 214</w:t>
        <w:br/>
        <w:t>38. МақсйЯғ..-2.2............- 218</w:t>
        <w:br/>
        <w:t>39. Елгесен.................. 224</w:t>
        <w:br/>
        <w:t>40. Сақтан 222................ 227</w:t>
        <w:br/>
        <w:t>ІПТІН нек т ткен 233</w:t>
        <w:br/>
        <w:t>Ек Әр тт 239</w:t>
        <w:br/>
        <w:t>43. Сүймеймін................ 245</w:t>
        <w:br/>
        <w:t>44. Табыс .................... 251</w:t>
        <w:br/>
        <w:t>45. Адалдық.................. 256</w:t>
        <w:br/>
        <w:t>ЙІ Шла рта 260</w:t>
        <w:br/>
        <w:t>1: МАЗМА Бассыз. ызы Е рымыа 284</w:t>
      </w:r>
    </w:p>
    <w:p>
      <w:r>
        <w:t>1.</w:t>
        <w:br/>
        <w:t>12,</w:t>
        <w:br/>
        <w:t>13.</w:t>
        <w:br/>
        <w:t>14.</w:t>
        <w:br/>
        <w:t>15.</w:t>
        <w:br/>
        <w:t>16.</w:t>
        <w:br/>
        <w:t>1%.</w:t>
        <w:br/>
        <w:t>18.</w:t>
        <w:br/>
        <w:t>19.</w:t>
        <w:br/>
        <w:t>20.</w:t>
        <w:br/>
        <w:t>21.</w:t>
        <w:br/>
        <w:t>22.</w:t>
        <w:br/>
        <w:t>21.</w:t>
        <w:br/>
        <w:t>Ана...................... 73</w:t>
        <w:br/>
        <w:t>Жан серігім Азатым........ 77</w:t>
        <w:br/>
        <w:t>АзатТыМм:.....----59...-- 83</w:t>
        <w:br/>
        <w:t>ӘЙЕЛІМ .........-2.....--; 89</w:t>
        <w:br/>
        <w:t>ЖОУЙАЙБЕ РЕ өң 95</w:t>
        <w:br/>
        <w:t>ПСЕТЕЫ. мыаныйыр аааланананда 100</w:t>
        <w:br/>
        <w:t>Паресте::...........4-&gt; 106</w:t>
        <w:br/>
        <w:t>Бала қуанышы............. 111</w:t>
        <w:br/>
        <w:t>Бала... фчззвехвейь На 116</w:t>
        <w:br/>
        <w:t>Раушаным ....2::.------.. 120</w:t>
        <w:br/>
        <w:t>лал ее та 190</w:t>
        <w:br/>
        <w:t>2-2 137</w:t>
        <w:br/>
        <w:t>Жарыңды бағалай біл ...... 142</w:t>
        <w:br/>
        <w:t>12, 2---.......... 154</w:t>
        <w:br/>
        <w:t>26. Сезім..................... 161</w:t>
        <w:br/>
        <w:t>27. Көңіл нәрі................ 166</w:t>
        <w:br/>
        <w:t>Еге Т ИР КТИККТЕ ІТ</w:t>
        <w:br/>
        <w:t>29 МЕСЕ; езен ға 176</w:t>
        <w:br/>
        <w:t>30, Арсыздық. ....22..-2...--. 180</w:t>
        <w:br/>
        <w:t>31. Ұқыптылық ............... 184</w:t>
        <w:br/>
        <w:t>ІҢдҘ 60--- 189</w:t>
        <w:br/>
        <w:t>23 ШЫНЫ 45 мкс» 195</w:t>
        <w:br/>
        <w:t>34. Талғамдылық.............. 198</w:t>
        <w:br/>
        <w:t>35. Шыдай бл. руа 203</w:t>
        <w:br/>
        <w:t>36. Тиянақтылық.:............ 209</w:t>
        <w:br/>
        <w:t>286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
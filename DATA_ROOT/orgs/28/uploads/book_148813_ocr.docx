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Аяулы анам</w:t>
        <w:br/>
        <w:t>Жүмагүл Жазкенқызынын</w:t>
        <w:br/>
        <w:t>рухына</w:t>
        <w:br/>
        <w:t>І БӨЛІМ</w:t>
        <w:br/>
        <w:t>ӘДЕБИЕТ</w:t>
        <w:br/>
        <w:t>Эсселер</w:t>
        <w:br/>
        <w:t>Сын мақалалар</w:t>
        <w:br/>
        <w:t>6»</w:t>
        <w:br/>
        <w:t>Әдебиет - адамтану дейміз. Адамтану өмір тануға сабақтас. Өмір</w:t>
        <w:br/>
        <w:t>тану үстінде жазушы өзінің адамдық, адамгершілік, адамсүйгіштік</w:t>
        <w:br/>
        <w:t>ықылымдарын ашады. Кейіпкерлеріне қарап авторды тани кою қиын.</w:t>
        <w:br/>
        <w:t>Әйткенмен жағымды-жағымсыз кейіпкерлердің бойында авторлық</w:t>
        <w:br/>
        <w:t>болмыс-бітімнің бедері болатынын, адамның болмысына тұрмыс-</w:t>
        <w:br/>
        <w:t>тіршілігі, қам-қарекеті де әсер ететінін айтады жазушы. Ал.</w:t>
        <w:br/>
        <w:t>“Суреткердің өз басының идеялық, адамгершілік, профессионал-</w:t>
        <w:br/>
        <w:t>дық кемелдігін жеткілікті шындай алмай тұрып, оның шығармасы-</w:t>
        <w:br/>
        <w:t>ның идеялық-кәркемдік кемелдігіне қол жеткізу еш мүмкін емес”</w:t>
        <w:br/>
        <w:t>(Ә.Кекілбаев) екеніне қол коя отырып, идеялық, адамгершілік, про-</w:t>
        <w:br/>
        <w:t>фессионалдық кемелдікті бауырына баскан біртума суреткер Қали-</w:t>
        <w:br/>
        <w:t>хан Ысқақов болмысы мен шығармашылығы жас қаламгерлер үшін</w:t>
        <w:br/>
        <w:t>өте маңызды сабақ деу зәредей артық емес.</w:t>
        <w:br/>
        <w:t>ақпан, 1989</w:t>
        <w:br/>
        <w:t>Б 78.</w:t>
        <w:br/>
        <w:t>«ТАНЫМ» сериясы</w:t>
        <w:br/>
        <w:t>Қазақстап Республикасы Мәдениет жәпе ақпарат министрлігі</w:t>
        <w:br/>
        <w:t>Ақпарат жәпе мұрағат комитетінің</w:t>
        <w:br/>
        <w:t>бағдарламасы бойынша шығарылды</w:t>
        <w:br/>
        <w:t>Бөпежанова Ә.</w:t>
        <w:br/>
        <w:t>Б78 Өнер - жеке тәжірибе: Сыни-мәдениеттанушылық кітап. І. -</w:t>
        <w:br/>
        <w:t>Алматы: “Жібек жолы” баспа үйі, 2007. - 328 6.</w:t>
        <w:br/>
        <w:t>15ВМ 9965-759-68-5</w:t>
        <w:br/>
        <w:t>Белгілі сыншы, мәдениеттанушы, Халықаралық “Алаш” сыйлығы-</w:t>
        <w:br/>
        <w:t>ның даурсаты Әлия Бопежанованың бұл кітабында әдебиетіміз бен</w:t>
        <w:br/>
        <w:t>оперіміздің, жалпы мәдениетіміздің тынысы, жекелеген тұлғалардың</w:t>
        <w:br/>
        <w:t>пығармашылықтары қарастырылады, ұлттық рухани жаңару процестері</w:t>
        <w:br/>
        <w:t>зерлеленеді.</w:t>
      </w:r>
    </w:p>
    <w:p>
      <w:r>
        <w:t>Онердің өнерлік міндетін қоғамның рухани-эстетикалык дамуымен</w:t>
        <w:br/>
        <w:t>пығыз байланыста алатын сыншының әдебиет пен өнердегі дәстүр мен</w:t>
        <w:br/>
        <w:t>жаңашылдық туралы және көркемдік-эстетикалық ізденістер мен сол</w:t>
        <w:br/>
        <w:t>ізденістер жүлгеленетін шығармаларды жаңа өнер философиясы аясын-</w:t>
        <w:br/>
        <w:t>дағы талдаулары мен тұжырымдары да қызғылықты.</w:t>
        <w:br/>
        <w:t>Үш бөлімнен тұратын кітап - Әдебиет; Театр. Кино; Мәдениет.</w:t>
        <w:br/>
        <w:t>БАҚ - сыншы, мәдениеттанушының өсу жолын да көрсете отырып,</w:t>
        <w:br/>
        <w:t>шығармашылық-тұлғалық болмысын біртүтас тануға мүмкіндік береді.</w:t>
        <w:br/>
        <w:t>ББК 83.3 Қаз</w:t>
        <w:br/>
        <w:t>46032020000.</w:t>
        <w:br/>
        <w:t>т 30(05) - 07 хабарланбаған - 2007</w:t>
        <w:br/>
        <w:t>Ф Бөпежанова Ә., 2007</w:t>
        <w:br/>
        <w:t>15ВМ 9965-759-68-5 ФО “Жібек жолы” БҮ, 2007</w:t>
        <w:br/>
        <w:t>СУРЕТКЕР МҰРАТЫ</w:t>
        <w:br/>
        <w:t>Қалихан Ысқақов шығармашылығы хақында</w:t>
        <w:br/>
        <w:t>Жазушылық жолдың сан қырлы паралары, шарттары, себеп-сал-</w:t>
        <w:br/>
        <w:t>тары барлығы әріден анық. Әдебиетке келген әрбір жастың өзіндік</w:t>
        <w:br/>
        <w:t>3 жол, тайғақ кешуден”, ал енді біреулерінің еліктеу, үйрену,</w:t>
        <w:br/>
        <w:t>тәжірибе жинақтау кезеңінен өтері тағы жоқ емес. Дей тұрғанда,</w:t>
        <w:br/>
        <w:t>конілде ұйықтап жатқан көп ойдың оянуы үшін, санаға түскен</w:t>
        <w:br/>
        <w:t>сәуленің жеке ақыл-ойды күммен ыскан жездей нұрландырып қана</w:t>
        <w:br/>
        <w:t>қоймай, өзгелерге де, айналасына, ортасына шапағын шашуы үшін</w:t>
        <w:br/>
        <w:t>табиғи дарын, талант аздық, етеді. Бюффонның “талант дегеніңіз -</w:t>
        <w:br/>
        <w:t>гөзім” деген пікірмен келіспеске әддіңіз жоқ. Жазушы үшін зерденің</w:t>
        <w:br/>
        <w:t>мазасыздығы басты шарттардың бірі болса, жан сергектігінің, сезім</w:t>
        <w:br/>
        <w:t>саралығының бір кезеңі - балалық, жасөспірімдік кезең секілді.</w:t>
        <w:br/>
        <w:t>Көнілге қатты бекіген окиға-қүбылыстардың, сол шақта санаға са-</w:t>
        <w:br/>
        <w:t>тып. толық, айқын түсініп болмаған жай-жағдаяттардың күндердің</w:t>
        <w:br/>
        <w:t>күнінде зерделенер. таразыға, ақыл безбеніне түсер; талданып, та-</w:t>
        <w:br/>
        <w:t>ратылып ұғынылар уақыты тумай қоймайды. Сент-Экзюперидің</w:t>
        <w:br/>
        <w:t>“ТГегім менің - балалық” қанатты сөзіп білмейтініміз кемде-кем.</w:t>
        <w:br/>
        <w:t>Ұлы Хемингуэйдің жазушы болудың алғышарты не деген сауалға</w:t>
        <w:br/>
        <w:t>ятсыз балалық шақ” деп жауап беруінде де шындық жоқ емес.</w:t>
        <w:br/>
        <w:t>ізақ әдебиетіне 00-жылдар бедерінде келген талантты жас буын-</w:t>
        <w:br/>
        <w:t>і балалық шағы еліміздің талайлы тағдырлы 1937-жылдарына,</w:t>
        <w:br/>
        <w:t>Отан соғысы кезеңіне тап келген еді. Балалығын уақыт, жағ-</w:t>
        <w:br/>
        <w:t>женіс еншісіне беріп, буыны ерте қатайған бүл ұрпақтың</w:t>
        <w:br/>
        <w:t>егінде байланған мүң. қордаланған қайғы жоқ-ты деп айта</w:t>
        <w:br/>
        <w:t>аламыз ба2 Бұ гінде жігіт ағасылық жасқа жетіп, ел ағасылық қаре-</w:t>
        <w:br/>
        <w:t>кетте жүрген буынның шығармашылығында алгаш қолдарына қалам</w:t>
        <w:br/>
        <w:t>алған шақтан бастап-ақ соғыс тақырыбы, соғыстың, оның алдын-</w:t>
        <w:br/>
        <w:t>(ағы зобалан жылдардың адам баласына әкелген қайғы-қасіреті,</w:t>
        <w:br/>
        <w:t>кесепаты, әйтеуір бір қырынан көрінбей қалмайды. Осы буынның</w:t>
        <w:br/>
        <w:t>гей өкі; лдерінің бі рі Қалихат І Ысқақов шығармашылығын ба-</w:t>
        <w:br/>
        <w:t>(саңыз, сопау аласапыран, 30-жылдардың, соғыстың зобалаңы</w:t>
        <w:br/>
        <w:t>асына баткан, сол кездегі ел тыныс-тіршілігін, сондай-ақ тыл</w:t>
        <w:br/>
        <w:t>омірін көкірек көзімен жаттап, қаттап жүрген жанның дүниетаны-</w:t>
        <w:br/>
        <w:t>мын түйсінер едіңіз. Жазушының “Қоңыр күз еді” повесінен бас-</w:t>
        <w:br/>
        <w:t>тап “Ағайындар”, “Менің ағаларым”, “Бұқтырма сарыны”</w:t>
      </w:r>
    </w:p>
    <w:p>
      <w:r>
        <w:t>повестерінде, “Қараорман”, “Ақсу - жер жаннаты” романдарында</w:t>
        <w:br/>
        <w:t>сонау талайлы жылдардың және соғыс кезеңінің жаңғырығы, ке-</w:t>
        <w:br/>
        <w:t>сепат-зардабы адамдардың тағдыр талайы арқылы сезіліп отыра-</w:t>
        <w:br/>
        <w:t>ы. Ал, “Тұйық” романында кешегі мен бүгінді катар суреттеген</w:t>
        <w:br/>
        <w:t>жазушы соғыс жылдарындағы тыл өмірінің шынайы картинасын</w:t>
        <w:br/>
        <w:t>да жасайды. Соғыс майданда да, тылда да үлкен ауыртпашылықтар</w:t>
        <w:br/>
        <w:t>әкелді. Романда адамның пағыз болмысы осы қиыншылықтарды</w:t>
        <w:br/>
        <w:t>қалай көтере алуынан көрінеді; жақсылық пен жамандық, ерлік</w:t>
        <w:br/>
        <w:t>пен ездік, елдік, тұтас бір ұрпақ тағдыры, уақыт келбеті - Алтай</w:t>
        <w:br/>
        <w:t>өнірінің бір пүшпағындағы кішкене ауыл, “Мұрат” ауылынын өмірі.</w:t>
        <w:br/>
        <w:t>тыныс-тіршілігі арқылы зерделенеді.</w:t>
        <w:br/>
        <w:t>Алтай өңірі демекші, Алтай - Қалихан Ысқаковтың өз Йокнапа-</w:t>
        <w:br/>
        <w:t>тофасы". Жазушының зерттеу обьектісі негізінен осы Алтай өңірі,</w:t>
        <w:br/>
        <w:t>оның кешегісі, бүгіні және ертеңі; түйіп айтқанда, Алтай география-</w:t>
        <w:br/>
        <w:t>лық ұғым гана емес, әлеуметтік-адами үлкен орта және де жазушы</w:t>
        <w:br/>
        <w:t>сол ортаны жаза отырып адамзаттық ортақ шындықтарды іздейді.</w:t>
        <w:br/>
        <w:t>“Қоңыр күз еді”, “Ағайындар”, “Менін ағаларым” повестеріндегі</w:t>
        <w:br/>
        <w:t>жекелеген өмірбаяндық фрагменттер жинақтала, тұтаса келе бір</w:t>
        <w:br/>
        <w:t>ұрпақтың адамгершілік-риялық болмыс-бітімін танытады.</w:t>
        <w:br/>
        <w:t>Жазушы алғашқы “Қоңыр күз еді” повесінің өзінде-ақ</w:t>
        <w:br/>
        <w:t>кейіпкерлерінің мінез-құлқы, қарекетін ғана смес, ең алдымен, ділін</w:t>
        <w:br/>
        <w:t>көркемдік әлеміне азық етудің, ол үшін өнерді өлшеп тартудың өзіндік</w:t>
        <w:br/>
        <w:t>соқпағын салған-ды. Бүл шығарма туралы кезінде ғалым-сыншы Зей-</w:t>
        <w:br/>
        <w:t>нолла Қабдолов салиқалы пікірлі мақала жазғанын әдеби қауым</w:t>
        <w:br/>
        <w:t>жақсы біледі. Қаламдас досы Асқар Сүлейменовтің кезінде “Жұлдыз”</w:t>
        <w:br/>
        <w:t>журналында жарияланған “Жас прозиктер және жастар образы” ма-</w:t>
        <w:br/>
        <w:t>қаласындағы (1962. М% 11.) пікірін келтірсек: “Қ.Бсқаков жазушы</w:t>
        <w:br/>
        <w:t>ссебінде балаң болса да, суреткерлік такт, сыпайылық дегенлі едәуір-</w:t>
        <w:br/>
        <w:t>ақ меңгеріп анты. Жазушы өз геройына еш нәрсені таңбайды, ге-</w:t>
        <w:br/>
        <w:t>ройдың суканы сүймейтін, геройдың табиғатына аз да болса қайшы</w:t>
        <w:br/>
        <w:t>келетін әлденені арқалатпайды оған. Демек, геройды өз қанжығпа-</w:t>
        <w:br/>
        <w:t>сына бөктеріп кетпейді... Қ.Ысқақов геройына салмағы бар, сали-</w:t>
        <w:br/>
        <w:t>қалы сөз айтқызар алдында оны әбден иін қандырып “домалатып”</w:t>
        <w:br/>
        <w:t>алады, оның жан түпкіріне сәулені төгіп жіберген соң, оның аузы-</w:t>
        <w:br/>
        <w:t>нан шыққан сөзді - мейлі ол қүртақандай. қыска реплика ма, жок</w:t>
        <w:br/>
        <w:t>әлде баяндау мен ішкі монологтың шарпысуынан шыққан жылы-</w:t>
        <w:br/>
        <w:t>лыққа, дірілге толы лирикалық беттер ме. бәрібір - сол сөзді іштей</w:t>
        <w:br/>
        <w:t>% Йоктапатофа - У.Фолкнердің шартты көркемдік әлемі.</w:t>
        <w:br/>
        <w:t>ша</w:t>
        <w:br/>
        <w:t>лық пландағы характер, көркем бейне. Сыншы С.Әшімбаевтын</w:t>
        <w:br/>
        <w:t>Жәгерді В.Беловтың “Үйреншікті шаруа” повесінің бас кейілкері</w:t>
        <w:br/>
        <w:t>Иван Африкаповичтың моральдық антиподы деп бағалауымен</w:t>
        <w:br/>
        <w:t>кешсуге әбден болады. “Бұқтырма сарыны” &gt;- ішкі иірімге бай, ойға</w:t>
        <w:br/>
        <w:t>қүрылған, бояу-реңкі өзгешелеу машықта жазылған шығарма еді.</w:t>
        <w:br/>
        <w:t>Осы повестен кейін “Тұйық” сынды сындарлы романпың дүниеге</w:t>
        <w:br/>
        <w:t>келуі заңды да сияқты.</w:t>
        <w:br/>
        <w:t>Қай жазушының өзі үшін бірегей, әдебиет үшін орны ерек шы-</w:t>
        <w:br/>
        <w:t>ғармасы болары хақ. Қ.Ысқақовтыц осындай туындысы, біздіңше.</w:t>
        <w:br/>
        <w:t>қозғар әңгімесімен де, көркемдік қалып-бітімімен де шығармашы-</w:t>
        <w:br/>
        <w:t>лық толысқандығының куәсіндей болған - “Түйык” романы. Әдеби</w:t>
        <w:br/>
        <w:t>сынның да, оқырманның да әлі талай оралып, қайта оқыр, уақыт</w:t>
        <w:br/>
        <w:t>өткен сайын жаңа бір қырларымен ашыла түсер “Тұйық” - филосо-</w:t>
        <w:br/>
        <w:t>фиялық-психологиялық пландағы роман. Шығарманың бас кейіпкері</w:t>
        <w:br/>
        <w:t>Қажымұрат бейнесінде жазушы өмірдің ең қиын шақтарында да</w:t>
      </w:r>
    </w:p>
    <w:p>
      <w:r>
        <w:t>адамның жасампаздық күш-қуатын ашу мұратын ұстанады. “Мұрат”</w:t>
        <w:br/>
        <w:t>ауылының кешесі мен бүгінін қоса қабат өре отырып, ішкі тартыс-</w:t>
        <w:br/>
        <w:t>қа, күрделі характерлерге бой ұрады. Қажымұрат, сондай-ақ Әлмүрат.</w:t>
        <w:br/>
        <w:t>Зылиха, Трофим шал, Захаир, Рәпия, Шәмшінүр, Қияқмүрт, тағы</w:t>
        <w:br/>
        <w:t>да басқа кейіпкерлердің қай-қайсысы да әбден дараланған, толық-</w:t>
        <w:br/>
        <w:t>қанды бейнелер.</w:t>
        <w:br/>
        <w:t>Қажымұраттың қиын да күрделі тағдыры қоғамдық-әлеуметтік</w:t>
        <w:br/>
        <w:t>және адамдардың өз арасындағы қарым-қатынастарының диалек-</w:t>
        <w:br/>
        <w:t>тикасы әрі қайшылығы арқылы суреттеледі. Әдебиеттің хас мүраты.</w:t>
        <w:br/>
        <w:t>Толстойша айтқанда, адамныц жан демін, болмыс-діліп тану. Ал,</w:t>
        <w:br/>
        <w:t>адам - қоғамдық, әлеуметтік-риялық, адамгершілік-гуманистік фак-</w:t>
        <w:br/>
        <w:t>тор. Демек, жеке адамның жан дүниссінен дс уақыт белгілері, мүрат-</w:t>
        <w:br/>
        <w:t>тары (идеалдары) кәрінбек. Қажымұрат бейнесінде жазушы харак-</w:t>
        <w:br/>
        <w:t>тер тұрақтылығын, рух болмыс бірегейлігін бейнелейді. Ұлы Отан</w:t>
        <w:br/>
        <w:t>соғысы жылдары шағын ғана “Мұрат” ауылының ел басшысы да.</w:t>
        <w:br/>
        <w:t>көнтерлі көк өгізі де бола білген; кейін бейбіт өмірде де мағыналы</w:t>
        <w:br/>
        <w:t>ғұмыр кешіп, ел ағасы атанған мылқау жігіттің жан сергектігі, көніл</w:t>
        <w:br/>
        <w:t>көрегендігі, түптеп келгенде, табиғи табиғатынан туындап жатады</w:t>
        <w:br/>
        <w:t>Бас кейіпкер Қажымұрат пен зиялы, ішкі мәдениеті мол, ер жүгін</w:t>
        <w:br/>
        <w:t>арқалаған келіншек Зылиха арасындағы сезім өліп-өшкен отты</w:t>
        <w:br/>
        <w:t>құштарлық емее, бір-біріне әбден лайық, бақытты болуға әбден ха-</w:t>
        <w:br/>
        <w:t>қылы екі жанның шуақты жан жылуының тоғысуы, іштей ұғысуы.</w:t>
        <w:br/>
        <w:t>Адам өмірінде мүмкін бір рст қана болатын шынайы да кіршіксіз</w:t>
        <w:br/>
        <w:t>сезім адамгершілік қасиеттерден бастау алады. Қажымүрат жалпы</w:t>
        <w:br/>
        <w:t>әйел баласына қарым-қатынасында (Зылиха, Шәмшінүр, Назым)</w:t>
        <w:br/>
        <w:t>қашанда ізгілік пен ізетті бүліңді тірліктің бұзылмас тірегіндей көрелі.</w:t>
        <w:br/>
        <w:t>ғана қабылдап, дәстүрді байыту арқылы коркемдік көкжиектерін</w:t>
        <w:br/>
        <w:t>кеңейте түсті. Дүниежүзілік көркем тәжірибені игеру, оны дәстүрі</w:t>
        <w:br/>
        <w:t>аяда дамытудың бір көрінісі - Қ.Ыскақовтың осы “Тұйық” рома-</w:t>
        <w:br/>
        <w:t>ны. Мәселен, осы романда жазушынын Э.Хемингуэй. Г.Белль шы-</w:t>
        <w:br/>
        <w:t>ғармаларындағыдай уақыт пен кеністіктіп арасына жік түсірмей.</w:t>
        <w:br/>
        <w:t>оқиғалар ағымын анықтап-ажыратуды оқырманның өз еншісіне қал-</w:t>
        <w:br/>
        <w:t>дыратын әдіс-тәсілге бой ұрғаны айқын аңғарылады. Жеке пікірімде.</w:t>
        <w:br/>
        <w:t>“Тұйықтың” Хемингуэй шығармаларымен, әсіресе Қажымұрат</w:t>
        <w:br/>
        <w:t>бейнесінің “Тәуекелдегі” (&lt;Иметьи не иметь”) Генри Морган, “Жа-</w:t>
        <w:br/>
        <w:t>назадағы” (“ПІо ҡом звонит колокол”) Роберт Джорлап, “Мүхит-</w:t>
        <w:br/>
        <w:t>тағы аралдарындағы” (“Острова в окгане”) Томас Хадсон</w:t>
        <w:br/>
        <w:t>бейнелерімен үндестігін жоққа шығаруға болмайтындай. Бүл - жа-</w:t>
        <w:br/>
        <w:t>зушылардың стильдік көркемдік әдіс-тәсіл, қкоғамдық-әлеуметтік по-</w:t>
        <w:br/>
        <w:t>зицияларындағы айырмашылықтарына қарамастан -- кейіпкерлерінің</w:t>
        <w:br/>
        <w:t>рух мықтылығы, ізгілік, адамгершілік атты ұғымдар биігінен табы-</w:t>
        <w:br/>
        <w:t>луынан; адамға деген махаббат, яяныш, кешірім, түптің түбінде адам-</w:t>
        <w:br/>
        <w:t>ның рух мықтылығымен жеңеріне деген сенімнен; адам бақытсыз-</w:t>
        <w:br/>
        <w:t>дығының себебін қоғамның даму деңгейімен, қоғам дамуындағы қай</w:t>
        <w:br/>
        <w:t>шылықтармен, орта, әлеуметтік жағдаймен тығыз бірлікте карасты-</w:t>
        <w:br/>
        <w:t>рудан туындайтын үндестіктер.</w:t>
        <w:br/>
        <w:t>Жазушы Қалихан Ысқақов ұғымында - адам бойындағы жағым-</w:t>
        <w:br/>
        <w:t>сыз қасиеттер туа бітпегеп. Опың бәрін адам тағдыр тәлкегіне түскен-</w:t>
        <w:br/>
        <w:t>де жамап алады. Бірақ, қанша дегенмен, адамның аты - адам.</w:t>
        <w:br/>
        <w:t>Жүрегінде ізгіліктің, жақсылықтың, адамгершіліктің сәулесі бар</w:t>
        <w:br/>
        <w:t>Соны таба білу керек. Оята білу керек. Сондықтан да суреткер</w:t>
        <w:br/>
        <w:t>кейіпкерлерінің де, замандастарының да бойынан осындай</w:t>
        <w:br/>
        <w:t>қасиеттердің үшқынын іздейді. Бүл сипаттар, әсіресе, оның “Қара-</w:t>
        <w:br/>
        <w:t>орман”, “Ақсу - жер жаннаты” романдарында көрініс тапқан.</w:t>
        <w:br/>
        <w:t>Қараорман -- тек қазақ емес, бүкіл түркі үғымында Отан, ел-</w:t>
        <w:br/>
        <w:t>жұрт деген мағына береді. Қара орманың үшін не тындырдың, не</w:t>
        <w:br/>
        <w:t>жасадың, не жасамақсың? Қара орманға діңгек қадамасаң да, қан-</w:t>
      </w:r>
    </w:p>
    <w:p>
      <w:r>
        <w:t>дай таяқ шаныштын? Бабаннан кейін не өзгерді, атаңнан кейін по</w:t>
        <w:br/>
        <w:t>өзгерді? Сенен кейін не өзгермек?” Осындай сауалдарға жауап іздейтін</w:t>
        <w:br/>
        <w:t>“Қараорман” романынан жазушының қазіргі кездің көкейкесті</w:t>
        <w:br/>
        <w:t>мәселелеріне қосқан азаматтық үні; аламсүйгіштік, имангершілік.</w:t>
        <w:br/>
        <w:t>ізгілік атаулыны уағыздаушылық дауысы естілетіндей. Заман, уақыт</w:t>
        <w:br/>
        <w:t>талабымен аяқты тең басып, туған жер, аймақ, ел атты ұғымдардан</w:t>
        <w:br/>
        <w:t>кеңінен ойлайтын іскер басшы Сиғат, туған ел-жерсіз өмірінің мәні</w:t>
        <w:br/>
        <w:t>жоқтығын сезінген Жақып. азаматтық-әлеуметтік санасы енді то-</w:t>
        <w:br/>
        <w:t>лысып, енді-енді қимыл-қарекет көрсету қамындағы Бекет -- автор-</w:t>
        <w:br/>
        <w:t>лық үлкен идея арқаланған бейнелер.</w:t>
        <w:br/>
        <w:t>жылтырайды. Шақырайған көп тамдар оққа байлап тастаған көп</w:t>
        <w:br/>
        <w:t>жылқының шатынаған көзіндей болып елестеді де, дәл қазір желіні</w:t>
        <w:br/>
        <w:t>үзе, шыңғырысып шаба-шаба жөнелетіндей Бекеттің тұла бойы</w:t>
        <w:br/>
        <w:t>түршігіп, қашадан кейін шегінді...”</w:t>
        <w:br/>
        <w:t>Астанадан қияндағы Алтайға келген Бекеттің естіген алғашқы</w:t>
        <w:br/>
        <w:t>сұмдығы осы; әшейінде де әкесіне деген көңілі шамалы жігіттің,</w:t>
        <w:br/>
        <w:t>әкесінің сызды да сұлу өмірінен, берекесі кеткен, сырты бүтін, іші</w:t>
        <w:br/>
        <w:t>түтін үй-ішінен жерінген Бекеттің, әкесінің Алтайда қалдырған ізінің</w:t>
        <w:br/>
        <w:t>жүлгесі осы бір әңгімеден кейін санасына тас боп түскен жігіттің</w:t>
        <w:br/>
        <w:t>жан дүниесінде төңкеріс басталады. Ол енді ел тануға, жер тарихы-</w:t>
        <w:br/>
        <w:t>на ден қояды, тіршілік қамымен - хайуани салахиятпен күн кешкен</w:t>
        <w:br/>
        <w:t>әкеден безініп, - “адам баласына әлім келгенше пайдамды тигізсем</w:t>
        <w:br/>
        <w:t>деп нисаният - адамдық жолында” (М.Әуезов) ғұмырын сарп еткен</w:t>
        <w:br/>
        <w:t>Сиғат сынды азаматтың бел баласына айналады. Ел үшін қам-қарс-</w:t>
        <w:br/>
        <w:t>кет жолына еңді бет бүрған, коғамдық-әлеуметтік санасы толысқан</w:t>
        <w:br/>
        <w:t>жігіт үлкен аядағы қимылға енді кірісеріне сенім туады.</w:t>
        <w:br/>
        <w:t>Егер шығармадан бас кейіпкер іздеу қажет болса, бірден ол -</w:t>
        <w:br/>
        <w:t>Сиғат дер едік. Тағдыр жолы сан бұралаң. Ленинград блокадасының</w:t>
        <w:br/>
        <w:t>азабын басынан кешкен Сиғат бүгінде қамкөңіл болса - халық үшін,</w:t>
        <w:br/>
        <w:t>жаны жай таппаса -- қарлығаштың қанатымен су сепкендей болса</w:t>
        <w:br/>
        <w:t>да жақсылық көрсетсем, аз-тоз болған жүрт - ел болса екен дегені.</w:t>
        <w:br/>
        <w:t>Елдің соры көші-қон, халықтың соры миграция екенін Сиғат жігіт-</w:t>
        <w:br/>
        <w:t>желең кезеңде-ақ ұққан. Бұл елдің қаймағы қашан бұзылды десе,</w:t>
        <w:br/>
        <w:t>Сиғаттың есіне 16-жылдың июнь жарлығы түседі. Зерделі, текті аза-</w:t>
        <w:br/>
        <w:t>мат Сиғаттың жаны шықса -- ел малды күнкәріс үшін емес, өмір</w:t>
        <w:br/>
        <w:t>сүру үшін, рахат үшін жинаса деп шығады. Қызылтанау боп Алтай-</w:t>
        <w:br/>
        <w:t>дың ағашын қорығанда адамын кім қорғайды деп жанұшырады. Сонау</w:t>
        <w:br/>
        <w:t>30-жылдары Ленинградтағы академияны бітіріп елге келіп, қажетіне</w:t>
        <w:br/>
        <w:t>жарауды ойлаған, бірақ үкіметке керек болмай қалған Сиғат Осип</w:t>
        <w:br/>
        <w:t>шалмен екеуі орман шаруашылығының болашақ қонысын Ақсудан</w:t>
        <w:br/>
        <w:t>таңдаған; аштықтан тоз-тозы шығып, кесіпсіз қаңғырып калған қазақ</w:t>
        <w:br/>
        <w:t>ауылдарын Ақсу өңіріне алып келген. Аласапыран кезең, блокада-</w:t>
        <w:br/>
        <w:t>дан кейін елге оралғаннан бері әлеуметке, Аксуға жұмсаған қайраты</w:t>
        <w:br/>
        <w:t>есепсіз жігіттің бейнесі - ой-толғамы, сезім-түйсігі, тереңнен ойлар</w:t>
        <w:br/>
        <w:t>сұцғылалығы, кірпияз-сыналығы &gt; бәрі-бары тоқайласа келе оқыр-</w:t>
        <w:br/>
        <w:t>ман жадында жатталып қалады. “...Ойлап отырса, шамасына өлшеп,</w:t>
        <w:br/>
        <w:t>шаруасын біліп жайына жүрмей, тірлікті өзінің емес, өзгенің ісінен</w:t>
        <w:br/>
        <w:t>бастапты да, содан тапқан азабы болмаса, барқадары да жоқ, бүкіл</w:t>
        <w:br/>
        <w:t>ғұмыры осымен өтіп келе жатқан сияқты; Сиғаттың күні ел үстінде,</w:t>
        <w:br/>
        <w:t>елдің күні Сиғаттың мойнынан түскен емес...” Шығарма қоғамы-</w:t>
        <w:br/>
        <w:t>мыздың хал-жағдайы,адамдарды кіріптарлыққа ду-</w:t>
        <w:br/>
        <w:t>14</w:t>
      </w:r>
    </w:p>
    <w:p>
      <w:r>
        <w:t>қара орманның тақсірсті онан да зарлы екенін”; Бұқтырма мен</w:t>
        <w:br/>
        <w:t>Қатынның суы қан боп ағып, Алтай өнірі қан-жын сасыған кезді де,</w:t>
        <w:br/>
        <w:t>кеңес өкіметі орнаған соң асыра сілтеудің, кемзерделіліктің қамшы</w:t>
        <w:br/>
        <w:t>үйіргенін, көзді бақырайтын қойып ақ малын пулеметпен қырып</w:t>
        <w:br/>
        <w:t>салғанды, жүт-аштықты көрген сл, игі жақсыларынан көзбе-көз</w:t>
        <w:br/>
        <w:t>айырылған, басын тауға да, тасқа да соққан елдің; басына түскен</w:t>
        <w:br/>
        <w:t>апат-аштықта Жанжігіттей зерделісі болмай, қырылып қалған ауыл-</w:t>
        <w:br/>
        <w:t>дардың тағдыры; сонау алмағайып кезде ағайыннан айырылып не-</w:t>
        <w:br/>
        <w:t>месе бар жекжаттың өзінен шапағат көру мүң болған шақтардың</w:t>
        <w:br/>
        <w:t>мұзы осы күнге дейін ерімей жүрген адамдардың тағдыры; көкпарға</w:t>
        <w:br/>
        <w:t>түскен тоқтыдай боп біресе анда, біресе мында қарап тозығы шық-</w:t>
        <w:br/>
        <w:t>қан шаруашылықтардың тағдыры; ортенген, оталған орман, бүлінген</w:t>
        <w:br/>
        <w:t>болмыс, қыңыр-қисық, мешел мінездер - бәр-бары жинақтала кел-</w:t>
        <w:br/>
        <w:t>генде жазушының жан жарасын тырналайды. Бірақ жанын ойлап</w:t>
        <w:br/>
        <w:t>аянкестенетін ол жоқ. Туындыда “Тұйық” романына дейінгі лири-</w:t>
        <w:br/>
        <w:t>калық-психологиялық мәнерден “бас тартатын” жазушы, енді өмір</w:t>
        <w:br/>
        <w:t>шындығына “үкідей тік, керек десеңіз, бағжиып қарауды, жақсы-</w:t>
        <w:br/>
        <w:t>сын асырмауды, жаманын жасырмауды” мүрат тұтады.</w:t>
        <w:br/>
        <w:t>Кейіпкерлердің бүгіні мен кешегісі тұтаса келе мінез болмысы.</w:t>
        <w:br/>
        <w:t>ой-түйсігі, армап-мүддесі балшының құмалағандай бадаланып:</w:t>
        <w:br/>
        <w:t>“Қараормандағы” портрет, мінез-құлық-пиғылы, қимыл-қарекеті</w:t>
        <w:br/>
        <w:t>анық болғанмен дс, тегі, түп-түқияны, әлеуметтік болмысы бұлын-</w:t>
        <w:br/>
        <w:t>ғырлау кейіпкерлері мүнда - жаңа шығармада жарқырай ашылады.</w:t>
        <w:br/>
        <w:t>Ағайын-туыс, елдес-ауылдас, рухтас-мұраттас боп бір-бірімен коян-</w:t>
        <w:br/>
        <w:t>қолтық ғұмыр кешіп, өмір жолдары өрмекшінің торындай астаса</w:t>
        <w:br/>
        <w:t>шырмалып жатады.</w:t>
        <w:br/>
        <w:t>Романда рухани тектілік, адамдық-азаматтық, сана-зерде, сезім-</w:t>
        <w:br/>
        <w:t>күйдің әр деңгейінде -- ұшар басында да, ортан белінде де тұрған.</w:t>
        <w:br/>
        <w:t>сондай-ақ етегінде жер бауырлап жатқан да кейіпкерлер аз көрінсін</w:t>
        <w:br/>
        <w:t>мейлі, көп көрінсін мейлі, бүкіл діл-болмысымен коз алдыңызда</w:t>
        <w:br/>
        <w:t>қалып қояды. “...Елге неңді сіңіріпсің? Еңбегің бе?.. Қалай айтсан</w:t>
        <w:br/>
        <w:t>да еңбек - ниет пен қолдың қаруы, күректің атауымен өлшенетіп</w:t>
        <w:br/>
        <w:t>азап пен тер емес пе... Ал сол дүние-жалғанға рухани не қалдыр-</w:t>
        <w:br/>
        <w:t>дың?..” деп өз жанын жегідей жейтін Шерубайлар, алтынның сы-</w:t>
        <w:br/>
        <w:t>нығындай Жанжігіт, Осип қариялардың бойындағы рухани тектілік -</w:t>
        <w:br/>
        <w:t>жігіт ағасы, ел жағасы болған, тағдыр талқысын көп көрген Сиғатта,</w:t>
        <w:br/>
        <w:t>қыздай жесір, соғыс кезіндегідей әлі де өздерін “бірі - сельсовет.</w:t>
        <w:br/>
        <w:t>бірі - хатшы” сезінетін Сарқыт пен Марусяларда, бұлардан кейінгі</w:t>
        <w:br/>
        <w:t>ұрпақ, соғыстың өзін кормесе де, зардабын, ауыртпалығын тартқап,</w:t>
        <w:br/>
        <w:t>ой-зердесі өзгелеу егерь Асхат, Жанжігіттің ұлы үшқыш Қыланхан.</w:t>
        <w:br/>
        <w:t>тілі уытты, темірді де кесіп түсер жырау Бескемпір, әкесі Есімханны!!</w:t>
        <w:br/>
        <w:t>П</w:t>
        <w:br/>
        <w:t>көргенсіп, Ұлпанды қайткенде де аластауға ұмтылып бағады да,</w:t>
        <w:br/>
        <w:t>ақыры дегендеріне жетелі. Трагедияда Есеней, әсіресе Ұлпан бейнесі</w:t>
        <w:br/>
        <w:t>Тілеуімбет, Байдалы, тағы да басқа билердің мықты-мығымдылы-</w:t>
        <w:br/>
        <w:t>ғына байланысты да шыңдалып толыға түседі. Мен бүл арада ро-</w:t>
        <w:br/>
        <w:t>маннан белгілі оқиғаларды қайта баяндауды мақсаттап отырған жоқ-</w:t>
        <w:br/>
        <w:t>пын, драматургтың романның бүкіл ндея-окнғасынан алып шыққан</w:t>
        <w:br/>
        <w:t>тағылымын қалай қабылдағанымды ғана ортаға салдым. Жанр заң-</w:t>
        <w:br/>
        <w:t>дылықтарын мейлінше меңгерген драматург трагедияда бірегей ком-</w:t>
        <w:br/>
        <w:t>позиция мен кейіпкерлер характерінің аса нәзік драмалық нақыш-</w:t>
        <w:br/>
        <w:t>тарын табады. Мүсірепов сынды сөз зергерінің көркем тіл құнарын</w:t>
        <w:br/>
        <w:t>да сақтай, бояуын құлпырта білген Қ.Ысқақовқа бүл шығарма үшін</w:t>
        <w:br/>
        <w:t>Қазақстан Жазушылар одағының Ғ.Мүсірепов атындағы сыйлығы</w:t>
        <w:br/>
        <w:t>әбден орынды берілді.</w:t>
        <w:br/>
        <w:t>Көркем тіл құнары дегеннен шығады, шынайы өнер иссі “ең</w:t>
      </w:r>
    </w:p>
    <w:p>
      <w:r>
        <w:t>бірінші қалай жазу керектігін білу керек. Яғни өзін-өзі стилистік</w:t>
        <w:br/>
        <w:t>қалыпқа келтіріп алғаны жон. Драматургияда да, прозада да, көркем</w:t>
        <w:br/>
        <w:t>аудармада да тіл байлығы маңызды рөл атқарады” дейтін, әрі осы</w:t>
        <w:br/>
        <w:t>ұстанымына адал Қ.Ыскақовтын, реті келгенде айта өтсек, Буниннің</w:t>
        <w:br/>
        <w:t>шығармаларын тәржімалаған. Буниннің сұмдық, стилистігіне таң</w:t>
        <w:br/>
        <w:t>қалатын прозаиктің, қазіргі қазақ әдебиетіндегі ерекше стилист жа-</w:t>
        <w:br/>
        <w:t>зушы екендігі мойындалған шындық, Оның аса көркем, әуезді, сан</w:t>
        <w:br/>
        <w:t>құбылмалы бояуға тұнып тұрған тілі туралы әдеби-көркем сындада,</w:t>
        <w:br/>
        <w:t>ауызекі пікірлерде де көп айтылып келеді. Сөздің дәмін, нісін жа-</w:t>
        <w:br/>
        <w:t>нымен сезетін; кескін-келбетін, құлақ-көзіп айыратын; сөз-күдірет</w:t>
        <w:br/>
        <w:t>алдында мысқалдай да қиянаты жоқ, жазушы шығармаларын оқып</w:t>
        <w:br/>
        <w:t>отырып тынысыңыз кеңейіп сала береді: Алтайдың ауасын жұткан-</w:t>
        <w:br/>
        <w:t>дайсыз. тайга иісі, балқарағай, самырсын иісі кенсірігіңізді жарады.</w:t>
        <w:br/>
        <w:t>Күн мен айдың, аспан мен бұлттың, шөп пен жапырақтың қалып-</w:t>
        <w:br/>
        <w:t>күйі, өзен мен кол, шегіртке мен көлбақа, тіпті үп еткен самал</w:t>
        <w:br/>
        <w:t>суреткерлік көзден қалт кетпейді; және де бүл орайда, біздіңше,</w:t>
        <w:br/>
        <w:t>Әуезов дәстүрін өзінше жалғастырып дамытар жазушы туындыла-</w:t>
        <w:br/>
        <w:t>рын оқып шыққан сон өмірінде тайганы, Алтай өнірін көрмеген</w:t>
        <w:br/>
        <w:t>жан өзін бір уақ сол аймақтың табиғатымен оянып, табиғатпен көз</w:t>
        <w:br/>
        <w:t>ілетін тұрғынындай сезінеді.</w:t>
        <w:br/>
        <w:t>Жазушының көркем тіл шеберлігі өз алдына жеке, терең әңгіменің</w:t>
        <w:br/>
        <w:t>арқауы. Ал, көркем тіл нәрін, казак тілінің қасиет-құдіретін сезінгісі</w:t>
        <w:br/>
        <w:t>келетін жан, сондай-ақ қолына қалам алғап талапкер жас Ысқаков</w:t>
        <w:br/>
        <w:t>шығармаларын қайталай, қайырыла соғып, оқып отыруы керек-ақ.</w:t>
        <w:br/>
        <w:t>Жас қаламгерлердің жазушыдан алар тәлімі, үлгі-өнегесі көркем тіл</w:t>
        <w:br/>
        <w:t>тонірегімен ғана шектелмейді. Суреткерді тану, толық, біртүтас</w:t>
        <w:br/>
        <w:t>қабылдау үшін оны оку, сүйсініп-тұшынып оқу шарт.</w:t>
        <w:br/>
        <w:t>18</w:t>
        <w:br/>
        <w:t>күтініп, бағып отыратының бар...” Құртақандай, қысқа репликада</w:t>
        <w:br/>
        <w:t>болсын, баяндау мен ішкі монологтың шарпысуынан шыққан жы-</w:t>
        <w:br/>
        <w:t>дылыққа, дірілге толы лирикалық беттерде болсын, қалам саптасы</w:t>
        <w:br/>
        <w:t>әу бастан-ақ “мен мұндалап” тұрған, өйткені, стилін бірден тапқан;</w:t>
        <w:br/>
        <w:t>60-жылдардан бастап Одақ әдебиетінде, төл әдебиетімізде де мол</w:t>
        <w:br/>
        <w:t>көрініс берген лирикалық-романтикалық, лирикалық-психология-</w:t>
        <w:br/>
        <w:t>лық бағыттың біздегі көрнекті өкілі Қалихан Ысқақов шығармашы-</w:t>
        <w:br/>
        <w:t>лығы таза реалистік дәстүр аңғарында дамып отырды. Деректі “Менің</w:t>
        <w:br/>
        <w:t>ағаларым” повесін айтпағанның өзінде, “Қоңыр күз еді” мен “Аға-</w:t>
        <w:br/>
        <w:t>йындарында” да жазушы ең алдымен өмірлік материалды тани, тал-</w:t>
        <w:br/>
        <w:t>ғап, екшеу, сонсоң барып онерге көшіру, көркем толғауда суреткерлік</w:t>
        <w:br/>
        <w:t>танытқан-ды. Қазақ әдебиетіндегі лирикалық прозаның інжуі сана-</w:t>
        <w:br/>
        <w:t>латын “Қоңыр күз еді” повесінен бастап-ақ хас өнердің мүраты &gt;-</w:t>
        <w:br/>
        <w:t>адам жанының рухапи түлеп-тазаруына, кемелденуіне әсер ету</w:t>
        <w:br/>
        <w:t>үдесінен шыға алды. Мына дүниені ашы-тұшысымен, қым-қуыт қай-</w:t>
        <w:br/>
        <w:t>шылықтарымен суреттеуі арқылы өмір шындығынан ақиқат іздеді.</w:t>
        <w:br/>
        <w:t>Жазушының “Ағайындар”, “Менің ағаларым” повестерінде қара-</w:t>
        <w:br/>
        <w:t>пайым, өз борыштарына мейлінше адал, жауапкершілігі мол, уақыт</w:t>
        <w:br/>
        <w:t>жүгін көтерген атпал азаматтар бейнелері арқылы өз замандастары,</w:t>
        <w:br/>
        <w:t>құрлас-құрбыларының ұжымдық жинақ портретін беруге ұмтылысы</w:t>
        <w:br/>
        <w:t>байқалады.</w:t>
        <w:br/>
        <w:t>Кейінгі “Бұқтырма сарыны” повесі мен “Тұйық”, “Қараорман”</w:t>
        <w:br/>
        <w:t>романдарында да жазушы қоғамдық-әлеуметтік, уақыттың өзі алға</w:t>
        <w:br/>
        <w:t>қойған мәселелерге ден қояды. Жазушы шығармашылығындағы көңіл</w:t>
        <w:br/>
        <w:t>аударарлық бейнелердің бірі - “Бұқтырма сарынындағы” кержақ</w:t>
        <w:br/>
        <w:t>шал Жөгер бейнесі. Өзімшілдік, пайдақүмарлық психология, уақыт</w:t>
        <w:br/>
        <w:t>ағымын бағамдай алмайтын кемзерделіліктің адамның жеке басына</w:t>
        <w:br/>
        <w:t>ғана емес, айналасына да тигізер зияны інаш етектен. Ұрпағының</w:t>
        <w:br/>
        <w:t>103-тозы шығуына өзі кінәлі Жөгер шалдың таяз тірлігі, саяқ өмірі</w:t>
      </w:r>
    </w:p>
    <w:p>
      <w:r>
        <w:t>өзімшілдік, астамшылдық психологиядан туындайды. Өзімшілдік пен</w:t>
        <w:br/>
        <w:t>астамшылдық жаңағы айтқан кемзерделіліктің, көрсоқырлықтың ба-</w:t>
        <w:br/>
        <w:t>ламасындай. Повесте, сыншы Т.Тоқбергенов айтқандай, “қара көк</w:t>
        <w:br/>
        <w:t>бояулар қанық” болса, айналасына, ұрпағына шапағаты шамалы,</w:t>
        <w:br/>
        <w:t>өз-өзінен тарылып, тартынып отырар шалдың мінез-құлық, болмы-</w:t>
        <w:br/>
        <w:t>сына лайық алынған. Жалпы әдеби сында жазушының бұл шығар-</w:t>
        <w:br/>
        <w:t>масы алғашқы повестерінің деңгейінен төмендеу деген сыңайда</w:t>
        <w:br/>
        <w:t>пікірлер айтылған. Біздіңше, олай емес. Бұл шығармасында алғаш-</w:t>
        <w:br/>
        <w:t>қы кезеңіндегі әдіс-тәсілдерінен бой тарта бастаған жазушы ендігі</w:t>
        <w:br/>
        <w:t>жерде тек барды бардай, шүрайлы тілмен баяндаумен шектелмейді;</w:t>
        <w:br/>
        <w:t>жұмсақ акварельді бояуларды қанық, көз қарықтырар бояулардың</w:t>
        <w:br/>
        <w:t>озара түзілімімен алмастырады. Жөгер шал - драмалық-трагедия-</w:t>
        <w:br/>
        <w:t>-- романның аты да көңілге қконыңқырамайтынын (шығарманың</w:t>
        <w:br/>
        <w:t>он бойында Ақсу - Беловолье, Жерүйық екенін Осип шалдан ғана</w:t>
        <w:br/>
        <w:t>гетитіндіктен де емес, әрине) таратыңқырапн айтар едік. Қажет сана-</w:t>
        <w:br/>
        <w:t>мадық, Өйткені, біздің бүл коцілкүмәндарымызды сейілтер шығар-</w:t>
        <w:br/>
        <w:t>ма тіпті басқаша бір қалыпта жазылуы керек скен. Ал, түйіндей</w:t>
        <w:br/>
        <w:t>келгенде, “Ақсу - жер жаннаты” - рухани-эстетикалық қазына-</w:t>
        <w:br/>
        <w:t>мыздың, ұлттық тарихи зерденің толыға түсуіне қосар үлесі мол,</w:t>
        <w:br/>
        <w:t>күрделі көркем туынды.</w:t>
        <w:br/>
        <w:t>Жазушының бүкіл шығармаларын бір-бірінен болс-жармай, тұтас</w:t>
        <w:br/>
        <w:t>қарастырсаңыз - ғасыр жүлгесіндегі ілгерілеу, тоқырау, іркілістер,</w:t>
        <w:br/>
        <w:t>соктықпалы-соқпалы әлеуметтік даму жолымызды, адамдар сана-</w:t>
        <w:br/>
        <w:t>сындағы өзгерістерді, рухани өсу жолдарын түйсінер едіңіз. Ұрпақ,</w:t>
        <w:br/>
        <w:t>жалғастығы - дәстүр сабақтастықты да, салқындықты да; рухани</w:t>
        <w:br/>
        <w:t>туыстықты да, кереғар-қайшылықтарды да қатардағы қарапайым</w:t>
        <w:br/>
        <w:t>жандардың күнделікті тіршілігі, ой-сезімі, өкініші мен өксігі, мақ-</w:t>
        <w:br/>
        <w:t>сат-мұраттарымен өлшеп-безбецдейтін. зерделейтін жазушы дра-</w:t>
        <w:br/>
        <w:t>матургиялық шығармашылығында да кешегі мен бүгінгі омір-шын-</w:t>
        <w:br/>
        <w:t>дығымыз, тұрмыс-шындығымызды өрнектейді, ертеңімізге алаң</w:t>
        <w:br/>
        <w:t>болады. Оның төл драматургиямызда өзіндік орны айқын драмала-</w:t>
        <w:br/>
        <w:t>ры әлеуметіміздің 60-80-жылдар көлеміндегі хал-ахуалын әрнек-</w:t>
        <w:br/>
        <w:t>тейді. Соңғы жылдарға дейін қазіргі қазақ драматургиясының то-</w:t>
        <w:br/>
        <w:t>қырау кезеңін бастан өткергені туралы республикалық, одақтық</w:t>
        <w:br/>
        <w:t>баспасөзде, әр трибуналардан айтылып, тіпті мұның өзі қоғамдық</w:t>
        <w:br/>
        <w:t>пікірге де айналып кетіп жүрді. Ал, қазақ драматургиясының тоқы-</w:t>
        <w:br/>
        <w:t>рау кезеңі деп танылған сол уақытта драматургияда өнімді еңбек</w:t>
        <w:br/>
        <w:t>еткендердің бірі осы Қалихан Ысқаков болатын. Жазушы-драма-</w:t>
        <w:br/>
        <w:t>тургтың “Қараша қаздар кайтқанда”, “Сайқының үрпақтары”, сон-</w:t>
        <w:br/>
        <w:t>дай-ақ Әкім Тарази екеуі бірігіп жазған “Апа-апатай”, “Жәке-жә-</w:t>
        <w:br/>
        <w:t>кстай”, “Кемпір іздеп жүрміз” атты уытты комедиялары қоғамы-</w:t>
        <w:br/>
        <w:t>мыздың әлеуметтік- психологиялық көкейкесті мәселелерін көтер-</w:t>
        <w:br/>
        <w:t>ген салмақты дүниелер еді. “Қараша қаздар қайтқандағы” қария</w:t>
        <w:br/>
        <w:t>Асан, қариямен рухани мұраттас жас жігіт, көмекші шопан Асан,</w:t>
        <w:br/>
        <w:t>“Сайқының ұрпақтарындағы” жас шопан Қоянбектердің көзімен</w:t>
        <w:br/>
        <w:t>көрінетін әділетсіздік, бұрмалау, алдаулар, имангершілікке жат бас-</w:t>
        <w:br/>
        <w:t>ка да жағдаяттар қоғамдық-олеуметтік шындығымыз еді. Шартты</w:t>
        <w:br/>
        <w:t>түрде алғанда шопандар өмірін арқау еткен бұл драмаларда автор</w:t>
        <w:br/>
        <w:t>жеке адамның көсетесі көгеріп, ісі түзелмей, коғамның да көсегесі</w:t>
        <w:br/>
        <w:t>көгермесін, қосы түзелмесін; тексіздік текірек қағып, бассыздық</w:t>
        <w:br/>
        <w:t>бас көтергенде әлеуметтің ұшырар халін, “заманы түлкі болғанда</w:t>
        <w:br/>
        <w:t>тазы боп шалар” кейіпкерлердің (айталық, Мұрат, Қарсақбай)</w:t>
        <w:br/>
        <w:t>қимыл-әрекетін мірдің оғына қадай отырып, олардың мұндай</w:t>
        <w:br/>
        <w:t>16</w:t>
      </w:r>
    </w:p>
    <w:p>
      <w:r>
        <w:t>Осы орайда жазушының “Өмір дегеннің бәрі әйелге деген сағы-</w:t>
        <w:br/>
        <w:t>ныштан басталады” деген сөзі еске түседі.</w:t>
        <w:br/>
        <w:t>Романда әдетте жанр шарты болып есептелетін кең қүлашты-</w:t>
        <w:br/>
        <w:t>лықты шағын көркемдік кеңістікте зерттелер, зерделенер өмір, те-</w:t>
        <w:br/>
        <w:t>реннен тартылар, сан қабат күрделі тартыс алмастырады. Өткен күн</w:t>
        <w:br/>
        <w:t>мен бүгінгі таң оқиғалары қосақабат өріліп, уақыт пен кеңістік аражігі</w:t>
        <w:br/>
        <w:t>ажырамай жымдасып кетеді. “Тұйықта” кейіпкерлердің еске алула-</w:t>
        <w:br/>
        <w:t>ры немесе тікелей мағынасындағы шегіністер жоқ, есесіне</w:t>
        <w:br/>
        <w:t>кейіпкерлердің ішкі монологтары, қажет кезде анторлық ой ағыны-</w:t>
        <w:br/>
        <w:t>мен жымдаса берілетін диа-монологтар мол. Нодтекет, астарлы ойлы</w:t>
        <w:br/>
        <w:t>романда қоғамдық-тарихи өзгерістердің жеке адам тағдырындағы</w:t>
        <w:br/>
        <w:t>да, халық, ел тағдырындағы да ролі, алар орны нақты оқиғалар да-</w:t>
        <w:br/>
        <w:t>муы барысында ашылған. Оқиғалардың өзінен төрі кейіпкерлердің</w:t>
        <w:br/>
        <w:t>оған қатыс-қатынасы, козқарасы психологиялық ішкі иірімдер</w:t>
        <w:br/>
        <w:t>негізінде салмақтырақ түсіп отырады. Жалпы Ысқақов шығармала-</w:t>
        <w:br/>
        <w:t>рын оқығанда Хемингуэйдің копке мәлім “мұздақ” (“айсберг”) по-</w:t>
        <w:br/>
        <w:t>этикалық принципі ойға орала береді. Бұл поэтикалық ұстаным</w:t>
        <w:br/>
        <w:t>жазушы шығармашылығының көркемдік, суреткерлік аспектісінен</w:t>
        <w:br/>
        <w:t>де. ал, ең бастысы, өзі суреттеп отырған уақыттың, адамдардың пси-</w:t>
        <w:br/>
        <w:t>хологиясын зерттеу жолдарынан да байқалар еді. Жазушы оқиғалар-</w:t>
        <w:br/>
        <w:t>дың өзінен гөрі кей реттерде кейіпкерлердің сол оқиға-құүбылыстар-</w:t>
        <w:br/>
        <w:t>деген қатынасы, козқарасына кобірек жүк артады дедік. Мәсе-</w:t>
        <w:br/>
        <w:t>лен. “Менің ағаларым” полесіндегі кейіпкерлер табиғатынан; әсіресе,</w:t>
        <w:br/>
        <w:t>осы “Тұйық” романында жазушы “колмен ұстап, көзбен көрсетпе-</w:t>
        <w:br/>
        <w:t>іе, Қажымұрат тағдырының нірім, қатпар-қыртыстарын, оның</w:t>
        <w:br/>
        <w:t>басына келген “зауалға” уақыты, қоғамдық жағдайы, саясат кінәлі</w:t>
        <w:br/>
        <w:t>екенін сезініп отырасыз. Романның алғашқы нұсқасында “Үндемей</w:t>
        <w:br/>
        <w:t>өткен адам” аталуының, тіпті бас кейіпкердің мылқау болуының өзі</w:t>
        <w:br/>
        <w:t>тегін еместей. Қажымұраттың мылқаулығы - физиологиялық кем-</w:t>
        <w:br/>
        <w:t>тарлық қана деуге болмас - санасы өрелі, жады-зердесі мықты, рухы</w:t>
        <w:br/>
        <w:t>биік жандардың үн шығармауы үшін жасалған қоғамдық ахуалдың</w:t>
        <w:br/>
        <w:t>да көрінісі. Жазушы негізгі айтарын өзінің эстетикалық-көркемдік</w:t>
        <w:br/>
        <w:t>кешіетігіне сыйдыра біледі. Сондықтан да романда ішкі кеңістік,</w:t>
        <w:br/>
        <w:t>тыныс, ұстамды стиль бар. Әуен-әуезі жарқылдан гөрі жарқын мұңға</w:t>
        <w:br/>
        <w:t>жетелейтін; адам ғұмырының мәні, адамдық касиеттердің күдіреті,</w:t>
        <w:br/>
        <w:t>күш-қуаты туралы саликалы ойларға бастайтын шығарма жазушы-</w:t>
        <w:br/>
        <w:t>ныц ғана емес, қазіргі қазақ әдебиетінің өскен биігін таныта алар</w:t>
        <w:br/>
        <w:t>коркем дүние.</w:t>
        <w:br/>
        <w:t>Қалихан Ысқақов буынының көркемдік ізденістері одақтық,</w:t>
        <w:br/>
        <w:t>лүниежүзілік көркем тәжірибелермен қанаттаса жүріп отырды. Бүл</w:t>
        <w:br/>
        <w:t>Оуын сол тәжірибелерді қорыту, сыни қарау арқылы өзіне қажетін</w:t>
        <w:br/>
        <w:t>дейтін теңіз жүтып қойды... Бұқтырма адыра кеткен сол бір бала-</w:t>
        <w:br/>
        <w:t>лық шағын, өмірбаян деп аталатын артындағы шиырын да біржола</w:t>
        <w:br/>
        <w:t>өшіріп кеткен секілді еді...”</w:t>
        <w:br/>
        <w:t>Романның екінші бөлімінде кейіпкердің күлді комеш боп қатып</w:t>
        <w:br/>
        <w:t>қалған жүрегінде адамгершілік сәуле ұшқыны жылтылдап, хал-</w:t>
        <w:br/>
        <w:t>қадерінше тарихи жадысы көз ашады, адам баласын хайуаннан ажы-</w:t>
        <w:br/>
        <w:t>ратар саналы өмірге иек арта бастайды. Ол ендігі жерде Алтайдың</w:t>
        <w:br/>
        <w:t>орманын ғана қорғаушы емес, адамдарының да қорғаны болар жо-</w:t>
        <w:br/>
        <w:t>лының - Сиғат, Асхаттар жолының жүргіншісі. Шығармада жер</w:t>
        <w:br/>
        <w:t>ортасына келгенде серпіліске түскен, тасқабақ Жақыптың да.</w:t>
        <w:br/>
        <w:t>Бескемшпірдің де, бар тірлігі тышқанның сыбағасынан пүл табу боп</w:t>
        <w:br/>
        <w:t>жүрген Ситанның да болмыс-қалыптасуы балалық шағынан бастан</w:t>
        <w:br/>
        <w:t>жүлгеленеді. Бұлардың, бір қарамаққа, қисық біткен бұтақтай болуы-</w:t>
        <w:br/>
        <w:t>ның әлеуметтік себептері ашылады... Ал ағайын-туысты жат сеткен.</w:t>
      </w:r>
    </w:p>
    <w:p>
      <w:r>
        <w:t>елді тоздырып жіберген сол бір кезеннің тірі экспонатындай Есімхан</w:t>
        <w:br/>
        <w:t>болса Алматыда үлкен қызметте алшаң басады. Ең сүмдығы сол -</w:t>
        <w:br/>
        <w:t>ол өзін өкімет пен партияның тапсырмасын жанын аямай орында-</w:t>
        <w:br/>
        <w:t>дым деп, қазір де орындап жүрмін деп сезінеді. Отыз жасқа дейін ел</w:t>
        <w:br/>
        <w:t>қайсы, жер қайсы деп ешкімнен сүрамаған, атамекенін, әкесінін</w:t>
        <w:br/>
        <w:t>жұртын іздемеген Бекет әкесі Есімхан туралы әңгіменің шет жағып</w:t>
        <w:br/>
        <w:t>Жанжігіт шалдан естіп, жаны түршігеді. “Мен ұрын түскенде апа-</w:t>
        <w:br/>
        <w:t>ларын он екіде сді, - деді, Бекетте құлақ бар-ау дсп тұрған жоқ.</w:t>
        <w:br/>
        <w:t>әйтеуір дей салды. - Әксміз койдан жеті тұсақ, бір кошкар. жыл-</w:t>
        <w:br/>
        <w:t>қыдан жеті байтал. бір сәурік берді де, жеті сырмақ пен жеті көрпені</w:t>
        <w:br/>
        <w:t>қатыныңа қаусыртып аласың деді. Неге жеті деп мен сұрағаным</w:t>
        <w:br/>
        <w:t>жоқ, жетімге беретін қайыр-садақанынң түрі осы деп ол айтқан жок.</w:t>
        <w:br/>
        <w:t>Бар айтқаны -- үйіңе күніне жеті қонақ түссе де, біреуін құрауыз</w:t>
        <w:br/>
        <w:t>жіберсең, менің ұрық-шарқымның есебінде жоқсың деді. Жеті көрпе.</w:t>
        <w:br/>
        <w:t>жеті сырмақ қонақтың жамбасында тозды, қонақтын саусағынан ар-</w:t>
        <w:br/>
        <w:t>тылған жеті тұсақ, жеті шшыбыштың қалғанын окіметке тапсырдым.</w:t>
        <w:br/>
        <w:t>Жеті байтал жеті үйір жылқы болып еді, бірісіне тісім тиген жоқ.</w:t>
        <w:br/>
        <w:t>жиырма сегізінші жылы сенің әксн маңка келді деп пулеметпен</w:t>
        <w:br/>
        <w:t>қырып салды, осы елге жал-құйрықты түяқ қалдырған жоқ. Әйтеуір.</w:t>
        <w:br/>
        <w:t>ағайынның аркасында қара басым манқаға шықпай аман қалды!..</w:t>
        <w:br/>
        <w:t>Арғы беттегі ырсиған сонау жарды көрдің бе? Соның етегінен терен</w:t>
        <w:br/>
        <w:t>орды көрдің бе? -- деп, шал келсаптай қолын көкжиекке сұғып-</w:t>
        <w:br/>
        <w:t>сұғып алды. - Менің көзім жетпесе де, сол беттен құлағыма күні</w:t>
        <w:br/>
        <w:t>бүгінге дейін жылқының шұрқыраған дауысы келеді. Мен жетпіс</w:t>
        <w:br/>
        <w:t>жасыма дейін жылқының шыңғырған дауысынан шошып оянатын</w:t>
        <w:br/>
        <w:t>болдым!.. Жалаңаш жарқабак тұманның астында қалған скен. Жар</w:t>
        <w:br/>
        <w:t>басындағы қаздай тізілген ағаш үйлердің шақырайған шамдары ғана</w:t>
        <w:br/>
        <w:t>13</w:t>
        <w:br/>
        <w:t>шар етер алапат механизмнің болмысы туралы</w:t>
        <w:br/>
        <w:t>ойға қалдырады. Сиғат райкомның бюросынан шыққан соң, жолда</w:t>
        <w:br/>
        <w:t>келе жатып дүние кешеді. Алайда романдағы оптимистік рух</w:t>
        <w:br/>
        <w:t>бәсеңсімейді. Өйткені, жоғарыда да айтып өткеніміздей, Сиғат та.</w:t>
        <w:br/>
        <w:t>Жанжігіт, Шерубай, Осип, Сарқыт, Марусялар да - халықтық ізгі-</w:t>
        <w:br/>
        <w:t>иман қасиеттердің квинтэссенциясындай кейіпкерлер - әрқайсысы</w:t>
        <w:br/>
        <w:t>өз әл-қадерінше ізгілік, адамдық қасиеттердің дәнін сеуіп өтуші адам-</w:t>
        <w:br/>
        <w:t>дар. Бұлар ұрпақсыз емес, рухани мирасқорлары мол адамдар.</w:t>
        <w:br/>
        <w:t>Ықылым замандарда Асанқайғы іздеген Жерүйық - әрбір адам-</w:t>
        <w:br/>
        <w:t>ның өзінің туған, оскеп-өнген жері шығар. Ал туған-өскен-өнген</w:t>
        <w:br/>
        <w:t>жері әрбір жанға жер жаннаты - Жерұйыққа айналуы үшін</w:t>
        <w:br/>
        <w:t>әлеуметінің рухы мықты, өзі мығым болмағы шарт. Қазағы бар, кер-</w:t>
        <w:br/>
        <w:t>жағы бар - алтайлықтардың ұғым-танымында Жерұйық - Аксу екен.</w:t>
        <w:br/>
        <w:t>“Алтайдың бытқылында адасып отырған еллі мекен, ары аққан, бері</w:t>
        <w:br/>
        <w:t>аққан бұлақ біткеннің Ақсу атаулы содан болса керек”. Жазушы -</w:t>
        <w:br/>
        <w:t>Алтай, оның түрғындарының тағдыры, экологиясы, жарты ғасырға</w:t>
        <w:br/>
        <w:t>жуық тыныс-демімен біріге-бірегейлене отырып, дүниәуи ұғымдар-</w:t>
        <w:br/>
        <w:t>дан ой кешеді. Біздіңше, бұл роман бүгінімізді де, әлеуметіміздің</w:t>
        <w:br/>
        <w:t>бастан өткерген тарихи шындықтарын, ақтандақтарын да төл</w:t>
        <w:br/>
        <w:t>әдебиетімізде көркемдік тұрғыдан зерделеген алғашқы кең тыныс-</w:t>
        <w:br/>
        <w:t>ты туындылардың бірі. Бұрыннан жұлын-жүйкені бітеп жүрген ала-</w:t>
        <w:br/>
        <w:t>сапыран ой, қылбұрауға түскендей күй кешкен сезік-сезім, а 2</w:t>
        <w:br/>
        <w:t>материал ак кағаз бетіне бір деммен төгіліп түскендей сезіледі, “бір</w:t>
        <w:br/>
        <w:t>деммен” дегенді көңіл қалып-күйі, шабыт ұғымынан айтып отыр-</w:t>
        <w:br/>
        <w:t>мын; ойы қордалы, сөз суретінің тек Қалихан Ысқақовқа ғана тәп</w:t>
        <w:br/>
        <w:t>сұлулық, саздылығы, сыңғыры, бейнелілігі ерекше туындының аза-</w:t>
        <w:br/>
        <w:t>маттық үні айқын естіледі.</w:t>
        <w:br/>
        <w:t>Енді романға байланысты бірер көңіл күмәнімізді білдірсек:</w:t>
      </w:r>
    </w:p>
    <w:p>
      <w:r>
        <w:t>- кейіпкердің де ой-толғағы, түптеп келгенде, автордыкі. Ал, жа-</w:t>
        <w:br/>
        <w:t>зушының айтар ойлары кей кейіпкерлердің қанасына сыймай жата-</w:t>
        <w:br/>
        <w:t>рын (мәселен, Василий Иванович Соловьев, т.б.); халық тратедия-</w:t>
        <w:br/>
        <w:t>сының айыпкерлері боп танылар адамдардың (мәселен, Есімханнын)</w:t>
        <w:br/>
        <w:t>өз трагедиясына үңіліңкіреу, соны үңгінкіреуді іздегенімізді (өйткені.</w:t>
        <w:br/>
        <w:t>Есімхандардың өз трагедиясы, пайда болуының обьективті себептері</w:t>
        <w:br/>
        <w:t>бар);</w:t>
        <w:br/>
        <w:t>- бүгінгі тоның айналдырып келген Есімхандар тобының, мәсе-</w:t>
        <w:br/>
        <w:t>лен, лақа ауыз Әбдіжапардың сүйеніш-тіректері болмыс-пішімінін</w:t>
        <w:br/>
        <w:t>анығырақ, айқынырақ көріпбегеніне аздап қонылтақсығанымызды:</w:t>
        <w:br/>
        <w:t>- Алтай - қаймағы бұзылмаған халықтық, тілдің бесігі, Алтай</w:t>
        <w:br/>
        <w:t>түрғындарының сөз саптауы бөлек. шетінен шешен десек те - ха-</w:t>
        <w:br/>
        <w:t>рактер даралауға осының өзінің кесірі тиіп жатарып;</w:t>
        <w:br/>
        <w:t>өн</w:t>
        <w:br/>
        <w:t>Жазушы “Қараорман” жарық көрген соң араға біраз жыл салып</w:t>
        <w:br/>
        <w:t>барып “Ақсу - жер жаннаты” атты қомақты романын ұсынды. Жаңа</w:t>
        <w:br/>
        <w:t>туынды - негізі “Қараорманда” қаланған; Алтай аталатын иен</w:t>
        <w:br/>
        <w:t>олкенің бүгінгі - кешегі талайлы-талапайлы тағдырының нәтижесі</w:t>
        <w:br/>
        <w:t>екенін, ал болашағы бүгіннен қаланарын суреткерлік ой-зерде, көңіл-</w:t>
        <w:br/>
        <w:t>козбен жіті барлап, жентсктей таратқан, тараулатқан туынды. Кезінде</w:t>
        <w:br/>
        <w:t>“Қараорман” романында жазушы түгел ақтарылмағандай, айтар шын-</w:t>
        <w:br/>
        <w:t>дығын індете ашпағандай көрінетін де тұратын. Бұл роман, сыншы</w:t>
        <w:br/>
        <w:t>Т.Тоқбергенов айтса айтқандай. аяқталмаған, енді ғана басталған,</w:t>
        <w:br/>
        <w:t>үзік-үзік хикаялар сыңайын танытқан. Оқырман қауымның біразы</w:t>
        <w:br/>
        <w:t>рӘненія жібі түзу кейіпкер аз, бірі кеше, бірі топас, бірі заржақ,</w:t>
        <w:br/>
        <w:t>; - деп қоңылтақсығанын да білеміз. Мұның да себебі жоқ емес-</w:t>
        <w:br/>
        <w:t>ТІ. Әзткені жазушы кейіпкерлерін мейлінше, қаншалықты дарала-</w:t>
        <w:br/>
        <w:t>ғанмен де, ол кейіпкерлердің әлеуметтік түп-тегі, ортасы, уақыты</w:t>
        <w:br/>
        <w:t>түп-етектен қопарылмаған соң, әлгіндей мінез-болмыстар аспаннан</w:t>
        <w:br/>
        <w:t>түскендей, өзін-өзі ақтамайтындай сезілері шындық-ты. Енді ба-</w:t>
        <w:br/>
        <w:t>ғамдасақ, оның да обһективті себептері болған сияқты. Жазушының</w:t>
        <w:br/>
        <w:t>“Караорманды” жазу барысында аяқ-колы тұсалыңқырағандай екен -</w:t>
        <w:br/>
        <w:t>басы ашық шындықты құлаш сілтеп жаза алмаған кез болды.</w:t>
        <w:br/>
        <w:t>“Ақсу - жер жаннаты” романы негізінен бүгінгі күн, бүгінгі күн</w:t>
        <w:br/>
        <w:t>болғанда, Алтай өңірінің жетпісінші жылдарын қамтиды. Десек тс,</w:t>
        <w:br/>
        <w:t>романның көркемдік әлем ауқымы бүл кезеңмен ғана шектелмейді -</w:t>
        <w:br/>
        <w:t>Алтайдың, оның әлеуметінің сонау ғасыр басынан бергі тағдырына,</w:t>
        <w:br/>
        <w:t>тыныс-тіршілігіне ортақтастырады. сан тарау ашы сауалдарға да</w:t>
        <w:br/>
        <w:t>жауап іздетеді. Совет өкіметінің орнағанына жарты ғасырға жуық</w:t>
        <w:br/>
        <w:t>уақыт өтсе де, жұмақ өмір неге орнамады. Жерұйық неге табылмай</w:t>
        <w:br/>
        <w:t>келеді? Ел неге тозды, жер неліктен азды?.. Түйіні, бүгінгі таң үшін</w:t>
        <w:br/>
        <w:t>түйіні - ел ішіндегі рухани кедейліктің, ошақ басының тексіз</w:t>
        <w:br/>
        <w:t>кіршеңдігінің, түп тамыры неден, қайдан? Айтысайын десе -</w:t>
        <w:br/>
        <w:t>айыпкері, алысайын десе - жауы жоқ боп дал болған елдің қосы</w:t>
        <w:br/>
        <w:t>қайтсе бүгін бүтінделмек?</w:t>
        <w:br/>
        <w:t>Себепсіз салдар жоқ. Ел азса - жер тозады, жер азса &gt; ел тозады.</w:t>
        <w:br/>
        <w:t>Жазушы өнеріне өзек болған Алтайдың бүгіні, 70-жылдардағы жүдеу</w:t>
        <w:br/>
        <w:t>тыныс-тіршілігінің себебін әріден, арыдан іздейді. Патшалық Рос-</w:t>
        <w:br/>
        <w:t>сияның отарлау саясатының зардабын, Шерубайдың әкесі Сапаның</w:t>
        <w:br/>
        <w:t>толғамымен айтсақ, “...Патша заманын да көрген, қазаққа ақ пат-</w:t>
        <w:br/>
        <w:t>паның ұсынған дәмі де зәһәрдан ашы, қыл бұрауы қылыштан да</w:t>
        <w:br/>
        <w:t>откір екеңін және білетін, бір мын да жеті жүз токсаныншы жыл-</w:t>
        <w:br/>
        <w:t>лардан басталған переселен бұратана халықтың қанын судай ша-</w:t>
        <w:br/>
        <w:t>шып, жерін, қонысын тартып алып, Алтайдың асуына апарып тық-</w:t>
        <w:br/>
        <w:t>қанда да арашашы табылмаған... Жер деген шіркіннің қасіреті қатты,</w:t>
      </w:r>
    </w:p>
    <w:p>
      <w:r>
        <w:t>19</w:t>
        <w:br/>
        <w:t>қимыл-қарекетке баруының обһективті-субьективті ссбептерін де</w:t>
        <w:br/>
        <w:t>көзден таса қалдырмайды. 70-жылдары одақтық аренада аса резо-</w:t>
        <w:br/>
        <w:t>нанс тудырған А.Вампилов, В.Шукшин туындыларымен рухтас бұл</w:t>
        <w:br/>
        <w:t>драмаларды бүгінде қайтара оқысаныз - драматург-суреткердің</w:t>
        <w:br/>
        <w:t>қоғамымыздың өліара келбет-болмысын, жалпы атмосферасын сын-</w:t>
        <w:br/>
        <w:t>ған сүйекті бірден таныр сынықшы-оташыдай тап басып ұстағанын</w:t>
        <w:br/>
        <w:t>мойындамасқа әддіңіз жоқ. “Қараша қаздар қайтқанда” драмасы</w:t>
        <w:br/>
        <w:t>бойынша кезінде фильм түсіріліпті, ал “Сайқының үрпақтары”, сон</w:t>
        <w:br/>
        <w:t>дай-ақ Ә.Таразимен бірігіп жазған комедиялары да, өз білуімде, те-</w:t>
        <w:br/>
        <w:t>атр сахнасын онша көрген емес. Драматургтың төл туындыларынан</w:t>
        <w:br/>
        <w:t>гөрі әдебиетіміздің классиктерінің туындылары негізінде жазылған</w:t>
        <w:br/>
        <w:t>драма, трагедияларының сахналық жолы болғанға ұқсайды. Онын</w:t>
        <w:br/>
        <w:t>М.Әуезовтің “Қараш-Қараш” повесі оқиғасының сарыны бойынша</w:t>
        <w:br/>
        <w:t>жазылғап “Таңғы жаңғырык” әлеуметтік драмасын М.Әуезов атын-</w:t>
        <w:br/>
        <w:t>дағы академиялық және Талдықорған облыстық театрларында рс-</w:t>
        <w:br/>
        <w:t>жиссер, Қазақ КСР халық әртісі Б.Омаров. Торғай облыстық теат-</w:t>
        <w:br/>
        <w:t>рында режиссер Ж.Хаджиенв, ал Г.Мүсіреповтің “Ұлпан” романы</w:t>
        <w:br/>
        <w:t>негізінде жазылған осы аттас трагедиясын Талдықорған облыстық</w:t>
        <w:br/>
        <w:t>театрында Б.Омаров, Қарағанды облыстық тсатрында режиссер.</w:t>
        <w:br/>
        <w:t>Қазақ КСР-ның енбек сіңірген опер кайраткері М.Байсеркенов сах-</w:t>
        <w:br/>
        <w:t>наға шығарды. Драматургтың Э.Казакевичтін туындысы бойынша</w:t>
        <w:br/>
        <w:t>Ш.Қүұсайыновпен бірігіп жазған “Даладағы екеу” драмасы Респуб-</w:t>
        <w:br/>
        <w:t>ликалық Жасөспірімдер орыс театрында қойылды. Жазушы-драма-</w:t>
        <w:br/>
        <w:t>тург шығармашылығының бүл ҡырын толығырақ тани түсу үшін</w:t>
        <w:br/>
        <w:t>“Ұлпан” трагедиясына тоқталу орынды.</w:t>
        <w:br/>
        <w:t>Драматург романның негізгі озек-идеясынан еш ауытқымай.</w:t>
        <w:br/>
        <w:t>Ұлпан трагедиясын уақыт, қоғам, орта трагедиясы етіп суреттейді.</w:t>
        <w:br/>
        <w:t>Оның зерделеуінде де Есеней мен Ұлпанның қосылуы қоғам, орта</w:t>
        <w:br/>
        <w:t>заңдылығынан туындаған, бірак, санаға, ақыл безбеніне салғанда</w:t>
        <w:br/>
        <w:t>ақтауға, тіпті тілектес болуға әбден тұрарлық жайт. Уыздай Ұлпан-</w:t>
        <w:br/>
        <w:t>ның өзінен қырық жастай үлкен Есенейге шығуы алғашында траге-</w:t>
        <w:br/>
        <w:t>дия сияқты сезілгенмен, тереңнен ойлағанда, Есенейге, Есеней берген</w:t>
        <w:br/>
        <w:t>мүмкіндік арқылы еліне мыскалдай да болса жақсылық жасауында</w:t>
        <w:br/>
        <w:t>екенін мойындайсыз. Ел бірлігін сақтау, руаралық қақтығыстарды</w:t>
        <w:br/>
        <w:t>тоқтату жолында Ұлпан Есснейге алғашында сенімді көмекші, ақыл</w:t>
        <w:br/>
        <w:t>қосары, рухани серіктесі болса, уақыт өте келе оның ісін ілгері да-</w:t>
        <w:br/>
        <w:t>мытушы, жаңашыл-реформатор деңгейіне көтеріледі. Бір-біріне әбдег</w:t>
        <w:br/>
        <w:t>лайыҡ, мұраттас екі жанның қарсыластары осал емес. Ұлпан халық,</w:t>
        <w:br/>
        <w:t>сүйіктісіне айналғалы өз елдерінде беделдері тая бастағанын сезінген</w:t>
        <w:br/>
        <w:t>олар, әшейінде өзара қырық пышақ болып жүргендерін ұмытып.</w:t>
        <w:br/>
        <w:t>бірігіп Ұлпанға қарсы шығады. Елді әйел басқарғанды намыс</w:t>
        <w:br/>
        <w:t>17</w:t>
        <w:br/>
        <w:t>ə.</w:t>
        <w:br/>
        <w:t>. ж. 2 2.</w:t>
        <w:br/>
        <w:t>2.</w:t>
        <w:br/>
        <w:t>бітеу саналығы жан шиқанына айналған Бекеттерде; Шерубайдың</w:t>
      </w:r>
    </w:p>
    <w:p>
      <w:r>
        <w:t>қызы Сән, Сиғаттың қызы Меруерт, жансүйері, кейінгі зайыбы Мең-</w:t>
        <w:br/>
        <w:t>сүлуларда жалғасын тапқан. Менінше, романда жазушының негізгі</w:t>
        <w:br/>
        <w:t>ой жүйесін анықтай алып шығар кейіпкерлердің бір парасы - “адам-</w:t>
        <w:br/>
        <w:t>ның басы - Алланың добыпа” айпалғанда адам табиғатының қалай</w:t>
        <w:br/>
        <w:t>қырық құбыларын, өзгерерін, жалпы адам баласының жабы, жәутік</w:t>
        <w:br/>
        <w:t>болуындағы қоғамдық-әлеуметтік атмосфера-жағдайдың реөл-“үлесі”,</w:t>
        <w:br/>
        <w:t>адам бақытсыздығының түп-тамыры қайдан туындайтынын бағам-</w:t>
        <w:br/>
        <w:t>датып; жазушының өзі қаншалықты аяусыз “ұрып-соғып”, уытты</w:t>
        <w:br/>
        <w:t>тілімен түйреп отырғанмен де, үлкен жапашырлықпеп, аянышпен</w:t>
        <w:br/>
        <w:t>(аяу. жапы ашу үлкен махаббаттан ғана туындайды) суреттеледі.</w:t>
        <w:br/>
        <w:t>Орман шаруашылығындағы “Дружба” бригадасының мүшелері -</w:t>
        <w:br/>
        <w:t>тасқабақ Жақып, суырыпсалма ақын Бескемпір, өмірінің жартысы</w:t>
        <w:br/>
        <w:t>ақша жинаумен өткен Мешел бейнелері арқылы жазушы ел басына</w:t>
        <w:br/>
        <w:t>түскен тауқымет-нәубеттің нақ өзінен гөрі “нәтижелерін”, қиюы</w:t>
        <w:br/>
        <w:t>қашып, құрсауы кеткен тағдырлардың трагедиясын зерделетеді.</w:t>
        <w:br/>
        <w:t>Сиғатша толғағанда, “Әр құбылыстың әлеуметтік себебі бар. Тек</w:t>
        <w:br/>
        <w:t>қылмыстың ғана емес, жабылықтың да әлеуметтік тамырын тауып,</w:t>
        <w:br/>
        <w:t>соған орта, қоғам болып балта шаппай, біз кісілікке жарамаймыз.</w:t>
        <w:br/>
        <w:t>Жабылықты тек адамның жекс басының міні деп санауға болмай-</w:t>
        <w:br/>
        <w:t>ды”. Жақып, Мешел, Ситандардың болмыстарындағы қайшылық-</w:t>
        <w:br/>
        <w:t>тарлың да өбһективті себептері бар. Мәселен, алғашында Мешел</w:t>
        <w:br/>
        <w:t>түйсігі шамалы, ақша десе жанын беруге бар, ал ақшаны пе үшін</w:t>
        <w:br/>
        <w:t>жинайтынын өзі де білмейтін, мәңгүрт болудың сәл-ақ алдын-</w:t>
        <w:br/>
        <w:t>дағы адамдай көрінеді. Ал адамды мәңгүрт сту үшін оның тарихи</w:t>
        <w:br/>
        <w:t>жалысын жоғалту, өткешнен ажырату, туған-өскен жерін айран-</w:t>
        <w:br/>
        <w:t>асыр ету, тәу етер ата-баба, ата-ана бейітін типылдап жіберу жетіп</w:t>
        <w:br/>
        <w:t>жатыр. Мәселен. Мешелдің “...әз әкесі есінде жоқ. Әскерге елден</w:t>
        <w:br/>
        <w:t>бұрын кетіп, жапон соғысынан қайтпай қойыпты. Қызыл жұлдызды</w:t>
        <w:br/>
        <w:t>шлем бөрік киген мұртты қазақтың суретін әкем деп иемденуші</w:t>
        <w:br/>
        <w:t>сді. Бір күні мас боп келіп, ку соқыр жыртып тастағаннан бері ол</w:t>
        <w:br/>
        <w:t>бейне де көз алдынан біржола өпкен. Шеше байғұс жұдырықтай</w:t>
        <w:br/>
        <w:t>баламен жиырма жасында жесір қалған екен. Күні үшін тиді ме,</w:t>
        <w:br/>
        <w:t>әлде жесірлік қажытты ма, кім білсін, үш бала тауып берсе де,</w:t>
        <w:br/>
        <w:t>г-өлгенше үш күндік бай қызығын көрген жоқ. Жаз шықса сал</w:t>
        <w:br/>
        <w:t>(іп қаңғып кетіп, күз тапқан-таянғанын тауысқан сон, алты ай</w:t>
        <w:br/>
        <w:t>қыс пеш үстінен түспей жатып алатын, асқа масыл, басқа септігі</w:t>
        <w:br/>
        <w:t>жоқ дуананы асыраймын деп-ақ өмірі өксіген. Сөйтіп жүріп үстіне</w:t>
        <w:br/>
        <w:t>бір жапырақ жіп ілмеген анасы екі метр көрге де ақыретсіз кірген</w:t>
        <w:br/>
        <w:t>сді. Ақыры. белгісіз моласын да көп белгісіз төмпешіктермен бірге</w:t>
        <w:br/>
        <w:t>“Қызылжар” дсп аталатын шағын пристаньмен қоса Бұқтырма</w:t>
        <w:br/>
        <w:t>ІЗ</w:t>
        <w:br/>
        <w:t>рып, тартыс ұштығын жеке адамдардан да, қоғамымыздың тарихи</w:t>
        <w:br/>
        <w:t>даму жолдарынан да іздейді. Жазушының бүкіл шығармашылығын</w:t>
        <w:br/>
        <w:t>тұтастай қарастырғанда да осы сипаттар айқындала түседі. Заман-</w:t>
        <w:br/>
        <w:t>дастарының “жанындағы кенін ашу”, ой-дүние тереңін зерттеу, олар-</w:t>
        <w:br/>
        <w:t>дың іс-әрекет, қимыл-қарекет заңдылығын бүгінгі күн биігінен зер-</w:t>
        <w:br/>
        <w:t>делеу жолында көп еңбектеніп, заманының көркем бейнесін жасап</w:t>
        <w:br/>
        <w:t>келе жатқан жазушының жаңа шығармаларын күтейік.</w:t>
        <w:br/>
        <w:t>тамыз, 1988</w:t>
        <w:br/>
        <w:t>еркіндіктің, адалдықтың, кемеңгерліктің, мейірімнің бесігі. Сондық-</w:t>
        <w:br/>
        <w:t>тан да ол даланың “мәңгілік күндей жылуын” сезінеді, “найзағай</w:t>
        <w:br/>
        <w:t>жарқыл семсер жырға” шабыт алады. Мазасыздық - ақынның тұрақ-</w:t>
        <w:br/>
        <w:t>ты хал-күйі. “Мен, асылы, тыныштық күйге түссем, қайрандағы</w:t>
        <w:br/>
        <w:t>балықтай тұншығармын”, - дейтін ақынның сәттік жеңілістері де</w:t>
      </w:r>
    </w:p>
    <w:p>
      <w:r>
        <w:t>ғаламдық ауқымды ұғымдар, мәңгілік категорияларды жете тани</w:t>
        <w:br/>
        <w:t>түсуге, тағы да күреске толы әмір айдынына құлаштай жүзуге, түптеп</w:t>
        <w:br/>
        <w:t>келгенде, жаңа шығармашылық белестер үшін қажет.</w:t>
        <w:br/>
        <w:t>желтоқсан, 1989</w:t>
        <w:br/>
        <w:t>дың бейнесін - өмірдің талай қиындығын, жыр-азап бейпесін тарт-</w:t>
        <w:br/>
        <w:t>қан үлкен жүрек, парасат несін таписыз.</w:t>
        <w:br/>
        <w:t>Лирикалық қаһарман негізінен ақыпның өз болмысынан туын-</w:t>
        <w:br/>
        <w:t>дайды. Алақын таланты неғұрлым қуатты болса, согүрлым диапаза-</w:t>
        <w:br/>
        <w:t>ны кең, лирикалық қаһарманның рухани өмірі, жан дүниесі күрделі</w:t>
        <w:br/>
        <w:t>дс бай болып келеді. "Шаңырақ туралы жыр немесе жас ананын</w:t>
        <w:br/>
        <w:t>әндері” пиклы - “Күнім де сен, күлімде сен, бөбегім”, -- деп баста-</w:t>
        <w:br/>
        <w:t>датын жылусыздау. құрғақ ұйқастай әсер еткен өлеңін есептемесек,</w:t>
        <w:br/>
        <w:t>лирикалық қаһарман &gt; өмірге сәби әкелген жас апаның мақтаны-</w:t>
        <w:br/>
        <w:t>шын. “көкірегіне жібек еріп тигенде жаны бақыттан талықсыған"</w:t>
        <w:br/>
        <w:t>апаның жал әлеміп, жалпы әйел табиғатын молдірсте көз алдыңыз-</w:t>
        <w:br/>
        <w:t>ға әкелер жырлар.</w:t>
        <w:br/>
        <w:t>Лирикалық қаһарман тығырыққа тірелгенде, қуапғанда, мұндан-</w:t>
        <w:br/>
        <w:t>ғанда анамен сырласу түрінде жазылған жырлар поэзиямызда жоқ</w:t>
        <w:br/>
        <w:t>емес. Ал осы сыралғылас жырлардың ішіндегі көлемдісі де, сал-</w:t>
        <w:br/>
        <w:t>мақтысы да Фариза ақынның “Сырласу немесе ақын әйелдің ана-</w:t>
        <w:br/>
        <w:t>сымен диалогы”. “Сенің махаббатың” кітабының лейтмотивіндей</w:t>
        <w:br/>
        <w:t>диалог - сырласу ана мен қыздың жеке бас әңгімесінен биік жа-</w:t>
        <w:br/>
        <w:t>тыр.</w:t>
        <w:br/>
        <w:t>Жинақтағы тағы бір ерекше атап өтілуі тиіс цикл - “Тіршілік</w:t>
        <w:br/>
        <w:t>тыныстары”. Бұл - тұнып тұрған жыр сурет десе болғандай. Біреуін</w:t>
        <w:br/>
        <w:t>оқыл көрелік:</w:t>
        <w:br/>
        <w:t>Даланы жалғыз жайланып,</w:t>
        <w:br/>
        <w:t>шымылдық құрып жатты түн.</w:t>
        <w:br/>
        <w:t>Киіз үй. Көгал. Ай жарық,</w:t>
        <w:br/>
        <w:t>Бағандай биік ақ түтін</w:t>
        <w:br/>
        <w:t>орлейді көкке жай ғана,</w:t>
        <w:br/>
        <w:t>леп жоқ - сирек тыныш шақ.</w:t>
        <w:br/>
        <w:t>Ұйқыға бөккен айнала,</w:t>
        <w:br/>
        <w:t>Табиғат жатыр тыныстап.</w:t>
        <w:br/>
        <w:t>Қараңғы қүшып жасыл маң,</w:t>
        <w:br/>
        <w:t>Тентек жел кеткен түңіліп.</w:t>
        <w:br/>
        <w:t>Боз жусан - жұпар шашылған,</w:t>
        <w:br/>
        <w:t>Көңілде көктер бір үміт.</w:t>
        <w:br/>
        <w:t>Ару Ай кербез. Гүл рең,</w:t>
        <w:br/>
        <w:t>Сүйкімді сұлу жас қылық,</w:t>
        <w:br/>
        <w:t>Жұлдыздарды да нүрымен</w:t>
        <w:br/>
        <w:t>бір сәтке сауле шаштырып.</w:t>
        <w:br/>
        <w:t>Барады көкте шат түрмеп,</w:t>
        <w:br/>
        <w:t>Аспанды дара басқарып.</w:t>
        <w:br/>
        <w:t>генде жүрдек-ақ. Бүл орайда оның кейіпкерлері тип десе де болады.</w:t>
      </w:r>
    </w:p>
    <w:p>
      <w:r>
        <w:t>Айталық, Мамыржан - жалтақтықтың, қорқақтықтың, осыдан да</w:t>
        <w:br/>
        <w:t>келіп туындар опасыздықтың (оның екінің бірінде “ойбай-ай, құры-</w:t>
        <w:br/>
        <w:t>дым, масқара болдым” беретіні бекер емес), Мәтеков - жала-</w:t>
        <w:br/>
        <w:t>қорлықтың, Қарақұтан - дарақылықтың, Қойкелді -- қулық-сұмдық-</w:t>
        <w:br/>
        <w:t>тың, ал Әбілез Кенжеевич (оның романның өнбойында негізінен</w:t>
        <w:br/>
        <w:t>осылай аталатыны оқырман есінде шығар) - мансапкорлықтың</w:t>
        <w:br/>
        <w:t>жиынтық бейнесіндей. Жазушы кейіпкерлерінің болмысын өз</w:t>
        <w:br/>
        <w:t>қимыл-қарсекеттері, психологиясын деталь арқылы да ашуға салмак.</w:t>
        <w:br/>
        <w:t>салады. Мысалы, қалалық атқару комитетінің орынбасары, яғни</w:t>
        <w:br/>
        <w:t>Омардың орынбасары Әбілез Кенжеевич Омар шырғалаңға түскен-</w:t>
        <w:br/>
        <w:t>де оның орнынан қатты дәмеленеді. Дәмесінің зоры сонша - ол</w:t>
        <w:br/>
        <w:t>қызының жоғалып кеткенін тірі жанға тіс жармайды. Әбілез Кенже-</w:t>
        <w:br/>
        <w:t>евич отбасының сырты бүтін. іші түтін, оның әйелі Рауза бақытсыз.</w:t>
        <w:br/>
        <w:t>төрт түлігі сай тұрмысы баянсыз жан. Оның үнемі балконға шығып.</w:t>
        <w:br/>
        <w:t>телескоппен жұлдыздарға қарайтыны бар. Басқаша, рухани таза өмірлі</w:t>
        <w:br/>
        <w:t>аңсайды. Аяғын жоғары көтерген Әбілез телескоптың шынысын</w:t>
        <w:br/>
        <w:t>көлегейлеп тастаған тұста “Миллиондағап жұлдыздарды Әбілездің</w:t>
        <w:br/>
        <w:t>аяғы басып қалды” дейді жазушы. Әбілез отбасына байланысты ав</w:t>
        <w:br/>
        <w:t>тор деталь ретінде жұлдызға нек артқанын байқасақ, әйелінің “ішкі</w:t>
        <w:br/>
        <w:t>жүмысына қол сұқпайтын, мәдениетті” Мәтековтің әйелі Қанша-</w:t>
        <w:br/>
        <w:t>йым мен Мамыржанның байланысын айғақтайтын деталь етіп кілтті</w:t>
        <w:br/>
        <w:t>(шкафтың кілті) ойнатады.</w:t>
        <w:br/>
        <w:t>Жазушының өзіндік жазу машық ерекшеліктерінің бірі ретінде</w:t>
        <w:br/>
        <w:t>кинематаграфтық стильді атау керек. Көптеген характерлерді ашу-</w:t>
        <w:br/>
        <w:t>да, оқиғаларды анық-канық бейнелсуде, мысалы, Мамыржанның</w:t>
        <w:br/>
        <w:t>қарекеттерін, Мәтеков пен Қаншайымның қарым-қатынасын.</w:t>
        <w:br/>
        <w:t>тергеуші Кашафовтың, Қойкелдінің, әсіресе Әбілездің, тағы да бас</w:t>
        <w:br/>
        <w:t>қа бірталай характерлерді аша түсуде бүл стильдің орны ерекше.</w:t>
        <w:br/>
        <w:t>Кейіпкерлердің үлкен тобын, олардың бойындағы пендешілік пи-</w:t>
        <w:br/>
        <w:t>ғыл, қылықтарды сипаттауға келгенде жазушы юморы, әсіресе иро-</w:t>
        <w:br/>
        <w:t>ниясы қамшы салдырмайды. Омардың басына түскен қиын халде</w:t>
        <w:br/>
        <w:t>айналасындағылардың оған деген көніл-көзқарасын, қарым-қаты-</w:t>
        <w:br/>
        <w:t>насын көрсетуде де иронияға мол орын беріледі. Туынды, қазақ</w:t>
        <w:br/>
        <w:t>әлеуметінің 80-жылдар қарсаңындағы омірін бейнелей отырып,то-</w:t>
        <w:br/>
        <w:t>ғышарлық, әлеуметтік бей-жайлық, рухани зерденің қалғуының</w:t>
        <w:br/>
        <w:t>қоғамдық-әлеуметтік себептеріне көңіл аудартуға бастайды.</w:t>
        <w:br/>
        <w:t>жжж</w:t>
        <w:br/>
        <w:t>й</w:t>
        <w:br/>
        <w:t>Жазушының келесі “Басынан Қаратаудың...” кітабында да су-</w:t>
        <w:br/>
        <w:t>реттер ортасы, әдеттегідей, бүгінгі орта, әлеуметтік-адамгершілік</w:t>
        <w:br/>
        <w:t>21</w:t>
        <w:br/>
        <w:t>нан туындайтын, бірақ әр коғамнын әлеуметтік даму деңгейіне де</w:t>
        <w:br/>
        <w:t>тікелей байланысты болатын көзқарас үштығымен де қақтығысқа</w:t>
        <w:br/>
        <w:t>түседі. )</w:t>
        <w:br/>
        <w:t>“--, Өзің түйе жетектеп, қауғаны Салтанатқа тартқызып қойға-</w:t>
        <w:br/>
        <w:t>ның қалай?</w:t>
        <w:br/>
        <w:t>Ыбыш Салтанат жаққа бір қарады да, қолын сілтей салды.</w:t>
        <w:br/>
        <w:t>- Қауға тартқаннан өледі дейсің бе? Тартсын. Бұрынғының</w:t>
        <w:br/>
        <w:t>әйелдері қауға тартқан былай тұрсын, қырық құлаш құдық та қаз-</w:t>
        <w:br/>
        <w:t>ған”.</w:t>
      </w:r>
    </w:p>
    <w:p>
      <w:r>
        <w:t>Ел-жұрттан қиянда, алдындағы малын ғана біліп, қоңырқай ғана</w:t>
        <w:br/>
        <w:t>тіршілік кешіп отырған өтенге қуаныш ұшқынын алып келген, осы</w:t>
        <w:br/>
        <w:t>өтеннің бұлжымас қағидаларын бүзбаққа канша ұмтылғанмен де,</w:t>
        <w:br/>
        <w:t>ақыры жеңіліс табатын жас келіншек, сөз жоқ, ұлттық бояуы қанық</w:t>
        <w:br/>
        <w:t>бейне. Салтанат, қоштасу сөзінде Қайыркен айтқандай, “өршіл мақ-</w:t>
        <w:br/>
        <w:t>сат пен үлкен арман иесі, өмірге келе алмаған сәбидің анасы,.. адал</w:t>
        <w:br/>
        <w:t>жар” еді. Бірақ оның жан трагедиясының себепкері Ыбыш қана ма?</w:t>
        <w:br/>
        <w:t>Повесть финалындағы диалогка зер салайық:</w:t>
        <w:br/>
        <w:t>“ - Қолда барда алтынның қадірі жоқ” деген осы ғой. Сол ал-</w:t>
        <w:br/>
        <w:t>тынның қадіріне сен жетпедің-ау, балам. Сенің қаталдығың, сепің</w:t>
        <w:br/>
        <w:t>жігерсіздігің ғой осыған кінәлі...</w:t>
        <w:br/>
        <w:t>Ыбыш көпке дейін үнсіз тұрды да:</w:t>
        <w:br/>
        <w:t>-- Мені оған үйреткен сіз кінәлісіз, әке, - деді үзе сөйлеп. Бәлкім,</w:t>
        <w:br/>
        <w:t>бүл соз оның ойында көптен жүрген шығар.</w:t>
        <w:br/>
        <w:t>- ..Өмірдегінің бәрі тек әкенің әмірімен орындала берсе, жер</w:t>
        <w:br/>
        <w:t>бетіндегі тіршілік өзгеріссіз қалмас па, ертеңгі күннің жаңалығы қайда</w:t>
        <w:br/>
        <w:t>қалар еді. Болды, сөз таластырма, - делі әкем әлдене дегелі оқтала</w:t>
        <w:br/>
        <w:t>берген Ыбышты тоқтатып тастап. -- Еңді келіп үшеуміз Салтанат-</w:t>
        <w:br/>
        <w:t>тың мазасын алмайық” (66-6.).</w:t>
        <w:br/>
        <w:t>Салтанаттың үлкен арманының орындалуы Ыбыштың өзгеруіне,</w:t>
        <w:br/>
        <w:t>жанына сәуле түсуіне байланысты да, байланысты емес те еді. Сал-</w:t>
        <w:br/>
        <w:t>танаттың өлімі - оның ортасына әсер ету, деспот Ыбыштың жан</w:t>
        <w:br/>
        <w:t>дүниесін ояту жолындағы “адасқан күшік секілді ұлып жұртқа қайт-</w:t>
        <w:br/>
        <w:t>қан ой” әрекеттері, бар ұмтылысының Сизиф еңбегіне айналуы --</w:t>
        <w:br/>
        <w:t>түптеп келгенде, рухани-мәдени тыныс-тіршілік қайшылықтарынан.</w:t>
        <w:br/>
        <w:t>Ендеше, бүл отбасының Салтанат армандағандай “адам қараса қызы-</w:t>
        <w:br/>
        <w:t>ғатындай, тоймайтындай тәтті тұрмыс құра алмауының” сыры қауым-</w:t>
        <w:br/>
        <w:t>дық, үй-ішілік, ауыл-аймақтық бірлік-туыстықтың рухани бірлік-</w:t>
        <w:br/>
        <w:t>туыстық деңгейіне әлі жете алмауында деу керек. Жалпы рухани</w:t>
        <w:br/>
        <w:t>үндестік, туыстық жоқта ерлі-зайыпты болсын мейлі, туған бауыр-</w:t>
        <w:br/>
        <w:t>ағайын болсын мейлі, адамның жеке құқы, жеке басының жан</w:t>
        <w:br/>
        <w:t>еркіндігінің шын мәнінде жүзеге асу мүмкіндігі тым шектеулі. Бір</w:t>
        <w:br/>
        <w:t>41</w:t>
        <w:br/>
        <w:t>Көзілмен Жерде жаттым мен</w:t>
        <w:br/>
        <w:t>жусанды жалғыз жастанып.</w:t>
        <w:br/>
        <w:t>Сонау Гете, Лермонтов, Абайлар жырлаған “Қараңғы түнде тау</w:t>
        <w:br/>
        <w:t>қалғып” әуені еске түседі. Табиғаттың осы бір сөз-сурет атмосфера-</w:t>
        <w:br/>
        <w:t>сына ортақтастайсыз. Пиклдағы жырлардың қай-қайсысы да таби-</w:t>
        <w:br/>
        <w:t>ғат-ананың әр сәт-дірілін, құбылу құбылысын, табиғат - адам гар-</w:t>
        <w:br/>
        <w:t>мониясын бейнелейді. “Сенің махаббатыңдағы” жырлар түгелдей</w:t>
        <w:br/>
        <w:t>дерлік ақынның екі томдық таңдамалысына енді (“Жазушы”, 1987).</w:t>
        <w:br/>
        <w:t>Мұның өзі жинақтың коркемдік бітімінің қапысыздығын да аңғарт-</w:t>
        <w:br/>
        <w:t>са керек.</w:t>
        <w:br/>
        <w:t>жжж</w:t>
        <w:br/>
        <w:t>Осы екі томдық таңдамалысының алдында жарық көрген жыр</w:t>
        <w:br/>
        <w:t>жинағы “Сұхбат” үшін ақынға Қазақ КСР Мемлекеттік сыйлығы</w:t>
        <w:br/>
        <w:t>берілді. Жинақтағы жырлар, циклдар - уақыт - орта - адам</w:t>
        <w:br/>
        <w:t>мәңгілік туралы, өнер мұраты хақындағы толғамдар. Жыр - цикл</w:t>
        <w:br/>
        <w:t>дегеннен шығады, ақынның алғашқы бір-екі жинағынан өзге қай-</w:t>
        <w:br/>
        <w:t>қайсысы да композициялық түтастық танытады. Тақырыптық жа-</w:t>
        <w:br/>
        <w:t>ғынан өзгеше өлеңдерінің өзі бір цикл ішінде көркемдік нысанаға</w:t>
      </w:r>
    </w:p>
    <w:p>
      <w:r>
        <w:t>бағындырылып, үндестік, үйлесіммен орнын тауып тұрады. Оңғар-</w:t>
        <w:br/>
        <w:t>сынованың өлең ырғағын өзінше өрнектеуі, сөз қолдану ерекше-</w:t>
        <w:br/>
        <w:t>ліктері, сөйлемдерінің синтаксистік құрылысы мен өлеңдегі ырғақ-</w:t>
        <w:br/>
        <w:t>интонациясынан ақынның өзіне тән публицистикалық үнлілік, еркін</w:t>
        <w:br/>
        <w:t>сөйлеп айтылатын сөзде ғапа болатын оралымдылық мол сезілетінін</w:t>
        <w:br/>
        <w:t>әдебиетші-ғалым Зәки Ахметов баса айткан. Жалпы Фариза ақын-</w:t>
        <w:br/>
        <w:t>ның көркемлік құрал арсеналы, лексикалық ерекшелігі, өлеңдегі ішкі</w:t>
        <w:br/>
        <w:t>әуезділігі, ырғақ-үндестік-үйлесімі де әдебиетші-ғалымдар әбден</w:t>
        <w:br/>
        <w:t>назар аударарлық ерекшеліктер деу керек.</w:t>
        <w:br/>
        <w:t>Ақындық көкірек-көз, қуатпен дүниенің о шеті мен бұ шетін,</w:t>
        <w:br/>
        <w:t>өткені мен кеткенін, келер болашағын, жоғалтқаны мен тапқанын</w:t>
        <w:br/>
        <w:t>жіті барлап отырар Оңғарсынованың сахнасы &gt; дала, кейіпкерлері -</w:t>
        <w:br/>
        <w:t>оның сан тарау тағдырлы адамдары. Мұнан Сарыарқаның сайын</w:t>
        <w:br/>
        <w:t>даласын да, кербез сұлу Көкшеніц коркін де, Маңғыстау маңғазда-</w:t>
        <w:br/>
        <w:t>рын да; құрыш білек еңбекшіні де, тұлғасымен айбын-айбар берген</w:t>
        <w:br/>
        <w:t>қаламдас ағаны да табасыз. Сәйгүлігі жұлдыздай аққан, майда</w:t>
        <w:br/>
        <w:t>керімсалы соққан дала, аққанат киіз үйі, әженің кошқар мүйіз өрнекті</w:t>
        <w:br/>
        <w:t>текеметі, ақ жаулықты жеңеше, бірге өскен дос-жаран - бәр-бәрін</w:t>
        <w:br/>
        <w:t>қоссаңыз - дала панорамасын көрер едініз, оның бүкіл бояу-бай-</w:t>
        <w:br/>
        <w:t>лығын, тыныс-тіршілігін, шиыршық аткан динамикалық тағдырлар</w:t>
        <w:br/>
        <w:t>қозғалысын сезіне түсер едіңіз. Ақын үшін дала - кеңдіктің,</w:t>
        <w:br/>
        <w:t>ЗАМАННЫҢ КӨРКЕМ БЕЙНЕСІ</w:t>
        <w:br/>
        <w:t>Әкім Тарази шығармалары туралы</w:t>
        <w:br/>
        <w:t>Өз шығармашылығында бүгінгі күн. замандастар тыныс-</w:t>
        <w:br/>
        <w:t>тіршілігіне бірегей бет бұрған жазушылардың бірі - Әкім Тарази.</w:t>
        <w:br/>
        <w:t>Оның алғашқы әңгіме-повестері бейнелер динамикасымен,</w:t>
        <w:br/>
        <w:t>кейіпкерлерімен сан қырлы көзқарастарға мүмкіндік тудыра білуімен,</w:t>
        <w:br/>
        <w:t>бұл ретте қоғамдық-әлеуметтік факторларды алдыңғы планға қоя</w:t>
        <w:br/>
        <w:t>алуымен ерекшеленсе, кейінгі шығармаларында айқындала түскен</w:t>
        <w:br/>
        <w:t>новеллистикалық сипатты қоса айтқанда, жазу машығы бөлектеу</w:t>
        <w:br/>
        <w:t>көрінген. “Құйрықты жұлдыз” повесінен кейін Таразидің қай шы-</w:t>
        <w:br/>
        <w:t>ғармасы да әдеби ортада пікірталастарға мұрындық болып, темірқазық,</w:t>
        <w:br/>
        <w:t>идеяларын танытатын кейіпкерлері шығармадан шығармаға өсіп</w:t>
        <w:br/>
        <w:t>отырды.</w:t>
        <w:br/>
        <w:t>Жазушының уақыт шындығы бейнеленген шығармаларының</w:t>
        <w:br/>
        <w:t>бірі - “Тасжарған” романы. Роман оқиғалары Омардан бас алып,</w:t>
        <w:br/>
        <w:t>таралып, қайта айналып келіп, соның айналасына тоқайласып жа-</w:t>
        <w:br/>
        <w:t>тады. Жоғарыда жазушы кейіпкерлерінің кітаптан кітапқа есейіп,</w:t>
        <w:br/>
        <w:t>толысып отыратынын айтқанбыз. Омар - “Құйрықты жұлдыздағы”</w:t>
        <w:br/>
        <w:t>Сәнжанмен рухтас, бірақ одан гәрі әлеуметтік белсенділігі жоғары,</w:t>
        <w:br/>
        <w:t>рухани бітімі келіскен кейіпкер. Көпке сыйлы, сегіз қырлы, бір сырлы</w:t>
        <w:br/>
        <w:t>Омар аяқ астынан істі болады. “Бала өліміне кінәлі” деген күдікке</w:t>
        <w:br/>
        <w:t>ілініп, басына күн туғанда көп нәрсеге көзі ашылады. Сан шытыр-</w:t>
        <w:br/>
        <w:t>ман оқиғаларға да тап болатын Омар, ақыры, үлкен сыннап сүрінбей</w:t>
        <w:br/>
        <w:t>өтеді, әділдік салтанат құрады. Ол. енді, ең бастысы - адам, адам</w:t>
        <w:br/>
        <w:t>тағдыры, хал-жағдайы, жан дүнпесі екенін мықтап зердесіне түйеді;</w:t>
        <w:br/>
        <w:t>туған жер, өсіп-өнген топырақтын калір-қасиетін шындап сезіне бас-</w:t>
        <w:br/>
        <w:t>тайды - жаны катарсистен өтеді. Жазушы әлеуметтік белсенділігі</w:t>
        <w:br/>
        <w:t>жоғары, рухани әлемі бай кейіпкерін көбіне қимыл-қарекет үстінде</w:t>
        <w:br/>
        <w:t>көрсетуге ден қояды. Оқиғасының географиялық ауқымы кең ро-</w:t>
        <w:br/>
        <w:t>мандағы тартыс адамдардың жан дүниесіндегі тартыс-қақтығыстар</w:t>
        <w:br/>
        <w:t>боп жүлгеленеді. Бүкіл қоғамды жайлай бастаған көз бояу, мансап</w:t>
        <w:br/>
        <w:t>пен билік алдында бас ұру; әлеуметтік топтардың тұрмыс-</w:t>
        <w:br/>
        <w:t>тіршілігіндегі жер мен көктей алшақтық - бәр-бәрі романда қоғам-</w:t>
        <w:br/>
        <w:t>ның шағын моделі - отбасылардың тыныс-тіршілігінен аңдалады.</w:t>
        <w:br/>
        <w:t>Омар - Сәуле, Досым - Ұлмекен, Альберт Исаевич - Валентина,</w:t>
      </w:r>
    </w:p>
    <w:p>
      <w:r>
        <w:t>Жексен - Разия, Әли - Әлия, Мұса - Торшолак, Әбілез Кенжеевич -</w:t>
        <w:br/>
        <w:t>Рауза Ахатовна, Мамыржан -- Қадиша, Мәтеков - Қаншайым отба-</w:t>
        <w:br/>
        <w:t>сыларының әрқилы мінез-құлық, ниет-пиғылдары, өзіндік тағдыр-</w:t>
        <w:br/>
        <w:t>дары бар. Жазушы қаламы, әсіресе, тоғышарлық, мансапқорлық,</w:t>
        <w:br/>
        <w:t>арызқойлық, күншілдік, қысқасы, рухани мешеулікті суреттеуге кел-</w:t>
        <w:br/>
        <w:t>тым оқыс, жаңа да сәтті теңеулерді мол табады. Осы кітаптан, ай-</w:t>
        <w:br/>
        <w:t>талық, “мәңгілік көзі - Айға” жазушы теңеулерінен көптеген мы-</w:t>
        <w:br/>
        <w:t>салдар келтіруге болар еді.</w:t>
        <w:br/>
        <w:t>Араға жыл салып Таразидің жаңа романы жарық көрді. Біз азды-</w:t>
        <w:br/>
        <w:t>кемді сөз еткен “Әудет” повесі “Кен” романының бірінші дәптері</w:t>
        <w:br/>
        <w:t>екен. Дүниежүзілік әдебиетте бір әулет төңірегінде жазыла отырып-</w:t>
        <w:br/>
        <w:t>ақ оз уақытының қоғамдық-әлеуметтік шындығын өзгешелеу бір</w:t>
        <w:br/>
        <w:t>ракурста көрсетстін шығармалар аз смес. Шартты түрде жүйселсген-</w:t>
        <w:br/>
        <w:t>де, Т.Манның “Будденброктар”, Д.Голсуорсидің “Форсайттар хи-</w:t>
        <w:br/>
        <w:t>каясы”, У.Фолкнердің Сартористер әулеті туралы романдары,</w:t>
        <w:br/>
        <w:t>Г.Маркестің “Жүз жылғы жалғыздық” туындыларын да әулеттік</w:t>
        <w:br/>
        <w:t>романдарға жатқызуға болар сді. Таразидің “Кен” романын, аталған</w:t>
        <w:br/>
        <w:t>шығармалардан көркемдік принципі, жазылу тәсілі мүлдем басқа</w:t>
        <w:br/>
        <w:t>скендігіне қарамастан, үрім-бұтақтық, әулеттік роман деп шартты</w:t>
        <w:br/>
        <w:t>түрде атауға болатындай. Жазушының өз сөзіне сүйенсек, “дүниеге</w:t>
        <w:br/>
        <w:t>өзі әкелген Қараспановтар әулетімен біржолата қоштаса алмапты”,</w:t>
        <w:br/>
        <w:t>сондықтан да “Кеп” үлкен дүпненің бірінші кітабы ғана екен. Бүл</w:t>
        <w:br/>
        <w:t>романында жазушы өзі айтпақшы, “дәстүрлі романға қарсы соғы-</w:t>
        <w:br/>
        <w:t>сып. сюжетке, тартысқа басқаша келгендей”, және де бүл сипаттар</w:t>
        <w:br/>
        <w:t>“Тасжарған” романында да қылаң берген-ді.</w:t>
        <w:br/>
        <w:t>Әдеби сында Ә.Таразиге айтылар сынның бір парасы - шығар-</w:t>
        <w:br/>
        <w:t>маларының оқиғалық, сюжсттік тұрғыдан тиянақталмай, түпқазық,</w:t>
        <w:br/>
        <w:t>ой жипакталмай, әр жерде бір тобе көрсететіндігіне байланысты еді.</w:t>
        <w:br/>
        <w:t>Біздіңше, бүл - Тарази шығармаларын дәстүрлі роман шеңберінде</w:t>
        <w:br/>
        <w:t>карастырғандықтан барын айтылған сын, Мысалы, “Кеннен” бас-</w:t>
        <w:br/>
        <w:t>аяғы жинақы, біртұтас, кең панорамалы эпикалық суреттеу іздеудің</w:t>
        <w:br/>
        <w:t>кажеті аз, өйткені онда тартыс характері басқашалау; жазушы уақыт</w:t>
        <w:br/>
        <w:t>қойыл отырған сауалдарға жауапты жекелеген тағдырлар, жекс адам-</w:t>
        <w:br/>
        <w:t>дардың болмысы, жан дүннесіне үңіле отырып іздейді; романда шебер</w:t>
        <w:br/>
        <w:t>дәнекерленген хронологиялық сюжет жоқ, жазушы ассоциативті-</w:t>
        <w:br/>
        <w:t>фрагментарлық суреттеу арқылы көркемдік жинақтауға, біртұтас-</w:t>
        <w:br/>
        <w:t>тыкқа бой үрады. Демек, бүл - жазушының кемшілігі емес, өзіндік</w:t>
        <w:br/>
        <w:t>стильдік ерекшелігі. Бұл - кеңірек аядан қарағанда, Таразидің ғана</w:t>
        <w:br/>
        <w:t>жаңалығы емес, әдеби-көркемдік дамудың заңдылығы деп тану орын-</w:t>
        <w:br/>
        <w:t>ды. Сюжеті бір-бірімен байланыссыз жаткандай оқиғалардан, эпи-</w:t>
        <w:br/>
        <w:t>зодтардан тұратын романды тұтас оқып шыққанда ғана әлгі оқиғалар,</w:t>
        <w:br/>
        <w:t>күтпеген жағдаяттар, тосыннан пайда болған кейіпкерлер жинақта-</w:t>
        <w:br/>
        <w:t>да келе белгілі бір тұтас картина жасап, көркемдік-әлеуметтік жүк</w:t>
        <w:br/>
        <w:t>көтереді.</w:t>
        <w:br/>
        <w:t>Романдағы оқиғалар Қаратау аймағында отеді. Автор Қаратауды</w:t>
        <w:br/>
        <w:t>әлеуметтік-географиялық ұғым тұрғысында ялады да, ондағы адам-</w:t>
        <w:br/>
        <w:t>%</w:t>
        <w:br/>
        <w:t>қарым-қатынастар; бүгінгіні тек қаз-қалпында суреттеумен шектел-</w:t>
        <w:br/>
        <w:t>мей, бүгінді кешемен, кешегі уақыт - тарихпен себеп-салдарлы ты-</w:t>
        <w:br/>
        <w:t>ғыз байланыстарда беруге ден қою бар. Кітаптағы “Әулет”,</w:t>
        <w:br/>
        <w:t>“Ақбердінің ауласы” повестері мен “Бураштың әңгімелері” циклы</w:t>
      </w:r>
    </w:p>
    <w:p>
      <w:r>
        <w:t>оқиғалық, кейіпкерлердің қалыптасу-даму жағынан бір-бірімен ты-</w:t>
        <w:br/>
        <w:t>ғыз байланыстағы дүнислер. Егер оқиғалық тұрғыдан алар болсақ,</w:t>
        <w:br/>
        <w:t>ең алдымен “Ақбердінің ауласы” повесін, содап кейін “Бураштың</w:t>
        <w:br/>
        <w:t>әңгімелерін” және ең соңында “Әулетті” қоюға болар еді. “Ақбердінің</w:t>
        <w:br/>
        <w:t>ауласында” күйеуі соғысқа кетіп, төрт баласымен інісін сағалап бар-</w:t>
        <w:br/>
        <w:t>ған, кіріптарлық зардабын әбден тартқан келіншек Ақлима - “Әулет-</w:t>
        <w:br/>
        <w:t>те” бүгінде өсіп-өнген әулет - Қараспан әулетінің тұтқасы, Пірәли</w:t>
        <w:br/>
        <w:t>шалдың кемпірі. “Ақбердінің ауласындағы” екі жасар жылауық</w:t>
        <w:br/>
        <w:t>Нұртай - “Әулетте” облыстық театрдың дырдай әртісі Нүрәлі,</w:t>
        <w:br/>
        <w:t>“жәртегінен қағынған” Хантай - кейіннен совхоз директоры, іскер</w:t>
        <w:br/>
        <w:t>басшы Ханәли, т.т.</w:t>
        <w:br/>
        <w:t>Жазушы кітапқа енген шығармаларын орналастыруда оқиғалық</w:t>
        <w:br/>
        <w:t>жүйеліліктен әдейі бас тартканга ұқсайды. Жинақтың беташары бол-</w:t>
        <w:br/>
        <w:t>ған “Әулет” повесінің құрылымдық бітімі ондағы оқиғалардың түтас-</w:t>
        <w:br/>
        <w:t>тығына нұқсан келтірмейді. керісінше, Қараспан әулетінің кешегісі,</w:t>
        <w:br/>
        <w:t>ал негізінен, бүгінгі тыныс-тіршілігін қамтитын оқиғаларды шашы-</w:t>
        <w:br/>
        <w:t>ратпай жинақтап беруге септігін тигізеді. Әр кейіпкеріне жеке-жеке</w:t>
        <w:br/>
        <w:t>тоқталып, отбасылық, адамдық қарым-қатынастар негізінде</w:t>
        <w:br/>
        <w:t>әлеуметтік мәселелерге терендейтін повесте қамтылар оқиғалар</w:t>
        <w:br/>
        <w:t>ауқымы кең.</w:t>
        <w:br/>
        <w:t>“Ақбердінің ауласы” повесі мен әңгімелер циклына автордың</w:t>
        <w:br/>
        <w:t>басынан өткен кейбір өмірбаяндық жайлар да негіз болғандай.</w:t>
        <w:br/>
        <w:t>Оның кейде жекелік те сипаттары сақтала отырып, өзгеше идея-</w:t>
        <w:br/>
        <w:t>лық-эмоциялық қуат алады да, мәселен, повесте сонау жылдар,</w:t>
        <w:br/>
        <w:t>Ұлы Отан соғысы жылдарындағы тыл омірінің шынайы суреті жа-</w:t>
        <w:br/>
        <w:t>салады. Соғыстың ауылдағы анық ауыртпалығы, уақыт шындығы,</w:t>
        <w:br/>
        <w:t>адамдардың күрделі ле сан тарау тағдырлары Ақбердінің “ақаде-</w:t>
        <w:br/>
        <w:t>миясын” бітірген бала Хантай арқылы суреттеледі. Өзінің жазуы</w:t>
        <w:br/>
        <w:t>мәнеріне сай Әкім Тарази бұл шығармасында да уақыт, әлеумет</w:t>
        <w:br/>
        <w:t>шындығын нақты, жекелеген тағдырлар - Ақберді ауласының</w:t>
        <w:br/>
        <w:t>тұрғындары: бала Хантай, Ақлима, Сапар. Әлім, Бүбісара, Шура,</w:t>
        <w:br/>
        <w:t>Жәділ, т.б. - арқылы бейнелейді. Повесте, сондай-ақ “Дүниенің</w:t>
        <w:br/>
        <w:t>шеті”, “Қара таңба”, “Көпесбай” әңгімелерінде кейіпкер “менінде”</w:t>
        <w:br/>
        <w:t>авторлық “мен” елеулі үлесі болса, “Жүрек пен штык”, “Жаң-</w:t>
        <w:br/>
        <w:t>бырлы түндер”,”Шұнақ құлақ”, “Батыр болмақ - ойдан-ды”, “Сар-</w:t>
        <w:br/>
        <w:t>манқұлда” автор әңгімеші рөлін қанағат түтады. Бірақ қай шығар-</w:t>
        <w:br/>
        <w:t>масында да, жазушы, сыншы Р.Нұрғалиев атап көрсеткендей, адам-</w:t>
        <w:br/>
        <w:t>22</w:t>
        <w:br/>
        <w:t>тауында, яғни козбояу, отірік, жасанды өмір-тіршілікке өздерінің</w:t>
        <w:br/>
        <w:t>әбден бой үйретіп, белшесінен батып кеткендіктерінде; бір сөзбен</w:t>
        <w:br/>
        <w:t>түйгенде, жалғандықтын. көлгірсудің, өздерін өздері алдаудың</w:t>
        <w:br/>
        <w:t>күнделікті өмір нормасына айналып кеткендігінде. Комедия соңын-</w:t>
        <w:br/>
        <w:t>да тыныш көшедегі көгілдір үйде кезекті бір жауапты сынақта қаза</w:t>
        <w:br/>
        <w:t>тапқан Сәнжанды сске алу кешіне жиналған топты тагы көреміз.</w:t>
        <w:br/>
        <w:t>Бүл соңғы сахнада кейіпкерлердің рухани жадаулықтары мейлінше</w:t>
        <w:br/>
        <w:t>анық көріне түседі. Әр кейіпкер өзін, өресін өз созімен әшкерелеп</w:t>
        <w:br/>
        <w:t>бітеді. Көңіл қойсаңыз, осы кеште Сәнжан достарының денсаулығы</w:t>
        <w:br/>
        <w:t>үшін де, Асанның денсаулығы үшін де, Райдың денсаулығы үшін де</w:t>
        <w:br/>
        <w:t>арнайы тост көтеріледі. Ал, Сәнжан туралы сөз - осы тостардын</w:t>
        <w:br/>
        <w:t>экспозициясы ғана. Немесе Асан үшін Сәнжанның өлімінен гөрі</w:t>
        <w:br/>
        <w:t>Сегізбаевтың ауырып қалғаны барып тұрған трагедия. Тіпті өздерін</w:t>
        <w:br/>
        <w:t>зиялы санайтын осы топта “аздап бас терісі келіскендеу”, жазушы</w:t>
        <w:br/>
        <w:t>Бүланның Сәнжанды еске түсіру кешіне емес, туған күнге келген-</w:t>
        <w:br/>
        <w:t>дей-ақ қайтарда айтары: “Жақсы отырыс болды. Демалдық”. Оған</w:t>
        <w:br/>
        <w:t>әйелі Руфь. “Сый көрдік. Үй иссі жалбақтап жатыр”, - деп қосам-</w:t>
        <w:br/>
        <w:t>жарланады. Драматург кейіпкерлерінің мінез-пиғылы, өміріпындығы</w:t>
        <w:br/>
        <w:t>арқылы қоғамдағы ахуалға, әлеуметтік-адамгершілік мәселелерге</w:t>
      </w:r>
    </w:p>
    <w:p>
      <w:r>
        <w:t>шығады.</w:t>
        <w:br/>
        <w:t>“Жолы болғыш жігіт” драмасы М.Әуезов атындағы театрда койы-</w:t>
        <w:br/>
        <w:t>лыпты. Спектакльдің режиссері Р.Сейтметов болғанын, Асау Бөкен -</w:t>
        <w:br/>
        <w:t>Танаш - жолы болғыш жігіт рөлінде Әнуар Молдабеков ойнағанын</w:t>
        <w:br/>
        <w:t>театр сыншыларының (Ә.Сыгаев. Қ.Уәлиев) кітаптарынан оқып.</w:t>
        <w:br/>
        <w:t>білдік. Спектакль бірер премьерадан соң жоғарыдан нұсқаумен “жа-</w:t>
        <w:br/>
        <w:t>былып” қалыпты. Драмада тартыс Асау Бөкен мен Асан, ғалым</w:t>
        <w:br/>
        <w:t>Кірпішбай, Алтыптістердің, яғни жаңа және ескі көзқарастардың</w:t>
        <w:br/>
        <w:t>арасында өтеді. Мұның өзі де, түптеп келгенде, көзқарас. концеп-</w:t>
        <w:br/>
        <w:t>циялар қақтығысына саяды. Пьеса туралы ғалым-сыншы Рымғали</w:t>
        <w:br/>
        <w:t>Нұрғалиевтің пікірлеріне негізінен қосыла отырып (Телағыс. “Жа-</w:t>
        <w:br/>
        <w:t>зушы” баспасы, 1987) Асау Бөкен бейнесінің ерекшелігі неде деген</w:t>
        <w:br/>
        <w:t>сауал төнірегінде ойланып қарасақ, ғалым-сыншы айтқандай, “ноқта,</w:t>
        <w:br/>
        <w:t>жүген тимеген шу асау, қалтқы, тіреуіш дегенді білмеген, басы бос,</w:t>
        <w:br/>
        <w:t>кеудесі толық, аршынды жас айла-шарғыны ойламайды,.. қулық</w:t>
        <w:br/>
        <w:t>жасамайды, нысанаға тура тартады”. Асау Бөкен екі жердегі екі төрт</w:t>
        <w:br/>
        <w:t>екенін дәлелдей алмай пәткерде болады. Кірпішбай, Асандар жазу-</w:t>
        <w:br/>
        <w:t>шы-драматургтың дәстүрлі кейіпкерлері, ал Алтынтіс - “халықтың</w:t>
        <w:br/>
        <w:t>өкілімін” деп байбалам салатын арызқой, кеше бишара, кірпіштей</w:t>
        <w:br/>
        <w:t>қатқан сананың көрінісі.</w:t>
        <w:br/>
        <w:t>Драматург шығармаларында қоғамдық-әлеумсеттік мәселелер</w:t>
        <w:br/>
        <w:t>көтереді, әлеумет өмірін сыни көзқарас призмасынан да өткізе оты-</w:t>
        <w:br/>
        <w:t>29</w:t>
        <w:br/>
        <w:t>ның мінез-табиғатын әлеуметтік факторлармен тығыз байланыста</w:t>
        <w:br/>
        <w:t>алады. Кейіпкерлерін даралауда көркемдік тәсілдерді талғап кол-</w:t>
        <w:br/>
        <w:t>данады, түрлі стилизацияға баралы; бейнелілік кілтін контекстен</w:t>
        <w:br/>
        <w:t>іздейді.</w:t>
        <w:br/>
        <w:t>“Дүниенің шеті” әңгімесі кейінгі жылдарда белең беріп жүрген</w:t>
        <w:br/>
        <w:t>фрагментарлық проза стилін аңдаталы. Сыншы А.Бочаровтың</w:t>
        <w:br/>
        <w:t>пікіріне сүйенсек, фрагментарлық стиль - коркемдік шындықты</w:t>
        <w:br/>
        <w:t>жасаудың, демек, шығарманың көркемдік әлеміндегі белсенді қүрал-</w:t>
        <w:br/>
        <w:t>дардың бірі. Автор әңгіменің композициялық тұтастығын бір қара-</w:t>
        <w:br/>
        <w:t>маққа еш себеп-салдарсыздай, бірақ негізгі ой подтексте болатын</w:t>
        <w:br/>
        <w:t>ассоциативтік байланыста беруге ұмтылады. Әңгімені автордың бүгінгі</w:t>
        <w:br/>
        <w:t>заман тынысына өз рухани әлемін барлай отырып та үңілуі деп те</w:t>
        <w:br/>
        <w:t>қабылдадық. Дегенмен де, әнгімеде дүниенін шеті деп көз жетер</w:t>
        <w:br/>
        <w:t>көкжиекті, бүкіл әлем деп өз ауылын білетін бес жасар бала Бураш-</w:t>
        <w:br/>
        <w:t>тың дүние тануы қуаттырақ, көркем де, есейген, дүниенің әр бұры-</w:t>
        <w:br/>
        <w:t>шына сапар шеккен кейіпкердің дүниетаным әсері кем түседі.</w:t>
        <w:br/>
        <w:t>Әңгімсде жазушының белгілі бір мақсатты діттегені, содан да барып</w:t>
        <w:br/>
        <w:t>жоспарлылық (мәселен, Шынғысханның қолбасшыларыны бірі</w:t>
        <w:br/>
        <w:t>Жалайыр туралы қосымша, әңгіменің басталуы мен соцындағы диа-</w:t>
        <w:br/>
        <w:t>лог) айқын сезіледі. Мүның өзі әңгіменің табиғилығына, тұтастығы-</w:t>
        <w:br/>
        <w:t>на едәуір нұқсан келтіргендей.</w:t>
        <w:br/>
        <w:t>Көркемдік шындық дегеннен шығады, ушы шығармаларында</w:t>
        <w:br/>
        <w:t>оқыс оқиғалар, кездейсоқ жайлардың жиі кездесетіні туралы әдеби</w:t>
        <w:br/>
        <w:t>сында айтылып келеді. Бұл кітапта да мүмкін өмірде болған-ақ</w:t>
        <w:br/>
        <w:t>оқиғалардың, шындықтардың көркемдік шындыққа айналмайтын.</w:t>
        <w:br/>
        <w:t>сондай-ақ жеке адам психологиялық күй-жайын бейнелеуте шебер</w:t>
        <w:br/>
        <w:t>автор, сол психологиялық күйге тірек болар дәлел-дәйекке кел-</w:t>
        <w:br/>
        <w:t>генде жеңілдеп қалар тұстары жоқ емес. Мысалы, “Әулет”</w:t>
        <w:br/>
        <w:t>повесіндегі Қараспан баба туралы хикаяның шығармаға кірікпей</w:t>
        <w:br/>
        <w:t>тұрғаны өз алдына, “Ақбердінің ауласы” попесіндегі қызыл келін-</w:t>
        <w:br/>
        <w:t>шек - Құмардың пайда болуы және қимыл-қарекеті (әрине, қай</w:t>
        <w:br/>
        <w:t>кезде де Құмардай адамдардың болуы мүмкін десек те), сондай-ақ.</w:t>
      </w:r>
    </w:p>
    <w:p>
      <w:r>
        <w:t>Шураның әскерден демалысқа Сапар ауылына келген Николайға.</w:t>
        <w:br/>
        <w:t>ал түптеп келгенде, Жәділдің хал-жайына байланысты ойлары,</w:t>
        <w:br/>
        <w:t>әрекеттері осындай тұстар. Біздіңше, бұл. бір жағынан, жазушы</w:t>
        <w:br/>
        <w:t>ның экспрессивті стилінен, өзіндік мәнерінен де туындайды. Әйтпе-</w:t>
        <w:br/>
        <w:t>се белгілі прозаик кейіпкер психологиясын, көркемдік дәлел-дәйекті</w:t>
        <w:br/>
        <w:t>шығарманың онебойында тұтас алып шығудың маңызын білмейлі</w:t>
        <w:br/>
        <w:t>емес қой. Таразидің көркем тіліндегі ішкі ырғақ. үндестік-үйлесім.</w:t>
        <w:br/>
        <w:t>поэзиялық тыныс кітаптың өнбойынан тым жақсы сезіледі. Жазу-</w:t>
        <w:br/>
        <w:t>шы кейіпкері Бураш сияқты әр қүбылыс-жайға теңеу іздейді және</w:t>
        <w:br/>
        <w:t>ГЕ)</w:t>
        <w:br/>
        <w:t>ду</w:t>
        <w:br/>
        <w:t>дар тағдырына, сан алуан адамгершілік-әлеуметтік қарым-қатынас-</w:t>
        <w:br/>
        <w:t>тарға ден қойғызады. Пірәли шал мен Аклима кемпірдің от басы-</w:t>
        <w:br/>
        <w:t>ошақ қасынан, олардың алтын тойын өткізу карекетінен бастала-</w:t>
        <w:br/>
        <w:t>тын роман сан тарау оқиғаларда да сол әулет төңірегіне қайта айна-</w:t>
        <w:br/>
        <w:t>лып соғып отырады. Пірәлидің қызы, тағдыр талқысына түскен</w:t>
        <w:br/>
        <w:t>Мәрзияның өліміне байланысты отпей қалған той, төрт жылдан соң.</w:t>
        <w:br/>
        <w:t>романның соңына қарай өтеді. Осы төрт жыл ішіндегі оқиғалар</w:t>
        <w:br/>
        <w:t>негізінде Қараспан әулетінің тарихы, кешегісі, ал негізінен бүгінгі</w:t>
        <w:br/>
        <w:t>тыныс-тіршілігі, қам-қарекеті, осы отбасына туысқандық, дос-жа-</w:t>
        <w:br/>
        <w:t>рандық, жекжаттық, ауыл-аймактық ретпен қатысы бар кейіпкерлер.</w:t>
        <w:br/>
        <w:t>олардың да өзіндік жеке-дара тағдырлары - бәрі-бәрі жинақтала</w:t>
        <w:br/>
        <w:t>келе, жоғарыда айтқанымыздай, үлкен бір әлеуметтік орта тынысын</w:t>
        <w:br/>
        <w:t>береді.</w:t>
        <w:br/>
        <w:t>Романда кейіпкерлер коп. Олардың әркайсысына жеке тоқталып</w:t>
        <w:br/>
        <w:t>жатпай-ақ, Қараспановтар әулеті, Ботабай және ағайынды Кәкіш</w:t>
        <w:br/>
        <w:t>пен Мәкіш төңірегінде аз-кем пікір таратып байқасақ - бүл</w:t>
        <w:br/>
        <w:t>кейіпкерлер бір-бірімен еш қатынассыз, өз бетінше күн кешін жата-</w:t>
        <w:br/>
        <w:t>ды. Бірақ шығармадағы негізгі тартыс осы кейіпкерлер арасында</w:t>
        <w:br/>
        <w:t>өтеді. Автор психологиялық-әлеуметтік параллелыс ден қоя оты-</w:t>
        <w:br/>
        <w:t>рып, Қараспановтар, Ботабай - Кәкіш, Мәкіш Асабаевтар линия-</w:t>
        <w:br/>
        <w:t>сын роман соңына дейін шашау шығармай алып шығады. Бұл тар-</w:t>
        <w:br/>
        <w:t>тыс - кейіпкерлер дүниетанымындағы, өміртанымындағы, көзкарас-</w:t>
        <w:br/>
        <w:t>тарындағы кереғарлықтар, қарама-қайшылықтар күресі. Бұл тартыс-</w:t>
        <w:br/>
        <w:t>күресте алғашқы топтағы кейіпкерлердің шоқтығы биік шығуы заң-</w:t>
        <w:br/>
        <w:t>ды. Романда ерекше бір көңіл аударарлық бейне бар, ол - Балбала</w:t>
        <w:br/>
        <w:t>Мәскеудегі Сауда институтында оқитын, үлкен бастықтың қызы</w:t>
        <w:br/>
        <w:t>Маринаға үйленген, өз ессбіне мықты, іскер, ол өз туыстарынан</w:t>
        <w:br/>
        <w:t>басқаша, жақсы, еркін өмір сүргісі келеді. Адам ретінде оны түсінуге</w:t>
        <w:br/>
        <w:t>болатындай. Қолы әзір жүріп тұрған жас жігіттің келесі кітаптағы</w:t>
        <w:br/>
        <w:t>тағдыры қалай болар екен?..</w:t>
        <w:br/>
        <w:t>Романның екінші дәптерінен бастап аренаға Ботабай, Кәкіш пен</w:t>
        <w:br/>
        <w:t>Мәкіш шығады. Ботабай - мейлінше адал, тыныш та қоңыркапй</w:t>
        <w:br/>
        <w:t>тірлігін дәтке куат етіп жүрген жан. Баладай аңғал, жан дүниесі бай,</w:t>
        <w:br/>
        <w:t>өмірдің қарапайым философиясымен күн кешетін бүл кейіпкер</w:t>
        <w:br/>
        <w:t>адамгершілік күш-қуаттың трансформаторы сияқты. Шығармада</w:t>
        <w:br/>
        <w:t>бедерлі суреттелген екі бейне - ағайынды Кәкіш пен Мәкіш. Екеуінің</w:t>
        <w:br/>
        <w:t>негізі бір болғанымен, мінез-құлықтары мүлдем басқа. Кәкіш -</w:t>
        <w:br/>
        <w:t>кезінде комсомол қызметінде жолы болмаған, өзі оны кездейсоқ-</w:t>
        <w:br/>
        <w:t>тық деп есептеп, енді тек өмірден алып қалуды діттеген, айлалы.</w:t>
        <w:br/>
        <w:t>өзінше ақылды жырынды. Ен орманда, тау-тастың арасында еркін</w:t>
        <w:br/>
        <w:t>сайрандап жүрген ағайынды екеу: сырт көзге сыр алдырмайтын, ішкі</w:t>
      </w:r>
    </w:p>
    <w:p>
      <w:r>
        <w:t>қарамаққа бір отбасының тыпыс-тіршілігінің белгілі бір кезеңін ғапа</w:t>
        <w:br/>
        <w:t>суреттейтіндей лирикалық-психологиялық бүл шығарма осындай да</w:t>
        <w:br/>
        <w:t>әлеуметтік-философиялық, жинақтауларға барады.</w:t>
        <w:br/>
        <w:t>Жалпы Исабеков шығармашылығында жаратылысында “туа бітті</w:t>
        <w:br/>
        <w:t>азат” адам баласының арман-үміт-тілегі мен кеінкен ғұмырының</w:t>
        <w:br/>
        <w:t>арасындағы алшақтық-сәйкессіздіктердің обьсктивті-субьективті</w:t>
        <w:br/>
        <w:t>себептеріне үңілуі - адам баласының бақытты да толыққанды руха-</w:t>
        <w:br/>
        <w:t>ни ғұмыр кешуіне деген саналы сағыныштан бастау алатындай.</w:t>
        <w:br/>
        <w:t>Әрине, әр адамның өз ой деңгейіне. коңіл өлшеміне сай арман-</w:t>
        <w:br/>
        <w:t>тілек-мұраты бар. Мәселен, әдеби сында әралуан пікір айтылып,</w:t>
        <w:br/>
        <w:t>көбірек сын айтылған Сапура бейнесін алалық. Сапура да, Салтанат</w:t>
        <w:br/>
        <w:t>сияқты, ғашық болып, тұрмысқа шыққан жоқ-ты. Оны Құлахмет</w:t>
        <w:br/>
        <w:t>әке, туыстардың көмегімен алып қашқан. Құлахмет (бейненің тым</w:t>
        <w:br/>
        <w:t>сентиментальдығын айтпағанда) Ыбыштай емес, керісінше, жаны</w:t>
        <w:br/>
        <w:t>сезімтал, үлкен жүректі адам. Ал, Сапура адамгершілік шкаласында</w:t>
        <w:br/>
        <w:t>Салтанаттан едәуір төмендеу тұрған кейіпкер. Сапураны Салтанат-</w:t>
        <w:br/>
        <w:t>пен салыстыру, төмендету ниетіміз жоқ. дегенмен де әрбір адамның</w:t>
        <w:br/>
        <w:t>әу бастағы рухани потенциалының әрқалайлығын еске алмасқа бол-</w:t>
        <w:br/>
        <w:t>майды. Психологиялық-драмалық сипатты “Пері мен періште” Са-</w:t>
        <w:br/>
        <w:t>пура тағдыры арқылы аламның рухани түлеу, шарқ ұрған ізденістері</w:t>
        <w:br/>
        <w:t>процесін бағамдаталы. Құлахмет пен Сапура хикаясының басталар</w:t>
        <w:br/>
        <w:t>тұсындағы осы отбасының әлеуметтік жағдайы тым қиын екенін</w:t>
        <w:br/>
        <w:t>көреміз. “Қайнаған соғыстың ішінен шығып, әйтеуір елге аман</w:t>
        <w:br/>
        <w:t>жеткеніне қуанған Құлахметтің көңілін қайғы басты - ол етіқандай</w:t>
        <w:br/>
        <w:t>жүмыска жарамады. Ал айына алатын азын-аулақ жәрдем ақша үй</w:t>
        <w:br/>
        <w:t>ішінің тауқыметін арқалап кете алмады. Сонан соң Сапура театрға</w:t>
        <w:br/>
        <w:t>билет сатушы боп орналасты да, Құлахмет жеті айлық қызымен үйде</w:t>
        <w:br/>
        <w:t>қала берді. Күйеуі мен кішкене қызын асырау үшін әйелінің жұмыс</w:t>
        <w:br/>
        <w:t>істеп, өзінің үйле отырып қалуы Құлахметтің жанын жегідей жеп,</w:t>
        <w:br/>
        <w:t>арқасына аяздай батты” (133-б.).</w:t>
        <w:br/>
        <w:t>Біздіңше, шығарманың басты бір конфликті осы жерде бір қылт</w:t>
        <w:br/>
        <w:t>ете қалады да, қалып кетеді. Бірақ, қалай дегенде де, Сапураның</w:t>
        <w:br/>
        <w:t>алғашқыдағы өз-өзімен жан арпалысы қоғамның әлеуметтік-эконо-</w:t>
        <w:br/>
        <w:t>микалық, мәдени деңгейімен тікелей пропорционал екені анық.</w:t>
        <w:br/>
        <w:t>Әдеби сында Сапура бейнесінің “қуаты” оның көптеген қателік-</w:t>
        <w:br/>
        <w:t>терінен кейін Құлахметтің үлкен жүрегін, айтусыз адамгершілігін</w:t>
        <w:br/>
        <w:t>түсініп қайта оралуы, “адам боп қалуына” байланысты талданды.</w:t>
        <w:br/>
        <w:t>Шын мәніне келгенде, Сапуранын Құлахметтен кетуінің психоло-</w:t>
        <w:br/>
        <w:t>гиялық дәйегінен гөрі әлеуметтік дәйегі басым көрінсе, қайта ора-</w:t>
        <w:br/>
        <w:t>дуында психологиялық-әлеуметтік дәйегі тең түсіп жатады. Ой келеді;</w:t>
        <w:br/>
        <w:t>егер Сапура Смағүлмен, әлде басқа біреумен бақытты ғұмыр кешер</w:t>
        <w:br/>
        <w:t>2</w:t>
        <w:br/>
        <w:t>қоғамға, әлеуметтік ортаға леген сыни көзқарасы жүлгеленіп жа-</w:t>
        <w:br/>
        <w:t>тыр. Мәселен, “Жақсы кісі” пьсеасына - “жеке бастың күлкілі тра-</w:t>
        <w:br/>
        <w:t>гесдиясы”, “Тыныш! көшедегі көгілдір үйге” - “күлмейтін комедия”</w:t>
        <w:br/>
        <w:t>деп жанрлық анықтама берстін автор бұл драмаларында “бүгінгі қазақ,</w:t>
        <w:br/>
        <w:t>зиялылары” аталып жүрген ортаның адамгершілік-риялық болмы-</w:t>
        <w:br/>
        <w:t>сына үңіледі. “Жақсы кісіде” “жақсы кісі” Ахмет Хазиннің ойын-</w:t>
        <w:br/>
        <w:t>ша, бастық болу - адам болумен, катарға енумен парапар. Және де</w:t>
        <w:br/>
        <w:t>қанша аяныш тудырғанмен де, оның “пәлсапасында” өміршынды-</w:t>
        <w:br/>
        <w:t>ғымыз бар. Драматург - адамнын өз басы бағаланбаған қоғамда адам</w:t>
        <w:br/>
        <w:t>психология-танымындағы қандай да ауытқулардың рухани бишпара-</w:t>
        <w:br/>
        <w:t>лыққа әкеліп соғарын осы Ахмет Хазин бейнесі арқылы бейнелейді.</w:t>
        <w:br/>
        <w:t>Пьеса соңында тек жүрген, тоқ жүрген Ахмет Хазиннің бүкіл бол-</w:t>
        <w:br/>
        <w:t>мысы, “жақсы кісінің” жақсы өмірінің бағасы сараға түседі. Әрос-</w:t>
        <w:br/>
        <w:t>сворд шешкіш көршінің: “Ә! Ойлану керек екен-ау, ә! Рас-ау. Ой-</w:t>
        <w:br/>
        <w:t>лану керек. Ойлану, ойлану... ойлану...” деуімен аяқталатын шығар-</w:t>
      </w:r>
    </w:p>
    <w:p>
      <w:r>
        <w:t>ма Хазиннің ғана емсс, бүкіл әлеуметтің трагедиясы; кроссворд</w:t>
        <w:br/>
        <w:t>шешпек боп бас қатыратын, бірак әлеуметі, қоғамы туралы ойлап</w:t>
        <w:br/>
        <w:t>бас қатырмайтын, мүмкін оған өрссі жетпейтін ұрпақтың трагедия-</w:t>
        <w:br/>
        <w:t>сы туралы спектакль болуға сұранып тұрған пьеса. “Жақсы кісіні”</w:t>
        <w:br/>
        <w:t>Сейфуллин атындағы Қарағанды аблыстық драма театрында бас</w:t>
        <w:br/>
        <w:t>режнесері Ерсайын Тәпенов қойды. “Жеке бастың күлкілі трагедия-</w:t>
        <w:br/>
        <w:t>ы” атты анықтамаға сай сахналанған спектакльде Хазин рәлін орын-</w:t>
        <w:br/>
        <w:t>даған актер Р.Баймағамбетовтің ойын өрнегі қызғылықты. Дей</w:t>
        <w:br/>
        <w:t>тұрғанда. шығарманың қыртыс-астарлары толық, ашыла қоймаған-</w:t>
        <w:br/>
        <w:t>дай. Жалпы Тарази пьссаларын сахиалаудың қиындығы драматург</w:t>
        <w:br/>
        <w:t>стилистикасына байланысты ма деген ой келе берелі. Бір карамаққа</w:t>
        <w:br/>
        <w:t>ол күнделікті өмірімізді, тыныс-тіршілігімізді драматургия заңды-</w:t>
        <w:br/>
        <w:t>лықтарына сай етіп баяндап кана шығатын сияқты. Мысалы. “Ты-</w:t>
        <w:br/>
        <w:t>ныш көшедегі көгілдір ұй” пьесасының кейіпкерлері өздерінің жа-</w:t>
        <w:br/>
        <w:t>санды қалып-күйлеріне, қарым-катынастарына әбден бой үйретіп</w:t>
        <w:br/>
        <w:t>алған. Көрнекті режиссер А.Эфросша айтсак, “Өмірлерінің драма-</w:t>
        <w:br/>
        <w:t>лық мән-мазмұны күнделікті әдет-калыпқа айналып кеткен”. Сон-</w:t>
        <w:br/>
        <w:t>дықтан да мұндай шығармалар, режиссердің ойынша. тікелей тұрмыс-</w:t>
        <w:br/>
        <w:t>тіршіліктік сипатта емес, осы тыныс-тіршілікті драмаға, тіпті траге-</w:t>
        <w:br/>
        <w:t>дияға бастайтындай болып қойылуы керек. Тыныш көшедегі көгілдір</w:t>
        <w:br/>
        <w:t>үй иесі, өз ойында, баянды өмір кешіп жүрген Асан тыныштығы-</w:t>
        <w:br/>
        <w:t>ның бұзылмауы үшін ғана алаң. Мәселе, бұл кейіпкердің өз үйін,</w:t>
        <w:br/>
        <w:t>бағын, тыныштығын ойлап, кам жегенінде емес, осы жолда &gt; каза</w:t>
        <w:br/>
        <w:t>тапқан курстасының атағын пайдалануында, өз мүлдесі үшін неден</w:t>
        <w:br/>
        <w:t>болса да тартынбайтынында, ал. ең сорақысы, айналасындағылар-</w:t>
        <w:br/>
        <w:t>дың оның бүл қарекетіне үлкен адамгершілік сипат беріп, қолпаш-</w:t>
        <w:br/>
        <w:t>28</w:t>
        <w:br/>
        <w:t>болса, Құлахметке кайта оралмас еді. Сонда бүл кейіпкерге қандай</w:t>
        <w:br/>
        <w:t>“үкім” шығарылуы керек?!. Жазушының мақсаты кейіпкерін айып-</w:t>
        <w:br/>
        <w:t>тау, оныц түзу жолға түсуінің баянын жазу смес шығар. Осы орайда</w:t>
        <w:br/>
        <w:t>Толстойдың “Анна Каренинапы” Аннаның қоғам-әлеумет болмы-</w:t>
        <w:br/>
        <w:t>сына қайшы келетін махаббатын жазғыру ниетімен жазуға кіріскені</w:t>
        <w:br/>
        <w:t>ойға түседі. Алайда суреткерлік түйсік-зерде автор еркінен тыс Ан-</w:t>
        <w:br/>
        <w:t>наның бұл махаббатын ақтатады. Ұлы жазушы уақыт шындығынан</w:t>
        <w:br/>
        <w:t>аттап кете алмайды да, мүндай куатты сезімнің сол әлеуметтік-коғам-</w:t>
        <w:br/>
        <w:t>дық ортада тамыр жая алмайтынының себептеріне үңіледі,</w:t>
        <w:br/>
        <w:t>нәтижесінде романда Аннаны жазғырудан төрі қоғамдық құрылыс-</w:t>
        <w:br/>
        <w:t>ты жазғыру болып шығады. Сондай-ақ Флобердің “Бовари ханы-</w:t>
        <w:br/>
        <w:t>мындағы” Эмма Боваридің провинциялық дәрігер Шарльмен өткізген</w:t>
        <w:br/>
        <w:t>құмырсқа тіршілігінен жерініп, басын тауға да, тасқа да ұруы жақ-</w:t>
        <w:br/>
        <w:t>сырақ та бақытты өмірді армандауынан. Әр кезең, коғамның қалып-</w:t>
        <w:br/>
        <w:t>тасқан өз қағида-кодекстерінен келгенде бүл скі әйелдің де өз орта-</w:t>
        <w:br/>
        <w:t>ларында бақытты болуы неғайбыл-ды -- Анна пойыздың астына түссе,</w:t>
        <w:br/>
        <w:t>Эмма у ішіп өледі. “Пері мен періштеде” Сапураның Құлахметтен</w:t>
        <w:br/>
        <w:t>кетуінің психологиялық дәйегі жетісіңкіремейтіні туралы айтып өттік.</w:t>
        <w:br/>
        <w:t>Егер, қисынға сүйенсек, ол үйлен Сапура өз сезімін білдірген түннен</w:t>
        <w:br/>
        <w:t>кейін Сапардың кетуі керек-ті. Көркем шығарма, бірақ, қисын-ло-</w:t>
        <w:br/>
        <w:t>тикаға бағынған ба? Бағынуы шарт дер болсақ, Сапура Құлахметтей</w:t>
        <w:br/>
        <w:t>аса ғажайып адамнан кетпей, “сүттей ұйыған” отбасы болып отыра</w:t>
        <w:br/>
        <w:t>беруі керек-ті - ол кетіп қалады. Демек, ол, тағы кәдуілгі қисынға</w:t>
        <w:br/>
        <w:t>жүгінсек, алтындай күйеуінің кадіріне жете алмаған жеңіл әйел бо-</w:t>
        <w:br/>
        <w:t>лып шығады. Дегенмен де, ол күйеуінің жан сұлулығын, ізгі жүрегін</w:t>
        <w:br/>
        <w:t>ақыры түсінген, адамгершілік соқпағын қайта тапқан кейіпкер ретінде</w:t>
        <w:br/>
        <w:t>бейнеленеді. Повестің соңында Сапардын, демек, белгілі бір дәре-</w:t>
        <w:br/>
        <w:t>жеде автордың да: “...Қамшының сабындай ғана қысқа өмірінде адам</w:t>
        <w:br/>
        <w:t>баласы жер бетінде мысқалдай да болса қайырымдылық пен ізгілік</w:t>
        <w:br/>
        <w:t>ұрығын қалдыратын болса, мәңгілік көз жұмар сәтінде де өткен</w:t>
        <w:br/>
        <w:t>өміріне, кеткен ғұмырына көңілі қанағат етіп, о дүние табалдыры-</w:t>
      </w:r>
    </w:p>
    <w:p>
      <w:r>
        <w:t>ғынан уайымсыз, алаңсыз аттайтынына көзі жетті. Кеш те болса ол</w:t>
        <w:br/>
        <w:t>осыны ұғынды” деген ойлары Сапура бейнесіне орай жоғарыдағы</w:t>
        <w:br/>
        <w:t>қисынды шегелей түседі. Шығармадағы көкөзек осы идеяға байла-</w:t>
        <w:br/>
        <w:t>нысты бір әдеби-ғылыми еңбекте былай делінеді: “Күйеуінің көзіне</w:t>
        <w:br/>
        <w:t>шөп салып, біреуден бала көтеріп келген әйелге - бұл тым жеңіл</w:t>
        <w:br/>
        <w:t>үкім. Дулат өзі таза сезімнің насихатшысы бола отыра - нақ осы</w:t>
        <w:br/>
        <w:t>жолы кейіпкерін тым “аяп” кеткен секілді. Әйтпесе, Сапура секілді</w:t>
        <w:br/>
        <w:t>“жел етек” келіншектердің бағасы басқаша еді” (Дәстүр және жаңа-</w:t>
        <w:br/>
        <w:t>шылдық. 1980. 161-б.). Өкініштісі сол - әдеттегі қисын-логикада</w:t>
        <w:br/>
        <w:t>(аталмыш талдау осының қарадүрсін көрінісі) кейіпкер болмысы,</w:t>
        <w:br/>
        <w:t>43</w:t>
        <w:br/>
        <w:t>көкірек әлемін, сан рет өліммен бетпе-бет келгендегі жан аласапы-</w:t>
        <w:br/>
        <w:t>ран төңкерісін зерде-жүрекпен бейнелеу, сөз-суретке түсіру оңай</w:t>
        <w:br/>
        <w:t>шаруа болмағаны да анық. Романда бас кейіпкер ұшқыш Зордан-</w:t>
        <w:br/>
        <w:t>ның өскен, тәрбие алған ортасы, соғыс географиясы мен тарихы;</w:t>
        <w:br/>
        <w:t>жау шебін талқандауға үшып, тапсырманы ойдағыдай орындаған-</w:t>
        <w:br/>
        <w:t>дағы, өлім аузынан бірнеше рет қиял-ғажайыппен аман қалғандағы.</w:t>
        <w:br/>
        <w:t>жау қиянат-зұлматтығын көргендегі, тағы да басқа сәттердегі қуаныш-</w:t>
        <w:br/>
        <w:t>тоғайымы, ашу-ызасы, қайғы-мұңы, тұтас қамтуға келмес сезімдердің</w:t>
        <w:br/>
        <w:t>сан мың нюансы бар. Тап романдағыдай хал-күйді кейіпкердің бас-</w:t>
        <w:br/>
        <w:t>тан кешуі, мүмкін кешпеуі - бірақ автор сендіреді. Юрий Гынянов-</w:t>
        <w:br/>
        <w:t>тың “Я начинаю там, где кончается документ” деген пікірі, айна-</w:t>
        <w:br/>
        <w:t>лып келгенде, көркемдік-өмірлік шындық үшін “жегілетін”, қызмет</w:t>
        <w:br/>
        <w:t>ететін көркемдік қиялдың, жазушының ой-жан еңбегінің шығарма-</w:t>
        <w:br/>
        <w:t>Да қаншалықты рөл атқаратынын аңдатса керек.</w:t>
        <w:br/>
        <w:t>Шығармада автор бүгінгі өмірдің үш-төрт күні мен сұрапыл со-</w:t>
        <w:br/>
        <w:t>ғыстың үш-төрт жылының уақыттық арасалмағын сақтай отырып</w:t>
        <w:br/>
        <w:t>косақабат суреттейді. Бүл тәсіл негізінен көркемдік міндетін ойда-</w:t>
        <w:br/>
        <w:t>ғыдай атқарады. Дегенмен де, кей түстарда оқиғалардың, уакыттың</w:t>
        <w:br/>
        <w:t>жиі ауыса беруі ойды біртұтастықта қабылдауға кедергі келтіреді. Ал</w:t>
        <w:br/>
        <w:t>кейіпкер мен автордың қабаттаса “мен мұндалауының” да сәттілігімен</w:t>
        <w:br/>
        <w:t>қоса қолайлы емес жайы бар екенін де айта өту орынды. Сәттілігін</w:t>
        <w:br/>
        <w:t>таратып жатпай-ақ қоялық, келесі қырына келсек - автор кейде</w:t>
        <w:br/>
        <w:t>өзін-өзі қайталап, қазбаланып кететіндей. Айталық, Зордан мен Сте-</w:t>
        <w:br/>
        <w:t>панның достығы, жалпы болмыстары жап-жақсы ашылған, бұлар-</w:t>
        <w:br/>
        <w:t>дың достығының тәлімі зор, ал осы екі кейіпкердің әуедегі қиямет</w:t>
        <w:br/>
        <w:t>сәт-алапат соғыс-арпалыстағы сезім аласапырандары, ой кезулері</w:t>
        <w:br/>
        <w:t>оқиға, жағдайлардың әр түрлілігіне қарамастан ұқсастау шығып жа-</w:t>
        <w:br/>
        <w:t>тыр. Осыдан да келіп Степанның ғажайып ерлігінің осер күші</w:t>
        <w:br/>
        <w:t>бәсеңсіп қалады. Шынын айтқанда, деректі романда жанр</w:t>
        <w:br/>
        <w:t>ерекшелігіне орай сыйымды көрінер жағдаяттар таза көркем роман-</w:t>
        <w:br/>
        <w:t>да өзін ақтамайтыны да болады. Осы романда Таразидің өзіндік</w:t>
        <w:br/>
        <w:t>дәстүрлі стилінің - өзіндік стиліндегі көркемдік жинақтаудың “рөлін</w:t>
        <w:br/>
        <w:t>ойдағыдай орындамауының” бір себебі де осыдан келіп туындай-</w:t>
        <w:br/>
        <w:t>тындай.</w:t>
        <w:br/>
        <w:t>Әкім Тарази драмалық шығармаларының да тілге тиек өзекті</w:t>
        <w:br/>
        <w:t>мәселесі - бүгінті күн тақырыбы, замандас болмысы. Оның жазу-</w:t>
        <w:br/>
        <w:t>шы-драматург Қалихан Ысқақовпен бірігіп жазған “Апа-апатай”,</w:t>
        <w:br/>
        <w:t>“Жәке-жәкетай”, “Кемпір іздеп жүр едік” комедиялары қоғамдық-</w:t>
        <w:br/>
        <w:t>әлеуметтік сатира деп тануға лайық болса, өзінің “Жақсы кісі”, “Ты-</w:t>
        <w:br/>
        <w:t>ныш көшедегі көгілдір үй”, “Жолы болғыш жігіт” атты драмалық</w:t>
        <w:br/>
        <w:t>шығармаларында да әлеуметтік үні айқын жазушы-драматургтың</w:t>
        <w:br/>
        <w:t>27</w:t>
      </w:r>
    </w:p>
    <w:p>
      <w:r>
        <w:t>есебіне мықты Кәкіш пен оның айтқанына көніп, айдауына жүретін,</w:t>
        <w:br/>
        <w:t>ақылы шамалы Мәкіш, сондай-ақ, осы Асабаевтар әулетінің тағы</w:t>
        <w:br/>
        <w:t>бір “жас перісі” Қайыржан Көпбаевтын өз “философиялары” бар.</w:t>
        <w:br/>
        <w:t>Жалпы, Ә.Тарази қаламы мұндай бейнелерді сомдауға келгенде аса</w:t>
        <w:br/>
        <w:t>ұшқырлық танытатынын тағы да айту керек.</w:t>
        <w:br/>
        <w:t>Романының эпиграфын “Әр адамның жанында ашылмай жатқан</w:t>
        <w:br/>
        <w:t>кені бар” деп алған жазушы сол кенді іздейді, мейлінше әркилы</w:t>
        <w:br/>
        <w:t>мінез-құлық, характерлер галереясын жасайды. Бұл орайда Таразидің</w:t>
        <w:br/>
        <w:t>көркем тілі, образды ойлау жүйесі комекке келеді. Жазушы тілінде</w:t>
        <w:br/>
        <w:t>ішкі кеңістік, поэзиялық тыпыс-қуат, көзге ұрмайтын, бірақ бірте-</w:t>
        <w:br/>
        <w:t>бірте дәм алдыратын әсемдік, кербездік бар. Жалпы баяндауға “жаны</w:t>
        <w:br/>
        <w:t>қас” жазушы нені айтса да, кімді көрсетсе де, мейлінше даралауға,</w:t>
        <w:br/>
        <w:t>жаңа бір қырынан ашуға ден қояды. Роман тілінен уақыт белгілері,</w:t>
        <w:br/>
        <w:t>көркем тіліміздің қазіргі даму заңдылықтары да байқалар елі. Жал-</w:t>
        <w:br/>
        <w:t>пы, Таразидің көркем тілі, образды жүйесі әдебиетші, тілші-ғалым-</w:t>
        <w:br/>
        <w:t>дардың назарын аударатын шығар деген ойдамыз.</w:t>
        <w:br/>
        <w:t>“Кен” романынан соң Тарази “Тұңғиық аспан” атты деректі ро-</w:t>
        <w:br/>
        <w:t>манға отырған-ды. Романның бас кейіпкерінің прототипі - Кеңес-</w:t>
        <w:br/>
        <w:t>тер Одағының Батыры атағын екі рет алған ұшқыш Талғат Бигелди-</w:t>
        <w:br/>
        <w:t>нов екенін жазушының “Қазақ әдебиеті” газетінде жарияланған бір</w:t>
        <w:br/>
        <w:t>мақаласынан оқығанбыз. Романның алғашқы бөлімі “Жұлдыз” жур-</w:t>
        <w:br/>
        <w:t>налында жарияланған да. Ар: коп уақыт отпей-ақ осы деректі</w:t>
        <w:br/>
        <w:t>шығарманың басы біраз “шырғалаңға” түскен-ді. Романдағы кейіпкер</w:t>
        <w:br/>
        <w:t>мен өмірдегі кейіпкердің қаншалықты орайластығы туралы әңгіме</w:t>
        <w:br/>
        <w:t>болған. Ал енді осы туынды кітап болып шыққанда автордан соңғы</w:t>
        <w:br/>
        <w:t>сөз берілген екен. “Көркем шығарма тәсіліне жүгініп, батыр аға</w:t>
        <w:br/>
        <w:t>ғұмырынан тым алыстап кеткенімді сездім” дейді жазушы. Роман-</w:t>
        <w:br/>
        <w:t>ның аты “Нұрлы дүние”. кейіпкердің аты Зордан Арманзаров боп</w:t>
        <w:br/>
        <w:t>өзгертіліп, шығарманың “деректі” деғен анықтамасы алынып тастал-</w:t>
        <w:br/>
        <w:t>ған. Сонымен, роман жеке адамның, кеңес жауынгерінің Ұлы Отан</w:t>
        <w:br/>
        <w:t>соғысындай аса қиын кезендегі аламдық-азаматтық бүкіл болмы-</w:t>
        <w:br/>
        <w:t>сын; елдік, шынайы достық, бауырластық ұлы ұғымдардың бар мәнін</w:t>
        <w:br/>
        <w:t>жеке адамдар психологиясы призмасынан отырып түйсінткен шы-</w:t>
        <w:br/>
        <w:t>ғарма болып шығыпты. Бір ссептен, белгілі жазушы үшін бүл рома-</w:t>
        <w:br/>
        <w:t>нын жазу онша қиынға түспегендей көрінеді. Себебі, алғашында</w:t>
        <w:br/>
        <w:t>шығарманың прототипі (канша көркем туынды деп қашқақтасақ та)</w:t>
        <w:br/>
        <w:t>өмірде бар алам болды. Жазушы обьектісіп әбден зерттеп, танып</w:t>
        <w:br/>
        <w:t>барып, көркем ой елегінен өткізе отырып, әдеби кейіпкерге айнал-</w:t>
        <w:br/>
        <w:t>дырғаны тағы рас. Дей тұрғанда, Бигелдинов сынды адамның. қазақ</w:t>
        <w:br/>
        <w:t>баласы мектеп қабырғасынап-ақ батыр ұшқыш екенің білетін, яғни</w:t>
        <w:br/>
        <w:t>есімі белгілі, алайда болмысы, жан дүниесі беймәлімдеу азаматтың</w:t>
        <w:br/>
        <w:t>26</w:t>
        <w:br/>
        <w:t>“ПОЭЗИЯ - ӘЙЕЛДЕЙ ЖҰМБАҚ ӘЛЕМ...”</w:t>
        <w:br/>
        <w:t>Фариза Оңғарсынова шығармашылығы туралы ой үзіктері</w:t>
        <w:br/>
        <w:t>Фариза Оңғарсынова - қазақ поэзиясына 60-жылдардың бел ор-</w:t>
        <w:br/>
        <w:t>тасында келген үркердей топтын белгілі өкілі. Опың шығармашы-</w:t>
        <w:br/>
        <w:t>лығында кеше - бүгін - болашақ бек астасады, ақын тарихи-қоғам-</w:t>
        <w:br/>
        <w:t>дық перспективада сойлейтіндіктен дес. жырларында уақыт атты көш-</w:t>
        <w:br/>
        <w:t>ағындағы адам тағдыры. халық тарихы барланалы, зерденізде жан-</w:t>
        <w:br/>
        <w:t>данады; от ойлы, сардар сезімді жырлар санаға сәуле құяды. Шы-</w:t>
        <w:br/>
        <w:t>ғармашылығының бұлақ-бастауы фольклордан, көшпенділер поэзи-</w:t>
        <w:br/>
        <w:t>ясынан, Ақтамберді, Махамбет. Абайлардан нәр алатын ақын жыр-</w:t>
        <w:br/>
        <w:t>ларынан Махамбет болмысының жаңа мазмұны, жырының заман</w:t>
      </w:r>
    </w:p>
    <w:p>
      <w:r>
        <w:t>нышандарымен байыған өрім-қайырымдары бағамдалады.</w:t>
        <w:br/>
        <w:t>Қай ақынның да жырларынан, ең алдымен, өзінін бітім-болмы-</w:t>
        <w:br/>
        <w:t>сы, таным-парасаты айқындалады. Лирикалық кейіпкерлерінің бар-</w:t>
        <w:br/>
        <w:t>лығында дерлік оз әлемінің бір болшегі жататын Фариза жырлары</w:t>
        <w:br/>
        <w:t>әу бастан-ақ оттылығымен. өршіл рухымен оқшау тұрды. Жас ша-</w:t>
        <w:br/>
        <w:t>масы, сезім деңгейі, парасат биігі әркилы кейіпкерлер мінез ірілігі.</w:t>
        <w:br/>
        <w:t>болмыс біртұтастығымен тәнті етеді. Айталық, “Мен сенің жүрегің-</w:t>
        <w:br/>
        <w:t>демін” циклы оқырманның жүрегін бірлеп жаулап алды. бойжеткен</w:t>
        <w:br/>
        <w:t>мен бозбалалар “Мен саған ғашық емсс см” секілді жырларды өз</w:t>
        <w:br/>
        <w:t>жүрек сырларындай жатқа соқты. Өйткені - ақын жырларында</w:t>
        <w:br/>
        <w:t>жекелік жайттар көркемдік-эстетикалық тұрғыдан жалпылық мәнге</w:t>
        <w:br/>
        <w:t>ие болды.</w:t>
        <w:br/>
        <w:t>Ақынның алғашқы кезеңдегі жырларында жеке бастың көніл-</w:t>
        <w:br/>
        <w:t>күй, сезім сергелдеңдері лирикалық кейіпкердің ашық монологы-</w:t>
        <w:br/>
        <w:t>мен, еркін сөзбен өрнектеліп, әрі бұл ретте, кейіпкерлің, ең алды-</w:t>
        <w:br/>
        <w:t>мен, өз позициясы алдындағы планда тұрса, кейінгі жыр-циклда-</w:t>
        <w:br/>
        <w:t>рында өмір-болмысты әркилы кырынан танитын лирикалық кейіпкер</w:t>
        <w:br/>
        <w:t>арын-оттылығын жоғалтпай, бірте-бірте сабыр-парасатқа орын</w:t>
        <w:br/>
        <w:t>береді; өлшемді әлшем, жазықтық өлшем шеңберінен шығып, ақын-</w:t>
        <w:br/>
        <w:t>ның махаббат, достық тақырыбындағы жырларының өзінде де таза</w:t>
        <w:br/>
        <w:t>жекелік сипаттан -- жалпылық таным деңгейіне көтеріліп, өткенді.</w:t>
        <w:br/>
        <w:t>бүгінді, болашақты зерделеуі тереңдей түселі. Мысалы, ақынның</w:t>
        <w:br/>
        <w:t>тарихи тұлғалар хақындағы жыр циклдары, поэмалары - “Ақбобск</w:t>
        <w:br/>
        <w:t>жырлары”, “Сайраған Жетісудың бұлбұлымын”, “Тартады бозбала-</w:t>
        <w:br/>
        <w:t>ны магнитім”, әсіресе “Ақан сері аныздары” мен “Мүшәйра” бүгінгі</w:t>
        <w:br/>
        <w:t>күнмен, қоғамдық-әлеуметтік тынысымызбен аса үндес. Ақын</w:t>
        <w:br/>
        <w:t>кейішкерлерінің өмір жолын жалпы тарихи-әлеуметтік ортаның</w:t>
        <w:br/>
        <w:t>ахуалымен тығыз байланыста ала отырып. тарихи тұлға трагедия-</w:t>
        <w:br/>
        <w:t>сын әлеуметтік орта, қоғамы аясында көркем талдайды.</w:t>
        <w:br/>
        <w:t>ТОЛҒАҚ, ҚЫСҚАН БОЛМЫСПЕН ТАЙТАЛАСЫП...</w:t>
        <w:br/>
        <w:t>Дулат Исабеков шығармашылығын</w:t>
        <w:br/>
        <w:t>зерделеудің жеке тәжірибесі</w:t>
        <w:br/>
        <w:t>В излестиом смысле искусство - это бунт</w:t>
        <w:br/>
        <w:t>протиһ ускользаюшего и незаконченного мира...</w:t>
        <w:br/>
        <w:t>Яльбер Камю</w:t>
        <w:br/>
        <w:t>Біз, әдетте, әдебиетті - өмірдің көркем бейнесі деп білеміз.</w:t>
        <w:br/>
        <w:t>Көркем шығармадан тап өмірдегілей шындықты, Белинскийдің “та-</w:t>
        <w:br/>
        <w:t>ныс-бейтанысын” іздеу көркем шығарма танудың негізгі принципіне</w:t>
        <w:br/>
        <w:t>айналғаны белгілі. Көпшілік оқырманның, тіпті әдеби көркем сын-</w:t>
        <w:br/>
        <w:t>ның да ілуде бір көркем шығармадан “тап өмірдегідей емес” немесе</w:t>
        <w:br/>
        <w:t>ұлттық психология-болмысқа қайшылау бір нәрсе оқыса, қабылда-</w:t>
        <w:br/>
        <w:t>май жататыны да осыған байланысты болуы керек. Осы орайда белгілі</w:t>
        <w:br/>
        <w:t>сыншы Г.Гачевтің “Узнавание есть лишь низшая ступень сообра-</w:t>
        <w:br/>
        <w:t>жения и художественного переживания. и она, как правило, закры-</w:t>
        <w:br/>
        <w:t>вает путь в высшие этажи” деген пікірін келтіру жөн. Мұндай та-</w:t>
        <w:br/>
        <w:t>нымның түбегейлі қалыптаса жаздауына - әдебиет адам тәрбиесінің</w:t>
        <w:br/>
        <w:t>құралы деліне отырып идеологиялық құндаққа салынып келгені,</w:t>
        <w:br/>
        <w:t>“социалистік реализм” әдісінің сонау бастауында Олимптегі Зевске</w:t>
        <w:br/>
        <w:t>баланып, әдеби дамудың бірден-бір жолы деп танылғаны да ықпа-</w:t>
        <w:br/>
        <w:t>лын тигізбей қалған жоқ. Қазіргі казак әдебиеті де нстізінен осы</w:t>
        <w:br/>
        <w:t>дәстүрлі аңғарда дамып отыр. Дей түрғанда, нағыз суреткердің</w:t>
        <w:br/>
        <w:t>көркемдік әлемі мен ізденістер аясының қандай да шеңберден шы-</w:t>
        <w:br/>
        <w:t>ғатыны бар. Бүл ретте жазушы-драматург, публицист Дулат Исабе-</w:t>
        <w:br/>
        <w:t>ков шығармашылығы өмірдің көркем шындығы, таныс-бейтаныс</w:t>
        <w:br/>
        <w:t>сынды ұғымдардан емес, туындыларының көркемдік-мәдени</w:t>
        <w:br/>
        <w:t>контексіне, кейіпкерлерінің тұрмыстық емес, рухани көркемдік ло-</w:t>
      </w:r>
    </w:p>
    <w:p>
      <w:r>
        <w:t>гикасына орай әңгімені талап ететіндер санатынан табылады.</w:t>
        <w:br/>
        <w:t>Коптеген әріптестері сияқты Дулат Исабеков те әдебиеттегі ал-</w:t>
        <w:br/>
        <w:t>ғашқы қадамын әңгіме жазудан бастады. Өмір-болмыстың бір үзік</w:t>
        <w:br/>
        <w:t>көрінісіндей, мінез-құлқы әр алуан кейіпкерлер тіршілік кешкен,</w:t>
        <w:br/>
        <w:t>анау айтқан ерекшелігі жоқ ол әңгімелер жап-жақсы окылатын, қатар-</w:t>
        <w:br/>
        <w:t>дағы туындылар еді. Дегенмен де, шартты жүйелеуге бой алдырсақ,</w:t>
        <w:br/>
        <w:t>ауыл өмірін суреттейді деуге боларлықтай әңгімелердегі жылы юмор-</w:t>
        <w:br/>
        <w:t>ға оранған жазушылық көңіл-көз, ұшқыр түйсік-таным байқалмай</w:t>
        <w:br/>
        <w:t>қалмады. Содан бергі ширек ғасырға жуық уақыт ішінде жазушы</w:t>
        <w:br/>
        <w:t>қаламынан көптеген әңгіме, бірнеше повесть, бірнеше драма, бір</w:t>
        <w:br/>
        <w:t>роман шығыпты. Ал, сонау бастау кезеңінде Исабеков шығармашы-</w:t>
        <w:br/>
        <w:t>лығының болашақ контур-контрапункттерін айқын бағамдатқан ал-</w:t>
        <w:br/>
        <w:t>39</w:t>
        <w:br/>
        <w:t>ғашқы понестері, оның ішінде “Гаулартас” пен “Пері мен періште”</w:t>
        <w:br/>
        <w:t>елі. Жазушының бұдан кейінгі повестері мен драмаларында, “Қар-</w:t>
        <w:br/>
        <w:t>ғын” романында бүл контур -- шығармаларының камералық сипа-</w:t>
        <w:br/>
        <w:t>ты. адамның жан дүниесіне үңіле отырып, рухани әлем қатынас-</w:t>
        <w:br/>
        <w:t>қақтығыстарына ден кою жүлгелене түсті.</w:t>
        <w:br/>
        <w:t>“Гауһартас” - әдеби сында жоғары бағаланған понесть. Және ол</w:t>
        <w:br/>
        <w:t>жазылған тұста одақтық, сондай-ақ қазақ прозасында да лирика-</w:t>
        <w:br/>
        <w:t>дық-психологиялық бағыттағы шығармалар легі молайған болатын,</w:t>
        <w:br/>
        <w:t>Алайда “Гаулартасты” лирикалық-песихологиялық сипағына қарап</w:t>
        <w:br/>
        <w:t>немесе әдеби сын атап корсеткендей, “кейіпкер характерінің таби-</w:t>
        <w:br/>
        <w:t>ғалығы, оқиға дамуының, шиеленісуінің нанымдылығына, қарапа-</w:t>
        <w:br/>
        <w:t>йым кейіпкерлерінің әмірге құштарлығына” -- демек. автордың</w:t>
        <w:br/>
        <w:t>әдебиеттің әліп-би қағидаларын ойдағыдай меңгеруіне байланысты</w:t>
        <w:br/>
        <w:t>бағалау, сондай-ақ “Пері мен периптені” адасқан кейіпкердің дұрыс</w:t>
        <w:br/>
        <w:t>жолға түсуін суреттеуі, “</w:t>
        <w:br/>
        <w:t>“характер даралауда кош ілгері кетуімен”</w:t>
        <w:br/>
        <w:t>бағалау тым қораштық етер еді. Оқиғалары бірінші жақтан баянда-</w:t>
        <w:br/>
        <w:t>латын бұл повестер - жазылу формасы. ой дүннесімен де бір-біріне</w:t>
        <w:br/>
        <w:t>үндес, жалғастас туындылар. (Бірінші жақ, яғни “мен” әдісінің</w:t>
        <w:br/>
        <w:t>дүниежүзілік әдебиетте әлдеқашан “архетипке” айналғанына қара-</w:t>
        <w:br/>
        <w:t>мастан - сол кезендегі көпшілік қазақ оқырманының қабылдауына</w:t>
        <w:br/>
        <w:t>тым жақын да жағымды шыққанып айтпауға болмайды.) “Гауһар-</w:t>
        <w:br/>
        <w:t>тастағы” Қайыркен. “Пері мен періштедегі” Сапар - әйтеуір</w:t>
        <w:br/>
        <w:t>әңгімеші-баяндамасы емес, өз деңгей-дәрежелеріне сай зерделі</w:t>
        <w:br/>
        <w:t>кейіпкерлер, сондықтан да олар өздері куәгер болған оқиғалардың</w:t>
        <w:br/>
        <w:t>астарлы себеп-салдарын түсінуге, түп-тамырына үңілуге мейлінше</w:t>
        <w:br/>
        <w:t>құштар. Бозбала Қайыркенпің, бір есептен, Ш.Айтматовтың “Жә-</w:t>
        <w:br/>
        <w:t>мида” повесіндегі бала Даниярды еске түсіретіндей болары бар. Бірақ</w:t>
        <w:br/>
        <w:t>“Гаулартас” көркемдік шешімі бөлек, кейіпкерлер жан дүниесінің</w:t>
        <w:br/>
        <w:t>сыртқы әлем, қоршаған әлеуметтік ортасымен қақтығысын басқа</w:t>
        <w:br/>
        <w:t>өлшемде қарастыратын туынды. Меніңше, жазушының бүл</w:t>
        <w:br/>
        <w:t>повестеріндегі Салтанат пен Сапуранын, сондай-ақ белгілі бір дәре-</w:t>
        <w:br/>
        <w:t>жеде “Мазасыз күндер” повесіндегі Мәрияның болмыстарындағы</w:t>
        <w:br/>
        <w:t>ортақ. қасиеттер дс осы тартыс негізінде ашылады. Тек Салтанат</w:t>
        <w:br/>
        <w:t>Сапура мен Мәрзияға қарағанда болмыс тұтастығын жоғалтпаған</w:t>
        <w:br/>
        <w:t>кейіпкер. “Гауһартастағы” негізгі тартыс Салтанат пен Ыбыштың</w:t>
        <w:br/>
        <w:t>жан дүние қақтығыстарынан туындайды. Ата-аналарының келісімін</w:t>
        <w:br/>
        <w:t>қабыл алып шаңырақ көтерген олардың жан дүниесіндегі кереғар-</w:t>
        <w:br/>
        <w:t>лықтар мол боп шықты. “Мен жар сүюден бақытты емеспін” дейді</w:t>
        <w:br/>
        <w:t>Салтанат. Салтанат бойындағы табиғи зиялылық, сұлулық Ыбыш</w:t>
        <w:br/>
        <w:t>бойындағы туа бітті жан кереңдігіне соқтығысады, ал кеңірек аядан</w:t>
        <w:br/>
        <w:t>қарастырсақ, әйел Адам атаның қабырғасынан жаратылған ұғымы-</w:t>
      </w:r>
    </w:p>
    <w:p>
      <w:r>
        <w:t>40</w:t>
        <w:br/>
        <w:t>Поэзия дегенің - халық қаны,</w:t>
        <w:br/>
        <w:t>қасіреті, мұрасы, жарық таңы;</w:t>
        <w:br/>
        <w:t>ол-</w:t>
        <w:br/>
        <w:t>сезімнің оралмас мөлдірлігі.</w:t>
        <w:br/>
        <w:t>Уақыт шаңын бойына дарытпады.</w:t>
        <w:br/>
        <w:t>Жыр-</w:t>
        <w:br/>
        <w:t>Махамбет!</w:t>
        <w:br/>
        <w:t>Махамбет...</w:t>
        <w:br/>
        <w:t>Білмеймін, жол ме, сел ме,</w:t>
        <w:br/>
        <w:t>Жырда онымен бір тұлға теңдесер ме...</w:t>
        <w:br/>
        <w:t>Жырда онымен бір тұлға теңдесер ме...</w:t>
        <w:br/>
        <w:t>Әділетсіз дүниенің қабырғасын</w:t>
        <w:br/>
        <w:t>Махамбетше сөгер жан кездесер ме...</w:t>
        <w:br/>
        <w:t>Ондай жыр - ем кеселге... -</w:t>
        <w:br/>
        <w:t>дегенде ақын өнер атаулының, оның ішінде жырдың қоғамдық-</w:t>
        <w:br/>
        <w:t>әлеуметтік, көркемдік-эстетикалык тұрғыдан да халық мүддесіне қыз-</w:t>
        <w:br/>
        <w:t>мет ету мұратын үстанады.</w:t>
        <w:br/>
        <w:t>жжж</w:t>
        <w:br/>
        <w:t>“Көркем сөз майданында ақынға, жазушыға, еркекке, әйелге,</w:t>
        <w:br/>
        <w:t>кәріге, жасқа деп шектеліп қойылған саржайлау да жок, құлазыған</w:t>
        <w:br/>
        <w:t>ку дала да жоқ. Ашы кол де ортақ, түшы көл де ортақ. Ғарышқа</w:t>
        <w:br/>
        <w:t>дейінгі биіктік те ортақ. Жер-ананың отты жүрегіне дейінгі тереңдік</w:t>
        <w:br/>
        <w:t>те ортақ. Ерлік, батылдық, адалдық, ұяттылық, арлылық, намыс-</w:t>
        <w:br/>
        <w:t>қойлық сияқты адамгершілік-азаматтық қасиеттердің бәрі де ортақ.</w:t>
        <w:br/>
        <w:t>Мен қазақтың ақын қызы Фаризаны осындай асқарлардың бнігінде</w:t>
        <w:br/>
        <w:t>көремін” деп жазды сөз зергері Ғабит Мүсірепов Оңғарсынованын</w:t>
        <w:br/>
        <w:t>“Сұхбат” жинағына алғысөзінде. Осы орайда ақынның ертеректе</w:t>
        <w:br/>
        <w:t>“Жұлдыз” журналында жарияланған “Талант табиғаты бірсу” (1977</w:t>
        <w:br/>
        <w:t>Хо 3) атты макаласы сске түселі. Жалпы шығармашылық табиғаты</w:t>
        <w:br/>
        <w:t>хақында ойлармен боліскен макаласында ақын “әйелдер әйелше</w:t>
        <w:br/>
        <w:t>жазу керек, әйелдің қылығындай нәзік те мөлдір бастаудың үніндей</w:t>
        <w:br/>
        <w:t>биязы жырлаған дұрыс...” сыңайлаес пікірлерге, негізінен “поэтес-</w:t>
        <w:br/>
        <w:t>са” сөзіне қарсы ойларын білдірген-ді. Мұндай пікірлердің құнар-</w:t>
        <w:br/>
        <w:t>сыз жерге түскен дән іспеттес екені, ен алдымен, ақынның өз шы-</w:t>
        <w:br/>
        <w:t>ғармашылығы дәлелдейді. Бір есептен, мына бір жайтқа тоқтала</w:t>
        <w:br/>
        <w:t>кетпеске де болмайды. Айталық, қанша өлең жинағын шығарған-</w:t>
        <w:br/>
        <w:t>мен де, жазғандары белгілі ақындар шығармашылығының жаңғы-</w:t>
        <w:br/>
        <w:t>рығындай, өзіндік бет-бағдарын таба алмай “жанталасатын”</w:t>
        <w:br/>
        <w:t>өленшілдер, эпигондыққа ұрынушылар, яғни “поэтессалар” қай</w:t>
        <w:br/>
        <w:t>кезде де болған. бола береді. Мәселен. орыс әдебиетінде махаббат</w:t>
        <w:br/>
        <w:t>тақырыбын А.Ахматоваша жазуды “сән көрген” көптеген ақын</w:t>
        <w:br/>
        <w:t>сə</w:t>
        <w:br/>
        <w:t>уе)</w:t>
        <w:br/>
        <w:t>жан диалектикасы шығарманың жалпы көркемдік-мәдени әлемі</w:t>
        <w:br/>
        <w:t>коптексінде қарастырылмайды. керісінше, өмірдегі жақсылық пеп</w:t>
        <w:br/>
        <w:t>жамандық тұрғысынан ғана бағалау бел алады.</w:t>
        <w:br/>
        <w:t>Сапура неге шарқ ұрады? Неге кетті, исге қайта оралды? Оның</w:t>
      </w:r>
    </w:p>
    <w:p>
      <w:r>
        <w:t>Құлахметке қайта оралуы - дүрыс жолға түсуі, қатесін түсінуімен</w:t>
        <w:br/>
        <w:t>қоса. шындықтың бетіне “үкідей бағжиып тік қарар болсақ”, барар</w:t>
        <w:br/>
        <w:t>жер. басар тауының қалмағандығынан, тағдырына мойынсүұнғаны-</w:t>
        <w:br/>
        <w:t>нан да емес пе. Әрі-беріден соң оның ендігі жерде Құлахметпен</w:t>
        <w:br/>
        <w:t>әдеттегі ұғымда бақытты болу-болмауының өзі екіталай. Жазушы</w:t>
        <w:br/>
        <w:t>мақсаты кейіпкерін ақтау, жақтау немесе қаралау болмаса керек.</w:t>
        <w:br/>
        <w:t>Исабекон шығармашылығының күретамыры - адам болмысының</w:t>
        <w:br/>
        <w:t>күрделілігін өз-өзімен және әлеуметтік ортасымен қарым-қатына-</w:t>
        <w:br/>
        <w:t>сындағы қайшылықтар арқылы ашу, мұраты &gt; оны түсінуге, жанын</w:t>
        <w:br/>
        <w:t>зерделеуге ұмтылу. Сапура бейнесінде жазушы өз деңгей-мүмкіндігіне</w:t>
        <w:br/>
        <w:t>орай арман-қиялы мен кешкен тіршілігінің үйлесімін таба алмай</w:t>
        <w:br/>
        <w:t>шарқ ұрып, табиғи болмыс тұтастығын жоғалтқан кейіпкердің руха-</w:t>
        <w:br/>
        <w:t>ни ізденістерін, сол жолдағы жан дүниесінің козғалыс-өзгерістерін</w:t>
        <w:br/>
        <w:t>зерттеуге ұмтылатындай, Ал, автордың кейіпкерінің жан дүние түкпір-</w:t>
        <w:br/>
        <w:t>жықпылдарына үңілуі. басында. әйтеуір, бір түйсіктік сезім жетегіне</w:t>
        <w:br/>
        <w:t>ерген әйелдің рухани түлеуі, адам-тұлғаға айнала бастау процесін</w:t>
        <w:br/>
        <w:t>бейнелеуі қызғылықты.</w:t>
        <w:br/>
        <w:t>Жазушының Салтанат, Сапура ссімді кейіпкерлерінен туындан-</w:t>
        <w:br/>
        <w:t>тын ой-тұжырымдарды “Қарғын” романындағы Бағила, әсіресе</w:t>
        <w:br/>
        <w:t>Мәлике бейнелеріне орай баска бір қырынан қарастыруға болар елі.</w:t>
        <w:br/>
        <w:t>Басталуы, оқпғаның дамуында ептеп детективтік сипат сезілетін</w:t>
        <w:br/>
        <w:t>“Мазасыз күндер” повесіндегі (әрине, детективте бүткіл оқиға кісі</w:t>
        <w:br/>
        <w:t>өлімі айналасында шоғырланатынын еске алмағанда) Мәрия тағды-</w:t>
        <w:br/>
        <w:t>ры да күнделікті өмірде адамдардың ой-сезім, арман-үміті мен қимыл-</w:t>
        <w:br/>
        <w:t>қарекеттерінің қайшылықтарына қарап “ақ” не “қара” деген ұғым-</w:t>
        <w:br/>
        <w:t>дардың шек-шекарасын ажырата білудің күрделілігін алға тартады.</w:t>
        <w:br/>
        <w:t>Мұның әзі - жазушының адам баласындағы, тіпті мына күрделі</w:t>
        <w:br/>
        <w:t>өмірдің оз бастау негізіндегі бейкемелділікті терең сезінуден, сон-</w:t>
        <w:br/>
        <w:t>дықтан да адам баласына жаны ашығандығынан, түптеп келгенде,</w:t>
        <w:br/>
        <w:t>үлкен гуманизмінен туындайды. Алайда адам баласының, өмірдің</w:t>
        <w:br/>
        <w:t>бейкемел-кетіктігі мен осы кетіктікті желеу етер имансыздықтың</w:t>
        <w:br/>
        <w:t>аражігін ажыратуда жазушы позициясы айқын - “Дерменедегі”</w:t>
        <w:br/>
        <w:t>Омаш, “Тіршіліктегі” Дәулетбай, “Сүйекшідегі” Үкітайларды еске</w:t>
        <w:br/>
        <w:t>алалық,</w:t>
        <w:br/>
        <w:t>Жалпы жазушы шығармаларының қай-қайсысында да “қағанағы</w:t>
        <w:br/>
        <w:t>қарқ, сағанағы сарқ” кейіпкерлерді аз кездестіреміз. Оның</w:t>
        <w:br/>
        <w:t>“Сүйекші”, “Тіршілік” повестерінде өмірлері қара күшке, әлеуметтік</w:t>
        <w:br/>
        <w:t>44</w:t>
        <w:br/>
        <w:t>жжж</w:t>
        <w:br/>
        <w:t>Фариза шығармашылығындағы азаматтық әуен лирикалық</w:t>
        <w:br/>
        <w:t>кейіпкерінің көңіл-күйі, жан әлемінің сан мың сәттерін - сан мың</w:t>
        <w:br/>
        <w:t>сол сәтте ұстап өрнектер өлеңдерінен бастап туған жер, сл, Отан,</w:t>
        <w:br/>
        <w:t>заман туралы жырларында күшейе түседі; халқының өткені, бүгіні,</w:t>
        <w:br/>
        <w:t>замандас тағдыры туралы толғаныстары уақыт, заман, дәуір туралы</w:t>
        <w:br/>
        <w:t>толғаныстарға ұласады.</w:t>
        <w:br/>
        <w:t>Поэзия -</w:t>
        <w:br/>
        <w:t>әйелдей жұмбақ әлем,</w:t>
        <w:br/>
        <w:t>сиқыр сырып түсінер тұлға да кем;</w:t>
        <w:br/>
        <w:t>жаны - тұнған тұнғиық тереңдік тс,</w:t>
        <w:br/>
        <w:t>қимылы - ырғақ, әуен,</w:t>
        <w:br/>
        <w:t>Поэзия -</w:t>
        <w:br/>
        <w:t>арудай құпиясың</w:t>
        <w:br/>
        <w:t>ұқтырар жылдап әрен... -</w:t>
      </w:r>
    </w:p>
    <w:p>
      <w:r>
        <w:t>деп, поэзияға бейнелі де дара анықтама берген ақынның өнер-өлең</w:t>
        <w:br/>
        <w:t>және оның мұраты, өнер адамының қоғамдағы орны мен рөлі тура-</w:t>
        <w:br/>
        <w:t>лы ойлар - бүкіл шығармашылығының елеуді бір озегі болып келеді.</w:t>
        <w:br/>
        <w:t>Ақын жырға теңеу таппақ боп шарқ ұра отырып, бейнелілік қаза-</w:t>
        <w:br/>
        <w:t>нын ернеуінен асырады, тасытады. “Сөз-сарай, найзағай сынды жыр,</w:t>
        <w:br/>
        <w:t>жыр-жебе, семсер-жыр, айбалта-жыр, жыр-құрық, жыр- Шолпан,</w:t>
        <w:br/>
        <w:t>жыр-женге, жыр-толғақ. тағдыр-жыр, жыр-әлем. ән-шағала, ән-</w:t>
        <w:br/>
        <w:t>пырақ”, тағы да басқа көптеген теңеулер, сәулелі суреттер - өзіндік</w:t>
        <w:br/>
        <w:t>дүниетанымы, өмір көруі, өлең өрнектеуі.</w:t>
        <w:br/>
        <w:t>Цикл-жырларының, поэмаларының басым көпшілігінде жыр аза-</w:t>
        <w:br/>
        <w:t>бы, поэзиядағы шеберлік, биік мұрат ұғымдарына үнемі айналып</w:t>
        <w:br/>
        <w:t>соғып отыратын Фариза өз шығармашылығы туралы оқырмандар-</w:t>
        <w:br/>
        <w:t>мен “Менің планетам” циклында сырласады. “Терең бойлап түйсініп,</w:t>
        <w:br/>
        <w:t>сезінбесен ішін бермес жұмбақтай - жыр әлемінің” - өз планета-</w:t>
        <w:br/>
        <w:t>сының контур картасын сызып беретін ақын жеке өз атынан сөйлеп,</w:t>
        <w:br/>
        <w:t>шығармашылық анкетасын қысқа да нұсқа ой-тезистерімен өзі са-</w:t>
        <w:br/>
        <w:t>ралайды; жалпы онер адамының миссиясын, шығармашылық азап-</w:t>
        <w:br/>
        <w:t>қуанышын, өмірінің мәні - өлеңнің болмыс-бітімі неден екенін</w:t>
        <w:br/>
        <w:t>оқырмандарына саралатады. Ақынның өлеңі мен өмірінің</w:t>
        <w:br/>
        <w:t>біртұтастығын танытатын, “өлеңді неге аялайтынын”, жыр өлкесінде</w:t>
        <w:br/>
        <w:t>өзін неге аямайтынын анңдатар басқа да жыр циклдары баршылық.</w:t>
        <w:br/>
        <w:t>Оның өз шығармашылығында әлсін-әлсін Махамбетке оралып оты-</w:t>
        <w:br/>
        <w:t>руы, Махамбетке жүгінуі - “Алмас қылыш немесе мен Махамбет-</w:t>
        <w:br/>
        <w:t>пен қалай кездестім”, “Поэзия” циклы нсмесе Махамбет аударма-</w:t>
        <w:br/>
        <w:t>шысымен әңгіме” - бекер емес.</w:t>
        <w:br/>
        <w:t>32</w:t>
        <w:br/>
        <w:t>уыстап шығып кете беретін өмір-болмыспен бетпе-бет келіп, оған</w:t>
        <w:br/>
        <w:t>зиялы қарсылық жасайтын суреткер, гуманист Дулат Исабеков</w:t>
        <w:br/>
        <w:t>шығармашылығын өзімше оқып-зерделеуімнің тәжірибесі ғана.</w:t>
        <w:br/>
        <w:t>мамыр, 1991 - қазан, 2003</w:t>
        <w:br/>
        <w:t>дығының алғашқы кезеңі- ауыл өмірінің психологиялық-әлеуметтік</w:t>
        <w:br/>
        <w:t>картинасы сынды. Қарапайым ғана мысалдармен айтқанда - песіз</w:t>
        <w:br/>
        <w:t>қалған жер, қаңырап қалған ауыл, орталықта бишік үйіріп тұрған</w:t>
        <w:br/>
        <w:t>саясаттың түкпірдегі ауылдардағы көрінісі, мансапқорлық.</w:t>
        <w:br/>
        <w:t>әлімжеттілік, жағымпаздықтың етек жаюы, қоғамдық мүдде мен жеке</w:t>
        <w:br/>
        <w:t>адам мүддесінің үйлесімсіздікке ұшырау себептері, сенімнің жоғала</w:t>
        <w:br/>
        <w:t>бастауы, уақыттың тағы да басқа көптеген шындығы бар. Ал, ең</w:t>
        <w:br/>
        <w:t>бастысы - халықтық рухани қазынаға, ұлттық мінез-болмысқа бой</w:t>
        <w:br/>
        <w:t>ұрамыз. Көркем әдебиет туындысының негізгі мұраты да осы бір</w:t>
        <w:br/>
        <w:t>орайларда анықталса керек.</w:t>
        <w:br/>
        <w:t>1987</w:t>
        <w:br/>
        <w:t>тағдырын, жан дүниесін терең, жүйелі суреттейді. Оның лирика-</w:t>
        <w:br/>
        <w:t>лық кейіпкерлерінін адамгершілік тұрғыдан қалыптасуы, рухани</w:t>
        <w:br/>
        <w:t>өсуі анық байқалатын жырларында әйел атты күрделі планетаның</w:t>
        <w:br/>
        <w:t>жүрек соғысы, сезім бұүрқаныстары, ой ағыны жан-жақты зерде-</w:t>
        <w:br/>
        <w:t>ленеді. Әдебиетші ғалымдар мен сыншылардың бірқатары да</w:t>
        <w:br/>
        <w:t>Оңғарсынова шығармашылығының бұл қырына тоқталмай</w:t>
      </w:r>
    </w:p>
    <w:p>
      <w:r>
        <w:t>кетпейді. Мысалы, филология ғылымының докторы Рымғали</w:t>
        <w:br/>
        <w:t>Нұрғалиев “Сезімін бүркемелеп, шымылдықтың ар жағында ұста-</w:t>
        <w:br/>
        <w:t>ған “жіңішке” жолды қыздарымыздың бүгінгі сезім әлеміндегі</w:t>
        <w:br/>
        <w:t>байлық, рухани терең толғаныс, сұлулық, әсемдік, келісім мұрат-</w:t>
        <w:br/>
        <w:t>тары, адамгершілік нысана биіктігін” таныса; сыншы Сайлаубек</w:t>
        <w:br/>
        <w:t>Жұмабеков “әйел жаны, ақын әйсл болмысы баршама қарама-</w:t>
        <w:br/>
        <w:t>қайшылығымен, күйініш-сүйінішімен, мұрат-мүддесімен бүкіл</w:t>
        <w:br/>
        <w:t>творчество бойында жүйелі түрде көрініс табуы сирек” деп</w:t>
        <w:br/>
        <w:t>көрсетеді.</w:t>
        <w:br/>
        <w:t>Ақын “Шілде” атты таңдамалы жыр жинағының алғысөзінде: “өз</w:t>
        <w:br/>
        <w:t>жырларымда әйел жанының сан күйін мүмкіндігінше жеткізгім</w:t>
        <w:br/>
        <w:t>келеді... олардың тағдыры, жан дүниесі, күлкісі мен көз жасы -</w:t>
        <w:br/>
        <w:t>өлеңдерімнің арқауы” деген сді. “Шілдеден” соң ақынның тағы бір</w:t>
        <w:br/>
        <w:t>“әйелдер әлемі” жыр кітабы - “Сснің махаббатың” жарық корді.</w:t>
        <w:br/>
        <w:t>Біртүтас шығармадай оқылатын бүл жинақ оз архитектоникасымен</w:t>
        <w:br/>
        <w:t>ерекшеленеді. Дина, Майра, Әлия мен Мәншүкті сөйлеткен жырла-</w:t>
        <w:br/>
        <w:t>рында ақын заман, қоғам, уақыт хақындағы толғаныстарымен</w:t>
        <w:br/>
        <w:t>бөліседі. Өнері өміршең, тағдыры қиындау жандардың ой-сезім</w:t>
        <w:br/>
        <w:t>әлемдері санаңызда жаңғырады. Өнерпаз саңлақтардың тағдыры</w:t>
        <w:br/>
        <w:t>қашан да өнерді қастерлей, өнер адамын кадір түта білген халқы-</w:t>
        <w:br/>
        <w:t>мыздың тағдырымен бірегей. Өнер жолы қашаннан-ақ қиян соқпағы,</w:t>
        <w:br/>
        <w:t>бұралаңы көп жол.</w:t>
        <w:br/>
        <w:t>Жыр - әлемде жолдар аз таң нұрындай,</w:t>
        <w:br/>
        <w:t>зулап өтер дауылға, шаңға ұрынбай.</w:t>
        <w:br/>
        <w:t>Бүралаң жол, бұрқасын откелімен,</w:t>
        <w:br/>
        <w:t>Сендік тағдыр менің де тағдырымдай, -</w:t>
        <w:br/>
        <w:t>дейді ол ақын Сараға арнауында.</w:t>
        <w:br/>
        <w:t>Жол - басқа,</w:t>
        <w:br/>
        <w:t>Мені өзіңмен жақындатар</w:t>
        <w:br/>
        <w:t>тағдырлас, үндестігім.</w:t>
        <w:br/>
        <w:t>Бүл жолдар - ақын Мәриям Хакімжановаға арналып жазылған</w:t>
        <w:br/>
        <w:t>“Жыр апасы” триптихінен. Триптихте ақын-ананың, ақын-ұстаз-</w:t>
        <w:br/>
        <w:t>с</w:t>
        <w:br/>
        <w:t>оі</w:t>
        <w:br/>
        <w:t>жжж</w:t>
        <w:br/>
        <w:t>Исабековтің осы повестерінен кейін “Қарғын” романын жазуы -</w:t>
        <w:br/>
        <w:t>өзіне кобірек айтылған тілек - “замандас, құрбы-құрдастарының</w:t>
        <w:br/>
        <w:t>өмірін суреттеу” үдесінен шығуға үмтылуы ғана емес, жалпы шы-</w:t>
        <w:br/>
        <w:t>ғармашылығындағы көкөзек пәлсапасының сапалы белеске шығуы</w:t>
        <w:br/>
        <w:t>деу керек. Кезінде оқырман кауымы, әсіресе жастар бас алмай оқыған</w:t>
        <w:br/>
        <w:t>(әділіне жүгінсек, Дулаттың қай жаңа шығармасы да оқырманды</w:t>
        <w:br/>
        <w:t>бей-жай қалдырған емес), әдеби сын салқындау қабылдаған бүл</w:t>
        <w:br/>
        <w:t>шығармада жазушы тағы да рухани өмір әлеміне үңіледі; романдағы</w:t>
        <w:br/>
        <w:t>рухани қақтығыстарда уақыт - тұлға - әлеуметтік орта - коғам</w:t>
        <w:br/>
        <w:t>арабайланысы, гармония-дисгармониясы туралы мәселені басқа</w:t>
        <w:br/>
        <w:t>материалда, мейлінше теренірек қарастырады. Интеллигенция өмірін</w:t>
        <w:br/>
        <w:t>суреттейтін, бүгінгі уақыт тынысы сезілетін шығармада жазушы</w:t>
        <w:br/>
        <w:t>Жасын Мәдиев пен жас қыз Бағиланын рухани туыстықтан туында-</w:t>
        <w:br/>
        <w:t>ған зиялы сүйіспеншілігінің хикаясы баяндалатыны оқырман есінде</w:t>
        <w:br/>
        <w:t>шығар. Ал, роман туралы орталык, республикалық басылым-баспа-</w:t>
        <w:br/>
        <w:t>сөзде сыни пікірлер басымдау болды. Жазушының бүл романын-</w:t>
        <w:br/>
        <w:t>дағы басты мақсаты Бағила өмірін суреттей отырып тұрмыстық сана,</w:t>
        <w:br/>
        <w:t>тоғышарлыққа тойтарыс беруде деп айқындайды Р.Жанғожин “Ли-</w:t>
      </w:r>
    </w:p>
    <w:p>
      <w:r>
        <w:t>тературная газетада” жарияланған макаласында (Понять - значит</w:t>
        <w:br/>
        <w:t>пережить.1986. Х» 50). Сыншы шығарма сәтсіз жазылған, компози-</w:t>
        <w:br/>
        <w:t>циясы жасанды, кейіпкерлері толыққанды шықпаған дегенді де ай-</w:t>
        <w:br/>
        <w:t>тады. Мұндай байлам, сондай-ақ “Литературное обозрение” журна-</w:t>
        <w:br/>
        <w:t>лында жарияланған рецензиядағы Жасын бейнесіне байланысты па-</w:t>
        <w:br/>
        <w:t>йымдаулар да (Л.Шарапкова. Боль переживания.1988. Уө 5) авторлар-</w:t>
        <w:br/>
        <w:t>дың шығарманы әлеуметтік тыныс түрғысынан ғана қарастыруы-</w:t>
        <w:br/>
        <w:t>ның, жалпы жазушы шығармашылығының көкөзек мұратын ес-</w:t>
        <w:br/>
        <w:t>кермеуден сияқты. Ертеректе әдеби процесс туралы шағын бір ма-</w:t>
        <w:br/>
        <w:t>қалада Жасын бейнесі туралы аздап пікір білдіргеніміз бар-ды (Ал-</w:t>
        <w:br/>
        <w:t>қызыл желкенді аңсау немесе тек өмірдегідей ғана шығармалар ке-</w:t>
        <w:br/>
        <w:t>рек пе? “ҚӘ&lt;. 1988). Онда Жасынның калыпты ұғым-танымға сыя</w:t>
        <w:br/>
        <w:t>бермейтін кейіпкер екеніне; оның мінез-құлық, қарекет өзгешелігі,</w:t>
        <w:br/>
        <w:t>көп адамға түсініксіз көрінуі дүниетаным тереңдігінен туындайты-</w:t>
        <w:br/>
        <w:t>нын; мұның өзі романда уақыт - адам - әлеуметтік орта үштағаны-</w:t>
        <w:br/>
        <w:t>ның арабайланысына зер салуға мол мүмкіндік беретінін; сондық-</w:t>
        <w:br/>
        <w:t>тан да Жасын бейнесін осы ракурста карастыру ләзімдігіне назар</w:t>
        <w:br/>
        <w:t>аударылыпты. Шығарманы талдау іргетасы дұрыс салынғанмен,</w:t>
        <w:br/>
        <w:t>өкінішке қарай, одан әрі нормативтік эстетика ауқымында қалып</w:t>
        <w:br/>
        <w:t>кою бар. Орайы келгенде айта өту жөн, жалпы әдеби сынның елеулі</w:t>
        <w:br/>
        <w:t>кемшіліктерінің бірі осы нормативтік танымнан туындайтыны; ал,</w:t>
        <w:br/>
        <w:t>Жасын бейнесі нормативтік эстетика, керек десеңіз, нормативтік</w:t>
        <w:br/>
        <w:t>47</w:t>
        <w:br/>
        <w:t>“Тіршілік” повесінде жоталана түседі. Осы ретге Исабеков шығар-</w:t>
        <w:br/>
        <w:t>машылығынан сарын іздесек, ғалым-сыншы айтқандай, шығыс по-</w:t>
        <w:br/>
        <w:t>эмаларынан да, тіпті Толстойдың көпке мәлім “непротивление элу”</w:t>
        <w:br/>
        <w:t>принципінен де емес, кезінде бізде ағаш аттың басына іліпген, ба-</w:t>
        <w:br/>
        <w:t>тыс философиясының, сондай-ақ әдебиетінің де қуатты ағымы эк-</w:t>
        <w:br/>
        <w:t>зистенциализммен - адам баласының қатал омір алдындағы, әлемдік</w:t>
        <w:br/>
        <w:t>абсурд алдындағы трагикалық дәрменсіздігі - үндестіктерді зерде-</w:t>
        <w:br/>
        <w:t>лер елік.</w:t>
        <w:br/>
        <w:t>Негізінен жазушы шығармашылығындағы сапалы көркемдік құбы-</w:t>
        <w:br/>
        <w:t>лыс деп бағаланған бұл повсстерге мезгіл мен мекен, уақыт пен</w:t>
        <w:br/>
        <w:t>кеңістік өлшемдерінің дерексіздігіне байланысты едәуір сындар ай-</w:t>
        <w:br/>
        <w:t>тылды. Мұның өзі де шығармалардың коркемдік құрылым әлемін</w:t>
        <w:br/>
        <w:t>тереңірек талдаудан гөрі әдебиеттің хрестоматиялық-реалистік үста-</w:t>
        <w:br/>
        <w:t>пымдарын, яғни өмірдің коркем бейнесін іздеп үйренген тапымның</w:t>
        <w:br/>
        <w:t>әсерінен болса керек. Д.Исабеков шығармашылығы 70-жылдардағы</w:t>
        <w:br/>
        <w:t>әдебиеттің көркемдік-эстетикалық ізденістер аясынан қарастыруды</w:t>
        <w:br/>
        <w:t>қажетсінеді. Таза реалистік деуге келмейтін “Гауһартас”, “Пері мен</w:t>
        <w:br/>
        <w:t>періштеде” монолог мол болса. “Дерменеде”, әсіресе “Сүйекші”</w:t>
        <w:br/>
        <w:t>мен “Тіршілікте” ой ағымы әдісі салтанат құрады, демек, қуатты ой</w:t>
        <w:br/>
        <w:t>салтанат құрады. Шығармаларында жақсылық, ізгілік атаулы кобіне</w:t>
        <w:br/>
        <w:t>көркеуделік, зорлық-зомбылықтан жеңіліс тауып жатитын жазушы</w:t>
        <w:br/>
        <w:t>үшін қоян-қолтық арпалыс. жекпе-жектегі нәтиже, табанасты</w:t>
        <w:br/>
        <w:t>жеңістен горі адам баласының рухани жеңісі қымбат - ол рух мық-</w:t>
        <w:br/>
        <w:t>тылығын дәріптейді. “Дермендегі” пішіні адам, мазмұны хайуан</w:t>
        <w:br/>
        <w:t>Омаштың Тоқсанбай шалдан, “Гіршіліктегі” Дәулетбай байдың өзі</w:t>
        <w:br/>
        <w:t>қаңғыртыл жіберген қаршадай қызы Қыжымгүлден, “Сүйекшідегі”</w:t>
        <w:br/>
        <w:t>Үкітайлардып өздері тағдырын тәлкекке ұшыратқан Тұңғыштан ақыр</w:t>
        <w:br/>
        <w:t>соңында жеңіліс тауып, жер болатыны ла сондықтан. Бұл туынды-</w:t>
        <w:br/>
        <w:t>лардың ой саз-әуені екі регистрде -- трагедиялы өмір және сол өмірдің</w:t>
        <w:br/>
        <w:t>өзінде адам бола білу, яғни өз өміріне өзі мағына бере білу бақыты -</w:t>
        <w:br/>
        <w:t>естілетінін айту орынды. Тағы бір ой ұшығын шығарсақ, жазушы</w:t>
        <w:br/>
        <w:t>Исабеков “кішкентай адамдардың”, “қор болғандардың” жоғын</w:t>
        <w:br/>
        <w:t>жоқтаушы скендігі туралы белгілі бір деңгейде қалыптасқан ұғым</w:t>
        <w:br/>
        <w:t>бар. Бұл адамның үлкен-кішілігін қоғамдық-әлеуметтік исрархия-</w:t>
        <w:br/>
        <w:t>дан алар орнына қарап бағалаудың өмірден әдебиетке де көшуінің</w:t>
      </w:r>
    </w:p>
    <w:p>
      <w:r>
        <w:t>белгісіндей. Ал, кеңірек аядан қарастырғанда, Дулат үшін кейіпкері,</w:t>
        <w:br/>
        <w:t>яғни қандай да адам, әлеуметтік иерархиясына қарамастан, нақты</w:t>
        <w:br/>
        <w:t>болмыстағы жеке түлға.</w:t>
        <w:br/>
        <w:t>46</w:t>
        <w:br/>
        <w:t>әйелдер болды. Осы жағдайға байланысты Анна Ахматованың өзі</w:t>
        <w:br/>
        <w:t>әзіл-шыны аралас:</w:t>
        <w:br/>
        <w:t>Моғгла ли Биче</w:t>
        <w:br/>
        <w:t>словно Дант творить,</w:t>
        <w:br/>
        <w:t>Иль Лаура жар любви</w:t>
        <w:br/>
        <w:t>Восславиты</w:t>
        <w:br/>
        <w:t>Яя научила женіцин</w:t>
        <w:br/>
        <w:t>говорить,</w:t>
        <w:br/>
        <w:t>Но, боже, как их замолчать</w:t>
        <w:br/>
        <w:t>заставиты -</w:t>
        <w:br/>
        <w:t>деп жазғаны да белгілі.</w:t>
        <w:br/>
        <w:t>Көркем сөзде жалпыға ортақ бір ғана өлшем бар. Ол - талант,</w:t>
        <w:br/>
        <w:t>ой-парасат, көркемдік шеберлік асулары. Ақын меп ақынның айыр-</w:t>
        <w:br/>
        <w:t>машылығы - дүниені қалай көріп-танып, сол таным-суретін оқыр-</w:t>
        <w:br/>
        <w:t>манға қалай жеткізе алуында. Дүние-ғаламды кору-қабылдауы, ой</w:t>
        <w:br/>
        <w:t>мен сезім табиғаты өлшемдерінен келгенде әйел ақындардың белгілі</w:t>
        <w:br/>
        <w:t>өкілдерінің шығармашылығы - Фариза Оңғарсынованың идеялық-</w:t>
        <w:br/>
        <w:t>көркемдік жүгі қомақты, әлеуметтік-азаматтық бағыты айқын, отты</w:t>
        <w:br/>
        <w:t>да өршіл жырлары, сондай-ақ Қанипа Бүғыбаеваның жүрекке сәуле</w:t>
        <w:br/>
        <w:t>құяр мөлдір де мұңдылау лирикасы, Күләш Ахметованың ішкі бір</w:t>
        <w:br/>
        <w:t>үлкен сабыр-пәлсападан бастау алатын мазмүнды жырлары тол поэ-</w:t>
        <w:br/>
        <w:t>зиямыздың соңғы ширек ғасырында рухани-коркемдік ізденістер</w:t>
        <w:br/>
        <w:t>көкжиегін кеңейтіп, көркемдік-эстетикалық, құбылысқа айналды</w:t>
        <w:br/>
        <w:t>деуге болады.</w:t>
        <w:br/>
        <w:t>Павел Антокольский Белла Ахмадулина туралы: “Дарын қуатты-</w:t>
        <w:br/>
        <w:t>лығы мен ой зеректігі жағынан ерлерден еш кем түспейді... Ол ақын</w:t>
        <w:br/>
        <w:t>әйел емес, ақын. Бірақ шығармашылығының негізгі арқауы, лири-</w:t>
        <w:br/>
        <w:t>калық кейіпкері бәрібір әйелдер. Басқаша айтқанда, әйел жанының</w:t>
        <w:br/>
        <w:t>сұлулығы мен сыршылдығы осы тұста анық салтанат құрады” деп</w:t>
        <w:br/>
        <w:t>жазды. Ал, орыс поэзиясында әйелді лирикалық қаһарман етіп</w:t>
        <w:br/>
        <w:t>енгізген ірі тұлға Анна Ахматова (бүл қатарға Марина Цветаеваны</w:t>
        <w:br/>
        <w:t>да қосу жөн) шығармашылығын коп зерттеген белгілі ғалым Виктор</w:t>
        <w:br/>
        <w:t>Жирмунский: “Поэзия тарихына, соның ішінде орыс поэзиясының</w:t>
        <w:br/>
        <w:t>тарихына Ахматова енгізген ерекше жаналық сол - ол әйелдерге тіл</w:t>
        <w:br/>
        <w:t>бітірді. Оған дейін әйел поэтикалық сезімнің обьектісі ғана болып</w:t>
        <w:br/>
        <w:t>келсе, енді лирикалық кейіпкерге айналды” деп жазды. Ахматова</w:t>
        <w:br/>
        <w:t>орыс поэзиясында, А.Коллонтай сөзімен айтқанда, “әйелдер әлемінің</w:t>
        <w:br/>
        <w:t>толық жыр кітабын” дүниеге әкелді.</w:t>
        <w:br/>
        <w:t>Қазақ поэзиясында әйелдер әлемінің толық жыр кітабын жаз-</w:t>
        <w:br/>
        <w:t>ған ақын - Фариза Оңғарсынова. Ол өз шығармашылығында әйел</w:t>
        <w:br/>
        <w:t>34</w:t>
        <w:br/>
        <w:t>сақтай білген бірен-саран суреткерлер қатарында атауға болады.</w:t>
        <w:br/>
        <w:t>Жоғарыда Дулат шығармаларында торт құбыласы сай, “қағанағы</w:t>
        <w:br/>
        <w:t>қарқ. сағанағы сарқ” кейіпкерлердің жоққа тәндігіне назар аударып</w:t>
      </w:r>
    </w:p>
    <w:p>
      <w:r>
        <w:t>өткенбіз. Олай болары - оның туындыларында шындығы аз, ұраны</w:t>
        <w:br/>
        <w:t>коп қоғамның шын мәніндегі тыныс-тіршілігі, рухани әлеуеті</w:t>
        <w:br/>
        <w:t>суреттелді; мұның өзі жазушының рухани-қоғамдық-әлеуметтік</w:t>
        <w:br/>
        <w:t>процесстерді терең зерделей білу талантына тікелей тәуелді жайт еді.</w:t>
        <w:br/>
        <w:t>Егер даму-орлеуде қарастырар болсақ. кезінде ең алдымен “Қазақ</w:t>
        <w:br/>
        <w:t>әдебиеті” апталығы мен “Арай” журналында жарық көрген</w:t>
        <w:br/>
        <w:t>“Ескерткіш”, “Бонапарттың үйленуі”, “Талахан-806” әңгімелері Иса-</w:t>
        <w:br/>
        <w:t>беков шығармашылығының тағы бір кезеңі деуге әбден болады. Оның</w:t>
        <w:br/>
        <w:t>бұрынғы әңгімелері, әсіресе, өз танымымда. классикалық, әңгіме</w:t>
        <w:br/>
        <w:t>“Ақырмаштан наурызға дейінде” дертіп тұрар зілсіз қалжың, жеңіл</w:t>
        <w:br/>
        <w:t>көрінгенмен жүгі ауыр күлкі, ұлттық болмыстан бастау алар жылы</w:t>
        <w:br/>
        <w:t>юмор бұл үш туындыда уытты күлкіге, бүгінгі тыныс-тіршілігімізді</w:t>
        <w:br/>
        <w:t>локальды кеңістікте суреттер меннипеялық сатираға ұласады; ұла-</w:t>
        <w:br/>
        <w:t>салы да күпі өтіп, кұрсауы кеткен идеаллар мен логмалардың “аяғып</w:t>
        <w:br/>
        <w:t>аспаннан келтіреді”. Аталған әңгімелерде қоғам-әлеуметті тікелей</w:t>
        <w:br/>
        <w:t>айыптау, сынап-мінеу жоқ, жазушы, керісінше, салқынқанды</w:t>
        <w:br/>
        <w:t>әңгімеші ролінде көріне, кейіпкерлеріп әлеуметтік-нсихологиялық</w:t>
        <w:br/>
        <w:t>типтер деңгейіне көтере, сюжетті күлкілі ситуациялар төңірегінен</w:t>
        <w:br/>
        <w:t>өрбіте отырып, әлеуметтік. философиялық үлкен жинақтауларға бой</w:t>
        <w:br/>
        <w:t>ұрады. Мәселен. “Ескерткіш” әңгімесінде қоғамымыздың жалпы</w:t>
        <w:br/>
        <w:t>құрылымы, тыныс-тіршілігінің сипат-түрін қарастырады; басымыз-</w:t>
        <w:br/>
        <w:t>дан бақайшағымызға дейін індете енген формализм, шенге табыну-</w:t>
        <w:br/>
        <w:t>шылық, екіжүзді Янустық өмір, рухани қуыс кеуделік, адам баласы-</w:t>
        <w:br/>
        <w:t>ның өзін-өзі қор етуі, ең сорақысы. тектен ажыраудың көрініс-құбы-</w:t>
        <w:br/>
        <w:t>лыстары жазушының ашы әжуаси арқылы зерделенеді; бір-біріне</w:t>
        <w:br/>
        <w:t>жалғаса беретін. әрі бір-біріне бергісіз комедиялық жағдайлар жи-</w:t>
        <w:br/>
        <w:t>нақтала келе қоғамның трагикалық картинасын құрайды. Әңгімедегі</w:t>
        <w:br/>
        <w:t>күлкілі оқиғалар жан сыздатарлық - еңбек адамына, қарапайым</w:t>
        <w:br/>
        <w:t>жұмысшыға құрмет көрсету ииетімен ежелден малды ауданның ал-</w:t>
        <w:br/>
        <w:t>ғашқы тері илеушісіне ескерткіш орнату хикаясы адам айтса нанғы-</w:t>
        <w:br/>
        <w:t>сыз абсурлтық сипат алады. “Бонапарттың үйленуі” мен “Талахан-</w:t>
        <w:br/>
        <w:t>86”-дағы күлкілі жағдаяттар да көзден ашы жас ағызады. “Бонапарт-</w:t>
        <w:br/>
        <w:t>тың үйленуішдегі” қазақтың балаға ат қою рәсімі, бәс қанат үйдің</w:t>
        <w:br/>
        <w:t>алдында жайбарақат жүн түтіп отырып-ақ бір дәуірден бүтін бір</w:t>
        <w:br/>
        <w:t>дәуірге, фсодализмнен социализмге аттап кеткенін білмей қалған</w:t>
        <w:br/>
        <w:t>қатпа кемпір, алты күннің ішінде байлары жойылып, кедейлері ғана</w:t>
        <w:br/>
        <w:t>50</w:t>
        <w:br/>
        <w:t>қалған “Жиделі” ауылының кешесі мен сол кешенің нәтижесі бүгіні;</w:t>
        <w:br/>
        <w:t>қатпа кемпірдің немересі Бонапарттың келіншек әкелуге бір ай ғана</w:t>
        <w:br/>
        <w:t>қалғанда сүндетке отырғызылу (ұлттық, бастауға кеш те болса ора-</w:t>
        <w:br/>
        <w:t>луымызға параллельдей) хикаясы, сондай-ақ “Талахан-86”</w:t>
        <w:br/>
        <w:t>әңгімесіндегі қызанақтың жаңа сортын “әсірушілердің” мінез-пи-</w:t>
        <w:br/>
        <w:t>ғыл, қимыл-қарекеттері -- бәр-барлығы Абсурд. Әдебиеттегі абсурд</w:t>
        <w:br/>
        <w:t>дегенді жақсы білетіндейміз. Бірақ, Дулаттын абсурды - айталық,</w:t>
        <w:br/>
        <w:t>Беккет, Ионесколардың шартты көркемдік әлемінен мүлдем бөлек -</w:t>
        <w:br/>
        <w:t>“типтік характер мен типтік жағдайлардан” туындайтын абсурд.</w:t>
        <w:br/>
        <w:t>Демек, жазушы танымында, бүгінгі тыныс-тіршілігіміздің өзі абсурд.</w:t>
        <w:br/>
        <w:t>Бүған келіспеске шара жоқ. Шынында да кезінде Асқар Сүлейме-</w:t>
        <w:br/>
        <w:t>нов, сондай-ақ жазушының бір кейіпкері де дәп ұстап айтқандай,</w:t>
        <w:br/>
        <w:t>дұрысы, күйіне айткандай - “қазақ боп өмір сүру қызық сияқты”.</w:t>
        <w:br/>
        <w:t>Әдетте, түсіндірме сөздің жақсы жырға қиянат жасары бар. Сол</w:t>
        <w:br/>
        <w:t>сияқты дауасы -- бүл әнгімелерді де әр адамның өзі оқып шығуы.</w:t>
        <w:br/>
        <w:t>Дулат Исабеков шығармаларын окумен катар көру де керек. Бүл</w:t>
        <w:br/>
        <w:t>ретте Әңгіме оның драматургиясы туралы. Жазушы-драматург кала-</w:t>
        <w:br/>
        <w:t>мынан оншақты пьсса шықты және олардың барлығы дерлік рес-</w:t>
        <w:br/>
        <w:t>публика театрлары сахнасында қойылып. табысты жүрді, жүріп те</w:t>
        <w:br/>
        <w:t>жатыр. Бірнеше пьесасы өзге республикаларда да қойылды, соңғы</w:t>
      </w:r>
    </w:p>
    <w:p>
      <w:r>
        <w:t>пьесаларының бірі, М.Булгаков тағдыры арқылы суреткер тағды-</w:t>
        <w:br/>
        <w:t>рын зерделеген “Тор” М.Лермонтов атындағы академиялық драма</w:t>
        <w:br/>
        <w:t>театрында, сонсон Санкт-Петербор лрамалық театрында табысты</w:t>
        <w:br/>
        <w:t>қойылды. Театрсүйгіш көрермен Исабековті білетіні, оның пьесала-</w:t>
        <w:br/>
        <w:t>ры бойынша қойылған қандай да спектакльден ойға қалып, көңіліне</w:t>
        <w:br/>
        <w:t>бір сәуле түсіп шыққаны - шығары анық. Өйткені, оның драматур-</w:t>
        <w:br/>
        <w:t>тиясының әлеуметтік қуаты жоғары, психологиялық әсері мықты</w:t>
        <w:br/>
        <w:t>болып келеді. Әлеуметтік қуат дегенде оның өз драматургиясында</w:t>
        <w:br/>
        <w:t>әлеумет өмірінің жанды түстарын тап басатынын, оның өзінде де</w:t>
        <w:br/>
        <w:t>небір жанды мәселеде адам тағдырын алдыңғы планға қойып оты-</w:t>
        <w:br/>
        <w:t>ратынын айтпақпыз. Исабеков - қара шаңырақ, М.Әуезов атын-</w:t>
        <w:br/>
        <w:t>дағы академиялық драма театрында көп қойылған автор.</w:t>
        <w:br/>
        <w:t>Алғашқы “Әпке” драмасы 1979 жылы (режиссері Б.Омаров),</w:t>
        <w:br/>
        <w:t>“Мұрагерлер” 1983 жылы (режиссері С.Асылханов), “Ескі үйдегі екі</w:t>
        <w:br/>
        <w:t>кездесу” 1996 жылы (режиссері Ә.Рахимов) сахналанды. Бүл дра-</w:t>
        <w:br/>
        <w:t>маларда, сондай-ақ “Ертенді күту”, “Актриса” пьесаларында</w:t>
        <w:br/>
        <w:t>көтерілер көкейкесті мәселелері шым-шымдап ашылады; оқиғалар-</w:t>
        <w:br/>
        <w:t>дың сырт мазмұны ғана емес, ішкі ширығысы да мол. Мысалы,</w:t>
        <w:br/>
        <w:t>“Әпке” драмасында автор казақ қоғамында типтік деуге келмегенімен,</w:t>
        <w:br/>
        <w:t>51</w:t>
        <w:br/>
        <w:t>ТУҒАН АУЫЛ ТҮТІНІ</w:t>
        <w:br/>
        <w:t>Т.Нүрмагамбетов шығармаларын оқығанда</w:t>
        <w:br/>
        <w:t>Бүгінде жазушы көбейіп кеткен соң ба, әдетте “жазушы” сөзінің</w:t>
        <w:br/>
        <w:t>алдына апықтама қосып (“ларынды”, “талантты”, т.б.) айтуды әбден</w:t>
        <w:br/>
        <w:t>әдетке айналдырып алғанлаймыз. Айталық, “талантты жазушы Чс-</w:t>
        <w:br/>
        <w:t>хов” немесе “аса жақсы жазушы Б.Майлин”, т.с.с. десек, кандай</w:t>
        <w:br/>
        <w:t>ерсі естілер елі. Дей түрғанла, казіргі қазақ әдебиетінде алдына кан-</w:t>
        <w:br/>
        <w:t>дай анықтама қоссаңыз да жарасатын бір есім - Т.Нұрмағамбстов.</w:t>
        <w:br/>
        <w:t>Бұл есім аталды болды, көз алдыңызға өзгелерге ұқсамайтын ғаж:</w:t>
        <w:br/>
        <w:t>йып бір әлем кен түра қалады. Ғажайып дегенді, әрине, тек әдемі.</w:t>
        <w:br/>
        <w:t>әсем Әлем деп қана түсінбеу керек. Т.Нұрмағамбетов әлемі - ашы-</w:t>
        <w:br/>
        <w:t>тұшысы аралас, шынайы өмір дүниесі; ХХ ғасырдың екінші жарты-</w:t>
        <w:br/>
        <w:t>сындағы заман шпындығы, заманластарлың жан дүние әлемі.</w:t>
        <w:br/>
        <w:t>Жалпы уакыт, ұрпақ жалғастығын еске алсақ, Т.Нұрмағамбетовті</w:t>
        <w:br/>
        <w:t>төл әдебиетімізде Б.Майлин дәстүрін жалғастырушы дейтін сын-</w:t>
        <w:br/>
        <w:t>шылар пікірінің жаны бар. Алайда. жазушыны тек Майлин дәстүрін</w:t>
        <w:br/>
        <w:t>жалғастырушы деп карасак, аяны тарылтқан болар едік. Жазушы,</w:t>
        <w:br/>
        <w:t>ең алдымен, өзі туып-өскен. өнген ортаның, сонан соң уақыттың,</w:t>
        <w:br/>
        <w:t>заманның жемісі (әрине, бұлар да бір-бірімен тығыз байланыстас.</w:t>
        <w:br/>
        <w:t>сабақтас). Жазушы Т.Нұрмағамбетовтің әскен-өнген ортасы -</w:t>
        <w:br/>
        <w:t>қалың көпшілік, қаймағы бұзылмаған халыҡтық орта. Онын шы-</w:t>
        <w:br/>
        <w:t>ғармаларының оқырманға, калың копшілікке жақын, етене болуы-</w:t>
        <w:br/>
        <w:t>ның бір үштығы да осында ма міз. Осыдан он шақты жыл бүры-</w:t>
        <w:br/>
        <w:t>ныракта әдебиетімізде, дәлірек айтқанда, әдеби сында “деревен-</w:t>
        <w:br/>
        <w:t>шиктер” - “қара казаншылар” тобын бөлектеп айтатын (әрине,</w:t>
        <w:br/>
        <w:t>әдебиетте бұлайша бөлу шартты нәрсе ғана). Осы топ өкілдері</w:t>
        <w:br/>
        <w:t>Одақ әдебиетінде, біздіңше, әсіресе орыс, молдаван, қазақ</w:t>
        <w:br/>
        <w:t>әдебиетінде көзге ерекше түскен-ді. Төл әдебиетімізде шығарма-</w:t>
        <w:br/>
        <w:t>ларына ауыл өмірін арқау еткендерге “ауыл мен қаланы қарсы</w:t>
        <w:br/>
        <w:t>қояды, бүкіл ізгілікті, адамгершілікті ауыл-аймағынан ізлейді”</w:t>
        <w:br/>
        <w:t>дегендей кінә да қойылған. Кейбір әңгімелеріне, әсіресе “Тұнық</w:t>
        <w:br/>
        <w:t>су” повесіне байланысты осындай сын ескертпелерді естігендердің</w:t>
        <w:br/>
        <w:t>бірі Т.Нұрмағамбетов болатын. Араға жылдар салып барып жазу-</w:t>
        <w:br/>
        <w:t>шы туындыларын қайта оқытанда, сол бір сындардың негізсізлігіне,</w:t>
        <w:br/>
        <w:t>оның шығармалары уақыт шындығының көрінісі екендігіне тағы</w:t>
        <w:br/>
        <w:t>көз жеткізе түсесіз.</w:t>
      </w:r>
    </w:p>
    <w:p>
      <w:r>
        <w:t>Жазушы легеніміз - жан ауруы. Жазушы өзінің жанын ауыртар</w:t>
        <w:br/>
        <w:t>жайттарды, жаксы білетін, зердесінен, жан-жүрегінен өткізген жайт-</w:t>
        <w:br/>
        <w:t>тарды жазатын шығар. Т.Нұрмағамбетовтің коп аузына іліккен, бәй-</w:t>
        <w:br/>
        <w:t>гелерде жүлде алған “Қош бол, ата”. “Қарлығаштың ұясы"</w:t>
        <w:br/>
        <w:t>7</w:t>
        <w:br/>
        <w:t>Оһ</w:t>
        <w:br/>
        <w:t>кілтте пайдалану - М.Әуезовтің, әсіресе суреткер шығармашылы-</w:t>
        <w:br/>
        <w:t>ғының алғашқы кезінің әңгімелерінде жүлгеленген болатын. Ты-</w:t>
        <w:br/>
        <w:t>нымдай - бүгінгі төл әдебиетімізде Б.Майлин дәстүрін көркемдікпен</w:t>
        <w:br/>
        <w:t>байыта жалғастырушы жазушы. Өзі жазып отырған обьектісінің қыр-</w:t>
        <w:br/>
        <w:t>сырып жақсы біледі. Әрбір деталь. әр штрих арқылы нақты карти-</w:t>
        <w:br/>
        <w:t>наны көз алдыңызға әкелер әңгімелер натуралистіктен ада, керісінше,</w:t>
        <w:br/>
        <w:t>поэзиялық тыныс үстем.</w:t>
        <w:br/>
        <w:t>Қазақ әңгімелеріне әу баста оқиға, образ, тартыс айқындығы</w:t>
        <w:br/>
        <w:t>көбірек тән болса, кейінгі кезеңдері әңгімелердің көркемдік струк-</w:t>
        <w:br/>
        <w:t>гурасынла еркіндік. кеңқұлаштылық, белгі бере бастады. “Жақсы -</w:t>
        <w:br/>
        <w:t>каман?”, “ақ - қара” деп айқындап, аражігін ажыратып тастаудан</w:t>
        <w:br/>
        <w:t>горі жақсының да, жаманның да себебіне, әлеуметтік астарына үңілу</w:t>
        <w:br/>
        <w:t>Тынымбай әңгімелерінен көбірек байқалады. Жазушының әсіресе</w:t>
        <w:br/>
        <w:t>“Бұлақ”. “Қайықшы” әңгімелерінде қатаң реализм стилі қылаң</w:t>
        <w:br/>
        <w:t>береді. Жас мүғалім, ақын Ертілеудің Қарабүлақсыз, карт қайықшы</w:t>
        <w:br/>
        <w:t>Ерсайын дариясыз күн кеше алмасына сенесіз. Ертілеудің де, Ер-</w:t>
        <w:br/>
        <w:t>сайынның да жан дүниелеріндегі аласаныранның себебіне үңіледі</w:t>
        <w:br/>
        <w:t>автор. Жалпы Ерсайын Тынымбай шалдарының ішіндегі өзгеше-</w:t>
        <w:br/>
        <w:t>ішку, шоқтығы биік бейне, Сонау атамзаманнан туған-туыс. бір отба</w:t>
        <w:br/>
        <w:t>сының өзінде бір қауым ел боп тірлік кешетін үлі амы үшін жал-</w:t>
        <w:br/>
        <w:t>ғыздық - үлкен трагедия десек, олан да ауыры - жан жалғыздығы</w:t>
        <w:br/>
        <w:t>шығар, Ал Ерсайын жалғыз смес. Онын дариясы бар. Геціз жағала-</w:t>
        <w:br/>
        <w:t>уындағы жапырайған үйіне, айдаладағы теңізіне, жалғыздығына асы-</w:t>
        <w:br/>
        <w:t>уының дәлелі жеткілікті. Қарт өмірінің мәні дарияда. Өмірге тек</w:t>
        <w:br/>
        <w:t>газа тұрмыстық таныммен қарайтын туыс інісі Құлантай, адамдығы</w:t>
        <w:br/>
        <w:t>памалылау Сандықбайдың шалды ұғына алмауы заңды да. “Бұлақ”</w:t>
        <w:br/>
        <w:t>әңгімесі де, бір есептен, туған жер туралы. Әңгімедегі Ертілеудің</w:t>
        <w:br/>
        <w:t>ап дүниесін түсінуге тырысқанымызбен, ақын жігіттің бейнесінде</w:t>
        <w:br/>
        <w:t>схсматизм табы бар сияқты. Жас жігіттің мінез қиялилығы, оны</w:t>
        <w:br/>
        <w:t>ешкім түсінбейтіндігі, т.т. Бізге Ертілеуден гөрі киномеханик Қош-</w:t>
        <w:br/>
        <w:t>қарбайлың бейнесі қанық көрінді.</w:t>
        <w:br/>
        <w:t>Әрбір құбылыстың әлеуметтік астары, ссбсп-салдары ашылғанда</w:t>
        <w:br/>
        <w:t>пығарманың ргалистік сипаты айқындала түседі де, олай болмаған</w:t>
        <w:br/>
        <w:t>күнде жазушы бұрыннан белгілі соқпаққа түсіп кету қаупі бар. “Әлі</w:t>
        <w:br/>
        <w:t>шалдың қыздарында” шалдың қалада түратын екі қызы Гүлбике мен</w:t>
        <w:br/>
        <w:t>Нұрбике ауылға, өз үйлеріне демалысқа келеді. Екеуінің сөзі, қимыл-</w:t>
        <w:br/>
        <w:t>арекеттері шалға жақпайды. Шал туған-туыс, ауыл-аймаққа кекірейе</w:t>
        <w:br/>
        <w:t>қарап, нағыз өмір сауығы коп қалада, ауылдың ақ шаңынан аулақта</w:t>
        <w:br/>
        <w:t>леп ұғатын қыздарына қапалы. Қыздары бейқам болғанмен, ол мазаң</w:t>
        <w:br/>
        <w:t>халде. 7... Ау, әртіске көнбесе, жазушыға көнбесе, пайғамбардың</w:t>
        <w:br/>
        <w:t>саласына шығамын деп жүр ме?” дейді кемпіріне үлкен қызы Гүлбике</w:t>
        <w:br/>
        <w:t>58</w:t>
        <w:br/>
        <w:t>туралы. Ол қыздарының өмірді женіл түсінетін таяздығына қынжы-</w:t>
        <w:br/>
        <w:t>лады. Ендігі үміті кенже ұлы Жошыбекте. Әлі шалдың мұңын жап-</w:t>
      </w:r>
    </w:p>
    <w:p>
      <w:r>
        <w:t>жүрегіңізбен қабылдайсыз. Әйтсе де Әлі мен Күрмеккүлдей жандар-</w:t>
        <w:br/>
        <w:t>дың перзенттері Гүлбике мен Нүрбикенің тайыздығына, қалаға бар-</w:t>
        <w:br/>
        <w:t>ған соң соншалықты өзгергеніне сене алмайсыз. Бұл кейіпкерлердің</w:t>
        <w:br/>
        <w:t>психологиясының дәлел-дәйегі, мүмкін қала өміріне байланысты</w:t>
        <w:br/>
        <w:t>(қала қиыншылығы сезілсе де -- мәселен, Нүрбикенің он шақты</w:t>
        <w:br/>
        <w:t>жыл дегенде бір бөлмелі үй алуы, материалдық жағдай, т.б.) өзгерулері</w:t>
        <w:br/>
        <w:t>жоқ. Нүрбике мен Гүлбике статикалық, қалыпта көрінген.</w:t>
        <w:br/>
        <w:t>Адам - бір есептен, өз әлеуметтік ортасының да жемісі. Жазу-</w:t>
        <w:br/>
        <w:t>шының кемпір кейіпкерлерінің ішінде “Әже” әңгімесіндегі Қамқа</w:t>
        <w:br/>
        <w:t>бейнесі - Күрмеккүл (“Әлі шалдың кыздары”), Жанбыркүл (“Ата</w:t>
        <w:br/>
        <w:t>қоныс”), т.т. кейіпкерлерінің антиподы. Кемпірдің қимыл-қарекеті.</w:t>
        <w:br/>
        <w:t>тұрмыс-тіршілігі оның дүниеқоңыз, секемшіл, өзімшіл болмысын</w:t>
        <w:br/>
        <w:t>жақсы ашады. Жазушы жанрдың қыр-сырын әбден меңгерген. Бірақ.</w:t>
        <w:br/>
        <w:t>та жап-жақсы оқылатын да, характерлері бар да кей әңгімелерінің</w:t>
        <w:br/>
        <w:t>тек шебердің қолынан шыққанын ғана көрсетіп қалар түстар жоқ</w:t>
        <w:br/>
        <w:t>емес. Мысалы, “Перзент” (кемпір кайтыс болып пұшайман хал кеш-</w:t>
        <w:br/>
        <w:t>кен Сапекеңнің үзік ойлары), “Жеңеше” (төл әдебиетімізде әбден</w:t>
        <w:br/>
        <w:t>таптаурын болған би әйел, бишара еркек тыныс-тіршілігі)</w:t>
        <w:br/>
        <w:t>әңгімелерінде көркемдік ой елегі кемшіндеу, әрі характер қызық-</w:t>
        <w:br/>
        <w:t>тап кету басым болғандықтан онша тұшындырмайды.</w:t>
        <w:br/>
        <w:t>Жоғарыдағы жүйелеуге орай, екінші топта атаған әңгімелеріміздің</w:t>
        <w:br/>
        <w:t>ішінде “Шашубай” мен “Жаздың қысқа түндерін” ерекше бөліп</w:t>
        <w:br/>
        <w:t>атағымыз келеді. Типтік сом кейіпкер Шашубай жақсы мағына-</w:t>
        <w:br/>
        <w:t>сында Шукшин кейіпкерлерін еске түсірсе, “Жаздың қысқа түндері”</w:t>
        <w:br/>
        <w:t>махаббат туралы әдемі әңгіме. “Тоқтас екі рет қатар ұтылып (кар-</w:t>
        <w:br/>
        <w:t>тадан) Нұршатты төрден есікке дейін арқалап апарады. Әуелде</w:t>
        <w:br/>
        <w:t>келіншегін арқалап жүру ерсі іс сияқты көрініл еді, сөйтсе бұл бұрын-</w:t>
        <w:br/>
        <w:t>сонды қиссалардың бірде-бірінде жазылмаған ғажайып оқиғаның</w:t>
        <w:br/>
        <w:t>өзі болды. Нұршаттың денесі денесіне тиеді. Өзі жеп-жеңіл. Күлкісі</w:t>
        <w:br/>
        <w:t>қандай. Келіншегін арқалап келе жатып Тоқтас: “Төлеген де Қыз</w:t>
        <w:br/>
        <w:t>Жібекті өстіп арқалады ма екен, шіркін” деп ойлайды елжіреп.</w:t>
        <w:br/>
        <w:t>“Өй, арқалай алмаған шығар... Арқаласа жыршылар жазар сді</w:t>
        <w:br/>
        <w:t>ғой. Төлеген марқұмның бір арманы осы болған шығар-ау...”</w:t>
        <w:br/>
        <w:t>Нұршат тап кешегідей дауысы сыңғырлап ұзақ күлді. Күлкісі</w:t>
        <w:br/>
        <w:t>қандай...</w:t>
        <w:br/>
        <w:t>Келіншегінің күлгеніне елтіп жатып Тоқтас: “Топырағың торқа</w:t>
        <w:br/>
        <w:t>болғыр Төлеген-ай, Қыз Жібектің күлкісіне көміліп осылай бір жата</w:t>
        <w:br/>
        <w:t>алмадың-ау”, -- деп іштей Төлегенді мүсіркеп кетті. Мына үйдің де,</w:t>
        <w:br/>
        <w:t>қүла түздегі жайлаудың да жалғыз сәні - шымылдық ішінен естіліп</w:t>
        <w:br/>
        <w:t>29</w:t>
        <w:br/>
        <w:t>повестерінен бастап соңғы дүнпелеріне дейін осы жон ауруы, маза-</w:t>
        <w:br/>
        <w:t>сыздығы сезіледі. Жазушы өзі жетік білетін ортаны суреттей оты-</w:t>
        <w:br/>
        <w:t>рып, уақыт, қоғам туралы ой айтады. Әрине, оның шығармалары-</w:t>
        <w:br/>
        <w:t>нан уақыт, қоғам туралы биік ойлар айтып отырар, пәлсапаға берілер</w:t>
        <w:br/>
        <w:t>кейіпкерлерді кездестірмейсіз. Бірақ, мәселен, оның Қияс, Саян атты</w:t>
        <w:br/>
        <w:t>бала кейіпкерлері (“Он торт жасар жігіт”), Қаратемір (“Қаратемір”),</w:t>
        <w:br/>
        <w:t>Әлі (“Әлісшалдың қыздары”), Ерсайын (“Қайықшы”) сынды шал-</w:t>
        <w:br/>
        <w:t>дары өз болмысында дана жандар.</w:t>
        <w:br/>
        <w:t>Қоғам дегеніңіз - жеке адамдардан, индизидтердеп тұратын ин-</w:t>
        <w:br/>
        <w:t>стилут. Сондықтан да жазушы әрбір кешіпкеріп, яғпи қоғампың әрбір</w:t>
        <w:br/>
        <w:t>мүшесін өз бітім-болмысымен сомдайды. Әрқайсысы өзінше бір әлем</w:t>
        <w:br/>
        <w:t>бейне-характерлер жинала, жинақтала кеде оз уақытының картина-</w:t>
        <w:br/>
        <w:t>сын, қоғамның шағын моделін жасайды. Егер Т.Нұрмағамбетовтің</w:t>
      </w:r>
    </w:p>
    <w:p>
      <w:r>
        <w:t>бүкіл шығармаларына ортақ тақырып қою қажет болса - “Туған</w:t>
        <w:br/>
        <w:t>ауыл түтіні” деуге әбден болар еді. Оның әдеби сыннан да, қалың</w:t>
        <w:br/>
        <w:t>оқырманнан да лайықты бағасын алған әңгіме-повесстері - дүнис-</w:t>
        <w:br/>
        <w:t>танымын, ой әлемін, азаматтық келбетін танытар туындылары</w:t>
        <w:br/>
        <w:t>негізінен шебер қолыпан шыққан дүниедей.</w:t>
        <w:br/>
        <w:t>Жазушының бүкіл шығармашылығының күре тілі - туған жерге</w:t>
        <w:br/>
        <w:t>деген махаббат десе орынды. Отан от басынан басталады. Ендеше,</w:t>
        <w:br/>
        <w:t>туған жерге, елге деген махаббат Отанға деген махаббатқа ұласады.</w:t>
        <w:br/>
        <w:t>Адамгершілік, ізгілік сынды қастерлі қасиетгер туған өтеннен, туған</w:t>
        <w:br/>
        <w:t>жерден нәр алады. Жазушының үлкен идеялық жүк көтерер бейнс-</w:t>
        <w:br/>
        <w:t>лері - туған жерімен бірге коктеп-когерген, ыстығына күйіп, суы</w:t>
        <w:br/>
        <w:t>ғына тоңған рухы мықты жандар. І.Нүрмағамбетов әңгімелерінде</w:t>
        <w:br/>
        <w:t>өмір-болмыстың сан қырын, қыртыс-қаптарын тереңнен ашын, за-</w:t>
        <w:br/>
        <w:t>мандастар галереясын жасайды. Автор шығармаларында бірқалыпты</w:t>
        <w:br/>
        <w:t>мінезінен айнымайды, қай кейіпкеріне болсын іш тартып отырады,</w:t>
        <w:br/>
        <w:t>кей жағымсыздарының өзін де жаны аши, жаны ауыра суреттейді.</w:t>
        <w:br/>
        <w:t>“Ата қоныс” әңгімесінің кейіпкері Мұқа шал, бір қарағанда, “та-</w:t>
        <w:br/>
        <w:t>мағы тоқ, көйлегі көк”. “Көңіл тоқтығы көп нәрсені ұмыттырады</w:t>
        <w:br/>
        <w:t>екен”. Шалдың Аймүйізді іздеп шыққан сапары - тәубесін еске</w:t>
        <w:br/>
        <w:t>түсіру, рухани тазару сапары болып шықты. Жазушы Талтоғанда</w:t>
        <w:br/>
        <w:t>жалғыз қалған Шынаркүл тағдыры арқылы көп жайтты меңгзейді.</w:t>
        <w:br/>
        <w:t>Жалғыз қалған Шынаркүл кемпір емес - Мұқа, бойындағы ізгілікті</w:t>
        <w:br/>
        <w:t>Талтоғанда, ата қоныста қалдырған - Мұқаның өзі боп шықты.</w:t>
        <w:br/>
        <w:t>“Мұнлай бақытты көш одан бұрын болмаған да еді. Сонда Мүқа</w:t>
        <w:br/>
        <w:t>шал жеңіл машинасының терезесінен жан-жағына паңдана қарап</w:t>
        <w:br/>
        <w:t>отырып, “Жұртта есік-терезелерім қалып кетіпті-ау. Жарайды, біреуді</w:t>
        <w:br/>
        <w:t>жіберіп алдырармын” дсп ойлаған. Енді ойлап қараса, сол жолы</w:t>
        <w:br/>
        <w:t>ескі жұртта есік-терезесі ғана қалмапты. Есік-терезе деген не, тәйірі...</w:t>
        <w:br/>
        <w:t>56</w:t>
        <w:br/>
        <w:t>этика тұрғысынан да талдауға “көнбейтін!” араға жылдар салып</w:t>
        <w:br/>
        <w:t>барып бағамдалды.</w:t>
        <w:br/>
        <w:t>Романның кіндік кейіпкері Жасын әдеби сын әдетте көркем шы-</w:t>
        <w:br/>
        <w:t>ғармадан іздейтін әлеуметтік белсенді, күрескер қаһармандар сана-</w:t>
        <w:br/>
        <w:t>тынан емес. Бірақ ол бүткіл болмысымен айналасына әсер етері,</w:t>
        <w:br/>
        <w:t>рухани сәуле шашары, басқа бір өлшемдерге бастары бар рухани</w:t>
        <w:br/>
        <w:t>жасампаз кейіпкер. Жасын алғаш көрінгеннен-ақ мінез тосынды-</w:t>
        <w:br/>
        <w:t>ғымен есте қалады. Поезд купесіндегі оқиғаны еске түсірерлік. Қызы</w:t>
        <w:br/>
        <w:t>Бағиланы Алматыға оқуға алып келе жатқан аудан басшысы Қара-</w:t>
        <w:br/>
        <w:t>тай, оның шашбау көтерушілері үшін Жасын әншейін бір жолаушы.</w:t>
        <w:br/>
        <w:t>Мәселе. әрине. Жасынның жазушы екеніне. әлгі топтың оны</w:t>
        <w:br/>
        <w:t>білмеуіне де байланысты емес. Егер сол кунеге шені үлкендеу бір</w:t>
        <w:br/>
        <w:t>бастық келген болса. “шыбындап бас пзершілердің” де, тіпті Қара-</w:t>
        <w:br/>
        <w:t>тайдың өзінің де басқа қимыл-қарекетке барарында. Өзіне тиесілі</w:t>
        <w:br/>
        <w:t>орнын Қаратайға беріп. басқа купеге кетіп бара жатып: “Сіздерге</w:t>
        <w:br/>
        <w:t>жаным ашыған сон ғана көндім” дейді Жасын. Бүл сөзге Бағиладан</w:t>
        <w:br/>
        <w:t>басқа ешкім мән бермейлі. осылай болуға тиістей көреді. Жігіттің</w:t>
        <w:br/>
        <w:t>бұдан бұрын да өзіне айтқан бірер ауыз сөзі бар. аласарып түрып-ақ</w:t>
        <w:br/>
        <w:t>мына топты аласартып кетуі бар - сезімтал да ақылды жас қыздың</w:t>
        <w:br/>
        <w:t>“ұзақ жылдар байы ізет пен күрметтің, кішіпейілділік пен мейірімнің</w:t>
        <w:br/>
        <w:t>ғана бесігінде бөленген, тып-тыныш, бірқалыпты баяу өмірін бүгін</w:t>
        <w:br/>
        <w:t>ғана түлер алдындағы үкідей бір сілкінтіп” өтеді. Романда Жасын</w:t>
        <w:br/>
        <w:t>бұлан соң да Бағиламен кездесулерінде ғана көрінеді. Ал, өзі сұлу да</w:t>
        <w:br/>
        <w:t>тәрбиелі қыздың (әкесі Қаратай негізінде жақсы адам, ел қамын</w:t>
        <w:br/>
        <w:t>жеген басшы. бірақ. өз уақытының, ортасының жемісі) сана мен</w:t>
        <w:br/>
        <w:t>сезім арпалыстарынан Жасынды түсінуге, үғуға ұмтылуы қадым за-</w:t>
        <w:br/>
        <w:t>маннан бері қалыптасқан, өзі де жаттап өскен көптеген ұғымдарға</w:t>
      </w:r>
    </w:p>
    <w:p>
      <w:r>
        <w:t>басқа қырынан қарауға, өмір дүниені терең тани түсуге ұласқанын,</w:t>
        <w:br/>
        <w:t>түйіп айтсақ, рухани толысу шырғалаңдарын зерделейміз. Роман-</w:t>
        <w:br/>
        <w:t>ның бітер тұсында Жасынға Бағиланың жеңгесі Мәликенің “Сізге</w:t>
        <w:br/>
        <w:t>ризамын” дейтіні бар. Бұл қайын сіңлісінің тағдырына байланысты</w:t>
        <w:br/>
        <w:t>ғана білдірілген ризашылық смес. Жасынның жаны таза, сезімтал</w:t>
        <w:br/>
        <w:t>келіншектің жан дүниесінің жаңғыруына да әсері болмай қалған</w:t>
        <w:br/>
        <w:t>жоқ-ты. Сүйіспеншілік линиясын негізге ала отырып жазушы бұл</w:t>
        <w:br/>
        <w:t>романында да әрбір жеке адамның ішкі жан еркіндігі бүкіл қоғам-</w:t>
        <w:br/>
        <w:t>ның рухани еркіндігінің кепілдігі көркемдік мұратын алға тартады.</w:t>
        <w:br/>
        <w:t>Жазылу мәнері өзгешелеу, кейіпкерлері іргелі, ой қуатына орай ин-</w:t>
        <w:br/>
        <w:t>теллектуалдық романдар қатарына жатқызуға болатын шығарманың</w:t>
        <w:br/>
        <w:t>көркемлік логикасы мен парасат коэффициентін тану, тағы да қай-</w:t>
        <w:br/>
        <w:t>талағанда, Жасынның болмысын тап баса білуге тығыз байланысты.</w:t>
        <w:br/>
        <w:t>Ол, өз болмысында киник - жеке адамның рухани жан еркіндігін</w:t>
        <w:br/>
        <w:t>45</w:t>
        <w:br/>
        <w:t>идеал (пір) түтушы, сондықтан да өзгемен ғана емес, өз-өзімен де</w:t>
        <w:br/>
        <w:t>қарама-қайшылығы жетерлік, сүлулық, парасат туралы осы күнге</w:t>
        <w:br/>
        <w:t>дейінгі қалыптасқан “сарытіс” ұғымдарды бұлжымас қағида деп</w:t>
        <w:br/>
        <w:t>қабылдай алмайтындықтан да бүкіл - бүкі мзаттық рухани</w:t>
        <w:br/>
        <w:t>жәдігерліктермен пікірсайыс-диалогқа түсетін ТҰЛҒА кейіпкер</w:t>
        <w:br/>
        <w:t>“Личность может понять смысл своей жизни лишь в отношении к</w:t>
        <w:br/>
        <w:t>вечности, поток времени сам но себе бессмыслен” (Н.Бердяев).</w:t>
        <w:br/>
        <w:t>Жазушының психологиялық талдау шеберлігі, кейіпкерлерінің</w:t>
        <w:br/>
        <w:t>жан дүниесіне рентген сәулесін түсіргендей, ерекше көрінетін шы-</w:t>
        <w:br/>
        <w:t>ғармада уақыт - тұлға -- әлеуметтік-қоғамдық орта туралы ойларға</w:t>
        <w:br/>
        <w:t>бастайтын күрделі бейненің бірі -- Мәлике. Рухани таза, тағдыр тал-</w:t>
        <w:br/>
        <w:t>қысын көп көріп, биік өлшемдермен өмір сүруден шаршаған ол</w:t>
        <w:br/>
        <w:t>кәлуілгі әйел парызын орындап әтпек боп Сәргелге тұрмысқа шы-</w:t>
        <w:br/>
        <w:t>ғады. Жазмыштан озмыш жоқ - тағдырына өзі мойынсұнған. Сырт</w:t>
        <w:br/>
        <w:t>көзге төрт құбыласы сай көрінетін келіншектің бақытсыздығы, әрі-</w:t>
        <w:br/>
        <w:t>беріден соц, Сәргелге ғана байланысты емес, Сәргел сындылардың</w:t>
        <w:br/>
        <w:t>көптігіне, әлеуметтік ортасына байланысты. Оның жан трагедиясы</w:t>
        <w:br/>
        <w:t>бүгінінен өзгеше ғұмыр кешкісі келері, алайда өмірін өзгертуге енді</w:t>
        <w:br/>
        <w:t>шамасы жетпесін, оған дәрменсіздігін жақсы сезінетіндігінде жа-</w:t>
        <w:br/>
        <w:t>тыр. “Әйел баласы өз тағдырына әмір ете алмайтыны, өз дегенінше</w:t>
        <w:br/>
        <w:t>өмір сүре алмайтыны” туралы коп ойлайтын Мәликенің бүгіні -</w:t>
        <w:br/>
        <w:t>Салтанат, Сапуралардын болашақта мүмкін өмірлерінің бір кыры</w:t>
        <w:br/>
        <w:t>сияқты. Салтанат, Мәликелер трагедиясының түп негізі Ыбыш, Сәр-</w:t>
        <w:br/>
        <w:t>телдер әлемімен (бүл екі кейіпкердің бір-бірінен тым көп өзгешелігі</w:t>
        <w:br/>
        <w:t>бола түра) рухани қайшылық-қақтығыстарында, өмірдің өз кетіктігі;</w:t>
        <w:br/>
        <w:t>Алам жаны - жұмбақ әлем сырларына терең бойлауға мейлінше</w:t>
        <w:br/>
        <w:t>ұмтылатын жазушы сомдаған әйел кейіпкерлердің жан дүннесі, тағ-</w:t>
        <w:br/>
        <w:t>дыр-талайы жұмыр жер-әлемнің бүгінгі хал-күйінің айнасы; жаңа</w:t>
        <w:br/>
        <w:t>дәуір қалыптастырған жаңа өміртаным мен дағдылы омірсалт ара-</w:t>
        <w:br/>
        <w:t>сындағы сәйкессіздіктер, осыдан да келіп адамның болмыс түұтас-</w:t>
        <w:br/>
        <w:t>тығын жоғалтуының көркем баяны деуге келеді. Ал, Сәргел мен</w:t>
        <w:br/>
        <w:t>Тұрғат бейнелері негізінде жазушы тоғышарлық тіршіліктің психо-</w:t>
        <w:br/>
        <w:t>логиясына әр қырынан талдау жасайды.</w:t>
        <w:br/>
        <w:t>Жазушы &gt; өз уақытымен, қоғамыммен біте қайнасады, өз уақыты-</w:t>
        <w:br/>
        <w:t>ның тынысын тап басады дегенді көп айтамыз. Ал, суреткердің</w:t>
        <w:br/>
        <w:t>әйтеуір жазушыдан айырмашылығы сол &gt; ол өз уақытының кезеңдік</w:t>
        <w:br/>
        <w:t>тынысына шідерленбейді, уақыт саясатының құрығына ілінбейді;</w:t>
        <w:br/>
        <w:t>қандай қоғамдық-рухани ахуалда болсын өзінің рухани ішкі</w:t>
        <w:br/>
        <w:t>дербестігін сақтайды. Жел диірменмен алысқан Дон Кихоттай қоғам</w:t>
        <w:br/>
        <w:t>тоғышарлық дертімен жаппай күреске түскен, қазір “өліара” ата-</w:t>
        <w:br/>
        <w:t>лып жүрген кезенде өнімді жазған Исабековті ішкі бір дербестігін</w:t>
      </w:r>
    </w:p>
    <w:p>
      <w:r>
        <w:t>49</w:t>
        <w:br/>
        <w:t>классиктер тағылымы туралы толғамдарыңыздың астарына көп</w:t>
        <w:br/>
        <w:t>үшіліп, зерделей оқығанда мазалаған көптеген сауалдарға жауап ТаП-</w:t>
        <w:br/>
        <w:t>қандай, бір ссептен, өзімнің түйсік-пайымдауларымның да дұрыс</w:t>
        <w:br/>
        <w:t>бағытта екеніне сенімім арта түсетін.</w:t>
        <w:br/>
        <w:t>Суреткер үшін ең басты - коркем шығармашылық, Суреткер ту-</w:t>
        <w:br/>
        <w:t>ралы сөз - оның көркем шығармашылығы туралы сөз болуы старт</w:t>
        <w:br/>
        <w:t>Десек те, сіздің көркем прозацыздың рухани тынысымызға,</w:t>
        <w:br/>
        <w:t>дүниежүзілік ортақ қазынаға үлесін, алар орнын, жалпы көркемлік</w:t>
        <w:br/>
        <w:t>әлеміңіздің табиғатын тереңнен саралайтын шақ әлі алда. Менішше.</w:t>
        <w:br/>
        <w:t>сіздің концептуальды дүниетанымды қалыптастыруда суреткерлігімен</w:t>
        <w:br/>
        <w:t>ғана емес, ойшылдығымен де әсер етер тұлғалар қатарында тұрары-</w:t>
        <w:br/>
        <w:t>ңызды, азҙаматтық-адамдық болмысыңызды таныта түсуге аз үлес</w:t>
        <w:br/>
        <w:t>қоспайтып мақалаларыныздың орны ерекше. Шығармашылығыныз-</w:t>
        <w:br/>
        <w:t>дың бұл қыры - “әлеуметтік дамудың, қоғамның рухани әлеуетінің</w:t>
        <w:br/>
        <w:t>атқарар қызметінің арта түсуіне” ықпалын тигізетініне, оқырманын</w:t>
        <w:br/>
        <w:t>“белсенді рухани ізденіске, өзінің де, қоғамның да мерейін асырар</w:t>
        <w:br/>
        <w:t>биік парасат, кемел адамгершілік және үлкен жауапкершілікке” блс-</w:t>
        <w:br/>
        <w:t>тарына сөз жоқ.</w:t>
        <w:br/>
        <w:t>Түптеп келгенде, әнер үшін ең бастысы - сыртқы түр емес. діл.</w:t>
        <w:br/>
        <w:t>Ал, осы діл әр оқырманның өз рухани әлемінен қақтығысқанаа</w:t>
        <w:br/>
        <w:t>құрдымға кетуі, сонан соң да әр оқырманның жүрек-санасыңда оппп-</w:t>
        <w:br/>
        <w:t>өсуге хақылы. Темірқазық идея аса сәтті де болуы мүмкін, бірақ, ол</w:t>
        <w:br/>
        <w:t>өз мақсат-мүратына жете ме. әлде тек уақытқа үн қосу қалпында</w:t>
        <w:br/>
        <w:t>қала ма - көтерер жүгінің өміршеңдігіне, жасампаздығына, демек.</w:t>
        <w:br/>
        <w:t>әңгімеме орай бүрсам, алдымен жазушының, сонан соң оқырман-</w:t>
        <w:br/>
        <w:t>ның зерде еңбегіне де бек байланысты.</w:t>
        <w:br/>
        <w:t>Цитаташылдығымды кешірерсіз, кезінде бізде экзистенциалист.</w:t>
        <w:br/>
        <w:t>буржуазиялық өнер мен философияның ту көтерушілерінің бірі</w:t>
        <w:br/>
        <w:t>ретінде танылған Альбер Камюдің осыдан отыз екі жыл бұрын айт-</w:t>
        <w:br/>
        <w:t>қан мына сөздерін келтірмей кете алмадым: “Один восточный мул-</w:t>
        <w:br/>
        <w:t>рец всегда просил в своих молитвах, чтобы Бог не дал ему жить В</w:t>
        <w:br/>
        <w:t>интересную эпоху... Но так как мы не мудрсцы, Бог не избавил</w:t>
        <w:br/>
        <w:t>нас от жизни в интересную эпоху... Писатель не может уже наде-</w:t>
        <w:br/>
        <w:t>яться на то, что, держась в стороне будет предаваться размышле-</w:t>
        <w:br/>
        <w:t>ниями и следить за дорогими ему образами... До сих пор, худо лп,</w:t>
        <w:br/>
        <w:t>хорошо ли, всегда имелась возможность уклонятьея от участия В</w:t>
        <w:br/>
        <w:t>истории. Тот, кто ее одобрял, часто мог молчать или говорить о</w:t>
        <w:br/>
        <w:t>другом. Нынче все изменилось, и само уклонение стало расесмат-</w:t>
        <w:br/>
        <w:t>риваться как выбор и за него стали возпаграждать или наказывать</w:t>
        <w:br/>
        <w:t>как за выбор, художник, хочет он того или нет, оказался взятым</w:t>
        <w:br/>
        <w:t>“на борт”. “Взятый на борт” элесь, мпе кажется, более подхоля-</w:t>
        <w:br/>
        <w:t>шес пыражение, чем “принятый на службу”. Ведь, в самом деле,</w:t>
        <w:br/>
        <w:t>элесь нет речи о том. чтобы художник добровольно поступил на</w:t>
        <w:br/>
        <w:t>службу... Ныне каждый художник взят на борт галеры своего вре-</w:t>
        <w:br/>
        <w:t>мени. Ему приходится с этим примиритьея, даже если оп чувству-</w:t>
        <w:br/>
        <w:t>ет, что галера пахнет селедкой, и считает, что стража па пей слиш-</w:t>
        <w:br/>
        <w:t>ком миогочнсленная, дап к тому же курс взят неправильно. Мы в</w:t>
        <w:br/>
        <w:t>открытом море...” Мен бұған былайша түзету енгізгім келеді: “Нынс</w:t>
        <w:br/>
        <w:t>все мы, а значит, каждый из нас взяты на борт не галеры, а короб-</w:t>
        <w:br/>
        <w:t>ля свосго времени... и к тому же даже селиои курс нэят правильно,</w:t>
        <w:br/>
        <w:t>все равно мы в открытом морс”.</w:t>
      </w:r>
    </w:p>
    <w:p>
      <w:r>
        <w:t>Бүгінде біздің бәріміз, демек, әрқайсымыз замана кемесімен ашық,</w:t>
        <w:br/>
        <w:t>теңізге шықтық. Және мүның әйтеуір ғүмыр кешу еместігін тағы</w:t>
        <w:br/>
        <w:t>жақсы сезінеміз. Әсіресе, соңғы жылдары біздің бәріміз, соз жоқ,</w:t>
        <w:br/>
        <w:t>өзгердік, рухани түледік, ширадық, шыңдалдық. Сіз айтпақшы, “ру-</w:t>
        <w:br/>
        <w:t>хани түлеу серпінді сезім, сергек көңіл күймен қоса үлкен</w:t>
        <w:br/>
        <w:t>жауапкершілікті, мол сабыр, айрықша ыждағатты қажет ететінін”</w:t>
        <w:br/>
        <w:t>сондықтап да толық зерделейміз. Осы бір ретте, жоғарыда айтқа-</w:t>
        <w:br/>
        <w:t>пымдай, рухани әлемде үлкен әсер еткен мақалаларыңыздың негізі,</w:t>
        <w:br/>
        <w:t>басты бағыттарына, дәлел-дәйегіне қол қоя отырып, мен үшін аса</w:t>
        <w:br/>
        <w:t>маңызды бір тұсына кейде келісе алмайтынымды білдіргім келеді.</w:t>
        <w:br/>
        <w:t>Сіз үнемі, кай істе де үлкен жауапкершілікке, мол сабырға шақыра-</w:t>
        <w:br/>
        <w:t>сыз. Мақалаларыңыз, мен тыңдаған баяндамаларышныз. сөздеріңіздің</w:t>
        <w:br/>
        <w:t>маңызды бір тіні де осы принциптен түрады. Үлкен жауапкершіліктің</w:t>
        <w:br/>
        <w:t>бізге үнемі серік болуы басты шарт «кені акиқат. Алайда үлт абы-</w:t>
        <w:br/>
        <w:t>рой-тағдыры өлшемінен келгенде біздің көбіміздің бойымыздағы</w:t>
        <w:br/>
        <w:t>аламның миы жетпестен мол сабырдың келе-келе ымырашылдық-</w:t>
        <w:br/>
        <w:t>пен пара-пар шығып жататыны жан дүниемде алапат қарсылық, ту-</w:t>
        <w:br/>
        <w:t>дыратынын жасыра алмаймын.</w:t>
        <w:br/>
        <w:t>Бірер жыл болды. тарихи кошімізде өшкеніміз жанып, өлгеніміз</w:t>
        <w:br/>
        <w:t>тірілді. Өткенімізге деген сыни көзқарас орнықты, тіліміз</w:t>
        <w:br/>
        <w:t>мемлекеттік статус алды, халықтың белі бүгілген санасы жазыла</w:t>
        <w:br/>
        <w:t>бастады. Бүл үлкен рухани өзгерістерге шығармашылық-ғылыми</w:t>
        <w:br/>
        <w:t>интеллигенцияның сіңірген еңбегі мол. Бүкіл еліміздің әр айма-</w:t>
        <w:br/>
        <w:t>ғында әр деңгейде болып-өтіп жатқан өзгеріс-ілгерілсулердің біздің</w:t>
        <w:br/>
        <w:t>республикада да өзіндік реңкі-сипаты барлығын, әсіресе</w:t>
        <w:br/>
        <w:t>әлеуметтік-экономикалық ахуалымыздың қиын да күрделілігін,</w:t>
        <w:br/>
        <w:t>оның обьектинті-субьективті себептерін де жақсы түсінеміз. Сол</w:t>
        <w:br/>
        <w:t>себепті де шыдамдылық, төзімділік бүгінде тіпті басты</w:t>
        <w:br/>
        <w:t>принцилімізге айналды. Дегенмен де, тап осы таңда көпшілігімізді</w:t>
        <w:br/>
        <w:t>катты алаңдатып-мазасыздандырып отырған экономикалық қиын-</w:t>
        <w:br/>
        <w:t>шылық, дүкендердегі қатшылық емес - шын мәніндегі жариялы-</w:t>
        <w:br/>
        <w:t>64</w:t>
        <w:br/>
        <w:t>Жоқ. Қалған дүниеде есеп жок скен... Не қалдырғанын өзіде сезбепті.</w:t>
        <w:br/>
        <w:t>Сезсе, бұл шал жоғын іздеп содан бері бүл жаққа мың сан рет сок-</w:t>
        <w:br/>
        <w:t>пас па еді... Мұқа ата қоныста не қалдырғанын кешелі-бүгін ғана</w:t>
        <w:br/>
        <w:t>білді...</w:t>
        <w:br/>
        <w:t>Шалдың көңілі толқып кетті. Қия жолдан әрі қарай Талтоғанға,</w:t>
        <w:br/>
        <w:t>Шынаркүл отырған қойнауға коз салып еді, бұлдырап көрінбеді.</w:t>
        <w:br/>
        <w:t>Әлде олардың көрінгісі келмеді ме екен? Баяғыда көрінуші еді ғой.</w:t>
        <w:br/>
        <w:t>Дәл осы шырағданның үстінен Талтоғанды, қарайған әрбір үйді.</w:t>
        <w:br/>
        <w:t>бұраңдап аққан өзенді, өз үйінің көк жасыл бауын, бәрі-бәрін де</w:t>
        <w:br/>
        <w:t>көруші еді ғой”</w:t>
        <w:br/>
        <w:t>Әнгімеде Мұқа түсер ситуация арқылы әлеуметтік белгілі бір ор-</w:t>
        <w:br/>
        <w:t>таның келбеті жасалған. Шынаркүл кемпір, Мұканың кейінгі жас</w:t>
        <w:br/>
        <w:t>әйелі Торғын өздері тікелей көрінбесе де, директор балалары автор-</w:t>
        <w:br/>
        <w:t>дың адамгершілік-имандық-риялық таразысына түседі. Бірер эпи-</w:t>
        <w:br/>
        <w:t>зодта ғана шығатын Торғын бейнесі де бояуы қанық шыққан.</w:t>
        <w:br/>
        <w:t>Жалпы әңгіме жанрының өзі бірнеше түрге классификациялана-</w:t>
        <w:br/>
        <w:t>тыны белгілі. Жазушының негізінен характерлерге құрылатын</w:t>
        <w:br/>
        <w:t>әңгімелерін үш топқа бөліп қарастыруға болады. (Әрине, біз бүл</w:t>
        <w:br/>
        <w:t>жерде теориялық классификациямен қарау мұратын ұстанудан аулақ-</w:t>
        <w:br/>
        <w:t>пыз.)</w:t>
        <w:br/>
        <w:t>Алғашқы тобы - коркемдік тұрғыдан мінсіз, қоғамдық-әлеуметтік</w:t>
      </w:r>
    </w:p>
    <w:p>
      <w:r>
        <w:t>салмағы қомақты, толыққанды туындылар. Бүл қатарда біз жоғары-</w:t>
        <w:br/>
        <w:t>да аталған “Ата коныс” әңгімесіне қоса “Сушы”, “Қайыкқшы”, “Қара</w:t>
        <w:br/>
        <w:t>кемпір”, “Қорашылар”, тағы да басқа біраз әңгімелерін атар едік.</w:t>
        <w:br/>
        <w:t>Екінші тобы - таза характерге қүрылған, немесе көңіл-күйге үңілу</w:t>
        <w:br/>
        <w:t>арқылы көп жайтты зерделетер таза психологиялық дүниелер. Бұ: 1</w:t>
        <w:br/>
        <w:t>ретте “Шашубай? “Жаздың қысқа түндері” , “Жұмаға қараған түн”,</w:t>
        <w:br/>
        <w:t>“Тойдан кейін”, “Таңғы жауын”. “Бір үйдің бақыты”, тағы да басқа</w:t>
        <w:br/>
        <w:t>туындыларды мысалға келтіруге болар сді. Бұл әңгімелерде де</w:t>
        <w:br/>
        <w:t>күнделікті тұрмыс-тіршілікті суреттеу арқылы кейіпкерлер өмірінің</w:t>
        <w:br/>
        <w:t>мән-маңызы, олардың жан дүние жықпылдары ашылады.</w:t>
        <w:br/>
        <w:t>Кейіпкерлері өзі арқылы айналасын, ортасы, айналасы арқылы озін</w:t>
        <w:br/>
        <w:t>тани-зерделей түседі.</w:t>
        <w:br/>
        <w:t>Ал, жазушының “Жиырма жас”, “Менің інілерім”, “Жеңеше”</w:t>
        <w:br/>
        <w:t>“Әже”, “Ескі үй”, “Қауын исі” әңгімелері психологиялық-эмоцио-</w:t>
        <w:br/>
        <w:t>налдық фреска-мозаикалар сияқты әсер қалдырады.</w:t>
        <w:br/>
        <w:t>Қазақ әнгімесінің нетізгі бүлақ-бастауы халық ауыз әдебиетінде.</w:t>
        <w:br/>
        <w:t>ал кеңестік қазақ әдебиетінің алғашқы кезеңінеп бастап-ақ жанр екі</w:t>
        <w:br/>
        <w:t>бағытта, өмірді екі түрлі көркемдік әдіспен суреттеу бағытында дами</w:t>
        <w:br/>
        <w:t>бастады. Алғашқы бағыт Майлин шығармашылығымен тығыз бай-</w:t>
        <w:br/>
        <w:t>ланысты десек, екінші бағыт - аңыздық мотивтерді еркін көркемдік</w:t>
        <w:br/>
        <w:t>т.</w:t>
        <w:br/>
        <w:t>і</w:t>
        <w:br/>
        <w:t>елеулі орын алған қүбылыстың көркемдік талдауын жасайды. Дра-</w:t>
        <w:br/>
        <w:t>мадағы - анасы дүнне салып, әкесі өз бетінше өмір кешіп жүрген</w:t>
        <w:br/>
        <w:t>соң бауырларына жетімдік көрсетпей, қара шаңырақты шайқалтпай</w:t>
        <w:br/>
        <w:t>ұстауға ұмтылған Қамажай тағдыры бірталай қазақ қызының да тағ-</w:t>
        <w:br/>
        <w:t>дыры десе болады -- бауырлары ержетіп, адам қатарына қосылған-</w:t>
        <w:br/>
        <w:t>ша көмектесіп, ата-анасына да қарайласып жүріп өзініц жеке өмірін</w:t>
        <w:br/>
        <w:t>ойлауға мүмкіндігі болмайтын қыздар аз кездеспейді. Бұл - қоғам-</w:t>
        <w:br/>
        <w:t>дық даму деңгейінің, сондай-ақ адамның жеке тұлғалық деңгейінің де</w:t>
        <w:br/>
        <w:t>мәселесі. Драматург мұны ерекше бір суреткерлік түйсікпен таны-</w:t>
        <w:br/>
        <w:t>ған сияқты. Автор кезінде Сәбира Майқановаға арнап жазған “Мүра-</w:t>
        <w:br/>
        <w:t>герлер” пьесасының әлеуметтік сипаты басым болса. “Ескі үйдегі</w:t>
        <w:br/>
        <w:t>екі кездесу” таза психологиялық туынды. Жалпы алғанда Исабековтің</w:t>
        <w:br/>
        <w:t>аз кейіпкермен локальды кеңістікте ой қабатын арттыруға көбірек</w:t>
        <w:br/>
        <w:t>ден қоюы, яғни драматургиядағы өзгелеу бір заңдылықтарға ден</w:t>
        <w:br/>
        <w:t>қоюы, бәлкім, осы “Ескі үйдегі екі кездесу” ретро-драмасында бас-</w:t>
        <w:br/>
        <w:t>талуы. Біз мұны драматургтың соңғы пьесаларының бірі “Актриса-</w:t>
        <w:br/>
        <w:t>ның” алғашқы нұсқасына сүйеніп айтып отырмыз. (Алғашқы нұсқа</w:t>
        <w:br/>
        <w:t>деуіміз - драматург “Алтын Орда” апталығына берген бір сүхбатын-</w:t>
        <w:br/>
        <w:t>да (2002. Хә 34) “Актриса немесе махаббат вальсі” деген атаумен</w:t>
        <w:br/>
        <w:t>пьесасының жаңа нұсқасын жазып біткенін айтыпты.)</w:t>
        <w:br/>
        <w:t>Бүгінгі, жаңа драматургия тығыз мәтінді, тартыстың жаңа түрін</w:t>
        <w:br/>
        <w:t>ғалап етеді. Өйткені, кеңестік кезеңнін көнтексті, идеологиялық</w:t>
        <w:br/>
        <w:t>контекстің бүгінде күні өткен дсуге болады. Драматургиясы ғана</w:t>
        <w:br/>
        <w:t>емес, шығармашылығы әу бастан-ақ идеологиясыздыққа оң иығын</w:t>
        <w:br/>
        <w:t>беріп және бірнеше интерпретацияға сұранып тұратын Исабековтің</w:t>
        <w:br/>
        <w:t>алдағы уақытта жаңаша бір үлгілерде, яғни классикалық үлгіден</w:t>
        <w:br/>
        <w:t>шығып кетіп жазуы әбден мүмкін. Драматургтың өзі кей әріптес-</w:t>
        <w:br/>
        <w:t>теріндей “идеям бұрмаланды, бұлай қой, олай қойма, т.б.” дегенге</w:t>
        <w:br/>
        <w:t>салмайды; “төл перзенті” пьесасының &gt; режиссер қолына түскенде</w:t>
        <w:br/>
        <w:t>ұзатылған қыздай өз тағдырын кешетінін, дұрысы, спектакль дегеніңіз</w:t>
        <w:br/>
        <w:t>дербес туынды скенін жақсы білетіндіктен де - әр режиссердің</w:t>
        <w:br/>
        <w:t>әртүрлі интерпретациясы болуы мүмкіндігін жоққа шығармайды. Ал,</w:t>
        <w:br/>
        <w:t>мәдени-рухани ашықтық, өзгенің суреткерлік құқын, талғамын сый-</w:t>
      </w:r>
    </w:p>
    <w:p>
      <w:r>
        <w:t>лау - ХХІ ғасырдың, оның көркем өнерінің басты шарттарының</w:t>
        <w:br/>
        <w:t>бірі болмақ.</w:t>
        <w:br/>
        <w:t>Жазушы-драматурғ Дулат Исабеков дегенге тағы бір анықтама</w:t>
        <w:br/>
        <w:t>қосылмаса, оның суреткерлік-азаматтық болмысы тұтас сомдалмай-</w:t>
        <w:br/>
        <w:t>ды. Ол - публицист, А.Байтұрсыновша қисындасақ, көсемсөзші</w:t>
        <w:br/>
        <w:t>деген анықтама. Жалпы бүгінгі рухани-мәдени кеңістігімізде отыр-</w:t>
        <w:br/>
        <w:t>ған жан - суреткер Исабековтің заманымыздың, қоғамымыздың,</w:t>
        <w:br/>
        <w:t>әлеуметіміздің көкейкесті мәселелеріне байланысты мақалаларын,</w:t>
        <w:br/>
        <w:t>52</w:t>
        <w:br/>
        <w:t>жағдайға тәуелділікпен өткен адамдардың тағдырлары суреттеледі.</w:t>
        <w:br/>
        <w:t>Кезінде сыншы-ғалым Р.Нұрғалиев, жазушының “Тіршілік” кітабына</w:t>
        <w:br/>
        <w:t>енген шығармаларының “негізгі пафосы -- трагизм” деп өте орын-</w:t>
        <w:br/>
        <w:t>ды атап көрсетті. Адамдар тағдырындағы трагизм - арман-мұрат</w:t>
        <w:br/>
        <w:t>пен кешкеп ғұмыр арасындағы, адамнын өз еркінен тыс шығып жатар</w:t>
        <w:br/>
        <w:t>сәйкессіздіктің, адам баласының “жатыр түнек пен көр түнек ара-</w:t>
        <w:br/>
        <w:t>сында” (А.Сүлейменов) шырқырап жүріп бастан өткеретін азабы -</w:t>
        <w:br/>
        <w:t>әдебиеттің ұлы сюжеті дегенге қол кояр болсақ, шығармашылығы-</w:t>
        <w:br/>
        <w:t>на бұл сюжетті арқау ету - жазушының жазушысының ғана қолы-</w:t>
        <w:br/>
        <w:t>нан келер шаруасы. “Сүйекші” мен “Тіршілік” повестеріндегі</w:t>
        <w:br/>
        <w:t>оқиғалар типтік емес жағдайдан туындайды, өзгеше кездейсоқ ситуа-</w:t>
        <w:br/>
        <w:t>циялардан дамиды деуге болар еді, алайда трагизмге апаратын сол</w:t>
        <w:br/>
        <w:t>кездейсоқ ситуациялар ғана емес қой. Адам баласының өмірге</w:t>
        <w:br/>
        <w:t>келушің өзінің негізінде кездейсоқтық барлығын ескерсек, бүдан</w:t>
        <w:br/>
        <w:t>типтік шындық көрініс бермей ме? Сонда жазушы трагизмінің</w:t>
        <w:br/>
        <w:t>іргетасы неде? Оның кейіпкерлерінің көбі неге үнемі азап шегіп</w:t>
        <w:br/>
        <w:t>жүреді, жеңіліс тауып жатады? Әділеттілік, адалдық үшін неге ашық</w:t>
        <w:br/>
        <w:t>күреске шықпайды? Мәселен, “Сүйекішлегі” Тұңғыштың, “Тіршілік-</w:t>
        <w:br/>
        <w:t>тегі” Молдарәсілдің бақытсыздығын. әдеттегі ұғымға салсақ, рево-</w:t>
        <w:br/>
        <w:t>люцияға дейінгі тар да қапас өмірмен ғана түсіндіруге бола ма. Не-</w:t>
        <w:br/>
        <w:t>месс ғалым-сыншы Ш.Елеукенов талдауына сәйкес жазушының</w:t>
        <w:br/>
        <w:t>“...азап пен жан қиналысын дәріптеу, жақсылық атаулының арсена-</w:t>
        <w:br/>
        <w:t>лынан күрсс әуендерін мүлдем алыстату... кейіпкерлерді тіпті өз басын</w:t>
        <w:br/>
        <w:t>да қорғай білмейтін дәрменсіз кейіпте бейнелеу - тағдыр талқысы-</w:t>
        <w:br/>
        <w:t>на төзе білуге, қорлық атаулының бәріне көнуге үндейтін көне шы-</w:t>
        <w:br/>
        <w:t>ғыс поэмаларынан бергі сарынға, таптаурын жерде талай керенау</w:t>
        <w:br/>
        <w:t>шығармаларға азық болған жолдардың ішінде ең тозығына іш тарт-</w:t>
        <w:br/>
        <w:t>қандығынан ба” (Замандас парасаты. 264-б.). Өмір кешкен уақыты-</w:t>
        <w:br/>
        <w:t>на, қоғамдық әлеуметтік жағдайына көп нәрсе байланысты десек</w:t>
        <w:br/>
        <w:t>те, адам баласы үшін, қай кезенде, кай қоғамда өмір кешсін мейлі, -</w:t>
        <w:br/>
        <w:t>қара күш зорлығы да, әлеуметтік және рухани зорлық та &gt;- трагедия.</w:t>
        <w:br/>
        <w:t>Осыны санадан өткізе алған жан үшін Қыжымгүл мен Молдарәсіл,</w:t>
        <w:br/>
        <w:t>әсіресе Тұңғыш өмірі, сөз жоқ - болашағы кесілген тасбақа тіршілік;</w:t>
        <w:br/>
        <w:t>кешкен күндері мойынға байланған тастай зілбатпан, күндер, айлар</w:t>
        <w:br/>
        <w:t>жылжып өтіл жатса да - уақыт өлшемі тоқтаған сүреңсіз өмір. Адам-</w:t>
        <w:br/>
        <w:t>ның тағдырына мойынсүну мен бақыты үшін күресу деген ұғымдар-</w:t>
        <w:br/>
        <w:t>дан келгенде, Тұңғыш сынды кейіпкерлердің тағдыр трагедиясы</w:t>
        <w:br/>
        <w:t>кезінде “диссидент” аталып, еркін ойлы талдау, ұстанымдары үшін</w:t>
        <w:br/>
        <w:t>шет елге қуылған атақты сыншы Андрей Синявскийдің (Абрам Тери)</w:t>
        <w:br/>
        <w:t>“Смирение и свобода одно, когда судьба нам становится домом”</w:t>
        <w:br/>
        <w:t>деуімен орайлас айқындалар еді. Жазушының бұл концепциясы</w:t>
        <w:br/>
        <w:t>45</w:t>
        <w:br/>
        <w:t>жатқан осы бір күлкі ғана секілді”. Тоқтас пен Нұршаттың бейкүнә,</w:t>
      </w:r>
    </w:p>
    <w:p>
      <w:r>
        <w:t>лайланбаған, мөлдір сезімдерінің, таза дүние-танымдарының сәулесі</w:t>
        <w:br/>
        <w:t>оқырман жанын да нұрға бөлейді.</w:t>
        <w:br/>
        <w:t>Тынымбай Нұрмағамбетов өте өнімді жазатын жазушы. Алғаш-</w:t>
        <w:br/>
        <w:t>қы кітабы “Қауын исі” 1971 жылы жарық көріпті. Сол уақыттан</w:t>
        <w:br/>
        <w:t>бері ол екі-үш жылда бір жаңа кітабын ұсынып отырыпты. Жазушы</w:t>
        <w:br/>
        <w:t>осы кезеңде он шақты повесть жазыпты. Бүл повестердің алғашқы-</w:t>
        <w:br/>
        <w:t>лары “Қош бол, ата!” “Қарлығаштың ұясы” кезінде “Жалынның”</w:t>
        <w:br/>
        <w:t>бәйгесін де алғапы аян. Жазушы повестерінің ішінде “Он төрт жа-</w:t>
        <w:br/>
        <w:t>сар жігіт”, “Түкпірдегі ауыл”, “Тұнық су” повестерін ерекше атауға</w:t>
        <w:br/>
        <w:t>болады. Төл әдебиетімізде Ұлы Отан соғысы туралы шығармалар</w:t>
        <w:br/>
        <w:t>аз смсс. Тынымбайдың “Он төрг жасар жігіт” повесін оқыған са-</w:t>
        <w:br/>
        <w:t>йын менің жалыма Шыңғыс Айтматовтың “Ерте қайтқан тырна-</w:t>
        <w:br/>
        <w:t>лар”, Дулат Исабековтің “Біз соғысты көрген жоқпыз” повестері</w:t>
        <w:br/>
        <w:t>оралады. яғни осы туындылармен рухтастығы сезіледі. Повсске</w:t>
        <w:br/>
        <w:t>Қиястың тары егістігіне барып, өз қарауыпдағы тарылықты суарып</w:t>
        <w:br/>
        <w:t>қайту оқиғасы ғапа арқау болады да, осы оқиға негізінде сол уақыт</w:t>
        <w:br/>
        <w:t>келбеті, тылдың тыныс-тіршілігі. Қиястың болмысы, ой-қиял</w:t>
        <w:br/>
        <w:t>дүннесі, арманы әдемі беріледі. Повесте Саянның бейнесі өте соқ-</w:t>
        <w:br/>
        <w:t>талы шыққан. Әсіресе онын соғыска кетпек боп бекінуін, фашистерді</w:t>
        <w:br/>
        <w:t>қалай қыратыны туралы әңгімелерін бей-жай оқи алмайсыз. Автор</w:t>
        <w:br/>
        <w:t>соғыс таксіретін жасөспірім көзімен бере отырып, бүл алапаттың</w:t>
        <w:br/>
        <w:t>адамдыққа. азаматтыққа сын болғанын жеке тағдырлар арқылы</w:t>
        <w:br/>
        <w:t>зерлелейлі.</w:t>
        <w:br/>
        <w:t>Жазушының біз атаған соңғы екі повесі туралы төл әдеби сыны-</w:t>
        <w:br/>
        <w:t>мызда біраз пікір айтылған. Осы ретте сыншы Бақыт Сарбалаевтың</w:t>
        <w:br/>
        <w:t>“Түкпірлегі ауыл” - құрылымы қызық... шымыр шығарма, онда пси-</w:t>
        <w:br/>
        <w:t>хологиялық зерттеу алға шықса, “Тұнық суда” тағдыр тартысы,</w:t>
        <w:br/>
        <w:t>драматизмі қоюланып, ашы да ауыр, терең шындық билік алады”</w:t>
        <w:br/>
        <w:t>деген пікіріне қосылмаска болмайды.</w:t>
        <w:br/>
        <w:t>Менінше, жазушының жүлде алған, жоғарыда аталған “Қош бол,</w:t>
        <w:br/>
        <w:t>ата!” мен “Қарлығаштың ұясы” повестерінің жас қаламгерлерімізге</w:t>
        <w:br/>
        <w:t>тигізген ықпалы, рухани әсері ерекше болды. Осы повестер сарын-</w:t>
        <w:br/>
        <w:t>дас көптеген шығармалар жазылды. Кейіпкерлерінің трагедиясы-</w:t>
        <w:br/>
        <w:t>ның тереңде жатқанын, айталық, әділетсіздіктің, екіжүзділіктің тін-</w:t>
        <w:br/>
        <w:t>діңгегі Шадырға ғана (“Қарлығаштың ұясы”) байланысты екендігін</w:t>
        <w:br/>
        <w:t>де, еместігін де, - анық танып-талдап шықпаса да, әйтеуір бір сезім-</w:t>
        <w:br/>
        <w:t>түйсікпен бағамдар. бағамдатар шығармалар легі молайғаны шын-</w:t>
        <w:br/>
        <w:t>дық еді. Әрипе, бұл алғашқы повестері жазушының өзіндік үнін де,</w:t>
        <w:br/>
        <w:t>үйрену, тәжірибе жинақтау жолдарын да танытары анық.</w:t>
        <w:br/>
        <w:t>Осы орайда мынадай ой келеді: Т.Нұрмағамбетов шығармашы-</w:t>
        <w:br/>
        <w:t>60</w:t>
        <w:br/>
        <w:t>сұхбаттарын жиі оқыр еді - жаңылмасам, сонау “қайта құру” атал-</w:t>
        <w:br/>
        <w:t>ған кезеңнен бері бұл жанрда да өндіртіп жазып келе жатқан жазу-</w:t>
        <w:br/>
        <w:t>шы публицистикасы ендігі үлкен бір томға жүк болатын шыгар.</w:t>
        <w:br/>
        <w:t>Мұның бір себебі - жазушының жан сергектігі, уақыт тынысын</w:t>
        <w:br/>
        <w:t>терец сезінетіндігінде, Асқар Сүлейменовше қисындағанда, “руха-</w:t>
        <w:br/>
        <w:t>ни пластикасында”. Бүткіл бір формация ауысып, еліміз үлкен са-</w:t>
        <w:br/>
        <w:t>яси-экономикалық, қоғамдық-әлеуметтік, рухани жаңғыруларды</w:t>
        <w:br/>
        <w:t>бастан кешіп отырғанда жазушы қауымында да жауапкершілік аз</w:t>
        <w:br/>
        <w:t>емес. Ұлт мүддесін мүдделеген азаматтан айналмассыз ба? Дей</w:t>
        <w:br/>
        <w:t>тұрғанда, бүгінгі таңда бүкіл қоғамға, оныц ішінде зиялы қауымға</w:t>
        <w:br/>
        <w:t>ұлт мүддесін мүдделеудің өзінде де жаңа бір сапаға, өзге параметр-</w:t>
        <w:br/>
        <w:t>лерге өту қажет. Бұл ретте біздерге аса қажеттілігі - толеранттық.</w:t>
        <w:br/>
        <w:t>Әр адамның, демек, қоғампинң да жалпы саяси мәдениеті деңгейінін</w:t>
        <w:br/>
        <w:t>де көрсеткіші болып табылатын, ал суреткер Исабековтең бек та-</w:t>
      </w:r>
    </w:p>
    <w:p>
      <w:r>
        <w:t>былатын бұл қасиет небір күрделі мәселелерді сап қырынан қарас-</w:t>
        <w:br/>
        <w:t>тыруға, бірнешс қатпарды тануға бастайды. Ұлтты қорғаштаймын</w:t>
        <w:br/>
        <w:t>деп отырып ұятқа қалдыру, өзін үкілеп отырып өзгенің намысын</w:t>
        <w:br/>
        <w:t>белден басу әдет-ғадетінен ада, өткені тарих дегеніміз жанды кате-</w:t>
        <w:br/>
        <w:t>гория екеніне әлдеқашан қол қойған Исабеков оз шығармашылы-</w:t>
        <w:br/>
        <w:t>ғында мұндай әдеттер адам баласының бейкемелдігінен туындауы</w:t>
        <w:br/>
        <w:t>мүмкіндігін де әлдеқашан зерделеген-ді...</w:t>
        <w:br/>
        <w:t>Осыдан бірнеше жыл бұрынғы бір сұхбатында жазушы әдебисттің</w:t>
        <w:br/>
        <w:t>жаңа бір сапаға көтерілуі қажеттігін, өзінің де тап бұрынғыша жаза</w:t>
        <w:br/>
        <w:t>алмай жүргенін ашық айтқан. Біздінше, бүл - оның әдебиеттің баян-</w:t>
        <w:br/>
        <w:t>даушылық, яғни эмпирикалық кезеңінің философиялық кезеңге</w:t>
        <w:br/>
        <w:t>ұласуы мәселесін көтергені. Ал, мұндай күрделі мәселені оныц шын</w:t>
        <w:br/>
        <w:t>мәнінде соншалықты күрделі мәселе екенін зерделеген ядам ғана</w:t>
        <w:br/>
        <w:t>көтере алады.</w:t>
        <w:br/>
        <w:t>жжж</w:t>
        <w:br/>
        <w:t>Сөз жоқ, Исабеков шығармаларын ыждағатпен оқу шарт. Оның</w:t>
        <w:br/>
        <w:t>шығармалары көркемдік образы айқын, қүрылымы қарапайым</w:t>
        <w:br/>
        <w:t>екеніне, жалпы шығармашылығының демократиялық сипатына қара-</w:t>
        <w:br/>
        <w:t>мастан көркемдік әлем лабиринттерінен жол табу - оқырмапның</w:t>
        <w:br/>
        <w:t>жан еңбегін қажет етеді. Бүкіладамзаттық мәселелерді ұлттык</w:t>
        <w:br/>
        <w:t>кеңістікте қарастыратын жазушы шығармашылығының күрделілігі</w:t>
        <w:br/>
        <w:t>де осы көз алдар қарапайымдылығында, өмір-болмыспен бетпе-бет</w:t>
        <w:br/>
        <w:t>келе отырып рухани тынысты, рухани процестерді зерделер-зерде-</w:t>
        <w:br/>
        <w:t>летер зиялы бастауында. Осы бір орайлардан қарастырғанда, жазу-</w:t>
        <w:br/>
        <w:t>шы шығармашылығы ойланамын деген жанға бірталай ырыздық</w:t>
        <w:br/>
        <w:t>береді. Ал, бүл мақала -- оз үғымымда, мәңгілік толғақ қысқан әрі</w:t>
        <w:br/>
        <w:t>ыл</w:t>
        <w:br/>
        <w:t>(ру)</w:t>
        <w:br/>
        <w:t>ТӘҢІРІ БОЛСЫН - АҚИҚАТ</w:t>
        <w:br/>
        <w:t>Суреткер-қайраткер Әбіш Кекілбаевқа”</w:t>
        <w:br/>
        <w:t>Әбіш аға! Менің міндетім - Сізді елу жылдығыңызбен құттықтау</w:t>
        <w:br/>
        <w:t>ғана емес. Мұны біздің буынның және суреткерлік әлеміңізден су-</w:t>
        <w:br/>
        <w:t>сындаушы жастардың өзіңізбен ашық әңгімесі деп қабылдарсыз.</w:t>
        <w:br/>
        <w:t>Естіп-оқып білуімде, әдебиеттегі алғашқы қадамыңызды ақын-</w:t>
        <w:br/>
        <w:t>дықтан бастапсыз. Сіздің буын келген жылдар төл әдебиетіміздің</w:t>
        <w:br/>
        <w:t>аса бір қызғылықты уақыты болғанға ұқсайды. Жоғары оқу орнын</w:t>
        <w:br/>
        <w:t>енді бітірген сіз беп сіздің рухани мұраттас достарыңыз әдебиет есігін</w:t>
        <w:br/>
        <w:t>пменшектеп емес, еркін ашыпсыздар; әдеби атмосфераға жана бір</w:t>
        <w:br/>
        <w:t>серпін келіпсіздер; эстетикалық-риялық өзгеше бір өлшем орнат-</w:t>
        <w:br/>
        <w:t>қыларыңыз келіпті. Өз басым сізді ең алдымен әдебиет сыншысы</w:t>
        <w:br/>
        <w:t>деп танығанмын, өйткені, алғалі рет өлең, әңгіме повестеріңізді смсс,</w:t>
        <w:br/>
        <w:t>“Дәуірмен бетпе-бет” атты сын кітабыңызды оқыплпын. Содан бері</w:t>
        <w:br/>
        <w:t>сіз менің рухани серіктесіме айналдыңыз.</w:t>
        <w:br/>
        <w:t>Иосиф Бродскийдің нобельлік лекциясында мынадай толғамы бар</w:t>
        <w:br/>
        <w:t>екен: 7...В качестве собеседника книга болсе надежна, чем приятель</w:t>
        <w:br/>
        <w:t>или воэлюбленная. Роман или стихотворенисе - не монолог, но раз-</w:t>
        <w:br/>
        <w:t>гонор писателя с читателем - разговор, повторяю, крайне частный,</w:t>
        <w:br/>
        <w:t>псключаюший всех остальных, если угодно - обоюдно мизантропи-</w:t>
        <w:br/>
        <w:t>ческий. Ив момент этого разговора писатель равен читателю, как</w:t>
        <w:br/>
        <w:t>вирочем, и наоборот, независимо от того, великий он писатель или</w:t>
        <w:br/>
        <w:t>нет. Равенство это - равенство сознания, п оно остается с человском</w:t>
        <w:br/>
        <w:t>па всю жизнь, в виле памяти, смутной или отчетливой, и рано или</w:t>
        <w:br/>
        <w:t>поздно, кетати или некстати, определяет поведение индивидуума...</w:t>
      </w:r>
    </w:p>
    <w:p>
      <w:r>
        <w:t>Роман или стихотворение есть продукт взаимного одиночсства писа-</w:t>
        <w:br/>
        <w:t>теля и читателя...”</w:t>
        <w:br/>
        <w:t>Сіз өзіңізді қатардағы қаламгер санайсыз. (“Дәуір перзенті” ма-</w:t>
        <w:br/>
        <w:t>калаңызға сүйеніп айтып отырмын. “ҚӘ”, 25.09.1987). Әдебиетте</w:t>
        <w:br/>
        <w:t>кімнің өрелі суреткер екенін уақыт өзі айырып алары шындық, бірақ,</w:t>
        <w:br/>
        <w:t>ағымнан жарылайын, “Дала балладалары”, “Қүс қанаты”, “Бір уыс</w:t>
        <w:br/>
        <w:t>топырақ”, “Үркер”, “Елең-алаң” кітаптарының авторы мен үшін</w:t>
        <w:br/>
        <w:t>үлксн суреткер тұлғаға, концептуальды өнер иесіне айналған. Әрбір</w:t>
        <w:br/>
        <w:t>жаңа шығармаңызды оқыған сайын, мейлі ол проза не сын болсын,</w:t>
        <w:br/>
        <w:t>өзімді рухани кемелділік әлемінің түрғынындай сезіне бастаймын.</w:t>
        <w:br/>
        <w:t>Бұлай дейтін жалғыз мен ғана емес шығар. Көркем сын, публицис-</w:t>
        <w:br/>
        <w:t>тикалық мақалаларыңыз, өміріміз, өнеріміздің өзекті мәселелері,</w:t>
        <w:br/>
        <w:t>% Көрнекті жазушы, мемлекет қайраткері Ә.Кекілбаевтың 50 жылдық мерей-</w:t>
        <w:br/>
        <w:t>тойына орай жазылған.</w:t>
        <w:br/>
        <w:t>62</w:t>
        <w:br/>
        <w:t>жаңашыл биік тұлғалар М.Бахтин, Ю.Лотмандармен қатар аталуы</w:t>
        <w:br/>
        <w:t>тиіс. Сыншы деген биік атаққа шын мәнінде жауап бере алған</w:t>
        <w:br/>
        <w:t>Серікқалиұлы - омірлік және көркемдік-эстетикалық таным аясы</w:t>
        <w:br/>
        <w:t>соншалықты кең, білім һәм білігі терен, оз кезеңінің жана идеяла-</w:t>
        <w:br/>
        <w:t>рына соншалықты сергек, тіпті соны қалыптастырғыш та - дәстүр</w:t>
        <w:br/>
        <w:t>мен жаңашылдықтың ескегін тең үстаған жасампаз тұлға болды</w:t>
        <w:br/>
        <w:t>Ол - терең парасатпен суарылған еркіп рух. Қазақтың рухы.</w:t>
        <w:br/>
        <w:t>Қазіргі қазаққа тап осындай сергек рух керек. Тәуелсіздікті тұғырлы</w:t>
        <w:br/>
        <w:t>ететін рух. Оның ғұмыры айтады - қазақ руханияты өсер, өркендер</w:t>
        <w:br/>
        <w:t>жол енді осы ғана. Бүкіл шығармашылығы “..ой түбінде жатқан</w:t>
        <w:br/>
        <w:t>сөз, шер толқытса шығадының” да көрінісіндей Хас Суреткер, Тұлға,</w:t>
        <w:br/>
        <w:t>Ұстаз, қазақ руханиятының алтын діңгегі, ақиқаттың ақ туы Зей-</w:t>
        <w:br/>
        <w:t>нолла Серікқалнұлының идеялары, өмірдегі де, өнердегі де жоғары</w:t>
        <w:br/>
        <w:t>ұстанымдары жалғаса береді.</w:t>
        <w:br/>
        <w:t>наурыз, 2004</w:t>
        <w:br/>
        <w:t>Зейнолла ағасыз жыл өтті...</w:t>
        <w:br/>
        <w:t>Зейнолла аға барда дүние түгел сияқты еді.</w:t>
        <w:br/>
        <w:t>Өйткені, мына әлемде ақыл таразың, дүнистану даналығын. ак</w:t>
        <w:br/>
        <w:t>жолың, алтын жамбың және жандауаң Зейнолла Серікқалиұлының</w:t>
        <w:br/>
        <w:t>бар екені, жер басып жүргені, кез-келген сәтте оның жайлы қоңыр</w:t>
        <w:br/>
        <w:t>үнін, салиқалы ой-пікірін есту мүмкіндігің бар екені, және одан</w:t>
        <w:br/>
        <w:t>жаның қанаттанатынын, тазаратынын сезінудің өзі рахат еді..</w:t>
        <w:br/>
        <w:t>Дүние Зейнолла ағасыз кем болып-ақ тұр. Оны іздейтін жалғыз</w:t>
        <w:br/>
        <w:t>мен емес, оны көп адам іздейді: жары, туған-туыстарын айтпағанда.</w:t>
        <w:br/>
        <w:t>қадірлес қаламдастары, әріптестері, рухы таза жас буын, ең басты-</w:t>
        <w:br/>
        <w:t>сы, оқырмандары... Оны іздемейтіндер де болуы мүмкін - олар</w:t>
        <w:br/>
        <w:t>Серікқалиүлының терең парасатпен суарылған еркін рухын тани</w:t>
        <w:br/>
        <w:t>алмағандар... Бәріне уақыт төреші.</w:t>
        <w:br/>
        <w:t>Төреші уақыт тағына мінді. Енді біздікі - рухани өмірдің ұлттық</w:t>
        <w:br/>
        <w:t>болашағын көре білген, сонан соң да “қара қылды қақ жарған әділетті</w:t>
        <w:br/>
        <w:t>сын жазған жанкешті сыншы” Серікқалиұүлының дәрістерін жас</w:t>
        <w:br/>
        <w:t>ұрпаққа жеткізу. Казір студенттерге “Дүниетану даналығын” оқимын.</w:t>
        <w:br/>
        <w:t>Өзімнің жан сарайым да нұрланады.</w:t>
        <w:br/>
        <w:t>наурыз, 2005</w:t>
      </w:r>
    </w:p>
    <w:p>
      <w:r>
        <w:t>қиыр-шиыры мол осы жолдағы өмір мағынасының өзі адамның және</w:t>
        <w:br/>
        <w:t>пенденің қоғамдағы арақатынасына, арасалмағына бек байланысты</w:t>
        <w:br/>
        <w:t>скені, алдымен көңілге ұялап, ойға сіңер еді. Театр Сүлейменов дра-</w:t>
        <w:br/>
        <w:t>маларының рухын үстаған, оз ұғым-танымында сахналық шын-</w:t>
        <w:br/>
        <w:t>дықпен айтуға ұмтылған. “Жетінші палата” спектаклінде режиссу-</w:t>
        <w:br/>
        <w:t>ралық шешім бойынша, бүкіл оқиға наркологиялық диспансерде</w:t>
        <w:br/>
        <w:t>өтуі, оның емхана емес, түрмедей көрінісі бекер ме? Наркодиспан-</w:t>
        <w:br/>
        <w:t>сер -- қоғамның шағын моделі. Немесе “Төрт тақта - жайнамаз-</w:t>
        <w:br/>
        <w:t>дағы” бір-бірішен аумайтын кабинеттер, өздері де, сөздері, карекет-</w:t>
        <w:br/>
        <w:t>қимылдары да бір-бірінен аумайтын кішкене “хандар”, “Қыздай</w:t>
        <w:br/>
        <w:t>жесір - штат қысқартудағы” өздерін халықтың марқасқа-айқаска-</w:t>
        <w:br/>
        <w:t>ларына балаған жалған интеллигенттер - қоғамның микромоделі</w:t>
        <w:br/>
        <w:t>демеске амал кем. Триптих идеясы режиссер Рахимов пен басты</w:t>
        <w:br/>
        <w:t>рөлдерді ойнайтын Т.Мейрамов, С.Оразбаев, 3.Шәріпова, С.Мере-</w:t>
        <w:br/>
        <w:t>кенов, М.Омарова, басқа рөлдердегі М.Сүртібаев, Х.Елебекова,</w:t>
        <w:br/>
        <w:t>Ж.Медетбаев. Н.Мышбаева, Ә.Боранбаев, Ш.Мендиярова, Ж.Ма-</w:t>
        <w:br/>
        <w:t>ханов, тағы басқа актерлер ойынында ашылады.</w:t>
        <w:br/>
        <w:t>Р.8. “Ситуациялар” триптихі қатарынан үш күн 1995 жылғы</w:t>
        <w:br/>
        <w:t>сәуірде, жазушы-драматургты еске алу күндерін өткізгенде көрсетілген</w:t>
        <w:br/>
        <w:t>еді. Ал, 1996 жылы осы триптихі үшін А.Сүлейменовке Қазақстан</w:t>
        <w:br/>
        <w:t>Республикасы Мемлекеттік сыйлығы берілді. Режиссер Ә.Рахимов</w:t>
        <w:br/>
        <w:t>суреткердің “Кек” атты күрделі Әрама-диалогын 1998 жылы сахнаға</w:t>
        <w:br/>
        <w:t>шығарды. Сүлейменов драма-диалогтары көркемдік түрғыдан қандай</w:t>
        <w:br/>
        <w:t>да бір интерпретацияларға мүмкіндік берер еді. Демек, бұл драматур-</w:t>
        <w:br/>
        <w:t>гия ендігі бір орайларда сахнада бірталай уақыт өткен соң өзгеше</w:t>
        <w:br/>
        <w:t>зерделенері де анық.</w:t>
        <w:br/>
        <w:t>мамыр, 1996 - ақпан, 2001</w:t>
        <w:br/>
        <w:t>ТАНЫМНЫҢ ҰЗАҚ ЖОЛЫ</w:t>
        <w:br/>
        <w:t>немесе тағы да Асқар Сүлейменов туралы</w:t>
        <w:br/>
        <w:t>“АзаматК?” апталығына сұхбат</w:t>
        <w:br/>
        <w:t>- Жазушы Асқар Сүлейменовтің әдебиетке, өнерге және дінге де-</w:t>
        <w:br/>
        <w:t>ген көзқарасын жинақтап айта кетсеңіз?</w:t>
        <w:br/>
        <w:t>- Кез келген суреткердің қоғамдық және эстетикалық көзқарас-</w:t>
        <w:br/>
        <w:t>тарын өз уақытынан, заманынан бөле-жара қарауға болмайды.</w:t>
        <w:br/>
        <w:t>Асқар Сүлейменов пен оның буыны рухани аренамызға шыққан кез</w:t>
        <w:br/>
        <w:t>Демократия саяси-мәдени өсіп-жетілуіміз барысында куаттанды</w:t>
        <w:br/>
        <w:t>дейміз. Жетілу сатыларынан оту, саяси мәдениеттің өсіп-кемелденуі</w:t>
        <w:br/>
        <w:t>үшін ой-пікір еркіндігі қалыпты ахуалға айналуы Шарт. Біз қүқықтық</w:t>
        <w:br/>
        <w:t>мемлекет, бірте-бірте азаматтық коғам құрамыз деп алдағы күндер-</w:t>
        <w:br/>
        <w:t>ге көз тігеміз. Ал, саяси мәдениет дегеніңіз -- пікірталастарда, тіпті</w:t>
        <w:br/>
        <w:t>көзқарастар қақтығысында, плорализмге кең жол ашылғанда шыңда-</w:t>
        <w:br/>
        <w:t>ла түседі. Бүгінгі қоғамдық-әлеуметтік-экономикалық ахуалымыз -</w:t>
        <w:br/>
        <w:t>алғашқыда, 1985-тің сәуірінде, бәрімізге ерекше серпін берген қайта</w:t>
        <w:br/>
        <w:t>құрудың ұраны мен кейбір принципті бағдарламаларына сыни козқа-</w:t>
        <w:br/>
        <w:t>расты да қалыптастырып отыр. “Қайта қүру” қазір, реті келсін-</w:t>
        <w:br/>
        <w:t>келмесін, айтыла берер кезекші созге айналып, жауыр бола баста-</w:t>
        <w:br/>
        <w:t>ды. Еліміз Конституциясының 6-пункті төңірегіндегі пікірталастар</w:t>
        <w:br/>
        <w:t>да жақсы мәлім. Басы ашық, бір жайт - партияның 20 миллиондай</w:t>
        <w:br/>
        <w:t>мүшесінің бәрі бірдей кешеден қалған “мұра” үшіп кінәлі емес,</w:t>
        <w:br/>
        <w:t>партия қатарындағы нағыз азаматтар да миллиондап саналады. Осы</w:t>
      </w:r>
    </w:p>
    <w:p>
      <w:r>
        <w:t>орайда бүкіл жасампаз шығармашылығыңызбен, адамдық болмы-</w:t>
        <w:br/>
        <w:t>сыцызбен халыққа қызмет етіп келе жаткан сіздің жуырда респуб-</w:t>
        <w:br/>
        <w:t>лика Қомпартиясы Пленумында Орталық Комитеттің Ұлтаралық,</w:t>
        <w:br/>
        <w:t>қатынастар бөлімінің меңгерушілігіне тағайындалуыңцыз әбден заң-</w:t>
        <w:br/>
        <w:t>ды. Өйткені. қайта құруға, кай буында да, позициясы бар, азамат-</w:t>
        <w:br/>
        <w:t>тығы, рухани мәдениеті жоғары адамдар керек. Әйтпеген күнде,</w:t>
        <w:br/>
        <w:t>удандық партия комитетінің бюросында қойылған сауал-</w:t>
        <w:br/>
        <w:t>дарға Мемлекеттік тіл - қазақ тілінде жауап берген адамға ескерту</w:t>
        <w:br/>
        <w:t>жасап, “идеялық жағын қарау керек”деп нұсқау беретіндей, немесе</w:t>
        <w:br/>
        <w:t>“Қазақ әдебиетін” “Қазақстан мәдениеті” журналы, “Жұлдызды”</w:t>
        <w:br/>
        <w:t>“Просторлың” қазақшасы деп “шатастыратын” басшылар қайта</w:t>
        <w:br/>
        <w:t>құрудың ауыр жүгін белі қайысып көтереді дей алмаймын. Сіз де</w:t>
        <w:br/>
        <w:t>тағайындалдыңыз. Бірак, егер, ол орынға да кандидатура сайлау</w:t>
        <w:br/>
        <w:t>жүйесімен таңдалып-сайланатын болған күнде де Сіздің лайық</w:t>
        <w:br/>
        <w:t>екеніңізге күмәніміз жоқ. Сонымен, сіз - казір басқарушы партия-</w:t>
        <w:br/>
        <w:t>ның жоғарғы эшелонындасыз. Ендігі жерде ашық теңіздегі бәріміздің</w:t>
        <w:br/>
        <w:t>тағдырымыз, саяси-рухани-қоғамдық ахуалымыз, ең алдымен қалың</w:t>
        <w:br/>
        <w:t>ел өзімізге де, енді бір есептен сіздерге, оның ішінде халық өкілі</w:t>
        <w:br/>
        <w:t>Сізге де байланысты, Сөз соңында тағы қайталайын: міндет - сізді</w:t>
        <w:br/>
        <w:t>елу жылдығыңызбен құттықтау ғана емес-ті... “Адамды құтқаратын</w:t>
        <w:br/>
        <w:t>оның өзін-өзі шындай түсуді көздеген рухани қызметі” дейтін өзіңізге</w:t>
        <w:br/>
        <w:t>терең құрметпен - Әлия Бөпежанова.</w:t>
        <w:br/>
        <w:t>желтоқсан, 1988</w:t>
        <w:br/>
        <w:t>66</w:t>
        <w:br/>
        <w:t>Дүние - ең алдымен, имани құбылыс!</w:t>
        <w:br/>
        <w:t>Жасай беріңіз, Мэтр!</w:t>
        <w:br/>
        <w:t>Жарқын күміс-сәулелі, кеудесіне парасат нұры орнаған, ақиқат-</w:t>
        <w:br/>
        <w:t>тың сырынан сыбаға алған азамат!</w:t>
        <w:br/>
        <w:t>ақпан,1998</w:t>
        <w:br/>
        <w:t>ТЕКТІ ӨНЕРДІҢ ДАРАБОЗЫ</w:t>
        <w:br/>
        <w:t>сыншы Зейнолла Серікқалиұлы туралы соз</w:t>
        <w:br/>
        <w:t>Білгірлердің айтуында: өмірін мәдени еңбекке арнаған қауым өз</w:t>
        <w:br/>
        <w:t>кезеңінің ақыл-ойындағы өзгерістерді, қоғамдық талап-тілек, мүң-</w:t>
        <w:br/>
        <w:t>мұқтажды, тіпті саяси көңіл-күйді танып-зерделеу қасиетімен</w:t>
        <w:br/>
        <w:t>ерекшеленеді және де өз ой-толғамымен әлеуметпен бөлісіп отыра-</w:t>
        <w:br/>
        <w:t>тын бұл қауымның ауызша нг жазба пікірі белгілі бір тарихи</w:t>
        <w:br/>
        <w:t>кезендердегі тарихи сананың бағыт-бағдар, даму деңгейінің, олар-</w:t>
        <w:br/>
        <w:t>дың өз еркінен тыс, бағалы куәсі болып шығады. Бұл тұжырымды</w:t>
        <w:br/>
        <w:t>сыншы, әдебиет және мәденпеттанушы Зейнолла Серікқалиұүлының</w:t>
        <w:br/>
        <w:t>өнер жолына орай жандандырсақ әбден орынды.</w:t>
        <w:br/>
        <w:t>Әдебиетке сонау 60-жылдарда келген сыншының шығармашы-</w:t>
        <w:br/>
        <w:t>лығы біртұтас қарастырғанда әдеби-рухани, мәдени даму заңды-</w:t>
        <w:br/>
        <w:t>лықтарын ғана емес, қоғамның идеалдарын, әлеуметтік тыныс-</w:t>
        <w:br/>
        <w:t>тіршілігін де біртүтас тануға мүмкіндік береді. “Сын беделін көтс-</w:t>
        <w:br/>
        <w:t>ру сын кадірін түсірмеуден басталатынын, өнер адамының көзі</w:t>
        <w:br/>
        <w:t>тірісінде өзінің парасат-зердесі мен ар-ожданын пір тұтып, ар-</w:t>
        <w:br/>
        <w:t>тында қалдырар жазбаларымен келешек ұрпақ алдында да жауап-</w:t>
        <w:br/>
        <w:t>ты екеніне” қол қойған сыншы Серікқалнұлының ұлттық рухани-</w:t>
        <w:br/>
        <w:t>сыни ойымыздағы орны, өнер -- мәдени құбылыс екенін еске алсақ -</w:t>
        <w:br/>
        <w:t>пһухани және тарихи қызмет контекстіндегі орны айқын.</w:t>
      </w:r>
    </w:p>
    <w:p>
      <w:r>
        <w:t>Рухани аренаға 60-жылдары шыққан буынның көрнекті әкілі, өз</w:t>
        <w:br/>
        <w:t>мәдениеті мен әдебиетін бағдарлауда өз ырысын өзге есейген елдер</w:t>
        <w:br/>
        <w:t>дәрежесімен салыстыра салмақтау арқылы омірге де, әдебиетке де</w:t>
        <w:br/>
        <w:t>жаңаша қарай білген, өнер шындығын халықтың салт-санасынан,</w:t>
        <w:br/>
        <w:t>тыныс-тіршілігінен бәле-жармай, мүмкіндігінше жүйелі қарастыруға</w:t>
        <w:br/>
        <w:t>атсалысқан Серікқалиұлы шығармаларының алғашқы, өндіртіп жаз-</w:t>
        <w:br/>
        <w:t>ған кезеңінде де, әдеби процеске білек сыбана кіріспей, іштей</w:t>
        <w:br/>
        <w:t>диссиденттікті бастан кешкендей, таза ғылыми жұмыспен айналыс-</w:t>
        <w:br/>
        <w:t>қан келесі кезеңінде де, соңғы кездерде де суреткерлік, азаматтық</w:t>
        <w:br/>
        <w:t>айдын-айбынына шәк келтірткен емес.</w:t>
        <w:br/>
        <w:t>Сыншылық рух - бір есептен, сыншылық сұңғыла түйсік, көл-</w:t>
        <w:br/>
        <w:t>70</w:t>
        <w:br/>
        <w:t>төреші болудан мейлінше аулақ сыншы әдебиет өмірдің коркем</w:t>
        <w:br/>
        <w:t>бейнесі қағидасынан келгендегі өмір -- әдебиет - өмір формуласын</w:t>
        <w:br/>
        <w:t>қызғылықты талдайды. Рухани сергектік, оз міндетіне адалдықтан</w:t>
        <w:br/>
        <w:t>жазылған өзге де мақалалар жалпы әдеби процестің картинасын түтас</w:t>
        <w:br/>
        <w:t>көруге мүмкіндік береді. Өйткені, сыншының өзі айтпақшы, “бізде</w:t>
        <w:br/>
        <w:t>әдеби шығарма, әдеби кейіпкер саласындағы әрбір пікір алысу ма-</w:t>
        <w:br/>
        <w:t>тематикалық дәлдікпен әрдайым бірден-бір басы ашық қорытын-</w:t>
        <w:br/>
        <w:t>дыға келіп тынып отыруын абсолюттік талап етіп қояды. Бүл - жал-</w:t>
        <w:br/>
        <w:t>пы гуманитарлық ғылым табиғатын терең түсінбегендік”, ал жазу-</w:t>
        <w:br/>
        <w:t>шыны жетік тану - оның бүкіл еңбегін жан-жақты талдап, өзіндік</w:t>
        <w:br/>
        <w:t>ерекшелігін тану, әдебиет ғылымының өз сөзімен айтқанда, стилін</w:t>
        <w:br/>
        <w:t>тану.</w:t>
        <w:br/>
        <w:t>Сыншы шығармашылығының тағы бір ерекшелігі ретінде жа-</w:t>
        <w:br/>
        <w:t>сампаздық рухын, ғылыми биік этикасын, рухани өмірдің ұлттық</w:t>
        <w:br/>
        <w:t>перспективасын көре білетінін айтуға керек. Түйіп айтқанда, көркем</w:t>
        <w:br/>
        <w:t>сынның туын жоғары ұстап, халықтың рухани көкжиектерін зерде-</w:t>
        <w:br/>
        <w:t>леу жолында үзбей, қалтқысыз қызмет етіп келе жатқан сыншы,</w:t>
        <w:br/>
        <w:t>қайраткер 3.Серікқалиұлынын шығармашылығы, оның ішінде “Тағ-</w:t>
        <w:br/>
        <w:t>дыр және біз” кітабы ұлттық сындағы жаңа таным құрылымды ор-</w:t>
        <w:br/>
        <w:t>нықтыруымен ерекше бағалы.</w:t>
        <w:br/>
        <w:t>желтоқсан, 1998</w:t>
        <w:br/>
        <w:t>РУХАНИ ОМІРДІҢ ҰЛТТЫҚ БОЛАШАҒЫН ОЙЛАҒАНДА...</w:t>
        <w:br/>
        <w:t>З.Серікқалиұлм. Жандауа. Коркемдік ой-танымға көзқарас:</w:t>
        <w:br/>
        <w:t>талдау, толғаныстар. “Елорда” баспасы, 2004 ж.</w:t>
        <w:br/>
        <w:t>“Жандауа” сыншы Зейнолла Серікқалиұлының осы жанрдағы</w:t>
        <w:br/>
        <w:t>оныншы кітабы екен. Өз қолымен дайындаған соңғы кітабы. Өзі</w:t>
        <w:br/>
        <w:t>“көркемдік ой-танымға көзқарас: талдау, толғаныстар” деп анық-</w:t>
        <w:br/>
        <w:t>тама берген кітабы, оның “Жандауа” аталуында бірнеше мағына</w:t>
        <w:br/>
        <w:t>бар.</w:t>
        <w:br/>
        <w:t>Сын, ең алдымен, көркемдік ой-танымның танымы екенін еске</w:t>
        <w:br/>
        <w:t>алсақ, хас сыншы Серікқалиұлының шығармашылығы уақыт идея-</w:t>
        <w:br/>
        <w:t>ларының, мүрат-идеалдарының кең панорамасы болып шығады. Ал,</w:t>
        <w:br/>
        <w:t>“Жандауаға” сыншы өзі үшін және де, сөз жоқ, қоғамдық көркем</w:t>
        <w:br/>
        <w:t>таным үшін маңызды деген шығармаларын топтастырған. Кітаптың</w:t>
        <w:br/>
        <w:t>алғашқы бөлімі “Киелі құмшарық”, екіншісі “Дүниетану даналығы”</w:t>
        <w:br/>
        <w:t>аталады. “Дүниетану даналығы” көзқарақты қауымға жақсы белгілі</w:t>
        <w:br/>
        <w:t>еңбек. Мектептің жоғарғы сыныптары, арнаулы және жоғары оқу</w:t>
        <w:br/>
        <w:t>72</w:t>
      </w:r>
    </w:p>
    <w:p>
      <w:r>
        <w:t>лықтың әл орпықпағандығы. Демократиялық туралы көп айтамыз</w:t>
        <w:br/>
        <w:t>және ол бар да. Бірақ ол - өлшемді, мөлшері ғана жариялылық.</w:t>
        <w:br/>
        <w:t>Осының, мәселен, баспасөздегі көрінісін алсақ, құлашты кең жа-</w:t>
        <w:br/>
        <w:t>йып жазуға болатын, содан-ақ әл-әзір ашық жазуға болмайтын</w:t>
        <w:br/>
        <w:t>тақырыптар бар. (Жалпы жариялылықтың, ой еркіндігінің өліпем-</w:t>
        <w:br/>
        <w:t>мөлшерлігі дегеннің не екенін баспасөз қызметкерлері тым жақ-</w:t>
        <w:br/>
        <w:t>сы біледі.) Жалпы республикалағы саяси жағдайдың бірқалып-</w:t>
        <w:br/>
        <w:t>тылығы, партияның халықпен диалогта екені басшылық тарапы-</w:t>
        <w:br/>
        <w:t>нан жиі айтылады. Бұған ептеп негіз бар да. Бірақ, меніңше, әзірше</w:t>
        <w:br/>
        <w:t>халықпен ашық әңгіме, диалогқа шығуға ұмтылып отырған партия-</w:t>
        <w:br/>
        <w:t>ның жоғары басшылығы ғана. Ал, халық үні партия мен үкімет</w:t>
        <w:br/>
        <w:t>басшылығына толық жетіп отыр ма? Күмәндімін. Мұның бір ай-</w:t>
        <w:br/>
        <w:t>қын дәлелі - бәріміздің жан жарамыз. Алматыдағы 1986 жылғы</w:t>
        <w:br/>
        <w:t>Желтоқсан оқиғасына байланысты халықтың толассыз талабы</w:t>
        <w:br/>
        <w:t>негізінде өлдім-азар құрылған республика Жоғары Кеңесі лепу-</w:t>
        <w:br/>
        <w:t>таттық комиссиясының жүмысын мерзімінен бұрын тоқтатуы. Сон-</w:t>
        <w:br/>
        <w:t>да Республика Парламенті мәселенің анық-қанығы түгел ашылуы-</w:t>
        <w:br/>
        <w:t>на мүдделі емес пе?! Бұл шешім қалың жұртішылықтың, әсіресе</w:t>
        <w:br/>
        <w:t>жастардың қатты наразылығын тудырды. Өзіңіз дс қатысып тың-</w:t>
        <w:br/>
        <w:t>дадыңыз, осы желтоқсан айының он үші күні Алматы дәрігерлік</w:t>
        <w:br/>
        <w:t>институтының үлкен залында қала жастарының комиссия, партия.</w:t>
        <w:br/>
        <w:t>кеңес органдары басшыларымен кездесуінде қаншама шындык-</w:t>
        <w:br/>
        <w:t>тар айтылды. Комсомол ұйымдарына емес, өздерінше “Жерұйық”.</w:t>
        <w:br/>
        <w:t>“Желтоқсан”, “Кәусар”, т.б. бірлестік, бейресми ұйымдарға</w:t>
        <w:br/>
        <w:t>біріккен жастардың сөздері көп жайды меңземеді ме. Тұла бойла-</w:t>
        <w:br/>
        <w:t>рынан әділдікке, ұлттық-әлеуметтік әділеттілікке деген құштар-</w:t>
        <w:br/>
        <w:t>лықтары асып төгілетін, ойлы да жігерлі жастардың үкіметке</w:t>
        <w:br/>
        <w:t>сенбеуі бекер ме. Өлшемді жариялылық - жариялылық емес. Әрі</w:t>
        <w:br/>
        <w:t>халық үшін принципті маңызы бар мәселелерде әсіре абайшыл-</w:t>
        <w:br/>
        <w:t>дық, саясатшылдық, мүмкін, біреулердің абырой-беделін ойлау</w:t>
        <w:br/>
        <w:t>партия-үкімет басшылығына дәл қазір абырой әперместігі анық.</w:t>
        <w:br/>
        <w:t>Сіз ертеректе, “Өнер көсстесі көгерсін десек...” атты мақалаңыз-</w:t>
        <w:br/>
        <w:t>да эстетикалық мәмілешілдік туралы сөз қозғағансыз. АЛ, адам-</w:t>
        <w:br/>
        <w:t>гершілік-гуманистік категориялардан келгенде, арғы-бергі тарих.</w:t>
        <w:br/>
        <w:t>бүгінгі күн, қандай да іс, қандай да құбылыста болсын адам баласы</w:t>
        <w:br/>
        <w:t>үшін, үлт үшін ар-ождан мәмілешілдігінен асқан масқара жоқ.Тек</w:t>
        <w:br/>
        <w:t>шындықтың толық айтылуы, ашылуы, бұрмаланған әділеттің толық</w:t>
        <w:br/>
        <w:t>қорғалып шығуы ғана - халықтың, әсіресе жастардың еліміздегі</w:t>
        <w:br/>
        <w:t>жаңару процесіне, баянды өзгерістерге деген сенімін қайтарады. Алам-</w:t>
        <w:br/>
        <w:t>зат баласының сан ғасырлық ғұмырындағы адамгершіліктің бір үлы</w:t>
        <w:br/>
        <w:t>қозғаушы күші - сенім. Осы сенім жоғалмасын.</w:t>
        <w:br/>
        <w:t>ЖАЗУШЫ ДЕГЕНІМІЗ - СТИЛЬ</w:t>
        <w:br/>
        <w:t>ісқар Сүлейменов тағылымы туралы бірер соз</w:t>
        <w:br/>
        <w:t>Бірден айтайын, мен Асқар Сүлейменов шығармашылығының</w:t>
        <w:br/>
        <w:t>апологеті емеспін. Дей тұрғанда, айналасын рухани-адамгершілік</w:t>
        <w:br/>
        <w:t>сәулесімен нұрландырып өткен; бүткіл өмірі мен шығарматшылы-</w:t>
        <w:br/>
        <w:t>ғында стильді басты нысана еткен; оны, стильді - жаңа форма, жана</w:t>
        <w:br/>
        <w:t>стилистика іздеу. таза эстетиканың иіріміне сүнгу, рухани пласти-</w:t>
        <w:br/>
        <w:t>қаны меңгеру арқылы бағынбаудың энергиясына айналдырған</w:t>
        <w:br/>
        <w:t>Сүлейменовті ұлттық рухани парасат әлеміндегі дара құбылыс,</w:t>
        <w:br/>
        <w:t>әлемдік рухани парасат қайраткерлері деңгейінен табылатын ерек-</w:t>
        <w:br/>
        <w:t>ше Тұлға деп танитын азшылықтың, әзірге азшылықтың санаты-</w:t>
        <w:br/>
        <w:t>нанмын.</w:t>
        <w:br/>
        <w:t>Осы таным мынадай ойға жетелейді: Асқар Сүлейменовті зерде-</w:t>
      </w:r>
    </w:p>
    <w:p>
      <w:r>
        <w:t>леу - парасат биіктіктерін, өлшемдерін зерделеу. ұлтымыздың руха-</w:t>
        <w:br/>
        <w:t>ни ізденістер аясының нірім-жықпылдарына үңілу; енді, бір есеп-</w:t>
        <w:br/>
        <w:t>ген. ой әлеміне, рухани мәдениетке аз да болса қатысым бар деп</w:t>
        <w:br/>
        <w:t>есептейтін әрбір адамның өзін, қоғамдық-әлеуметтік ортасын, З2-</w:t>
        <w:br/>
        <w:t>манын тану. кас қағым мен мәңгіліктің тайталасын сезінуге бастары</w:t>
        <w:br/>
        <w:t>анық.</w:t>
        <w:br/>
        <w:t>Асқар Сүлейменов әдебиетке сыншы болып келіпті. Қазақтың</w:t>
        <w:br/>
        <w:t>мемлекеттік Абай атындағы педагогикалық институтының тарих-</w:t>
        <w:br/>
        <w:t>филология факультетінде, сонсоң аспирантурасында оқыған оның</w:t>
        <w:br/>
        <w:t>әдеби процеске сыншы ретінде белсене араласқаны ХХ ғасырдың</w:t>
        <w:br/>
        <w:t>60-жылдары. Жас сыншы алғашқы мақаласын Мүхтар Әуезовтің</w:t>
        <w:br/>
        <w:t>“Қараш-караш оқиғасы” повесі туралы жазыпты. Мақала сол кездегі</w:t>
        <w:br/>
        <w:t>қоғамлық-рухани ситуацияға орай жарық көрмеген”. Ал, баспасөздегі</w:t>
        <w:br/>
        <w:t>алғашқы мақаласы “Жол басы” 196і жылы “Лениншіл жас” газетінде</w:t>
        <w:br/>
        <w:t>жарияланыпты.</w:t>
        <w:br/>
        <w:t>А.Сүлейменов және оның буыны әдебиетке атақты жылымық</w:t>
        <w:br/>
        <w:t>кезеңінде - сол кездегі алып держава Кенестік Социалистік Рес-</w:t>
        <w:br/>
        <w:t>публикалар Одағында жеке басқа табынуды әшкерелеген үлкен нау-</w:t>
        <w:br/>
        <w:t>қан өтіп, қоғам тынысы ептеп кеңіген уақытта - келгенін еске алсақ,</w:t>
        <w:br/>
        <w:t>сол кездегі қоғамдық-рухани ситуация еркін ой, ерен ізденістерге</w:t>
        <w:br/>
        <w:t>мүмкіндік туғызғандай еді. Әдебиеттің қоғам өміріндегі, адам</w:t>
        <w:br/>
        <w:t>тәрбиесіндегі рөліне шәк келтірмеген, сондықтан да жаңа идеялар-</w:t>
        <w:br/>
        <w:t>ды генерациялауға, қоғамға, ұлтқа қызмет етуге, бүгінгі күн биігінен</w:t>
        <w:br/>
        <w:t>қарасақ, идеологиялық догмат-ғаклиялардан азат жаңа әдебиет жа-</w:t>
        <w:br/>
        <w:t>% Қ.Ыскаков. Аяудыңнан айырылсаң - айтарын жоқ // Парасат падишасы.</w:t>
        <w:br/>
        <w:t>“Атамұра”, 1998. 31-6.</w:t>
        <w:br/>
        <w:t>ДҮНИЕ - ИМАНИ ҚҰБЫЛЫС</w:t>
        <w:br/>
        <w:t>“Күміс Сенатор” &gt;-- Зейнолла Серікқалиүлыла</w:t>
        <w:br/>
        <w:t>Сіз киелі үлкен белеске шығып жатқанда осы бір хатты жазбай</w:t>
        <w:br/>
        <w:t>кала алмадым. Білесіз, бүл тектес хаттар тегіннен тегін емес, алам</w:t>
        <w:br/>
        <w:t>жанының өз қалауымен, онда да оны жолдауға түрарлық кісісі та-</w:t>
        <w:br/>
        <w:t>былғанда ғана жазылады.</w:t>
        <w:br/>
        <w:t>«Сізді алғаш рет көргем - жұп-жұмсақ, күміс сәулеге кезіккен-</w:t>
        <w:br/>
        <w:t>мін - ол жазғы күннің үйреншікті жарығы ғана емес-ті -</w:t>
        <w:br/>
        <w:t>кабинетіңізден жарқын нұрға бөленіп шықтым, о кезсізді білмейтінмін.</w:t>
        <w:br/>
        <w:t>ал сол жарық сәулені әлі күнге дейін сезініп келем, әуелгім - шуақты</w:t>
        <w:br/>
        <w:t>түйсінуім ғана болса, ендігім - ой сүзгісінен откен орнықты сезім.</w:t>
        <w:br/>
        <w:t>Досыңыз Асқар Сүлейменов сізді “Алқаракөк” атайтын, кейле</w:t>
        <w:br/>
        <w:t>“Күміс Сенатор” деп қалатын. Алқаракок - үйлесімнің төресі, бігім</w:t>
        <w:br/>
        <w:t>бүтіндігі. Екінші атауға келсек, ойнақы тұспалды тәркіндетіп көрсем.</w:t>
        <w:br/>
        <w:t>Сіз шынында да күміс түстеніп тұрады екенсіз. Мұны тура мағынаға</w:t>
        <w:br/>
        <w:t>теліп, төмендетіп жібермесеңізге бек сенем. Күміс түстенуде дана-</w:t>
        <w:br/>
        <w:t>лық ауылын мегзейтін әлдене бар секілді. Сол бір “әлденс”, ұғуым-</w:t>
        <w:br/>
        <w:t>да, Сіздің - өнердің дербес-даралығын сол онердің өзі ғана сомла-</w:t>
        <w:br/>
        <w:t>рын, өз тектілігін қорғау арқылы өнер адамды қорғап қаларын оу</w:t>
        <w:br/>
        <w:t>баста-ақ ұғып қайған аздың бірі екенлігіңіз болар деп ойлаймын.</w:t>
        <w:br/>
        <w:t>Эстетика - этиканың анасы, дер еді Иосиф Бродский. Мүмкін, Сізді</w:t>
        <w:br/>
        <w:t>кітаптарыңыздағы соншалықты этикалық қуаттың, таным кеңдіг</w:t>
        <w:br/>
        <w:t>ерекше кытықшыл ар-үят мәдениетінің сыры осында болар. Ар-үзі</w:t>
        <w:br/>
        <w:t>адам жапының құпиялы касиеті, ол жол таңдау құқын өз еркімізге</w:t>
        <w:br/>
        <w:t>қалдыра отырып, бізді сонысымен - ерік берумен! - сынайды білем.</w:t>
        <w:br/>
        <w:t>Хас өнер -- қашан да ар-ұяттың сергек те шамшыл мәдениеті.</w:t>
      </w:r>
    </w:p>
    <w:p>
      <w:r>
        <w:t>Қызықтау бір заманды бастан кешіп жатырмыз ғой. Сыры таяз.</w:t>
        <w:br/>
        <w:t>ашық-шашық, жайдақы заман, жалпылама, анайылық, заманы осы.</w:t>
        <w:br/>
        <w:t>Біз қазір эстрадалық деуге боларлық өмір кешудеміз, шамасы. бізге</w:t>
        <w:br/>
        <w:t>осының өзі бек ұнайды. Мәңгілік ештеңе жоғы рас, дей тұрғапда,</w:t>
        <w:br/>
        <w:t>бәріне торелікті уақыт, ұлы мәртебелі Уақыт айтар.</w:t>
        <w:br/>
        <w:t>Хас өнер дінмен табиғаттас. Осылай ұғуымның дәлел-дәйегін</w:t>
        <w:br/>
        <w:t>мен баяғыда-ақ Борхестен тауып тыншығанмын. Таңдамалынызды</w:t>
        <w:br/>
        <w:t>қайтара оқып шыққан соң түйгенім - Сіз нендей іске кіріскенішізді</w:t>
        <w:br/>
        <w:t>ау баста-ақ айқын біліп, қапысыз ұғыпсыз. Кітабыңызда уақыттың,</w:t>
        <w:br/>
        <w:t>заманның ығына жығылып, ойынға басу жоқ; әзілдесуге келмейтін.</w:t>
        <w:br/>
        <w:t>әзілді көтермейтін Уақыт, Заман бар. Сіздің кітабыңыз - құпиясын</w:t>
        <w:br/>
        <w:t>ж Корнекті сыншы З.Серіққалиүлының 50 жылдық мерейтойына ордй жа-</w:t>
        <w:br/>
        <w:t>зылған.</w:t>
        <w:br/>
        <w:t>67</w:t>
        <w:br/>
        <w:t>орындарының бағдарламаларына өнертану негіздері есебіндегі курс</w:t>
        <w:br/>
        <w:t>етіп енгізуге болатын сүбелі енбек. Біздіңше, әрбір ата-ана баласы-</w:t>
        <w:br/>
        <w:t>ның жан-жақты азамат болып өсуін қаласа, оған “Дүниетану дана-</w:t>
        <w:br/>
        <w:t>лығын” оқытуы керек, мүмкін, өзі де бірге оқуы керек.</w:t>
        <w:br/>
        <w:t>Автордың кітабын “Әдеби сын әлемі” атгы, 1994 жылы “Парасат</w:t>
        <w:br/>
        <w:t>“журналына берген сұхбатымен (сұхбаттасушы жазушы Сайымжан</w:t>
        <w:br/>
        <w:t>Еркебай) ашуы бекер емес. “Қара қылды қақ жарған әділетті сынды</w:t>
        <w:br/>
        <w:t>тек жанкешті сыншылар ғана жаза алады. Сын да, сыншылар ла ең</w:t>
        <w:br/>
        <w:t>алдымен сұрыпталу белесінен өтуі керек. Сынның сұрыпталуы -</w:t>
        <w:br/>
        <w:t>әрине, қызмет бабыңның, ғылыми дәреженнің көтерілуі емес. Кімнін</w:t>
        <w:br/>
        <w:t>не жазғанын, қалай жазғанын, кімді бағдар тұтарын, кітабының саны</w:t>
        <w:br/>
        <w:t>емес, сапасын ұғынар ұрпақ табылады және олар өз қалауын 1й-</w:t>
        <w:br/>
        <w:t>қындай алады деп сенемін... Көзі тірісінде өзінің парасат зердесі</w:t>
        <w:br/>
        <w:t>мен ар-ожданын пір тұтып, артында қалдырар жазбалары мен ксле-</w:t>
        <w:br/>
        <w:t>шек ұрпақ алдыпда да жауапты екенін жете сезінген, кейінгілер күле</w:t>
        <w:br/>
        <w:t>қарап, қасиетті қаламның қор болмауын көксейтін кез келген сын-</w:t>
        <w:br/>
        <w:t>шы өзіне-өзі ұялмай есеп беретін сәт туар деп ойлаймын. Сын жақ-</w:t>
        <w:br/>
        <w:t>сарсын деп сынды сүю шарт емсс, сынмен санасу шарт... “ дей</w:t>
        <w:br/>
        <w:t>сыншы осы сұхбатының қорытындысында. Және де өзінің бүткіл</w:t>
        <w:br/>
        <w:t>жаратылысы, адами және шығармашылық, болмысы осы үлелен</w:t>
        <w:br/>
        <w:t>шығып ғұмыр кешкеніне “Жандауаны” бастан-аяқ байыптап оқып</w:t>
        <w:br/>
        <w:t>шыққанда көзіңіз тағы жете түседі.</w:t>
        <w:br/>
        <w:t>Бүкіл саналы ғұмырын сын жанрына арнаған Серікқалиұлы сын-</w:t>
        <w:br/>
        <w:t>ды - әдебиеттің “киелі құмшарығы” дел білді. Жалпы руханияты-</w:t>
        <w:br/>
        <w:t>мыздың, оның ішінде әдебиетіміздің жалпы да жалқы көкейкесті</w:t>
        <w:br/>
        <w:t>мәселелері сөз болатын соңғы кітабының алғашқы бөлімін осылай</w:t>
        <w:br/>
        <w:t>деп атайды да. Қазақ әдебисті мен мәдениетінің ХХ ғасырдағы</w:t>
        <w:br/>
        <w:t>көрнекті тұлғалары, аға буын Х.Есенжановтан бастап Ж.Нәжімеденов.</w:t>
        <w:br/>
        <w:t>М.Мақатаев, А.Сүлейменов, Л.Әуезова, Ө.Жәнібековтердің әлеби</w:t>
        <w:br/>
        <w:t>және ғылыми шығармашылығын қарастырып-талдаған мақалалар-</w:t>
        <w:br/>
        <w:t>да тек осы тұлғалардың шығармашылығы ғана емес, ол шығармалар</w:t>
        <w:br/>
        <w:t>жазылған кезең, сол қоғам идеалдары, қоғамдық талап-тілек, тіпті</w:t>
        <w:br/>
        <w:t>саяси көңіл-күйлерге дейін ой сүзгісінен өтеді. Бір атап айтарлығы -</w:t>
        <w:br/>
        <w:t>бұрындары да оқылған осы мақалалар тап осы кітапта, яғни соңы</w:t>
        <w:br/>
        <w:t>сыншы Серікқалиұлы болып бәрі о дүниелік тұлғалардың көркемдік</w:t>
        <w:br/>
        <w:t>ой әлемімен өзгеше бір қауыштырады. Автор да, кейіпкерлері де</w:t>
        <w:br/>
        <w:t>енді тарих болып, сәулелі, жасампаз тарих болып, ұлттық мұраттар-</w:t>
        <w:br/>
        <w:t>ды ұлықтаудың биік үлгісіндей, шындықты айтудың, айта алудың</w:t>
        <w:br/>
        <w:t>үлгісіндей болып “тіл қатады”.</w:t>
      </w:r>
    </w:p>
    <w:p>
      <w:r>
        <w:t>Қазақ әдебиетінің тарихында сыншы Серікқалиұлының адами</w:t>
        <w:br/>
        <w:t>және шығармашылық болмысы - оның көркемдік-эстетикалық та-</w:t>
        <w:br/>
        <w:t>кезеціндегі үлесі мол. “Өнердің өмірден айырмашылығы - өнер</w:t>
        <w:br/>
        <w:t>өмірден үйренбейді. Оның жаратылыстан болмаса, өмірден алар әрісі</w:t>
        <w:br/>
        <w:t>жоқ, Өнердің өз өткені, өз бүгіні, өз логикасы мен динамикасы бар”</w:t>
        <w:br/>
        <w:t>және “Өнердің түбіне сорпа бетіндегі майдай қалқыған түсінікті илей</w:t>
        <w:br/>
        <w:t>жетеді...” деп білген суреткер сыншылық кезеңіндегі үстанымдарын.</w:t>
        <w:br/>
        <w:t>коркем шығармаға қояр биік талабын, түйіп айтқанда, “жазушы</w:t>
        <w:br/>
        <w:t>дегеніміз - стиль” танымын проза мен драматургия жанрларында</w:t>
        <w:br/>
        <w:t>өзі саналы түрде жүзеге асырды. Сондықтан да ойы құнарлы,</w:t>
        <w:br/>
        <w:t>көркемдік құрылымы нығыз туындылар авторы &gt;- жаңа сапалы с</w:t>
        <w:br/>
        <w:t>биет жасаған Сүлейменовті, бір есептен, жазушылардың жазушысы</w:t>
        <w:br/>
        <w:t>десе де артық емес.</w:t>
        <w:br/>
        <w:t>жжж</w:t>
        <w:br/>
        <w:t>Жазушы-драматургтың өзі аяқтай алмай кеткен “Мінәжат”</w:t>
        <w:br/>
        <w:t>(“Муһаммед”) атты драма-диалогының кіріспесінде жазғандай,</w:t>
        <w:br/>
        <w:t>“ықылымнан ықылымға, үрпақтан үрпакка, буыннан буынға мүрт</w:t>
        <w:br/>
        <w:t>бұзылмай жетіп отырған “біздің фәнидегі мақсұтымыз не, неге ке</w:t>
        <w:br/>
        <w:t>қайда барамыз” сауалдарына жауап іздеп, соны табуға қатты</w:t>
        <w:br/>
        <w:t>қындаған ойшылар катарынан табылатындығының бір көрініс</w:t>
        <w:br/>
        <w:t>оның драма-диалогтары. Сүлейменовтің өзімен жақсы таныс бо:</w:t>
        <w:br/>
        <w:t>ған, шығармашылық әлемін сезініп, драмаларын қоюға ниет сеткен</w:t>
        <w:br/>
        <w:t>бірен-саран режиссер оның драмаларынын сахналық формасын табу</w:t>
        <w:br/>
        <w:t>оңай еместігін және ол туындыларында көтерілер мәселелерді ашу.</w:t>
        <w:br/>
        <w:t>қазбалау үшін қоғамдық-рухани ахуалымыздың жаңғыруы кяжеттігін</w:t>
        <w:br/>
        <w:t>айтатын. Қоғамдық-саяси ахуалымыз аз да балса жаңғыра бастаған</w:t>
        <w:br/>
        <w:t>соңғы жылдары Сүлейменов драмаларының сахнаға қойыла бастауы</w:t>
        <w:br/>
        <w:t>заңды да. Ал, драматург туындыларының, атап айтканда, “Ситуация-</w:t>
        <w:br/>
        <w:t>лар” триптихінің соңғы бірер жылда академиялық драма театр сах-</w:t>
        <w:br/>
        <w:t>насында қойылып, рухани айналымға түсуі; осы триптих - “Жетінші</w:t>
        <w:br/>
        <w:t>палата”, “Қыздай жесір -- штат қысқарту”, “Төрт тақта - жайна-</w:t>
        <w:br/>
        <w:t>маз” спектакльдері біртұтас көрсетіліп, тезтрда Асқар Сүлейменовті</w:t>
        <w:br/>
        <w:t>еске алу кештерінің өткізілуі елеулі мәдени-рухани оқиға екенін атап</w:t>
        <w:br/>
        <w:t>айту кажет. Жалпы Асқар Сүлейменовтің алғаш ресми мойындалуы</w:t>
        <w:br/>
        <w:t>да осы театрда басталған, ал, “Театр көктемі-95” фестивалінде “Қыз-</w:t>
        <w:br/>
        <w:t>дай жесір - штат қыскарту” үздік драматургия деп танылды.</w:t>
        <w:br/>
        <w:t>Сүлейменовті түсінуге ұмтылған, мүмкін, осы триптих арқылы</w:t>
        <w:br/>
        <w:t>заман, қоғам, адамның жүрек соғысы, қан айналымын, мұраты мен</w:t>
        <w:br/>
        <w:t>зарын ұғуға ұмтылған режиссер Әубәкір Рахимовтің әр жылдары</w:t>
        <w:br/>
        <w:t>қойған үш спектаклі көрермен назарына бір-біріне ұласа, біртүтас</w:t>
        <w:br/>
        <w:t>ұсынылғанда - әлеуметтік категория саналатын қоғамның даму-то-</w:t>
        <w:br/>
        <w:t>қырау, жаңғыру-жаңғырықтану жолдары және даңғылынан гөрі</w:t>
        <w:br/>
        <w:t>79</w:t>
        <w:br/>
        <w:t>Мысалы, осыдап бірер жыл бұрын бір әріптес: “Асқар Сүлейменовтің</w:t>
        <w:br/>
        <w:t>ең жақсы шығармасы - өзі” деп салды. Суреткердің “Шашылып</w:t>
        <w:br/>
        <w:t>түскен тіркестерінің” орысша бөлімінде (“Мысли вразброс”) “Са-</w:t>
        <w:br/>
        <w:t>мое трудное - не создать шедевр, а превратить свою жизнь В ше-</w:t>
        <w:br/>
        <w:t>девр” дегенін еске алсақ, Асекеңе шедевр жасау онша қиын нәрсе</w:t>
        <w:br/>
        <w:t>смес және бүған шығармалары дәлел. Демек, сыншы Сүлейменовті</w:t>
      </w:r>
    </w:p>
    <w:p>
      <w:r>
        <w:t>мақтаған болып шығады. Онысын өзі сезді ме, жоқ па, білмедім.</w:t>
        <w:br/>
        <w:t>Асекең туралы санқилы пікір бар. Мысалы, досы Герольд Бельгер</w:t>
        <w:br/>
        <w:t>“оның прозасынан гөрі мәденн-эстетикалық қыры мықты еді” дейді.</w:t>
        <w:br/>
        <w:t>Демек, прозасын қабылдауы қиын. “Айқын” газетіне берген сұхба-</w:t>
        <w:br/>
        <w:t>тында А.Сейдімбек Асекенді көшпелі өркениеттің соңғы тұлғалары</w:t>
        <w:br/>
        <w:t>қатарында атапты. Ұлттық пәлсапа, тұтас бір мәдениет тұрғысынан</w:t>
        <w:br/>
        <w:t>орынды пікір, дей тұрғанда, А.Сүлейменов қашанда жаңа заман өкілі</w:t>
        <w:br/>
        <w:t>сияқты танылады. Жазушы Дулат Исабеков “Парасат падишасын-</w:t>
        <w:br/>
        <w:t>дағы” “Эмигрант” атты әдемі эссесінде “..небір биік шыңдарға</w:t>
        <w:br/>
        <w:t>шығып тұрып, түсіп кете беретін едіңіз” деп “өкпе” айтады. Әрине,</w:t>
        <w:br/>
        <w:t>ол да өз танымы, қабылдауынан айтады. Әйтпесе Сүлейменовке биікті</w:t>
        <w:br/>
        <w:t>бағындыру мақсат болған емес. Ол адамнын миы жетпестей сонша-</w:t>
        <w:br/>
        <w:t>тықты бір еркін Тұлға еді... Бір жайт анық - Асқар туралы шын-</w:t>
        <w:br/>
        <w:t>дыққа ешкім де монополия жасай алмайды. Ал, санқилы пікір-та-</w:t>
        <w:br/>
        <w:t>нымдар - оның болмыс күрделілігін көрсетсе керек.</w:t>
        <w:br/>
        <w:t>Суреткер Сүлейменов туралы менің сыншы ретіндегі пікірім әдеби</w:t>
        <w:br/>
        <w:t>үдерісті, пікірталастарды қадағалап оқып отыратын, өзгеше айтқан-</w:t>
        <w:br/>
        <w:t>да, кеңістікте отыратын адамларға жақсы белгілі. Қысқа түйіп айт-</w:t>
        <w:br/>
        <w:t>сам, Асқар Сүлейменов - ұлттық топырағы, пәлсапа, мәдениеті</w:t>
        <w:br/>
        <w:t>мықты және өз кезеңінің мүмкіндігінше әлемдік контексте отырған -</w:t>
        <w:br/>
        <w:t>қазақ әдебиетінде саналы түрде формалық өзгерістер, сапалық</w:t>
        <w:br/>
        <w:t>өзгерістер жасаған суреткер. Сондықтан да оның рухани-эстетика-</w:t>
        <w:br/>
        <w:t>лық көзқарастарын, көркемдік ізденістерін, мысалы, “Босатар” мен</w:t>
        <w:br/>
        <w:t>“Кекті”, әсіресе “Адасқақты” осы контексте қарастыру керек, жаңа</w:t>
        <w:br/>
        <w:t>онер философиясы тұрғысынан талдау қажст.</w:t>
        <w:br/>
        <w:t>Асекең шығармашылығы мен мұрасына байланысты көзім жет-</w:t>
        <w:br/>
        <w:t>кен нәрсе - Асқар Сүлейменовтің тұлғасы ұлттық руханият қайта-</w:t>
        <w:br/>
        <w:t>қайта оралып отыратын әлем екені. Және оны өзге әлемге таныс-</w:t>
        <w:br/>
        <w:t>тырудың ауадай кажеттігі. Бұл - жеке адамның қолынан келе қоятын</w:t>
        <w:br/>
        <w:t>шаруа емес. Меніңше, “Мәдени мұра” бағдарламасын қазақ руха-</w:t>
        <w:br/>
        <w:t>ниятын өзге әлемге таныстыру бағытында жалғастыру міндет. Сон-</w:t>
        <w:br/>
        <w:t>да Сүлейменов өзге әлеміс қазақты аса лайықты таныстырар еді.</w:t>
        <w:br/>
        <w:t>Қазір аспай-саспай дегендей, Асекен шығармаларының үш томды-</w:t>
        <w:br/>
        <w:t>ғын дайындауды қолға алдық, Орайы келсе “Асқар Сүлейменов</w:t>
        <w:br/>
        <w:t>оқулары” тақырыбында ғылыми-тәжірибелік конференция өткізсек</w:t>
        <w:br/>
        <w:t>82</w:t>
        <w:br/>
        <w:t>нымдар, дәстүр мен жаңашылдық мәселелерінде айқын ұстанымда</w:t>
        <w:br/>
        <w:t>болуымен, рух сергектігімен, мәдени-қоғамдық ойға қозғау салатын</w:t>
        <w:br/>
        <w:t>жасампаздық идеяларымен мен мұндалайды. Бұл ретте сыншының,</w:t>
        <w:br/>
        <w:t>әріден тартсақ, сонау 60-жылдардағы, беріден айтсақ, жаңа ғасыр</w:t>
        <w:br/>
        <w:t>басындағы әдебиетіміздегі көркемдік-эстетикалық таным, тайталас-</w:t>
        <w:br/>
        <w:t>тарындағы салпқалы да жаңашыл ойларын алға тартуға болады.</w:t>
        <w:br/>
        <w:t>Сыншының мұндай мақалаларынан және коптеген оқиға-құбы-</w:t>
        <w:br/>
        <w:t>тыстарға өз бағасын беріп, осы жолда ашы шындықтарды айтқан әр</w:t>
        <w:br/>
        <w:t>кезеңдердегі сұхбаттарынан қоғам мен заман, қоғам мен адамның</w:t>
        <w:br/>
        <w:t>жалпы картинасы шығады. Ал, осының бәрінде де сыншы</w:t>
        <w:br/>
        <w:t>Серікқалиүлынпың шоқтығын биіктететін жайт - оның рухани өмірдің</w:t>
        <w:br/>
        <w:t>ұлттық болашағын көре білетін ерекше қасиеті. Әдебиеттің жасам-</w:t>
        <w:br/>
        <w:t>паздық рөлін жоғары бағалайтын және дс суреткер ретінде өзінің</w:t>
        <w:br/>
        <w:t>Де, әдебиеттің де, қоғамның да жандауасы, бір есептен, кең ұғым-</w:t>
        <w:br/>
        <w:t>дағы сында деп таныған суреткердің рухани-имани әлемі күн өткен</w:t>
        <w:br/>
        <w:t>сайын жарқырап ашыла түспек.</w:t>
        <w:br/>
        <w:t>қазан, 2004</w:t>
        <w:br/>
        <w:t>ЗЕЙНОЛЛА СЕРІКҚАЛИҰЛЫ ДҮНИЕДЕН ӨТКЕНДЕ</w:t>
      </w:r>
    </w:p>
    <w:p>
      <w:r>
        <w:t>Қандай да қоғамның тұрақты даму негізі - мәдениет, ерекше</w:t>
        <w:br/>
        <w:t>рухани мәдениет. Мұның жарқын көрінісі көрнекті сыншы Зейнол-</w:t>
        <w:br/>
        <w:t>ла Серікқалиұлы сынды тұлғаның өмірі.</w:t>
        <w:br/>
        <w:t>Сұңғыла сыншы, хас сарапшы Зейнолла Серікқалиұлы туған</w:t>
        <w:br/>
        <w:t>әдебиетінің ой-санасы болып ғұмыр кешті. Қазақ руханиятының ар-</w:t>
        <w:br/>
        <w:t>ожданы боп ғүмыр кешті. Жұртына парасат нүрын, жүрек нұрын</w:t>
        <w:br/>
        <w:t>гөкті. Осы бір нұрға бөленбеген қазақ кемде-кем шығар-ау!..</w:t>
        <w:br/>
        <w:t>Алла-тағала адамды еркін етіп жаратады. Бірақ, еркін ғұмыр</w:t>
        <w:br/>
        <w:t>кешетіндер тым-тым аз. Өйткені, көбіміз сырт жарқылымен көз жа-</w:t>
        <w:br/>
        <w:t>уын алатын омір-тіршіліктің, жалған бір мұраттардың тұтқынына</w:t>
        <w:br/>
        <w:t>айналамыз - “заман солай”. Айтатын кезде айта алмай, жазатын</w:t>
        <w:br/>
        <w:t>кезде жаза алмай пұшайманбыз. Бар ғұмыры қай уақыт, нендей за-</w:t>
        <w:br/>
        <w:t>манда да биік деңгейден сөйлеудін, айтарын айтып, жазарын жазып</w:t>
        <w:br/>
        <w:t>өтудің, еркіндіктің үлгісіндей Зейнолла Серікқалиұлы - әлемдік</w:t>
        <w:br/>
        <w:t>сыни-эстетикалық ойда сан дәлелденген, әнердің дербес-даралы-</w:t>
        <w:br/>
        <w:t>ғын өнердің өзі ғана сомдап, өз тектілігін қорғау арқылы Өнер Адам-</w:t>
        <w:br/>
        <w:t>ды, Қоғамды қорғап қалатыны туралы тұжырымның қазақ</w:t>
        <w:br/>
        <w:t>әдебиетіндегі көркем бейнесі. Бұл ретте оның есімі ХХ ғасырдың</w:t>
        <w:br/>
        <w:t>озық та сергек сыни-эстетикалық көзқарастар биігінен табылған</w:t>
        <w:br/>
        <w:t>74</w:t>
        <w:br/>
        <w:t>сауға бар жан-тәнімен кіріскен жәпе өз идсаллары үшін күрескен</w:t>
        <w:br/>
        <w:t>буынның кош басында, сөз жоқ, Асқар Сүлейменов түрды. Ойы ла.</w:t>
        <w:br/>
        <w:t>сөзі де алмастай өткір, көл-көсір білімді, от ауызды, орақ тілді</w:t>
        <w:br/>
        <w:t>шешендігімен ерекшеленген жас сыншы әдеби көркем сын жапры-</w:t>
        <w:br/>
        <w:t>на жекелік сипат дарытуға үмтылды, яғни индивидуалды бастауды</w:t>
        <w:br/>
        <w:t>жоғары бағалады; әдеби көркем сындағы шектен тыс идеяшылдыққка.</w:t>
        <w:br/>
        <w:t>яғни әдебиеттің қасаң идеологиялануына, жалаң, тұрпайы әлеумет-</w:t>
        <w:br/>
        <w:t>шілдікке, яғни жер бауырлаған шыншылдыққа карсы шықты. Сыни</w:t>
        <w:br/>
        <w:t>шығармашылығын түтастай карастыра отырып, ойды қысқаша</w:t>
        <w:br/>
        <w:t>түйіндесек - А.Сүлейменов көркем шығарманың суверендігін кор-</w:t>
        <w:br/>
        <w:t>ғаған; бүгінгі таныммен жүйелесек. көркем шығарманы көркем</w:t>
        <w:br/>
        <w:t>текст принципі тұрғысынан да талдап-зерделеген сыншы болғаны</w:t>
        <w:br/>
        <w:t>көрінеді.</w:t>
        <w:br/>
        <w:t>Біз сөз етіп отырған 60-жылдардың скінші жартысынан баст:</w:t>
        <w:br/>
        <w:t>сыншы жанрға сирек қалам тартады. Оның бірнеше себебі болғанға</w:t>
        <w:br/>
        <w:t>ұқсайды. Бір себебі - сол кезлегі әлеби сындағы ахуал, әсіресе аға</w:t>
        <w:br/>
        <w:t>буынның “дәстүршіл” һәм партияшыл окілдері мен жаңашыл жас</w:t>
        <w:br/>
        <w:t>буын арасындағы тартыс Сүлейменовтің “Түр туралы бірер соз” атты</w:t>
        <w:br/>
        <w:t>проблема қойған мақаласы тұсында өршіп”, идеологиялық рренкалып</w:t>
        <w:br/>
        <w:t>(жаңашыл жастарды “ауыздықтау” үшін Орталық партия комитетіне</w:t>
        <w:br/>
        <w:t>хат жазып”“, жастар комитетке түсіндірме жауап жазған жағдайлар</w:t>
        <w:br/>
        <w:t>болған), нәтижесінде жастардын диспозицияға кете бастауы деу ке-</w:t>
        <w:br/>
        <w:t>рек. Өзге де себептер болуы бек мүмкін, ал. ең басты себе!</w:t>
        <w:br/>
        <w:t>Сүлейменовтің көркемдік-парасат әлемі, ой-идеяларып жүзеге асы-</w:t>
        <w:br/>
        <w:t>ру үшін проза жанрын қолай көргені сияқты. Осы ретте оның өзініп</w:t>
        <w:br/>
        <w:t>сыншылық кезені туралы койылған сауалға берген мына бір жауа-</w:t>
        <w:br/>
        <w:t>бын келтіру орынды (үзіндіні түпнұсқада беруді жөн көрдік). “...Жанр</w:t>
        <w:br/>
        <w:t>не может быть мечетью. Бызают периоды, в литературе перполами</w:t>
        <w:br/>
        <w:t>вспышки - жанру поклоняютеся... Я бы очень хотел, чтобы это нс</w:t>
        <w:br/>
        <w:t>вытлядело нескромным, но. к сожалениюо, это факт. Если иметь в</w:t>
        <w:br/>
        <w:t>виду действия в жанре и внутри жанра, то наше поколение (А.Ке-</w:t>
        <w:br/>
        <w:t>кильбаев, К.Искаков, 3.Серіккалиев) пусть на короткое, летучее</w:t>
        <w:br/>
        <w:t>время внесло в казахскую критику понятие легкости, раскованнос-</w:t>
        <w:br/>
        <w:t>ти, этической агрессии, и, извините, чистоплотности”. Жалпы сол</w:t>
        <w:br/>
        <w:t>жылдар казақ әдеби көркем сыны тарихындағы ең бір қызғылықты</w:t>
      </w:r>
    </w:p>
    <w:p>
      <w:r>
        <w:t>кезең болғаны, сынның әдебиеттің жетекші, сондықтан да мәртебелі</w:t>
        <w:br/>
        <w:t>жанрына айналып, өнерде, қоғамдық ойға қозғау салуда үлкен рөл</w:t>
        <w:br/>
        <w:t>атқарғаны талассыз. Әрине, бұл кезең салиқалы зерттеуді қажет етеді.</w:t>
        <w:br/>
        <w:t>ж З.Серікқалиұлы. Сын кітабы. “Жазушы”, 1997. 190-214-66.</w:t>
        <w:br/>
        <w:t>жж Ж.Сомжүреков. Асқардың сып мектебі // Парасат падишасы. 245-246-бй.</w:t>
        <w:br/>
        <w:t>ішіндегіні көріп отыратын. Тағы байқағаным &gt; өте ырымшыл еді.</w:t>
        <w:br/>
        <w:t>Ұмытпасам, 1990 жылы жазда қарындасы Жұлдызайдың ауылына бар-</w:t>
        <w:br/>
        <w:t>ғанда маған өзінің туған жері Түркістаннан шүберекке түйіп бір уыс</w:t>
        <w:br/>
        <w:t>топырақ алып келгені бар. Соншалықты бір нәзік әзілі болатын. Бір</w:t>
        <w:br/>
        <w:t>жолы маған бір себет раушангүл әкеліпті. Шынымды айтсам, таңда-</w:t>
        <w:br/>
        <w:t>нып қалдым. “Базарда бір кластасым гүл сатып түр екен, тегін берген</w:t>
        <w:br/>
        <w:t>соң ала салдым” дейді жүмсақ жымиын. 1991 жылдың 25 желтоқса-</w:t>
        <w:br/>
        <w:t>нында Сатыбалдының (Нарымбетов) үлкен ұлының үйлену тойына</w:t>
        <w:br/>
        <w:t>баруға жиналдық. Машина көшеде күтіп тұрған. Асекең адымдап алда,</w:t>
        <w:br/>
        <w:t>мен соңында, Жер тайғақ, менің аяғымда биік өкше етік. “Асеке,</w:t>
        <w:br/>
        <w:t>гоқтасаңызшы!” деймін. Сонда: “Шешендердің әйелдері ерінен бес-</w:t>
        <w:br/>
        <w:t>алты қадам артта жүреді” дейді әзілдеп.</w:t>
        <w:br/>
        <w:t>Сонау 80-жылдары “Асқар Сүлейменовпен бірге отырды, сөзін</w:t>
        <w:br/>
        <w:t>тыңдады” деген ерекше мәртебе болатын дегенді көп естимін. Шы-</w:t>
        <w:br/>
        <w:t>нында да ол данамен данадай, баламен баладай сұхбат құратын. Ең</w:t>
        <w:br/>
        <w:t>басты қасиеттерінің бірі - Аламды қәдірлей білетін. Бір қарамаққа</w:t>
        <w:br/>
        <w:t>өте өзімшіл, тіпті эгоцентрик сияқты көрінетін шығар, бірақ, жаны</w:t>
        <w:br/>
        <w:t>оте нәзік еді. Асскең отырған кез келген ортада ерекше рухани аура</w:t>
        <w:br/>
        <w:t>пайда болатын. Ал, жас кезіндегі қызықты да мағыналы, кермегі де</w:t>
        <w:br/>
        <w:t>аз емес жылдары туралы да небір әңгіме-аңыз жеткілікті. Ол жылда-</w:t>
        <w:br/>
        <w:t>рына мен куә болған жоқпын (Асекеңді алғаш рет көргенім 1981</w:t>
        <w:br/>
        <w:t>жылы Жазушылар одағына жұмысқа келгенінде ғана), өзі айтқан</w:t>
        <w:br/>
        <w:t>әңгімелерінен білемін...</w:t>
        <w:br/>
        <w:t>Біздің әңгімелер көбіне көп әдебиет. өнер туралы еді. Замандас,</w:t>
        <w:br/>
        <w:t>әріптестері туралы пікірлерін де жақсы білемін. Абайды, әсіресе</w:t>
        <w:br/>
        <w:t>Мұхтар Әуезовті, Мұқағалиді жатқа айтатын. Есте сақтау қабілеті</w:t>
        <w:br/>
        <w:t>срекше еді. Мысалы. Әуезовтің бейнелеу жүйесі Абайды жетілдіре</w:t>
        <w:br/>
        <w:t>түсетіні туралы әңгімелеп отырады да, “бала, бәленінші томын алы-</w:t>
        <w:br/>
        <w:t>нызшы, бәленінші бет” дейді. Ашсаңыз, тап солай. “Камерный</w:t>
        <w:br/>
        <w:t>Ауэзов намного превосходит эпика Ауэзова” дегені де есімде.</w:t>
        <w:br/>
        <w:t>Домбыраны ерекше шертіп, әнді ерекше салатын. “Асқар жақсы</w:t>
        <w:br/>
        <w:t>күйші еді” дегенді Мұрат Әуезов те айтады. Мен “Теміртасты” та-</w:t>
        <w:br/>
        <w:t>лай әншінің орындауында тыңдадым, бірақ, Асекеңдей жүректен</w:t>
        <w:br/>
        <w:t>айтатын ешкімді білмеймін. Әңгімені де кейде құмыққандау қоңыр</w:t>
        <w:br/>
        <w:t>дауысымен ерекше бір баппен айтатын. Менің Анна Ахматованы</w:t>
        <w:br/>
        <w:t>жақсы көретінімді біледі, “Сіздің Анна Андреевна...” деп бастайды</w:t>
        <w:br/>
        <w:t>ла, өл туралы небір қызғылықты әңгімелер айтады.. Ұлы музыкант-</w:t>
        <w:br/>
        <w:t>тар, суретшілер, саясаткерлер, т.т. қайсысы туралы болсын осылай.</w:t>
        <w:br/>
        <w:t>Біздер, жастар, кейде: “Асеке, тура бір солармен бірге жүргендейсіз</w:t>
        <w:br/>
        <w:t>ғой тіпті” деп күліп аламыз. “А как же” дейді жымиып. Саясаткер-</w:t>
        <w:br/>
        <w:t>дерден Шарль де Гольді өте күрметтейтін. Сартр көзқарасы үшін</w:t>
        <w:br/>
        <w:t>84</w:t>
        <w:br/>
        <w:t>рын оз қалауынша кешуге құқылы. Кропоткин ғасырдың басында-</w:t>
        <w:br/>
        <w:t>ак жазып кетіпті. “Еркінлік демократияшыл емес, ол - тектілік.</w:t>
        <w:br/>
        <w:t>аксүйектікке ғана тәнті”. Хас онер - қашаннан текті, ақсүйек. ол</w:t>
        <w:br/>
        <w:t>қоғамға сол тәкаппар болмысын ұсынады. ал қоғамның оны қабы.</w:t>
      </w:r>
    </w:p>
    <w:p>
      <w:r>
        <w:t>алар-алмасы өз сорынан, не, бағынан. Сіздің кітаптарыңыз рух</w:t>
        <w:br/>
        <w:t>пен мінезді нәзік сұлулықтың табиғи үйлесім табуының көрінісі.</w:t>
        <w:br/>
        <w:t>Ондай сұлулық өз болмысын жарнамаламайды - қажетсінген кісі</w:t>
        <w:br/>
        <w:t>әлгі тектілік пен ақсүйектіктен жаралған сұлулық, пен алтын өзек</w:t>
        <w:br/>
        <w:t>өз аяғымен барып табысарға керек.</w:t>
        <w:br/>
        <w:t>“Алқаракөк сөйлеп біткенше бір партия шахмат ойнап алайық”</w:t>
        <w:br/>
        <w:t>деп әзілдейтін досыңыз. (Сүлейменов екеуіңіздің тандемініз канлай</w:t>
        <w:br/>
        <w:t>ғажап еді!) Сіз сәйлесенңіз - қарапайым боп көрінер нәрселер түра</w:t>
        <w:br/>
        <w:t>лы айтқанда да оз басымдығыдызды қымтап, бой жасыра сөйлейсіз.</w:t>
        <w:br/>
        <w:t>Сіз өз біліктілігіңізді еш білдірмейсіз (“білімділікті” айтып отырғам</w:t>
        <w:br/>
        <w:t>жоқ). Сізлің жас айырмашылығыныз да “жасырын” &gt;- жаспен жас-</w:t>
        <w:br/>
        <w:t>ша дегендей, көңіл терезесін тең ұстайсыз. Үлкендер арасында да.</w:t>
        <w:br/>
        <w:t>тұстастарыңыз ішінде де, жастар ортасында да бірдей қадірлі, жапы</w:t>
        <w:br/>
        <w:t>туыстай құрметті болатыныңыз, бәлкім, содан. Рухани пластика деп</w:t>
        <w:br/>
        <w:t>жүргеніміздің бір қыры да, сірә, осы болар.</w:t>
        <w:br/>
        <w:t>Сізге бір орайда “Біз Әуезовті көрген жоқпыз. Бірақ біз, мен өз</w:t>
        <w:br/>
        <w:t>қатарымды, нақтылағанда, өзімді айтып отырмын, шығармаларын</w:t>
        <w:br/>
        <w:t>бүрын оқып-сжіктегенімізбен, оған 60-жылғылар арқылы ғана жа-</w:t>
        <w:br/>
        <w:t>қындай түстік” дсгенмін. 69-жылғылар, яғни сіздің үрпақ туралы</w:t>
        <w:br/>
        <w:t>әңгіме қашан да ерекше. Бір таңданарлығы, Сіз солардың арасында</w:t>
        <w:br/>
        <w:t>да оқшау тұрсыз. Содан болар. біз мына хордың у-шуынан кейде</w:t>
        <w:br/>
        <w:t>мезі болып кетіп, алаңдап, жан-жағымызға жанар тіктегенде көзімізге</w:t>
        <w:br/>
        <w:t>түсетін аздың арасынан өзіңізді табамыз. Заманның өкпек желі,</w:t>
        <w:br/>
        <w:t>бәлкім, сіздің де өңменіңізден әтелі-ақ шығар, бірақ... Сіз - та-</w:t>
        <w:br/>
        <w:t>быласыз. Сіз - үнемі айсаумал жарық, күміс сәуле шашқан</w:t>
        <w:br/>
        <w:t>күйіңізден ажырап-айнымай, өзінің сәуле шашар қасиетінен қысыл-</w:t>
        <w:br/>
        <w:t>ғап кісіше, даналықты тереңге қымтаған, данышпансу қаперіңізге</w:t>
        <w:br/>
        <w:t>де кірмеген қалпыңызда тұрасыз. (Кездейсоқ күн тәртібінің күрса-</w:t>
        <w:br/>
        <w:t>уында жүрген жандарды, әсіресе жастардың көңіл көздерін ашып,</w:t>
        <w:br/>
        <w:t>олар әлі танып-білмеген әлемге жол бастап, университеттер кафед-</w:t>
        <w:br/>
        <w:t>расынан лекциялар оқысаңыз ғой шіркін! Әлгі жандар қанша сы-</w:t>
        <w:br/>
        <w:t>баға-сырдан сырт қалып жатыр.)</w:t>
        <w:br/>
        <w:t>Қызық: адам өмір кешіп жатады, уақыт өте келе оның козге</w:t>
        <w:br/>
        <w:t>көрінбегенмен жанға сезілетін қуат-құдіреттің түп-қазығы, асыл әзегі</w:t>
        <w:br/>
        <w:t>болып келгенін бір-ақ білесің. Әлгі көрінбейтін-сезілетін күдірет</w:t>
        <w:br/>
        <w:t>уақыт өте келе сом бейне, сұлу мазмұн-мүсін боп айқындалып, бас</w:t>
        <w:br/>
        <w:t>әріппен жазыларға керек формулаға айналады. Ол формуланың мәні:</w:t>
        <w:br/>
        <w:t>ке</w:t>
        <w:br/>
        <w:t>69</w:t>
        <w:br/>
        <w:t>көсір білім, аналитикалық ой жүйесінің тоғысуынан сомдалып. аза-</w:t>
        <w:br/>
        <w:t>маттық-имандылықпеп суарылады десек, Серікқалиұлының</w:t>
        <w:br/>
        <w:t>феномені ұлттық сыни-көркем ой, ұлттық биік рухтың өзгеше бір</w:t>
        <w:br/>
        <w:t>арнасын танытады. Бұған көз жеткізу үшін сыншының Әлем</w:t>
        <w:br/>
        <w:t>кеңістігіне сонау жылдардағы “Жылдар, ойлардан” бастап “Ақыл</w:t>
        <w:br/>
        <w:t>таразысы”, “Дүниетану даналығы”. “Ак жол”, сондай-ақ таңдама-</w:t>
        <w:br/>
        <w:t>лы “Сып кітабының” беттеріне үңілген абзал. Серікқалиұлы то.</w:t>
        <w:br/>
        <w:t>әдебиетіміздің түл-бастау, құнар көзінен қанып ішкен, әлемдік мә-</w:t>
        <w:br/>
        <w:t>дени кеңістікті еркін шарлаған, өнерді қорғау, онын тектілігін қорғау</w:t>
        <w:br/>
        <w:t>жолында шен-шекпенге, жас-жасамысқа аландамаған, әділдіктің ак</w:t>
        <w:br/>
        <w:t>жолымен жүріп отырған сыншы. Оның 1996 жылы “Ана тілі” баспа-</w:t>
        <w:br/>
        <w:t>сынан жарық, көрген “Тағдыр және біз” кітабына енген мақалала-</w:t>
        <w:br/>
        <w:t>ры, бір орайдан алғанда шығармашылығының кейінгі жылдарынын</w:t>
        <w:br/>
        <w:t>беталыс-тынысын танытатын толғаныстари деу орынды. Мемлекеттік</w:t>
        <w:br/>
        <w:t>сыйлыққа ұсынылып отырған бұл кітан сыншының дүниетаным-</w:t>
        <w:br/>
        <w:t>дық, көркемдік-эстстикалық, ізденістер аясын, тұлғалық денгейін</w:t>
      </w:r>
    </w:p>
    <w:p>
      <w:r>
        <w:t>танытады. Әрқилы мақалалардан тұрғанымен, композициялық, илея-</w:t>
        <w:br/>
        <w:t>лық бір жүйеден шығатын ецбек - мәдени және тарихи кок-</w:t>
        <w:br/>
        <w:t>жиектерімізді, “ұлттық рухани келбетімізді, әдебиетіміздің ізгілік</w:t>
        <w:br/>
        <w:t>межесін, өзінің шынайы тұғырын” Уақыт және Кеңістік тұрғысы-</w:t>
        <w:br/>
        <w:t>нан зерделеп-айқындауға бастайды. Бүл ретте автор философил.1:</w:t>
        <w:br/>
        <w:t>категориялармен сөйлеуді нысана етпейді, жалпы ғылыми ж</w:t>
        <w:br/>
        <w:t>көркем ойымызды әлемдік мәдени контексте саралай отырып, охыр-</w:t>
        <w:br/>
        <w:t>манымен мейлінше тең серіктес-пікірлес болу мақсатын көздейді.</w:t>
        <w:br/>
        <w:t>“Ар біліміне баспалдак”, “Көмбе көзі”, “Кісілік келбеті” бөлімдерінен</w:t>
        <w:br/>
        <w:t>тұратын кітап үрпақтар тағдырын қоғамдық-әлеуметтік тұтастықта</w:t>
        <w:br/>
        <w:t>ғылыми-көркем ой биігінен талдап-зерделеуімен бағалы. Х.Есенжа-</w:t>
        <w:br/>
        <w:t>нов, Ғ.Мұстафин, М.Мақатаев. Б.Бұлқышев, С.Бақбергепов, Т.Тоқ-</w:t>
        <w:br/>
        <w:t>бергенов, тағы басқалардын түтас шығармашылығы немесе жекеле-</w:t>
        <w:br/>
        <w:t>ген туындылары туралы сөз қозғағанда да; фольклор, әдеби сын.</w:t>
        <w:br/>
        <w:t>көркем проза, публицистика, жалпы руханият әлеміне байланысты</w:t>
        <w:br/>
        <w:t>мәселелерді қозғайтын өзге мақалаларында да автордың сыншы-</w:t>
        <w:br/>
        <w:t>лық, әдебиеттанушылық кәсіби білім-білігімен коса жалпы мәденпет-</w:t>
        <w:br/>
        <w:t>танудағы аясының кендігін, білгірлігін сезініп отырасыз. Тапым-</w:t>
        <w:br/>
        <w:t>талғам биігінен ешқашан төмендемейтін сыншы, бірақ, “піл сүйегінен</w:t>
        <w:br/>
        <w:t>жасалған мұнарада” отырып алатын, көпе-көрнеу эстетшілдік әлет-</w:t>
        <w:br/>
        <w:t>тен ада. Бұл ретте “Кейіпкер кім?” атты көлемді мақаланы алға тар-</w:t>
        <w:br/>
        <w:t>туға болар еді. Мақалада жазушы Ө.Қанахиннің кезінде оқырман-</w:t>
        <w:br/>
        <w:t>дар арасында едәуір резонанс тудырған “Құдірет” романы және оны</w:t>
        <w:br/>
        <w:t>қалың копшіліктің қабылдауына байланысты таным және талғам</w:t>
        <w:br/>
        <w:t>мәселесі жан-жақты қарастырылады. Жазушыға да, оқырманға да</w:t>
        <w:br/>
        <w:t>не</w:t>
        <w:br/>
        <w:t>ТІ</w:t>
        <w:br/>
        <w:t>Белгілі қағидадан келгенде, қандай да сурсткерді 02 омір кеш-</w:t>
        <w:br/>
        <w:t>кен уақыт тынысынан бөліп қарау беймүмкін. 00-жылғылар әдеби</w:t>
        <w:br/>
        <w:t>аренаға шықан кез - әлем гуманизм идеяларына бст бұрған,</w:t>
        <w:br/>
        <w:t>дүниежүзілік әдебиет фаінизмнің, тіпті қандай да тотальды идео-</w:t>
        <w:br/>
        <w:t>логиялардың пайда болу, “күн кешу” мүмкіндіктеріне, генезисіне</w:t>
        <w:br/>
        <w:t>үңілген. рухани кернеуі өтс жоғары кезең-ді. Әлем әдебиетіндегі</w:t>
        <w:br/>
        <w:t>мұндай рухани ситуация, сөз жоқ, А.Сүлейменов буынына да игі</w:t>
        <w:br/>
        <w:t>ықпалын тигізді. Әсіресе Батыс Еуропа әдебиетінде модернизм</w:t>
        <w:br/>
        <w:t>алдеқашан орнығып, өмір мәні туралы мәңгілік сауалдарға оз дүнис-</w:t>
        <w:br/>
        <w:t>танымынан шыға жауап іздеген экзпстенциализмнің “күні жүріп</w:t>
        <w:br/>
        <w:t>тұрған” шақта - ұлттық топырағы мықты, дүниетанымы толық-</w:t>
        <w:br/>
        <w:t>қанды, ұлттық құндылықтарды ұлықтаған осы буын өзіне де үңіліп,</w:t>
        <w:br/>
        <w:t>әлемге де жіті коз салып, жақсы тәжірибені жасампаздыкпен қоры-</w:t>
        <w:br/>
        <w:t>тула дәстүрлі реализм аясына “сыймай”, жаңаша бір кеңістіктерді</w:t>
        <w:br/>
        <w:t>игеруді бастады. Бұл -- әлемдік әдебиетте әллеқашан аты аталып,</w:t>
        <w:br/>
        <w:t>гүсі түстелген, дәстүрдің өз аясында отырып-ақ резолюция жаса-</w:t>
        <w:br/>
        <w:t>ған модернизмнің қазақ әдебиетінде ерекше гүлдепу кезеңі еді. (Мо-</w:t>
        <w:br/>
        <w:t>лернизм стилі туралы сөз козғау ол кезеңде социалистік қоғамның</w:t>
        <w:br/>
        <w:t>жеңісі - социалистік әдебиеттің стилі “социалистік реализмді”</w:t>
        <w:br/>
        <w:t>жоққа шығарумен парапар болғандықтан, кеңес әлебиетінің</w:t>
        <w:br/>
        <w:t>теоретиктері реализмнің түр-түрін ойлап тауын, бас қатырғаны</w:t>
        <w:br/>
        <w:t>анық.) Ал, Сүлейменов оз буынындағы ерекше модернист - сөз</w:t>
        <w:br/>
        <w:t>жтетикасына мейлінше ден қойған, Мұқағалиша қисындағанда,</w:t>
        <w:br/>
        <w:t>қазақтың күші киген қара сөзін шекпен жауып өзіне қайтара оты-</w:t>
        <w:br/>
        <w:t>рып, өзіндік стиль іздегеп және оны - интеллектуалды-лингвис-</w:t>
        <w:br/>
        <w:t>икалық, стилін тапқан жазушы болды. Суреткер өзінің прозалық</w:t>
        <w:br/>
        <w:t>шығармаларын тапып-талдауға бастар бір жолды “Шашылып түскен</w:t>
        <w:br/>
        <w:t>тіркестер” --“Мысли вразброс” ой-толғамдарында былай деп анық-</w:t>
        <w:br/>
        <w:t>тайды: “Когда текст илотен - плотен в музыкальном смысле, қог-</w:t>
        <w:br/>
        <w:t>да предыдушая волна, не успев раствориться в алкаюшем слухе,</w:t>
      </w:r>
    </w:p>
    <w:p>
      <w:r>
        <w:t>смыкаетея со следуюшей, более сильной волной - жизнь нацин</w:t>
        <w:br/>
        <w:t>может быть отражена в перипетиях одной только человеческой</w:t>
        <w:br/>
        <w:t>судьбы”. Сүлейменов прозасына ХХ ғасырдағы жаңа өнер фило-</w:t>
        <w:br/>
        <w:t>софиясы шарттарының бәрін де табуға болады. Айталық, “Беса-</w:t>
        <w:br/>
        <w:t>гар” повесіндегі мүмкін әлемдер мағынасы, мәтін ішіндегі мәтін,</w:t>
        <w:br/>
        <w:t>тағы да басқа көркемдік әдістер мейлінше ұлттық топырақта таза</w:t>
        <w:br/>
        <w:t>па табиғи қалпында көрінеді.</w:t>
        <w:br/>
        <w:t>Жалпы А.Сүлейменов шығармашылығын шартты түрде үш ке-</w:t>
        <w:br/>
        <w:t>іңге бөліп қарастыруға болар едіге олар - сыншылық, прозалық,</w:t>
        <w:br/>
        <w:t>көпе драматургиялық. Оның коркемдік-эстетикалық ұстанымдары,</w:t>
        <w:br/>
        <w:t>негізінен, қалыптасып-айқындалған сыншылық кезенінің кейінгі екі</w:t>
        <w:br/>
        <w:t>өз тереңінде жасырған Әлем. Өткен жылы шыққан таңдамалыңыз-</w:t>
        <w:br/>
        <w:t>ды ел түгел оқығанына. оқитынына күмәнім бар. Мың дана боп</w:t>
        <w:br/>
        <w:t>тараған кітаптың оқырманның, бүгінгі оқырманның рухани айна-</w:t>
        <w:br/>
        <w:t>лымына ене қоюы мүмкін смес, кісі күлерлік таралыммен шыққан</w:t>
        <w:br/>
        <w:t>кітап, әлгі бір ақымақтау термипологияны қолданып жіберсек, ру-</w:t>
        <w:br/>
        <w:t>хани тауар айналымына түсе де алмайды. Бұл - бір. Екіншіден,</w:t>
        <w:br/>
        <w:t>бәлкім, бастысы да осы болар. мына бізде оқуға, оз жанымызға</w:t>
        <w:br/>
        <w:t>үңілуге, оның мазасын алуға уақыт-мүрса жоқ. Жан -ошыдай, күте</w:t>
        <w:br/>
        <w:t>түрар дейтін сияқтымыз біз, ол сорлы біз үшін құдды бір қолың</w:t>
        <w:br/>
        <w:t>босағанда ғана жүген-ноқтасын сыпырып жіберуге болатын, басы</w:t>
        <w:br/>
        <w:t>байлаулы, қазығын кемірген жылқы сияқты... Дегенмен, кітаптың</w:t>
        <w:br/>
        <w:t>жан мәселесіне шынымен алаң азшылықтың &gt; өз болмысынан бүтін</w:t>
        <w:br/>
        <w:t>үйлесім-гармония тауып, дүниеге оны себе алатындардың, Сізбен</w:t>
        <w:br/>
        <w:t>серіктес боларлық Тең Сырластардың қолына түсуін қалайтыным</w:t>
        <w:br/>
        <w:t>рас.</w:t>
        <w:br/>
        <w:t>Алам - ең алдымен, жеке болмысты тірлік песі ғой. Өнер - сол</w:t>
        <w:br/>
        <w:t>жекенің ісі. Егер бізге ғана қарапайым көрінер осы ақиқатты мо-</w:t>
        <w:br/>
        <w:t>йындай алсақ. далбасашыл қарбалас пен кобік-коніршік азаяр еді.</w:t>
        <w:br/>
        <w:t>Өмірде де, өнерде де. Алдымен өзі туралы айғайға басатын “абыл-</w:t>
        <w:br/>
        <w:t>дардың, қамқоршылардың, халық, әкелерінің, ұлт мақтандарының,</w:t>
        <w:br/>
        <w:t>көсемдердің” тізімі қысқарар елі. “Адамдар аянышты!” депті Стринд-</w:t>
        <w:br/>
        <w:t>берг. Аянышты скені рас. Әңгімені бүгінге бұрсақ, әсіресе біздің</w:t>
        <w:br/>
        <w:t>зиялы қауым - аянышты, ал ресми һәм бейресми тұрғыдан номен-</w:t>
        <w:br/>
        <w:t>клат ып алған пителлигенцияның күні онда да откен.</w:t>
        <w:br/>
        <w:t>Менішше., дәл бүгіндері, бүгінгі жария-жайдақы заманда “халық және</w:t>
        <w:br/>
        <w:t>зиялы қауым” деп бөлінудің өзінде де әлдебір имансыздықтың иша-</w:t>
        <w:br/>
        <w:t>расы жаткандай. Дәл осылай енші айыру арқылы зиялы қауым, халық.</w:t>
        <w:br/>
        <w:t>атынан сойлеуге окі ік алып, өзіне жан теңгермейтін көнтақы</w:t>
        <w:br/>
        <w:t>көңілінің қалауын қанағаттандыруға ұмтылатынға ұқсайды.</w:t>
        <w:br/>
        <w:t>Осының бәрі - төңкерісшіл санадан. Біздің қоғам осындай сана-</w:t>
        <w:br/>
        <w:t>ның құлақкестісі. Мемлекеттік ауқымда төңкеріс жасаған қоғам</w:t>
        <w:br/>
        <w:t>(бүгінгі төңкеріс - нарықшыл экономиканікі) жеке, нақты адамды</w:t>
        <w:br/>
        <w:t>есептен мүлде шығарып тастайды. Біздің бүгінгі қоғамымыз - сим-</w:t>
        <w:br/>
        <w:t>фония сүйемелімен шырқайтын тісқаққан Хор сияқты. Бүгінгі күнгі</w:t>
        <w:br/>
        <w:t>“Аве, Мария!” - Барыс туралы жыр. Философиялық шыңырауларға</w:t>
        <w:br/>
        <w:t>үңіле аларлық проза үшін қандай таптырмас ғажайып кез бүл! Сим-</w:t>
        <w:br/>
        <w:t>фониялық оркестрге ере шыркаған салтанатты хордың арасынан жеке</w:t>
        <w:br/>
        <w:t>үнді (соло) -- тап-таза, жан шымырлатар қобыздың не скрипканың</w:t>
        <w:br/>
        <w:t>үнін аңғару қиын боп кетті: әрбір санасы тірінің, саналы тірінің өз</w:t>
        <w:br/>
        <w:t>дауысы болуға тиіс бола тұра (Жан Кокто секс түседі) - солай.</w:t>
        <w:br/>
        <w:t>Тәнірі-Жаратқанның алдында біздің бәріміз теңбіз. Әркім оз ғұмы-</w:t>
        <w:br/>
        <w:t>68</w:t>
      </w:r>
    </w:p>
    <w:p>
      <w:r>
        <w:t>шығармаларын оқиды. Осы жазда “Босатар” повесін және әңгіме-</w:t>
        <w:br/>
        <w:t>лерін оқыды. Бар тереңін түсіне қоймаған болар, бірақ, повестегі</w:t>
        <w:br/>
        <w:t>Сәэруарды аяды, Мұқағали бейнесін ұнатты. Ал, әзірге жақсы көретін</w:t>
        <w:br/>
        <w:t>шығармасы - М.Әуезовтің “Көксерегі”.</w:t>
        <w:br/>
        <w:t>Әңгімелескен</w:t>
        <w:br/>
        <w:t>Күлпара ЖҰМАҒАЛИ</w:t>
        <w:br/>
        <w:t>қазан, 2005</w:t>
        <w:br/>
        <w:t>деймін. Оған үн қосамыз деп отырған философ, тарихшы, мәдениет-</w:t>
        <w:br/>
        <w:t>танушы, тілші, ғалымдар аз емес. “Асқар Сүлейменов - әдебиеттің</w:t>
        <w:br/>
        <w:t>ғана меншігі емес, оны кең аяда зерттеу керек” дейді белгілі тарих-</w:t>
        <w:br/>
        <w:t>шы ғалым Мәмбет аға Қойгелдиев.</w:t>
        <w:br/>
        <w:t>- Асекеңнің аяқталмай қалған шығармасы бар ма?</w:t>
        <w:br/>
        <w:t>- Бар. “Мінәжат” (“Муһаммед”) драма-диалогы. Жоғарыла</w:t>
        <w:br/>
        <w:t>суреткердің дінге көзкарасы туралы сұрауына байланысты да осы</w:t>
        <w:br/>
        <w:t>тұста аз-кем әңгіме айтуға болар. Асекең әлемдік діндер және</w:t>
        <w:br/>
        <w:t>сенімдер туралы оте жақсы білген, киелі кітаптарын оқыған. Құран-</w:t>
        <w:br/>
        <w:t>ның Саблуков пен Крачковский аудармаларымен ерте таныс бол-</w:t>
        <w:br/>
        <w:t>ған. Өзі Крачковский аудармасын “...баларақ кезде оқығандыкі хе.</w:t>
        <w:br/>
        <w:t>Игнатий Юрьевич Крачковскиндің аудармасы тендесі жоқ аударма-</w:t>
        <w:br/>
        <w:t>дай елес береді. Сенбейтіндер түрікшесімен салыстырсын..” деп</w:t>
        <w:br/>
        <w:t>жазады. Халифа Алтай ақсақалдың “Кәләм Шарифі” туралы жақсы</w:t>
        <w:br/>
        <w:t>лебіз білдіреді. Асекең бүгінде есімі белгілі Валерия Порохозаның</w:t>
        <w:br/>
        <w:t>90-жылдардың басында “Наука и жизнь” журналында жарық коре</w:t>
        <w:br/>
        <w:t>бастаған аудармаларын жоғары бағалағаны есімде. Ол туралы</w:t>
        <w:br/>
        <w:t>Бақытжан Момышұлының әңгімесінде де айтылады. “Мінәжат” ара-</w:t>
        <w:br/>
        <w:t>ма-диалогын толғатып жүрген кезеңінде Қүранның бірер сүресін</w:t>
        <w:br/>
        <w:t>аударғаны да бар. (Орайы келгенде айту орынды - Құранды кезінде</w:t>
        <w:br/>
        <w:t>сыншы Толеген аға Төкбергенов аудара бастағанын білетін едім. бір</w:t>
        <w:br/>
        <w:t>жолы үйінде болғанымызда мектеп журналы сияқты қалың дәптер-</w:t>
        <w:br/>
        <w:t>ге жазылған аудармаларынан үзінді оқып та берген.) Егер Асекеннің</w:t>
        <w:br/>
        <w:t>ғұмыры ұзағырақ болғанда, бәлкім, Құранды қазақша сөйлетер ме</w:t>
        <w:br/>
        <w:t>еді деп те ойлаймын. Суреткер өмірінің соңғы кезенінде осы такы-</w:t>
        <w:br/>
        <w:t>рыпқа рухани тұрғыдан пісіп-толысып, саналы түрде келді. Бүл -</w:t>
        <w:br/>
        <w:t>үлкен Тұлғалар өз ғұмырында жүріп өтетін заңды да жарық жол</w:t>
        <w:br/>
        <w:t>шығар деп ойлаймын. Муһаммед туралы жазылған көркем шығарма</w:t>
        <w:br/>
        <w:t>атаулыны түгел оқып-зерделегені өз алдына, Томас Карлейльлін</w:t>
        <w:br/>
        <w:t>“Қаһарман. Пайғамбар. Муһаммед” туындысын аудара бастаған-лы.</w:t>
        <w:br/>
        <w:t>“Мінәжатты” жазуды бастауды кешеуілдете беруінің бірқатар</w:t>
        <w:br/>
        <w:t>обьективті себептері бар. “Бүл менің соңғы шығармам болады”</w:t>
        <w:br/>
        <w:t>дейтін-ді. Тоғыз сахнадан тұруы тиіс шығарма концепциясы, конст-</w:t>
        <w:br/>
        <w:t>рукциясы айқындалған. Кейіпкерлері, оқиғалары таңдалған. Басты</w:t>
        <w:br/>
        <w:t>кейіпкерлерінің бірі - Муһаммедтің замандасы, көрнекті ақып қыз</w:t>
        <w:br/>
        <w:t>Әсмә. Драма-диалоттың, үлкен өкінішке қарай, бірнеше эпизоды</w:t>
        <w:br/>
        <w:t>ғана жазылған.</w:t>
        <w:br/>
        <w:t>- Асекеңнің Сіз білетін мінезі Біз білетін мінезіне қарағанда</w:t>
        <w:br/>
        <w:t>қызықтырақ...</w:t>
        <w:br/>
        <w:t>-- Асекең мінезінің бірталай қыры “Парасат падишасында” айты-</w:t>
        <w:br/>
        <w:t>лады. Мен үшін өте қымбаты - асқан сезімталдығы еді. Адамның</w:t>
      </w:r>
    </w:p>
    <w:p>
      <w:r>
        <w:t>ХХ ғасырдың 60-жыллары. Демек, олардын әдебиет пен өнерге көзка-</w:t>
        <w:br/>
        <w:t>расы ХХ ғасыр гуманизмінің аясында қалыптасып-толысты, олар</w:t>
        <w:br/>
        <w:t>өнердің жасампаздық рөлін жоғары қойды. Бұл ретте бүгінде к</w:t>
        <w:br/>
        <w:t>мәдениеттану ғылымына “60-жылғылар” ұғымы ретінле еніп үлгір</w:t>
        <w:br/>
        <w:t>ол буынның болмыс тұтастығы таң қалдырады. Ал, Асқар Сүлейме-</w:t>
        <w:br/>
        <w:t>пов сол буын ішінде жаңа идеяларды генерациялауымен ерекшеленді.</w:t>
        <w:br/>
        <w:t>- “Лингвистикалық прозаны қалынтастырған жазушы” дегенді</w:t>
        <w:br/>
        <w:t>қалай түсенесіз?</w:t>
        <w:br/>
        <w:t>-- Асқар Сүлейменов шығармашылығы туралы кезінде Ғ.Мүсі-</w:t>
        <w:br/>
        <w:t>репов, Ә.Нүрпейісов, Т.Токбергенов, З.Серіккалиұлы, С.Әшімбаев</w:t>
        <w:br/>
        <w:t>азды-көпті пікір білдірді. Одан кейін де жазылған бірталай макал:</w:t>
        <w:br/>
        <w:t>зерттеулер, жалпы Асқартанудын алғашкы кезенін танытатын мака-</w:t>
        <w:br/>
        <w:t>лалар, ой-пікірлердің бәрі “Парасат падишасы” кітабына жинақтал-</w:t>
        <w:br/>
        <w:t>ған. А.Сүлейменов “лингвистикалық прозаны қалыптастырған жа-</w:t>
        <w:br/>
        <w:t>зушы” дегеннен гөрі “Қазақ әдебиетіндегі интеллектуалды-лингвП-</w:t>
        <w:br/>
        <w:t>стикалық прозаның бірден-бір өкілі” деген пікірді ұстанамын. бүл</w:t>
        <w:br/>
        <w:t>туралы бірнеше рет жаздым да. Лингвистикалық проза туралы</w:t>
        <w:br/>
        <w:t>Асекеңнің өз пікірлері де бар. Ал, осы тұжырымды жан-жақты зерт-</w:t>
        <w:br/>
        <w:t>теп, ғылыми түрде негіздеп шыққан, жалпы Асекеннің шығарха-</w:t>
        <w:br/>
        <w:t>шылық болмысын біртүтас карастырып, коркемдік жаңалықтарын</w:t>
        <w:br/>
        <w:t>саралаған - жас ғалым, Мекемтас Мырзахметтің шәкірті Ақжол Қол</w:t>
        <w:br/>
        <w:t>шабек. Ол осы күзде Ғылым академиясында “Асқар Сүлейме</w:t>
        <w:br/>
        <w:t>шығармашылығындағы көркемдік ізденістер” тақырыбында өті бір</w:t>
        <w:br/>
        <w:t>жақсы кандидаттық диссертация қорғады. Асекең шығармашылығы</w:t>
        <w:br/>
        <w:t>туралы ғылым докторы Гүлзия Пірәлиеваның зерттеулері де жарық</w:t>
        <w:br/>
        <w:t>көрді. Жалпы Асқартанудың екінші кезеңі - суреткердің әдебгеті-</w:t>
        <w:br/>
        <w:t>міздегі, жалпы руханиятымыздағы орнын ғылыми түрде саралау енд:</w:t>
        <w:br/>
        <w:t>басталды деп білемін. Және де ол ұзак жол. Әр ұрпақ Асқарды жана</w:t>
        <w:br/>
        <w:t>қырынан аша түсетішіне кәміл сенемін.</w:t>
        <w:br/>
        <w:t>- Жалпы қазақ әдеби сыны Сүлейменов Асқар шығармашылығына</w:t>
        <w:br/>
        <w:t>қалай қарайды? Сыншы ретінде өзіңіз ше? Және де Асекеңнің жоқтау-</w:t>
        <w:br/>
        <w:t>шысы, зерттеушісі тұрғысында Сіз көз жеткізген ақиқат не?</w:t>
        <w:br/>
        <w:t>- Негізінен дұрыс қарайды. Жалпы үлкен Тұлғаларды тану. тын-</w:t>
        <w:br/>
        <w:t>дырғанын зерделеу оңай шаруалардан емес. Асекеңнің өмірі де, өнері</w:t>
        <w:br/>
        <w:t>де аңыздай болары - дүниетаным, табиғат ерекшелігінен, яғни ерек-</w:t>
        <w:br/>
        <w:t>ше жаратылысынан болуы керек. Ол қалай шешен сөйлесе, солай</w:t>
        <w:br/>
        <w:t>көркем де күрделі жазған суреткер. Бүл тұста, бір жағынан. ол</w:t>
        <w:br/>
        <w:t>көшпелілер поэзиясының ХХ ғасырдағы мүрагері сияқты, енді бір</w:t>
        <w:br/>
        <w:t>жағынан, оның қат-қабат тереңдігі жазба әдебиеттің шыңдарынан.</w:t>
        <w:br/>
        <w:t>Асекеңді қабылдамайтын, сынайтын сыншылар да бар. Жалпы</w:t>
        <w:br/>
        <w:t>ешкімге де еш реніш жоқ, әркім өз танымы деңгейінен сөйлейді.</w:t>
        <w:br/>
        <w:t>81</w:t>
        <w:br/>
        <w:t>көркем образдың алғышарты сезім бар. Ақын Сырбай Мәуленовтің</w:t>
        <w:br/>
        <w:t>“Діріл” атты өлеңіндегі:</w:t>
        <w:br/>
        <w:t>Түрамын мен дірілін</w:t>
        <w:br/>
        <w:t>Дүниенің бақылап.</w:t>
        <w:br/>
        <w:t>Алмайды көз шырымын</w:t>
        <w:br/>
        <w:t>Құс ұйқылы жапырақ, -</w:t>
        <w:br/>
        <w:t>деген бейнелі жолдары ссімізде.</w:t>
        <w:br/>
        <w:t>Күләш болса:</w:t>
        <w:br/>
        <w:t>Жапырақ түн бойы жана ма?</w:t>
      </w:r>
    </w:p>
    <w:p>
      <w:r>
        <w:t>Жайдары жаз отіп бара ма? -</w:t>
        <w:br/>
        <w:t>деп өзінше өрнектейді. “Табиғат дауысы” циклындағы “Дауыстар,</w:t>
        <w:br/>
        <w:t>сыңғырлы...”, “Көктем. Көк теректер”, “Жапырақ - жаздың жүрегі”,</w:t>
        <w:br/>
        <w:t>“Келісімдер”, “Құс қайтқанда”, “Ертіс бойында туған ой” өлендері</w:t>
        <w:br/>
        <w:t>ойшыл кейіпкердің нәзік те биязы бітім-болмысын байқатады</w:t>
        <w:br/>
        <w:t>Өлеңнің дыбыстық, семантикалық, грамматикалық, синтаксистік</w:t>
        <w:br/>
        <w:t>деңгейде сөз, образ, идеялық-сезімдік контекстерінің астасуы шарт</w:t>
        <w:br/>
        <w:t>десек, “Дауыстар, сыңғырлы...?, “Жапырақ - жаздың жүрегі”, тағы</w:t>
        <w:br/>
        <w:t>да басқа біраз өлеңдер осы шарттан табылады.</w:t>
        <w:br/>
        <w:t>Дауыстар:</w:t>
        <w:br/>
        <w:t>Сыңғырлы,</w:t>
        <w:br/>
        <w:t>Сүйкімді.</w:t>
        <w:br/>
        <w:t>Дауыстар,</w:t>
        <w:br/>
        <w:t>Мың түрлі,</w:t>
        <w:br/>
        <w:t>Сиқырлы... -</w:t>
        <w:br/>
        <w:t>деп басталатын жырдың өнбойындағы ырғақтан - ішкі үндестік.</w:t>
        <w:br/>
        <w:t>көркемдік әсердің қайнар көзі -- дауысты-дауыссыз дыбыстардың</w:t>
        <w:br/>
        <w:t>орналасу үйлесімінен - дыбыс пен мазмұнның үйлесімі байқалады.</w:t>
        <w:br/>
        <w:t>Күләштің махаббат жырларының шамырқанған сезім мен шыр-</w:t>
        <w:br/>
        <w:t>ғалы ойдан туғандары мол. “Махаббат дауысы” циклында лирика-</w:t>
        <w:br/>
        <w:t>лық қаһарманның сан түрлі көңіл-күйін өрнектер өлендері аз смес.</w:t>
        <w:br/>
        <w:t>Ақын сезім әлемін бейнелі береді. Айталық, “Жапырақтай күн сүйген</w:t>
        <w:br/>
        <w:t>жайқалғаныммен” өлеңінде лирикалық кейіпкердің сүйікті адамы-</w:t>
        <w:br/>
        <w:t>мен кездесу сәті былай бейнеленеді;</w:t>
        <w:br/>
        <w:t>Жинайсың сен ып-ыстық ерініңмен,</w:t>
        <w:br/>
        <w:t>жанарымнан шашылған жұлдыздарды.</w:t>
        <w:br/>
        <w:t>Қ)</w:t>
        <w:br/>
        <w:t>(рг)</w:t>
        <w:br/>
        <w:t>Поэзиядағы лирикалық түлға көптеген обьективті себептерге</w:t>
        <w:br/>
        <w:t>тәуелді болғанымен, оның бәрінен де автор және оның дүниета-</w:t>
        <w:br/>
        <w:t>нымдық қағидалары танылады. Бұл тұста Ханбибі ақынның махаб-</w:t>
        <w:br/>
        <w:t>бат лирикасының шоқтығы биік. Мысалы:</w:t>
        <w:br/>
        <w:t>“Теңіз үнсіз, сен үнсіз - қапырықтау айнала.</w:t>
        <w:br/>
        <w:t>Үркек жүрек сенімсіз соғып тұрды жай ғана.</w:t>
        <w:br/>
        <w:t>Жауырға үрған қамшыдай ем табылмай дауаға</w:t>
        <w:br/>
        <w:t>Буға айналған тамшыдай - сіңгім келді ауа</w:t>
        <w:br/>
        <w:t>Немесе:</w:t>
        <w:br/>
        <w:t>-г.Бозарықта боз дала - боз отауды тіктім мен.</w:t>
        <w:br/>
        <w:t>Бозала таңды атырып, боз үмітпен күттім мен.</w:t>
        <w:br/>
        <w:t>Мен іздеген боз жігіт - Өмірде жоқ, ұқтым мен!..</w:t>
        <w:br/>
        <w:t>Немесе:</w:t>
        <w:br/>
        <w:t>-.Айдай толғанымда - көкбөрі ұлып тұрды.</w:t>
        <w:br/>
        <w:t>Қап-қара орманымда - кара ой күліп тұрды.</w:t>
        <w:br/>
        <w:t>Жанымның қатпарында мейіздей мұңым жатты.</w:t>
        <w:br/>
        <w:t>Көңілді шақтарымда кереғар үгым жатты... -</w:t>
        <w:br/>
        <w:t>сынды маржан жырлар бүгінгі күрделі замандағы күрделі кейіпкердің</w:t>
        <w:br/>
        <w:t>күрделі сезімдерінің тұтас бір симфониясындай. Ал, ақын шебер-</w:t>
        <w:br/>
        <w:t>лігінің, шығармашылық, даралығының бір көрінісі - табиғатпен ас-</w:t>
        <w:br/>
        <w:t>таса, шендестіріле берілетін сезім, көңіл-күй пәлсапалық өлеңдері.</w:t>
      </w:r>
    </w:p>
    <w:p>
      <w:r>
        <w:t>Айдалада ақ отау - алақандай бау-бағы.</w:t>
        <w:br/>
        <w:t>Сүтгей ұйып түн түрды &gt; алынбаған қаймағы.</w:t>
        <w:br/>
        <w:t>Әппақ әуіз күлпырды &gt; алтын балық аунады.</w:t>
        <w:br/>
        <w:t>“Жарк етпес қара көңілге” ай нұрын төге қоймады.</w:t>
        <w:br/>
        <w:t>Алқоңыр гүл раушан алауланып, жайнады.</w:t>
        <w:br/>
        <w:t>Гүлге конган бүлбүл құс шабыттанып сайрады.</w:t>
        <w:br/>
        <w:t>Үміт - жігіт ақбозын босағаға байлады.</w:t>
        <w:br/>
        <w:t>Өмір деген айлалы... - көңілдің жоқ байламы.</w:t>
        <w:br/>
        <w:t>Алма арудың бетіне алмүрт жігіт үңілді.</w:t>
        <w:br/>
        <w:t>Қызыл алма шетіне қызарып қан жүгірді.</w:t>
        <w:br/>
        <w:t>Қырғауыл - қыз қылымсып, үміт - итке ұнап тұр.</w:t>
        <w:br/>
        <w:t>Иран бақтың ішінде ибалы қыз жылап түр...</w:t>
        <w:br/>
        <w:t>Жалпы Ханбибі жырлары - белгілі бір оқиғаны талдау, сарапқа</w:t>
        <w:br/>
        <w:t>100</w:t>
        <w:br/>
        <w:t>Қазақ поэзиясында қыздың коз жасының тамшыларын жұлдыз-</w:t>
        <w:br/>
        <w:t>ға теңеу, әрине, жаңалық емес. Күләш осы образды пайдалана оты-</w:t>
        <w:br/>
        <w:t>рып өзінше түрлендіреді, лирикалық кейіпкер қуанышын былайша</w:t>
        <w:br/>
        <w:t>суреттейді:</w:t>
        <w:br/>
        <w:t>Мазасыз жанды бір сәтте тыпшшытқан мықты ән</w:t>
        <w:br/>
        <w:t>Бітпе ілей сағынып тұнпшыққандықтап.</w:t>
        <w:br/>
        <w:t>Мен жылаған жоқпын,</w:t>
        <w:br/>
        <w:t>Жұлдыздар көзлерімнен</w:t>
        <w:br/>
        <w:t>Төгіле қашқан кеудемде күн шыққандықтан.</w:t>
        <w:br/>
        <w:t>Шумақтағы көңілге қонбайтын “мықты әнді” ескермесек, лири-</w:t>
        <w:br/>
        <w:t>калық кейіпкердің қуаныштан, бақыттан төгілген жас тамшылары -</w:t>
        <w:br/>
        <w:t>“төгіле қашқан жұлдыздар” әдемі де соны образ. Ақын “жапырақ-</w:t>
        <w:br/>
        <w:t>пен” бірге “жұлдыз” сөзін де сан қырлы бейнеде алып түрлендіретінін</w:t>
        <w:br/>
        <w:t>айта оту жөн. Оның бір жинағы “Бүлақтағы жүлдыздар” деп те ата-</w:t>
        <w:br/>
        <w:t>лады. “Көк шөптердің ішінде сары гүлдердің кәдімгі жұлдыздарша</w:t>
        <w:br/>
        <w:t>дірілдейтінін” көретін ақын ендігі бір кезекте:</w:t>
        <w:br/>
        <w:t>ж:</w:t>
        <w:br/>
        <w:t>асында шалғын да, гүл де ырғалып,</w:t>
        <w:br/>
        <w:t>қан бұлақ ақпайды тым бірқалып.</w:t>
        <w:br/>
        <w:t>Бүлқ-бүлк қайпап толқиды, бұлтсыз түнде</w:t>
        <w:br/>
        <w:t>Құшағында жұлдыздар сыңғыр қағып...</w:t>
        <w:br/>
        <w:t>-Көздің жауып алады жарқ-жарқ етіп,</w:t>
        <w:br/>
        <w:t>жүмбақ толқын ішінде жүлдыз қайнап... -</w:t>
        <w:br/>
        <w:t>дей келіп:</w:t>
        <w:br/>
        <w:t>.Өлеңімде ойларым жүрсе осынау,</w:t>
        <w:br/>
        <w:t>Бұлақтағы бадана жұлдыздардай, -</w:t>
        <w:br/>
        <w:t>деп ой түйеді.</w:t>
      </w:r>
    </w:p>
    <w:p>
      <w:r>
        <w:t>Лирикалық қаларманы рухани байлығымен, сезім мәдениетімен,</w:t>
        <w:br/>
        <w:t>диалектикасымен, табиғи табиғатымен танылатын; поэзиясындағы</w:t>
        <w:br/>
        <w:t>интеллектуалдық ізденістері, адамның жан әлемін, сезім сарайын</w:t>
        <w:br/>
        <w:t>жырлаудағы өзіндік мәнері, әуен-әуезі айқындала түскен, әрі, сөз</w:t>
        <w:br/>
        <w:t>жоқ, тәжірибе молайып, өлең жазу техникасын әбден меңгеріп те</w:t>
        <w:br/>
        <w:t>алған ақын қаламынан ендігі жерде тек “Біле алмай өмір қайсы,</w:t>
        <w:br/>
        <w:t>өлең қайсы, оқырман қалатұғын аңтарылып” жырлар, уақыттың</w:t>
        <w:br/>
        <w:t>тынысын - замандастың кешегі қайғысын, бүгінгі жан арпалысын,</w:t>
        <w:br/>
        <w:t>мұң-қуанышын, халық мұратын шілтерлеген жырлар ғана туа берсін</w:t>
        <w:br/>
        <w:t>деп тілейік.</w:t>
        <w:br/>
        <w:t>1989</w:t>
        <w:br/>
        <w:t>ч</w:t>
        <w:br/>
        <w:t>ОН ШАТЫР</w:t>
        <w:br/>
        <w:t>Айшаның ұлы - Барысхан</w:t>
        <w:br/>
        <w:t>Шерхан Мүртазаның 70 жылдығына орай</w:t>
        <w:br/>
        <w:t>Оқырман мен жазушы арасындағы байланыс, тартылыс күші әр</w:t>
        <w:br/>
        <w:t>автормен әрқалай және шығармашылық жолының әр тұсында да әрка-</w:t>
        <w:br/>
        <w:t>лай, яғни автордың аламдық-имани болмысына, кісілігіне тікелей бай-</w:t>
        <w:br/>
        <w:t>ланысты болары бар. Бүл, әсіресе, жазушысын алақанға салатын және</w:t>
        <w:br/>
        <w:t>әрбір карекет-әрекетін алақандағыдай көрс алатын қазақ қауымының</w:t>
        <w:br/>
        <w:t>еншісі. Алақандағыдай көре алады дегенде, әсіресе қазақтың өнердегі</w:t>
        <w:br/>
        <w:t>және өмірдегі мінездің бірлігін көп іздейтінін айтамыз. Шерхан Мүрта</w:t>
        <w:br/>
        <w:t>заны исі казақтың жақсы көретін бір себебі, мүмкін, осында. Мүмкін,</w:t>
        <w:br/>
        <w:t>қазақ Мұртазадан өзін көреді... Мүмкін, бір кездердегі озін...</w:t>
        <w:br/>
        <w:t>жж</w:t>
        <w:br/>
        <w:t>Жазушы, мәдениет және қоғам қайраткері Шерхан Мұртаза ту-</w:t>
        <w:br/>
        <w:t>ралы аға буын, замандастары, кейінгі буын жүрекжарды лебізін, ой-</w:t>
        <w:br/>
        <w:t>толғаныстарын әр мерейтой тұсында, өзге кездері дс айтып-жазып</w:t>
        <w:br/>
        <w:t>жүр. Мерейтойлар тұсында біраз жайттардан хабардар болатын жағ-</w:t>
        <w:br/>
        <w:t>дай бар. Мысалы, “Шерханның шинелінен шыққандар” кімдер</w:t>
        <w:br/>
        <w:t>екенін оқырман біліп қалатын болды. Дей тұрғанда - бұл өте жа-</w:t>
        <w:br/>
        <w:t>уапты тіркес. Өйткені, одан шыққан адам сол шинель несіне (шек-</w:t>
        <w:br/>
        <w:t>пен иесіне) лайық болмағы шарт. Жазу - сөзің мен мінез-қарекет -</w:t>
        <w:br/>
        <w:t>өзің бір болмасаң, шинелые обал. Не лайық бол, нс елді дес, шинельді</w:t>
        <w:br/>
        <w:t>де қозғама, жайына қалдыр...</w:t>
        <w:br/>
        <w:t>“Шерханның шекпенінен шықтым” деп жалаулатуым орынсыз</w:t>
        <w:br/>
        <w:t>болар. Ал, басы ашық жайт - 80-жылдарда алтын ғасырын бастан</w:t>
        <w:br/>
        <w:t>кешкен “Қазақ әдебиетінде” Шерхан суреткердің көркем шығарма-</w:t>
        <w:br/>
        <w:t>ларын оқи жүріп, Шерхан редактордың адами-имани үрдісін, қыз-</w:t>
        <w:br/>
        <w:t>мет үлгісін кордік. Бір топ жас едік. Үлгісін ала алдық па, жоқ па -</w:t>
        <w:br/>
        <w:t>айту қиын. Қазір әрқайсымыз әр қиырда. Арамыздағы ең акжүрек</w:t>
        <w:br/>
        <w:t>те ақкөңіл Мұса (Рахманберді) мен ең ақжарқын Әуез (Бейсеблев)</w:t>
        <w:br/>
        <w:t>мәңгілік мекендеріне кетіп те үлгерді... Әйтеуір сол жылдары кала-</w:t>
        <w:br/>
        <w:t>мымызды тіктегешпіміз рас. Еркіндік аралының тұрғындарындай едік.</w:t>
        <w:br/>
        <w:t>87</w:t>
        <w:br/>
        <w:t>лағы лирикалық кейіпкері ойлы, сезім мәдениеті жоғары, көңіл-күй</w:t>
        <w:br/>
        <w:t>гаммасы бай, биязы да текті жан болып келеді.</w:t>
        <w:br/>
        <w:t>Тіршілік пен табиғат әлемінен үйлесім тауып. әр қүбылыстан</w:t>
      </w:r>
    </w:p>
    <w:p>
      <w:r>
        <w:t>ой мен ырғақ іздейтін, ізгілік пең сұлулыққа, тіршілікке деген “ғажа-</w:t>
        <w:br/>
        <w:t>йып ғашықтықпен таңсәріден асығып оянатын” ақынның кредосы -</w:t>
        <w:br/>
        <w:t>“Махаббатты қорғауға шақырамын” өлеңінде белең береді. “Соңғы</w:t>
        <w:br/>
        <w:t>хабар”, “Отан таңы”, “Уақыт”, “Июнь” және “Ана дауысы немесе</w:t>
        <w:br/>
        <w:t>нейтрон бомбасына қарсылық” өлеңдерінде азаматтық дауысы</w:t>
        <w:br/>
        <w:t>айқын естіледі. Осы жырларындағы публицистикалық сарын ли-</w:t>
        <w:br/>
        <w:t>рикалық кейіпкерінің толғаныстарының мазмұн-мәнін арттыра</w:t>
        <w:br/>
        <w:t>түседі. Ақынның өзі де жүрекжарды сырын айтып, ағынан ақта-</w:t>
        <w:br/>
        <w:t>рылады.</w:t>
        <w:br/>
        <w:t>2.Азын-аулақ жүгімен,</w:t>
        <w:br/>
        <w:t>әніменен,</w:t>
        <w:br/>
        <w:t>Жағалаудан шықпай жүр әлі кемем.</w:t>
        <w:br/>
        <w:t>Бәріне де жеткізіп жалынды өлең,</w:t>
        <w:br/>
        <w:t>Керек болғым келеді бәріне мен, -</w:t>
        <w:br/>
        <w:t>деген Күләштің бүгінгі кемесінің жүгі де, әні де салмақтана түскенін</w:t>
        <w:br/>
        <w:t>білеміз.</w:t>
        <w:br/>
        <w:t>Ақын жырларынан ауқым кеңдігі мен ой-өре, білімі бірден көзге</w:t>
        <w:br/>
        <w:t>түседі. Ол, әрине, білімдар болып көрінуді мақсат тұтпайды. Литван</w:t>
        <w:br/>
        <w:t>сыншысы Витаутас Кубилюсше айтқанда, оның жырларындағы</w:t>
        <w:br/>
        <w:t>“атақты өнер адамдарына, кеңінен танымал кейіпкерлер мен клас-</w:t>
        <w:br/>
        <w:t>сикалық туындыларға сілтеме - қазіргі интеллектуалдық өнердің</w:t>
        <w:br/>
        <w:t>шығармаға жаңа мәнді, конструктивті материал беретін өзіндік поэ-</w:t>
        <w:br/>
        <w:t>тикасы” деп қабылдау орынды. Ақынның бейнелі ойлауы филосо-</w:t>
        <w:br/>
        <w:t>фиялық сипат алады. “Өмір деген бояу екен әр түсті” деп білетін,</w:t>
        <w:br/>
        <w:t>оған ой көзімен қарайтын Күләш ақын өмір гармониясы, адам мен</w:t>
        <w:br/>
        <w:t>табиғат үйлесімін әйелдік-аналық жүрекпеп, сұңғыла сезіммен жыр-</w:t>
        <w:br/>
        <w:t>лайды. Жалпы оның табиғат туралы жырлары көбіне айтар салиқа-</w:t>
        <w:br/>
        <w:t>лы ойларының бастауы, өзегі болып та келеді. “Көкірегінде көгілдір</w:t>
        <w:br/>
        <w:t>бояуларымен жыл мезгілдерінің бәрі алмасып жататып” ақынның</w:t>
        <w:br/>
        <w:t>алам баласының табиғаттың бір бөлшегі, сондықтан да табиғатпен -</w:t>
        <w:br/>
        <w:t>ағаш, шөп. гүл, жапырақ, т.б. бірегейлігін, табиғаттан рухани-эсте-</w:t>
        <w:br/>
        <w:t>тикалық куат алуы, табиғатпен тазаруын жырлауы жапон классика-</w:t>
        <w:br/>
        <w:t>лық, поэзиясындағы мотивтермен үндесіп жататындай. Және де бұл</w:t>
        <w:br/>
        <w:t>жырларда табиғат үн-дауыс-әуезі адам жанының сырларына үласа-</w:t>
        <w:br/>
        <w:t>ды. Ақын жапырақтардың әртүрлі әнін - табиғат әніп адамдардың</w:t>
        <w:br/>
        <w:t>гіліне аударғысы келетіндей, алам мен табиғат хорына өз дауысын</w:t>
        <w:br/>
        <w:t>косады. Ерекше сезімтал да сергек, байқампаз ақында ең бастысы -</w:t>
        <w:br/>
        <w:t>92</w:t>
        <w:br/>
        <w:t>80--90-жылдар аралығы, яғни Шерхан Мұртаза кезеңі деу керек. Ол</w:t>
        <w:br/>
        <w:t>“Қазақ әдебиетіне” Бас редактор болып рухани тәжірибе жинақта-</w:t>
        <w:br/>
        <w:t>ған. толысқан кезінде келген-ді. Сондықтан да болар, “Қазақ</w:t>
        <w:br/>
        <w:t>әдебиетіндегі” Мұртаза - үңілген, зерделеп байқаған адамға санаткерлік</w:t>
        <w:br/>
        <w:t>идеологиясымен көзге түседі. Ал, санаткерлік идеология дегеніңіз -</w:t>
        <w:br/>
        <w:t>ндея, тұтас бір дүниетаным, озық пәлсапалық жүйе! Мұндай түжы-</w:t>
        <w:br/>
        <w:t>рымға Мұртаза басшылығы кезінде “Қазақ әдебиетінде” еш үзіліссіз</w:t>
        <w:br/>
        <w:t>қызмет еткен жылдарымда смес, кейі-і-ін өзге бірнеше редактормен</w:t>
        <w:br/>
        <w:t>қызметтес болғанда келгенмін.</w:t>
        <w:br/>
        <w:t>Шерхан Мұртаза “Қазақ әдебиетінде” 1980 жылдың күзінен 1989</w:t>
        <w:br/>
        <w:t>жылдың ортасына дейін кейін, өзі “Егемен” атандырған “Социалистік</w:t>
        <w:br/>
        <w:t>Қазақстанға” басшылыққа ауысқанша қызмет етті. “Қайта қүру” атан-</w:t>
        <w:br/>
        <w:t>гін ептеген жылымық келгенше “кемеліне келген социализмде” күн</w:t>
        <w:br/>
        <w:t>кешкен қоғамда ұлттық тарихты, құндылықтарды қорғау, шындықты</w:t>
        <w:br/>
        <w:t>қазып айту оңай емес-ті. Қоғамдық ойдың қалғымауында, тіпті бүгінгі</w:t>
        <w:br/>
        <w:t>тәуелсіздігімізге қол жеткізуде де апталықтың рөлі аз болмағаны анық...</w:t>
      </w:r>
    </w:p>
    <w:p>
      <w:r>
        <w:t>Жазушылар органы болған соң да басты міндеттердің бірі -- қоғам-</w:t>
        <w:br/>
        <w:t>дық сананың айнасы болу, уақыт тынысына сергектік; кезеңдік те,</w:t>
        <w:br/>
        <w:t>ағымдағы да әдеби үдерістерді жіті қадағалап отыру, көркем шығар-</w:t>
        <w:br/>
        <w:t>малардың бірде-бірін елсусіз қаздырмау. Әдеби сынның ұйытқысы</w:t>
        <w:br/>
        <w:t>болу. Көркемдік туралы ұғымдардан туындайтын “жан беріп, жан</w:t>
        <w:br/>
        <w:t>алысқан” айтыс-тартыс, пікірталастар. Кей жағдайларда Орталық</w:t>
        <w:br/>
        <w:t>Комитетке. өзге де ресми орындарға түскен арыз-шағымдарға байла-</w:t>
        <w:br/>
        <w:t>нысты түсініктемелер жазу.</w:t>
        <w:br/>
        <w:t>Әр басылымның коғамда өз орны бар. “Қазақ әдебиеті” -- зиялы</w:t>
        <w:br/>
        <w:t>қауым басылымы. Оның тиражы тиражымен ғана емес, оқырманы-</w:t>
        <w:br/>
        <w:t>ның ой өресі, сапасымен өлшенеді. Шерхан Мұртаза тұсында газет</w:t>
        <w:br/>
        <w:t>інражы катты өсті, өйткені оқырман үлттық рухты, шынай пікір,</w:t>
        <w:br/>
        <w:t>ашық әңгімені іздеді. Жариялылық атты кезең келгенде ұлт тари-</w:t>
        <w:br/>
        <w:t>хындағы, өнеріндегі ақтандақтар шындығын оқырман ең алдымен</w:t>
        <w:br/>
        <w:t>“Қазақ әдебиетінен” оқып-білді. Сол кезеңде қоғамдық мәселелер-</w:t>
        <w:br/>
        <w:t>мен қатар өнер, оның ішінде театр және кино өнеріне, жалпы мәде-</w:t>
        <w:br/>
        <w:t>ни тыныс-тіршілікке ерекше назар аударылған еді.</w:t>
        <w:br/>
        <w:t>Ұлттың сөзін сөйлеген, рухани тыныс беретін, беделді басылым</w:t>
        <w:br/>
        <w:t>оқырман қолына жүма күні тиеді. Әр жұма сайын сағат он бірде</w:t>
        <w:br/>
        <w:t>редакциялық жиын. Енлі бастала бергенде кейде вертушка (Орта-</w:t>
        <w:br/>
        <w:t>лық Комитет хабарласатын телефон), кейде қалалық телефон шыл-</w:t>
        <w:br/>
        <w:t>пырап қоя береді. Кейде вертушка Шерағаны “өзіне” шақырып кетеді</w:t>
        <w:br/>
        <w:t>де, ол біртүрлі сұлық оралады, бірақ, бізге ләм-мим ауыз ашпайды,</w:t>
        <w:br/>
        <w:t>жігерлері мұқалмасын дегені ме екен... Ал, біздің байқамағанымыз,</w:t>
        <w:br/>
        <w:t>сстімегеніміз каншама!</w:t>
        <w:br/>
        <w:t>90</w:t>
        <w:br/>
        <w:t>мүмкін, Әбіштің анасы Айсәуле. Ол, мүмкін, Асқардың анасы Қым-</w:t>
        <w:br/>
        <w:t>бат-Айтоты. Айша қазақтың әр әулетінде бар. Суреткер кемел әйел-</w:t>
        <w:br/>
        <w:t>Анаға көркем сөзден ескерткіш соққан. Жаса, Айшаның үлы Ба-</w:t>
        <w:br/>
        <w:t>рысхан!</w:t>
        <w:br/>
        <w:t>қазан, 2002</w:t>
        <w:br/>
        <w:t>Мұртаза кеңістігі</w:t>
        <w:br/>
        <w:t>“Қазақ одебиеті” газетінің 70 жылдығы қарсаңында</w:t>
        <w:br/>
        <w:t>Баспасөздің басты бір міндеті - қоғамдық сананың ілгерілеуіне</w:t>
        <w:br/>
        <w:t>қызмет ету. Бұл, әсіресе, қазақ баспасөзіне қатысты қағида. Ал, бір</w:t>
        <w:br/>
        <w:t>қызығы -- қазақ газеттерінің “қоғамдық сананың ілгерілеуіне қыз-</w:t>
        <w:br/>
        <w:t>мет ету” деңгейі Бас ргдактордың ой-сана, парасат, білім-білігіне,</w:t>
        <w:br/>
        <w:t>бір сөзбен айтқанда, Тұлғасына тікелей байланысты. Кешегі кеңсс</w:t>
        <w:br/>
        <w:t>дәуірінде солай болған, бүгін де тап осылай. (Бүл өзі, бір есептен,</w:t>
        <w:br/>
        <w:t>зерттеп-зерделеуге сұранып тұрған тақырып.) Мұның екі жағы бар.</w:t>
        <w:br/>
        <w:t>Редактор газетті “алып шығады”. Бұл - жақсы жағы. Редакторды</w:t>
        <w:br/>
        <w:t>газет “алып шығатын” жағдайлар да болады. Бұл - “мата даңқымен</w:t>
        <w:br/>
        <w:t>бөз өтедінің” кері. Көзқарақты жұрт бәріп алақандағыдай көреді.</w:t>
        <w:br/>
        <w:t>Бас редактор болу - жаңа идеяларды қолдау, рухани орта қалып-</w:t>
        <w:br/>
        <w:t>тастыра алу қабілетін де, қысқасы, Тұлғалық болмысты қажет етеді.</w:t>
        <w:br/>
        <w:t>Дәп осы орайда қазақ коркем сөзінде ғана емес, көсем сөзінде де.</w:t>
        <w:br/>
        <w:t>яғни журналистикасы тарихында Бас редактор болу талантымен дс</w:t>
        <w:br/>
        <w:t>мәшһүр Шерхан Мүртаза туралы сөз айту парыз.</w:t>
        <w:br/>
        <w:t>жжж</w:t>
        <w:br/>
        <w:t>Мұртаза - редактор қазақ рухани кеңістігіндегі өзгеше өліпем.</w:t>
        <w:br/>
        <w:t>Кейінгі ізбасарлары, мүмкін, әлі толық жете алмай келе жаткан</w:t>
      </w:r>
    </w:p>
    <w:p>
      <w:r>
        <w:t>өлшем. Жалпы Бас редактор Мұртазаның ұлттық баспасөздегі өмірі,</w:t>
        <w:br/>
        <w:t>тәжірибе-тағылымы әр басылымдағы кезеңі бойынша жеке-жеке</w:t>
        <w:br/>
        <w:t>зерттелуі тиіс. “Қазақ әдебиетіндегі” кезеңі де. Өмір мектебін ерте,</w:t>
        <w:br/>
        <w:t>бала кезінен оқыған ол, өсе келе Мәскеу университетінің журнали-</w:t>
        <w:br/>
        <w:t>стика факультетін бітіріп, өзге бір мектеп көрді. Еңбек жолын</w:t>
        <w:br/>
        <w:t>тілшіліктен бастаған Мұртаза “Лениншіл жас”, “Жұлдыз”, “Жалын”</w:t>
        <w:br/>
        <w:t>басылымдарында Бас редактор болды. Содан кейін “Қазақ әдебиеті”,</w:t>
        <w:br/>
        <w:t>“Егемен Қазақстан”,</w:t>
        <w:br/>
        <w:t>Қазақ баспасөзінде “Қазақ әдебиеті” газетінің орны бөлек.</w:t>
        <w:br/>
        <w:t>Іргетасын өткен ғасырдың 34-жылы Сәкен, Ілияс, Бейімбеттер сал-</w:t>
        <w:br/>
        <w:t>ған апталық 70 жылдық тарихында әрқилы кезеңді, әртүрлі деңгейді</w:t>
        <w:br/>
        <w:t>бастан өткерді. Ал, басылымның ерекше бір рухани өрлеу кезеңі -</w:t>
        <w:br/>
        <w:t>59</w:t>
        <w:br/>
        <w:t>жүрек әміріне құлақ аса бермеді. Сөйтіп, жаратқан ием маңдайдағы</w:t>
        <w:br/>
        <w:t>екі көзге қоса, адамның көкірегіне үшінші көз сыйлады. Әрине, бүл</w:t>
        <w:br/>
        <w:t>көкірск көзін ояту әр пенденің өзіне ғана байланысты болды...” Ата</w:t>
        <w:br/>
        <w:t>үрпақ - әке ұрпақ - жас үрпақ үштігінде ата буып мен немере буын-</w:t>
        <w:br/>
        <w:t>ға деген симпатиясы ерекше сезілетін Жұмагүл бүгінгі әке буынның</w:t>
        <w:br/>
        <w:t>замана илеуінен шыға алмай қалатынына сын көзбен қарайтынын</w:t>
        <w:br/>
        <w:t>білдіреді және оған көп жүк те артады. Форма жағынан қарапайым</w:t>
        <w:br/>
        <w:t>әңгімелер осылайша күрделі, қос қыртысты болып келеді. Жүмагүлдің</w:t>
        <w:br/>
        <w:t>қазақи пәлсапасының, кеншпейілдігінің астарында тарихи тәжірибе-</w:t>
        <w:br/>
        <w:t>гағылым барлығын сездіретін кітап мол шығармашылық мүмкіндігіне</w:t>
        <w:br/>
        <w:t>куә. Алдағы уақытта онімді жаза ма, жоқ па, шеберлігін шыңдай</w:t>
        <w:br/>
        <w:t>түсе ме, қоя ма, оны, әрине, өзінің хан көңілі білер, менікі жаңа</w:t>
        <w:br/>
        <w:t>кітаптан түйген пікірімді білдіру ғана.</w:t>
        <w:br/>
        <w:t>Адам белгілі бір уақыт жеткенде артына мойын бұрып, өзінің</w:t>
        <w:br/>
        <w:t>алдына есеп беруі заңдылық шығар. Әлгі біздер көп айтатындай,</w:t>
        <w:br/>
        <w:t>бұл “халық үшін” емес, ең алдымен өзің үшін керек. Бүгінде елеулі</w:t>
        <w:br/>
        <w:t>белеске жетіп отырған Жүмагүлді қалың қауым қаламы қарымды</w:t>
        <w:br/>
        <w:t>журналист ретінде де жақсы біледі. Еңбек жолып “Лениншіл жаста”</w:t>
        <w:br/>
        <w:t>машинка басушылықтан бастап, одан бергі отыз жыл ішінде рес-</w:t>
        <w:br/>
        <w:t>публикалық басылымдарда тілші, бөлім меңгерушісі, бас редактор-</w:t>
        <w:br/>
        <w:t>тың орынбасары қызметтерін атқарған оның бүгінде “Егемен Қазақ-</w:t>
        <w:br/>
        <w:t>стан” газетінің “Сырғалым” қосымшасының редакторы болып ат-</w:t>
        <w:br/>
        <w:t>қарып отырған шаруасы да қыруар. Ділі таза, жаны шуақты,</w:t>
        <w:br/>
        <w:t>“көкірегінен бір сәуір шайқап есіп” жүретін, бәйбішелік мінезге бай</w:t>
        <w:br/>
        <w:t>әріптеске алдағы уақыттарда да шығармашылықтың азап-рахатын</w:t>
        <w:br/>
        <w:t>тілейік. Өзінің ойымен түйіндесек, “Ұлы сынға әркімнің өзі ғана</w:t>
        <w:br/>
        <w:t>жауап береді”.</w:t>
        <w:br/>
        <w:t>желтоқсан, 19998</w:t>
        <w:br/>
        <w:t>Қоңыр</w:t>
        <w:br/>
        <w:t>Жазушы Молдахмет Қаназдың жаңа кітабы туралы</w:t>
        <w:br/>
        <w:t>70-жылдары мектеп қабырғасында оқыған жасөспірімдердің, сол</w:t>
        <w:br/>
        <w:t>кезеңнің әдеби-мәдени кеңістігіндегі жұртшылықтың да “Чика -</w:t>
        <w:br/>
        <w:t>Дабылдың баласы” атты повесті оқымағаны кемде-кем болуы. Рес-</w:t>
        <w:br/>
        <w:t>публикалық конкурста бәйге алған бұл повесть өзіндік архитекто-</w:t>
        <w:br/>
        <w:t>никасымен, шынайылығы, танымалдығы және ішкі бір ырғағымен</w:t>
        <w:br/>
        <w:t>ерекше әсер берген. Шығарма авторы Молдахмет Қаназов Қызыл-</w:t>
        <w:br/>
        <w:t>орда облысы Қазалыда түрады және қызмет істейді екен. Сол кезде</w:t>
        <w:br/>
        <w:t>“жас” анықтамасы қосыла айтылған жазушыдан әдеби жұртшылық</w:t>
        <w:br/>
        <w:t>96</w:t>
      </w:r>
    </w:p>
    <w:p>
      <w:r>
        <w:t>гүрмеге жабылғанда “Сарір - тоже Франция!” деп босатып алған”</w:t>
        <w:br/>
        <w:t>деп отыратын. Айта берсе әңгіме көп...</w:t>
        <w:br/>
        <w:t>- “Парасат падишасы” пайғамбарға айтылатын теңеу сияқты</w:t>
        <w:br/>
        <w:t>көрінеді. Сіз қалай ойлайсыз?</w:t>
        <w:br/>
        <w:t>- “Парасат падишасы” кітабына сыншы С.Жұмабек мақаласы-</w:t>
        <w:br/>
        <w:t>ның тақырыбы алынған. Бұл - бейнелі түрде айтылған теңеу ғой</w:t>
        <w:br/>
        <w:t>Және де Асқар Сүлейменовтей тұлғаға лайық теңесу болған сон</w:t>
        <w:br/>
        <w:t>кітапты да солай атауды жөн көргенмін.</w:t>
        <w:br/>
        <w:t>Мен бұл жобамен асықпай төрт жылдай жұмыс істедім. Кітапта</w:t>
        <w:br/>
        <w:t>жетпістей адамның Асекең және шығармашылығы туралы ой-</w:t>
        <w:br/>
        <w:t>пікірлері, мақалалары бар. Бірінші және үшінші бөлімдердегі бірталай</w:t>
        <w:br/>
        <w:t>материалды авторларының соңынан қалмай жүріп, ауызекі әнгімесін</w:t>
        <w:br/>
        <w:t>жазып алғанмын, әрине, көркем өңдеу жасадым. Бішкекке барып</w:t>
        <w:br/>
        <w:t>Мэлис Үбүкеевтен, Болот Шамшиевтен естелік жазып алдым. Мәс-</w:t>
        <w:br/>
        <w:t>кеуге барғанда Лев Аннинскийге макала жаздырып алдым. Асекен</w:t>
        <w:br/>
        <w:t>туралы көзкөргендердің сөзі мейлінше мол жиналса деген ой ғой.</w:t>
        <w:br/>
        <w:t>Үш-төрт жыл бойы “әні жазамын, міне жазамын” деп, ақыры жа</w:t>
        <w:br/>
        <w:t>алмағандар да баршылық. Бір ақын ағам әлі күнге дейін мені корген</w:t>
        <w:br/>
        <w:t>сайын “О-ой Асекең деген...” деп әңгіме бастай жөнеледі, әлі күнге</w:t>
        <w:br/>
        <w:t>“жазамынмен” жүр, “жарайды, аға, келесі кітапқа береміз” деп</w:t>
        <w:br/>
        <w:t>қоямын.</w:t>
        <w:br/>
        <w:t>“Парасат падишасы” - үлкен махаббатпен дайындалған жинақ</w:t>
        <w:br/>
        <w:t>Онда макалалар авторларының. баспагерлердің және, әрине. жоба</w:t>
        <w:br/>
        <w:t>анторының, яғни Әлияның - Сүлейменовке, демек, асқан сезім-</w:t>
        <w:br/>
        <w:t>талдыққа, парасатқа, кісілікке, бекзаттыққа деген үлкен сағынышы</w:t>
        <w:br/>
        <w:t>бар. Бір қызығы - “жаным күлазығанда осы жинақты оқимын”</w:t>
        <w:br/>
        <w:t>дегенді бірталай адамнан сстідім. Және осындай көңіл-күйге түскенде</w:t>
        <w:br/>
        <w:t>Асекеңнің шығармаларын, әсіресе “Адасқақты” оқитын өнер адам-</w:t>
        <w:br/>
        <w:t>дарын білемін.</w:t>
        <w:br/>
        <w:t>- Әсмә әкесінің шығармаларын оқи алды ма?</w:t>
        <w:br/>
        <w:t>-- Әрине. Ең алдымен оқығаны - әкесінің өзіне жазған хат-күттық-</w:t>
        <w:br/>
        <w:t>таулары. Жалпы Асекеңнің хаттары, оның ішінде балаларына жаз-</w:t>
        <w:br/>
        <w:t>ғаны да - көркем шығармадай. Мәселен, Әсмә дүниеге келгенде</w:t>
        <w:br/>
        <w:t>жазғаны: “Миледи! Я Вас так долго вынашивал, даже представить</w:t>
        <w:br/>
        <w:t>себе не можете! Я Вас люблю, как люблю коня!..” Содан кейін Әсмә-</w:t>
        <w:br/>
        <w:t>Миледидің алғашқы жауған қарымен, алғашқы наурызымен құттық-</w:t>
        <w:br/>
        <w:t>таған, өзі ауруханада жатқанда жазған, тағысын тағы хаттары... Бес</w:t>
        <w:br/>
        <w:t>жасында “алыс сапарда жүр, оралады” деп білетін әкесіне өзі де</w:t>
        <w:br/>
        <w:t>“Әке, тезірек кел! Мен сені сағынып жүрмін! Өзіңе “Көзімнің қара-</w:t>
        <w:br/>
        <w:t>сын” айтып беремін” деген сипаттарда хат жазатын. Қазір есейе</w:t>
        <w:br/>
        <w:t>бастады ғой, өткен сенбіде ғана он төртке толды. Әкесінің көркем</w:t>
        <w:br/>
        <w:t>Еркін жүрдік, еркін тұрдық, еркін жаздық, Ел тілегіне үндесер ма-</w:t>
        <w:br/>
        <w:t>нызды іс жасап жүргенімізді жапымызбен сездік. Адамтану мектебін</w:t>
        <w:br/>
        <w:t>дс Шер-ағамен өттік.</w:t>
        <w:br/>
        <w:t>жжж</w:t>
        <w:br/>
        <w:t>Шерхан Мұртаза шығармашылығы туралы аз жазылған жоқ. Дей</w:t>
        <w:br/>
        <w:t>тұрғанда, әр буын, тіпті әр оқырман оз Мүртазасын ашады. Мұрта-</w:t>
      </w:r>
    </w:p>
    <w:p>
      <w:r>
        <w:t>за шығармаларына Асекең, Асқар Сүлейменов берген анықтама бар -</w:t>
        <w:br/>
        <w:t>Шер-ағаның өзіне айтты ма, жоқ па, білмедім. 1993 жылы 13 ма-</w:t>
        <w:br/>
        <w:t>мырда Асекең аяқ астынан ауруханаға түсті. Қара дипломаты, өзінше</w:t>
        <w:br/>
        <w:t>қисындағанда. кейсі өзінде. Ішінде қағаздары. “Парасат” журна-</w:t>
        <w:br/>
        <w:t>лында жұмыс істейтін кезі-ді. Барған кезімде маған жұмысына бай-</w:t>
        <w:br/>
        <w:t>ланысты біраз тапсырмалар берді. Бес пункттен тұратын тапсырма-</w:t>
        <w:br/>
        <w:t>пы, ақ қағаз болмады ма, Гүлзнияның (Пірәлиева) Төлеп Әбдіков</w:t>
        <w:br/>
        <w:t>шығармашылығына арналған мақаласының соңғы бетінің келесі</w:t>
        <w:br/>
        <w:t>жағына жазып қойыпты. (Ол жазбалар менде сақтаулы.) “Досы-</w:t>
        <w:br/>
        <w:t>ныздың қолынан жазу келеді екен, тек өзі бірер бетін қысқартсын,</w:t>
        <w:br/>
        <w:t>гым үлкен мақаланы журнал көлемі котермейді” деді де, басты тап-</w:t>
        <w:br/>
        <w:t>сырмасын берлі: “Сайлауға (сыншы Жүмабекті айтады) хабарласы-</w:t>
        <w:br/>
        <w:t>ныз. Шер-аға туралы мақаланы тездетсін. Тақырыбын “Бұлшық</w:t>
        <w:br/>
        <w:t>етті проза” деп қоюы керек. Бұлшық етті проза. Алғысөзді кеңірек</w:t>
        <w:br/>
        <w:t>етіп өзім жазамын. Мақаласын мен шыққанша дайын етсін. Но-</w:t>
        <w:br/>
        <w:t>мерге саламын...” Сайлауға хабарласуға мұрша келмеді. Мұрша</w:t>
        <w:br/>
        <w:t>келтірмеген Асекеңнің өзі... Араға күн салып, 15 мамырда дүние-</w:t>
        <w:br/>
        <w:t>лен көшті...</w:t>
        <w:br/>
        <w:t>жжж</w:t>
        <w:br/>
        <w:t>Өнерлі өлшем деп білетін Асқар Сүлейменовтің ешқашан да</w:t>
        <w:br/>
        <w:t>негізсіз сөйлемесі, теңеу айтпасы баршаға белгілі - бұлшық етті</w:t>
        <w:br/>
        <w:t>проза дегенде, Мұртаза текстерінің нығыз-тығыздығын, ішкі қуат-</w:t>
        <w:br/>
        <w:t>серпінін мегзегені шығар.</w:t>
        <w:br/>
        <w:t>Суреткер туындылары әманда осындай болып келеді - текстерінің</w:t>
        <w:br/>
        <w:t>нығыздығының нағыз шыңы енді - “Ай мен Айша”. Әрбір оқиға</w:t>
        <w:br/>
        <w:t>жеке тараушаларда қаз-қалпында жеке тағдыр болып баяндала келе,</w:t>
        <w:br/>
        <w:t>әулеттің, елдің көркем тарихына айналып, туған жер, туған үй, ошақ</w:t>
        <w:br/>
        <w:t>қадір-қасиетін терең түйсінтер, қуат-кернеуі, жасампаздық рухы</w:t>
        <w:br/>
        <w:t>жоғары, тағылымды туынды, сөз жоқ, тәуелсіз Қазақстан әдебиетінің</w:t>
        <w:br/>
        <w:t>үлкен көркем жетістігі. Романның бас кейіпкері Айшаның жекелік</w:t>
        <w:br/>
        <w:t>те, жалпылық та мәні ерек. Ол -- шыдамды да ақылды, әр нәрсені,</w:t>
        <w:br/>
        <w:t>бар нәрсені түбінен ойлайтын, дана қазақ әйелінің жиынтық бейнесі.</w:t>
        <w:br/>
        <w:t>Ол - Барысханның анасы. Ол, мүмкін, менің әжем Мәуия. Ол,</w:t>
        <w:br/>
        <w:t>Жан шуағы</w:t>
        <w:br/>
        <w:t>Жазушы Жүмағұл Солтиева туралы соз</w:t>
        <w:br/>
        <w:t>Мына жарық дүниеден өзінің орнын іздеп бағатын адам-пенденін</w:t>
        <w:br/>
        <w:t>жап тұңғиығына үңіліп, адам мен әлем үндестік-үйлестігін мәнгілік</w:t>
        <w:br/>
        <w:t>категориялар биігінен іздер жазушының шығармашылық куаты - бі-</w:t>
        <w:br/>
        <w:t>лалық шағынан, тек-тамыр, өскен-өнген орта тағылымынан бастау</w:t>
        <w:br/>
        <w:t>алады. Шығармашылық куат &gt; жан куаты, жан куаты - жан шуағы-</w:t>
        <w:br/>
        <w:t>ның баламасы екенін замандас, дос-жолдас, қаламдас әріптестеріңиіт</w:t>
        <w:br/>
        <w:t>туындыларын оқығанда анығырақ түйсінерің бар. Жазушы Жүмагүл</w:t>
        <w:br/>
        <w:t>Солтиеваның “Жалғыз бала” атты кітабын оқып шыққан соң осын-</w:t>
        <w:br/>
        <w:t>дай бір ой-әсер туады. Алғашқы әңгімелері 80-жылдардың алғашқы</w:t>
        <w:br/>
        <w:t>жартысында жариялана бастаған Жұмагүлдің өз адами болмысын-</w:t>
        <w:br/>
        <w:t>дағы қазақы мінез, қазақы дүниетанымнып көзге бірден ұрмай, бірте-</w:t>
        <w:br/>
        <w:t>бірте ашылатын касиеті шығармашылығына да тән деуге болады екен.</w:t>
        <w:br/>
        <w:t>Жалпы жазушы атаулы шығармашылығының алғашқы кезенінде</w:t>
        <w:br/>
        <w:t>сюжеттері мен кейіпкерлерін өз өмірінен алатын болса, кейінгі ғұ</w:t>
        <w:br/>
        <w:t>рында сол өмірбаян &gt; өмірбаянды түгесе жазуға ұмтылатынға ұқс</w:t>
        <w:br/>
        <w:t>ды. Жұмагүл әңгімелерінен нақты өмірбаяндық деректер іздеу кисын-</w:t>
        <w:br/>
        <w:t>сыз шығар, дей түрғанда, опың жиынтық бейнсе-кейіпкерінің бала-</w:t>
        <w:br/>
        <w:t>лық шағынан азамат болып өскен аралықтағы калыптасу кезеңлерін</w:t>
        <w:br/>
        <w:t>танисыз. Әңгімелер сюжеті, характері әркилы болғанымен, казақы</w:t>
        <w:br/>
        <w:t>орта, халықтық дүниетаным - пәлсапа, өмірлік ұстаным, иманды-</w:t>
        <w:br/>
        <w:t>лықтың мәйекті мектебінен өткен кейіпкерлері арқылы тұтастық та-</w:t>
      </w:r>
    </w:p>
    <w:p>
      <w:r>
        <w:t>уып отырады. Кезінде суреткер Асқар Сүлейменовтің: “Жұмагүлдің</w:t>
        <w:br/>
        <w:t>өзі түгіл, жазған әрбір шығармасынан имандылық лебі еседі” деп</w:t>
        <w:br/>
        <w:t>үлкен баға беруі бекер емес шығар.</w:t>
        <w:br/>
        <w:t>Жазушы шығармашылығын біртүтас карастырсаңыз - уақыт пен</w:t>
        <w:br/>
        <w:t>замана, коғам пиғыл-құлқындағы өзгерістер мен оның себептерін;</w:t>
        <w:br/>
        <w:t>өмір кешудің “жалпыадамзаттық” моделіне амалсыз бет бүрған</w:t>
        <w:br/>
        <w:t>қазақы ортаның өзіндік пәлсапасы мен жан арпалысын бағамдай-</w:t>
        <w:br/>
        <w:t>сыз. Қоғам тәнінен адамның жанын іздей отырып, әлеумет писохо-</w:t>
        <w:br/>
        <w:t>логиясындағы өзгерістердің обьективті-субьективті жағдайларына</w:t>
        <w:br/>
        <w:t>көбірек үңілетін қаламгер мәселе уақыт пен заманда емес, сол уақыт-</w:t>
        <w:br/>
        <w:t>заманда күн кешіп отырған адамдардың өзінде екенін ұрпақ жалғас-</w:t>
        <w:br/>
        <w:t>тығы, буын алмасудағы күрделі процестер арқылы бейнелейді.</w:t>
        <w:br/>
        <w:t>“Ұлы сынға әркімнің өзі ғана жауап береді”, - деп ой түйеді</w:t>
        <w:br/>
        <w:t>жазушы “Үшінші көз” атты әңгімесінде. ..Сана адамға маңдайда</w:t>
        <w:br/>
        <w:t>біткен екі көзі арқылы дүниенің сұлулығын танытты, қай нәрсенің</w:t>
        <w:br/>
        <w:t>болса да өз өлшемі болатынып білсін деп қанағатты қарауылға қойды.</w:t>
        <w:br/>
        <w:t>Осының бәрі жүректің сөзін сөйлеуге тиіс болды. Бірақ адам атаулы</w:t>
        <w:br/>
        <w:t>95</w:t>
        <w:br/>
        <w:t>салу, түйсіктік тұрғыдан жинақтай және осылардың қорытынды-</w:t>
        <w:br/>
        <w:t>сындай оқырманымен ашық сырласу сатыларынан тұрады да, омір</w:t>
        <w:br/>
        <w:t>заңдылықтары жеке тағдырлар арқылы бейнелі түрде пайымдалады</w:t>
        <w:br/>
        <w:t>Лирикалық кейіпкердің сырт көз сияқты әңгімесімен өріле отырып,</w:t>
        <w:br/>
        <w:t>түрлі жағдайларға байланысты жазылған нсмесе ойдан шығарылған</w:t>
        <w:br/>
        <w:t>жырлар уақытпен, тағдырмен сырласуға бастайды. Бұл тұста</w:t>
        <w:br/>
        <w:t>көркемдік форманың айқындығын, сезім шынайылығы мен табиғи-</w:t>
        <w:br/>
        <w:t>лығын және жыр синтаксисінің өте қарапайымдылығын атап айту</w:t>
        <w:br/>
        <w:t>керек. Бүл - шеберліктен туындайтын қарапайымдылық. Ал.</w:t>
        <w:br/>
        <w:t>шеберліктен туындайтын қарапайымдылық - рухани толысқанлық-</w:t>
        <w:br/>
        <w:t>тың белгісі.</w:t>
        <w:br/>
        <w:t>желтоқсан, 2006</w:t>
        <w:br/>
        <w:t>Көшелі сөздің тартады көші ілгері”</w:t>
        <w:br/>
        <w:t>Сыншы Сайлаубек Жұмабек шығармашылығы туралы бірер сөз</w:t>
        <w:br/>
        <w:t>Әдеби көркем сын туралы, сыншы туралы сөз, бір есептен, қоғам-</w:t>
        <w:br/>
        <w:t>ның рухани тынысы, мәдени үстанымдары және парасат деңгейі</w:t>
        <w:br/>
        <w:t>туралы сөз. Шынайы сын мен шын сыншы әдебиеттің үлт өміріндегі.</w:t>
        <w:br/>
        <w:t>рухани мәдениетіндегі маңызын өнердің өз биігінен, әлемдік өлшем-</w:t>
        <w:br/>
        <w:t>дер биігінен зерделеуге ден қояды. “Өнер өмірден үйренбейді.</w:t>
        <w:br/>
        <w:t>Өнердің өз тарихы, өз логикасы мен динамикасы бар” (Асқар Сүлей-</w:t>
        <w:br/>
        <w:t>менов). Өнерді өз логикасы мен динамикасынан тани отырып тал-</w:t>
        <w:br/>
        <w:t>дау және оқырманның рухани айналымына түсіру және тағы осы-</w:t>
        <w:br/>
        <w:t>ған қоса өз шығармаларын рухани айналымға косу - шын сыншы-</w:t>
        <w:br/>
        <w:t>ның басты ұстанымдарының бірі болса керек. Бүгінгі әдеби көркем</w:t>
        <w:br/>
        <w:t>сынымызда осы ұстанымға жүгінетін санаулы ғана сыншы бар. Сол</w:t>
        <w:br/>
        <w:t>санаулының бірі - Сайлаубек Жүмабек.</w:t>
        <w:br/>
        <w:t>Әдеби коркем сын жанрына қалам тартушылар қай кезде де аз</w:t>
        <w:br/>
        <w:t>болмағанға ұқсайды. Мұның айқын бір көрінісін, әрі-арыға бармай-</w:t>
        <w:br/>
        <w:t>ақ, төл әдеби сынымыздың соңғы ширегіндегі тарихынан жақсы</w:t>
        <w:br/>
        <w:t>байқауға болады. “Жастардың көп қосылуы жағынан қазақ сыны</w:t>
        <w:br/>
        <w:t>поэзиядан кейінгі екінші орында” деп жазыпты Әбіш Кекілбаев 1965</w:t>
        <w:br/>
        <w:t>жылы “Лениншіл жас” газетінде жарияланған “Сын неге сынала</w:t>
        <w:br/>
        <w:t>береді? ”атты мақаласында. Қазақ әдеби сынындағы жаңаша таным -</w:t>
        <w:br/>
        <w:t>өнерді оз логикасы мен динамикасынан саралау сынға сол кезенде</w:t>
      </w:r>
    </w:p>
    <w:p>
      <w:r>
        <w:t>“ “Қаракөз сөздің тарталы көші ілгері...” -&lt; Жұматай ақынның “Мамыр</w:t>
        <w:br/>
        <w:t>әуендері" циклынан.</w:t>
        <w:br/>
        <w:t>101</w:t>
        <w:br/>
        <w:t>ғұтов, Қ.Ахметова, Б.Мүқай, Ә.Сығай, Т.Жаманқұлов шығармашы-</w:t>
        <w:br/>
        <w:t>лықтары туралы толғаныстарын тілге тиек етуге болады. Жалпы ал-</w:t>
        <w:br/>
        <w:t>ғандасыншы Жұмабек шығармашылығы, бір ссептен, ХХ ғасыр және</w:t>
        <w:br/>
        <w:t>қазіргі қазақ әдебиетінің түтас бір панорамасы, С.Жұүмабекше пано-</w:t>
        <w:br/>
        <w:t>рамасы деу керек.</w:t>
        <w:br/>
        <w:t>Сыншы - өз қоғамының, дәуірінің перзенті. Оның рухани плас-</w:t>
        <w:br/>
        <w:t>тикаға түсуі, танымы қордалануы, козқарас аясының кеңейе беруі</w:t>
        <w:br/>
        <w:t>заңды. Қоғамымыздың соңғы кезеңдегі рухани түлеуі, бұрыннан</w:t>
        <w:br/>
        <w:t>қалыптасқан көптеген қасаң қағидаларға сып козбен қайта қарау,</w:t>
        <w:br/>
        <w:t>рухани өлшемдер параметрлеріндегі елеулі өзгерістер рухани сергек</w:t>
        <w:br/>
        <w:t>сыншы С.Жұмабек шығармашылығында да байқалар еді. Таза сын</w:t>
        <w:br/>
        <w:t>жанрынан келгенде, тәуелсіз еліміздің тәуелсіз әдебиеті туралы орта</w:t>
        <w:br/>
        <w:t>буыннан тап С. Жұмабектей таратып талдап жазған сыншы аз. мүмкін</w:t>
        <w:br/>
        <w:t>жоқ та. Аға буыннан Зейнолла Серікқалиев, кейінгі буыннан Сай-</w:t>
        <w:br/>
        <w:t>лаубек Жұмабек кей тұстарда, тінті әдебиеттің басына түскен қиын</w:t>
        <w:br/>
        <w:t>да күрделі кезеңде (шамамен 19953--2001 жж.) әдеби сын майданын-</w:t>
        <w:br/>
        <w:t>да қалған жеке батырларға ұқсады. Ал, соңғы он үш жыл бедерінде</w:t>
        <w:br/>
        <w:t>“Алматы ақшамы” газетінде әдеби сыни шолушы болған Сайлаубек</w:t>
        <w:br/>
        <w:t>қаламына осы уақыт ішіндегі бірде-бір елсулі әдеби-рухани оқиға</w:t>
        <w:br/>
        <w:t>ілінбей қалған емес.</w:t>
        <w:br/>
        <w:t>Бүгінгі күн биігінен қарасақ. сыншы С.Жүмабек әдебиеттің ой-</w:t>
        <w:br/>
        <w:t>санасы аталатын сын жанрда табан тірегеніне, ешкайда мойын бүр-</w:t>
        <w:br/>
        <w:t>мастан қалам тербеп, жан терін төгіп, ой моншағын теріп келе жат-</w:t>
        <w:br/>
        <w:t>нына отыз жылдан аса уақыт өтіпті. Оның өзі аға әріптесі, ұстаз</w:t>
        <w:br/>
        <w:t>тұтқан Э.Серікқалиұлы туралы “...көрнекті сыншы Зейнолла</w:t>
        <w:br/>
        <w:t>Серікқалиұлының бүкіл жаратылысы - Сыншы, бүкіл тағдыры -</w:t>
        <w:br/>
        <w:t>Сын” (Сын әуені. 172-6.) деп жазуын сыншы Сайлаубек Жұмабектің</w:t>
        <w:br/>
        <w:t>өзіне қарата да айту әбден орынды. Көшелі сөздің көшін ілгері</w:t>
        <w:br/>
        <w:t>тартушы сыншы шығармашылығының қарға аунаған түлкідей таза</w:t>
        <w:br/>
        <w:t>онер, көркем сын болып жарқырап келе жатқанына куәміз әрі</w:t>
        <w:br/>
        <w:t>әріптес ретінде үлкен ырзашылығымыз бар. Және де қазақ әдеби</w:t>
        <w:br/>
        <w:t>көркем сынындағы осы бір көшелі сөз көшінің ілгері тарта береріне</w:t>
        <w:br/>
        <w:t>кәмілміз.</w:t>
        <w:br/>
        <w:t>ақпан, 1996 - шілде, 2005</w:t>
        <w:br/>
        <w:t>104</w:t>
        <w:br/>
        <w:t>1986-ның Желтоқсаны да ұмытылмайды. 17-күні кешкі 5-те ре-</w:t>
        <w:br/>
        <w:t>дакциядағы жігіттердің көбі Алаңға бірге бардық. Алаң толқыған</w:t>
        <w:br/>
        <w:t>теңіздей екен. Топ-топ болып ұран тастап, сөз сәйлеушілерін ортаға</w:t>
        <w:br/>
        <w:t>алған өрімдей жастар. Ертеңіне таңертен редакциядағы жастар Олақ-</w:t>
        <w:br/>
        <w:t>тағы мәжіліс залында “жабық есік жағдайында” өтіп жатқан партия</w:t>
        <w:br/>
        <w:t>жиналысына баса-көктеп кірдік: “Алаңдағы жағдай анау - бүл не</w:t>
        <w:br/>
        <w:t>жиналыс?” Сол-ақ скен жиналыс аяқталды. Әбіш Кекілбаевтын</w:t>
        <w:br/>
        <w:t>көзіне тұнған жасты көрдік. “Айналайындар, ешқайда бармандар!”</w:t>
        <w:br/>
        <w:t>деумен болды. Шер-аға біздерді кабинетіне жеке шақыртты. Маған</w:t>
        <w:br/>
        <w:t>айтқаны: “Сен қыз, жұмыс орныңда отыр, ешқайда шықла, берілгтін</w:t>
        <w:br/>
        <w:t>тапсырма бар. Бұл - бұйрық!” Бірінші рет қатты сөйлегені. Тіксініп</w:t>
        <w:br/>
        <w:t>қалдым. Кей-і-ін білдім - Шер-аға әрқайсымызға осындай бұйрық.</w:t>
      </w:r>
    </w:p>
    <w:p>
      <w:r>
        <w:t>беріпті. Артынша өзі кетті де қалды. АЛАҢҒА кетіпті.</w:t>
        <w:br/>
        <w:t>Бүл - Мүртаза. Халықтың үлы Шерхан Мүртаза. Бүлай д.</w:t>
        <w:br/>
        <w:t>оның өмірлік ұстанымдарына сай қимыл-қарекет пәлсапасы негі:</w:t>
        <w:br/>
        <w:t>береді. Сол пәлсапаның бір айқын бейнесі - ол өзі рухани көшбас-</w:t>
        <w:br/>
        <w:t>шылық жасаған, 80-90-жылдар арасындағы “Қазақ әдебиеті”. Ал,</w:t>
        <w:br/>
        <w:t>қазақтың көркем сөзіндегі орны өз алдына, журналистикасында қала-</w:t>
        <w:br/>
        <w:t>мымен де, басшылық талантымен де орны аса ерекше Шераға,</w:t>
        <w:br/>
        <w:t>Шерхан Мұртаза және оның редакторлық кезеңінде қызмет еткен</w:t>
        <w:br/>
        <w:t>жазушы, журналистердің бәрі қазіргі таңда да қоғамның, ұлттың</w:t>
        <w:br/>
        <w:t>көкейкесті сөзін әрқайсысы өз басылымдарында, өз саласында</w:t>
        <w:br/>
        <w:t>көтеріп келеді.</w:t>
        <w:br/>
        <w:t>ақпан, 2004</w:t>
        <w:br/>
        <w:t>Қанат қағып бір-біріне ұласса ой...</w:t>
        <w:br/>
        <w:t>Күләш Ахметова жырлары туралы миниатюра</w:t>
        <w:br/>
        <w:t>Қазақ поэзиясына 70-жылдары келген талантты жастар тобының</w:t>
        <w:br/>
        <w:t>ішінде Күләш Ахметованың жырлары ой зеректігімен, сезім куат-</w:t>
        <w:br/>
        <w:t>тылығымен бірден назар аударды. Бүгінде есімі оқырманға жақсы</w:t>
        <w:br/>
        <w:t>белгілі, ел атынан сөз айту деңгейіне көтерілген ақын қыздың ал-</w:t>
        <w:br/>
        <w:t>ғашқы “Ақ гүлім”, “Сен менің бақытымсың”, “Жапырақ - жаздың</w:t>
        <w:br/>
        <w:t>жүрегі”, тағы да басқа жинақтарын біріктірген “Жасыл жағалау”</w:t>
        <w:br/>
        <w:t>кітабы шығармашылығының алғашқы онжылдығының есебі</w:t>
        <w:br/>
        <w:t>іспетті.</w:t>
        <w:br/>
        <w:t>Өмірдің сан мың бояуын көре білетін ақынның бұл жинағы</w:t>
        <w:br/>
        <w:t>“Қатарласып кең даланың құсымен, қанат қағып, бір-біріне ұласты</w:t>
        <w:br/>
        <w:t>ой” (“Арғымақтар” жинағынан алынған үзінді) жырлардан тұрады.</w:t>
        <w:br/>
        <w:t>Күләштің әйелдік-аналық табиғатынан бастау алатын жырларын-</w:t>
        <w:br/>
        <w:t>91</w:t>
        <w:br/>
        <w:t>тартқан жазушы Жанкожа батырдың тұлғасын толымды жасап, ру-</w:t>
        <w:br/>
        <w:t>хани-көркем айналымға түсіріпті, Батыр бейнесі толымды бейнеленді</w:t>
        <w:br/>
        <w:t>деген сөз - хикаятта оның өмір кепкен тарихи келеңі, қоғамдық-</w:t>
        <w:br/>
        <w:t>саяси ахуал, әлеуметтік ортасы табиғи танылды деген сөз. Демек,</w:t>
        <w:br/>
        <w:t>қазақ әдебиетіндегі тарихи-көркем бейнелер галереясы тағы бір шоқ-</w:t>
        <w:br/>
        <w:t>тықты бейнемен толықты, тарихи кейіпкерге байланысты тарихи</w:t>
        <w:br/>
        <w:t>әділеттің орнығуына үлес қосылды.</w:t>
        <w:br/>
        <w:t>Жинаққа енген туындылардың бір парасы - жазушының соңғы</w:t>
        <w:br/>
        <w:t>кезеңде дүниеге келген әнгімелері. Қоңыр әуенді бүл туындылар-</w:t>
        <w:br/>
        <w:t>дың “Бүру жол”,“Қызыл дамбал”,“Жебір” сияқты алғашқы бір тобы</w:t>
        <w:br/>
        <w:t>таза қазақы мінез болмыс, психологияны ашса, “Мөлтек әңгімелер”</w:t>
        <w:br/>
        <w:t>атты көлемді топтамасы суреткерлік көзбен танылған-пәлсапалан-</w:t>
        <w:br/>
        <w:t>ған өмір. Ал,“Сағыныштың сары жапырақтары”-- Зейнолла ІШүкірон</w:t>
        <w:br/>
        <w:t>жайлы деректі молтек әнгімелер ақын тағдыры, ортасы, мінез-қүлқы,</w:t>
        <w:br/>
        <w:t>жан дүниесінен хабардар ететін, сонымен қатар інілік парызды орын-</w:t>
        <w:br/>
        <w:t>дау тұрғысынан тағылымы бар дүние. Жазушының жаңа кітабындағы</w:t>
        <w:br/>
        <w:t>туындылары оның соңғы кезеңдегі рухани-көркемдік ізденістер</w:t>
        <w:br/>
        <w:t>аясын бағамдатады дегенді айтып өткенбіз. Бұл реттегі тағы бір</w:t>
        <w:br/>
        <w:t>түйгеніміз - деректі негізі болғанмен де, таза көркем дүние ора-</w:t>
        <w:br/>
        <w:t>йындағы жәнс таза деректі шығармаларда, сондай-ақ зерттеу мақа-</w:t>
        <w:br/>
        <w:t>лаларда да жазушының текстімен бірегей имани болмысы және пәл-</w:t>
        <w:br/>
        <w:t>сапалық деңгейге көтерілген қанағатшылдығы “оқылады”. Ішке</w:t>
        <w:br/>
        <w:t>түсетін шертпе күйдей.</w:t>
        <w:br/>
        <w:t>тамыз, 2002</w:t>
      </w:r>
    </w:p>
    <w:p>
      <w:r>
        <w:t>“Қарлығашы жанымның - өлеңдерім...”</w:t>
        <w:br/>
        <w:t>Ханбибі Есенқарақызының жыр жинағы туралы</w:t>
        <w:br/>
        <w:t>Ақын Ханбибі Есенқарақызының поэзия әлемінде, жалпы мәде-</w:t>
        <w:br/>
        <w:t>ни кеңістігімізде дауысы естілгелі отыз шақты жылдың жүзі болып-</w:t>
        <w:br/>
        <w:t>ты. “Қанат қақты” аталған алғашқы жыр жинағында шыншыл, ақжар-</w:t>
        <w:br/>
        <w:t>қын, өр мінезді кейіпкерлерімен танылса; одан бергі уақытта он</w:t>
        <w:br/>
        <w:t>шақты жыр жинағының авторы Ханбибі шығармашылығы -- өмір-</w:t>
        <w:br/>
        <w:t>әнері бірегейленіп, жеке мен жалпының әдемі үйлесім табуы және</w:t>
        <w:br/>
        <w:t>де қашанда әлеуметімен бірге болуы, елінің тынысымен тыныстауы-</w:t>
        <w:br/>
        <w:t>мен, яғни Азаматтық тұлғасымен ерекшеленіп келеді. Осының анық</w:t>
        <w:br/>
        <w:t>бір көрінісі “Ай туады бозарып” (“Жазушы”, 2004) атты жыр кітабы.</w:t>
        <w:br/>
        <w:t>Онер - өмірдің көркем танымы, дсген белгілі қағидадан келген-</w:t>
        <w:br/>
        <w:t>де, Ханбибі ақынның бүл жинағы соңғы он-он бес жыл көлеміндегі,</w:t>
        <w:br/>
        <w:t>98</w:t>
        <w:br/>
        <w:t>кітап шығару сыншыға, оның ішінде жас сыншыға, оның ішінде</w:t>
        <w:br/>
        <w:t>принципиальды сыншыға онай емес-ті.) Жинақ көркем соз, көркем</w:t>
        <w:br/>
        <w:t>онер тынысын жақсы біліп-сезетін көзкарақты оқырманға сыншы-</w:t>
        <w:br/>
        <w:t>ның рухани эстетикалық бағдарын айқындап алғанын, әдебиеттің</w:t>
        <w:br/>
        <w:t>жасампаздық, рөлін жоғары бағалайтынын және оны төл әдебисті-</w:t>
        <w:br/>
        <w:t>міздегі суреткер тұлғалар шығармашылығы арқылы және осы аяла</w:t>
        <w:br/>
        <w:t>коркем айшықтай алу талантын танытты. Және де әдебиетіміздің</w:t>
        <w:br/>
        <w:t>тереңін, биігін, жалпы панорамасын тек жақсы шығарма, көркем</w:t>
        <w:br/>
        <w:t>шығарма арқылы ғана талдау-тану және танытуға ұмтылыс осы ал</w:t>
        <w:br/>
        <w:t>ғашқы жинақта-ақ айқын көрініс тапты. Оның пікірінше: “..шы-</w:t>
        <w:br/>
        <w:t>найы сыншы - әдебиеттің де, оқырманның да биік көркемлік</w:t>
        <w:br/>
        <w:t>өлшемдерін, талғамдарын, таланттарын мәпелеп өсіретін бірден-бір</w:t>
        <w:br/>
        <w:t>Абыз Бағбаны болып табылады. Осылай саналады. Осылай сана!</w:t>
        <w:br/>
        <w:t>мыз” (Сын әуені. “Елорда”, 2001.179-б6.) Сыншының бұдан кейінгі</w:t>
        <w:br/>
        <w:t>жинақтары: “Ғабит Мүсірепов” (1989), Ш.Мұртаза шығармашылығы</w:t>
        <w:br/>
        <w:t>туралы “Жұлдызы нұрлы суреткер” (1993, 2-басылымы 2002), акын-</w:t>
        <w:br/>
        <w:t>драматург Н.Оразалин туралы “Жүрегі -- мүн, жүрегі -- жыр...” (1997),</w:t>
        <w:br/>
        <w:t>Қ.Тұрсынқұлов туралы “Қазығұрт перзенті” (1998), “Тахауи А</w:t>
        <w:br/>
        <w:t>нов және талант тектоникасы” (2005) және әдебиет алы ой-</w:t>
        <w:br/>
        <w:t>коркем шығарманың рухани-мәдени қүрылымын танып-талдау</w:t>
        <w:br/>
        <w:t>білігі, терең білімі мен сыншылық, мәдениетімен тәнті етеді. Бүл</w:t>
        <w:br/>
        <w:t>кітаптар сыншының оз рухани болмысы, коркемдік парасат әлемінің</w:t>
        <w:br/>
        <w:t>де көркем бейнесі.</w:t>
        <w:br/>
        <w:t>Сыншы Жұмабектің зерттеу-талдау обтектілері де шетінен “жы-</w:t>
        <w:br/>
        <w:t>ғылсаң нардан жығыл” болып келеді. Әрі ол Мұхтар Әуезов, Аскар</w:t>
        <w:br/>
        <w:t>Сүлейменов, М.Мақатаев, О.Бөкеев, Ә.Тәжібаев, З.Серікқалиұлы;</w:t>
        <w:br/>
        <w:t>Ә.Нүрпейісов, Ш.Айтматов, Ш.Мұртаза, Ә.Кекілбаев, тағы да өзге</w:t>
        <w:br/>
        <w:t>көркем ой тарландарының шығармашылықтарын, көркемдік-эсте-</w:t>
        <w:br/>
        <w:t>тикалық әлемдерін талдай отырып, өзі олармен ой серіктес-пікірлес.</w:t>
        <w:br/>
        <w:t>рухани мұраттас болып шығады. Сыншының жекелеген жазушылар</w:t>
        <w:br/>
        <w:t>туралы жоғарыда аталған жеке кітаптарын былай қойғанда, оның</w:t>
        <w:br/>
        <w:t>талдау обьектісіне айналмаған мықты ақын-жазушы кем. Бұл ретте,</w:t>
        <w:br/>
        <w:t>мысалы, оның “Сын әуені” кітабында со-онау-у Бұхар жыраудан</w:t>
        <w:br/>
        <w:t>бастап Мәшһүр Жүсіп Көпеев, Ахмет Байтұрсынов, Мағжан Жұма-</w:t>
        <w:br/>
        <w:t>баев; сыншы “тәуелсіз әдебиетіміздің тарландары” атлған</w:t>
        <w:br/>
        <w:t>Т.Әлімқұлов, С.Мәуленов, Қ.Мұхамеджанов; “тәуелсіз әдебиетіміз.</w:t>
        <w:br/>
        <w:t>хас суреткерлері” деп таныған М.Мақатаев, А.Сүлейменов,</w:t>
        <w:br/>
        <w:t>О.Әубәкіров, С.Бердікүлов, Ж.Нәжімеденов, С.Жүнісов, Ә.Кекілбаев,</w:t>
        <w:br/>
        <w:t>Қ.Ысқақ, З.Серікқалиұлы, Р.Нұрғали, Ф.Оңғарсынова, Б.Нүржеке;</w:t>
        <w:br/>
        <w:t>сыншының тәуелсіз әдебиетіміздегі өз буыны Т.Медетбек, М.Бай-</w:t>
      </w:r>
    </w:p>
    <w:p>
      <w:r>
        <w:t>103</w:t>
        <w:br/>
        <w:t>“Өнер мұраты - өнеге”</w:t>
        <w:br/>
        <w:t>Сыншы Толеген Тоқбергеновтіп туғанына 00 жыл</w:t>
        <w:br/>
        <w:t>Сарысуда Әйкен есімді дәулескер домбырашы, күйші өткен. Өнері</w:t>
        <w:br/>
        <w:t>Арқаға, Сарысу-Созаққа кеңінен мәлім сол өнерпаздың бәйбішесі</w:t>
        <w:br/>
        <w:t>біздің жақын апамыз Ырымжан еді. Әке өнерін, домбырасын үстан-</w:t>
        <w:br/>
        <w:t>ған жиен ағамыз Бексейіт құлақ құрышын қандыра, кәкірекке пүр</w:t>
        <w:br/>
        <w:t>құя орындайтын шертпе күйлерін бала кезімізден тыңдап өстік</w:t>
        <w:br/>
        <w:t>Сыншы Төлеген Тоқбергеновті алғат! рет Сарысудың Жайлаукол</w:t>
        <w:br/>
        <w:t>ауылында тұратын сол жиен ағамның үйінде көрдім.</w:t>
        <w:br/>
        <w:t>Күздің жайма-шуақ күндерінің бірінде Бексейіт ағамның дастар-</w:t>
        <w:br/>
        <w:t>қанында бас қосқан біраз ағайын Алматыдан келген қонақтың кыры-</w:t>
        <w:br/>
        <w:t>лы бар қоныр дауыспен айтқан әңгімесіне, күй шиертісіне ұйыған.</w:t>
        <w:br/>
        <w:t>Негізгі соз арқауы Ықылас, Сүгір, Жаппас, Әбікен боп; аталас аға-</w:t>
        <w:br/>
        <w:t>йын боп келетін Бексейіт пен Төлеген өнер жарыстырғандай алма-</w:t>
        <w:br/>
        <w:t>кезек күй шерткен сол дастарқан басында әңгіме ауық-ауық әдебисі-</w:t>
        <w:br/>
        <w:t>кеде ойысып отырды. Қонақпен әрәдік пікір таластырып қалатын</w:t>
        <w:br/>
        <w:t>нағашылы-жиенді Бексейіт аға екеуміз.</w:t>
        <w:br/>
        <w:t>- “Қайдасың, қасқа құлыным!” керемет шығарма! -- дедім мен</w:t>
        <w:br/>
        <w:t>әңгіме әбден қызған шақта.</w:t>
        <w:br/>
        <w:t>- Дұрыс, - деді қонақ.</w:t>
        <w:br/>
        <w:t>-- Қазір Оралханнан асқан жазушы жоқ! - дедім үстемелете.</w:t>
        <w:br/>
        <w:t>- Дұрыс, - деді конақ тағы да, сәл жымиды, жастық қызуқан-</w:t>
        <w:br/>
        <w:t>дылықты түсінген сыңай тапытты. Содан әлде-ен соң барыл кана:</w:t>
        <w:br/>
        <w:t>- Әдебиетті бір ғана жазушы жасамайды, - дегенді қосты. Бұл -</w:t>
        <w:br/>
        <w:t>“Қайдасың, қасқа құлыным!” енлі шығып, әсіресе жас қауым Орал-</w:t>
        <w:br/>
        <w:t>ханмен “ауырып” жүрген 1974 жыл болатын. Сол жолы қонақ маған</w:t>
        <w:br/>
        <w:t>“Тоғыз тарау” атты кітабын сыйлады. Кітапты “Талапты, ойлы.</w:t>
        <w:br/>
        <w:t>сезімтал қарындасым Әлияға - ізгі тілекпен автор” деген қолтаң-</w:t>
        <w:br/>
        <w:t>басынан бастап соңғы нүктесіне дейін бас алмай оқып шыққан-</w:t>
        <w:br/>
        <w:t>мын. Атына заты сай кітапқа, автордың ойына, төгілген тілінг</w:t>
        <w:br/>
        <w:t>тәнті болғанмын. “Тоғыз тараудағы” көлемді эссе-мақала “Тар-</w:t>
        <w:br/>
        <w:t>лан ашқан талантты” оқып шыққан соң Тәкен Әлімқұлов әлемін</w:t>
        <w:br/>
        <w:t>жаңадан ашқандай едім, Әлімқұловтың әрбір жаңа шығармасын</w:t>
        <w:br/>
        <w:t>іздеп тауып алып оқитын әдет тапқанмын.</w:t>
        <w:br/>
        <w:t>Кейін аңғарсам, “Тоғыз тарау” сыншы Төлеген Тоқбергеновтің</w:t>
        <w:br/>
        <w:t>тұңғыш сын жинағы екен. Тұңғыш жинағын шығарғанда Токберге-</w:t>
        <w:br/>
        <w:t>нов отыз тоғыз жаста екен. Әдебиетке ертелі-кеш келуде тұрған</w:t>
        <w:br/>
        <w:t>ештеңе жоқ. Бірақ, әдебиеттің ой-санасы, парасаты саналатын сын</w:t>
        <w:br/>
        <w:t>жанрына қалам тарту - автордан іргелі дүниетанымды, тегеурінді</w:t>
        <w:br/>
        <w:t>түйсік пен сыни ой-зердені, биік талғамды қажет етер болса, сын-</w:t>
        <w:br/>
        <w:t>105</w:t>
        <w:br/>
        <w:t>яғни тәуелсіздік алғалы бергі ел тынысы, қоғам бейнесі десек керек.</w:t>
        <w:br/>
        <w:t>Ол жырларында қоғамдық күрделі өзгерістерді, сол жолда небір кара-</w:t>
        <w:br/>
        <w:t>ма-қайшылықтарды бастан кешкен әлеумет өмірі мен сол әлеуметтіп</w:t>
        <w:br/>
        <w:t>тірегі жекелеген адамдар тағдырының көркем бейнесін түзеді. Ақып-</w:t>
      </w:r>
    </w:p>
    <w:p>
      <w:r>
        <w:t>ның жігерлі жырлары жалпы мен жалқыны кос өрім ете дестелейлі.</w:t>
        <w:br/>
        <w:t>“Ай туады бозарып”, “Маңғыстау мақамдары”, “Кербез Көкіпе”.</w:t>
        <w:br/>
        <w:t>“Оралмандар &gt; оралғандар” пиклларынан тұратын өмірбаяндык, тп.</w:t>
        <w:br/>
        <w:t>жаграпиялық, ең бастысы көркемдік аясы кең жыр кітабында ахын-</w:t>
        <w:br/>
        <w:t>ның азаматтық дауысы, туған ел, жер тағдырына аландаған қуұлтты</w:t>
        <w:br/>
        <w:t>дауысы естіледі. Өйткені, “Періште емее - пендемін. Астана емес.</w:t>
        <w:br/>
        <w:t>елдемін” деп өзі айтпақшы, тағдыры елімеп ортақ ақынпың өміріде</w:t>
        <w:br/>
        <w:t>ел ортасында. Сондықтан ла болар, оның сезімталдығы, әсіресе са</w:t>
        <w:br/>
        <w:t>тағдыры, халық тұрмыс-тіршілігі, рухани тұғыры боларлық жағдаяйт-</w:t>
        <w:br/>
        <w:t>тарға келгенде бөлекше бір түр танытады, кей тұстарда сонау “зер</w:t>
        <w:br/>
        <w:t>заман” ақындары дәстүрінің жалғасындай ақыннын “Айтатыным.</w:t>
        <w:br/>
        <w:t>жазатыным - тек шыным”, “Жан айқайым, бабам, саған жете ме?”.</w:t>
        <w:br/>
        <w:t>“Жыр додада”, “Санам менің жетпеді”, “Желтоқсан”, “Жаралған-</w:t>
        <w:br/>
        <w:t>сың сәуле менен жарықтан”, тағы да басқа көптеген жырлары бүгінгі</w:t>
        <w:br/>
        <w:t>қым-қуыт омірдін айшықты суретіп жасап қана қоймайды, у</w:t>
        <w:br/>
        <w:t>сыны мен міндеті түрғысынан пәлсапалық ой жинақтауларға ұласа-</w:t>
        <w:br/>
        <w:t>ды. Бұл тұста “Абай”, “Ақын рухымен сырласу”, “Санам менің</w:t>
        <w:br/>
        <w:t>жетпеді”, “Желтоқсан”, “Ей, Махамбет, ағатай!” “Мен Абайды</w:t>
        <w:br/>
        <w:t>көрмедім”, “Шәмші рухына”, “Бақ пен қыдыр” сыр-сипатты басқа</w:t>
        <w:br/>
        <w:t>да көптеген шығармаларында абай-сарындар мол естілетінін қалап</w:t>
        <w:br/>
        <w:t>айту орынды. (Көзқарақты оқырман үшін “абай-сарын” ұғымымыз-</w:t>
        <w:br/>
        <w:t>дың мағынасын таратудың қажеті жоқ болар.) “Өлеңге айтар арма-</w:t>
        <w:br/>
        <w:t>ны мен аманаты көп” ақын әнері тәубешілдігімен нұрланады.</w:t>
        <w:br/>
        <w:t>Өлі уақыт - тілсіз, әрі мейірсіз,</w:t>
        <w:br/>
        <w:t>Өтіім-ау деп окінбешіз кейін Сіз.</w:t>
        <w:br/>
        <w:t>Келіп-кету үшін гапа жарялдық.,</w:t>
        <w:br/>
        <w:t>Бұл өмірге - зерделі һәм зейінсіз!..</w:t>
        <w:br/>
        <w:t>“Поэзия тағдыры - тарихтың небір құбылыс-китұрқыларына</w:t>
        <w:br/>
        <w:t>қарамастан өмірді сүю” депті ХХ ғасырдың бір ұлы ақыны. Ханбибі</w:t>
        <w:br/>
        <w:t>Есенқарақызының бір кездердегі албырт та өр көңілді жас кейіпкері</w:t>
        <w:br/>
        <w:t>бүгінде уақыт алға тартқан сын-сынақтарды, кезең әкелген небір</w:t>
        <w:br/>
        <w:t>өзгерістерді бастан өткере жүріп есейген, өмір кешу, өнер кешу</w:t>
        <w:br/>
        <w:t>тәжірибесімен шыңдалып, таным аясы кешіген, кеңістігі ұлғайғап,</w:t>
        <w:br/>
        <w:t>рухани толысқан; сондықтан да ел қамын, жұрт қамын жейтін дең-</w:t>
        <w:br/>
        <w:t>гейге котерілген азамат-тұлғаға айналғанын танытар жырлар жи-</w:t>
        <w:br/>
        <w:t>нақта аз емес.</w:t>
        <w:br/>
        <w:t>99</w:t>
        <w:br/>
        <w:t>та көп үміт күтетін сыңай байқатқан. Аталмыш понесінен кейін ле</w:t>
        <w:br/>
        <w:t>балалар мен жасөспірімдер тақырыбына біраз қалам тарткан ол</w:t>
        <w:br/>
        <w:t>кейіннен ат басын біржолата үлкен прозаға бұрған. Жазушының солан</w:t>
        <w:br/>
        <w:t>бері “Сонар”, “Жер кіндігі”, “Арна”, “Құм қойнау”, “Армандай алыс</w:t>
        <w:br/>
        <w:t>жағалау”, “Жаңбырлы жаз”, “Қияндағы күн нұры” кітаптары жарық</w:t>
        <w:br/>
        <w:t>көріпті. Ал өткен жылы “Отырар кітапханасы” сериясымен “Жанқ-</w:t>
        <w:br/>
        <w:t>ожа” атты жана кітабы “Өлке” баспасынан жарық көрген М.Қаназ</w:t>
        <w:br/>
        <w:t>а</w:t>
        <w:br/>
        <w:t>бүгінде казақ әдебиетіндегі орта буынының бел ортасынан табыла-</w:t>
        <w:br/>
        <w:t>ды.</w:t>
        <w:br/>
        <w:t>“Чика - Дабылдың баласы” мен “Жанқожа” кітаптарының ара-</w:t>
        <w:br/>
        <w:t>лығында жазушы өзінің шығармашылық өмірбаянын жазып келелі</w:t>
        <w:br/>
        <w:t>деуге болады. Ал, ол омірбаян Өнер - Өмір жазықтығында, яғни</w:t>
        <w:br/>
        <w:t>дәстүрлі проза аясында сөз етуді талап етеді. Бүл ретте жазушы</w:t>
        <w:br/>
        <w:t>шығармаларының өмірлік негіз-тірегі мығымдығын, демек, шынайы-</w:t>
        <w:br/>
        <w:t>лық деңгейінің жоғарылығын, кейіпкерлерінін танымалдығын ж</w:t>
        <w:br/>
        <w:t>әңгіме болсын, повесть болсын, деректі хикаят болсын, архитекто-</w:t>
        <w:br/>
        <w:t>никалық тап-тұйнақтығы мен көркемдік такт. өлшемнің дәлдігіп</w:t>
      </w:r>
    </w:p>
    <w:p>
      <w:r>
        <w:t>атау керек. Кейіпкерлері негізінен қарапайым адамдар болып келетін</w:t>
        <w:br/>
        <w:t>және өмірдің қарапайым шындықтарынан ой оретін, яғни өмірлін</w:t>
        <w:br/>
        <w:t>өз философиясын көрс-зерделей білетін қоңыр үнді жазушы қара-</w:t>
        <w:br/>
        <w:t>пайым да қүнарлы баяндауымен оқырманының да зердесін ояталы.</w:t>
        <w:br/>
        <w:t>Жазушынын жаңа кітабы “Жанқожа” оның сонғы кезендегі ру-</w:t>
        <w:br/>
        <w:t>хани-көркемдік ізденістер аясын бағамдатады. Халықтың тарихи</w:t>
        <w:br/>
        <w:t>жадысының біржолата өшпей, үрпактан-үрпакка жетуінде кезіпде</w:t>
        <w:br/>
        <w:t>көркем әдебиет елеулі рөл атқарып келсе, тәуелсіздік алғалы бері</w:t>
        <w:br/>
        <w:t>де жазушы қауымының тындырғаны аз емес. Ал, бұл орайла</w:t>
        <w:br/>
        <w:t>М.Қаназдын сліміз тәуелсізлік алғалы бергі кезенде өзінің жазу-</w:t>
        <w:br/>
        <w:t>шылық-азаматтық парызын абыройлы орындауының көрінісі ретін-</w:t>
        <w:br/>
        <w:t>де - саналы өмірі Хиуа, Қоқан басқыншыларына қарсы күреспет</w:t>
        <w:br/>
        <w:t>өткен, 1856-1857 жылдары Сыр бойы шаруаларының патша</w:t>
        <w:br/>
        <w:t>үкіметіне қарсы көтерілісі басшысы, батыр Жанқожа Нұрмұхаммед-</w:t>
        <w:br/>
        <w:t>ұлы туралы шығармаларын атауға болады. Жаңа кітаптың негізгі</w:t>
        <w:br/>
        <w:t>жүгін көтеріп тұрған да осы шығармалар - “Жанқожа” тарихи ки-</w:t>
        <w:br/>
        <w:t>нохикаяты мен осы тақырыптағы толымды зерттеу мақалалар. “Та-</w:t>
        <w:br/>
        <w:t>рихи жад деген ұғым бар, - дейді автор бір зерттеу мақаласында. -</w:t>
        <w:br/>
        <w:t>Елдің бірлігі мен ғұмырлылығына кепілдік бола алатын “жаным -</w:t>
        <w:br/>
        <w:t>арымның садағасы” деген биіктегі шынайы отансүйгіштік қасиет</w:t>
        <w:br/>
        <w:t>тек тарихи жадтан ғана бастау алмақ. Ал, тарих дегеніңіз - замана-</w:t>
        <w:br/>
        <w:t>лар бойы тырнақтай нәрселерден тірнектеп жиналған халық қазы-</w:t>
        <w:br/>
        <w:t>насы, оның абыройы” (252-6.) Осы кезге дейін әбден жүйелі де</w:t>
        <w:br/>
        <w:t>түбегейлі зерттелмеген маңызды тақырыпқа жан қалауымен қалам</w:t>
        <w:br/>
        <w:t>97</w:t>
        <w:br/>
        <w:t>келген жас буынның мақалаларында жүліелене бастаған еді. Бүл</w:t>
        <w:br/>
        <w:t>петте әдеби көркем сынымызға, жалпы рухани тынысымызға алтын</w:t>
        <w:br/>
        <w:t>күрек жел болып соққан сол буынның парасат падишасы атанған</w:t>
        <w:br/>
        <w:t>А.Сүлейменов пен оның рухани мүұраттастары Ә.Кекілбаев,</w:t>
        <w:br/>
        <w:t>3.Серікқалпев, Қ.Ысқақов, Р.Нұрғалиев, тағы басқалардың берген</w:t>
        <w:br/>
        <w:t>рухани ырзығы мол. Ә.Кекілбаевтың мақаласында аталған жағдай</w:t>
        <w:br/>
        <w:t>8%0-жылдар қарсаңында тағы да қайталанады. Әдеби сынға қалам</w:t>
        <w:br/>
        <w:t>тартқан жастар осы кезеңде де коп болды.</w:t>
        <w:br/>
        <w:t>Сыншы Сайлаубек Жұмабектің әдеби сынға келуі де осы кез.</w:t>
        <w:br/>
        <w:t>Оның қатарластарының арасында жанр табиғатын терең сезінбей,</w:t>
        <w:br/>
        <w:t>ст қызуы. жастық желік, арыстан көңілмен сыншы атанғандары аз</w:t>
        <w:br/>
        <w:t>смес-ті. Ал, жылдар отс келе олардың копшілігі жанрдан, кейбіреулері</w:t>
        <w:br/>
        <w:t>ішті әдебиет ауылынан жылыстап кетті. Біразында рухани негіз</w:t>
        <w:br/>
        <w:t>жетіспесе, енді біразы сыппың “..еңку-еңку жер шалмай, қоныр</w:t>
        <w:br/>
        <w:t>салқын төске алмай...” (Махамбет) тірлігіне шыдай алмады. Ал.</w:t>
        <w:br/>
        <w:t>сыншы Сайлаубек Жұмабек сын атты күрделі жанрды қасиетті ру-</w:t>
        <w:br/>
        <w:t>хани Ордасына айналдыра алды. Және де ол сонау 60-жылдар</w:t>
        <w:br/>
        <w:t>белесінде келген буынның рухани ізбасары болды, ал. бүгінгі таңда</w:t>
        <w:br/>
        <w:t>инпеллектуалды-эстетикалық сын бағытын жалғастырушы -- көшелі</w:t>
        <w:br/>
        <w:t>сөздің көшін ілгері тартушы болып та келеді.</w:t>
        <w:br/>
        <w:t>Рухани ізбасарлық дегенде мен, ең алдымен, сыншы Жұмабектің</w:t>
        <w:br/>
        <w:t>өнерді. өмір шындығын бейнелеудің бір формасы рстінде танып-</w:t>
        <w:br/>
        <w:t>ернелейтін каспетін баса айтсам деймін. Өйткені, бүл оте принци-</w:t>
        <w:br/>
        <w:t>пиалды мәселе. Өз айымда, көркем әдебиетіміздің болашағы мәде-</w:t>
        <w:br/>
        <w:t>ни ойлам-таным жүйесінің толық қалыптасуына, яғни өнерді</w:t>
        <w:br/>
        <w:t>охаэтанудың антропоцентристік жүйесіне індерлемеуімізге де тікелей</w:t>
        <w:br/>
        <w:t>нысты. Әрине, бұған казір көркем ойымыз бен көркем сыни</w:t>
        <w:br/>
        <w:t>ымыз ікеткілікті дайын смес. түбегейлі мұндай таным болашақ</w:t>
        <w:br/>
        <w:t>джінде және тағы бізлің әрқайсымыздан да рухани құрылымымыз-</w:t>
        <w:br/>
        <w:t>ім үлкен өзгерістерді, әлемдік рухани парасат өлшемдерінен шы-</w:t>
        <w:br/>
        <w:t>асқан білімдарлықты қажет етеді. Ал, келер ұрпақ төл</w:t>
      </w:r>
    </w:p>
    <w:p>
      <w:r>
        <w:t>әдебиетімізде мәлени ой-таным үшқындарының келуіне ықпал</w:t>
        <w:br/>
        <w:t>сікендердің қатарында жоғарыда аталған сыншылардың рухани</w:t>
        <w:br/>
        <w:t>азлсары С.Жұмабек есімін де атауы хақ.</w:t>
        <w:br/>
        <w:t>Сыншы С.Жұмабектін алғашқы мақалалары мерзімлі баспасөз</w:t>
        <w:br/>
        <w:t>ооттерінде 79-жылдар ортасында жарық көре бастады және пікір</w:t>
        <w:br/>
        <w:t>орнықтылығы. таным аясының кеңдігі. талдау мәдениетімен оқыр-</w:t>
        <w:br/>
        <w:t>“ан назарын өзіне бірден аударды. Шығармашылығының алғашқы</w:t>
        <w:br/>
        <w:t>ңін танытатын алғаииқы жинағы “Сын пернесі” 90-жыллар қар-</w:t>
        <w:br/>
        <w:t>тшықты. (Алғашқы кітаптын кешірек жарық көруінің өзінлік</w:t>
        <w:br/>
        <w:t>ситвті себептері болғанын айта кету керек. Кеңестік кезеңде</w:t>
        <w:br/>
        <w:t>досы, белгілі аудармашы Күләнда апайға (Ұзакбасна) бірнеше рет</w:t>
        <w:br/>
        <w:t>хабарластым, орайы келмейді екен. Жұртшылықтың көз алдында</w:t>
        <w:br/>
        <w:t>Мұқанның әдемі де сымбатты жары қалпымда қалайын деді ме әлде...</w:t>
        <w:br/>
        <w:t>Мүмкін, сонысы дұрыс та болған шығар &gt; осы жолдарды теріп отыр-</w:t>
        <w:br/>
        <w:t>ғанымда Разия апай көз алдыма үстінде сәнді жеңіл көйлек, басын-</w:t>
        <w:br/>
        <w:t>да сәнді жеңіл ақ қалпақ, қолына жұқа шілтер қолғап киіп, кішкене</w:t>
        <w:br/>
        <w:t>сөмкесін ұстаған әдемі қалпы елестейді. Күлімсіреп Жазушылар</w:t>
        <w:br/>
        <w:t>одағының алдында тұрғандай... Аруағың ырза болсын, кадірлі қалам-</w:t>
        <w:br/>
        <w:t>дас, бекзат апа!</w:t>
        <w:br/>
        <w:t>желтоқсан, 2005</w:t>
        <w:br/>
        <w:t>дың жалпы сыни ой-танымымызға төңкеріс жасап барып, обьективті-</w:t>
        <w:br/>
        <w:t>субһективті себептермен үнсіз қалған кезі сді. Ішкі дайындығы мол.</w:t>
        <w:br/>
        <w:t>рухани ізденістер аясы кең, дүниетанымдық тұрғыдан қалыптаскан.</w:t>
        <w:br/>
        <w:t>рухани ілкімді жас жігіттің алдыңғы серке буынның заңды жалға-</w:t>
        <w:br/>
        <w:t>сындай болып, бостау тұрған сыни ой кеңістігін бірден жаулап ал-</w:t>
        <w:br/>
        <w:t>ғанына таңданатындай ештеңе жоқ. Бүл - әдеби-көркем ойы өрелі</w:t>
        <w:br/>
        <w:t>елдер үшін табиғи нәрсе.</w:t>
        <w:br/>
        <w:t>Ал, Әшімбаевтың есімі көпшіліктің аузында, болмысы көңілінде</w:t>
        <w:br/>
        <w:t>жүруі неліктен? Бұған бірер сөзбен жауап қайыру қиын. Дегенде. ой</w:t>
        <w:br/>
        <w:t>таратып көрсек, мынадай пайымдауға орын беруге болар еді: сын.</w:t>
        <w:br/>
        <w:t>бір есептен, престижді жанр. Алғашында жанрға қалам тартушылар</w:t>
        <w:br/>
        <w:t>саны бірталай болады да, оныц ауыр жүгін соңына дейін алып жүру-</w:t>
        <w:br/>
        <w:t>ге не білім-білігі, не күрескерлік куаты, не эстетикалық құнары жет-</w:t>
        <w:br/>
        <w:t>пей, көбі бірте-бірте сын керуеніне ілесуге жарамай қалатыны бар.</w:t>
        <w:br/>
        <w:t>Әшімбаев жанрдың ауыр жүгін қайыспай көтеріп, талмай еңбек ст-</w:t>
        <w:br/>
        <w:t>кен, өмір - өнер жазықтығында сыни ойды парасатпен суарған.</w:t>
        <w:br/>
        <w:t>сонысымен де биікке көтерген қайраткер. Оның болмысындағы бас-</w:t>
        <w:br/>
        <w:t>ты қасиеттердің бірі - жасампаздық қуат, күрескерлік рух бүкіл</w:t>
        <w:br/>
        <w:t>өнерінің де, өмірінің де алтын өзегі болды.</w:t>
        <w:br/>
        <w:t>Жақсы-жаман, адал-арамның аражігі көрінбей бара жатқан мына</w:t>
        <w:br/>
        <w:t>алмағайып кезеңде, меніңше, сыншы Әшімбаевтай түлғаларға аса</w:t>
        <w:br/>
        <w:t>зәрулік бар. Ол - сыншы Әшімбаевтың кайраткерлік болмысына -</w:t>
        <w:br/>
        <w:t>үлкеңді-кішілі қай мәселені де, ең алдымен елдік, яғни мемлекеттік</w:t>
        <w:br/>
        <w:t>тұрғыдан зерделеп, қарастыра білетін көрегендік-көзқарақтылыгы,</w:t>
        <w:br/>
        <w:t>санаткерлігі, рухани орта қалыптастырып отыратын сирек таланты,</w:t>
        <w:br/>
        <w:t>жылт еткен жаңалықты тани-бағалай алуы және оны рухани айна-</w:t>
        <w:br/>
        <w:t>лымға түсіруге ұмтылатын жап сергектігі, түйіп айтканда, Асқаралы</w:t>
        <w:br/>
        <w:t>Азаматтығына деген зәрулік.</w:t>
        <w:br/>
        <w:t>мамыр, 1997</w:t>
      </w:r>
    </w:p>
    <w:p>
      <w:r>
        <w:t>Шектілік пен шексіздік</w:t>
        <w:br/>
        <w:t>Ақын Қанипа Бұғыбаеваның 60 жылдығына орай</w:t>
        <w:br/>
        <w:t>Ұлы Отан соғысы аталған сұрапылдың екінші жылы, яғни 1942</w:t>
        <w:br/>
        <w:t>жыл қазақ үшін мәйекті жыл болғанға ұқсайды - биыл алпыстың</w:t>
        <w:br/>
        <w:t>асқарына шыққан ақын-жазушы, әсірелеңкіреп айтсақ, бір қауым</w:t>
        <w:br/>
        <w:t>ел. Қазақтың көрнекті ақыны Қанипа Бұғыбаева да осы қауым ішінде.</w:t>
        <w:br/>
        <w:t>Алайда, Қанипа ақын өз қатарластарының қай-қайсысымен салыс-</w:t>
        <w:br/>
        <w:t>109</w:t>
        <w:br/>
        <w:t>шы Тоқбергеповтің алғашқы жинағында-ақ, осы қасиеттері бек та-</w:t>
        <w:br/>
        <w:t>пылды,</w:t>
        <w:br/>
        <w:t>“Сыншы оз дәуірінің перзенті. Жалынды публицист, салауатты</w:t>
        <w:br/>
        <w:t>санаткері. Ол өз кезінің өнер туындыларына ой жібере отырып, әділ</w:t>
        <w:br/>
        <w:t>сөзін айтуға, тебіреніс-толғаныстарын ортаға салуға тиіс. Өз зама-</w:t>
        <w:br/>
        <w:t>пындағы суреткерлерлің шығармаларын талдай отырып, өнер, мә-</w:t>
        <w:br/>
        <w:t>дениетке ғана смес, тарихқа, (философиялық ой-өріске, заман, дәуір,</w:t>
        <w:br/>
        <w:t>қоғам деген ұғымдарға өзіндік көзқарас, талғам-танымын білдіруі</w:t>
        <w:br/>
        <w:t>тиіс... Сыншының өз туындысында да ой мен тіл қос қағыс боп</w:t>
        <w:br/>
        <w:t>қатар жатуға керек... Жалпы, өнердің құдіретіне таңдану бір басқа</w:t>
        <w:br/>
        <w:t>да. сол құдіретті түйсіне отырып, бастан кешу бір басқа. Азап та,</w:t>
        <w:br/>
        <w:t>рахат та, сосын, шыны керек, біртүрлі жаның түршігеді. Жаның</w:t>
        <w:br/>
        <w:t>түршігетін себебі, әрине, аса қиын жауапкершілікті сезінгендіктен...”</w:t>
        <w:br/>
        <w:t>Сыншы Тоқбергенов сын жанры туралы бір толғанысында осылай</w:t>
        <w:br/>
        <w:t>денді (“Аймүйіз” кітабы. “Жазушы”, 1990). Оның оз шығармалары</w:t>
        <w:br/>
        <w:t>осы ой-толғаныстар биігінен шығар сді. Оның шығармашылығында</w:t>
        <w:br/>
        <w:t>өзі айта берер кос қағыс - ой мен тіл жарыса жүйткір еді.</w:t>
        <w:br/>
        <w:t>Тоқбертеновтің сыни дауысы әдебиетіміздің соңғы он бес жы-</w:t>
        <w:br/>
        <w:t>лында өз әуен-әуезімен, бояу байлығымен, ауқымды ой-танымы-</w:t>
        <w:br/>
        <w:t>мен ерекше естілді. Оның кітаптарына зер салсаңыз, сонау “Тоғыз</w:t>
        <w:br/>
        <w:t>тараудан” бастап тек Токбергенозке тән коркем тіл, демек, коркем-</w:t>
        <w:br/>
        <w:t>сыни ой “Үш тоғыс” (1977), “Қос қағыс” (1981), “Аймүйіз” (1990)</w:t>
        <w:br/>
        <w:t>боп төгілді. Немістің өткен ғасырдағы эссешіл сыншысы Вакон-</w:t>
        <w:br/>
        <w:t>родердің тым нәзік тереңлігіне, ішікі қайнар-қанырымына, әсіресе</w:t>
        <w:br/>
        <w:t>құлақ күйіндей әсем әуен-сазына көп назар аударатын Тоқбергеновтің</w:t>
        <w:br/>
        <w:t>өз әуен-сазының әсемдігі, нәзік тереңдігі, өз сөз саптауымен қисын-</w:t>
        <w:br/>
        <w:t>дасақ, “тәшін қалдырады”.</w:t>
        <w:br/>
        <w:t>Қазақ әдеби сынындағы эссе, портрет жанрларының да өрісін</w:t>
        <w:br/>
        <w:t>кеңейткен сыншы кітаптарын қайтара оқысаңыз -” қазақ әдебиетінің</w:t>
        <w:br/>
        <w:t>70--90-жылдар аралығындағы картинасын түтас көре алатындайсыз.</w:t>
        <w:br/>
        <w:t>Олақ әдебиеті туралы да біраз қалам тартқан, ал төл әдебиетімізді</w:t>
        <w:br/>
        <w:t>әлемдік әдебиеттің құрамдас бөлігі ретінде танып-талдап, ой жи-</w:t>
        <w:br/>
        <w:t>нақтайтын, көбіне проза сынына ден қойған, әдеби-көркем сыны-</w:t>
        <w:br/>
        <w:t>мыздың деңгейі, хал-жайын саралаған, ішкі мәдениеті мол сыншы</w:t>
        <w:br/>
        <w:t>назарынан бірде-бір елеулі шығарма тыс қалмапты. Жылт сткен</w:t>
        <w:br/>
        <w:t>жақсыдықты, жаңалықты жіті танып отырған, әдебиеттегі фальш-</w:t>
        <w:br/>
        <w:t>пен жаны қас ол әдебиетіміздің ламу кезеңдерін, сапалық өсу жол-</w:t>
        <w:br/>
        <w:t>дарын, кідіріс-бұраландарын парасатты сыни зердемен саралағанда;</w:t>
        <w:br/>
        <w:t>әдебиетіміздің көшелі көш-керуенін - М.Әуезов, Ғ.Мүсірепов,</w:t>
        <w:br/>
        <w:t>Х.Есенжанов, М.Қаратаен, Т.Әлімқұлов, Т.Ахтанов, Ә.Нүрпейісов,</w:t>
        <w:br/>
        <w:t>Қ.Шаңғытбаев, Ш.Мұртаза, Ә.Тарази, Ж.Нәжімеденов, А.Сүлейме-</w:t>
        <w:br/>
        <w:t>106</w:t>
      </w:r>
    </w:p>
    <w:p>
      <w:r>
        <w:t>мандарда тапқап жалғастығын азды-көпті сөз еткенде де басты</w:t>
        <w:br/>
        <w:t>обектісі Әуезов болып шығып отырады. Және де Сұлтанмахмүт.</w:t>
        <w:br/>
        <w:t>Ақан сері, Рысқұл, Кәлен, Құныскерей, Құлан, Кейкі сынды</w:t>
        <w:br/>
        <w:t>кейіпкерлерді талдағанда коғамдык-әлеуметтік орта - уақыт</w:t>
        <w:br/>
        <w:t>мәселесіне тереңдей енеді. Келесі, “Іш пен тыс” мақаласында ла</w:t>
        <w:br/>
        <w:t>сыншы Әусзов психологизміндегі аналитикалық және динамикалық,</w:t>
        <w:br/>
        <w:t>сипаттың қазіргі әдебиеттегі көрінісін нақты, ғылыми дәйектілікпен</w:t>
        <w:br/>
        <w:t>талдайды.</w:t>
        <w:br/>
        <w:t>Сонымен, “Жүйелер” бөлімі - Әуезов тағылымын, оның қазіргі</w:t>
        <w:br/>
        <w:t>қазақ тарихи прозасындағы көрінісін жан-жақты қарастырады. Сын-</w:t>
        <w:br/>
        <w:t>шы бүл жолы Әбіш Кекілбаевтың “Дала балладалары” циклын,</w:t>
        <w:br/>
        <w:t>“Үркер”, “Елең-алаң” романдарын назардан тыс қалдырыңқырап-</w:t>
        <w:br/>
        <w:t>ты. Прозаның бүгінгі сипат-болмысын карастырып, Әуезовтен кейінгі</w:t>
        <w:br/>
        <w:t>кезеңді сөз сткенде - Әуезов дәстүрін интеллектуалдық планла</w:t>
        <w:br/>
        <w:t>мейлінше байытып, өз соқпағын сала дамытушы Кекілбаев шығар-</w:t>
        <w:br/>
        <w:t>маларын зерттеу нысанасына молырақ алғанда сыншының зерттеу</w:t>
        <w:br/>
        <w:t>аясы ауқымдана, тақырып құнары арта түсері сөзсіз еді. Ал. тұтас-</w:t>
        <w:br/>
        <w:t>тай алғанда, “Шымырлап бойға жайылған” жинағы - қазіргі казак.</w:t>
        <w:br/>
        <w:t>прозасының даму заңдылықтары, оның бойына шымырлап тарап</w:t>
        <w:br/>
        <w:t>отырған үздік көркемдік дәстүрлердің жалғастығын қарастыруда тео-</w:t>
        <w:br/>
        <w:t>риялық байыптылығымен, талдау-жинақтау парасатымен бағалы</w:t>
        <w:br/>
        <w:t>еңбек.</w:t>
        <w:br/>
        <w:t>Әдебиеттану мен сынның келісті үйлесім-жарасымын танытқан</w:t>
        <w:br/>
        <w:t>Ж.Дәдебаев кітабының ғылыми сипат-дәйегі айқын болса, әлеби</w:t>
        <w:br/>
        <w:t>қауымға да, оқырманға да мерзімді баспасөздегі мақалаларымен әбден</w:t>
        <w:br/>
        <w:t>танымал болып барып жинақ шығарған Сайлаубек Жұмабековтін</w:t>
        <w:br/>
        <w:t>“Сын пернесі” түгелдей дерлік бүгінгі әдеби процесс туралы. Мақа-</w:t>
        <w:br/>
        <w:t>лалар, сұхбат, эсселерден тұратын бүл жинақ сыншының көркемдік</w:t>
        <w:br/>
        <w:t>эстетикалық мүраты, сыншылық қарымы, толғам-танымы туралы</w:t>
        <w:br/>
        <w:t>тұтас пікір түюге, ой қорытуға мүмкіндік береді. Көркем әдебиеттің</w:t>
        <w:br/>
        <w:t>бір жанры - көркем сынның предметі, Макаровша айтсақ, “алам</w:t>
        <w:br/>
        <w:t>және оның қоғамдық өмірі”. Коркем сын - өмірдің үшінші бір көрініс</w:t>
        <w:br/>
        <w:t>айнасы. Сыншы өз шығармаларын өмірге көзқарасын, адамгершілік-</w:t>
        <w:br/>
        <w:t>риялық, өмірлік принциптерін білдіру үшін де жазатыны шындық.</w:t>
        <w:br/>
        <w:t>“Сын пернесін” оқып шыққан соң күні кешеге дейін жас сыншы-</w:t>
        <w:br/>
        <w:t>лар қатарында аталып келген С.Жүмабековтің бұл анықтамадан әлде-</w:t>
        <w:br/>
        <w:t>қашан әсіп кеткені; коғамдық-әлеуметтік тұрғыдан әбден қалып-</w:t>
        <w:br/>
        <w:t>тасқан болмысы танылады.</w:t>
        <w:br/>
        <w:t>Сынның деңгейі көркем әдебиет деңгейімен өлшенеді деген белгілі</w:t>
        <w:br/>
        <w:t>қағидадан келгенде, сыншының негізгі обьектісі - түгелдей дерлік</w:t>
        <w:br/>
        <w:t>белгілі ақын-жазушылар шығармашылығы, әдебиетіміздің көркем</w:t>
        <w:br/>
        <w:t>121</w:t>
        <w:br/>
        <w:t>ЖҮГІ АУЫР ЖАС КЕРУЕН</w:t>
        <w:br/>
        <w:t>Кейінгі толқын сыншылар туралы соз</w:t>
        <w:br/>
        <w:t>Төл әдебиетіміз тарихына көз салғанда, сын жанрының өркенде-</w:t>
        <w:br/>
        <w:t>ген бір тұсы -- 60-жылдар екені көрінеді. “Жастардың көп қосылуы</w:t>
        <w:br/>
        <w:t>жағынан қазақ сыны поэзиялан кейінгі екінші орында” деп жазып-</w:t>
        <w:br/>
        <w:t>ты Әбіш Кекілбаев 1965 жылы “Лениншіл жас” газетінде жариялан-</w:t>
        <w:br/>
        <w:t>ған “Сын неге сынала береді” атты мақаласында. Расынла да, сол</w:t>
        <w:br/>
        <w:t>кезеңдегі мерзімді баспасозге Зер салсаңыз - жастар қаламынан</w:t>
        <w:br/>
        <w:t>шыққан тұшымды мақалалардың молынан жарияланғанына көз</w:t>
        <w:br/>
        <w:t>жетеді. Әбіш Кекілбасв, Асқар Сүлейменов, Оразбек Сәрсенблев,</w:t>
        <w:br/>
        <w:t>Қалихан Ысқақов, Зейнолла Серікқалиев, Рымғали Нұрғалиев, Бек</w:t>
        <w:br/>
        <w:t>Тоғысбаев, тағы да басқалардың мақалаларынан КПСС ХХ сьезінен</w:t>
      </w:r>
    </w:p>
    <w:p>
      <w:r>
        <w:t>кейінгі қоғамдық-әлеуметтік омірдегі серпіліс-сілкіністің үшқыны,</w:t>
        <w:br/>
        <w:t>“жылымық кезеңнің” атмосферасы да әсер еткен әдебиетке деген</w:t>
        <w:br/>
        <w:t>соны талап-көзқарас, ашық та принципиальды әңгімете бет бұру</w:t>
        <w:br/>
        <w:t>айқын байқалады. Сол кезеңдердегі одақтық сынның атмосферасы</w:t>
        <w:br/>
        <w:t>туралы В.Кардиннің “Молодые вхолдили в критику с чувством свос-</w:t>
        <w:br/>
        <w:t>го соответствия наступаюшему времсин, с горячей готовностью со-</w:t>
        <w:br/>
        <w:t>действовать его становлению, расчпицать ему путь” деген пікірінің</w:t>
        <w:br/>
        <w:t>(Оглянись в тревоге или тридпать Лет спустя. Вопросы литературы.</w:t>
        <w:br/>
        <w:t>1988. Хе 6) олақтық әлеби сынның күрамдас бөлігі казақ әдеби сы-</w:t>
        <w:br/>
        <w:t>нына да қатысы бар деу керек. Біз жоғарыда айтып өткен есімдер,</w:t>
        <w:br/>
        <w:t>тирек ғасыр биігінен көз салсақ, қазақ әдебиетінің бүгінде орта</w:t>
        <w:br/>
        <w:t>буын санатындағы куатты күшіне айналыпты. Бұлардың ішінде сын</w:t>
        <w:br/>
        <w:t>жанрына біржола орнығып, әдебисттану ғылымы мен сынның бүйда-</w:t>
        <w:br/>
        <w:t>сын қосқабат үстап, казақ сынынын белгілі әкіллері болып ішыққан -</w:t>
        <w:br/>
        <w:t>Зейнолла Серіккалиев пен Рымғали Нұрғалиев екен. Рас, басқала-</w:t>
        <w:br/>
        <w:t>рының, мәселен, Кекілбаев пен Сәрсенбаевтың проза, Ысқақов пен</w:t>
        <w:br/>
        <w:t>Сүлейменовтің проза мен драматургия жанрына біржола, мықтап</w:t>
        <w:br/>
        <w:t>қазық қағуынан қазақ әдебиетінің ұтылған жері жоқ. Десек те, тал-</w:t>
        <w:br/>
        <w:t>дау мен ой толғаудың үздік үлгісі болып саналатын концептуальдық</w:t>
        <w:br/>
        <w:t>сынның жаңа бір арналарына зәрулікті еске алсақ, әсіресе, Кекілбаев</w:t>
        <w:br/>
        <w:t>пен Сүлейменовтің әдеби көркем сынның төл әдебиетіміз үшін өзге-</w:t>
        <w:br/>
        <w:t>ше бір соқпағын, соны бір лебін байқатқан, замандастарының твор-</w:t>
        <w:br/>
        <w:t>чествосын барлап-саралаған мақалаларының орны болек еді. Ол</w:t>
        <w:br/>
        <w:t>мақалалар есті әдеби және оқырман қауымның әлі күнге дейін</w:t>
        <w:br/>
        <w:t>айында жүруі де бекер емес. Осы бір орайлардан келгенде, бұл екі</w:t>
        <w:br/>
        <w:t>суреткердің төл әдеби сынымыздағы орны ойсыраңқырап қалғаны</w:t>
        <w:br/>
        <w:t>да шындық.</w:t>
        <w:br/>
        <w:t>Интеллектуалдық-эстетикалық сын бағытын ұстанған Серікқалиев</w:t>
        <w:br/>
        <w:t>114</w:t>
        <w:br/>
        <w:t>тырғанда да кемелірек көрінеді. Біз бүл түста өмірбаяндық қана смес,</w:t>
        <w:br/>
        <w:t>омірсезімдік, дүниетанымдық тәжірибе тұрғысындағы кемелдік</w:t>
        <w:br/>
        <w:t>тұрғысынан айтып отырмыз.</w:t>
        <w:br/>
        <w:t>Ақын шығармашылығын түтас қарастырғанда, “Махаббат”</w:t>
        <w:br/>
        <w:t>кітабы жазылғандай және бұл кітап беттері, тараулары әлі де то-</w:t>
        <w:br/>
        <w:t>лықтырыла береді. Өйткені, ақын жырлары - көркем жыр мен</w:t>
        <w:br/>
        <w:t>сүйіспеншілік сезім бір сублимацияның; олардың арасындағы қан-</w:t>
        <w:br/>
        <w:t>лай да бір перархияны жоятын шығармашылық куаттың жемісі</w:t>
        <w:br/>
        <w:t>дегенге әбден негіз бола алады. Махаббат, сүйіспеншілік туралы</w:t>
        <w:br/>
        <w:t>жырламаған ақын кем. Махаббат жыршысы атанған ақындар да</w:t>
        <w:br/>
        <w:t>баршылық. Бірақ, Қанипа ақынның жөні бөлек. Оның алғашқы</w:t>
        <w:br/>
        <w:t>албырт жырларынан бастап кемелдікке бет алған бүгініне дейінгі</w:t>
        <w:br/>
        <w:t>пірикалық кейіпкерінін сезімдік түрлі жай-күйінің Қуат-деңгейінде</w:t>
        <w:br/>
        <w:t>анау айтқан айырмашылық, жоқ. Тіпті, кейде кейіпкер сезім-күйі</w:t>
        <w:br/>
        <w:t>р тектес. қайталана беретіндей әсер беруі мүмкін. Бірақ, бүл -</w:t>
        <w:br/>
        <w:t>алдамшы әсер. Ал, шын мәніне келгенде кейіпкер үшін:</w:t>
        <w:br/>
        <w:t>МАХАББАТ - ШЕКТЕУЛІЛІКТІҢ (СЕЗІМНІҢ) ШЕКСІЗДІК-</w:t>
        <w:br/>
        <w:t>КЕ (МӘҢГІЛІККЕ) ДЕГЕН САҒЫНЫШЫ. И.Бродскийдің анық-</w:t>
        <w:br/>
        <w:t>амасынша, “тоска консчного по бесконечному”. Сондықтан, Қани-</w:t>
        <w:br/>
        <w:t>па ақынның да лирикалық кейіпкерінің Сезім-хал эпопеясында ішкі</w:t>
        <w:br/>
        <w:t>бір үлкен сабыр. мүмкін, пәлсапалық деңгейге көтерілетін сезім</w:t>
        <w:br/>
        <w:t>рахаты мен азабы жатады. Өйткені, Қанипа - Жырды, яғни Сезім -</w:t>
        <w:br/>
        <w:t>сүйіспеншілікті Мінәжат деңгейіне көтерген суреткер.</w:t>
        <w:br/>
        <w:t>Ақын біткен Қанипадай ғұмыр кешуі шарт смес және Қанипа-</w:t>
        <w:br/>
        <w:t>ша ғұмыр кешу қолдан келе де бермейтін болуы керек. Өйткені,</w:t>
        <w:br/>
        <w:t>өлең-алданышпен катар мына дүние-жалғанның өзге қызықтары</w:t>
      </w:r>
    </w:p>
    <w:p>
      <w:r>
        <w:t>да жетерлік. Ал, Қанипа ақын тағдыры жалпы қазақтың ақыны</w:t>
        <w:br/>
        <w:t>пемесе өнер адамы туралы қалыптасқан нсмссе қалыптастырыл-</w:t>
        <w:br/>
        <w:t>ған ұғымдарға антипод сияқты. Өмірдің өнерден автономдығы ту-</w:t>
        <w:br/>
        <w:t>ралы ойлары да. Мүндай таным ақынның кемеллігін, яғни адам-</w:t>
        <w:br/>
        <w:t>ның табиғи табиғатының әу бастағы кемелдігін көрсетеді - осы</w:t>
        <w:br/>
        <w:t>орайда Поль Гогеннің атақты суретші болып, даңқы жер жарып</w:t>
        <w:br/>
        <w:t>түрған кезінде бәрін тастап, Таити аралына кетіп қалуын еске алсақ</w:t>
        <w:br/>
        <w:t>артық емес (қазақ өнер тарихында ұқсас мысал табу қиын болған-</w:t>
        <w:br/>
        <w:t>лықтан, әңгімеге қатыссыздау көрінетін Гогенді тілге тиек етуге</w:t>
        <w:br/>
        <w:t>тура келді).</w:t>
        <w:br/>
        <w:t>желтоқсан, 2002</w:t>
        <w:br/>
        <w:t>мәселелерін талдаған “Соз жүйесі”; Б.Ыбырайымовтың бүгінгі про-</w:t>
        <w:br/>
        <w:t>залықтуындылар төнірегінде ой түйген “Корксмдік көкжиегі”. соңғы</w:t>
        <w:br/>
        <w:t>жылдардағы қазақ поэзиясындағы ізденістер мен іркілістер, көркем</w:t>
        <w:br/>
        <w:t>сынның хал-жайы, мүраты туралы “Ой мен сөз”; Қ.Ергөбековііц</w:t>
        <w:br/>
        <w:t>С.Мұқановтың шығармашылық лабораториясы сырларына бой</w:t>
        <w:br/>
        <w:t>ған “Жан жылуы”, балалар әдебиетінің кей мәселелерін арқау еткен</w:t>
        <w:br/>
        <w:t>“Мейірім шуағы”; Қ.Керейкүловтың негізінен әдебиеттегі ғалым-</w:t>
        <w:br/>
        <w:t>дар бейнесінің көрінуі, осы ретте кейіпкер психологиясын суреттеу</w:t>
        <w:br/>
        <w:t>қырларын назарға алған “Келісім кестесі”, тағы да басқа кітаптар</w:t>
        <w:br/>
        <w:t>ғалым-сыншының бүл пікірін дәйектей түседі.</w:t>
        <w:br/>
        <w:t>Қазіргі көркем ойдың жалпы деңгейі - сыншыдан әдеби ламу-</w:t>
        <w:br/>
        <w:t>дағы басты тенденцияларды аныктауда жан-жақты білім-біліктілікті.</w:t>
        <w:br/>
        <w:t>әдеби процесті жіті қадағалап отырар сергектікті қажеттейді. Орайы</w:t>
        <w:br/>
        <w:t>келгенде айта оту шарт - казірлің өзінде жастар сыны, тіпті жалпы</w:t>
        <w:br/>
        <w:t>сын туралы әредік болса ла естіліп қалып жүрген бір жансақ пікір</w:t>
        <w:br/>
        <w:t>бар. Ол - қазіргі сын азусыз, өткірлік жетіспейді деген төңіректегі</w:t>
        <w:br/>
        <w:t>пікір. Біздіңше, бүгінде сын сипаты өзгерген, бүгінгі сын, ең 2:</w:t>
        <w:br/>
        <w:t>мен, мәдениеті өскен сын. Кейінгі буын артық-кем түсіп жатар түс</w:t>
        <w:br/>
        <w:t>рына қарамастан, білімділікті, дәйектілікті, ой-өріс кеңдігін таны-</w:t>
        <w:br/>
        <w:t>тады. Бүл сипаттар 80-жылдар қарсаңында белсенді жазған, ал а</w:t>
        <w:br/>
        <w:t>ғанқы кітаптары соңғы бірер жыл көлемінде жарық көрген Т.Сы-</w:t>
        <w:br/>
        <w:t>дыков, Ж.Дәдебаев, С.Жұмабеков шығарматшылықтарына да ортак.</w:t>
        <w:br/>
        <w:t>Филология ғылымының кандилаты Т.Сыдықовтың “Мұрат пен</w:t>
        <w:br/>
        <w:t>міндет” жинағы негізінен бүгінгі әдеби процестің көкейкесті</w:t>
        <w:br/>
        <w:t>мәселелерін жанрлық сипаттар түрғысынан да, жекелеген жазушы-</w:t>
        <w:br/>
        <w:t>лар шығармашылығын талдай отырып та көркемдік ізденіс, шеберлік</w:t>
        <w:br/>
        <w:t>сырлары тұрғысынан сөз етсе, Ж.Дәдебаентың “Шымырлап бойға</w:t>
        <w:br/>
        <w:t>жайылған” кітабы қазіргі қазак прозасының даму заңдылықтары.</w:t>
        <w:br/>
        <w:t>үздік көркем дәстүрлердің жалғастығы. соны сипаттарын зерттейлі.</w:t>
        <w:br/>
        <w:t>ал, С.Жұмабековтің “Сын пернесі” жинағында төл әдебиетіміздің</w:t>
        <w:br/>
        <w:t>бүгіні сараланады.</w:t>
        <w:br/>
        <w:t>Жанғара Дәдебаев есімі - 80-жылдар карсаңында мерзімді басы-</w:t>
        <w:br/>
        <w:t>лымдарда ғылыми дәйегі, талдауы байыпты мақалаларымен көріне</w:t>
        <w:br/>
        <w:t>бастаған. Сыншының “Қазақ әдебиеті” газетінде жарияланған ал-</w:t>
        <w:br/>
        <w:t>ғашқы мақалаларының бірі “Дүниетаным және әрекет” есімде жақ-</w:t>
        <w:br/>
        <w:t>сы қалған-ды. Араға біраз жыл салып шығарған кітабы - “Шымыр-</w:t>
        <w:br/>
        <w:t>лап бойға жайылғанда” оның сол әу бастағы ерекшелігі айқындала</w:t>
        <w:br/>
        <w:t>түсіпті. Бүгінде әдебиеттану ғылымы саласында жемісті еңбек етіп</w:t>
        <w:br/>
        <w:t>жүрген ол кітабына автор әдеби сын мақалалар деп анықтама беріпті.</w:t>
        <w:br/>
        <w:t>Оларда қазақ прозасының даму заңдылықтары, үздік көркемдік дәс-</w:t>
        <w:br/>
        <w:t>түрлер жалғастығы зерделенеді; типтік характер мен типтік жағ-</w:t>
        <w:br/>
        <w:t>П7</w:t>
      </w:r>
    </w:p>
    <w:p>
      <w:r>
        <w:t>нов, Қ.Ысқақов, Ә.Кекілбаев, З.Серікқалиев, Р.Нұрғалиев, М.Сүнде-</w:t>
        <w:br/>
        <w:t>тов, О.Бөксев, Д.Исабеков, тағы да басқа орта буын, жас буын көпте-</w:t>
        <w:br/>
        <w:t>ген жазушылардың шығармашылығын, жалпы әдеби прошпесті</w:t>
        <w:br/>
        <w:t>“Өнердің өпегелік қасиеті” тұрғысынан талдағанда оқырманын қапы-</w:t>
        <w:br/>
        <w:t>сыз сендіреді. Токбергеноз макала, портрет, эсселерінің тағы бір</w:t>
        <w:br/>
        <w:t>қасиеті - ол, оқырманымен әңгімс-дүкен қүрып отырғандай</w:t>
        <w:br/>
        <w:t>еркіндігінде, табиғи қарапайымдылығында. Ал, бүл қарапайымды-</w:t>
        <w:br/>
        <w:t>лық өнердің өнегелік қасиетін алға тартатын парасат қуатының мол-</w:t>
        <w:br/>
        <w:t>дығынан бастау алады.</w:t>
        <w:br/>
        <w:t>Мен Тәкен Әлімқұлов әлеміне сыншы Тоқбергеновтің “Тарлан</w:t>
        <w:br/>
        <w:t>ашқан талант” атты көлемді эссесінен кейін енгенімді айтып өттім.</w:t>
        <w:br/>
        <w:t>Тәкендей суреткердің күпия болмысын ашу, терең иірімдерінің</w:t>
        <w:br/>
        <w:t>тұңғиығына үңілу, еркін сүңгу үшін терең таным, үлкен білім-білік</w:t>
        <w:br/>
        <w:t>керегі анық. Сыншы өзінің зерттеу-талдау обьектісімен тепе-тең</w:t>
        <w:br/>
        <w:t>түсе отырып, Т.Әлімқұлов шығармашылығының іргетасына барлау</w:t>
        <w:br/>
        <w:t>жасайтын тұсында былай дейді: “Тәкен өскен орта - қарт Қаратау-</w:t>
        <w:br/>
        <w:t>дың теріскейі - ән мен жырдың бесігі, қобыз бен домбыраның</w:t>
        <w:br/>
        <w:t>мекені. Бұл өзі тарих-тағдыры мейлінше қызық өлке. Бүл өнірде</w:t>
        <w:br/>
        <w:t>ауыз әдебиетінің небір тамаша үлгілері тараған, өлең-жыр, ән мен</w:t>
        <w:br/>
        <w:t>күй елдің қалыпты тіршілігіне кан боп сіңіп, тамыр-тамырына ты-</w:t>
        <w:br/>
        <w:t>ныс боп тарап кеткен. Бүл өңірде қара қобыздың иесі - Ықылас.</w:t>
        <w:br/>
        <w:t>қызылкүрең домбыраның дүлдүлі - Сүгір тірлік кешкен. Шығыс</w:t>
        <w:br/>
        <w:t>әдебиетінің білгірі, шағатайша да, арапша да, парсыша да оқып-</w:t>
        <w:br/>
        <w:t>жаза білген Шәді Жәңгірұлы осында туып-өскен... Тәкенді талу</w:t>
        <w:br/>
        <w:t>үшін бұл жәйттерге мән бермеске болмайды”. Тура осы үзіндіні</w:t>
        <w:br/>
        <w:t>басында талай ел көшкен Қаратаудың теріскей бетінде - Созақта</w:t>
        <w:br/>
        <w:t>туып-өскен сыншы Тоқбергеновтің өзіне қарата айтуға да әбден</w:t>
        <w:br/>
        <w:t>болады. Өнердің қасиетін, құдіретін терең сезінетін, өзі де керемет</w:t>
        <w:br/>
        <w:t>домбырашы Токбергеновтің Тәкендей суреткердің шығармашылы-</w:t>
        <w:br/>
        <w:t>ғын, әсіресе Махамбеттің соңғы сағаттарын арқау еткен “Қараойы”</w:t>
        <w:br/>
        <w:t>және “Кертолғауын” талдағандағы білік-танымының, Сүгір сынды</w:t>
        <w:br/>
        <w:t>күйші, Төлеген Момбековтей замандасы туралы ой толғағандағы</w:t>
        <w:br/>
        <w:t>шабыт әлемінің оқырманын “тәшін қалдыра беретінінің” бір себебі</w:t>
        <w:br/>
        <w:t>сыншының да туып-өскен ортасы қарт Қаратау теріскейі - ән мен</w:t>
        <w:br/>
        <w:t>жырдың бесігі, кобыз бен домбыраның мекені екенінде.</w:t>
        <w:br/>
        <w:t>“Өнер мұраты - өнеге”. “Шын суреткер, әсілі, өнерді өнеге са-</w:t>
        <w:br/>
        <w:t>науы тиіс”, Әдебиеттің, жалпы өнердің онегелік, демек, жасампаз-</w:t>
        <w:br/>
        <w:t>дық қасиетін бәрінен де жоғары қоятын сыншының бүткіл шығар-</w:t>
        <w:br/>
        <w:t>машылығы мен адами болмысы - онын Әнерге деген кіршіксіз</w:t>
        <w:br/>
        <w:t>қызметінің, адамгершілік парасатының, өнегелік мақсат-мұраттың</w:t>
        <w:br/>
        <w:t>салиқалы да сазды көрінісі.</w:t>
        <w:br/>
        <w:t>107</w:t>
        <w:br/>
        <w:t>Мұқанның жары</w:t>
        <w:br/>
        <w:t>Әдебиетші-ғалым Разия Рүстембекованың туғанына 80 жыл</w:t>
        <w:br/>
        <w:t>Қара шаңырақ атанған Қазакстан Жазушылар одағының сонау</w:t>
        <w:br/>
        <w:t>80-жылдардың орта кезі, 90-жылдар қарсаңындағы қызу тыныс-</w:t>
        <w:br/>
        <w:t>тіршілігіне жазуымен, яғни шығармашылығымен мағына; корік-</w:t>
        <w:br/>
        <w:t>келбеті, жүріс-тұрысымен шырай бере түскендердің бір тобы каламдас</w:t>
        <w:br/>
        <w:t>апайлар сді. Мәриям апа Хакімжанова бастаған, бірінің жасы үлкен.</w:t>
        <w:br/>
        <w:t>бірінікі кіші сол буын ақын-жазушы, сыншы-ғалымдардың біразы</w:t>
        <w:br/>
        <w:t>бүгінде бақилық. Солардың арасындағы бір ерекшесі сыншы.</w:t>
        <w:br/>
        <w:t>әдебиетші-ғалым Разия Рүстембекова болатын. Бүгінде арамызда</w:t>
        <w:br/>
        <w:t>болса, ол 80 жасқа толар еді.</w:t>
        <w:br/>
        <w:t>Разия апаймен “Қазақ әдебиеті” газетінің сын бөлімінде қызмет</w:t>
      </w:r>
    </w:p>
    <w:p>
      <w:r>
        <w:t>етіп жүргенде таныстық. Апталықтын, оның ішінде сын бөлімінін</w:t>
        <w:br/>
        <w:t>тіршілігі қазандай қайнап жатады. Басты міндеттердің бірі - ағым</w:t>
        <w:br/>
        <w:t>дағы әдебиетті саралап отыру. Мүмкіндігінше, жаңа шыққан</w:t>
        <w:br/>
        <w:t>кітаптардың барлығына пікір білдіру. Ол - әдебиетті жанр-жанр бо-</w:t>
        <w:br/>
        <w:t>йынша да талдайтын кез. Әрине. бөлімдегі үш-төрт қызметкер мүнша-</w:t>
        <w:br/>
        <w:t>ма қыруар шаруаны өздері ғана атқаруы, бүкіл әдеби процесті жан</w:t>
        <w:br/>
        <w:t>жақты қамтуы мүмкін емес. Оның үстіне, ол кезде қазіргідей негізінен</w:t>
        <w:br/>
        <w:t>газеттердің өз кызметкерлерінің ғана сөйлеу үрдісі жоқ, көбіне ав-</w:t>
        <w:br/>
        <w:t>торларға арқа сүйеп, солармен жүмыс жүргіземіз. Жастау кезіміз.</w:t>
        <w:br/>
        <w:t>Бірдің қадірін біліп, мүмкін, енді бірдікін білмеген. бүкіл Жер іпа-</w:t>
        <w:br/>
        <w:t>рын өзіміз үстап тұрғандай асқақтау кезіміз. Адамның табиғаты, білім-</w:t>
        <w:br/>
        <w:t>білік деңгейі - автор бола білу мәдениетінен де айқын танылатыны</w:t>
        <w:br/>
        <w:t>бар. Разия апай менің көңілімді алғашында осындай бір мәдениетімен</w:t>
        <w:br/>
        <w:t>аударған еді. Газет бетінде “Қазіргі казақ әңгімесі” атты айдармен</w:t>
        <w:br/>
        <w:t>пікіралысу басталғанда казақ әңгімесінің көркемдік белестері мен</w:t>
        <w:br/>
        <w:t>жазушылар ізденістері туралы толғаған макаласын алып келген. Әдет-</w:t>
        <w:br/>
        <w:t>те, әдебиет сыны - өмірдің үшінші бейнесі делінетіні бар. Өмір -</w:t>
        <w:br/>
        <w:t>өнер жазықтығы тұрғысынан алғанда өте орынды қағида. Көркем</w:t>
        <w:br/>
        <w:t>шығарма - өмірдің көркем бейнесі болып танылса. сол көркем шы-</w:t>
        <w:br/>
        <w:t>ғарма туралы әдеби сыни зерттеу - оның өзгеше бір проекциясы.</w:t>
        <w:br/>
        <w:t>Ұлттық Ғылым академиясының М.Әуезов атындағы Әдебиет және</w:t>
        <w:br/>
        <w:t>өнер институтында ғылыми қызметкер, кезінде кандидаттық дис-</w:t>
        <w:br/>
        <w:t>сертациясын Бейімбет Майлиннің драматургиясынан қорғаған,</w:t>
        <w:br/>
        <w:t>“Қазақ комедиясы” атты кітап жазған Разия апайдың көркем әңгіме</w:t>
        <w:br/>
        <w:t>жанрын зерттеп, өмірдің үшінші бейнесін жасап жүрген кезі екен.</w:t>
        <w:br/>
        <w:t>Сол бір уақыттардан бастап арамызда әдемі бір пікірлестік орнады.</w:t>
        <w:br/>
        <w:t>Бұрқыратып жазатын жас кезіміз. Рецензия, мақала, сұхбаттарымыз</w:t>
        <w:br/>
        <w:t>жиі шығады. Әдеби ортада әртүрлі пікір тудырады. Сондайда білім-</w:t>
        <w:br/>
        <w:t>11</w:t>
        <w:br/>
        <w:t>Дәп бүгінгі таңда әдебиетімізде, сыни-көркем ойымызда Толе-</w:t>
        <w:br/>
        <w:t>ген Тоқбертеновтің әуезді қоңыр дауысы сстілмейтіні өкініш. Сын-</w:t>
        <w:br/>
        <w:t>шы Тоқбергеновтің сыни-көркем ойымыздағы орны ойсырап тұрғаны</w:t>
        <w:br/>
        <w:t>күн өткен сайын анық сезіле түседі екен.</w:t>
        <w:br/>
        <w:t>қараша, 1994</w:t>
        <w:br/>
        <w:t>Азаматтық формуласы</w:t>
        <w:br/>
        <w:t>Сыншы Сағат Әшімбаев туралы соз</w:t>
        <w:br/>
        <w:t>Сағат Әшімбаев - ХХ ғасырдың соңғы ширегіндегі қазақ көркем</w:t>
        <w:br/>
        <w:t>сыни ойының - “Азаматтық формуласы”. Өзінің көлемді бір туын-</w:t>
        <w:br/>
        <w:t>дысын осылай атаған онын осы формуламен бүкіладамзаттық құнды-</w:t>
        <w:br/>
        <w:t>лықтар мұхитына жүзудің айқын көрінісі. 70--90-жылдар арасында</w:t>
        <w:br/>
        <w:t>жанрда өнімді еңбек сткен Әшімбаев шығармашылығы - осы</w:t>
        <w:br/>
        <w:t>кезеңдегі ұлттық сыншыл ойдың квиптэссепциясыпдай әсер береді.</w:t>
        <w:br/>
        <w:t>Осы кезеңнің коғамдық және әлеуметтік құрылымын, рухани-мә-</w:t>
        <w:br/>
        <w:t>дени өмірінің ерекшелігін. қоғамның және оның ішінде жазушы</w:t>
        <w:br/>
        <w:t>қауымның әдебиетке және оның Міндетіне деген көзқарасын білгісі,</w:t>
        <w:br/>
        <w:t>зерттегісі келген жан, кейінгі жас ұрпақ міндетті түрде сыншының</w:t>
        <w:br/>
        <w:t>кітаптарын зерделеп оқуы шарт. Оның шығармаларында уақыттың</w:t>
        <w:br/>
        <w:t>қоғамдық және әдеби-эстетиткалық позициясы да анық-қанық</w:t>
        <w:br/>
        <w:t>жүлгеленлі.</w:t>
        <w:br/>
        <w:t>Табиғи хас сыншылық, талапты, терең білімі, қапысыз талғам</w:t>
        <w:br/>
        <w:t>түйсігі нәтижесінде кеңестік әдебиет Пен оның идеологиясының</w:t>
        <w:br/>
        <w:t>өлшемді-мөлшерлі эстетикасы шенберінен шығып кетіп отыратын,</w:t>
        <w:br/>
        <w:t>әдебиеттің жасампаздық рухына, тәрбиелік миссиясына ерекше мән</w:t>
        <w:br/>
        <w:t>беретін сыншының өмірі мен өнері -- биік азаматтықтың, халқына,</w:t>
      </w:r>
    </w:p>
    <w:p>
      <w:r>
        <w:t>ұлтыпа ұлы қарапайымдылықпен қалтқысыз қызмет етудің жарқын</w:t>
        <w:br/>
        <w:t>үлгісіндей. Бүл ретте ол - әдебиет сыншысы Әшімбаев қапа емес,</w:t>
        <w:br/>
        <w:t>мемлекеттік биік тұрғыдан ой айта білген, елінің бүгіні мен болатна-</w:t>
        <w:br/>
        <w:t>ғына жаны ауырыл. сол үшін дс тер төккен, алаңдап күн кешкен;</w:t>
        <w:br/>
        <w:t>сонау 37-жылдары түбірінен қиылып кеткен зиялы хас қауымның</w:t>
        <w:br/>
        <w:t>жалғасындай тұлға болды.</w:t>
        <w:br/>
        <w:t>Әшімбаевтың сын жанрында көзге түсуінің себебін іздеу сонша-</w:t>
        <w:br/>
        <w:t>лықты маңызды шаруа емес. Ал, сауал қойылған соң ой білдірсем -</w:t>
        <w:br/>
        <w:t>біріншіден, сыншының табиғи талантын, сонсоң сол талантын аялай</w:t>
        <w:br/>
        <w:t>білген козқарақтылығын алға тарту керек. Екіншіден, қай шығар-</w:t>
        <w:br/>
        <w:t>машылық иесін сөз еткенде де оның кезенін, ортасын естен шыға-</w:t>
        <w:br/>
        <w:t>руға болмайды. Әшімбаев сынға келген кез - әйгілі 60-жылғылар-</w:t>
        <w:br/>
        <w:t>108</w:t>
        <w:br/>
        <w:t>деп екі кезеңге бөлетінін өз призмасынан дәлелдеуге ұмтылады, қазақ,</w:t>
        <w:br/>
        <w:t>әдебиетінде, жазушы Асқар Сүлейменовше қисындағанда, “тарих-</w:t>
        <w:br/>
        <w:t>пеп - оны, тарихты, уақыттың ең бір қиын формасы санап - үстас-</w:t>
        <w:br/>
        <w:t>қан адам” Әуезов салған тарихи шығарма жүйесінің кейінгі жылда-</w:t>
        <w:br/>
        <w:t>ры кең арнада даму заңдылықтарын ұлы суреткер әлемінде еркін</w:t>
        <w:br/>
        <w:t>жүзе отырып қарастырады. “М.Әуезов тұсында қазақ әдебиетінде</w:t>
        <w:br/>
        <w:t>болмаған немесе кейбір жалқы үлгі-элементтері ғана болған</w:t>
        <w:br/>
        <w:t>коркемдік құбылыстар бүгінде толық қалыптасу, жаца даму сатысы-</w:t>
        <w:br/>
        <w:t>на көтерілді” деген пікірін дәйекті дәлелдеп шығатын сыншы мақа-</w:t>
        <w:br/>
        <w:t>лаларының бәрінде де әдебиетіміздегі Әуезов дәстүріне ден қояды,</w:t>
        <w:br/>
        <w:t>Әуезовтің көркемлдік-эстетикалық принциптерін де кеңінен талдап</w:t>
        <w:br/>
        <w:t>отырады. Оқырманға, мүмкін, бұрыннан белгілідей көрінетін жайт-</w:t>
        <w:br/>
        <w:t>тарды роман-эпопеяның коркемлік тіп-ділінен, образдар мәнінен</w:t>
        <w:br/>
        <w:t>туындата отырып, басқа бір қырынан алға тартады. Жанғараның,</w:t>
        <w:br/>
        <w:t>әсіресе, “Абай жолы” туралы өзі қарастырып отырған тақырыбына</w:t>
        <w:br/>
        <w:t>орай еркін көсілуі - біріншіден, эпопея туралы жазылған әртүрлі</w:t>
        <w:br/>
        <w:t>еңбек-зерттеулердің сдәуірлігіне байланысты әрқилы, әр деңгейлі,</w:t>
        <w:br/>
        <w:t>дегенмен де, негізінен бір арнада тоғысар пікірлерді бүгінгі таңдағы</w:t>
        <w:br/>
        <w:t>әдеби дамуға орай өзіндік тұжырымдармен толықтыруға ұмтылы-</w:t>
        <w:br/>
        <w:t>сын; екіншіден, Әуезов шығармашылығын жақсы білетін автордың</w:t>
        <w:br/>
        <w:t>сыншылық-адами болмысын танытады. Мақалада Әуезов дәстүрінің</w:t>
        <w:br/>
        <w:t>Ә.Нұрпейісов шығармашылығында дамуын негізінен “Қан мен тер”</w:t>
        <w:br/>
        <w:t>романындағы Ақбала бейнесіне орай талдайтын сыншы</w:t>
        <w:br/>
        <w:t>Нүрпейісовтің образ жасаудағы ерекінелік-жаңашылдығын да ашып</w:t>
        <w:br/>
        <w:t>корсете білген. “Абай жолы”. “Қараш-Қараш оқиғасы”, “Қилы за-</w:t>
        <w:br/>
        <w:t>ман” туындылары мен “Қан мен тер” трилогиясының ортақ сипат-</w:t>
        <w:br/>
        <w:t>тары мен ерекшеліктеріне тоқтала отырып, Нүрпейісовтің Әуезов</w:t>
        <w:br/>
        <w:t>дәстүрін сәтті жалғастырып, суреткерлік ой түрғысынан дамытуын</w:t>
        <w:br/>
        <w:t>зерделейді. Нүрлейісов трилогиясын және онда Еламан, Ақбала,</w:t>
        <w:br/>
        <w:t>Кәлен сияқты кейіпкерлерді қоғамдық-әлеуметтік, таптық түрғы-</w:t>
        <w:br/>
        <w:t>дан логикалық жүйелілікпен қисынды талдап-танытатын сыншы</w:t>
        <w:br/>
        <w:t>тұжырымдары, бірер тұста келісе алмайтындығыңызға да қарамас-</w:t>
        <w:br/>
        <w:t>тап, толымды.</w:t>
        <w:br/>
        <w:t>“Дәлел мен дәйек” мақаласында тарихи шығармалар төңірегінде</w:t>
        <w:br/>
        <w:t>ой таратылып, Әуезов шеберлігінен бастау ала дамитын үдерістер</w:t>
        <w:br/>
        <w:t>сөз болады. Әуезовтен кейінгі кезеңдегі көп томды романдарға тоқ-</w:t>
        <w:br/>
        <w:t>талып, суреткердің әңгімелерінен басталып, “Қараш-Қараш</w:t>
        <w:br/>
        <w:t>оқиғасы”, “Қилы заман”, “Абай жолында” мейлінше терең сурет-</w:t>
        <w:br/>
        <w:t>телген әлеуметтік теңсіздік және оған қарсы күрес тақырыбының</w:t>
        <w:br/>
        <w:t>С.Жүнісовтің “Ақан сері”, Д.Әбілевтің “Ақын арманы”, Ш.Мұрта-</w:t>
        <w:br/>
        <w:t>заевтың “Қызыл жебе”, Қ.Сәрсекеевтің “Қызыл жалау”, т.б. ро-</w:t>
        <w:br/>
        <w:t>120</w:t>
      </w:r>
    </w:p>
    <w:p>
      <w:r>
        <w:t>пен Нұрғалиев сол кезеңде екі кітаптан шығарып үлгеріпті. Бұл сып-</w:t>
        <w:br/>
        <w:t>шылардың шамамен 70-жылдардың екінші жартысынан беріде ағым</w:t>
        <w:br/>
        <w:t>дағы әдеби процесс туралы бұрынғыша ақтарылып, ақжарма көңілмен</w:t>
        <w:br/>
        <w:t>пікір айтуды сиреткені де көзге түспей қалмайды. Мұнын ла</w:t>
        <w:br/>
        <w:t>обһектинті себептері бар сияқты. Негізгі себеп -- бұл сыншылаздың</w:t>
        <w:br/>
        <w:t>ғылыми жұмыспен біржола алаңсыз шұғылдануға ден қоюы болса.</w:t>
        <w:br/>
        <w:t>жанама болса да елемеуге болмас тағы бір себеп - сол уақыттағы</w:t>
        <w:br/>
        <w:t>қоғамдық-әлеуметтік, демек, әдеби-мәдени атмосфера тынысына</w:t>
        <w:br/>
        <w:t>байланысты ма екен дегеп ой келе береді. Әдебиетке тарихи ХХ</w:t>
        <w:br/>
        <w:t>сьезден кейін ескен соны леп. жаңа серпіннің соңын ала келген бүл</w:t>
        <w:br/>
        <w:t>буын қазіргі “олара” аталып жүрген кезеннің қым-қиғаш жүліг-</w:t>
        <w:br/>
        <w:t>жүйелерін әбден біліп, тіпті бастан кешіп өсті. Қоғамдық өмірімізлегі</w:t>
        <w:br/>
        <w:t>келеңсіздіктер, әсіресе теңгермешілдік, қолдан қаһарман жасау. то-</w:t>
        <w:br/>
        <w:t>ғышарлық, жағымпаздық, т.б. әдеби ортада да орын аллы.</w:t>
        <w:br/>
        <w:t>Әдебиеттегі “сұрқай тасқынның” арнасынан шыға тасуы да сол бір</w:t>
        <w:br/>
        <w:t>кездерден басталған. Басшы қызметтегі каламгерлерлі мактап, кокке</w:t>
        <w:br/>
        <w:t>көтеру тенденциясы бел алды. Обьективті сыны бар мақалаларлы!</w:t>
        <w:br/>
        <w:t>жарық көруі, егер жарық көре қалса, сыншы ой-пікірлерінің бүтар-</w:t>
        <w:br/>
        <w:t>ланбай шығуы киын еді. Осы ахуалла жаппай әуенте көшпей, руха-</w:t>
        <w:br/>
        <w:t>нн-азаматтық, суреткерлік-сыншылық дербестікті сақтап қалудың</w:t>
        <w:br/>
        <w:t>бір жолы - үндемеу ме еді әлде...</w:t>
        <w:br/>
        <w:t>60-жылдардың соңына ала әдеби сынға келген есімдер еләуір.</w:t>
        <w:br/>
        <w:t>Ал, жанрда түбегейлі еңбек еткен Гөлеген Гокбергенов екеніне</w:t>
        <w:br/>
        <w:t>жоқ. Өнердің онегелік мұратын мейлінше ұстанған сыншының ә: деби</w:t>
        <w:br/>
        <w:t>процессті барлау-талдау әдісі, әсіресе тол сынымызда орны олқылау</w:t>
        <w:br/>
        <w:t>болып келген әдеби портрет, эссе жанрларындағы өнімді еңбегі әл</w:t>
        <w:br/>
        <w:t>қауымды әбден мойындатты. Оның көркем шығармадай оқылатын</w:t>
        <w:br/>
        <w:t>мақала, нортрет, эсселерінің төгілген, құнарлы да бай тілін ерекше</w:t>
        <w:br/>
        <w:t>атап өту жөн. Қазіргі таңда “Тоғыз тарау”, “Үш тоғыс”, “Қос қағыс”</w:t>
        <w:br/>
        <w:t>кітаптарының авторы Тоқбергенов ағымдағы әдеби процеске</w:t>
        <w:br/>
        <w:t>сергектігінен, әсіресе, өз сөз салтасына сүйенсек, көркемдігі “тәтшін</w:t>
        <w:br/>
        <w:t>алдырған” шығармаларға ұдайы пікір білдіріп отырар азаматтық-</w:t>
        <w:br/>
        <w:t>сыншылық позициясынан жаңылмай келеді.</w:t>
        <w:br/>
        <w:t>КПСС Орталық Комитетінің 1972 жылғы “Әдеби-көркем сын</w:t>
        <w:br/>
        <w:t>туралы” қаулысы жалпы сыни ойдың танылуына, дамуына едәуір</w:t>
        <w:br/>
        <w:t>ықпалын тигізді. Әрине, қаулымен сып жасалмайды. Десек те. осы</w:t>
        <w:br/>
        <w:t>қаулыдан соң сын жанрына қамқорлық мәселесі біршама шешім</w:t>
        <w:br/>
        <w:t>тапқаны, мерзімді баспасөздің де, “Жазушы” баспасының сын рс-</w:t>
        <w:br/>
        <w:t>дакциясының да жас сыншыларға коңіл бөле бастағанын айтпай</w:t>
        <w:br/>
        <w:t>өтуге болмас, Бұл кезде сынға қалам тартқандардың ішінде алабе-</w:t>
        <w:br/>
        <w:t>тен көзге түскен Сағат Әшімбаев екенін қадап айтуымыз керек</w:t>
        <w:br/>
        <w:t>115</w:t>
        <w:br/>
        <w:t>Сыншының 1974 жылы жарық корген “Сын мүраты” атты алғашқы</w:t>
        <w:br/>
        <w:t>кітабына Қазақстан Ленин комсомол сыйлығы берілуі - сыншы</w:t>
        <w:br/>
        <w:t>парасат-найымына, толымды еңбегіне ғана емес, сын жанрына, жас</w:t>
        <w:br/>
        <w:t>кадрларға деген үлкен ілтипат көрінісі еді. Әшімбаевтың бұдап кейінгі</w:t>
        <w:br/>
        <w:t>Галантқа тағзым”, “Парасатқа құштарлық” кітаптары да бүгінгі</w:t>
        <w:br/>
        <w:t>әдеби процесті қоғамдық-әлеуметтік өмірімізбен тығыз ұштастыра</w:t>
        <w:br/>
        <w:t>қарау сипатымен ерекшеленеді. Оның Абай тағылымын зерделеген,</w:t>
        <w:br/>
        <w:t>Ғ.Мүсірепов сынды сөз зергерінің шығармашылдық-адамдық тұлға-</w:t>
        <w:br/>
        <w:t>сына үңілтетін, әлеби процестің әр алуап қырларын қарастыратын</w:t>
        <w:br/>
        <w:t>басқа да мақалалары қазақ сынының интеллектуалдық талдау оресініц</w:t>
        <w:br/>
        <w:t>өскенін, философиялық. социологиялық талдау мен толғаудың та-</w:t>
      </w:r>
    </w:p>
    <w:p>
      <w:r>
        <w:t>биғи бірлігі мен жарасымын танытатын шағармалар. Жалпы сыншы</w:t>
        <w:br/>
        <w:t>Әшімбаев өз шығармашылығында сын дегеніміз - әдебиеттің ой-</w:t>
        <w:br/>
        <w:t>зердесі, сын деген соз -- қоғамдық ой-сана деген соз екенін дәлел-</w:t>
        <w:br/>
        <w:t>деп келе жатқан сыншы.</w:t>
        <w:br/>
        <w:t>70-жылдардың алғашқы жартысында мерзімді баспасөзде Бақыт</w:t>
        <w:br/>
        <w:t>Сарбалаев пен Бақытжан Майтанов мақалалары жиі жариялана бас-</w:t>
        <w:br/>
        <w:t>тады. Жас сыншылардың жазғандары ой-пікір сонылығымен назар</w:t>
        <w:br/>
        <w:t>аударды. Ал, ерекше тоқталып айтар бір жайт - біздіңше, Ә.Кекілбаев</w:t>
        <w:br/>
        <w:t>1965 жылғы мақаласында айтқан құбылыс - 80-жылдар қарсаңында</w:t>
        <w:br/>
        <w:t>қайталанған сияқты. Елеулі бір айырмашылығы -- бұл кезеңде әдеби</w:t>
        <w:br/>
        <w:t>сыпға қосылған бір топ талантты жас, қуатты толқынның қазір түгел-</w:t>
        <w:br/>
        <w:t>дей дерлік жанрда екендіктерінде. Бүл орайда Сарбалаев, Майта-</w:t>
        <w:br/>
        <w:t>нов, Бақыт Кәрібасвалармен қатар. осылардың соңын ала көріпген</w:t>
        <w:br/>
        <w:t>Бекен Ыбырайымов, Асқар Егеубаев, Сайлаубек Жұмабеков, Жан-</w:t>
        <w:br/>
        <w:t>ғара Дәдебаев, Тұрсын Сыдыков, Тұрлыбек Мәмесейітов, Қамбар</w:t>
        <w:br/>
        <w:t>Керейқүлов, Құлбек Ергәбеков есімлерін атай аламыз. Бұл жас буын-</w:t>
        <w:br/>
        <w:t>ның мерзімді баспасозде жарияланған макала, рецензия, портрет,</w:t>
        <w:br/>
        <w:t>сұхбаттары - талғам-таным жоғарылығын, әдеби процесті біртұтас</w:t>
        <w:br/>
        <w:t>қарастыруға бой ұратындығын, алдыңғы ата-аға буындардан тағы-</w:t>
        <w:br/>
        <w:t>лым ала отырып өз өрістерін іздейтіндіктерін байқатты. Сыншы</w:t>
        <w:br/>
        <w:t>Р.Нұрғалиев әріптес бүл інілері туралы: “...жас сыншылардың твор-</w:t>
        <w:br/>
        <w:t>чествосы бүгінгі эстетикалық ойымыздың әртүрлі бағыттағы</w:t>
        <w:br/>
        <w:t>ізденістерінен хабар береді... ең алдымен байқалатын нәрсе - орта-</w:t>
        <w:br/>
        <w:t>сы, тағылымы бір болғанмен, әртүрлі арналардағы стильдік</w:t>
        <w:br/>
        <w:t>орнектерді ұшыратамыз” деп пікір түйді. Б.Сарбалаевтың әдебиеті-</w:t>
        <w:br/>
        <w:t>міздің әр жанрындағы рухани-көркемдік ізденістер, жекелеген ақын-</w:t>
        <w:br/>
        <w:t>жазушылар шығармашылығын талдау нысанасына алған “Қызыл</w:t>
        <w:br/>
        <w:t>алма”, “Ақиқаттың алдында”; А.Егеубаевтың казіргі қазақ поэзия-</w:t>
        <w:br/>
        <w:t>сының кейбір көкейкесті мәселелерін карастырған “Сыр мен сым-</w:t>
        <w:br/>
        <w:t>бат”, поэзиямен қатар проза жанрындағы ізденістер, адамгершілік</w:t>
        <w:br/>
        <w:t>6</w:t>
        <w:br/>
        <w:t>тынын, әрі рухани денгейі әрқалай оқырманды ойлағанда - әдеби</w:t>
        <w:br/>
        <w:t>қауым өз алдына, бүгінгі әдеби процесті жіті қадағалап отыратын,</w:t>
        <w:br/>
        <w:t>тындығы мол оқырман үшін қызғылықты болатыны сөзсіз.</w:t>
        <w:br/>
        <w:t>Біз бүл мақаламызда қазақ әдеби сынының сонау 00-жылдардың</w:t>
        <w:br/>
        <w:t>орта шенінен берідеті даму барысын тұтастай карастыру мақсатын</w:t>
        <w:br/>
        <w:t>ұстанған жоқпыз. Тек жанрға сол кезеңнен кейін келген әр буын</w:t>
        <w:br/>
        <w:t>өкілдері, әсіресе соңғы буын туралы азды-көпті пікірлерімізбен</w:t>
        <w:br/>
        <w:t>бөлістік. Көркем сынның көптеген міндеттерінің ішінде қазақ сыны</w:t>
        <w:br/>
        <w:t>үшін қашаннан-ақ күп тәртібінен түспей отырған мәселе - оқыр-</w:t>
        <w:br/>
        <w:t>ман талғамының ұшталуына ықпал ету. Мұның жақсы бір жолы -</w:t>
        <w:br/>
        <w:t>көркем де келісті туындылар төпіретінде соз қозғау. Кейінгі буын,</w:t>
        <w:br/>
        <w:t>бәлкім, мұны жақсы түсінгендіктен де, “сұрқай тасқынмеп” “алы-</w:t>
        <w:br/>
        <w:t>судан” төрі тап осы бағытта жұмыс жасағанды дұрыс көреді.</w:t>
        <w:br/>
        <w:t>Жалпы сын жанрында “жас” деген анықтаманың өзі шартты нәр-</w:t>
        <w:br/>
        <w:t>сс. Алғашқы өлеңін немесе әңгімесін мектеп қабырғасында жүріп</w:t>
        <w:br/>
        <w:t>жазған қаламгерлер аз еместігін білеміз, алайда, алғашқы байыпты</w:t>
        <w:br/>
        <w:t>мақаласын студент кезінде немесе оқуын бітірген соң барып жазба-</w:t>
        <w:br/>
        <w:t>ған сыншы кемде-кем шығар. Өйткені, сын - дүниетаным қалып-</w:t>
        <w:br/>
        <w:t>тасып, дүниежүзілік рухани игіліктерді біршама игерген кезде ғана</w:t>
        <w:br/>
        <w:t>құрық салдыра бастайтын жанр. Осы орайда жас шамасы әрқалай</w:t>
        <w:br/>
        <w:t>болғанмен де, 80-жылдардың бел ортасында сынға келген тағы</w:t>
        <w:br/>
        <w:t>бірнеше есімді атау орынды. Олар: Қанипаип Мәлібаева, Әуез Бей-</w:t>
        <w:br/>
        <w:t>себаев, Ғарифолла Есімов, Ермек Аманшаев, Әмірхан Меңдексен</w:t>
        <w:br/>
        <w:t>және орыс тілінде жазатын Шұға Нүрпейісова мен Айтүл Ісімако-</w:t>
        <w:br/>
        <w:t>валдар. Бұл қатарда алғашқы жинағын шығарып үлгерген Шұға</w:t>
      </w:r>
    </w:p>
    <w:p>
      <w:r>
        <w:t>Нүрпейісованы ерекше ал г. Шұғаның Москвадағы “Моло-</w:t>
        <w:br/>
        <w:t>дая гвардия” баспасынан жарық корген “Колодец в степ” жинағы</w:t>
        <w:br/>
        <w:t>өзіндік талдау жүйесімен, белгілі көркем шығармаларды жаңаша,</w:t>
        <w:br/>
        <w:t>басқа бір қырынан зерделеуімен бағалы. Жас сыншының</w:t>
        <w:br/>
        <w:t>Ә.Кекілбаевтың тарихи тпығармаларын (“Үркер” мен “Елең-алаңға”</w:t>
        <w:br/>
        <w:t>дейінгі), М.Булгаковтың “Шебер мен Маргарита” романын, белгілі</w:t>
        <w:br/>
        <w:t>жазушы А.Ким шығармашылығын қарастырған мақалаларында</w:t>
        <w:br/>
        <w:t>көзқарас сонылығы, білім ауқым-деңгейі бірден байқалады.</w:t>
        <w:br/>
        <w:t>Бүгінгі таңда әдеби сынның ашы-тұшысын тата жүріп, ауыр жүгін</w:t>
        <w:br/>
        <w:t>арқалауға бой ұра бастаған кейінгі буын - қуатты-қарымды күшке</w:t>
        <w:br/>
        <w:t>айнала ала ма, оны уақыт корсетеді. Ал, сын жанрының бір ерекше-</w:t>
        <w:br/>
        <w:t>лігі -- оның әдеби ортаны өзі мойындата білуі қандай шарт болса,</w:t>
        <w:br/>
        <w:t>сергек те көзқарақты әдеби ортаның сыншы талантын уақытылы ба-</w:t>
        <w:br/>
        <w:t>ғалай білуі тағы шарт. Осы екі шарт бірін-біріне сай шығып жатса игі.</w:t>
        <w:br/>
        <w:t>1990</w:t>
        <w:br/>
        <w:t>де келісті шығармалары. Мұпып озі сыншыға құлашты кең жаюға</w:t>
        <w:br/>
        <w:t>мүмкіндік тудырған.Тол әдеби процесіміз одақтық, кей жағдайлар-</w:t>
        <w:br/>
        <w:t>да дүниежүзілік әдебиетпен де ұштастырыла қаралатын түстары мол</w:t>
        <w:br/>
        <w:t>жинақта бүгінгі әдеби процессе тынысы бағамдалып, біраз мәселс-</w:t>
        <w:br/>
        <w:t>лер қамтылады.</w:t>
        <w:br/>
        <w:t>Кітаптың беташар мақаласы - “Шығарма және ұнамды</w:t>
        <w:br/>
        <w:t>қаһарман”. Сыншы мақаласына аркау болған: ІО.Бондарентің “Таң-</w:t>
        <w:br/>
        <w:t>дау”, Ш.Айтматовтың “Боранды бекет”, Ә.Нұрпейісовтің “Сең” ро-</w:t>
        <w:br/>
        <w:t>манындағы Васильев, Еліге, Жәлігер бейнелерінің қаһармандық</w:t>
        <w:br/>
        <w:t>сипатын, коркемдік жаңалық ретінде жан-жүрекке ұялайтын</w:t>
        <w:br/>
        <w:t>себептерін орынды ашып көрсетелі. Анторлардың Едіге мен Жәдігер</w:t>
        <w:br/>
        <w:t>бейнелерінің ішіне кіре, болмысын тап баса. нақты талдайды.</w:t>
        <w:br/>
        <w:t>“Роман және әлеуметтік талдау” - қазақ романистикасының</w:t>
        <w:br/>
        <w:t>80-жылдар бедеріндегі үш шығармасы туралы. “Шығарманың</w:t>
        <w:br/>
        <w:t>көркемдік тұрғыдағы өзіне тән қуаты мен әлсіздігі, ірілігі мен ұқсас-</w:t>
        <w:br/>
        <w:t>тығы, өміршеңдігі мен өткіншілігі тәрізді қасиеттері, сц алдымен,</w:t>
        <w:br/>
        <w:t>сол туындының сүйегінен - әлеуметтік талдау парасатынан баста-</w:t>
        <w:br/>
        <w:t>лып, сол арқылы бағаланады” дейді сыншы. Орынды пікір. Оның</w:t>
        <w:br/>
        <w:t>О.Бөкеевтің “Оз отыңды өшірме”, Е.Домбаевтың “Жаман Жәутік”,</w:t>
        <w:br/>
        <w:t>Б.Нұржекеевтің “Бір окініш, бір үміт” романдарындағы әлеуметтік</w:t>
        <w:br/>
        <w:t>талдау деңгейін қарастыруы. бұл шығармалардың жақсы сипатта-</w:t>
        <w:br/>
        <w:t>рын тани отырып, кей кемшіліктерді осы орайдан іздейтіні, әсіресе</w:t>
        <w:br/>
        <w:t>“Жаман Жәутік” романын талдауы. айтар сын пікірлері толымды.</w:t>
        <w:br/>
        <w:t>Дегенмен де, тақырыбына байлапысты бірге алып талданар шығар-</w:t>
        <w:br/>
        <w:t>маларға пікір білдіргенде. ең алдымен, әр жазушының шығармашы-</w:t>
        <w:br/>
        <w:t>лық ерекшелігін, демек, жетістік-кемшілігі біртүтас көрінер колтан-</w:t>
        <w:br/>
        <w:t>басын ескеру алғышарт. Осы ретте сыншы О.Бөкеевтің романына</w:t>
        <w:br/>
        <w:t>әдеттегі талдау сарынынан өзгеше келуі керек еді. Мәселен, “Өз</w:t>
        <w:br/>
        <w:t>отынды өшірме” романына жазушының “жаңа замандағы көп ұлтты</w:t>
        <w:br/>
        <w:t>еліміздің жаңа тіршілігін, бесжылдықтар құдіретін тек тақырыптық</w:t>
        <w:br/>
        <w:t>фон етіп” неге алғанының себебіне сыншы көңіл тоқтатпағандай;</w:t>
        <w:br/>
        <w:t>“күретамыр жол бойындағы жүздеген разьезге, әсіресе Құланды</w:t>
        <w:br/>
        <w:t>разһезі үстінен өтсе де, барлық ізгі жақсылық мұннан неге сырт</w:t>
        <w:br/>
        <w:t>айналып кеткендей” әсерде қалдыратынына зерде қоймағандай</w:t>
        <w:br/>
        <w:t>сезіледі. Сондықтан да сыншы осы романға келгенде әлеуметтік</w:t>
        <w:br/>
        <w:t>талдауында басқа сүрлеуге түсіп кетеді. “Көптеген разьездегі</w:t>
        <w:br/>
        <w:t>теміржолшылардың, замандастарымыздын өмірінде, яғни тұрмысы</w:t>
        <w:br/>
        <w:t>мен рухани санасында” сыншы толық көре алмай отырған “сапа-</w:t>
        <w:br/>
        <w:t>лы” өзгерістер тып мәнінде жоқ болса ше? Ал, енді мұның, үлкеп</w:t>
        <w:br/>
        <w:t>әлеуметтік-қоғамдық мәселенің ссбеп-салдары неде, түп-төркіні</w:t>
        <w:br/>
        <w:t>қайда жатыр?! Меніңше, мақалада Бөкеев романы туралы сөз осы</w:t>
      </w:r>
    </w:p>
    <w:p>
      <w:r>
        <w:t>дай, қаламгерлердің түбегейлі ой өзегінің жетілу сатылары, сондай-</w:t>
        <w:br/>
        <w:t>ақ өмір шындығын таңдан-талғап, саралаудағы суреткерлік нысана,</w:t>
        <w:br/>
        <w:t>шеберлік сырлары сөз болады. Кітапты түтастай оқып шыққанда</w:t>
        <w:br/>
        <w:t>шартты түрде екі жүйе бағдарланады. Алғашқы “Аралықтар”</w:t>
        <w:br/>
        <w:t>бөлімінде сыншы қазақ әдебиетінің соңғы жылдарында дүниеге кел-</w:t>
        <w:br/>
        <w:t>ген туындыларын, демек, көркемдік-эстетикалық, ізденіс аясын</w:t>
        <w:br/>
        <w:t>зерделейді. Бөлімдегі мақалалардан автордың қазіргі қазақ сынына</w:t>
        <w:br/>
        <w:t>ортақ жетістіктеріне де, кемшіліктеріне де орайлас қолтаңбасы та-</w:t>
        <w:br/>
        <w:t>нылса, екінші “Жүйелер” болімінде сыншылық зерденің әдебиетта-</w:t>
        <w:br/>
        <w:t>нушылық ойлы пайыммен жақсы үйлесім тапқанын көреміз.</w:t>
        <w:br/>
        <w:t>“Аралықтардағы” алғашқы мақала “Ой меніс арасы” кіріспесінде</w:t>
        <w:br/>
        <w:t>дәйекті диалектикалық танымды байқатады. Автор тақырыбына орай</w:t>
        <w:br/>
        <w:t>Т.Әбдіковтің “Оң қол”, О.Бөкеевтің “Жасын” әңгімелеріне назар</w:t>
        <w:br/>
        <w:t>аударып, О.Бөкеевтің “Мұзтауындағы” Ақтан, Қ.Мұқанбетқалиевтің</w:t>
        <w:br/>
        <w:t>“Жігіттің көз жасындағы” Бекжан бейнелерін және Ақтан - Қан,</w:t>
        <w:br/>
        <w:t>Бекжан - Жәпек арақатынасын талдай отырып, олардың болмыс,</w:t>
        <w:br/>
        <w:t>дүниетанымдарындағы кереғарлықтың түп-төркініне үңіліп, болмыс</w:t>
        <w:br/>
        <w:t>айырмашылығын сенімді дәйектейді. Типтік жағдай және типтік ха-</w:t>
        <w:br/>
        <w:t>рактер түрғысынан М.Сқақбаев. М.Қаназов, С.Ләмбеков, Б.Шаха-</w:t>
        <w:br/>
        <w:t>нов, Б.Мұқаев, М.Сүндетов, Қ.Найманбаев туындыларындағы ұқсас</w:t>
        <w:br/>
        <w:t>сипаттар мен сарындарды ала отырып ой жинақтайды. Бүл ретте</w:t>
        <w:br/>
        <w:t>бізге сыншының Б.Шахановтың “Қаратаудың самалы” кітабындағы</w:t>
        <w:br/>
        <w:t>повестері мен М.Сүндетонтін “Қызыл ай”, Қ.Найманбаевтың</w:t>
        <w:br/>
        <w:t>“Көктөбе” романдарын адам және әлеуметтік орта, тартыс. оның</w:t>
        <w:br/>
        <w:t>деңгей-куаты, пайдалы әсер коэффициенті негізінде таллауы толым-</w:t>
        <w:br/>
        <w:t>дырақ та мәдениетті көрінді. М.Сқақбаев, Қ.Жұмаділов, М.Қаназов</w:t>
        <w:br/>
        <w:t>шығармаларынан автор мысалға алып отырған эпизодтардың өзі</w:t>
        <w:br/>
        <w:t>типтік жағдай мен типтік характер түрғысынан құлаш жаза сөйлеуге</w:t>
        <w:br/>
        <w:t>мүмкіндік берер еді, алайда, сыншы тым қысқа қайырыпты. Сон-</w:t>
        <w:br/>
        <w:t>дай-ақ С.Ләмбековтің “Әке жолы” романын талдау принципі, сын-</w:t>
        <w:br/>
        <w:t>шының “..кейіпкерлердің саяз ойы мен үстірт, эмпирикалық</w:t>
        <w:br/>
        <w:t>деңгейдегі жалаң әрекеттерін” дәл басып көрсету үшін осынша тер</w:t>
        <w:br/>
        <w:t>токкені, шығарманы мазмұндап шығуы көңілге қонбады.</w:t>
        <w:br/>
        <w:t>“Шындық пен шынайылық арасы” мақаласы соңғы жылдардағы</w:t>
        <w:br/>
        <w:t>қазақ романдарындағы кейіпкерлердің қоғамдық, азаматтық келбеті</w:t>
        <w:br/>
        <w:t>қоғамдық, азаматтық қимыл-карекеті арқылы танылуы мәселесін</w:t>
        <w:br/>
        <w:t>көтереді. С.Сматаевтың “Бүлақ”, Қ.Жүмаділовтің “Атамекен” ро-</w:t>
        <w:br/>
        <w:t>мандарын қоғамдық-әлеуметтік мәселелер аясында суреттелетін өмір</w:t>
        <w:br/>
        <w:t>құбылыстарының белгілі мезгіл мен мекен аясындағы маңыздылы-</w:t>
        <w:br/>
        <w:t>ғының сипатына назар аудара талдайды. Мақаланың алғашқы</w:t>
        <w:br/>
        <w:t>көлемді бөлімінде сыншы Р.Сейсенбаевтың “Шайтанның тағы”,</w:t>
        <w:br/>
        <w:t>118</w:t>
        <w:br/>
        <w:t>манның адам рухының күліретіне, жеңіс-салтанатына дсген сенімі,</w:t>
        <w:br/>
        <w:t>“Адамды қүрту бек мүмкіп, жену оны неғайбыл” (Фолкнер) екеніне</w:t>
        <w:br/>
        <w:t>сенімі беки түседі. Романның басты тағылымдарының бірі де - осы.</w:t>
        <w:br/>
        <w:t>Сыншы Ч.Гусейнов Авдий туралы толымды ойының соңында</w:t>
        <w:br/>
        <w:t>“..он действует опрометчино, безрассудпо, но именно сам характер</w:t>
        <w:br/>
        <w:t>дейстһия обнаруживает всю зыбкость сго абстракцин и идеалон”</w:t>
        <w:br/>
        <w:t>деп өзінс-өзі қарсы шықса, А.Хақимон “Айтматов даст ясно понять,</w:t>
        <w:br/>
        <w:t>что пути борьбы Авдия, его попски и метания ведут лишь к нрав-</w:t>
        <w:br/>
        <w:t>ственному тупику. Это можно назвать сочувствием анторов к неза-</w:t>
        <w:br/>
        <w:t>дачливому герою, но вряди- опранданием” деп ой түйді. Меніңше,</w:t>
        <w:br/>
        <w:t>Қаллистратов жүйесіне байланысты пікірбайламдардың ішінде Айт-</w:t>
        <w:br/>
        <w:t>матов шығармашылығын зерттеуші ғалым Г.Гачентің іікірі обһектинті</w:t>
      </w:r>
    </w:p>
    <w:p>
      <w:r>
        <w:t>де тереңдеу. Сыншы С.Жұмабековтің пікірі де Гачевтің “Роман Айт-</w:t>
        <w:br/>
        <w:t>матова парадоксален тем, что выстроден - и крепко - из материа-</w:t>
        <w:br/>
        <w:t>лов, из персоняжей, говоряпихои вирямую и не вирямую про нашу</w:t>
        <w:br/>
        <w:t>сонременную жиань волки, тонци За апашой, семинарист Авдий,</w:t>
        <w:br/>
        <w:t>диалог Пилата с Инсусом, - а вөздейетвие книги на душу читателя</w:t>
        <w:br/>
        <w:t>гаконо, что врываетея в самую сердпевину внутрсинсго мира, как</w:t>
        <w:br/>
        <w:t>пабатный глас “вопиюшего в пустыне”, Это ириҙын к совести каж-</w:t>
        <w:br/>
        <w:t>дого” деуімен үндес шығып жатады. Әдеби қауым да әрқалай қабыл-</w:t>
        <w:br/>
        <w:t>даған шығарманы. Айтматовтың рухани-коөркемдік образдық</w:t>
        <w:br/>
        <w:t>әлеміндегі жаңа бейне - Авдийді қазақ сыншысының алғашқы бо-</w:t>
        <w:br/>
        <w:t>дып дұрыс танып-талдап. баға беруі оның таным аясы ауқымлылы-</w:t>
        <w:br/>
        <w:t>ғының да көрінісі. Айтматовтың өзі де Андийдің Едігемен, принци-</w:t>
        <w:br/>
        <w:t>пнальды өзгешелігіне карамастан. рухани туыстығын атап көрсет-</w:t>
        <w:br/>
        <w:t>кеп (ЛГ. 1986. У% 33). Бұл туыстық этикалық контекстен туындайды.</w:t>
        <w:br/>
        <w:t>Ал, сыншы Жұмабекоөвтің осы екі бейне туралы пікір-танымы да</w:t>
        <w:br/>
        <w:t>осы нүктеден бас алады. Гек сыпшынын мақала соцыпа қарай Айт-</w:t>
        <w:br/>
        <w:t>матовка тамсануы, оның ХХ ғасырдың шоң суреткері екенін, шоң</w:t>
        <w:br/>
        <w:t>шығарманың шоң суреткерден шығатынын, яғни белгілі жайттарды</w:t>
        <w:br/>
        <w:t>қайталар тұстары көңілге қоныңқырамады.</w:t>
        <w:br/>
        <w:t>Сыншының әдебиетіміздің классикасына айналып соғуы, бүгінгі</w:t>
        <w:br/>
        <w:t>күн биігінен ой толғауы деп С.Сейфуллиннің “Тар жол, тайғақ кешу”</w:t>
        <w:br/>
        <w:t>романы туралы “Қызыл сұңқар симфониясы” және М.Әуезовтің</w:t>
        <w:br/>
        <w:t>жиырма томдық шығармалар жинағына енген “Хан Кене” тарихи</w:t>
        <w:br/>
        <w:t>драмасы жайындағы “Елу жылдан соңғы жүздесу” мен көрнекті</w:t>
        <w:br/>
        <w:t>суреткердің әдебиет, өнер, әдебиет тарихы хақындағы мақалаларын</w:t>
        <w:br/>
        <w:t>(15-16-17-томдар) тілге тиек еткен “Сөз зергерінің эстетикасы” ма-</w:t>
        <w:br/>
        <w:t>калаларын айтуға болады. Осы жиырма томдыққа Әуезовтің әлі де</w:t>
        <w:br/>
        <w:t>біраз мақалаларының, сондай-ақ “Қазақтың қалам қайраткерлеріне</w:t>
        <w:br/>
        <w:t>ашық хатының” енбей қалуына катты қынжылысына ортақтаспаска</w:t>
        <w:br/>
        <w:t>124</w:t>
        <w:br/>
        <w:t>білігі, таным кокжиегі ерекшеленіп тұратын Разия апай пікірінің</w:t>
        <w:br/>
        <w:t>орны мен үшін бір бөлек болатын. Өйткені, кеңістігі кең әдебиетші</w:t>
        <w:br/>
        <w:t>елі. Өз әдеби классикамызды терең білетін, мүмкіндігінше өзге</w:t>
        <w:br/>
        <w:t>елдердің мәдени үрдістерін, әдебиеттегі көркемдік-естильдік</w:t>
        <w:br/>
        <w:t>ізденістерді бақылап отыратын. Онысы және жазуында да, әңгіме</w:t>
        <w:br/>
        <w:t>барысында да байқалатын. Шығыс әдебиетіндегі сарындар өз алды-</w:t>
        <w:br/>
        <w:t>на, христиандық мәдениет үлгілерін де жақсы білетін. Бір жолы ма-</w:t>
        <w:br/>
        <w:t>ған Зепон Косидовскийдің “Інжілдік аңыздар” (“Библейские сказа-</w:t>
        <w:br/>
        <w:t>ния?) кітабын оқуға бергені бар.</w:t>
        <w:br/>
        <w:t>Әдебиетші-ғалымның қазақ әдебиетіндегі әңгіме жанрының</w:t>
        <w:br/>
        <w:t>60-жылдардан бастап, шамамен ширек ғасырдан аса уақыт ішінде</w:t>
        <w:br/>
        <w:t>откен жолы, жанрлық сипаты мен стильдік ерекшеліктерін талдаған</w:t>
        <w:br/>
        <w:t>“Қазіргі қазақ әңгімелері” атты еңбегі 1988 жылы “Жазушы” баспа-</w:t>
        <w:br/>
        <w:t>сынан жарық көрді. Содан кейінгі үлкен сңбегі кезінде “жабық”</w:t>
        <w:br/>
        <w:t>бөлған Қошке Кеменгеровтің шығармашылығын зерттеуі. Жалпы</w:t>
        <w:br/>
        <w:t>әдеби-ғылыми ой қуатын байыптай қарасаңыз, өпердің өмір</w:t>
        <w:br/>
        <w:t>өзгерткіштік қасиетін баса бағалаған әдебиетші өз уақытының ты-</w:t>
        <w:br/>
        <w:t>нысына сергек, дәстүрге аса адал боллы. Осының жаркын бір мыса-</w:t>
        <w:br/>
        <w:t>һы - “Классикаға қиянат жасамайық!” атты мақаласы. Қазіргі таң-</w:t>
        <w:br/>
        <w:t>да белгілі, ол кезде жас кинорежиссер Ермек Шынарбаевнтың Мұхтар</w:t>
        <w:br/>
        <w:t>Әуезовтің “Қаралы сұлуы” бойынша түсірген дипломдық жұмысы,</w:t>
        <w:br/>
        <w:t>қысқа метражды фильмінің көркемдік әлемін қатты сынаған бұл</w:t>
        <w:br/>
        <w:t>мақала “Қазақ әдебиетінде” жарияланып, уақытында үлкен резо-</w:t>
        <w:br/>
        <w:t>панс тудырғаны соншалық, Республикалық Кино үйінде үлкен тал-</w:t>
        <w:br/>
        <w:t>қылау жүргені де ссімізде.</w:t>
        <w:br/>
        <w:t>Разия апайдың рухани көкжиегінің кеңдігі - көрген мектебі, ара-</w:t>
      </w:r>
    </w:p>
    <w:p>
      <w:r>
        <w:t>ласқан ортасы, алған тағылымына да байланысты екені анық. Қазақ</w:t>
        <w:br/>
        <w:t>әлебиетінің көрнекті тұлғаларының бірі, замандастарының айтуын-</w:t>
        <w:br/>
        <w:t>ша, аса білімді, рухани сергек, бауырмал азамат Мұқан Иманжанов-</w:t>
        <w:br/>
        <w:t>тың жары болды. Жастау жесір калған Разия апайдын котерер жүгі,</w:t>
        <w:br/>
        <w:t>бәлкім, әдеттегіден екі-үш есе көп-ті. Бірақ, ол рухы мықты жан еді.</w:t>
        <w:br/>
        <w:t>Балаларына жақсы тәрбие бере алды, өмірден ертерек кеткен жазу-</w:t>
        <w:br/>
        <w:t>шының рухани мұрасының қалың оқырманға жетуі жолында да жан</w:t>
        <w:br/>
        <w:t>еңбегін аз жұмсаған жоқ, бірнеше кітабын шығарды. Ой көзімен қара-</w:t>
        <w:br/>
        <w:t>ған адамға Разия апай мүмкін қиындау, бірақ, әдемі ғұмыр кешті.</w:t>
        <w:br/>
        <w:t>Ол жалпы әдемі жан еді. Әлемі жүретін, әдемі киінетін, әдемі</w:t>
        <w:br/>
        <w:t>сөйлейтін. (Әдемі сөйлейтін дегенде мен сөз құнары мен куатын,</w:t>
        <w:br/>
        <w:t>биік мәдениетін айтамын.) Табиғатынан бекзат жан екені көзге түспей</w:t>
        <w:br/>
        <w:t>тұрмайтын.</w:t>
        <w:br/>
        <w:t>77 жасында дүние кешті. Өмірінің соңғы жылдарында денсау-</w:t>
        <w:br/>
        <w:t>лығы сыр беріп, жұртшылыққа көрінбеді де. Көңілін сұрап бармаққа</w:t>
        <w:br/>
        <w:t>112</w:t>
        <w:br/>
        <w:t>болмайды. Өйткені, казақ кеңес әдебиетінін негізін қалаушылардың</w:t>
        <w:br/>
        <w:t>эстетикалық көзкарастары көбіне-көп жол-жөнекей айтылып қана</w:t>
        <w:br/>
        <w:t>жүргені, әрі диссертациялық жұмыстардың ауқымынан шыға алмай.</w:t>
        <w:br/>
        <w:t>қалың оқырман қауымға кеңінен танылмай отырғаны шындық,</w:t>
        <w:br/>
        <w:t>Жинақтағы енді бір пара мақалаларда автор поэзиялық туынды-</w:t>
        <w:br/>
        <w:t>ларды қарастырады. “Адамға және адамзатқа!” - поэзиямыздың</w:t>
        <w:br/>
        <w:t>көрнекті өкілі Мақатаев шығармашылық портретінің эскиздерін</w:t>
        <w:br/>
        <w:t>салған. Мақаланың, әсіресе. Мақатаев туындыларын әлем</w:t>
        <w:br/>
        <w:t>әдебиетімен байланыста. дәстүр дамытудағы ізденістермен байла-</w:t>
        <w:br/>
        <w:t>ныста, коркемдік ізденістері аясында талдаған түстары үнамды.</w:t>
        <w:br/>
        <w:t>“Көкірегі ыстық нұрлы жырлар” мақаласында сыншы халық жазу-</w:t>
        <w:br/>
        <w:t>шысы, ақын Ә.Тәжібаевтың “Таныс әуендер” жинағын негізге ала</w:t>
        <w:br/>
        <w:t>отырып, ақынның суреткерлік-философиялық кемелдігіне ден кой-</w:t>
        <w:br/>
        <w:t>ғызады; лирикасы туралы ойларын ортаға салады, осы орайды син-</w:t>
        <w:br/>
        <w:t>шы А.Егеубасвпен полемикаға түседі. Мұның бәрі орынды. Деген-</w:t>
        <w:br/>
        <w:t>мен де, мақалада кітаптың сүбесіндей төрт поэма - “Жолдас, .Іс-</w:t>
        <w:br/>
        <w:t>нин!”, “Қызыл алаң”, “Художпик Қастеев”, “Күләш туралы этюл-</w:t>
        <w:br/>
        <w:t>тер” -- хақында соз қозғалмапты. Ал, белгілі ақын Ф.Оңғарсынова-</w:t>
        <w:br/>
        <w:t>ның екі томдық таңдамалысы жайындағы “Жырлары жанарында жар-</w:t>
        <w:br/>
        <w:t>қылдаған” туындысы толымды шығармашылық портрет сипатып та-</w:t>
        <w:br/>
        <w:t>нытады.</w:t>
        <w:br/>
        <w:t>Таным аясы мен өресі жекелеген прозалық шығармаларды қарас-</w:t>
        <w:br/>
        <w:t>тырған мақалаларында молырақ көрінетін сыншының көрнекті су-</w:t>
        <w:br/>
        <w:t>реткер Ә. Кекілбаевтың “Үркер” мен “Елец-алаң” романдары тура-</w:t>
        <w:br/>
        <w:t>лы “Тарих және көркемдік шешім парасаты” атты мақаласы таным-</w:t>
        <w:br/>
        <w:t>талдауымен, дилогияның идеялық-бейнелік концепциясын ашг</w:t>
        <w:br/>
        <w:t>білуімен тәнті етеді. Бұл қасиеттері Ш.Мұртазаевтың “Қызыл жебе”</w:t>
        <w:br/>
        <w:t>(1--2-кітаптары), К.Ахметбековтің “Ақдала” романдарын талдаған</w:t>
        <w:br/>
        <w:t>мақалаларында да бой көрсетеді.</w:t>
        <w:br/>
        <w:t>Жинақтағы көңіл аударарлық тағы бір мақала - “Дарын табиға-</w:t>
        <w:br/>
        <w:t>ты” сыншы-ғалым Зейнолла Серіккалиев шығармашылығына арнал-</w:t>
        <w:br/>
        <w:t>ған. Әдетте бізде сыншылар онша соз бола бермейді, ал, оқырманға,</w:t>
        <w:br/>
        <w:t>тіпті әдеби ортаға да сыншы шығармашылығын насихаттап отыру -</w:t>
        <w:br/>
        <w:t>әдеби-сыни процестің жанды бөлігі болуы керек-ақ. Мақала автор-</w:t>
        <w:br/>
        <w:t>дың сын және әдеби орта атмосферасы мәселесі төңірегіндегі де ой-</w:t>
        <w:br/>
        <w:t>лары, сыншының азаматтық болмыс-позициясы туралы жүрекжарды</w:t>
        <w:br/>
        <w:t>сырлары десе болғандай. Аға әріптесі Серікқалиев шығармашылығы</w:t>
        <w:br/>
        <w:t>ерекшелігін сөз ете отырып, сыншы қоғамдық-әлеуметтік-әдеби ор-</w:t>
      </w:r>
    </w:p>
    <w:p>
      <w:r>
        <w:t>тадағы сынның тағдырын бүгінгі күнмен де ұштастыра қарастырады.</w:t>
        <w:br/>
        <w:t>Басқа мақала, сұхбат, эсселерінде де бүгінгі әдеби процесс мәселелері</w:t>
        <w:br/>
        <w:t>қарастырылатын “Сын пернесі”, сынның өзі де бірнетпе сатыдан түра-</w:t>
        <w:br/>
        <w:t>Б.Алдамжаровтың “Жықпыл”, Р.Тоқтаровтың “Сусамыр” роман-</w:t>
        <w:br/>
        <w:t>дарын тілге тиек етіпті. Бұл шығармаларды талдауы пікірталасқа</w:t>
        <w:br/>
        <w:t>бастайды. Өйткені, меніңше. талдау іргетасы дүрыс салынбаған</w:t>
        <w:br/>
        <w:t>сияқты. Содан да барып, соз жоқ, кемшіліктері жеткілікті шығар-</w:t>
        <w:br/>
        <w:t>маларды (әсіресе соңғы екі романда), тақырыбына орай дәл танып-</w:t>
        <w:br/>
        <w:t>талдамағандай көрінді. Себебі, оқиғаларды, кейіпкерлерді адам -</w:t>
        <w:br/>
        <w:t>қоғам - орта аспектісінде, өзі айтпақшы, “адамды қағамдык күйы-</w:t>
        <w:br/>
        <w:t>лыс ретінде” қарастыруға жеткілікті мән бермегендей. “Шайтан-</w:t>
        <w:br/>
        <w:t>ның тағы” романында “халықтың әл-ауқатын, тұрмыс-тіршілігін</w:t>
        <w:br/>
        <w:t>жақсартуға қатысты нақты іргелі проблема көтерілмейді” дейді сып-</w:t>
        <w:br/>
        <w:t>шы. Бұл - көркем шығармаға қойылар басты талап па? Сыншы</w:t>
        <w:br/>
        <w:t>“өзегін кейіпкерлердің тұрмыстык жай-күйлері, жеке тіршілігі қүрай-</w:t>
        <w:br/>
        <w:t>тын” романдағы тағдырларға неге үңіліңкіремеді екен?! Романлағы</w:t>
        <w:br/>
        <w:t>басты кейіпкерлердің басынан кешкен негізгі оқиғалар тізбегін маз-</w:t>
        <w:br/>
        <w:t>мұндап өтелді де, мынадай сауалдар қояды: “а) бүгінгі күннің басты,</w:t>
        <w:br/>
        <w:t>маңызды, актуальды тақырыбын (окиғалар тобын), бүгінгі заман</w:t>
        <w:br/>
        <w:t>ның өзекті ойын, идеясын таныта ала ма осылар? 6) заманымыз-</w:t>
        <w:br/>
        <w:t>дың өзекті проблемасын дұрыс шешуге қабілетті, озат, озық Иде%</w:t>
        <w:br/>
        <w:t>үшін күресе білетін замандас сыры бар ма осында?” (40-6.) Бүл,</w:t>
        <w:br/>
        <w:t>сыншының ойынша, шығарманың көркемдігін анықтауға</w:t>
        <w:br/>
        <w:t>мүмкіншілік беретін сауалдар. “Өкінішке қарай, “Шайтаннып та-</w:t>
        <w:br/>
        <w:t>ғын” мұндай бағыт-бағдардан табу. әділетіне келгенде, мүмкін емес”</w:t>
        <w:br/>
        <w:t>деп ой қорытады автор. Ал, біздіңше, көркем шығарманы мүндай</w:t>
        <w:br/>
        <w:t>принциппен талдау біржақтылыққа соқтырады. Романды өз таби-</w:t>
        <w:br/>
        <w:t>ғатынан, бітімінен қарастырғанда жоғардағыдай тұжырымға орын</w:t>
        <w:br/>
        <w:t>берілмес еді. Сыншы, мәселеп, жазушының Баянның қимыл-</w:t>
        <w:br/>
        <w:t>қарекеттерінің себептерін қаншалықты негіздей алғаны тұрғысы-</w:t>
        <w:br/>
        <w:t>нан сөз қозғаса немесе Абылайдың басындағы шырғалаңдар кез-</w:t>
        <w:br/>
        <w:t>дейсоқ болған күннің өзінде, дәлірек айтсақ, типтік болмағанның</w:t>
        <w:br/>
        <w:t>өзінде, әлеуметтік-қоғамдық негізі жоқ дей аламыз ба? Тіпті әрі-</w:t>
        <w:br/>
        <w:t>беріден сон осы романнан озат, озық идея үшін күресе білетін за-</w:t>
        <w:br/>
        <w:t>мандас сырын іздеу қаншалықты сыйымды? Мақаладағы “Жық-</w:t>
        <w:br/>
        <w:t>пыл”, “Сусамыр” романдарына байланысты сыни пікірлер де кей</w:t>
        <w:br/>
        <w:t>тұста иландырмайды.</w:t>
        <w:br/>
        <w:t>Жанғараның сыншылық болмысын, ерекшелігін тереңірек аша-</w:t>
        <w:br/>
        <w:t>тын бөлімі “Жүйелер” дсп аталады. Әдеби шығарманы одақтық,</w:t>
        <w:br/>
        <w:t>дүниежүзілік жалпы әдеби процесс аясында қарастыру, әсіресе. осы</w:t>
        <w:br/>
        <w:t>бөлімдегі мақалаларынан жақсы көрінеді. “Жалпы мен жалқыда”</w:t>
        <w:br/>
        <w:t>қазақ прозасының, атап айтқанда, роман жанрындағы көркемдік</w:t>
        <w:br/>
        <w:t>ойлау көкжиегі туралы тұжырымдарын ортаға салатын ғалым-сын-</w:t>
        <w:br/>
        <w:t>шы қазақ романының тарихын “Абай жолына” дейінгі және кейінгі</w:t>
        <w:br/>
        <w:t>119</w:t>
        <w:br/>
        <w:t>бағытта орбуі қажет-ті... Қай шығармадағы да әлеуметтік талдау</w:t>
        <w:br/>
        <w:t>көркемдік жинақтаусыз олқы соғады. Енлеше, бүл екі категория “ыр</w:t>
        <w:br/>
        <w:t>бірімен тығыз байланыста қаралуы 1парт.</w:t>
        <w:br/>
        <w:t>Заманымыздың көрнекті суреткері Шынғыс Айтматовтың ә:</w:t>
        <w:br/>
        <w:t>жаңа шығармасы - әдебиеттегі ғана емес, рухани-коғам</w:t>
        <w:br/>
        <w:t>өміріміздегі жаңа сөзі болып шығады. Онын “Жанпила” ро</w:t>
        <w:br/>
        <w:t>жарияланғанда іле-шала макала жазып, алғаш пікір білдіргендег</w:t>
        <w:br/>
        <w:t>бірі сыпшшы Жұмабеков екенін білеміз. “Әлсуметтік әділет тартысы</w:t>
      </w:r>
    </w:p>
    <w:p>
      <w:r>
        <w:t>мақаласы “Қазақ әдебиеті” газетінде жарияланған. Олан сон рох</w:t>
        <w:br/>
        <w:t>туралы одақтық баспасозде үлкен пікірталастар өтті, сан килы. т</w:t>
        <w:br/>
        <w:t>айдалаға бүра тартқан пікірлер де болмай калған жоқ. Бірақ</w:t>
        <w:br/>
        <w:t>дегенде дс, “Жанпида” Айтматовтың әдебиеттегі ғана емес, ко:</w:t>
        <w:br/>
        <w:t>дық-рухани-әлеуметтік тынысымыздағы жаңа созі екенін көпіш</w:t>
        <w:br/>
        <w:t>мойындады да. Сыншы мақаласында романның негізгі ой идеяс</w:t>
        <w:br/>
        <w:t>бүкіладамзаттық проблематикасын “заман мен уақыт шындь</w:t>
        <w:br/>
        <w:t>идеялық кақтығыстар лебі... адамдық Міндет-парызлар төнірегін</w:t>
        <w:br/>
        <w:t>мәңгілік философиялық мәселелер ...жанаша қойылып, жаңана к</w:t>
        <w:br/>
        <w:t>растырылатындығынан” іздей отырып жан-жакты талдайлы. ПІ"-</w:t>
        <w:br/>
        <w:t>ғарма жанрын роман-трагедия. роман-сата деп анықтайды. Сыз</w:t>
        <w:br/>
        <w:t>шының “Жанпиданы” полифониялық роман катарына жаткі:</w:t>
        <w:br/>
        <w:t>да күмән тудырмайды.</w:t>
        <w:br/>
        <w:t>Романның бірнеше идеялық-образдылық жүйесінің ішіндегі</w:t>
        <w:br/>
        <w:t>негізгісі - Авдий ҚКаллистратов. оның рухани-аламгерш</w:t>
        <w:br/>
        <w:t>ізденістері. Жоғарыда айтып өткен дискуссияның басым бөлігі о</w:t>
        <w:br/>
        <w:t>бейнеге байланысты болды. Ғалым Крыһвелев Авдий мен Айтм</w:t>
        <w:br/>
        <w:t>ты бір жазықтыққа қойып. Айтматовтан “кұлайізлеушілік” к</w:t>
        <w:br/>
        <w:t>Оның “Комсомольская правла” газетінде жарияланған “Кокет</w:t>
        <w:br/>
        <w:t>чая с боженькой” мақаласына қарсы Е.Евтушенконың “Исто</w:t>
        <w:br/>
        <w:t>нравстветности - культура” мақаласы шыққаны да есімі ;</w:t>
        <w:br/>
        <w:t>пида”, сыншы айтса айтқандай. “...мәнгілік философиялық мәс</w:t>
        <w:br/>
        <w:t>Лер казіргі заман мен уақыт талабына сәйкес жаңаша қойылы</w:t>
        <w:br/>
        <w:t>жаңаша қарастырылған”, болмыс-тұрмысымызды 80-жылдар аясынс</w:t>
        <w:br/>
        <w:t>суреттеп-зерделеген туынды. “Мы пройдя очень жесткие, аскет</w:t>
        <w:br/>
        <w:t>ческие круги развития, видим, что этот путь приводит к бес"</w:t>
        <w:br/>
        <w:t>вечности, бескультурью, бездуховности... Любое вероучение застав-</w:t>
        <w:br/>
        <w:t>ляет человека применять действие, размышление - утолно ли этс</w:t>
        <w:br/>
        <w:t>богу, эначит, угодно ли это твоей совести, нравственности” деге</w:t>
        <w:br/>
        <w:t>Айтматовтың өзі Орталық теледидарда өткен бір кездесуінде</w:t>
        <w:br/>
        <w:t>пида” -- адам жанының экологиясы туралы трагелия. Себеб</w:t>
        <w:br/>
        <w:t>ның және адамзаттың деградацияға түсе бастауы - теңдесі жоқа</w:t>
        <w:br/>
        <w:t>Авдий мен Бостонның жеңіліске ұшырағанына қарамастан, оқыр-</w:t>
        <w:br/>
        <w:t>Не</w:t>
        <w:br/>
        <w:t>185</w:t>
        <w:br/>
        <w:t>көрінер бұл қайталамалар окырман-патша үшін елеулі болуы әбден</w:t>
        <w:br/>
        <w:t>мүмкін);</w:t>
        <w:br/>
        <w:t>- “этикалық талапты тәртіпке айналдырмақ” басылым диірмен-</w:t>
        <w:br/>
        <w:t>мен арпалысатын пұшаймап кебіп киетіндерге тән, ауызекі, алып-</w:t>
        <w:br/>
        <w:t>қашпа, тұрлаусыз пікірлерге ден қойған түсініктемелермен арзанда-</w:t>
        <w:br/>
        <w:t>маса (мысалы, “Ел несі” әңгімесінің алғысөзіндегі сияқты. Қазақ,</w:t>
        <w:br/>
        <w:t>тілі “төкпе тасқынды, сұлу шырайлы” (2), тт. тіл екенін жанұшыра</w:t>
        <w:br/>
        <w:t>дәлелдеуді қажет етпейтін кемел тіл екеніне сінкімнің де шүбәсі</w:t>
        <w:br/>
        <w:t>жоқ).</w:t>
        <w:br/>
        <w:t>Әр басылымның өзіндік мінезі-талғамы болады, әсірссе, қазақ</w:t>
        <w:br/>
        <w:t>басылымы басшысына тартып тұрады дегеннен келгенде, көрнекті</w:t>
        <w:br/>
        <w:t>суреткер, қайраткер Әбдіжәміл Нүрпейісовтің қатысы бар басылым</w:t>
        <w:br/>
        <w:t>екенін мазмұнымен де, көркемделуімен де таныта бастаған “Таң-</w:t>
        <w:br/>
        <w:t>Шолпан” - кей жағдайларда этномәдени автономия деңгейіне де</w:t>
        <w:br/>
        <w:t>жүріп отырған әдеби процесті әдебиет - ардың ісі биігінен рухани</w:t>
        <w:br/>
        <w:t>сапалық өзгерістерге, жаңғыруларға бастар басылымға айналарына</w:t>
        <w:br/>
        <w:t>сенім бар.</w:t>
        <w:br/>
        <w:t>маусым, 2001</w:t>
      </w:r>
    </w:p>
    <w:p>
      <w:r>
        <w:t>Жазушы кейіпкерлері ақылы, білімі, көркі ешкімнен кем емес</w:t>
        <w:br/>
        <w:t>әйелдер -- тұрмыс тауқыметінен гөрі жан жалғыздығынан жүлге</w:t>
        <w:br/>
        <w:t>жүрген адамдар дедік. Олар осы бір қапасты бұзғысы, өздері бүкіл</w:t>
        <w:br/>
        <w:t>болмысымен аңсайтын жанжұмақ өмірге құлаш сермегісі келелі?</w:t>
        <w:br/>
        <w:t>Осы бір күрделі сауалға жауаптың бір қырын “Жылы шырай” атты</w:t>
        <w:br/>
        <w:t>шағын ғана эңгіме-новелладан табатындаймыз. Жалпы алғанда.</w:t>
        <w:br/>
        <w:t>қазіргі мына өмірімізде адамдарға әңгіме кейіпкеріне жол үстінде</w:t>
        <w:br/>
        <w:t>кездейсоқ жолыққан тракторшы жігіттің бойындағыдай тазалық,</w:t>
        <w:br/>
        <w:t>жан мәрттігі жетіспейді екен. Тазалық, биік адамгершілік атаулыға</w:t>
        <w:br/>
        <w:t>ұмтылып қана қоймай, күрделі мынау тіршілікте адам боп өту</w:t>
        <w:br/>
        <w:t>принципін мейлінше ұстанатындықтан да жазушы кейіпкерлерінің</w:t>
        <w:br/>
        <w:t>өмірі қиындау. жан азабы молдау. “Күй-кісен” повесі - Ая атты</w:t>
        <w:br/>
        <w:t>жас қыздың аянышты ғұмырбаяны, көңіл-сезімбаяны. Керең әрі</w:t>
        <w:br/>
        <w:t>мылқау болғанымен көңілі көреген, сұңғыла қыздын рухани әлемін.</w:t>
        <w:br/>
        <w:t>сезім сергелдеңін; жан жалғыздығының әлеуметтік астарын ашуға</w:t>
        <w:br/>
        <w:t>автор барын салатындай. Бағамдасаңыз, мына жарық дүниеге</w:t>
        <w:br/>
        <w:t>келуінің өзі кездейсоқтық болған, өз ортасынан табиғатпен</w:t>
        <w:br/>
        <w:t>бірегейлігімен, бояулар тілін білер рухани бай әлемімен, асқан</w:t>
        <w:br/>
        <w:t>сезімталдығымен, сұлулығымен ерекшеленер сұңғыла қыздың жан</w:t>
        <w:br/>
        <w:t>дүннесі, жан жалғыздығының әлеуметтік-психологиялық астары ыж-</w:t>
        <w:br/>
        <w:t>дағатпен баяндалған. Дегенмен де, Ая бейнесінде ептеп жасаңдлы-</w:t>
        <w:br/>
        <w:t>лық бардай. Біздіңше, мұның бірден бір басты себебі -- образ гар-</w:t>
        <w:br/>
        <w:t>мониясының жетіспеуінен сияқты.</w:t>
        <w:br/>
        <w:t>Жалпы алғанда Ш.Бейсенова мен М.Қожахметованың “Сезімтал</w:t>
        <w:br/>
        <w:t>жүрек”, “Жылы шырай” жинақтарының негізгі жүгін әңгімелер</w:t>
        <w:br/>
        <w:t>көтереді. Ал, олардың шығармашылығын әйел тақырыбы шеңберінде</w:t>
        <w:br/>
        <w:t>карастыруымыз - әйел бейнесін қоғамдық-әлеуметтік, адамгершілік-</w:t>
        <w:br/>
        <w:t>имангершілік мәселелер ракурсында қарастыруымыздың көркем</w:t>
        <w:br/>
        <w:t>мазмұны деу керек.</w:t>
        <w:br/>
        <w:t>қыркүйек, 198%</w:t>
        <w:br/>
        <w:t>БАҚЫТ ДЕГЕН НЕМЕНЕ?</w:t>
        <w:br/>
        <w:t>Шәрбану Бейсенова мен Мағира Қожахметова</w:t>
        <w:br/>
        <w:t>шығармаларын оқығанда</w:t>
        <w:br/>
        <w:t>90-жылдар бедеріндегі әдебиетте коғам тәніндегі өзгерістерді алам</w:t>
        <w:br/>
        <w:t>жанынан іздейтін шығармалар легі молайды. Мұндай шығармалар -</w:t>
        <w:br/>
        <w:t>адам жанының дисгармониясына пазар аудартты; отбасылық.</w:t>
        <w:br/>
        <w:t>әлеуметтік орта қарым-қатынастарындағы өзгерістерді, карама-кай-</w:t>
        <w:br/>
        <w:t>шылықтарды мейлінше кеңірек аяда қарастыруды талап етер мәсе-</w:t>
        <w:br/>
        <w:t>делерге ден қоюға бастады.</w:t>
        <w:br/>
        <w:t>Адамның жеке өмірі, ішкі жан дүниесі арқылы адамдар карым-</w:t>
        <w:br/>
        <w:t>қатынасын қоғамдық-әлеуметтік аяда зерделететін шығармалар, бүл</w:t>
        <w:br/>
        <w:t>орайда басты обһекті болып әйелдер көрінген шығармалар кезінде</w:t>
        <w:br/>
        <w:t>орыс әдебиетінде үлкен пікірталастар тудырғаны белгілі. С.Залы-</w:t>
        <w:br/>
        <w:t>гиннің “Оңтүстік Америка варианты”, Д.Граниннің “Бөгде қалл-</w:t>
        <w:br/>
        <w:t>ның жаңбыры”, И.Велембозскаяның “Тәтті әйел”(осы аттас фильм</w:t>
        <w:br/>
        <w:t>де түсірілді), В.Беловтың “Доктор Спокта тәрбиелеу”, “Таң сайын-</w:t>
        <w:br/>
        <w:t>ғы кездесу”, И. Грекованың “Жесірлер кемесі”, тағы да басқа</w:t>
        <w:br/>
        <w:t>бірталай туындылар төңірегінде қызу айтыс, пікірталастар әдеби</w:t>
        <w:br/>
        <w:t>дискуссия шеңберінен қоғамдық-әлеуметтік мәселелер аясына</w:t>
        <w:br/>
        <w:t>шыққан-ды. Одан бері де қоғам-әлеумет өмірін әйелдер өмірі, ты-</w:t>
        <w:br/>
        <w:t>ныс-тіршілігі аркылы зерттеуге ден қойған. әйелдің қоғамдағы орны.</w:t>
        <w:br/>
        <w:t>айел және әлеуметтік орта мәселесін карастырған көптеген шығар-</w:t>
        <w:br/>
        <w:t>малар дүниеге келді. Әйелдің рухани және адамгершілік болмыс-</w:t>
      </w:r>
    </w:p>
    <w:p>
      <w:r>
        <w:t>бітімі, күрделі жан дүниесі, әсіресе, әйел жазушылар шығармала-</w:t>
        <w:br/>
        <w:t>рында көрінуі бекер емес. Дүниежүзілік әдебиетті демей-ақ қоялық,</w:t>
        <w:br/>
        <w:t>одақтық әдеби процесті бағамдап отырар оқырман Л.Промет.</w:t>
        <w:br/>
        <w:t>И.Грекова, Э.Бээкман, М.Ганина, бұлардап кейінгі буыннан Л.Пет-</w:t>
        <w:br/>
        <w:t>рушевская, М.Саат, Т.Толстая, тағы да баска біраз жазушылардың</w:t>
        <w:br/>
        <w:t>туындыларындағы кейіпкерлерден әйел тағдыры арқылы бүгінгі</w:t>
        <w:br/>
        <w:t>өміртынысымыздағы, тұрмыс шындығымыздағы әлеуметтік-психо-</w:t>
        <w:br/>
        <w:t>логиялық процестерді де таныр еді. Белгілі эстон жазушысы Л.Про-</w:t>
        <w:br/>
        <w:t>мет “Литературное обозрение” журналының анкетасында берілген</w:t>
        <w:br/>
        <w:t>жауабында: “Өз творчествомда ең басты деп санарым -- әйел тағ-</w:t>
        <w:br/>
        <w:t>дырын немесе өміртарихын баяндау емес, оның болмысын зерттеу.</w:t>
        <w:br/>
        <w:t>тұлғасын таныту” десе, М.Ганина: “Менің ойымша, көркем әде-</w:t>
        <w:br/>
        <w:t>биет әйел жанының жұмбағын әлі ашып болған жоқ... Сонан да</w:t>
        <w:br/>
        <w:t>мен үшін замандас әйелдер характерін, жан дүниесін зерттеп жазу</w:t>
        <w:br/>
        <w:t>қызғылықты” дейді.</w:t>
        <w:br/>
        <w:t>Қазіргі төл әдебиетімізде де әйел тақырыбы, әйел жан дүниесі,</w:t>
        <w:br/>
        <w:t>болмыс-тұлғасы, әйел эмансипациясының күнгейі мен көлеңкесі</w:t>
        <w:br/>
        <w:t>127</w:t>
        <w:br/>
        <w:t>“МӘДЕНИ МҰРАДАҒЫ”</w:t>
        <w:br/>
        <w:t>ЛАТЫНАМЕРИКАЛЫҚТАР</w:t>
        <w:br/>
        <w:t>Амаду, Бөрхес, Карпентьер, Кортасар</w:t>
        <w:br/>
        <w:t>ХХ ғасыр әлемдік әлебиеттің, оның ішінде қазақ әдебиетінің ле</w:t>
        <w:br/>
        <w:t>алтын ғасыры делінеді. Өте орынды тұжырым. Ұлттық санадағы.</w:t>
        <w:br/>
        <w:t>қоғамдағы небір сілкіністер өнерде, әдебиетте көркемдік жаңа эс-</w:t>
        <w:br/>
        <w:t>тетикамен қалып алып, жалпыадамзаттық көркем оймен әдемі үйлес</w:t>
        <w:br/>
        <w:t>кен бұл ғасыр қүбылыстарының бірі - коғамдық үлкен сілкіністерді</w:t>
        <w:br/>
        <w:t>бастан кешкен Латын Америкасының әдебиеті.</w:t>
        <w:br/>
        <w:t>Сол ғасырдың 60-жылдарынан бастап әлем назары әлемлік</w:t>
        <w:br/>
        <w:t>әдебиеттің кіндігі саналып келген Кәрі Құрылық - Еуропадан Ла-</w:t>
        <w:br/>
        <w:t>тын Америкасына ауды. Латын Америкасы елдері әдебиетінің</w:t>
        <w:br/>
        <w:t>көрнекті окілдері: бразилиялық Ж.Амалу. мексикалық Қ.Фуэнтсес.</w:t>
        <w:br/>
        <w:t>кубалық А.Карпентьһер, аргентиналық Х.Кортасар, гватемалалык</w:t>
        <w:br/>
        <w:t>М.Астуриас, перуандық М.Варгас Льоса, колумбиялық Г.Маркес,</w:t>
        <w:br/>
        <w:t>Р.Бастос, тағы да басқалар туындылары &gt;- төлтума әдебиет қана емес,</w:t>
        <w:br/>
        <w:t>универсалды күндылығы бар, жалпыға бірдей эстетикалық фено-</w:t>
        <w:br/>
        <w:t>менге айналды. “Біз бәріміз бірігіп Латын Америкасы адамы туралы</w:t>
        <w:br/>
        <w:t>үлкен роман жазудамыз” дейлі Г.Марксес өз каламдастарымен</w:t>
        <w:br/>
        <w:t>көркемдік әлем бірегейліктерін еске ала отырып.</w:t>
        <w:br/>
        <w:t>Латын Америкасы әдебиетінің қатты өркендеуі, ондағы күрт</w:t>
        <w:br/>
        <w:t>өзгерістер. әрине, сол құрылық санасында жүріп откен қоғамдық-</w:t>
        <w:br/>
        <w:t>әлеуметтік күрт сілкіністерге. ұлт санасының жаңғыруына, соны-</w:t>
        <w:br/>
        <w:t>мен қатар суреткерлердің халықтың аңыздық санасына мойын</w:t>
        <w:br/>
        <w:t>бұрып; оған жаңаша мән беруімен де тікелей байланысты. Ал, осы</w:t>
        <w:br/>
        <w:t>әдебиеттін төл әдебиетіміз үшін тағылымды тұстарына назар аудар-</w:t>
        <w:br/>
        <w:t>ған көрнекті мәдениеттанутты Мұрат Әуезов: олардың көркемдік</w:t>
        <w:br/>
        <w:t>болмысын - дәстүр жалғастығы және көркемдік таным тереңінде</w:t>
        <w:br/>
        <w:t>жататын, ұлттың өзін әлемге дара үлт ретінде таныту кезеці эстетп-</w:t>
        <w:br/>
        <w:t>касы деп білуге болатынын айтады".</w:t>
        <w:br/>
        <w:t>Ал, әлемдік құбылыс болған осы әдебиет қазақ оқырманына</w:t>
        <w:br/>
        <w:t>кеңінен таныс деу қиындау. Жоғарыда есімі аталған және басқа да</w:t>
        <w:br/>
        <w:t>суреткерлер арасынан кеңестік кезеңде қазақ тіліне Габриель Гар-</w:t>
        <w:br/>
        <w:t>сиа Маркестің “Жүз жылғы жалғыздық” романы ғана аударылып,</w:t>
        <w:br/>
        <w:t>жарық көрді. Латынамерикалық феноменге “магиялық реализм”</w:t>
        <w:br/>
        <w:t>анықтамасын берген, осы романы үшін Нобель сыйлығына ие бол-</w:t>
      </w:r>
    </w:p>
    <w:p>
      <w:r>
        <w:t>ған Маркесті қазақша сәтті сөйлеткен аудармашы Кеңес Юсупов</w:t>
        <w:br/>
        <w:t>скенін еске салып өте отырып, жалпы латынамерикалық әдебиет-</w:t>
        <w:br/>
        <w:t>% М.Әуезов. Иппокрена. “Жібек жолы”, 1997.</w:t>
        <w:br/>
        <w:t>қыз-келіншектер шығармашылығында толымдырақ, көрінеді. Мә-</w:t>
        <w:br/>
        <w:t>селен, жазушы Шәрбану Құмарова замандас әйел бейнесі арқылы</w:t>
        <w:br/>
        <w:t>қоғам, уақыт туралы толғаныстарға бастайды. Жазушы ішығармала-</w:t>
        <w:br/>
        <w:t>рында қазақ әйелінің Ұлы Отан соғысы қарсаңындағы жылдардан</w:t>
        <w:br/>
        <w:t>бергі уақыттағы тағдыры жүлгеленетіндей. Ел басына ауыр күн ту-</w:t>
        <w:br/>
        <w:t>ғанда ерлердің орнын басып, нар котерер жүк арқалаған, жеңіске</w:t>
        <w:br/>
        <w:t>деген сеніммен, сағынышпен күн кешкен қазақ әйелдерінің, сон-</w:t>
        <w:br/>
        <w:t>дай-ақ 70-жылдар белесіндегі замандас әйелдерді де бейнелейтін</w:t>
        <w:br/>
        <w:t>жазушы әлеуметіміздің даму жолдарына барлау жасайды. Ақжол-</w:t>
        <w:br/>
        <w:t>тай мен Керімбала жазушының “Ханым &gt;- күз” роман-толғауының</w:t>
        <w:br/>
        <w:t>кейіпкерлері. “Ерден кеткенмен, елден кетпеген” әйел заты емеспіз</w:t>
        <w:br/>
        <w:t>бе? Ата салтын сақтау - ғұмырлық парыз бізге” дейтін Ақжолтай-</w:t>
        <w:br/>
        <w:t>дан ашуын ақылға жеңдіре білетін, байсалды, шыдамды. тіпті көнбіс</w:t>
        <w:br/>
        <w:t>қазақ әйелін танимыз. Бірақ көнбістігі көзсіз емес. Жан күйігіне</w:t>
        <w:br/>
        <w:t>шыдағанмен, ар күйігіне шыдамас асқақтығы тағы бар. Керімбала -</w:t>
        <w:br/>
        <w:t>тұнып тұрған сезім, сарқылмас сағыныш иссі. Тағдырдың жазуы-</w:t>
        <w:br/>
        <w:t>мен Сағынтайдың інісі, тоңмойын Әшімтайға қосылған ол: “Тірі</w:t>
        <w:br/>
        <w:t>жүріп тез ұмытылғаннан, өлсе де естен шықпайтын ол (Сағынтай)</w:t>
        <w:br/>
        <w:t>мың артық” деп ойлайды. Қайсарлық пен нәзіктікті бір бойына</w:t>
        <w:br/>
        <w:t>сыйдырып тұрған осы бір керім келіншек сөнбес, аппақ махаббат</w:t>
        <w:br/>
        <w:t>символы тәрізді.</w:t>
        <w:br/>
        <w:t>Бүгінгі таңда әйелдің жан дүниесінің, психологиясының, тіпті</w:t>
        <w:br/>
        <w:t>сыртқы түр-тұлғасының өзгеруі заман ағымынан туындап отыр.</w:t>
        <w:br/>
        <w:t>Роман кейіпкері Қамқанайдың “Жасымыз қырыққа таяп қалды,</w:t>
        <w:br/>
        <w:t>бірақ біз өзіміздің шешелеріміздің сонау қырықтағы кезінен жас</w:t>
        <w:br/>
        <w:t>сезінеміз” деуі бекер смсс. Жазушы шығармаларында әлеуметтік</w:t>
        <w:br/>
        <w:t>шындықтарға бойлау бар. Мысалы, “Ханым - күз” романындағы</w:t>
        <w:br/>
        <w:t>замандас әйелдің бірі - Мәнтай көп балалы ана, фабрикада жұмыс</w:t>
        <w:br/>
        <w:t>істейді. Күйеуі Бұхарбай бір мезгіл өзіне қарауға да мұршасы</w:t>
        <w:br/>
        <w:t>келмейтін Мәнтайды өзіне тең санамай, Назекетпен қызық кешіп</w:t>
        <w:br/>
        <w:t>жүр. Ал, байыптай қарасақ, фабрикадағы сменалық жұмысынан</w:t>
        <w:br/>
        <w:t>шыққан соң үйдегі қыруар шаруасы бітпейтін, үнемі ақша жетпей</w:t>
        <w:br/>
        <w:t>титықтайтын әйелдің әл-әзір зейнеті шамалы, жадау тіршілігінде</w:t>
        <w:br/>
        <w:t>қоғамдық-әлеуметтік өміріміздің шындығы көрініс табады. Жазу-</w:t>
        <w:br/>
        <w:t>шы шығармаларында негізінен әйел санасындағы эволюцияны, оның</w:t>
        <w:br/>
        <w:t>жан сұлулығын, сұңғылалығын, күрделі психологиясын тап басуға</w:t>
        <w:br/>
        <w:t>ұмтылады. “Сәуірдің ақ таңы” кітабындағы өмірде адасып, қайта</w:t>
        <w:br/>
        <w:t>жол тауып, сүріне жүріп бақытын іздеген Кермеқас, Ақмарал, Әсем-</w:t>
        <w:br/>
        <w:t>тайлардың бойындағы заманға сай еркіндік, әдемі, есті еркелік</w:t>
        <w:br/>
        <w:t>“Ханым - күздегі” Қамқанай, Кербездерде де бар. Бойындағы та-</w:t>
        <w:br/>
        <w:t>лантын жарқырата ашқысы келетін әйел былайғы бар дүниені жиып</w:t>
        <w:br/>
        <w:t>128</w:t>
        <w:br/>
        <w:t>де бастан-аяқ бір линияны (“жақсы келін болу”) алып шығу мақ-</w:t>
        <w:br/>
        <w:t>сатталғандай әсерде қалдырады. Біздіңше, Шәрбанудың соңғы</w:t>
        <w:br/>
        <w:t>әңгімелерінің ішінде “Сәтсіз командировка” кейіпкерінің рухани</w:t>
        <w:br/>
        <w:t>әлемін, өмір-танымын теренірек ашкан туынды. Әңгіменің бас</w:t>
        <w:br/>
        <w:t>кейіпкері журналист әйел Ақжамал. Қиындығы да, қызығы да мол</w:t>
        <w:br/>
        <w:t>журналистикада еңбек етстін кейіпкердің өз сөзіне сүйенсек:</w:t>
        <w:br/>
        <w:t>-әқуанып кірер үйі, құлдыраңдап алдынан шығар балалары, қүлішы-</w:t>
        <w:br/>
        <w:t>ныл барар жүмысы бар, бір әйелдің басына бұл аз емес”. Өмірдеп өз</w:t>
      </w:r>
    </w:p>
    <w:p>
      <w:r>
        <w:t>орнын тапқан, бірақ өз бақытының шуағына малынуды місе тұтпайн-</w:t>
        <w:br/>
        <w:t>тын; әрі жоғары қызметтегі, беделді күйеуінің әйелі ғана болуға іштей</w:t>
        <w:br/>
        <w:t>келіспейтін Ақжамал бейнесі толымды шыққан. Оның жан арпалы-</w:t>
        <w:br/>
        <w:t>сы мына күрделі тіршілікті кайтсем бір елі жақсартам, адамдарға</w:t>
        <w:br/>
        <w:t>мысқалдай да болса бақыт, қуаныш әкелсем дегендіктен, яғни</w:t>
        <w:br/>
        <w:t>әлеуметтік болмысынын жоғарылығынан туындайды. “Абстрактілі</w:t>
        <w:br/>
        <w:t>гуманизммен” күн кешер Акжамал емес. Сондықтан да о3-озіне</w:t>
        <w:br/>
        <w:t>сенімді, сырт көзге біртоға көрінетін кейіпкер болмысының калып-</w:t>
        <w:br/>
        <w:t>ты күй-қалы - жан мазасыздығы. Әңгіме алам жанының, тақырып-</w:t>
        <w:br/>
        <w:t>қа орай бүрсак. әйел жанының дисгармониясы, оның арман-мұра-</w:t>
        <w:br/>
        <w:t>ты мен қимыл-қарекетінің дисгармониясы неден басталады деген</w:t>
        <w:br/>
        <w:t>сауал төңірегінде ой тастайды.</w:t>
        <w:br/>
        <w:t>Мағира Қожахметованың “Жылы шырай” жинағындағы әңгіме-</w:t>
        <w:br/>
        <w:t>лерінде қазіргі әйелдердің типтік моделі өзгешелеу болып келеді</w:t>
        <w:br/>
        <w:t>Жазушы бүгінгі әйел тағдырын ой өзегі ете отырып, уақыттын өзі</w:t>
        <w:br/>
        <w:t>тудырған бұл модельдің жан дисгармониясына үңіледі дс, бүгінгі</w:t>
        <w:br/>
        <w:t>тұрмыс шындығымыздың проблемаларын мегзейді. Жинақтағы</w:t>
        <w:br/>
        <w:t>“Ырыс” әнгімесін коспағанда кейіпкерлер өзара үндес, күрделі</w:t>
        <w:br/>
        <w:t>болмыс иелері болып танылады. Қай жазушының да кейіпкерлерінде</w:t>
        <w:br/>
        <w:t>белгілі бір деңгейде өз болмысы жататынын ескерсек, Мағира</w:t>
        <w:br/>
        <w:t>кейіпкерлері де мінез-қарекет тұрғысынан өзіне туыстас жанлар-</w:t>
        <w:br/>
        <w:t>дай. Рухани тәуелсіздігін тәңір тұтқан, жан еңбегі - өмірінің мәні,</w:t>
        <w:br/>
        <w:t>сезімтал жандардың тағдырына, көңіл-күй амплитудаларына автор</w:t>
        <w:br/>
        <w:t>еріксіз көніл тоқтаттырады. Жазушының алғашқы “Күннің алтын</w:t>
        <w:br/>
        <w:t>сынығы” жинағындағы өр, рухы мықты кейіпкерлері жаңа</w:t>
        <w:br/>
        <w:t>әңгімелерінде есейгендей. Әрине, автор бұрынғы кейіпкерлерінің</w:t>
        <w:br/>
        <w:t>өмірбаянын жаңа кітабында жалғастырды дегендік емес - бұл.</w:t>
        <w:br/>
        <w:t>керісінше, жаңа кейіпкерлерімен автор сан қырлы, мың жұмбақты</w:t>
        <w:br/>
        <w:t>омір иірімдеріне бойлайды, автормен бірге кейіпкерлері де есейіп.</w:t>
        <w:br/>
        <w:t>салиқалы тартқандай.</w:t>
        <w:br/>
        <w:t>Мағираның өз әріптестерінен әу бастағы-ақ ерекшелігі -</w:t>
        <w:br/>
        <w:t>кейіпкерінің ішкі әлеміне деген ерекше мұқият көзкарасы-тын.</w:t>
        <w:br/>
        <w:t>Біздіңше, өз дүниетанымында, мінез болмысында лирик-романтик</w:t>
        <w:br/>
        <w:t>“-</w:t>
        <w:br/>
        <w:t>өз</w:t>
        <w:br/>
        <w:t>ҚАЙТА ЖАҢҒЫРҒАН “ТАҢ-ШОЛПАН”</w:t>
        <w:br/>
        <w:t>“Егемен Қазақстан” газетінің “Не оқып жүрсіз?” сауалына орай</w:t>
        <w:br/>
        <w:t>“Кітап, газет-журнал оқисыз ба?” - деген сауалға “Міндетті түрде.</w:t>
        <w:br/>
        <w:t>Оқымасам миым қаңсиды” деп жауап беріпті атақты музыкант Ми-</w:t>
        <w:br/>
        <w:t>хаил Плетнев. Бұл сауалға оқу - өмірдағдысына айналған әрбір көзка-</w:t>
        <w:br/>
        <w:t>рақты жан осылайша жауап беруі анық. Ал, қоғамымыздағы мәдени-</w:t>
        <w:br/>
        <w:t>рухани ситуация кейде екіұдай әсер беретін жағдайда да миын қүнар-</w:t>
        <w:br/>
        <w:t>ландырып отырамын леген әрбір аламға кітабы, альманағы, журна-</w:t>
        <w:br/>
        <w:t>лы, газеті, әлемнің әр түкпірінен Интернет сайттары бар казіргі</w:t>
        <w:br/>
        <w:t>кезеннің жөні мүлдем бөлек. Мен де оқымасам -- таңым атып, тауы-</w:t>
        <w:br/>
        <w:t>ғым шақырмайтындар санатынанмын. Соңғы он шақты жылда</w:t>
        <w:br/>
        <w:t>негізінен семиотик, лингвист ғалымдар, философ, мәденметтанушы-</w:t>
        <w:br/>
        <w:t>лар еңбектеріне көбірек мойын бұрамын. Жазушылардың мақала.</w:t>
        <w:br/>
        <w:t>эссеистикасы, эпистолярлық мұралары қызғылықты. Тағы бір әде-</w:t>
        <w:br/>
        <w:t>тім - фамилия қуып оқитыным. Мысалы, әрбір жаңа шығармасын</w:t>
        <w:br/>
        <w:t>қалт жібермей оқитын жазушыларым бар, ал. жана есім кезлестірсем</w:t>
        <w:br/>
        <w:t>шығармасын - не айтар скен леп, жана басылым болса &gt; нені үста-</w:t>
        <w:br/>
        <w:t>нады, нендей жақсы дүниелері бар екен деп. қолға аламын</w:t>
        <w:br/>
        <w:t>Жеке мемлекет болып ту тіккен алғашқы жылдарымызда көркем</w:t>
        <w:br/>
        <w:t>және пәлсапалық ойлың жеке отауындай болып белгілі мәдениет-</w:t>
      </w:r>
    </w:p>
    <w:p>
      <w:r>
        <w:t>танушы ғалым Альмира Наурызбаезаның жеке бастама, күш-қажы-</w:t>
        <w:br/>
        <w:t>рымен өте мазмұнды да жаңашыл “Шахар” журпалы ішыға бастап</w:t>
        <w:br/>
        <w:t>еді... Сонғы үш-төрт жыл көлемінде республика рухани-ақпарат</w:t>
        <w:br/>
        <w:t>кеңістігіне бірнеше жана басылым шықты. Олардың ішінде бір жыл-</w:t>
        <w:br/>
        <w:t>дан асар-аспастай уақытта оқырман ізлеп жүріп окитын басылымға</w:t>
        <w:br/>
        <w:t>айналған, тын мәнінде қоғамдық-саяси, мәдени басылымға айнал-</w:t>
        <w:br/>
        <w:t>ған “Алтын Орда” апталығын (релакторы Мейірхан Ақдәулет), орыс</w:t>
        <w:br/>
        <w:t>және қазақ тілдерінде шығ өнер, әдебиет, мәдениет, филосо-</w:t>
        <w:br/>
        <w:t>фия мәселелеріне арналған “Тамыр” альманағын (редакторы Әуез-</w:t>
        <w:br/>
        <w:t>хан Қодар) және алдымен баспа жүзінде, сонан соң веб-сайтта</w:t>
        <w:br/>
        <w:t>шыққан “Алматы-арт” журналын (редакторы Земфира Ержан) мә-</w:t>
        <w:br/>
        <w:t>дени өміріміздегі елеулі оқиға деу керек. Редакторларының</w:t>
        <w:br/>
        <w:t>санаткерлігі мен рухани қажыры нәтижесінде жарық көрудегі бұл</w:t>
        <w:br/>
        <w:t>басылымдар, сондай-ак саяси-қоғамдық басқа да бірталай журнал-</w:t>
        <w:br/>
        <w:t>дардың (ең жаңа журналдардың бірі - екі тілде шыққан “Евразия”)</w:t>
        <w:br/>
        <w:t>пайда болуы - қоғамымызда рухани прәпестердің өз кезегімен жүріп</w:t>
        <w:br/>
        <w:t>жатқанын және оқырманның тәуелсіздігіміздің он жылдығындағы</w:t>
        <w:br/>
        <w:t>табыстарының бірі -- баяғы бір кездердегідей әр саладан бір басы-</w:t>
        <w:br/>
        <w:t>лымның ғана монополиясына ұшырамай, таңдау, таңдап-талғап оқу</w:t>
        <w:br/>
        <w:t>мүмкіндігіне ие болуы.</w:t>
        <w:br/>
        <w:t>138</w:t>
        <w:br/>
        <w:t>ғын әріден ойлаған сұңғыла сезімталдығын аңдатады. Зағипаның</w:t>
        <w:br/>
        <w:t>келін болып түскен алғашқы кезінде бастан кешкен киыншылық-</w:t>
        <w:br/>
        <w:t>тары жетерлік, ауыл қызының қала тұрмысына, мәдениетіне</w:t>
        <w:br/>
        <w:t>бейімделуі оңайға түспейді. Тұрмыс қиындығын көріп өскен, алай-</w:t>
        <w:br/>
        <w:t>да, тәлім-тәрбиесі жақсы қыз үнемі өзін-өзі өмірдің карапайым</w:t>
        <w:br/>
        <w:t>қағидаларынан туындайтын ақылға жеңдіріп отырады. Атасының</w:t>
        <w:br/>
        <w:t>қас-қабағына қарап, күйеуі, ерке жігіт Болаттың небір қылықтарың</w:t>
        <w:br/>
        <w:t>басынан асырып жіберетін жап-жас келіншектін бойындағы</w:t>
        <w:br/>
        <w:t>адамгершілік қажыр-күш туып-өскен ұясынан, ұлттық дәстүр</w:t>
        <w:br/>
        <w:t>әліппесінен бастау алған. Еркектің жұдырығынан қорқып смсс, қаба-</w:t>
        <w:br/>
        <w:t>ғынан танып құрақ ұшатын, өйткені бақыт дегеніміз - айналадағы</w:t>
        <w:br/>
        <w:t>адамдардың жарқын жүзі. қуанышы екенін бұлжымас қағида етіп</w:t>
        <w:br/>
        <w:t>өскен Зағипаның шыдамдылығына, төзіміне иланасыз.</w:t>
        <w:br/>
        <w:t>Шәрбанудың таза реалистік пландағы әңгімелерінде де ұлттық</w:t>
        <w:br/>
        <w:t>психология, адамгершілік кәспеттерлі бойына мықтап сініргендіктен</w:t>
        <w:br/>
        <w:t>де, мына жұмыр жерге аяғын нық басып тұрар кейіпкерлер мол. Біз</w:t>
        <w:br/>
        <w:t>жоғарыда тоқталған “Апалы-сіңлілі екеудегі” Қанат пен Жарқынай-</w:t>
        <w:br/>
        <w:t>дың, “Сәтсіз командировкадағы” Ақжамалдың, “Сезімтал жүректегі”</w:t>
        <w:br/>
        <w:t>бәкене қыздың, “Көкжиек алыстап баралылағы” Шәркүлдің таби-</w:t>
        <w:br/>
        <w:t>ғаттарындағы туыстықты, жан зиялылығының, ішкі мөл мәдениетінің</w:t>
        <w:br/>
        <w:t>негізін осы қасиеттерден іздесек керек. Жазушы қазіргі зымыран</w:t>
        <w:br/>
        <w:t>уақыт, жаппай урбанизация әйел жанына дақ түсірмесе екен деп;</w:t>
        <w:br/>
        <w:t>қоғамдық қарым-қатынастардың, әлеуметтік ахуалымыздың кәпте-</w:t>
        <w:br/>
        <w:t>ген көлеңкелі жақтарынан туындайтын біртүтас мәселелер жағда-</w:t>
        <w:br/>
        <w:t>йында тұрмыс-тіршілігінің онай еместігіне қарамастан әйел қашан-</w:t>
        <w:br/>
        <w:t>да әйелдік қасиетінен, төл табитатынан ажырамаса скен деп алаң-</w:t>
        <w:br/>
        <w:t>дайтындай. “Күләйхан мен кемпірлер” әңгімесіндегі Күләйхан,</w:t>
        <w:br/>
        <w:t>“Сезімтал жүректегі” Сайран сынды кейіпкерлер қазіргі өмірде аз</w:t>
        <w:br/>
        <w:t>кездеспейді. Автор бұл кейшкерлерінің мінез-құлықтарын тап баса-</w:t>
        <w:br/>
        <w:t>ды дегенмен де, түп-тамырына онша үңіліп жатпайды. Ал, біз үшін</w:t>
        <w:br/>
        <w:t>Күләйхан, Сайрандардың әлеуметтік тегіне зер салу анағұрлым қыз-</w:t>
        <w:br/>
        <w:t>ғылықтырақ болар елі. Мәселен. Күләйханның іш пыстырар “сал-</w:t>
        <w:br/>
        <w:t>мақтылығы, ұстамдылығы”, ғылыми тілге сүйенсек, бейкомму-</w:t>
        <w:br/>
        <w:t>никабельдігі тек мінезден туындай ма? Нсмссс Сайранның әдемі</w:t>
        <w:br/>
        <w:t>өмір әдемі жерде ғана дегендей ұғымы, бірақ қалай дегенде де сұлу-</w:t>
        <w:br/>
        <w:t>лыққа іңкәрлығы, сөйте тұра өз жағдайын кәбірек ойлауы. бір сөзбен</w:t>
        <w:br/>
        <w:t>түйгенде, мінез-болмыс тұтастығынан ажырауға бет алуының себебі</w:t>
        <w:br/>
        <w:t>неде? Оның өз жағдайын көбірек ойлайтыны туған жерден кіндігін</w:t>
      </w:r>
    </w:p>
    <w:p>
      <w:r>
        <w:t>үзіңкіреп кетуінің ғана көрінісі дей алмаймыз ғой... Жинақтағы</w:t>
        <w:br/>
        <w:t>көлемді туынды “Зағипа” повесінде де кейіпкерінің жан дүнпесіне</w:t>
        <w:br/>
        <w:t>тереңірек бойлауға керек тұстарда автор қыска қайырып қала беретіні</w:t>
        <w:br/>
        <w:t>Ез!</w:t>
        <w:br/>
        <w:t>әлеуметтік, психологиялық, өзгерістердің уақыт пен заман дамуы-</w:t>
        <w:br/>
        <w:t>нан туындап отыратынын да естен шығармайды.</w:t>
        <w:br/>
        <w:t>Ұлттық мінез дегенде “Күләйхан мен кемпірлердегі” Күләйхан-</w:t>
        <w:br/>
        <w:t>ның шешесі, сары кемпір Мағрипа, сондай-ақ құрбы кемпірлерінін</w:t>
        <w:br/>
        <w:t>бейнелерін атауға болады. Осы әңгімедегі Күләйхан, “салдырлаған</w:t>
        <w:br/>
        <w:t>ақ көңіл жігіт” Манарбек, “тәмпиген ғана, бір жапырақ қара қыз”</w:t>
        <w:br/>
        <w:t>Қуаныш, “Тойға келген келіншектегі” Шәркүл., оның қайнысы</w:t>
        <w:br/>
        <w:t>Төрежігіт, келіні Назтай өз алдына дараланған характерлер.</w:t>
        <w:br/>
        <w:t>Жазушының таза рсалистік сипаттағы әңгімелерінде жүрекке</w:t>
        <w:br/>
        <w:t>шым-шымдап жетер жылылық; адамдар бойындағы ізгілікті, айна-</w:t>
        <w:br/>
        <w:t>ласына, жақынына дсген мейірім-махаббатты, жақсылыққа</w:t>
        <w:br/>
        <w:t>іңкәрлікті аңсайтын сағыныш. осыдан келіп туындар мәлім де</w:t>
        <w:br/>
        <w:t>беймәлім мұң бар.</w:t>
        <w:br/>
        <w:t>“Апалы-сіңлілі екеу” -- Жарқынай мен Қанат. Біртоға салмақты</w:t>
        <w:br/>
        <w:t>баяндаумен басталатын әңгіменің соңына қарай алғашқы планға</w:t>
        <w:br/>
        <w:t>Қанат бейнесі шығады. Әңгіменің негізгі жүгін көтеріп тұрған да</w:t>
        <w:br/>
        <w:t>осы бейне. “Алдында асқар таудай аға, шалқайса сүйенер іні бол-</w:t>
        <w:br/>
        <w:t>маған соң ба, өзін қашанда жалғыз сияқты сезінетін” Жарқынай</w:t>
        <w:br/>
        <w:t>шешесі қайтыс болған соң, ауылдағы үйде жалғыз қалған сіплісі</w:t>
        <w:br/>
        <w:t>Қанатты алып кетпек оймен келгеп. Бірақ, еріп жүре берер Қанат</w:t>
        <w:br/>
        <w:t>емес. Апалы-сіңлілі екеудің мінез-болмыстары бірте-бірте дарала-</w:t>
        <w:br/>
        <w:t>на түседі. Қанаттың үғымында “кісі ағасы аға болмайды”. “Жыла-</w:t>
        <w:br/>
        <w:t>ма, көке! Апамның алдында қарызың жоқ кой” деп жұбатады әпкесін</w:t>
        <w:br/>
        <w:t>қаршадай қыз. “Айтшы, көке, сен бақыттысың ба?” дсп, тосын</w:t>
        <w:br/>
        <w:t>сауал қояды. Автор Қанат туралы көп әңгімелемейді де, бейнені</w:t>
        <w:br/>
        <w:t>ашуда, әсіресе, диалогқа салмақ салады. Бір қарағанда мінезі шәл-</w:t>
        <w:br/>
        <w:t>кес, бірбеткей көрінгенмен, ол сезімтал, сабырлы да ақылды қыз.</w:t>
        <w:br/>
        <w:t>- Көке, анау жарқырап окшау тұрған кай жұлдыз, білесің бе? -</w:t>
        <w:br/>
        <w:t>Жарқынайдың жұлдыздар туралы білетіні де шамалы. Оны көктегі</w:t>
        <w:br/>
        <w:t>жұлдыздан гөрі жер бетіндегі тіршілік камы көп толғандырады.</w:t>
        <w:br/>
        <w:t>- Шолпан шығар...</w:t>
        <w:br/>
        <w:t>- Жоқ, көке. Ол Темірқазық. Адасқандар ертеде сол жұлдызға</w:t>
        <w:br/>
        <w:t>қарап бағыттарын түзейді екен...”</w:t>
        <w:br/>
        <w:t>Анасымен өлер алдында тілдесіп, қоштасып үлгере алмаған</w:t>
        <w:br/>
        <w:t>әпкесіне реніші де жоқ емес Қанаттың бар айтқаны осы ғана. Жар-</w:t>
        <w:br/>
        <w:t>қынай өзіне бұрын беймәлім жайды ашқандай. Ол Қанаттың иесіз</w:t>
        <w:br/>
        <w:t>үйде жетімсіреп, жалғыз қалып бара жатқан қорғансыз қыз емес,</w:t>
        <w:br/>
        <w:t>қайта бір тірегі екенін сезініп аттанады. “Купеге жайғасқанда Жар-</w:t>
        <w:br/>
        <w:t>қынай бойынан бір ауыр жүк түскендей жеңілдегенін байқады. Және</w:t>
        <w:br/>
        <w:t>оның сыры әріде жатқан сияқты... Жаңа жұмбақ табылды. Бүл</w:t>
        <w:br/>
        <w:t>әңгімені Қанат вокзал басында неге айтты скен...” Әңгімеде апалы-</w:t>
        <w:br/>
        <w:t>130</w:t>
        <w:br/>
        <w:t>сындағы алтын көпірге айналу міндетін де жүктейді. Пен-қлубты</w:t>
      </w:r>
    </w:p>
    <w:p>
      <w:r>
        <w:t>ресми Жазушылар одағына қарсы ұйым. тіпті қазақ әдебиетінің жауы</w:t>
        <w:br/>
        <w:t>ретінде көргісі келетін кей замапдастың козхарасының үшкарылы-</w:t>
        <w:br/>
        <w:t>ғына дәлелдей “Таң-Шолпанныңц” әдебиеттер мен мәдениеттер ара-</w:t>
        <w:br/>
        <w:t>сындағы алтын көпір болуға ұмтылуы - жалпы адамзаттық саналық.</w:t>
        <w:br/>
        <w:t>ізденістер мен сапалық өзгерістерге ұштасудың да бір жолы.</w:t>
        <w:br/>
        <w:t>Жалпыаламзаттық саналық ізденістер туралы сөз қозғағанда мә-</w:t>
        <w:br/>
        <w:t>дениеттанушы Шүға Нүрпейісованың “Вспоминая о традиций” ма</w:t>
        <w:br/>
        <w:t>қаласына тоқталмауға болмайды. Сонау 909-жылдар қарсанында әде-</w:t>
        <w:br/>
        <w:t>биет сыншысы ретінде танылған, кателеспесек, 94-жылдары</w:t>
        <w:br/>
        <w:t>“Түркістан” газетінің жанынан мұсылман діні, дәстүр мәселелерін</w:t>
        <w:br/>
        <w:t>сөз ететін қосымша шығару карекетін жасаған мәдениеттанушынық,</w:t>
        <w:br/>
        <w:t>әлемдік өміртәртіп іліміне ден қойған дүниетанымдық, дәстүрта-</w:t>
        <w:br/>
        <w:t>нымдық ойлары көзқарақты окушыны бей-жай калдырмайды. Дүнпе-</w:t>
        <w:br/>
        <w:t>танымдық тұрғыдан өсе-жетіле түскен Шұғаның бүл мақаласы Рене</w:t>
        <w:br/>
        <w:t>Генон ілімін, яғни тотальды дәстүршілдік және дәстүрлің адамның.</w:t>
        <w:br/>
        <w:t>қоғамның өмірін жайландырудағы тенлессіз рөлін, орпын зерделеуі -</w:t>
        <w:br/>
        <w:t>дәстүршілдердің “Евролейские культуры - цивилизация, Восточ-</w:t>
        <w:br/>
        <w:t>ныс культуры - традиция” болып келетін танымының (мұның қазақы</w:t>
        <w:br/>
        <w:t>бір нұсқасы ақын Исраил Сапарбайдың журналдың осы санында</w:t>
        <w:br/>
        <w:t>жарияланған әдемі жыр-топтамасындағы мына жолдар - “Сұм Ба-</w:t>
        <w:br/>
        <w:t>тыс сұлу Шығысты Күлімен шығар күң етпек”) ендігі жерле атлант</w:t>
        <w:br/>
        <w:t>мәдениеті мен құрылықтық мәдениет аясында калыптасу қаупі -</w:t>
        <w:br/>
        <w:t>елеусіздеу ғана менторлық сарыны болмаса, оқырманын ойға ша-</w:t>
        <w:br/>
        <w:t>қыратын дүние. Ұлттық дегеніміз еш өзгермейтін, қатып калған емес.</w:t>
        <w:br/>
        <w:t>негізі мықты, бірақ жаңғырып отыратын категория екенін еске алсақ,</w:t>
        <w:br/>
        <w:t>мұндай сипаттағы мақалалар, зерттеулер қай басылымның да</w:t>
        <w:br/>
        <w:t>мәртебесін көтерер еді.</w:t>
        <w:br/>
        <w:t>“Таң-Шолпанның” қолға тиген үш саны туралы үзік-үзік, аз-кем</w:t>
        <w:br/>
        <w:t>ой-пікір осындай. Ал, алдағы уақытта ескерілсе деген ниетпен ғана</w:t>
        <w:br/>
        <w:t>бірер тілек білдірсек:</w:t>
        <w:br/>
        <w:t>- жаңа әдеби-көркем туындыларға молырақ орын берілсе;</w:t>
        <w:br/>
        <w:t>- талантты жастар көбірек таныстырылса;</w:t>
        <w:br/>
        <w:t>- жақсы туындылар жанрлық шектеудің “құрбаны” болмаса (жур-</w:t>
        <w:br/>
        <w:t>нал пьесалар мен көлемді сыни зерттеу-мақалаларға оң қабақ та-</w:t>
        <w:br/>
        <w:t>нытпайтындай);</w:t>
        <w:br/>
        <w:t>-- тек жаңа, бұрын еш жерде жарияланбаған туындылар ғана жа-</w:t>
        <w:br/>
        <w:t>рияланса (мысалы, Қ.Мырза Әлидің “Жазмышы” “Жас алашта”</w:t>
        <w:br/>
        <w:t>“Комсомольская правдадағы” Голованов туындысы сияқты бірнеше</w:t>
        <w:br/>
        <w:t>ай бойы жарияланды. І.Жақановтың “Шәмші әнінің қос мұүңлығы”</w:t>
        <w:br/>
        <w:t>элегиясы да осы газетте жарияланып кеткен. Журналға елеусіздеу</w:t>
        <w:br/>
        <w:t>ЕН</w:t>
        <w:br/>
        <w:t>сы үнемі бір жерден шығып отырады да, өмірдің өміршеңдігі, бас-</w:t>
        <w:br/>
        <w:t>қаша айтқанда, өмірдің қарапайым заңдылықтары ескеріле бермей-</w:t>
        <w:br/>
        <w:t>тіндей көрінеді. Осыдан келіп автор кейле характер даралау тұрғы-</w:t>
        <w:br/>
        <w:t>сынан ақсап жататыны бар. “Жападан-жалғыздағы” Нәзік пен “Сон-</w:t>
        <w:br/>
        <w:t>дай бір сәтті күндегі” Лағыл. “Шамның жарығындағы” Сырға мен</w:t>
        <w:br/>
        <w:t>“Ұзақ атқан таңдағы” Әлипан бейнелеріндегі ұқсастықтың түл-</w:t>
        <w:br/>
        <w:t>төркінін осыдан іздесек керек. Авторды әйел тағдыры толғантаты-</w:t>
        <w:br/>
        <w:t>нын айтып өткенбіз. Әйел табиғатын, жеке индивидуумның таби-</w:t>
        <w:br/>
        <w:t>ғатып (айталық, Әлипан мен Сырға) мейлінше тереңірек танытуға</w:t>
        <w:br/>
        <w:t>күш салатын автор ер мен әйел арасындағы қарым-катынасты бей-</w:t>
        <w:br/>
        <w:t>нелеуде натурализмге ұрынар түстары да жоқ емес. Сондықтан да</w:t>
        <w:br/>
        <w:t>мұндай әңгімелерде көркемдік тұтастық жетіспей жатады. Мәсс-</w:t>
      </w:r>
    </w:p>
    <w:p>
      <w:r>
        <w:t>лен, “Шамның жарығында” авторлық ой корксм ойға толық айна-</w:t>
        <w:br/>
        <w:t>ла қоймаған, “Ұзақ аткан таңда” Әлипан карекеттерінің психоло-</w:t>
        <w:br/>
        <w:t>гиялық дәлел-дәйегі әлсіздеу.</w:t>
        <w:br/>
        <w:t>Бірақ қалай дегенле де, Мағира басқаларға ұқсамай, тек өзінше</w:t>
        <w:br/>
        <w:t>жазуға бой ұрады. Және де мажорлы әуендегі әңгімешінің өмірді</w:t>
        <w:br/>
        <w:t>өзінше көре білуі, ерек байқампаздығы бар. Көркем әңгімедегі негізгі</w:t>
        <w:br/>
        <w:t>компоненттердің бірі - детальлы Мағира ұгымды пайдаланады.</w:t>
        <w:br/>
        <w:t>“Жуас” әңгімесінде бас кейіпкердің қуанышмна деп жиналған топ-</w:t>
        <w:br/>
        <w:t>тың айтқан тілектері де, жылы сөздері де бекер, олар әйтеуір ішіп-</w:t>
        <w:br/>
        <w:t>жеп, көңіл көтеріп кайту үшін жиналған жандар. Автор мұны де-</w:t>
        <w:br/>
        <w:t>тальмен қуаттандыра бейнелейді. “Өзіне біразға дейін аңтарыла</w:t>
        <w:br/>
        <w:t>қарап. бұрылып жүре берген. Қалдыкүлдің еденді сындырып</w:t>
        <w:br/>
        <w:t>жіберердей тепкілей адымдағанына тесіліп калған Дүйсек қыздың</w:t>
        <w:br/>
        <w:t>аяғының астында шашылып жатқан суреттерді көрді. Бұлтың-бұлтың</w:t>
        <w:br/>
        <w:t>еткен балтырлар анау суреттердің үстінде ойнап барады. Орнынан</w:t>
        <w:br/>
        <w:t>әрең көтерілген Дүйсек теңселе басып, ағараңдаған суреттердің бірін</w:t>
        <w:br/>
        <w:t>қолына алды. Шошып кетті. Ұлының суреті, сүйкімді үлының</w:t>
        <w:br/>
        <w:t>бейнесі, жәудіреген жанары... Өзінің бірнеше күн жүгіріп жасатқан</w:t>
        <w:br/>
        <w:t>шақыру билеттері ойқаң-қойқаң билеген топтың аяқ астында шша-</w:t>
        <w:br/>
        <w:t>шылып жатыр. Әлгі әзірде ғана сүйікті ұлының болашағы үшін та-</w:t>
        <w:br/>
        <w:t>лай-талай тост көтеріп, өзінің қадір-қасиетін арттырғандардың аяқ</w:t>
        <w:br/>
        <w:t>астында...” Осы әңгімедегі Қалдыкүл, “Он сегіз шақырым”</w:t>
        <w:br/>
        <w:t>әңгімесінің бір кейіпкері - әкесінің соғысқа қатысқандығын,</w:t>
        <w:br/>
        <w:t>мүгедектігін де қажетті уақытта пайдалана білетін пысықай қыз,</w:t>
        <w:br/>
        <w:t>біздіңше, проблемалық көркем бейнелер.</w:t>
        <w:br/>
        <w:t>Ш.Бейсенованың “Сезімтал жүрек”, М.Қожахметованың “Жылы</w:t>
        <w:br/>
        <w:t>шырай” атты келесі жинақтарына енген әңгімелерінен шығарма-</w:t>
        <w:br/>
        <w:t>шылық толысу, қоғамдық-әлеуметтік ойға бет бүру сезіледі. Және</w:t>
        <w:br/>
        <w:t>атап айтарлығы - бүл шығармаларында адамдардың өзара күрделі</w:t>
        <w:br/>
        <w:t>132</w:t>
        <w:br/>
        <w:t>көркем туынды оқығанда көкірегіне әлдебір нүр құйылғандай әсер</w:t>
        <w:br/>
        <w:t>аларың бар. Ішкі қуат-кернеуі, жасампаздық, рухы жоғары, тағылым-</w:t>
        <w:br/>
        <w:t>ды туынды “Ай мен Айшаны” оқыған жапның да осындай бір күйді</w:t>
        <w:br/>
        <w:t>бастан кешері анық. Әсіресе Айша бейнесі, шартты бір теңеулерге</w:t>
        <w:br/>
        <w:t>салсақ, кемел әйел-Анаға тұрғызылған рухани ескерткіш деу керек.</w:t>
        <w:br/>
        <w:t>Едәуір көлемін тарихи-танымдық, бағыттағы материалдар ала-</w:t>
        <w:br/>
        <w:t>тын журналдың әсіресе бағалы қазына - әдеби-рухани мұраларға</w:t>
        <w:br/>
        <w:t>деген ыждағаты ерекіпе. Қойшығара Салғараұлының “Түрік халық-</w:t>
        <w:br/>
        <w:t>тарының шығу тегі. түрік атауы жөнінде бірер сөз”, Жанұзақ</w:t>
        <w:br/>
        <w:t>Әкімовтің Бөкей хандығы туралы “Алдым - жалын, артым -</w:t>
        <w:br/>
        <w:t>орт” (2001, 1-2) зерттеулерінің тарихи-танымдық маңызы болса,</w:t>
        <w:br/>
        <w:t>“Өткеннен өнеге”, “Зиярат” айдарларындағы материалдардың та-</w:t>
        <w:br/>
        <w:t>ғылымдық маңызы бар. Журналдың оқырманына ұсынған бір қазы-</w:t>
        <w:br/>
        <w:t>насы - шығармасымен ғана емес, үлкен жүрегімен де айнала нүр</w:t>
        <w:br/>
        <w:t>шашқан Мұхтар Әуезовтін эпистолярлық мүрасы болды. “Ғайни-</w:t>
        <w:br/>
        <w:t>ай, сәулем” деген тақырыппен берілген, академик З.Қабдолов жаз-</w:t>
        <w:br/>
        <w:t>ғандай, шынында да “бүгінгі мәдени құндылықтарымызға қосыл-</w:t>
        <w:br/>
        <w:t>ған қымбат қазына” хаттардың журналға қатыссыз себептермен</w:t>
        <w:br/>
        <w:t>толық жарияланбауы окіншші туғызғанмен, ол мұра уақыты келген-</w:t>
        <w:br/>
        <w:t>де баспа жүзін көрері сөзсіз.</w:t>
        <w:br/>
        <w:t>Журнал көкжиегі кең басылым болар сыңай танытады. “Жыр -</w:t>
        <w:br/>
        <w:t>жүректің бұлағы” айларыпда ақып Оразақын Асқардың коркем аудар-</w:t>
        <w:br/>
        <w:t>масымен татар, ұйғыр халқының жырлары, әзірбайжан бәйіттері жа-</w:t>
        <w:br/>
        <w:t>рияланған. Ал, Кеңес Одағы кезіндегі әдеби-рухани кеңістік жоғал-</w:t>
        <w:br/>
        <w:t>ған соң алыстай түскен. қазақ оқырманы мен көрерменіне де ортақ</w:t>
      </w:r>
    </w:p>
    <w:p>
      <w:r>
        <w:t>үлкен суреткер Мұстай Кәрімнің “Башкортостан, который во мне”</w:t>
        <w:br/>
        <w:t>эссесі ойға да, сезімге де нәр берерлік дүние. Басылым бұл бағыт-</w:t>
        <w:br/>
        <w:t>тағы жұмысын жалғастыра беретін сияқты. Мұстай Кәрім эссесі</w:t>
        <w:br/>
        <w:t>журналдың орысша бөлімінде. Ал, және басылымның екі тілде -</w:t>
        <w:br/>
        <w:t>қазақ және орыс тілдерінде шығуы уақыт талабы. Мұндай тәжірибені</w:t>
        <w:br/>
        <w:t>кезінде, 1996 жылы алғаш рет пайдалаған да “Жалын” журналы еді.</w:t>
        <w:br/>
        <w:t>Журнал сол кезде Сорос-Қазақстан қоры әдеби конкурсы</w:t>
        <w:br/>
        <w:t>жеңімпаздарының шығармаларын екі тілде жариялаған. “Таң- Шол-</w:t>
        <w:br/>
        <w:t>панның” орысша бөлімі қаншалықты маңызды көркем дүниелерді</w:t>
        <w:br/>
        <w:t>рухани айналымға түсіріп отырғаны авторларынан-ақ көрінеді. Атап</w:t>
        <w:br/>
        <w:t>айтар болсақ, олар: - Бауыржан Момышұлы. “Дарвин произошел</w:t>
        <w:br/>
        <w:t>от обезьяны, ая от волка” (2000), Ильяс Омаров. “Записки из блок-</w:t>
        <w:br/>
        <w:t>нота”, “Письма” (2001, 1-2), Дмитрий Снегин. “Открытый всем”</w:t>
        <w:br/>
        <w:t>(Беседы с Баурджан Момышулы. 2001, 1-2), Герольд Бельгер. “Аль-</w:t>
        <w:br/>
        <w:t>Хисса-Зачин” (2001. 2). Негізгі құрылтайшысы Қазақ Пен-қклубы</w:t>
        <w:br/>
        <w:t>орталығы болуының өзі журналға әдебиеттер мен мәдениеттер ара-</w:t>
        <w:br/>
        <w:t>149</w:t>
        <w:br/>
        <w:t>Әңгімепі таза әдеби-коркем, копшілік басылымдарға бұрсақ, ши-</w:t>
        <w:br/>
        <w:t>рек ғасырдан астам тарихы бар, бірак өткен жылы шықпай калған</w:t>
        <w:br/>
        <w:t>“Жалын” журналының орнына сонау өткен ғасыр басындағы “Тан”</w:t>
        <w:br/>
        <w:t>және “Шолпан” журналдарының рухани мүрагеріндей “Тац-Шол-</w:t>
        <w:br/>
        <w:t>пан” журналының дүниеге келуі - әдеби қауым үшін де, әлеумет</w:t>
        <w:br/>
        <w:t>үшін де, соз жок, үлкен рухани қуанып. Ендігі сөз осы жаңа жур-</w:t>
        <w:br/>
        <w:t>нал туралы.</w:t>
        <w:br/>
        <w:t>Басылым оз мүлде-мақсатын 2000 жылы тамыз айында шыққан</w:t>
        <w:br/>
        <w:t>тұсаукесер санындағы “Аңғартуында” анық білдірген: “Тан” меп</w:t>
        <w:br/>
        <w:t>“Шолпан” шығарушыларының мүддесін - мүдде, мақсатын - мақ-</w:t>
        <w:br/>
        <w:t>сат етеді... әдебиетшілерімізге деген эстетикалық талғамды биіктетіп,</w:t>
        <w:br/>
        <w:t>этикалық талапты тәртіпке айналдыруға барынша күш салады...?</w:t>
        <w:br/>
        <w:t>Жалпы алғанда журналдың бағыт-бағдарын да аңғартар осы кіріспе.</w:t>
        <w:br/>
        <w:t>бір есептен, ХХ мен ХХІ ғасырлар тоғысындағы қазақ әдеби</w:t>
        <w:br/>
        <w:t>процесіндегі кейбір келеңсіз жағдайлардан да хабардар етеді. Шын-</w:t>
        <w:br/>
        <w:t>дығында да соңғы жылдар бедеріндегі әдеби атмосфераны оның</w:t>
        <w:br/>
        <w:t>төл басылымдары негізінде бағамдағанда, “Шолпан” журналында</w:t>
        <w:br/>
        <w:t>Мүхтар Әуезовтің өзі Баскарма атынан “Қазақтағы қалам кайрат-</w:t>
        <w:br/>
        <w:t>керлеріне” деп жазған Ашық хатында айтылғанға орайлас ситуация</w:t>
        <w:br/>
        <w:t>бүгінде де кездесіп қалып отырары жасырын емес. “Таң-Шолпан”</w:t>
        <w:br/>
        <w:t>қазақ әдебиеті осындай жағдайдан біржола арылса екен деген ар-</w:t>
        <w:br/>
        <w:t>манын, жазушыларды тек қаламгерлік шеберлік төңірегінде шо-</w:t>
        <w:br/>
        <w:t>ғырландырғысы келерін білдіреді. Мұның барлығы да үлкен мақ-</w:t>
        <w:br/>
        <w:t>саттар. Дей тұрғанда, бүгінгі казақ көркем ойы, демек, көркем сөзінін</w:t>
        <w:br/>
        <w:t>жолы - ҚР Мемлекеттік хатшысы Әбіш Кекілбайұлының журнал-</w:t>
        <w:br/>
        <w:t>дың тұсаукесер санында жарияланған құттықтауында айтылғандай,</w:t>
        <w:br/>
        <w:t>қазақ кауымын жалпы адамзаттық саналық ізденістер мен сапалық</w:t>
        <w:br/>
        <w:t>өзгерістерге ұштастыру жолы. “Таң- Шолпанның” әзірге қолға ти-</w:t>
        <w:br/>
        <w:t>ген үш саны басылымның осы жолға шыққанын көрсетеді.</w:t>
        <w:br/>
        <w:t>Оқырманына шын мәнінде шебер жазылған көркем туындылар-</w:t>
        <w:br/>
        <w:t>ды ғана ұсыну мақсатын ұстанған журнал уәдесінде тұруға ұмтылып</w:t>
        <w:br/>
        <w:t>бағады және бүгінгі қазақ прозасы мен поэзиясының, эссеистика-</w:t>
        <w:br/>
        <w:t>сының дәстүрлі көркем үлгілерін жариялайды. Бүл орайда Шерхан</w:t>
        <w:br/>
        <w:t>Мұртазаның “Ай мен Айша” романын (соңы), Қажығали Мұхан-</w:t>
        <w:br/>
        <w:t>бетқалиевтің “Сырым батыр” романын (үзінді), Қалихан Ысқақтың</w:t>
        <w:br/>
        <w:t>“Менің інілерім” эссесін, Темірхан Медетбектің “Ғасыр жаңбыры”</w:t>
        <w:br/>
        <w:t>топтамасын (барлығы да 2000 ж. тамыздағы санында); Қадыр Мыр-</w:t>
        <w:br/>
        <w:t>за Әлидің “Ғибратнәма” қысқа әңгімелерін (2001, 1), марқұм Жарас-</w:t>
        <w:br/>
        <w:t>қан Әбдірашевтің “Терісқақпайларын” (2000, 2001, 1), Илья Жақа-</w:t>
        <w:br/>
        <w:t>новтың “Шәмшінің жүрегі” деректі хикаятын (2001, 1-2), Жанат</w:t>
      </w:r>
    </w:p>
    <w:p>
      <w:r>
        <w:t>Ахмадидің “Ел песі” әңгімесін (2001, 2) атау орынды. Шынайы</w:t>
        <w:br/>
        <w:t>қарсы” жүзіп жазатын шығармашылық субьектіне қарай ауыстыр-</w:t>
        <w:br/>
        <w:t>ғанын ерекше бір жолмен бекітті, яғни модернистік әдебиеттің -</w:t>
        <w:br/>
        <w:t>сыртқы нақты өмірдің өзінеп горі, сол өмірді өретін аламның ішкі</w:t>
        <w:br/>
        <w:t>жан дүниесін көркем зерделеу ерекшелігінің өзін ерекше жүзеге</w:t>
        <w:br/>
        <w:t>асырды. ХІХ ғасыр модернизмі үшін бұл бейне, мысалы, Бодлерлін</w:t>
        <w:br/>
        <w:t>“Зұлымдық гүлдері”, Ницшенің “Ізгілік пен зұлымдықтың арғы беті”</w:t>
        <w:br/>
        <w:t>шығармаларындағы сияқты - мәдениеттегі құндылық иерархиялар-</w:t>
        <w:br/>
        <w:t>ды бүзумен тең болса, Борхес модернизмі үшін - суреткердің ере-</w:t>
        <w:br/>
        <w:t>желер мен тыйымдардан (табу) босануы - ең алдымен, оның ой-</w:t>
        <w:br/>
        <w:t>өресінің әлемдік денгейге котерілуі және онердің нағыз әмбебап-</w:t>
        <w:br/>
        <w:t>тығын (оның обһектісі болмайтын нәрсе жоқ) жалпақ әлемге жа-</w:t>
        <w:br/>
        <w:t>риялау болды. Бұл ретте О.Мандельштамның “Акмеизм - әлемдік</w:t>
        <w:br/>
        <w:t>мәдениетке деген сағыныш” деген белгілі түжырымы еске түседі.</w:t>
        <w:br/>
        <w:t>Стефан Малларменің “Әлем &gt; кітапқа ену үшін жаратылған” деген</w:t>
        <w:br/>
        <w:t>тұжырымын озге қырынан дамытатын Борхестің мәдениетке деген</w:t>
        <w:br/>
        <w:t>көзқарасы - оны жанды үдеріс деп танитыны. “Кітап” лекциясын-</w:t>
        <w:br/>
        <w:t>да оку мен шығармашылықтың маңызын, яғни оқушы мен жазу-</w:t>
        <w:br/>
        <w:t>шыны теңестіретін суреткер шығармашылығы ("Егер бетін ашпаса -</w:t>
        <w:br/>
        <w:t>кітап дегеніміз не? Тек тері мен қағаздан тұратын параллелепипед</w:t>
        <w:br/>
        <w:t>ғана. Бірак, оны оқи бастасаңыз әлдебір ғажайыптар пайда бола</w:t>
        <w:br/>
        <w:t>бастайды... ... Кітапты әр оқыған сайын ол Өзгере түседі, сөздер дбас-</w:t>
        <w:br/>
        <w:t>қа мағына алады... ”) - әлемдік мәдениетті оку, тәпсірлеу, сонымен</w:t>
        <w:br/>
        <w:t>қатар оларды жаңғырта отырып, өзіңдік құнар беру. жаңа құнды-</w:t>
        <w:br/>
        <w:t>лықтар жасау. Борхесті ХХ ғасырдың соңғы ширегінде аренаға</w:t>
        <w:br/>
        <w:t>шыққан постмодернизмнің атасы деуге болады. Француз филосо-</w:t>
        <w:br/>
        <w:t>фы, мәдениеттанушысы Ролан Барттың атақты “Автордың өлімі”</w:t>
        <w:br/>
        <w:t>эссесі және оңдағы идеяның бастауы да Борхес шығармашылы-</w:t>
        <w:br/>
        <w:t>ғында жатыр.</w:t>
        <w:br/>
        <w:t>ХХ ғасырдын төл құрдасы деуге болатын Борхес бірталай өзге</w:t>
        <w:br/>
        <w:t>әріптесі сияқты саясатқа тікелей араласқан смес. Өмірінің негізгі</w:t>
        <w:br/>
        <w:t>бөлігін Ұлттық кітапханада қызмет етіп, университеттерде лекция</w:t>
        <w:br/>
        <w:t>оқыған ол өзін этика адамы деп білді. Және солай өмір кешті де.</w:t>
        <w:br/>
        <w:t>Италияның “Панорама” журналына берген сұхбатында: өзінің со-</w:t>
        <w:br/>
        <w:t>ғысқа, тиранияға, террорға жан-тәнімен қарсы екенін айта келе -</w:t>
        <w:br/>
        <w:t>саясаткер еместігін, есесіне сшқандай да партияға жазылмаған,</w:t>
        <w:br/>
        <w:t>алайда латынамерикалық құрылықтағы зұлымдық атаулыны сы-</w:t>
        <w:br/>
        <w:t>найтын этика адамы екеніне назар аударады.</w:t>
        <w:br/>
        <w:t>Борхестей күрделі автор қазақша тәржімеленеді дегенді естігенде</w:t>
        <w:br/>
        <w:t>көкейге оралған сауал - ықтимал аудармашының орыс тілін</w:t>
        <w:br/>
        <w:t>меңгеруі, жалпы танымдық білігі қандай дәрежеде екен? -- болды.</w:t>
        <w:br/>
        <w:t>Өйткені, Латын Америка жазушыларының арасында ерекше күрделі</w:t>
        <w:br/>
        <w:t>145</w:t>
        <w:br/>
        <w:t>сіңлілі екі қыздың анасының рухын, адамгершілік даналығын сезініп</w:t>
        <w:br/>
        <w:t>отырасыз. Жазушы өз кейіпкерлерінің басындағы оқиғаларды жай</w:t>
        <w:br/>
        <w:t>қадағалап жеткізіп беруші сияқты көрінеді де, корытынды - түйінлі</w:t>
        <w:br/>
        <w:t>оқырманның еншісіне калдырады. Кейіпкерлеріне деген симпатия-</w:t>
        <w:br/>
        <w:t>сы мен антипатиясы да сезіліп отыратын автор идеялары образ.</w:t>
        <w:br/>
        <w:t>оқиғадан туындап жатады.</w:t>
        <w:br/>
        <w:t>Мағира Қожахметова адам жанының тазалық, адамдық, адам-</w:t>
        <w:br/>
        <w:t>гершілік бұлақ бастауын драмалық ситуацияларда ашуға бейім. Ол</w:t>
        <w:br/>
        <w:t>шығармаларында мораль тақырыбыпа батыл барады, өзінше түйін</w:t>
      </w:r>
    </w:p>
    <w:p>
      <w:r>
        <w:t>жасауға талпынады. Әсіресе әйел тағдырына, әйелдің жан дүниесіне.</w:t>
        <w:br/>
        <w:t>сезім иірімдеріне, әйел және әлеуметтік орта байланысына көп</w:t>
        <w:br/>
        <w:t>үңіледі, бүл ретте айтар ойы да жоқ емес. Мағира кейпкерлеріне</w:t>
        <w:br/>
        <w:t>ерекше сезімталдық тән. Оның кейіпкерлері сезім тереңдігімен куат-</w:t>
        <w:br/>
        <w:t>ты. Махаббат жолында басын беруге бар, өр, рухы мықты кейіп-</w:t>
        <w:br/>
        <w:t>керлері мысқалдай да жалғандықты. жасандылыкты, екіжүзділікті</w:t>
        <w:br/>
        <w:t>кешіре алмайды. Сондықтан да мүмкін өмірде жолдары бола</w:t>
        <w:br/>
        <w:t>бермейді, сондықтан да тынымсыз, шарқ үра өзін іздейді, өмірдің</w:t>
        <w:br/>
        <w:t>ашы-тұшысын тата жүріп, мән-мағынасыздықтан, мақсатсыздық-</w:t>
        <w:br/>
        <w:t>тан безінеді. Мағира жасаған әйел образдары сезімталдығымен</w:t>
        <w:br/>
        <w:t>ерекшеленеді дедік. Бұл ретте оның алғашқы “Күннің алтын сы-</w:t>
        <w:br/>
        <w:t>нығы” жинағындағы Лағыл (“Сондай бір сәтті күн”), Сырға (“Шам-</w:t>
        <w:br/>
        <w:t>ның жарығы”) бейнелерімен қатар “Жападан-жалғыз” триптихіндегі</w:t>
        <w:br/>
        <w:t>Нәзік бейпелерін айтар едік. Мағира кейіпкерлерінің жан дүниесін</w:t>
        <w:br/>
        <w:t>қозғалыста, сезім қақтығыстарында ашуға бой ұрады. Айталық,</w:t>
        <w:br/>
        <w:t>“Сондай бір сәтті күн” әңгімесінің кейіпкері Лағыл сурет училишцесін</w:t>
        <w:br/>
        <w:t>бітірмекші. Оның сұлулықты нәзік түсіне білуі, омірді қабылдап-</w:t>
        <w:br/>
        <w:t>түйсінуіндегі кекселік өнерге біртабан жақын болғандығынан ғана</w:t>
        <w:br/>
        <w:t>емес. Кейіпкер табиғатында туып-өскен жерінің, өлең жазатын,</w:t>
        <w:br/>
        <w:t>мүмкін, жаны ақын әкесінің қасиет-қаны бар. Ал, Лағылдың сұңғы-</w:t>
        <w:br/>
        <w:t>лалығы, рухани тазалығы, өзі құдайдай көрген жігіттен биіктігі;</w:t>
        <w:br/>
        <w:t>жігіттің сезім доғалдығы, ой таяздығы қас қағым сәтте айқындала-</w:t>
        <w:br/>
        <w:t>ды. Оның өзі құлай ғашық болған жігітінен безе қашуы, жерінуі</w:t>
        <w:br/>
        <w:t>психологиялық, эмоционалдық тұрғыдан дәлелді де нанымды.</w:t>
        <w:br/>
        <w:t>Мағира әңгімелерінде әйел қауымы өздерін қай жағынан бол-</w:t>
        <w:br/>
        <w:t>сын толымды әлеуметтік тұлға екенін танытуға үмтылады. Лағыл,</w:t>
        <w:br/>
        <w:t>Нәзік, Сырға, сондай-ақ Әлипан (“Ұзақ атқан таң”) - біздіңше,</w:t>
        <w:br/>
        <w:t>авторлық идея жүктелген бейнелер. Оз таным-түсінігі, өз шындығы</w:t>
        <w:br/>
        <w:t>бар бұл кейіпкерлер алғашқы планға өздерін қояды. Яғни дүниенің</w:t>
        <w:br/>
        <w:t>ең негізгі нүктесі - өздері. Бүл мінез, негізінен, жастыққа жара-</w:t>
        <w:br/>
        <w:t>сымды да шығар. Алайда, мүндайда автор кейіпкерлерінен бөлек</w:t>
        <w:br/>
        <w:t>тұрса құба-құп. Ал, бұл шығармаларда кейіпкер мең автор позиция-</w:t>
        <w:br/>
        <w:t>жазушының жақа әңгімелерінде де өмір-болмыс авторлық “менімен”</w:t>
        <w:br/>
        <w:t>үндесіп, әрі қым-қуыт қақтығыстарға түсе бейнеленеді. Оның</w:t>
        <w:br/>
        <w:t>кейіпкерлері сырт көзге төрт құбыласы тең көрінгенмен, жан дауа-</w:t>
        <w:br/>
        <w:t>сын таппай жүрген жандар болып келеді. Айталық, “Көңіл шіркін”,</w:t>
        <w:br/>
        <w:t>“Мәңгілік сағыныш” әңгімелеріндегі Жарқынай мен Жансая бүгінгі</w:t>
        <w:br/>
        <w:t>омір шындығымыз тудырған кейіпкерлер - жалғызілікті көптеген</w:t>
        <w:br/>
        <w:t>тағдырлардың көрінісіндей. Жазушы ұғымында әйел жалғыздығы,</w:t>
        <w:br/>
        <w:t>жан жалғыздығы деген тым күрделі нәрсе. Айталық, кейіпкер Жан-</w:t>
        <w:br/>
        <w:t>саяның бір әйел көрер бақытты бастан өткеруге әбден мүмкіндігі</w:t>
        <w:br/>
        <w:t>бар-ды. Көңіл қалауы Думанның соңына ермей, абектеген әке-шеше</w:t>
        <w:br/>
        <w:t>жанында қалған Жансая, “кейіннен күйеуінің еркесіне айналған”,</w:t>
        <w:br/>
        <w:t>өзінің өзгелерден ерекше екеніме сеніп өскен. “Тағдырдың еркесі”</w:t>
        <w:br/>
        <w:t>екенін бұлжымас кағидадай қабылдаған келіншектің жан ауруы төрт</w:t>
        <w:br/>
        <w:t>жыл отасқан күйеуі қайтыс болған соң басталады. Жан жалғызды-</w:t>
        <w:br/>
        <w:t>ғынан қалай құтылудың амалын таппай, миллионнан астам тұрғы-</w:t>
        <w:br/>
        <w:t>ны бар қалада жан серігін таппай шарқ үрған Жансая өмірінің шын-</w:t>
        <w:br/>
        <w:t>дығына автор кейіпкерінің ішкі жан дүниесін қазбалай отырып ден</w:t>
        <w:br/>
        <w:t>қойғызады. Кейіпкерінің жан дүниесіндегі арпалысын, сезім</w:t>
        <w:br/>
        <w:t>сергелдеңін, көңіл-күй цейтноттарын, оз қимыл-қарекетін өзі кара-</w:t>
        <w:br/>
        <w:t>уылдап отырар жағдайын бейнелей келе жазушы өмір шындығына,</w:t>
        <w:br/>
        <w:t>тағдырлардың ашы ақиқатына шығады. Біздіңше, Жансаяның жан</w:t>
        <w:br/>
        <w:t>дауасын Думаннан іздеуіде - аласұрған оркокірек коцілдің бір сәттік</w:t>
        <w:br/>
        <w:t>алданышы ғана, өз қателіктерін іштей мойындай отырып, өзін-өзі</w:t>
        <w:br/>
        <w:t>ақтауға ұмтылған түяқ серпер карекетіндей. Жалпы Думан бейнесі</w:t>
        <w:br/>
        <w:t>бұлыңғырлау, көтерер анау айтқан жүгі де шамалы, бұл кездесуді,</w:t>
        <w:br/>
        <w:t>Думанды кейіпкердің “мәңгілік сағынышы” етіп қалдыру мақсаты</w:t>
      </w:r>
    </w:p>
    <w:p>
      <w:r>
        <w:t>үдеден шықпағандай. Әнгімеде кейіпкердің Думаннан гөрі бүгінгі</w:t>
        <w:br/>
        <w:t>тұрмыс шындығымыз дүннеге әкелген аламдардын типтік өкілі Той-</w:t>
        <w:br/>
        <w:t>танмен қарым-қатынасы анағұрлым шынайы. Өз пәлсапасымен өмір</w:t>
        <w:br/>
        <w:t>кешер Тойтанмен де біржола қоштасар келіншектің алдағы тағды-</w:t>
        <w:br/>
        <w:t>ры оңай болмасы хақ, Қалай дегенде де, кейіпкердің рухани түлеуі</w:t>
        <w:br/>
        <w:t>енді басталады. Оқырманын бей-жай қалдырмайтын тағы бір әңгіме --</w:t>
        <w:br/>
        <w:t>“Тасжүрек”. Туындының бас кейіпкері мектеп бітіріп жатқан қыз</w:t>
        <w:br/>
        <w:t>Сандуғаш. Дегенмен де әңгімеде Сандуғаштың тыныс-тіршілігі, ар-</w:t>
        <w:br/>
        <w:t>ман-мұңы, қайғысы, кездейсоқ ашқан жаңалығы, қуанышынан гөрі</w:t>
        <w:br/>
        <w:t>анасы Көпейдің қиындау тұрмыс-тіршілігі, жан алаңы табиғи да</w:t>
        <w:br/>
        <w:t>шынайылығымен көңілде қалып қояды. Күйеуі басқа әйелмен</w:t>
        <w:br/>
        <w:t>тұрмыс құрып кеткен, бар өмірін жалғыз қызын қайтсем қатардан</w:t>
        <w:br/>
        <w:t>кем етпеймін деген жанталаспен өткізіп келе жатқан, бірақ өмірдің</w:t>
        <w:br/>
        <w:t>тек ақ пен қарадан тұрмайтынын ұғынбайтын, ұғынуға құлқы да</w:t>
        <w:br/>
        <w:t>жоқ күйгелек әйелдің бейнесі жанашырлық тудырады.</w:t>
        <w:br/>
        <w:t>136</w:t>
        <w:br/>
        <w:t>пен азаматтық-көркемдік позиция орайында келіспейтін танымын</w:t>
        <w:br/>
        <w:t>баяндауы. Заманауи әдебиеттегі қарама-қайшы пікірлерді анық та-</w:t>
        <w:br/>
        <w:t>нытатын сол бір тұсты аудармашы былайша кестелепті: “Ван Гог-</w:t>
        <w:br/>
        <w:t>тың да өз туындыларында бейнесін жасауы үшін Күнбағыстың тірі</w:t>
        <w:br/>
        <w:t>адам екеніне өзін-өзі сендіруі толықтай жеткілікті болды. Осылай-</w:t>
        <w:br/>
        <w:t>ша сюрреалистер тарапынан нанымнан ада қүбылысты нақты өмірге</w:t>
        <w:br/>
        <w:t>жетектеп енгізу талабы жасалды. Осы бір талайдан бері жасалынып</w:t>
        <w:br/>
        <w:t>жүрген ғажайыптар әлемі - бар-жоғы әдеби тәсіл ғана болған. Бола</w:t>
        <w:br/>
        <w:t>да бермек. Ақыр соңында ондай туындылар материалын көрген</w:t>
        <w:br/>
        <w:t>түстерінен алатын, алайда жүртты мезі еткен жалаң мадақтың ізін</w:t>
        <w:br/>
        <w:t>жасыру үшін кисынын логика заңдылықтарына сай ұйымдастыра-</w:t>
        <w:br/>
        <w:t>тын әдеби мектептің кейбір шығармаларындай қызықсыз да бол-</w:t>
        <w:br/>
        <w:t>мақ. Әлбетте, осы айтылғандардың бәрінен реализмге оралуды жақ-</w:t>
        <w:br/>
        <w:t>тайтындардың пайымы дұрыс деген қорытынды шығаруға болмай-</w:t>
        <w:br/>
        <w:t>ды. Осынау сөз тіркесінің мәтінінде тұрпайы саяси мән жатыр.</w:t>
        <w:br/>
        <w:t>Өйткені, ол да тұрпайы натуралистік нақтылықтарға еліту немесе</w:t>
        <w:br/>
        <w:t>“тәуелді әдебиет” түріндегі көзбояушының сиқыры сияқты дүние.</w:t>
        <w:br/>
        <w:t>Алайда жауыздықты маралаттайтын, бірақ өздері ондайға бармай-</w:t>
        <w:br/>
        <w:t>тын, ерекше белді еркектердің қуатына таң қалатын, өйткені өздері</w:t>
        <w:br/>
        <w:t>әтектіктен зардап шегетін, дуаға сенбесе де, аруақтарды шақыра-</w:t>
        <w:br/>
        <w:t>тын, бағыты нақтыланбаған құпия қоғамдар, әдеби секталар мен</w:t>
        <w:br/>
        <w:t>философиялық топтар құрып, оларға ерекше катынас тілін енгізстін,</w:t>
        <w:br/>
        <w:t>ешқашан орындалмайтын мақсаттар белгілейтін, сөйте тұра кандай</w:t>
        <w:br/>
        <w:t>да бір тұтас мистикалық жүйеге ене алмайтын пемесе қарақан ба-</w:t>
        <w:br/>
        <w:t>сын қатерге тігіп, өзі таңдап алған нанымның талабына сай бұрын-</w:t>
        <w:br/>
        <w:t>ғы пенделік кемшіліктерінен бас тарта алмайтын ақындар мен</w:t>
        <w:br/>
        <w:t>суретшілерді де ақтап алуға болатынына күмәнім жоқ”. Үзінді, оқыр-</w:t>
        <w:br/>
        <w:t>ман байқап отырғандай, Қарпентьердің Борхеске ғана қарсылығын</w:t>
        <w:br/>
        <w:t>емес, кезіндегі дүниетанымдық-эстетикалық тартыс, пікірталастар-</w:t>
        <w:br/>
        <w:t>дың ұштығын да байқатады. Ал, Гаити халқының үлт-азаттық</w:t>
        <w:br/>
        <w:t>көтерілісі жолындағы алпыс жылды бір адамның ғана, зұлыс құл</w:t>
        <w:br/>
        <w:t>Ти Ноэльдің өмірі арқылы бейнелейтін романның негізгі идеясы -</w:t>
        <w:br/>
        <w:t>адам баласы бақытқа, нағыз биігіне осында, Жер бетіндегі патша-</w:t>
        <w:br/>
        <w:t>лығында ғана жете алады.</w:t>
        <w:br/>
        <w:t>Хулио Кортасар 1914 жылы Брюссельде, Аргентина сауда өкілдігі</w:t>
        <w:br/>
        <w:t>қызметкерінің отбасында дүниеге келді. Кортасарлар Аргентинаға</w:t>
        <w:br/>
        <w:t>осыдан төрт жылдан кейін оралады. Өзінің айтуынша, алғашқы ро-</w:t>
        <w:br/>
        <w:t>манын тоғыз жасында жазған жазушы бұйығы, тұйық болып өседі.</w:t>
        <w:br/>
        <w:t>Есейген шағында да балалық әлемімен “коштаспаған”, яғни дүниені</w:t>
        <w:br/>
        <w:t>сәбидей таза көзбен, қуанышпен таныған суреткер шығармашылы-</w:t>
        <w:br/>
        <w:t>ғының негізі - “адампың толық ашылуы, өзіне тән ерекшелігімен</w:t>
      </w:r>
    </w:p>
    <w:p>
      <w:r>
        <w:t>147</w:t>
        <w:br/>
        <w:t>қарым-қатынастары арқылы бақытқа деген құштарлығы, армап-ойы</w:t>
        <w:br/>
        <w:t>мен дәл қазіргі тұрмыс-тіршілігінің арасындағы үйлесімсіз-</w:t>
        <w:br/>
        <w:t>діктің, қанша елемеуге тырысканымызбен де өміріміздің шын-</w:t>
        <w:br/>
        <w:t>дығы болып отырған осы бір қүбылыстың әлеуметтік-психология-</w:t>
        <w:br/>
        <w:t>лық астарына үңілуі, мұның себеп-салдарларын іздеуге деген үмты-</w:t>
        <w:br/>
        <w:t>лыстары. Жазушылардың әртүрлі сюжетті әнгімелеріндегі бір-біріпе</w:t>
        <w:br/>
        <w:t>ұқсамайтын кейіпкерлердің күнделікті өмірлерінің белгілі бір сәттері</w:t>
        <w:br/>
        <w:t>коз алдымыздан өте келе бүгінгі тұрмыс-тіршілігіміздің әлеуметтік</w:t>
        <w:br/>
        <w:t>ашы шындықтары туралы да ойға қалдырады.</w:t>
        <w:br/>
        <w:t>Қай қоғамның да деңгейі, мәдениеті оның әйелге деген көзкі-</w:t>
        <w:br/>
        <w:t>расымен айқындалары да әлімсақтан аян. Ал, әйел бақыты деген</w:t>
        <w:br/>
        <w:t>не? Шығыс нақылына сүйенсек, адам баласы дүниеге келген сон</w:t>
        <w:br/>
        <w:t>артында үш нәрсемен із калдыруы шарт екен: ұрпақ жалғастыру.</w:t>
        <w:br/>
        <w:t>кітап жазу және ағаш өсіру. Осы үш шарттың ішінде әйел затымен</w:t>
        <w:br/>
        <w:t>бірегейі ұрпақ қалдыру шығар. Бірақ бүгінгі әйелдің тек бала өсіріп,</w:t>
        <w:br/>
        <w:t>оны бағып-қағып, жан-жақты жетілген азамат етіп тәрбиелеп оты-</w:t>
        <w:br/>
        <w:t>руға мүмкіндігі бар ма? Және де ол осы миссиясымен ғана шектеле</w:t>
        <w:br/>
        <w:t>ала ма? Қалай дегенде де, тап қазіргі даму деңгейімізде қоғамы-</w:t>
        <w:br/>
        <w:t>мыздың, әсіресе ұлтымыздың әйтеуір саны емес, сапасы. интел-</w:t>
        <w:br/>
        <w:t>лектуалдық, рухани-мәдени деңгейі жоғары болу үшін әйел атқа-</w:t>
        <w:br/>
        <w:t>рар міндет аз емес. Айталық, Ш.Бейсенованың “Сәтсіз команди-</w:t>
        <w:br/>
        <w:t>ровка” әңгімесіндегі журналист Ақжамалдың кей сәттерде өзіне</w:t>
        <w:br/>
        <w:t>көңілі неге толмайды? Жар бақытын, ана бақытын тапқан</w:t>
        <w:br/>
        <w:t>келіншектің жан дүниесі аласұрып, нені іздейді? М.Қожахметова-</w:t>
        <w:br/>
        <w:t>ның “Көңіл шіркін”, “Мәңгілік сағыныш” әңгімелерінің</w:t>
        <w:br/>
        <w:t>кейіпкерлері Жарқынай мен Жансая ше? Бүл кейіпкерлерден</w:t>
        <w:br/>
        <w:t>қоғамымыздың әлеуметтік нерархиясында өзіне лайық орын алғы-</w:t>
        <w:br/>
        <w:t>сы келер замандастарымыздың келбетін көретіндейміз.</w:t>
        <w:br/>
        <w:t>Ш.Бейсенова шығармаларында бүгінгі таңдық құбылыстар кешегі</w:t>
        <w:br/>
        <w:t>күнмен жалғастырыла зерлеленелі; бір карамаққа, әйел және уақыт,</w:t>
        <w:br/>
        <w:t>әйел және орта мәселесі дәстүрлі арнада бейнеленеді. Жоғарыда</w:t>
        <w:br/>
        <w:t>аталған әңгімедегі Ақжамал, “Зағипа” повесіндегі Зағипа, “Көк-</w:t>
        <w:br/>
        <w:t>жиек алыстап барады” әңгімесіндегі Шәркүл, “Апалы-сіңлілі</w:t>
        <w:br/>
        <w:t>екеудегі” Жарқынай мен Қанат, “Біздің үйдің түтініндегі” қыз та-</w:t>
        <w:br/>
        <w:t>биғаттары туыс кейіпкерлер. Мысалы, жазушының алғашқы</w:t>
        <w:br/>
        <w:t>повесінің бас кейіпкері, ауыл қызы Зағипа бүгінгі қалалық отбасы-</w:t>
        <w:br/>
        <w:t>ның ұстыны болып отырған жан. Байбол Сәрсеныч баласы Болат</w:t>
        <w:br/>
        <w:t>үшін кезіндегі жолдасының қызы Зағипаға құда түсе барғанда.</w:t>
        <w:br/>
        <w:t>қыздың: “Кезінде көкемнің көзін көрген, дәмдес болған адам</w:t>
        <w:br/>
        <w:t>екенсіз, сіздің босағаға барсам ешкімнен кем бола қоймаспын”, -</w:t>
        <w:br/>
        <w:t>деп жауап беруі - әрі ата-анаға деген сенім-күрметін, әрі болаша-</w:t>
        <w:br/>
        <w:t>ә</w:t>
        <w:br/>
        <w:t>ЕУ)</w:t>
        <w:br/>
        <w:t>пен көзқарақты қазақ оқырманы негізінен орыс тілі арқылы таныс</w:t>
        <w:br/>
        <w:t>екендігін айтса артық емес. (Маркес шығармашылығының квинт-</w:t>
        <w:br/>
        <w:t>эссенциясындай “Патриархтың күзі” романы аударыла бастаға-</w:t>
        <w:br/>
        <w:t>ны туралы деректер болған-ды, бірақ, кітап болып шыққанын</w:t>
        <w:br/>
        <w:t>көре алмадық.) Ал, осы елеулі олқылықты толтыру талабы - “Мә-</w:t>
        <w:br/>
        <w:t>дени мұра” мемлекеттік жобасы аясында жарық корген Латын</w:t>
        <w:br/>
        <w:t>Америкасы әдебиеті жинағы (“Аударма”. 2006).</w:t>
        <w:br/>
        <w:t>Латын Америка әдебиетінің көркем шоғырын қүрайтын жазу-</w:t>
      </w:r>
    </w:p>
    <w:p>
      <w:r>
        <w:t>шылар арасынан жинаққа: Жорж Амаду, Хорхе Луис Борхес, Алехо</w:t>
        <w:br/>
        <w:t>Карпентьер және Хулио Кортасар шығармалары таңдап алынып</w:t>
        <w:br/>
        <w:t>енгізілген. Жинақтың аудармашылары -- белгілі жазушылар Шәр-</w:t>
        <w:br/>
        <w:t>бану Бейсенова мен Өмірзақ Мұқай.</w:t>
        <w:br/>
        <w:t>Жорж Амаду - латынамерикалық корнекті жазушылардың бірі.</w:t>
        <w:br/>
        <w:t>Ол латынамерикалық қана емес, әлемдік әдебиетте де өзіндік үлкен</w:t>
        <w:br/>
        <w:t>орны бар. Жинаққа жазушының Латын Америкасы романистика-</w:t>
        <w:br/>
        <w:t>сының бір қырын танытатын, әлеуметтік-қоғамдық, үні өткір “Қүм</w:t>
        <w:br/>
        <w:t>жағалаудың капитандары” атты романы енгізілген. Бұл туындының</w:t>
        <w:br/>
        <w:t>ұзын-ырғасы қазақ оқырманына ептеп таныс та болуы. Олай</w:t>
        <w:br/>
        <w:t>дейтініміз - осы роман бойынша түсірілген “Құм қойнауының гес-</w:t>
        <w:br/>
        <w:t>нералдары” көркем фильмі сонау 70-жылдардың ортасында Қазақ-</w:t>
        <w:br/>
        <w:t>стан киноэкрандарында да көрсетіліп, көрерменнің сүйікті кино-</w:t>
        <w:br/>
        <w:t>туындыларының біріне айналғаны, фильмдегі ән кезінде хитке ай-</w:t>
        <w:br/>
        <w:t>налғаны белгілі. Бірақ, қалай дегенде де, фильмнің аты фильм, ол</w:t>
        <w:br/>
        <w:t>қанша мықты болса да. түпнұсқа, яғии романның өзіне жетпейді.</w:t>
        <w:br/>
        <w:t>Өйткені, романда қалалық жәсоепірім балалардың өмірі. яғни қоғам-</w:t>
        <w:br/>
        <w:t>дық-әлеуметтік теңсіздіктің ашшы шындығы суреткерлік сергек ой,</w:t>
        <w:br/>
        <w:t>көңіл көзінен өткізіле суреттеледі. Амалу қаламының ұшқырлығы,</w:t>
        <w:br/>
        <w:t>көркем баян ерекшеліктері жазушы, аудармашы Шәрбану Бейсе-</w:t>
        <w:br/>
        <w:t>нованың аудармасында жақсы сезіледі. Ал, мұның өзі аударма сапа-</w:t>
        <w:br/>
        <w:t>сының көркемдігін көрсететін жайт. Колемді бүл роман қазақ оқыр-</w:t>
        <w:br/>
        <w:t>манына өте қызғылықты болады деген ойдамыз.</w:t>
        <w:br/>
        <w:t>Латын Америкасы деген жалпы ұғымға кіргенімен, жалпы</w:t>
        <w:br/>
        <w:t>көркемдік қалыбымен, дүниетанымдық болмысымен, өз ұлтының</w:t>
        <w:br/>
        <w:t>және еуропалық, сонсоң әлемдік мәдени тәжірибені жинақтау</w:t>
        <w:br/>
        <w:t>тәжірибесімен бөлек, дара тұрған суреткер Хорхе Луис Борхес. 1899</w:t>
        <w:br/>
        <w:t>жылы Аргентинада дүниеге келген ол жастық шағын Еуропада</w:t>
        <w:br/>
        <w:t>өткізіп, испандық авангардшы әдебиетшілер тобымен пікірлес бол-</w:t>
        <w:br/>
        <w:t>ды. Шығармашылығын поэзиядан бастап, кейіннен біржалата пра-</w:t>
        <w:br/>
        <w:t>за, эссе жанрларына ауыскан Борхес, біздіңше, ХХ ғасыр әдебистінде</w:t>
        <w:br/>
        <w:t>эстстикалық төңкеріс жасаған суреткерлер катарынан. Борхес</w:t>
        <w:br/>
        <w:t>модернизмнің - өнердің өмірге деген қызығушылығын - “ережеге</w:t>
        <w:br/>
        <w:t>144</w:t>
        <w:br/>
        <w:t>әлем, ерекше танымның несі Бөрхес оқырманының - оз таным</w:t>
        <w:br/>
        <w:t>мұхитындағы оқиғалардың ең болмағанда мыңнан бірін білетініне</w:t>
        <w:br/>
        <w:t>әсте күмәнданбайды да. Сондықтан ерекіпе терең ойлар мен әфса-</w:t>
        <w:br/>
        <w:t>наларды еш түсініктеме-комментарийсіз, бірден бастап жібереді.</w:t>
        <w:br/>
        <w:t>Демек, осы бір ерекше фепоменге оқырманнан бұрын аудармашы</w:t>
        <w:br/>
        <w:t>әзір болу керек еді. Жинаққа Борхес шығармашылығын. оның</w:t>
        <w:br/>
        <w:t>ерекшелігін танытуға бастардай біраз шығармасы енгізілген. Олар -</w:t>
        <w:br/>
        <w:t>өмірдің қас-қағымдылығын Әнер мәңгілігімен әдіптейтін “Ажал-</w:t>
        <w:br/>
        <w:t>сыз” атты көлемді әңгімесі, өзге де жиырма шақты шағын туынды-</w:t>
        <w:br/>
        <w:t>сы. Шебер жазушы. аулармашы О.Мұқайдын аудармасы - орыс</w:t>
        <w:br/>
        <w:t>тілін еркін меңгергенін көрсетеді және түпнұсқадағы стильді</w:t>
        <w:br/>
        <w:t>зерделеудің жемісті қадамдары екені ла айқын байқалады. Бір сөзбен</w:t>
        <w:br/>
        <w:t>айтқанда. Борхес қазақша көркем сөйлеген. Ендігі міндет - негізінен</w:t>
        <w:br/>
        <w:t>қысқа жазатын суреткердің әр туындысында бірнеше мәдени қат-</w:t>
        <w:br/>
        <w:t>кабатты аша, сезіне білу міндеті - оқырманда.</w:t>
        <w:br/>
        <w:t>Өмірзақ Мұқай тәржімелеген латынамерикандық, жазушының</w:t>
        <w:br/>
        <w:t>әркайсысы бір-бір тылсым әлем. Солардың бірі - Алехо Карпенть-</w:t>
        <w:br/>
        <w:t>ер. Борхес кеңестік кезеңде жалпы оқырманға беймәлімдеу болса,</w:t>
        <w:br/>
        <w:t>Карпентьер кеңінен танылған. орыс тіліне көп аударылған. тіпті</w:t>
        <w:br/>
        <w:t>Кеңес Одағына келіп те кайтқан суреткер. Оның суреткерлік пайы-</w:t>
        <w:br/>
        <w:t>мы да үнді шежірешілері, Жаңа Дүниенің “ғаламаттарын” тұтастай</w:t>
        <w:br/>
        <w:t>түсінуге талаптанған Ренессанс аламдарыныкі сияқты кең ауқым-</w:t>
      </w:r>
    </w:p>
    <w:p>
      <w:r>
        <w:t>ды әрі жүйелі. Бұл тұжырымның жинақтағы үшінші автор Хулио</w:t>
        <w:br/>
        <w:t>Кортасарға да тікелей катысы бар.</w:t>
        <w:br/>
        <w:t>Алехо Карпентьер 1927 жылы, жиырма екі жасында Кубада те-</w:t>
        <w:br/>
        <w:t>нерал Мачадоның диктатурасы жүріп түрған кезде “коммунистік</w:t>
        <w:br/>
        <w:t>ұйымға” қатысы бар деген айыптаумен түрмеге жабылады. “Экуа</w:t>
        <w:br/>
        <w:t>Ямба-О!” (”Жаратушы Құдай жасасын!”) атты алғашқы романын</w:t>
        <w:br/>
        <w:t>сол түрме қабырғасында жазып шығады. Өмірі мен шығармашы-</w:t>
        <w:br/>
        <w:t>лығы ажырамастай біріккен Карпентьер өз елінің саяси-қоғамдық-</w:t>
        <w:br/>
        <w:t>рухани өміріне белсене араласты. Ал, әдебиетте интеллектуалдық</w:t>
        <w:br/>
        <w:t>бағытты қалыптастырды. Әлем таныған суреткер шығармашылы-</w:t>
        <w:br/>
        <w:t>ғымен енді қазақ оқырманы да танысуға мүмкіндік алыл отыр. Аудар-</w:t>
        <w:br/>
        <w:t>машы суреткер шығармашылығыңда ерекше орны бар, дүниета-</w:t>
        <w:br/>
        <w:t>нымдық позициясын айқындаған “Жер патшалығы” романын таң-</w:t>
        <w:br/>
        <w:t>дапты. Жоғарыда айтқанымыздай, интеллектуалдық бағыттағы</w:t>
        <w:br/>
        <w:t>Карпентьерді аудару да оңай емес. Кол-көсір білім несі, зиялылар</w:t>
        <w:br/>
        <w:t>отбасынан шыққан Карпентьер жазуы да қат-кабат. Аудармашы</w:t>
        <w:br/>
        <w:t>суреткердің өз қолтаңбасынан ауытқымай және казақы үғымға жа-</w:t>
        <w:br/>
        <w:t>қын аударудың жолын жақсы тапқан. Оған бір мысал: осы роман-</w:t>
        <w:br/>
        <w:t>дағы күрделі әрі тәржімеге ауыр бір түс - Карпентьердің Борхсс-</w:t>
        <w:br/>
        <w:t>146</w:t>
        <w:br/>
        <w:t>қойып, аңсаған арманы жолына түсуі шарт емес шығар. Бірақ қалай</w:t>
        <w:br/>
        <w:t>дегенде де, замандас әйелдін рухани-әлеуметтік шынайы теңдікке.</w:t>
        <w:br/>
        <w:t>еркіндікке кол созатыны, сол жолда өзіндік тайғақ кешулерден өтіп</w:t>
        <w:br/>
        <w:t>жүргені “Әйсл шырағы” романындағы кейіпкерлер бейнесінен то-</w:t>
        <w:br/>
        <w:t>лымдырақ көрінеді; Ақтеңге, Перизаттардан әйелдің тап қазіргі жағ-</w:t>
        <w:br/>
        <w:t>дайдағы күрделі де қиын тағдыры да, өмір шындығы да танылады.</w:t>
        <w:br/>
        <w:t>80-жылдар аясында бүл бағыт Шәрбану Бейсенова, Мағира</w:t>
        <w:br/>
        <w:t>Қожахметова шығармашылығында айқындала түскендей. Әрине.</w:t>
        <w:br/>
        <w:t>“айел тақырыбы” бұл қаламгерлердің арнайы зерттеп, талдап жазар</w:t>
        <w:br/>
        <w:t>басты, жалғыз ғана тақырыбы деу артық шығар, олар әйел және</w:t>
        <w:br/>
        <w:t>заман мәселесін өздері өмір кешіп отырған рухани-әлеуметтік орта-</w:t>
        <w:br/>
        <w:t>ның ажырамас күрамды бөлігі ретінде карастырады деп қабылдаған</w:t>
        <w:br/>
        <w:t>орынды. Шәрбану Бейсенова “Тойға келген келіншек” атты тұңғын!</w:t>
        <w:br/>
        <w:t>жинағындағы әңгімелерінде-ақ замандастары, құрбыларының жан</w:t>
        <w:br/>
        <w:t>әлеміне үнілуге ден қойды. Әңгімелерінде анау айтқап, алабөтен</w:t>
        <w:br/>
        <w:t>оқиғалар кездеспейтін автор күнделікті өмір, адамдар арасындағы</w:t>
        <w:br/>
        <w:t>қарым-қатынасты бейнелей отырып, сол арқылы кейіпкердің озін-</w:t>
        <w:br/>
        <w:t>өзі тануға бой ұруына, ұлттық психологияға ерекше мән береді.</w:t>
        <w:br/>
        <w:t>Кейіпкерлерінің куаныш-қайғысын, арман-мақсатының деңгей-</w:t>
        <w:br/>
        <w:t>шегін, тоқырау-токмейілсуін кенет қақтығыста, шешуші сәттерде</w:t>
        <w:br/>
        <w:t>емес, керісінше, күнделікті тіршілікте ашуға үмтылады. Елеусіз</w:t>
        <w:br/>
        <w:t>ситуацияларға салмақ артатын автор кейіпкерлеріне өзін-өзі тануға,</w:t>
        <w:br/>
        <w:t>өз жан дүниесіне үңілуге мүмкіндік береді. Мәселен, “Бәкене қы</w:t>
        <w:br/>
        <w:t>әңгімесіндегі жоғары білімді, өзін мәдениетті, бірталай жаннан артык</w:t>
        <w:br/>
        <w:t>санайтын Сайранның өзі туралы жоғары пікірінің күлталқаны шы-</w:t>
        <w:br/>
        <w:t>ғуына түр сипаты онша келіспеген, киімі де жұпыны бәкене қыз</w:t>
        <w:br/>
        <w:t>себепкер. Автор бұл ретте екі қыздың бейнесін қарсы қоймайды.</w:t>
        <w:br/>
        <w:t>психологиялық параллельмен ашады.</w:t>
        <w:br/>
        <w:t>Жазушы әңгімелерінің астарында “адам туған жерден тамырын</w:t>
        <w:br/>
        <w:t>үзбеуі керек” деген ой жатады. Туған ауыл, туған жер - адамгершілік.</w:t>
        <w:br/>
        <w:t>ізгі касиеттер бесігі. “Туған ауыл түтіні” әңгімесінде ауыл өмірінің</w:t>
        <w:br/>
        <w:t>суреттерін, ауылдың қоңырқай ғапа тірлігін, кішкене болса да коп</w:t>
        <w:br/>
        <w:t>жайтты аңғарып өскен қыз баланың көзімен көреміз; автор ұлттық,</w:t>
        <w:br/>
        <w:t>психологияны, халықтың әдеп-дәстүрін жақсы білетіндіктен де</w:t>
        <w:br/>
        <w:t>ұлттық мінез ерекшеліктерін жасай алады. Мысалы, келіншектердің</w:t>
        <w:br/>
        <w:t>сылақ кезіндегі әңгіме-дүкені, әзіл-қалжыңдарын, ауыл әйелдерінің</w:t>
        <w:br/>
        <w:t>бітім-болмысын беруде қалам сілтесі ширақ. Бұл оқиғалар бүгінде</w:t>
      </w:r>
    </w:p>
    <w:p>
      <w:r>
        <w:t>азамат болған әйелдің еске алуы арқылы жеткізіледі. Әңгімеде</w:t>
        <w:br/>
        <w:t>кейіпкердің анасына параллель бейне ретінде алынған корші</w:t>
        <w:br/>
        <w:t>келіншек пен ананы салыстыра карағанда, тіпті сырт пішімдерінің</w:t>
        <w:br/>
        <w:t>өзіндегі айырмашылық жер мен көктей. Жазушы адам бойындағы</w:t>
        <w:br/>
        <w:t>128</w:t>
        <w:br/>
        <w:t>П БӨЛІМ</w:t>
        <w:br/>
        <w:t>ТЕАТР. КИНО</w:t>
        <w:br/>
        <w:t>Эсселер</w:t>
        <w:br/>
        <w:t>Мақалалар</w:t>
        <w:br/>
        <w:t>танылуы” болды. Жинаққа Қортасардың “Қуғыншы” атты көлемді</w:t>
        <w:br/>
        <w:t>хикаяты, “Хроноптар мен фамдар”, “Бөтен аспан”. “Менадтар”</w:t>
        <w:br/>
        <w:t>туындылары еңгізілген. Суреткердің өзініц айтуынша, адам мәселе-</w:t>
        <w:br/>
        <w:t>сін - аңыздық-жанама жолмен емес, тікелей қоя білу қажеттігін</w:t>
        <w:br/>
        <w:t>сезінген сәтінен бастап оның көркемдік санасында төңкеріс жүріпті.</w:t>
        <w:br/>
        <w:t>Мен “қандай да бір әлем ойлап шығудан бас тартып, оз тәжірибеме</w:t>
        <w:br/>
        <w:t>терең дендеуге бет бұрдым. Өз-өзіңе үңілу - адамға, өз жақының-</w:t>
        <w:br/>
        <w:t>ның жанына үңілумен парапар” дейді ол. Жазушының сол жақыны</w:t>
        <w:br/>
        <w:t>зұлыс-саксофоншы Джонни Картер, “Қуғыншы” повесінің кейішкері</w:t>
        <w:br/>
        <w:t>болды. Оның өмірдегі прототипі - америкалық музыкант Чарли</w:t>
        <w:br/>
        <w:t>Паркер. Пушкиннің “Моцарт пен Сальериін” еске түсіретін бүл</w:t>
        <w:br/>
        <w:t>туынды “Менадтар” және “Хроноптар мен фамдар өміріндегі” та-</w:t>
        <w:br/>
        <w:t>қырыпты жалғастырады. Аудармашы Кортасар қолтаңбасын да жақ-</w:t>
        <w:br/>
        <w:t>сы бере білген. Бұл түста, әсіресе саксофонины Джоннидің, яғни</w:t>
        <w:br/>
        <w:t>өнер адамының (“Қуғыншы”) жан дүниесіндегі бөлекше сезімдер</w:t>
        <w:br/>
        <w:t>ілімізде жеткізе білу үшін де біраз</w:t>
        <w:br/>
        <w:t>мен толқыныстар табиғатын ана</w:t>
        <w:br/>
        <w:t>дүние керек. Қазақ оқырманы Хулио Кортасардың әлемін ашқа-</w:t>
        <w:br/>
        <w:t>нына да еш өкінбейтіні анық. Оған кепіл - осы аударма.</w:t>
        <w:br/>
        <w:t>Латын Америка әдебиетіне, оның көрнекті өкілдерінің әлеміне</w:t>
        <w:br/>
        <w:t>енуге бастар шағын алғысөзімізді аяқтай отырып түйіндеріміз: өз</w:t>
        <w:br/>
        <w:t>ана тілімізде көркем сөйлейтін бүл жинақ оқырманға жаңа көркем</w:t>
        <w:br/>
        <w:t>әлем, жаңа мәтін рстінде қызық болса; жас жазушыларға коркемдік-</w:t>
        <w:br/>
        <w:t>формалық ізденістерімен, тәжірибелік тұрғыдан алғанда көркемдік</w:t>
        <w:br/>
        <w:t>лабораториясымен қызық болатыны сөзсіз. Мұның бәрін былай</w:t>
        <w:br/>
        <w:t>қойғанда, осындай деңгейдегі суреткерлердің ана тілімізде көркем</w:t>
        <w:br/>
        <w:t>сөйлеуі -- ұлт мәдениетінің кең ауқымын да көрсетеді.</w:t>
        <w:br/>
        <w:t>каңтар, 2006</w:t>
        <w:br/>
        <w:t>148</w:t>
        <w:br/>
        <w:t>“ЖАҢА ЭСТЕТИКАЛЫҚ ДӘУІР АЛЫС ЕМЕС...”</w:t>
        <w:br/>
        <w:t>“Заман-Қазақстан” ғазетіне сұхбат</w:t>
        <w:br/>
        <w:t>- Сіздің есіміңіз оқырманға мерзімді баспасөздегі мақалалары-</w:t>
        <w:br/>
        <w:t>ңыз арқылы танылды. “Өрнектер” атты көркем сын кітабыңызға</w:t>
        <w:br/>
        <w:t>корнекті жазушы Әбіш Кекілбаевтың “дүниетаным көкжиегі кен,</w:t>
        <w:br/>
        <w:t>мәдениетті сыншы” деп жоғары баға бергені белгілі. Сіздің қатар-</w:t>
      </w:r>
    </w:p>
    <w:p>
      <w:r>
        <w:t>ластарыңыздан кейін әдеби сынға қалам тартқан жастар тым сирек.</w:t>
        <w:br/>
        <w:t>Жалпы жас буынның бұрынғыдай ерекше көзге түспейтіні және бар.</w:t>
        <w:br/>
        <w:t>Мүның себебі пеле деп ойлайсыз?</w:t>
        <w:br/>
        <w:t>- Әр кезеннің өз жанры болады. Қазіргі қоғамдық-рухани</w:t>
        <w:br/>
        <w:t>ситуацияда әдебиеттін бұрынғыдай бедел-мәртебеге ние бола ал-</w:t>
        <w:br/>
        <w:t>мауының бірталай обһективті-субьективті себептері бар. 90-жыл-</w:t>
        <w:br/>
        <w:t>дардан бері дүниежүзілік саясатта орасан өзгерістер жүрді. Қазақ-</w:t>
        <w:br/>
        <w:t>стан да елеулі рухани-қоғамдық процестерді бастан кешуде. Жан-</w:t>
        <w:br/>
        <w:t>ғырған ұлттық сана “Біз кімбіз, қайдан шықтық, қайда барамыз-</w:t>
        <w:br/>
        <w:t>дың?” алғашқы екеуіне катты жауап іздеді. Бұрындары бүл сауал-</w:t>
        <w:br/>
        <w:t>дарға белгілі бір деңгейде әдебиет жауап беріп келген. Ал, тарихи</w:t>
        <w:br/>
        <w:t>шындықты тек әдебиет арқылы білу - күн көзін терезеден ғана</w:t>
        <w:br/>
        <w:t>коретін адамның жағдайын еске түсірер еді. Сонғы жылдары тл-</w:t>
        <w:br/>
        <w:t>рихи-ғылыми еңбектердің коп жарық көре бастауы жақсы нышан</w:t>
        <w:br/>
        <w:t>Дегенмен де, тарихымызға таза обьективті көзқарас, мүмкін, еркін</w:t>
        <w:br/>
        <w:t>ұлттық сана иесі болатын кейінгі ұрпақ еншісінде.</w:t>
        <w:br/>
        <w:t>Қоғамдық-рухани ситуациядағы өзгерістер әдебиеттің бұрынғы</w:t>
        <w:br/>
        <w:t>универсаллық қызметінен, яғни әрі әдебиет, әрі тарих, әрі саясат,</w:t>
        <w:br/>
        <w:t>әрі әлеуметтік сана, т.б. қызметінеп ажырауына бастады. Бұл -</w:t>
        <w:br/>
        <w:t>кәсіби әдебиеттің сапалық өсуі үшін қолайлы жағдай, демек. ендігі</w:t>
        <w:br/>
        <w:t>кезекте әдебиеттің сапалық дамуы көркемдік-эстетикалық</w:t>
        <w:br/>
        <w:t>ізденістерге байланысты болмақ.</w:t>
        <w:br/>
        <w:t>Келесі себеп - хас оқырман мен нағыз көркем ой иесінін ара-</w:t>
        <w:br/>
        <w:t>сындағы күретамырдың үзілуге жақындауы, қазіргі көркем</w:t>
        <w:br/>
        <w:t>әдебиеттің, талантты жастар туындыларының рухани айналымға</w:t>
        <w:br/>
        <w:t>түспеуі, сондай-ақ қазақ әдебиетінің әлемдік көркемдік процес-</w:t>
        <w:br/>
        <w:t>терден тысқары қалуы.</w:t>
        <w:br/>
        <w:t>Мәдениеттің сақтаушысы, мәделиет пен ұрпақтар арасындағы</w:t>
        <w:br/>
        <w:t>жалғастықтың кепілі - өрелі оқырман десек, сол Ұлы оқырман-</w:t>
        <w:br/>
        <w:t>ның рухани сұранымына сай мемлекеттік саясаттың (кітап шыға-</w:t>
        <w:br/>
        <w:t>ру ісінде және мерзімді баспасөзде де) қалыптаспауы. Шынайы</w:t>
        <w:br/>
        <w:t>көркем әдебиеттен, дүниежүзілік рухани игіліктерден терең су-</w:t>
        <w:br/>
        <w:t>сындап, өз уақытындағы саяси ахуалға сергек қарай білмейтін алам.</w:t>
        <w:br/>
        <w:t>сөз жоқ, бұқаралық мәдениет -- “массовая культураның” жемісіне</w:t>
        <w:br/>
        <w:t>149</w:t>
        <w:br/>
        <w:t>ҰЛЫ МӘРТЕБЕЛІ СОЗ</w:t>
        <w:br/>
        <w:t>“Егемен Қазақстан” газетішің Жаңа жылдық әдеби сауалыпа</w:t>
        <w:br/>
        <w:t>“Мемлекет философиясы, оның эстетикасы түгіл этикасының</w:t>
        <w:br/>
        <w:t>озі қашанда - “кешегі күн”; тіл, әдебиет қашанда - “бүгін”, ал.</w:t>
        <w:br/>
        <w:t>саяси жүйе ортодоксальдығы жағдайында “ертеңі” де” (И.Брол-</w:t>
        <w:br/>
        <w:t>ский).</w:t>
        <w:br/>
        <w:t>Қазақ коркем сөзі сонау бүлақ-бастауынан универсалдық санаға</w:t>
        <w:br/>
        <w:t>ие. Қоғамға әрі әлеуметтану, әрі саясаттану, әрі тарихтану, әрі эти-</w:t>
        <w:br/>
        <w:t>ка санатында қызмет еткен көркем шығармашылық осы арханка-</w:t>
        <w:br/>
        <w:t>лық мәдениет белгісінен күні бүгінге дейін толык айрыла-ажырай</w:t>
        <w:br/>
        <w:t>қойған жоқ. Осы реттерден қарастырғанда, әдебиет - “өмірдің ай-</w:t>
        <w:br/>
        <w:t>насы”, қоғамдықтыныс-тіршілік, қарым-қатынастар көрінісі болып,</w:t>
        <w:br/>
        <w:t>унитарлық рөлін әлі де аткара береді. Бірақ, универсалды ргализмч</w:t>
        <w:br/>
        <w:t>парадигмасы уақыты әбден өткен соң. келер ғасырдың әйтеуір бір</w:t>
        <w:br/>
        <w:t>кезеңінде қызғылықсыз коп сөзділік болып қалуы әбден ықтимал.</w:t>
        <w:br/>
        <w:t>Жазушы қауымы, жалпы зиялы қауым бүкіл халықтың атынан сөз</w:t>
        <w:br/>
        <w:t>сөйлеу, уақыттың дауысы, ар-ожданы болу “құқынан” айырылатын,</w:t>
        <w:br/>
        <w:t>ал, рухани-мәдени ой-таным жүйесі белең алар кезең келгенде “әде-</w:t>
      </w:r>
    </w:p>
    <w:p>
      <w:r>
        <w:t>биет - ардың ісі” емес, өмір тұңғиығын Сөзге айналдыру болып</w:t>
        <w:br/>
        <w:t>қалары анық, Яғни болашақ жазушының мазмүн-мұраты да ұлы</w:t>
        <w:br/>
        <w:t>мәртебелі Созге деген қарым-қатынасынан білінеді.</w:t>
        <w:br/>
        <w:t>қантар, 1999</w:t>
        <w:br/>
        <w:t>ҰЗАҚҚА СОЗЫЛҒАН МОНОЛОГ</w:t>
        <w:br/>
        <w:t>“Қазақ әдебиеті” газетінің сауалдарына орай</w:t>
        <w:br/>
        <w:t>“Қаламгерлерге хат” сауалдарында әдебиеттің мессиандық рөлін</w:t>
        <w:br/>
        <w:t>тым асыра бағалау бар сияқты. Әдебиеттің мессия рөлін атқаруы -</w:t>
        <w:br/>
        <w:t>тоталитарлык, унитарлық, яғни жабық қоғамдарға тән құбылыс. Дей</w:t>
        <w:br/>
        <w:t>түрғанда, “зайырлы-құқықтық мемлекет құру жолын таңдағанмен”,</w:t>
        <w:br/>
        <w:t>жалпы бүкіл руханият, мәдениет, акпаратымыздың сынға түсіп, әрі-</w:t>
        <w:br/>
        <w:t>сәрі күй кешіп отырған тап қазіргі кезеңде, жаңа ғасыр қарсаңында</w:t>
        <w:br/>
        <w:t>мұндай күретамыр сауалдардың қойылуы заңды. Бұл - әдебиет,</w:t>
        <w:br/>
        <w:t>мәденметті ғана емес, күнделікті тұрмыс-тіршіліктен бастап.</w:t>
        <w:br/>
        <w:t>әлеуметтік психология, саясат, мемлекеттік құрылым-кұрылысты да</w:t>
        <w:br/>
        <w:t>қамтитын аса толғақты мәселе, Өйткені, жабуы тесік-шұрық киіз</w:t>
        <w:br/>
        <w:t>үйлен уілдеген желдей қазіргі рухани ахуалда әңгімені таза әдебиет</w:t>
        <w:br/>
        <w:t>тұрғысынан өрбіту жартыкеш әңгіме болып шығады...</w:t>
        <w:br/>
        <w:t>ыл</w:t>
        <w:br/>
        <w:t>те;</w:t>
        <w:br/>
        <w:t>“ГҮЛДЕР МЕН КІТАПТАР” - МӘДЕНИЕТ</w:t>
        <w:br/>
        <w:t>ҚҰБЫЛЫСЫ</w:t>
        <w:br/>
        <w:t>Дидар Амантайдың жаңа романы туралы</w:t>
        <w:br/>
        <w:t>Бүгінде сапалық жағынан өзгеріске түсуі занды қазақ әдебиетінің</w:t>
        <w:br/>
        <w:t>жаңа буынының көрнекті өкілі Дидар Амантайдың жаңа романы</w:t>
        <w:br/>
        <w:t>“Гүлдер мен кітаптар” туралы жазуға нисттенгеніме біраз уакыт</w:t>
        <w:br/>
        <w:t>болған. “Әні, міне” деп жүргенімде осы роман туралы аға буын</w:t>
        <w:br/>
        <w:t>жазушылардың бір-біріне мүлдем кереғар екі пікірін оқыдым</w:t>
        <w:br/>
        <w:t>Жаңаға, жақсыға сергек Гер-аға, Герольд Бельгер “Дидардың</w:t>
        <w:br/>
        <w:t>гүлдері мен кітаптары” атты мақаласында романды жоғары баға-</w:t>
        <w:br/>
        <w:t>лаған (“Сепшса! Асіз Мопйог”,12.08.05, қазақшасы “А?атаІК?”.</w:t>
        <w:br/>
        <w:t>2.09.05). Ал, жазушы-драматург Дулат Исабеков соңғы бір сұхба-</w:t>
        <w:br/>
        <w:t>тының едәуір болігін сұхбат алушының қалауымен Дидар Аман-</w:t>
        <w:br/>
        <w:t>тайға арнап, оның шығармашылығына, “Гүлдер мен кітаптарға”</w:t>
        <w:br/>
        <w:t>сын айтады (”Акжол-Қазакстан”. 2.09.05.). “...оны роман деп ай-</w:t>
        <w:br/>
        <w:t>татын болсақ. онда бүкіл дүние романға деген көзкарасын өзгерту</w:t>
        <w:br/>
        <w:t>керек,.. оны роман деп айтуға болмайды” деп шорт кеседі.</w:t>
        <w:br/>
        <w:t>ед</w:t>
        <w:br/>
        <w:t>Мәдени кеңістігімізге шыққанына оншақты жылдын жүзінде</w:t>
        <w:br/>
        <w:t>Дидар Амантай шығармашылығы, жоғарыда аталған макаласында</w:t>
        <w:br/>
        <w:t>Гер-аға айтпакшы, небір пікір кайшылыктарын тудырып келеді.</w:t>
        <w:br/>
        <w:t>Меніңше. оның обьективті де субьективті себептері бар. Обьективті</w:t>
        <w:br/>
        <w:t>ссбебі - Дидардың төл прозамызға саналы түрде құрылымдық</w:t>
        <w:br/>
        <w:t>өзгерістер енгізуге ұмтылатындығында. АЛ. оны бірден қабылдауға,</w:t>
        <w:br/>
        <w:t>зерделеуге оқырманның оқырмандық тәжірибесі жетіспей жата-</w:t>
        <w:br/>
        <w:t>ды. Ницшеше қисындағанда: “автордың оқырманды ұятқа қалды-</w:t>
        <w:br/>
        <w:t>рарлықтай немесе шошындырарлықтай парадокстары көп жағдайда</w:t>
        <w:br/>
        <w:t>кітапта емес, оқырманның өз ойынан Ішпығады”. Бүл жағдайдың</w:t>
        <w:br/>
        <w:t>өзі жалпы алғанда қазақ кеңістігінің бүгінгі таңдағы рухани-мәде-</w:t>
        <w:br/>
        <w:t>ни проблемасы екенін мойындауымыз керек.</w:t>
        <w:br/>
        <w:t>Дидар шығармашылығы көзге ұрмайтын пәлсапалық қүрылы-</w:t>
      </w:r>
    </w:p>
    <w:p>
      <w:r>
        <w:t>мымен және жасампаз сұхбаттастық сипатымен ерекшеленеді. Мұның</w:t>
        <w:br/>
        <w:t>көркем көріністері - жазушынын “Мен Сізді сағынып жүрмін” атты</w:t>
        <w:br/>
        <w:t>жеті-сегіз ғана беттік повесі мен жүз беттен сәл ғана асатын “Гүллер</w:t>
        <w:br/>
        <w:t>мен кітаптар” романы. Шығарма жанры оның көлемімен емес, опың</w:t>
        <w:br/>
        <w:t>ой қуатымен, концепциясымен анықталады. “Мен Сізді сағынып</w:t>
        <w:br/>
        <w:t>жүрмін” сөзі аз, ой кеңістігі кең және де ол ой мәдени-философия-</w:t>
        <w:br/>
        <w:t>лық контексте ашылар түсетін, яғни жаңа заман талабына сай про-</w:t>
        <w:br/>
        <w:t>рыла бастаған, бұқаралық мәдениеттің “жеңіп”, адамның, қоғам-</w:t>
        <w:br/>
        <w:t>ның өмірсалты, тіпті дүниетанымы озық технологиялар аясында</w:t>
        <w:br/>
        <w:t>қалыптасып отырған кезеңнің кейіпкері деуге болады; белгілі</w:t>
        <w:br/>
        <w:t>философ-мәдениеттанушы Альмира Наурызбаева “постгуманистік</w:t>
        <w:br/>
        <w:t>кезең” деп анықтама беретін кезеңнің кейіпкері; алайда рухани</w:t>
        <w:br/>
        <w:t>болмысы мықты, бойына өз заманының да рухани-мәдени мұрат-</w:t>
        <w:br/>
        <w:t>идеалдарын жинақтаған кейіпкер.</w:t>
        <w:br/>
        <w:t>Өнер не үшін керек? Кітап ис үшін жазылады?</w:t>
        <w:br/>
        <w:t>Суреткер Дидар Амантай “Гүлдер мен кітаптар” романында да</w:t>
        <w:br/>
        <w:t>мәңгілік сауалдардың бір парасына жауап іздеп шарқ үрады, осы</w:t>
        <w:br/>
        <w:t>бір рухани-ләлсапалық ізденістеріне оқырманын да ортақ етеді.</w:t>
        <w:br/>
        <w:t>Романда жасампаздық рух. жанды әлдилер әдемі бір мүң бар.</w:t>
        <w:br/>
        <w:t>Ойдың мұңы. Кез келген тарауын жеке шығарма ретінде де оқуға</w:t>
        <w:br/>
        <w:t>мүмкіндік тудыратын Дидар оқырманын ой кеңістігінде еркін</w:t>
        <w:br/>
        <w:t>жүздіріп, өзі жауап іздейтін сауалдарға өз қисынымен жауап беріп</w:t>
        <w:br/>
        <w:t>те шығады.</w:t>
        <w:br/>
        <w:t>“Гүлдер мен кітаптар” романы жаңа өнер философиясы ұғым-</w:t>
        <w:br/>
        <w:t>дарынан таратқанда:</w:t>
        <w:br/>
        <w:t>-- аңыздық сана;</w:t>
        <w:br/>
        <w:t>- түс философиясы;</w:t>
        <w:br/>
        <w:t>- мүмкін әлемдер мағынасы...</w:t>
        <w:br/>
        <w:t>тағы да басқа пәлсапалық-көркемдік тұжырымдамалар аясынан тал-</w:t>
        <w:br/>
        <w:t>данатын толыққанды көркем текст. Рухани кеңістігі таза, мұраты</w:t>
        <w:br/>
        <w:t>биік көркем текст.</w:t>
        <w:br/>
        <w:t>“Гүлдер мен кітаптар” -- мәдениет құбылысы.</w:t>
        <w:br/>
        <w:t>Әдебиет санасының өскенін көрсететін шығарма.</w:t>
        <w:br/>
        <w:t>Мәдениет құбылысы жалпылық бола алмайды.</w:t>
        <w:br/>
        <w:t>Бұқарашыл бола алмайды.</w:t>
        <w:br/>
        <w:t>“Гүлдер мен кітаптарға” қызығушылық әлдебір интрига неме-</w:t>
        <w:br/>
        <w:t>се оқиға қуудан емес, ойдың өзінен, осы прозаның өзі тудыратын</w:t>
        <w:br/>
        <w:t>пәлсападан туады.</w:t>
        <w:br/>
        <w:t>Романды қабылдайтындар да, мүлдем жоққа шығаратындар да</w:t>
        <w:br/>
        <w:t>бар, әлі бола берері анық. Оның бір себебін сөз басында айттық.</w:t>
        <w:br/>
        <w:t>Бірақ, мұның бәрі &gt;- жекелеген адамның ғана емес, әдебиеттің</w:t>
        <w:br/>
        <w:t>де санасында жүретін қарекет-әрекеттер һәм осы қарекет-</w:t>
        <w:br/>
        <w:t>әрекеттердің көрінісі.</w:t>
        <w:br/>
        <w:t>қыркүйек, 2005</w:t>
      </w:r>
    </w:p>
    <w:p>
      <w:r>
        <w:t>үстінде - қазіргі заман өнері сыны кеңістігі үлкейіп, әдебиет, өнер,</w:t>
        <w:br/>
        <w:t>философия, мәдениет, лингвистика аралығындағы шскаралық</w:t>
        <w:br/>
        <w:t>жанрға айнала бастады.</w:t>
        <w:br/>
        <w:t>4. Сіз сыншысыз. Кезінде сыныңызға “кейіпкер” болған қалам-</w:t>
        <w:br/>
        <w:t>герлермен қазір қарым-қатынасыңыз қандай?</w:t>
        <w:br/>
        <w:t>-- Жас кезімізде сыны басым мақалалар біраз жазылды. Жас-</w:t>
        <w:br/>
        <w:t>тыққа максимализм тән. Алғашқы мақалаларымның бірін есімі</w:t>
        <w:br/>
        <w:t>белгілі қаламгердің жүрт жабыла. тамсанып оқыған бір романына</w:t>
        <w:br/>
        <w:t>“жыным келіп” жазғанмын. Ол кезде “Жұлдыздың” сын бөлімінің</w:t>
        <w:br/>
        <w:t>меңгерушісі Сағат Әшімбаев екен, “жақсы екен” деді, бірақ, жа-</w:t>
        <w:br/>
        <w:t>риялаған жоқ. Мақаланы “Қазақ әдебиеті” де қайтып берді. Кейін</w:t>
        <w:br/>
        <w:t>ойласам, дұрыс екен. Бүкіл коркем шығармаға, айталық, “Қаралы</w:t>
        <w:br/>
        <w:t>сұлудың” немесе “Бесіннің” деңгейінен келіп, іікір айтуға бол-</w:t>
        <w:br/>
        <w:t>майтынын, ол роман - қазіргі кезде де “күні жүріп тұрған” бел-</w:t>
        <w:br/>
        <w:t>летристика екенін жастықпен ескермегенмін ғой.</w:t>
        <w:br/>
        <w:t>Шығармаларына байланысты сыни көзқарасымды білдірген</w:t>
        <w:br/>
        <w:t>бірер жазушымен әлі күнге сәлемдеспейміз... Ал, шығармашылы-</w:t>
        <w:br/>
        <w:t>ғын кеңірек талдаған немесе пікір білдірген жазушылардың бәрімен</w:t>
        <w:br/>
        <w:t>көңіл де, ниет те түзу. Олардың жаңа шығармаларын қалт жібермей</w:t>
        <w:br/>
        <w:t>оқып отырамын.</w:t>
        <w:br/>
        <w:t>Көркем шығармашылыққа, кеңірек айтқанда, өнердің миссия-</w:t>
        <w:br/>
        <w:t>сына деген көзқарасым өзгергелі бері “Сын - әдебиеттің</w:t>
        <w:br/>
        <w:t>қызметінде” деген постулаттан кеткенмін. Коңіл, таным қаласа -</w:t>
        <w:br/>
        <w:t>жазамын. Нашар шығармаға сын айту, “ғасыр халтуршигін” іздеу,</w:t>
        <w:br/>
        <w:t>әдеби кеңістікті “тек менің көзқарасыммен” таны деу өскелең әде-</w:t>
        <w:br/>
        <w:t>биетке жараспайды. Сын - көркем үлгілерді насихаттау, мәдени</w:t>
        <w:br/>
        <w:t>кеңістікке, оның ішінде әдеби баспасөзге де, әртүрлі танымдарды</w:t>
        <w:br/>
        <w:t>шығару, яғни рухани айпалымға шығару арқылы қоғамның игілігіне</w:t>
        <w:br/>
        <w:t>айналдыру арқылы да өседі.</w:t>
        <w:br/>
        <w:t>қараша, 2002</w:t>
        <w:br/>
        <w:t>156</w:t>
        <w:br/>
        <w:t>“Гүлдер мен кітаптар” сынды шығарманы мен қазақ әдебиетінде</w:t>
        <w:br/>
        <w:t>бұрын-соңды алғаш оқуым.</w:t>
        <w:br/>
        <w:t>Бұл - мен үшін сыншы ретінде де, оқырман ретінде дс үлкен</w:t>
        <w:br/>
        <w:t>қуаныш; сын, егер шығармашылық екені рас болса, сыншы әйтеуір</w:t>
        <w:br/>
        <w:t>сыншылық міндетінен шығып қана емес, өнердің өнерлік тұрғы-</w:t>
        <w:br/>
        <w:t>сынан предметтік әңгіме қозғауға болатын шығарма оқығандық-</w:t>
        <w:br/>
        <w:t>тан туындаған қуаныш.</w:t>
        <w:br/>
        <w:t>“Гүлдер мен кітаптар” - көп планды роман. Әдеттегі ұғым-</w:t>
        <w:br/>
        <w:t>дағы, себеп-салдарлы, классикалық үлгідегі коп планды да көлемді</w:t>
        <w:br/>
        <w:t>роман емес, көлемі шағын, соған қарамастан конструкциясы өте</w:t>
        <w:br/>
        <w:t>дамыған - бірнеше идеяны қат-қабат алып жүретін роман; оқырма-</w:t>
        <w:br/>
        <w:t>нынан мәдени-философиялық оқылымды талап ететін; “не береді?”</w:t>
        <w:br/>
        <w:t>емес, “не аламын?” қағидасымен оқығанда ғана мәні ашыла түсетін</w:t>
        <w:br/>
        <w:t>роман;</w:t>
        <w:br/>
        <w:t>яғни бұл тұста автордың емес, оқырманның мәселесі шығады.</w:t>
        <w:br/>
        <w:t>Басты бір ерекшелігі де осы. Ал, мүндай туынды қазақ көркем</w:t>
        <w:br/>
        <w:t>әдебиетіне аса қажет-ті.</w:t>
      </w:r>
    </w:p>
    <w:p>
      <w:r>
        <w:t>Романда бірнеше пласт, қат-қабат бар. Автор оның бәріп әдемі</w:t>
        <w:br/>
        <w:t>бір үйлесіммен алып жүреді. Біз маңыздылығы жағынан салмақ-</w:t>
        <w:br/>
        <w:t>тап, орын бөлмей-ақ, өз қабылдауымыз, яғни өзімізден цитата</w:t>
        <w:br/>
        <w:t>жасасақ, “не аламын?” үдесінен келгенде, мынадай конструкция</w:t>
        <w:br/>
        <w:t>құрар едік:</w:t>
        <w:br/>
        <w:t>Бірінші шеңбер - ХХІ ғасыр, яғни бүгінгі күн. Әлішер есімді</w:t>
        <w:br/>
        <w:t>жазушы үлкен бір кітап жазуға кіріскен. Бүкіл ойы сол кітапқа</w:t>
        <w:br/>
        <w:t>байланған. Сол кітаптың идеясы, жазылуы барысындағы күнделікті</w:t>
        <w:br/>
        <w:t>өмірі, таныстары, бүгінгі өмір бейнесі, санасында бейнеленіп жат-</w:t>
        <w:br/>
        <w:t>қан әлем бейнесі (картинасы). Әлем картинасын кейіпкер тікелей</w:t>
        <w:br/>
        <w:t>руханиятпен байланыстыра көреді. Сондықтан да ол бір ерекіпе</w:t>
        <w:br/>
        <w:t>тынысты әлем. Бүл - бір және де кейіпкердің үғымында:</w:t>
        <w:br/>
        <w:t>-«Кітап дәурені өткен. Кітаптың қадірі кеткен. Кезінде кітапқа</w:t>
        <w:br/>
        <w:t>бас иген, кітаппен адам болған адамзат оған “сатқындық” жаса-</w:t>
        <w:br/>
        <w:t>ды. Бұл құбылыс романның бас кейіпкері Әлішердің мұңына,</w:t>
        <w:br/>
        <w:t>мүмкін трагедиясына айналған.</w:t>
        <w:br/>
        <w:t>Сондай-ақ тап осы “сатқындық”, бір есептен, оның шығарма-</w:t>
        <w:br/>
        <w:t>шылық ізденістерінің бастауы да. Өйткені, нағыз өнердің кезеңі -</w:t>
        <w:br/>
        <w:t>“әдебиеттің өмірдің көркем бейнесі” емес, суреткер жасар жаңа</w:t>
        <w:br/>
        <w:t>әлем кезеңі екенін терең сезінетін кейіпкер дәстүрлі әдебиет</w:t>
        <w:br/>
        <w:t>стилінен саналы түрде бас тартады - өзге олшемді әдебиет жа-</w:t>
        <w:br/>
        <w:t>сауға ұмтылады. Мұнысынан жап-жақсы нәтиже шығады. Содан</w:t>
        <w:br/>
        <w:t>да барып оның оқырманы енді өнер, мәдениет контекстіндегі пәл-</w:t>
        <w:br/>
        <w:t>сапа әлемінде күн кешуге мүмкіндік алады.</w:t>
        <w:br/>
        <w:t>158</w:t>
        <w:br/>
        <w:t>ПАРАСАТ</w:t>
        <w:br/>
        <w:t>Фарида Шәріпова шығармашылығы хақында</w:t>
        <w:br/>
        <w:t>Тұлымшағы желбіреген сергек Те сезімтал қыздың мына жарық</w:t>
        <w:br/>
        <w:t>дүниеде ең алғаш түйсінген сезімі сағыныш шығар. Ойткені, анасы-</w:t>
        <w:br/>
        <w:t>ның жүрекжарды әні “Елім-ай” оныц бесік жыры болған-ды. Өз қатар-</w:t>
        <w:br/>
        <w:t>құрбыларымен мектеп есігін ашкан, барлық сабақтан үздік оқыған, би</w:t>
        <w:br/>
        <w:t>десе ішкен асын жерге қойып, кала кинотеатрларында жүрген кино-</w:t>
        <w:br/>
        <w:t>ны құр жібермейтін алғыр да өжет қыздың “сағыныштың кесесінен</w:t>
        <w:br/>
        <w:t>көп жүтып, көшесімен коп жүргендігінен” (Т.Айбергенов) де ме, әйтеуір</w:t>
        <w:br/>
        <w:t>сол қатар құрбыларынан мына жарық-дүпшені сәл өзгеше сезініп-</w:t>
        <w:br/>
        <w:t>көретін. Сонау бір аумалы-төкпелі жылдары арғы беткен өткен ата-</w:t>
        <w:br/>
        <w:t>ана, біраз туған-туыстың кешеуілдеу окінішке тұнған әңгімелерінен</w:t>
        <w:br/>
        <w:t>адам тілі айтып жеткізе алмастай сағыныш-мүң есетін. Қол жеткізбес</w:t>
        <w:br/>
        <w:t>арман-сағымдай туған ел, туған жерге дегеп сағынышпен ержеткен ол</w:t>
        <w:br/>
        <w:t>ерте есейді. Жетінші класс оқып жүргенінде құрбысы екеуі туған елге</w:t>
        <w:br/>
        <w:t>қашпаққа да әрекет жасаған.</w:t>
        <w:br/>
        <w:t>“Өміріңіздегі ең алғашқы бақытты сәтіңіз?” деген сауалға бүгінде</w:t>
        <w:br/>
        <w:t>қазақ сахна өнерінің белгілі қайраткері Фарида Шәріпова “1955 жылы</w:t>
        <w:br/>
        <w:t>елге қайтып оралу” деп жауап берерінс кәмілміз. Сол жылы Қытай-</w:t>
        <w:br/>
        <w:t>дан туған жерге оралған сан мыңдаған отбасының бірі -- Шәріповтер</w:t>
        <w:br/>
        <w:t>Семей облысына қоныс тепті. “Бала кезінен актерлікті армандаған”</w:t>
        <w:br/>
        <w:t>десек артықтау, алайда Шанхай студиясының “Хасен - Жәмилә”</w:t>
        <w:br/>
        <w:t>фильмінде Жәмилә рөліне түскен, жап-жақсы ән салып, би билейтін</w:t>
        <w:br/>
        <w:t>қызды өнер әлемінің тылсым сыр-кұпиясы әзіне тарта беретін. Фари-</w:t>
        <w:br/>
        <w:t>даның өнерінен хабардар колхоз председателі мән-жайға әбден қанық-</w:t>
        <w:br/>
        <w:t>қан соң “Алматыға бар, бағынды сына” деп окуға аттандырды. Сол</w:t>
        <w:br/>
        <w:t>жылы Құрманғазы атындағы консерваторияда тұңғыш рет театр бөлімі</w:t>
        <w:br/>
        <w:t>ашылған. Фарида Алматыға жеткенше институтқа кабылдау аяқта-</w:t>
        <w:br/>
        <w:t>лыпты. Институттың сол кездегі ректоры, композитор А.Жұбанов,</w:t>
      </w:r>
    </w:p>
    <w:p>
      <w:r>
        <w:t>ұстаз-режиссер А.Тоқпановтың тікелей жанашырлық-демеуі болма-</w:t>
        <w:br/>
        <w:t>са, актерлік бөлімге түсу-түспеу, тіпті актер болу-болмауы екіталай</w:t>
        <w:br/>
        <w:t>ма еді, әлде?..</w:t>
        <w:br/>
        <w:t>Ф.Шәріпованың бұдан кейінгі шығармашылық өмірбаяны одақ-</w:t>
        <w:br/>
        <w:t>тық, республикалық басылымдарда көп жазылды. Ол мақала, порт-</w:t>
        <w:br/>
        <w:t>164</w:t>
        <w:br/>
        <w:t>іздеген жалғыздықтан жеңіледі...” “Кітап ой ретінде жалғыздық-</w:t>
        <w:br/>
        <w:t>тың аясында дүниеге келетіп жұмбақ құбылыс. ал, гүлді серік</w:t>
        <w:br/>
        <w:t>іздеген жаны нәзік адам өсіреді. Гүл - сезімді ой тудырады, кітап -</w:t>
        <w:br/>
        <w:t>ойдың сезімін дамытады.”</w:t>
        <w:br/>
        <w:t>Төртінші шеңбер - Кітаптың жазылу технологиясы, “Тәңірі</w:t>
        <w:br/>
        <w:t>кітабының” және жалпы бүгінгі әдебиеттің, автор ұғымындағы тех-</w:t>
        <w:br/>
        <w:t>нологиясы. Инновация неде? ...</w:t>
        <w:br/>
        <w:t>Бесінші...</w:t>
        <w:br/>
        <w:t>Алтыншы...</w:t>
        <w:br/>
        <w:t>Романдағы әрбір шеңберді жеке-дара талдап шығуға болар еді.</w:t>
        <w:br/>
        <w:t>Әрбір жеке тарауды да. Мысалы, “Қазақ ақындары” тарауын алы-</w:t>
        <w:br/>
        <w:t>ңыз. Бірінші пласт, бір жарым-ақ беттік суреттеу. Артық-ауыз бір</w:t>
        <w:br/>
        <w:t>сөз жоқ.. Бірақ, бүкіл атмосфера бар...</w:t>
        <w:br/>
        <w:t>Роман кеңістігіне енсеңіз, авторлық оймен қоса өзіңізге бұрын-</w:t>
        <w:br/>
        <w:t>нан таныс идеялармен, авторлармен ежелгі танысыңыздай жолы-</w:t>
        <w:br/>
        <w:t>ғасыз. Іштей бір ырзалықпен “сәлемдесесіз”, сонсоң кейде оны-</w:t>
        <w:br/>
        <w:t>мен іштей полемикаға түсе бастайсыз. Өйткені, біріншіден, олар-</w:t>
        <w:br/>
        <w:t>мен, ең алдымен. автордың өзі полемикаға түседі. Сонсоң - сіз:</w:t>
        <w:br/>
        <w:t>кейде автормен, кейде автордың авторларымен полемикаға түсесіз.</w:t>
        <w:br/>
        <w:t>Бір ғана шарт. Басты шарт - тек сананы, білім қорыңызды, өзіндік</w:t>
        <w:br/>
        <w:t>көзқарасыңызды “іске қосыңыз”. Сонда сіз:</w:t>
        <w:br/>
        <w:t>ХХ ғасыр өнері мен пәлсапасындағы небір зерделемелерге автор-</w:t>
        <w:br/>
        <w:t>дың зерделемелерін табасыз. Айталық, Кітаптар туралы әңгіме, яғни</w:t>
        <w:br/>
        <w:t>журналист Жәмиламен сүхбат әдебиет әлемінде күн кешетіндерге</w:t>
        <w:br/>
        <w:t>Хемингуэйдің “Африканың жасыл қырларын”, ал философияда-</w:t>
        <w:br/>
        <w:t>ғыларға Хайдеггердің Болмыс туралы сұхбатын еске түсіруі мүмкін.</w:t>
        <w:br/>
        <w:t>Тек бүл қайталау смес, Дидардың жазушылыққа, жазуға, кітапқа</w:t>
        <w:br/>
        <w:t>өз көзқарасы, өз әлемі. Немесе “Автор” тарауы Борхестің идея-</w:t>
        <w:br/>
        <w:t>сын дамытқан Ролан Барттың автордың өлімі концепциясын,</w:t>
        <w:br/>
        <w:t>“Тілдің дерті” тарауы Хайдеггердің ХХ ғасырда негізгі өзек-идея</w:t>
        <w:br/>
        <w:t>болып келген “Тіл - Болмыстың мекені” қағидасының ХХІ ғасырда</w:t>
        <w:br/>
        <w:t>Бродскийлер қағидасымен алмасқанын жаңғыртатынын... Роман-</w:t>
        <w:br/>
        <w:t>нан қазақтың жыраулық дәстүрі пласттарын да аңдайсыз. Түйіп</w:t>
        <w:br/>
        <w:t>айтқанда, романның мәдени-пәлсапалық кеңістігі кең. Ал,</w:t>
        <w:br/>
        <w:t>бүкіладамзаттық мәдениет баршаның игілігі екепін еске алсақ, бұл</w:t>
        <w:br/>
        <w:t>тұста автордың көркем сөз өнерінің ерекше бір үлгісінде жұмыс</w:t>
        <w:br/>
        <w:t>істейтінін мойындамасқа болмайды. Мұндай ерекше үлгіде жұмыс</w:t>
        <w:br/>
        <w:t>істеуге оның кәсіби философиялық білімі мен суреткерлік ұшқыр-</w:t>
        <w:br/>
        <w:t>лығы барынша мол мүмкіндік береді.</w:t>
        <w:br/>
        <w:t>Ойжұмбақтық сипаты бар роман оқырманына пікірін таңбай-</w:t>
        <w:br/>
        <w:t>ды, шындыққа үстемдік жасамайды. Еркіндік береді. Мысалы,</w:t>
        <w:br/>
        <w:t>160</w:t>
      </w:r>
    </w:p>
    <w:p>
      <w:r>
        <w:t>іздестіреді. Оның “Құдайлар қайтыс болмайды”, “Шайыр мен</w:t>
        <w:br/>
        <w:t>шайтан” романдарын оқиғаларын, кейіпкерлерінің дұнистанымын</w:t>
        <w:br/>
        <w:t>қызықтай отырып тез оқып шығасыз. Айталық, “Шайыр мен шай-</w:t>
        <w:br/>
        <w:t>тап” романынан, оқиға қусаңыз, Ыстықколді, Ләйләні (автор</w:t>
        <w:br/>
        <w:t>Жұматайдың Ләйләсін неге сске сала берерін ойланып көріңіз),</w:t>
        <w:br/>
        <w:t>оның саңынан шұбырған жігіттерді танып, роман соңында траге-</w:t>
        <w:br/>
        <w:t>дияға тап боласыз. Бүл - Дидар романын оқудың оңай жолы. Ал,</w:t>
        <w:br/>
        <w:t>қажет деп тапсаңыз. романдағы екінші-үшінші пласттарды қоса</w:t>
        <w:br/>
        <w:t>оқи аласыз. Ол үшін автордың мәдени-полсапалық кеңістігіне ене</w:t>
        <w:br/>
        <w:t>білуіңіз шарт. Сонда сіз “Құдайлар қайтыс болмайдының” мәні</w:t>
        <w:br/>
        <w:t>(автордың Ницшемен іштей полемикасы) тұралы, Тәңір-Құдірет</w:t>
        <w:br/>
        <w:t>туралы, Өмір меп өлім. мына фәни жалғанға неге келем-неге ке-</w:t>
        <w:br/>
        <w:t>тем туралы. сұлулық, оның мазмұны мен формасы, адамның ерік-</w:t>
        <w:br/>
        <w:t>күш қуаты, жасампаздық күліреті, рухани өлшемдер, тағысын тағы</w:t>
        <w:br/>
        <w:t>сан алуан ойларға берілесіз. Өйткені, романда оқиға қызықтатар</w:t>
        <w:br/>
        <w:t>текст қана емес. ойға тартатын, тіпті полемикаға жетелейтін кон-</w:t>
        <w:br/>
        <w:t>текст бар. Ең бастысы, мәлепи категориялармен ойлау бар. Автор-</w:t>
        <w:br/>
        <w:t>дың сөздің ішкі кернеуіне ерекше мән беруі, тілдің қимыл-</w:t>
        <w:br/>
        <w:t>қарекеттік функциясын мейлінше пайдалануға ұмтылуы, т.б. түйіп</w:t>
        <w:br/>
        <w:t>айтқанда. өзіндік тіл концепциясы бар. Дидардың Пегасының еңдігі</w:t>
        <w:br/>
        <w:t>беталысы қалай болады. “Құдайлар қайтыс болмайдынын”</w:t>
        <w:br/>
        <w:t>кейіпкері айтнақшы, “романның (чғни автордың) өзі біледі”. Мен</w:t>
        <w:br/>
        <w:t>Дадарлың жаңа шығармаларын асыға күгуіші аламдардын қата-</w:t>
        <w:br/>
        <w:t>рындамын.</w:t>
        <w:br/>
        <w:t>Өмір-болмысты қонцептхальды зерделеу, дүниетаным, уақыт</w:t>
        <w:br/>
        <w:t>цен кеңістікті мәдени сезініп-меңгеру бүгінгі қазақ кино өнерінен.</w:t>
        <w:br/>
        <w:t>театрдан байқалады. Кинолағы “жаңа буын” атанған режиссер-</w:t>
        <w:br/>
        <w:t>лердің ішіндегі ең мықтыларының туындыларын қалың жұртшы-</w:t>
        <w:br/>
        <w:t>лықтың онша қабылламауының бір себебі - көрермен-оқырман-</w:t>
        <w:br/>
        <w:t>ның мәдени катетосияларымен мәйектенген өнерге көз қарықты-</w:t>
        <w:br/>
        <w:t>дып, көңіл суармағандығынан да болса керек. Ал, жалпы алғанда,</w:t>
        <w:br/>
        <w:t>жиырма бес пен отыз бестің аралығындағы аса талантты жастар-</w:t>
        <w:br/>
        <w:t>лың туындылары - жаңа эстетикалық дәуірдің тым алыс еместігіне</w:t>
        <w:br/>
        <w:t>дәлелдей.</w:t>
        <w:br/>
        <w:t>- Әңгімеңізге рақмет.</w:t>
        <w:br/>
        <w:t>Әңгімелескен</w:t>
        <w:br/>
        <w:t>Ақтолқын КҮЛЕКЕЕВА</w:t>
        <w:br/>
        <w:t>маусым, 8990</w:t>
        <w:br/>
        <w:t>айналады. Осы орайда, Иосиф Бродскийдіп Нобельдік лекция-</w:t>
        <w:br/>
        <w:t>сындағы мына пікірі еске түсе береді: “Алам баласының ең үлкен</w:t>
        <w:br/>
        <w:t>қылмысы - кітапты, әдебиетті менсіпбеуі. Бүл қылмысы үшін адам</w:t>
        <w:br/>
        <w:t>өмір бойы зауал шегеді. Ал, мұндай қылмыс жасаған ұлт оз тари-</w:t>
        <w:br/>
        <w:t>хымен есеп айырысады”, Білгірлердің айтуында, атақты Рұм (Рим)</w:t>
        <w:br/>
        <w:t>империясы тас-талқаны шығар қарсаңында кітап оқуды тоқтатыпты</w:t>
        <w:br/>
        <w:t>да, моншаға баруды, кәнизәктармен қызық кешуді дағды етіпті...</w:t>
        <w:br/>
        <w:t>Тағы бір басты ссбеп - коптеген жазушылардың жол айшры-</w:t>
        <w:br/>
        <w:t>ғында тұруы. Бүгінгі ситуацияны терең түсінген жазушылар, әсіресе</w:t>
        <w:br/>
        <w:t>кейінгі буын әйтеуір өмір шыпдығып жазуы аксиомасынан бас</w:t>
        <w:br/>
        <w:t>тартқандай. Сөз жоқ, әр буын рухани аренаға өзінің жаңа коркем</w:t>
        <w:br/>
        <w:t>сөзімен, көркемдік ағымымен, түйіп айтқанда, Стилімен шығады.</w:t>
        <w:br/>
        <w:t>Біздің ситуацияға орай айтсақ, жалпақ-жайдақ рсализмнің күні</w:t>
        <w:br/>
        <w:t>өтіп бара жатқанын терең сезінген жазушы ғана әдебиетке сапалы</w:t>
        <w:br/>
        <w:t>өзгеріс әкеле алады. Ал, жаңа сөз, жаңа көркемдік сезімді түсініп-</w:t>
        <w:br/>
        <w:t>игеру оңай шаруалардан емес.</w:t>
      </w:r>
    </w:p>
    <w:p>
      <w:r>
        <w:t>Өмірдің көркем шындығын аптролоцентристік принциппен бей-</w:t>
        <w:br/>
        <w:t>нелеуде Хан Тәңірі шыңына шыққан төл әдебиетіміздің ендігі са-</w:t>
        <w:br/>
        <w:t>палық-саналық дамуы - мәлени-философиялық категориялармен</w:t>
        <w:br/>
        <w:t>ойлай білу, мәдени уақыт пен кеңістікті игеру кабілет-талантына</w:t>
        <w:br/>
        <w:t>да тікелей байланысты болады деген ойдамын. Мәдени-филосо-</w:t>
        <w:br/>
        <w:t>фиялық категориялармен ойлау, әлемдік рухани мәдениет</w:t>
        <w:br/>
        <w:t>өлшемдерінен де шығып жазу - әдебиеттің, сонан соң оқырман-</w:t>
        <w:br/>
        <w:t>ның эстетикалық үстанымдарындағы сапалық жаңғыру мен жаңа-</w:t>
        <w:br/>
        <w:t>руға бастар еді; мәдени-философиялық категориялармен ойлай</w:t>
        <w:br/>
        <w:t>білу әдебиеттің өскендігін көрсетсе, оқырманды таным еркіндігіне,</w:t>
        <w:br/>
        <w:t>талғам биігіне жетелер еді.</w:t>
        <w:br/>
        <w:t>Кез келген әдебиет, мәдениет томаға-тұйықтықта өркендей ал-</w:t>
        <w:br/>
        <w:t>масы белгілі. Әсірссе әлебиеттану меп сын жанры. Одақ ыдыра-</w:t>
        <w:br/>
        <w:t>маған кездері қазақ әдебиеті әлемдік әдеби-рухани процестің нақ</w:t>
        <w:br/>
        <w:t>ортасынан табылмаса да, тап қазірілдей тұйық, оқшау қалмаған</w:t>
        <w:br/>
        <w:t>еді. Әлемдік әдеби працестердегі жаңалықтар бұрын бізге Мәскеу</w:t>
        <w:br/>
        <w:t>арқылы, орыс тілі арқылы жететін. Ал, казіргі әдеби-мәдени бай-</w:t>
        <w:br/>
        <w:t>ланыстардың түрі &gt;-- тек түрлі мерейтойлар кезінде ғана шетелдер-</w:t>
        <w:br/>
        <w:t>те шығумен шектелуде. Шынтуайтына келгенде, осындай сапар-</w:t>
        <w:br/>
        <w:t>лардың өзін де өте тиімді пайдалануға болар еді. Ол үшін мерей-</w:t>
        <w:br/>
        <w:t>тойлық психологиядан ажырау қажет.</w:t>
        <w:br/>
        <w:t>Әдебиеттану мен сын - “омірлік көркем шындықтың үшінші</w:t>
        <w:br/>
        <w:t>бір көрінісі” деген анықтама тұрғысынан келсек, тап қазір, әсіресе</w:t>
        <w:br/>
        <w:t>әдеби сынның құлашын кең сермеуіне мүмкіндік аз. Себебі, жарық</w:t>
        <w:br/>
        <w:t>көріп жатқан көркем шығармалар аз деуге болар еді. Бірақ тек</w:t>
        <w:br/>
        <w:t>1%</w:t>
        <w:br/>
        <w:t>рет, толғамдардың барлығында дерлік бір ауыздан актриса өнерінің</w:t>
        <w:br/>
        <w:t>жеке-даралық сипаты баса айтылады. Ол қандай даралық сипат?</w:t>
        <w:br/>
        <w:t>Фарида Шәріпова феноменінің сыры неде?</w:t>
        <w:br/>
        <w:t>Актриса Ф.Шәріпованы алғаш рет М.Әуезов театрының “Құлы-</w:t>
        <w:br/>
        <w:t>ным менің” спектаклінде кордім. Сол кездегі көрермендік ұғымымда</w:t>
        <w:br/>
        <w:t>Анар сырт көзге, әсіресе желөкпе, жалған достарына жасанды бол-</w:t>
        <w:br/>
        <w:t>мысын ұсынатын; мүмкін, қызмет, бедел, мансап куған ата-анадан</w:t>
        <w:br/>
        <w:t>жан жетімдігін көріп өскен жас еді. Бозтайлақ өлімінен кейін жан</w:t>
        <w:br/>
        <w:t>қиналысын бастан кешкен Анардың болашағы жарқын, жарық бола-</w:t>
        <w:br/>
        <w:t>рын актриса ойыны сендіргетт. Апар - Фарида Шәріпова еді. Ал, осы</w:t>
        <w:br/>
        <w:t>қара шаңырақ театрға келген ширек гасыр ішінде актриса ұлттык, орыс,</w:t>
        <w:br/>
        <w:t>батыс классикасынан, кеңес драматургиясынан көптеген басты рол</w:t>
        <w:br/>
        <w:t>орындапты. Қазіргі репертуардан біразын атасақ; М.Әуезовтің “Қара</w:t>
        <w:br/>
        <w:t>қыпшақ Қобыландысындағы” өз әксе-аға, туған-туыс, әлеуметтік ор-</w:t>
        <w:br/>
        <w:t>тасынан бірер саты жоғары, әлдеқайда таза Қарлыға; Т.Ахтановтың</w:t>
        <w:br/>
        <w:t>“Жоғалған досыпндағы” адалдық, сезім тұрақтылығының символын-</w:t>
        <w:br/>
        <w:t>дай Ғайни; Ш.Айтматов пен Қ.Мұхамеджановтың “Көктөбедегі</w:t>
        <w:br/>
        <w:t>кездесуіндегі” мінезі сан құбылып тұрар Гүлжан; Чеховтың “Сүйікті</w:t>
        <w:br/>
        <w:t>менің ағатайымындағы” арманы мен тірлігі кереғар, талантты да ба-</w:t>
        <w:br/>
        <w:t>қытсыз Елена Андреевна; Д.Исабековтің “Әпкесіндегі” әпке-ана Қама-</w:t>
        <w:br/>
        <w:t>жай; А.Жағанованың “Беймаза әйеліндегі” уақыт жүгін арқалаған за-</w:t>
        <w:br/>
        <w:t>мандас Айша Салықова. Әрине, бүл бейнелердің көркемдік шешімдері</w:t>
        <w:br/>
        <w:t>әртүрлі. Ал, түтастай алғанда олардың барлығында да Ф.Шәріпованың</w:t>
        <w:br/>
        <w:t>ой куаты, интеллектуалдық, ізденістері жүлгеленіп жатады. Қанша</w:t>
        <w:br/>
        <w:t>гримделіп, киім ауыстырған күннің өзінде аталған бейнелердің бәрінен</w:t>
        <w:br/>
        <w:t>де ең алдымен Фариданың өзін танисыз; мақпалдай да әуезді дауыс-</w:t>
        <w:br/>
        <w:t>үніп естисіз; соз күлдіретін сезінесіз. Кейіпкеріне сыртқы ұқсастықтан</w:t>
        <w:br/>
        <w:t>гөрі іштей үндестікті; кейіпкерінің ішкі жан дүниесін, рухани әлемін</w:t>
        <w:br/>
        <w:t>барлай отырып, характер шындығын уақыт - қоғам - орта шынды-</w:t>
      </w:r>
    </w:p>
    <w:p>
      <w:r>
        <w:t>ғынан іздейтін актриса образдарының психологиялық, әлеуметтік шын-</w:t>
        <w:br/>
        <w:t>дығы, пластикалық өрнегі айқын шығады.</w:t>
        <w:br/>
        <w:t>Жалпы академиялық театрдың таңдаулы қойылымдарында уақыт,</w:t>
        <w:br/>
        <w:t>замана шындығы тұрмыстық-тіршіліктік көріністерден, коғам өмірінің</w:t>
        <w:br/>
        <w:t>сыртқы сипаттарынан емес, жалпыадамзаттық мәселелер көтеруден,</w:t>
        <w:br/>
        <w:t>жеке адам психологиясына зер сала отырып, қоғамдық-әлеуметтік жи-</w:t>
        <w:br/>
        <w:t>нақтауларға барудан танылады. Академиялық театр ойын өрнегі</w:t>
        <w:br/>
        <w:t>мектебінің көрнекті өкілдерінің бірі Ф.Шәріпова жасаған бейнелерде</w:t>
        <w:br/>
        <w:t>Де адам, ең алдымен, қоғамдық-әлеуметтік фактор. Академиялық</w:t>
        <w:br/>
        <w:t>театрға ұлттық сахна өнеріміздің өрлеу кезеңі саналатын 60-жылдар</w:t>
        <w:br/>
        <w:t>қарсаңында келген Ф.Шәріпова буыны аға буыннан тәлім ала жүріп,</w:t>
        <w:br/>
        <w:t>оз бет-бағдарын іздеген. Өнерде, оның ішінде театр өнерінде рухани</w:t>
        <w:br/>
        <w:t>165</w:t>
        <w:br/>
        <w:t>мұраттастықтың маңызы өте елеулі. Сол 60-жылдары тсатрға режис-</w:t>
        <w:br/>
        <w:t>сер болып келген Ә.Мәмбетов пен Ф.Шәріпова буыны осы рухани</w:t>
        <w:br/>
        <w:t>мұраттастық биігінен табылып еді. Режиссердің шығармашылық</w:t>
        <w:br/>
        <w:t>ізденістерін. қазақ тсатр онеріпдегі жаңа сөзді жүзеге асыруда жас</w:t>
        <w:br/>
        <w:t>буынның көмегі қаншалықты мол болса, жас буынның шығармашы-</w:t>
        <w:br/>
        <w:t>лык өсуіне уақыт өте келе қолтаңбасы қалыптасып, тәжірибесі молай-</w:t>
        <w:br/>
        <w:t>ған, уақыт тынысы мен талабын сезінетіндіктен дс корерменінен оқ,</w:t>
        <w:br/>
        <w:t>бойы алда жүріп отыратын режиссер Мәмбетовтін сінірген еңбегі ле</w:t>
        <w:br/>
        <w:t>көп екенін айту керек. Рухани мүраттастық үлкен жеңістер әкелген.</w:t>
        <w:br/>
        <w:t>Театрдың екі спектаклі - “Апа - Жер-ана” және “Қап мен тер” рес-</w:t>
        <w:br/>
        <w:t>публикалық және одақтық деңгейде аса үлкен сыйлықтар алды. Тол-</w:t>
        <w:br/>
        <w:t>ғанай мен Ақбала роллері бүгінде Фарида шығармашылығының ғана</w:t>
        <w:br/>
        <w:t>емес, қазақ театр өнерінің шыққан биігін танытады.</w:t>
        <w:br/>
        <w:t>Актрисаның бүкіл образдар галереясында Ақбала бейнесін бөле-</w:t>
        <w:br/>
        <w:t>жара атау жөн. Бұл, әрине, басқаларының мәнін төмендету емес.</w:t>
        <w:br/>
        <w:t>Әдеттегі бір қалып-үғымғи сыймайтын, аса күрделі образды өзіпше</w:t>
        <w:br/>
        <w:t>оқуы - образдық шешімнің коп мәнділігі. ақыр соңында ғажайып</w:t>
        <w:br/>
        <w:t>психологиялық ойыны үшін Ақбаланы Шәріпова сомдаған классика-</w:t>
        <w:br/>
        <w:t>лық образ деп батыл айтуга болады. Ақбала -- Шәріпова әр оқыған</w:t>
        <w:br/>
        <w:t>сайын жаңа бір қыртысы көтерілер көркем шығарма сияқты, қанша</w:t>
        <w:br/>
        <w:t>рет көрсеңіз де бояу гаммалары жалықтырмайтын, мәні төмендемейтін</w:t>
        <w:br/>
        <w:t>бейне. Тіл құнарын терең сезінетін, әдебиетті тсатр өнерінің анасы</w:t>
        <w:br/>
        <w:t>деп білетін, содан да барынша қастер тұтатып, әрі “Қан мен тер”</w:t>
        <w:br/>
        <w:t>спектаклін қою барысында режиссердің ассистенті болған Ф.ПТәріпона</w:t>
        <w:br/>
        <w:t>шығарма астарына көп үнілген.</w:t>
        <w:br/>
        <w:t>Ақбала Еламанды сыйлады. аламгершілігін кәдір тұтты, бірақ ал-</w:t>
        <w:br/>
        <w:t>даған жоқ. Алдаса Ақбала Ақбала болмас еді. Әлеуметтік санасы толық,</w:t>
        <w:br/>
        <w:t>жетілмеген келіншекке “Еламанды хас жауына айырбастады, таба етті”</w:t>
        <w:br/>
        <w:t>деп кінә қою киянат. Ақбала Еламанды қорашсынды, Тәңірбергеннің</w:t>
        <w:br/>
        <w:t>барлығына-байлығына қызықты дей алмайсыз. Олай болған күнде</w:t>
        <w:br/>
        <w:t>Ақбала бейнесінің салмагы жеңілдер еді. Актриса ойынынан сахнаға</w:t>
        <w:br/>
        <w:t>бар болғаны төрт-ақ рет шығатын Ақбаланың Сүйеу шалдың перзенті</w:t>
        <w:br/>
        <w:t>екеніне сенесіз. Санасы жүрегіне әмір жүргізе алмаған келіншектің</w:t>
        <w:br/>
        <w:t>Тәңірбергенге деген алапат сезіміне сенесіз. Алғашқы сахнада Ела-</w:t>
        <w:br/>
        <w:t>манның үйінде, дастарқан басында отырған үшеу есіңізде шығар.</w:t>
        <w:br/>
        <w:t>Әңгімелерінің қиюы кашқан сол үш жанның сол сәттегі психология-</w:t>
        <w:br/>
        <w:t>лық қалып-күйі көп нәрсені аңдатар еді. Негізінен терең Психология-</w:t>
        <w:br/>
        <w:t>лык тартыстар жүретін осы сахнада, неге екені беймәлім, Ақбалаға</w:t>
        <w:br/>
        <w:t>аландай бересіз. Ақбала сол сахнада небәрі екі-ақ ауыз сөз айтады.</w:t>
        <w:br/>
        <w:t>“Шәй алыңыз”. Бұл - күйеуінің көзінше айтылған сөз. Сонан соң</w:t>
        <w:br/>
        <w:t>Еламанның көзін ала бере Тәңірбергенге айтылған “Келіп тұрсайшшы”.</w:t>
      </w:r>
    </w:p>
    <w:p>
      <w:r>
        <w:t>166</w:t>
        <w:br/>
        <w:t>Мәмбетов қойылымында бейне өрнегін - сезім инабаты жоғары қазақ</w:t>
        <w:br/>
        <w:t>қызының психологиясын негізге ала отырып дәл алып шыққан.</w:t>
        <w:br/>
        <w:t>Қарагөз рөлін орындаушы кейінгі жастар да әл-әзір негізінен</w:t>
        <w:br/>
        <w:t>Шәріпова трактовкасына сүйеніп келеді. Кей рөлдің ғұмыры ұзақ,</w:t>
        <w:br/>
        <w:t>кейбірінікі қысқа. Қарагөзді скі жыл ғана ойнаған Шәріпова жастар-</w:t>
        <w:br/>
        <w:t>ға сеніп тапсырды. Қарагөз тағлыры оны әлі күнге толғантады, жас-</w:t>
        <w:br/>
        <w:t>тарға мүмкіндігінше көмегін беруге тырысады.</w:t>
        <w:br/>
        <w:t>Р.8. Жұмыс бабымен театр қауымымен жиі кездесіп, әңгімелесін,</w:t>
        <w:br/>
        <w:t>пікір бөлісіп жүретіп жай бар. Қанша адам &lt;- соншалықты мінез,</w:t>
        <w:br/>
        <w:t>характерді танисыз. “Простота - фушіамент всего” депті Мейер-</w:t>
        <w:br/>
        <w:t>хольд. Фаридамен жүзбе-жүз кездесулерде де, телефонмен әңгімелерде</w:t>
        <w:br/>
        <w:t>де ішкі мәдениеті мол, жаны сергек, қарапайым осы жанның сахна-</w:t>
        <w:br/>
        <w:t>дағы бейнелерінде мысқалдай да жасандылық болуы беймүмкіндігін;</w:t>
        <w:br/>
        <w:t>сахнадан ол айтар биік ойдың Оз жан дүшиесі, рухани күш-қуатынан</w:t>
        <w:br/>
        <w:t>туындайтынын бағамдайсыз. Актрисаның құлаққа сопшалықты та-</w:t>
        <w:br/>
        <w:t>ныс жұмсақ та әуезді үнінен, өзінен горі өзгелер туралы, театры, өт-</w:t>
        <w:br/>
        <w:t>басы туралы айтқан әңгімелерінен кино, радио, теледидардағы жұмыс-</w:t>
        <w:br/>
        <w:t>тары өз алдына, бірақ та сахнасыз бір сағат та өмір кеше алмайтып</w:t>
        <w:br/>
        <w:t>жанның өз театрына, алда күтіп түрған ролдеріне деген сапалы сағы-</w:t>
        <w:br/>
        <w:t>нышын сезінетіндейсіз. Сағыныш атты үлы ұғымның адал өмірінің әр</w:t>
        <w:br/>
        <w:t>кезеңінде өзіндік мазмүн-форласы болады. Сапалы сағыныш салиқалы</w:t>
        <w:br/>
        <w:t>іс-қарекеттерге бастайды. Актриса Шәріпованың Әр рөлді дайындау,</w:t>
        <w:br/>
        <w:t>шығармашылық ізденістер барысындағы ойларын қойып дәптеріне</w:t>
        <w:br/>
        <w:t>түртіп жүретін дағдысы бар екен. Мүмкін, бүл жазбалар болашақта</w:t>
        <w:br/>
        <w:t>жазылар кітаптың жас үрпақ үшін тағылымды парақтары шығар.</w:t>
        <w:br/>
        <w:t>Кім білген ?</w:t>
        <w:br/>
        <w:t>қараша, 1986</w:t>
        <w:br/>
        <w:t>САНАТКЕР</w:t>
        <w:br/>
        <w:t>Режиссер Бәйтен Омаров туралы</w:t>
        <w:br/>
        <w:t>Театр режиссері Бәйтен Омаров есіміне сырттай қанық бола-</w:t>
        <w:br/>
        <w:t>тынмын. Ал, жүзбе-жүз 1985 жылы желтоксанда Қызылорда қала-</w:t>
        <w:br/>
        <w:t>сында өткен аймақтық театр фестивалінде көрдім. Газет үшін мате-</w:t>
        <w:br/>
        <w:t>риал ұйымдастыру максатымен әңгіменің уақытын алдын-ала келісіп</w:t>
        <w:br/>
        <w:t>те қойғанмын. Фестиваль шымылдығын ашқан Талдықорған теат-</w:t>
        <w:br/>
        <w:t>рының “Жер тағдыры” спектаклін көрген соң әңгімеге біртүрлі</w:t>
        <w:br/>
        <w:t>көңілім сокпай қалған-ды. “Спектаклі сынға ұшыраған режиссердің</w:t>
        <w:br/>
        <w:t>көңіл-күйі онша емес шығар, не айта қояр дейсің, кейінірек бір реті</w:t>
        <w:br/>
        <w:t>168</w:t>
        <w:br/>
        <w:t>ӘР СЫНШЫ БІР ЖАЗУШЫНЫҢ ӘЛЕМІН АШСА-</w:t>
        <w:br/>
        <w:t>МІНДЕТІН ОРЫНДАҒАНЫ</w:t>
        <w:br/>
        <w:t>“Қазақ әдебиетінің” сауалнамасына</w:t>
        <w:br/>
        <w:t>І. Кешегі кеңес әдебиеті кезеңіндегі сынға қазір сын айтыла</w:t>
        <w:br/>
        <w:t>бастады. Мұның себебі не деп түсінесіз?</w:t>
        <w:br/>
        <w:t>- Кеңес заманындағы әдебиеттің идеологияға шідерлену деңгейі</w:t>
        <w:br/>
        <w:t>қандай болса, сындағы ахуалды кей тұстарда шідерге шідер деуге</w:t>
        <w:br/>
        <w:t>келетін шығар. Дегенмен, ол кезең әдебиеті түгел идеологиялан-</w:t>
        <w:br/>
        <w:t>ған деу қиянат болар еді - ол әдебиеттің қазақ руханияты көкжиегін</w:t>
        <w:br/>
        <w:t>кенейткені анық және онда сынның үлесі аз емес. Ал, кешегіге</w:t>
      </w:r>
    </w:p>
    <w:p>
      <w:r>
        <w:t>бүгінгі күн биігінен қарау, сауалға бұрсақ, кеңес кезіндегі әдеби</w:t>
        <w:br/>
        <w:t>сынға сын айту, бір есептен, тарихи-философиялық танымды еле-</w:t>
        <w:br/>
        <w:t>меу болып шығады.</w:t>
        <w:br/>
        <w:t>2. Добролюбов “Сыншы - қаламгердің адвокаты” дейді. Бұл тұжы-</w:t>
        <w:br/>
        <w:t>рымға сіздің алып-қосарыңыз бар ма?</w:t>
        <w:br/>
        <w:t>- Добролюбовты әлеуметтік сынның аталарының бірі атаса</w:t>
        <w:br/>
        <w:t>артық емес. Бүгінде, меніңше, ең іш пыстырар сын, мораль</w:t>
        <w:br/>
        <w:t>“оқитын” сын осы - әлеуметтік сын. Ал, адвокатқа зәру жазушы-</w:t>
        <w:br/>
        <w:t>ны көргенім де, естігенім де жоқ. Жазушы өз шығармасының үлкен</w:t>
        <w:br/>
        <w:t>сыншысы да - оны түйсігі алып шығады. Шығармасы көп қат-</w:t>
        <w:br/>
        <w:t>парлы болса - әрнұсқалы. Сыншы осы қатпарлардағы ой ағында-</w:t>
        <w:br/>
        <w:t>рын, идеяларды танып-ашуы, таратып талдауы мүмкін. Бұл түста</w:t>
        <w:br/>
        <w:t>сыншыны интерпретатор десе де орынды.</w:t>
        <w:br/>
        <w:t>Жақсы әдебиетші-ғалым, бүгінде шенсунік әріптесім Құлбек</w:t>
        <w:br/>
        <w:t>Ергобектің ертеректе Одақтың сын кеңесіндегі бір жиында айтқа-</w:t>
        <w:br/>
        <w:t>нындай, әр сыншы бір жазушының әлемін ашса &gt; міндетін орын-</w:t>
        <w:br/>
        <w:t>дағаны. Меніңше, оқырманның айналымына түсірсе. Мысалы, бұл</w:t>
        <w:br/>
        <w:t>реттегі ғажайып тандем Төлеген Тоқбергенов - Тәкен Әлімкұлов.</w:t>
        <w:br/>
        <w:t>3. Бүгінгі әдеби орта “сын жоқ” деп жүр. “Сын жоқ” дегеннен</w:t>
        <w:br/>
        <w:t>гөрі, біздіңше, көркем сын туралы түсінікті екшеп алған жөн сияқ-</w:t>
        <w:br/>
        <w:t>ты. Келісесіз бе?</w:t>
        <w:br/>
        <w:t>- Әдебиет туралы әңгіме әдебиет төңірегіндегі әңгімемен ал-</w:t>
        <w:br/>
        <w:t>мастырылып кететін жағдайлар кездеседі. “Сын бар ма, жоқ па?”</w:t>
        <w:br/>
        <w:t>деген пікірталастар 80-жылдары да аз болмаған. Жалпы, мұндай</w:t>
        <w:br/>
        <w:t>мәнсіз пікірталастардың берері ішамалы, ал, көркем сын туралы</w:t>
        <w:br/>
        <w:t>түсінікті екшеп алу, әрине, жөн. Сын дегеніңіз -- шығармашы-</w:t>
        <w:br/>
        <w:t>лық, үнемі жетіліп отыруы тиіс жүйе. Мәселен, классикалық және</w:t>
        <w:br/>
        <w:t>модернистік әдебиеттегі әлеуметтік-психологиялық талдаулар жаңа</w:t>
        <w:br/>
        <w:t>прозада мәдени-философиялық дискурсқа ауыса бастаған қазірті</w:t>
        <w:br/>
        <w:t>шақта әдеби сынның көркемдік сипаты, инетрументарийі өзгеру</w:t>
        <w:br/>
        <w:t>шт</w:t>
        <w:br/>
        <w:t>5</w:t>
        <w:br/>
        <w:t>Қазақ әдебиеті негізінен монологтық әдедпет. Тура және ауыс-</w:t>
        <w:br/>
        <w:t>палы мағынадағы монологты жаны сүйетін жазушы “монолог -</w:t>
        <w:br/>
        <w:t>ақиқатты” тек өзі ғана жекешелендіріп алғысы келетін жағдайлар</w:t>
        <w:br/>
        <w:t>кездеседі (белгілі бір жазушымыздың өзінен кейінгілерге “поток</w:t>
        <w:br/>
        <w:t>сознаниені” алғаш рет өзі пайдаланған коркем әдіс етіп ұсынатыны</w:t>
        <w:br/>
        <w:t>да осы “монологтық гиперболаның” қазақы көрінісі). “Сартр да</w:t>
        <w:br/>
        <w:t>Франция” дейтін де Голль-саясат әл-әзір көрінбей түрған шақта бүл</w:t>
        <w:br/>
        <w:t>әдеттен кейінгі буын бой тартса дейсің.</w:t>
        <w:br/>
        <w:t>Меніңше, сонау түп-түма бастауынан универсалды санаға ис қазақ</w:t>
        <w:br/>
        <w:t>көркем сөзі өзінің жасанды статусынан табиғи түрде айырылғанда</w:t>
        <w:br/>
        <w:t>мессиандық мұрат-міндетінен де табиғи түрде айырылады. Сонда</w:t>
        <w:br/>
        <w:t>ол:</w:t>
        <w:br/>
        <w:t>біріншіден, рухани кеңістік аясы шектеулі оқырман үшін ғана</w:t>
        <w:br/>
        <w:t>әрі кодекс, әрі компас болып қалады;</w:t>
        <w:br/>
        <w:t>-- екіншіден, қолына қалам ұстаған жас та, жасамыс та әдебиетті</w:t>
        <w:br/>
        <w:t>қоғамдық-әлеуметтік перархиядан ойып орын алу құралына айнал-</w:t>
        <w:br/>
        <w:t>дыра алмайды.</w:t>
        <w:br/>
        <w:t>Әдебиет архаикалық мәдениет белгісінен ажырамайынша -</w:t>
      </w:r>
    </w:p>
    <w:p>
      <w:r>
        <w:t>әңгіме, айталық, айтысты ргапимациялап бүгінгі қазақы бұқаралық</w:t>
        <w:br/>
        <w:t>мәдениетке айналдыруда ғана емес - унитарлық рөлін жалғастыра</w:t>
        <w:br/>
        <w:t>береді. Мұндай әдебиет, бірақ, күндердің күнінде оқылудан қалады</w:t>
        <w:br/>
        <w:t>(мәселен, газет сауалына жауап беруші философ, мәдениеттанушы-</w:t>
        <w:br/>
        <w:t>лардың инкогнито жауаптарына үңіліңіз). Бүл орайда коркемдік да-</w:t>
        <w:br/>
        <w:t>мудың өзіндік заңдылықтары бар екені ғана көңілге медеу.</w:t>
        <w:br/>
        <w:t>Қазақ әдебиеті саналық-сапалық өзгеріске түсер кезең - мүмкін,</w:t>
        <w:br/>
        <w:t>универсалды реализм парадигмасының, Мұрат Әуезовше қисында-</w:t>
        <w:br/>
        <w:t>сак, “қазіргі эмпирикалық әлебиеттің” - өз орнын мәдени-филосо-</w:t>
        <w:br/>
        <w:t>фиялық парадигмаға берер кезеңі. Бүл өзгеріс жазушының, жеке</w:t>
        <w:br/>
        <w:t>тұлғаның басқаша категориялармен ойлау көрегендігіне - яғни мә-</w:t>
        <w:br/>
        <w:t>дени-философиялық, уақыт пен кеңістікті игеру қабілет-талантына да</w:t>
        <w:br/>
        <w:t>тікелей қатысты. Рухани-көркем-интеллектуалды ойдың жаңа типі</w:t>
        <w:br/>
        <w:t>қалыптасып шыққанда мұндай өлшемдерге иек арту қалыпты жағ-</w:t>
        <w:br/>
        <w:t>дайға айналады, демек, оқырманның да эстетикалық ұстанымдары</w:t>
        <w:br/>
        <w:t>жаңғырып-жаңарады, жаңғырып-жаңару &gt; оны таным еркіндігі мен</w:t>
        <w:br/>
        <w:t>талғам биігіне жетелейді. Әрине, дәстүр қашанда мығым іргетас.</w:t>
        <w:br/>
        <w:t>Дей тұрғанда, дәстүрге көзсіз “бас ұрудан” бой тартудың бір, мүмкін,</w:t>
        <w:br/>
        <w:t>бірегей жолы -- Рухани Пластика. Бағындыру қажет бір шың да,</w:t>
        <w:br/>
        <w:t>бәлкім, осы.</w:t>
        <w:br/>
        <w:t>ақпан, 1999</w:t>
        <w:br/>
        <w:t>154</w:t>
        <w:br/>
        <w:t>Шығарма “Әлішер” тарауымен, кейіпкердің түс көруімен бас-</w:t>
        <w:br/>
        <w:t>талады. “...Жорғалап келе жатып ол жердің исін сезді. Кітап исі</w:t>
        <w:br/>
        <w:t>шығады. Кәдімгі шаң-топырақ баскан сарыала қағаздың таңсық</w:t>
        <w:br/>
        <w:t>исі тап иегінің астынан аңқып түр...” Сіз тап осы түсті Әлденеге</w:t>
        <w:br/>
        <w:t>заявка ретінде қабылдауыңызға болады.</w:t>
        <w:br/>
        <w:t>“...Аспан мен жерлің арасын бозамық жайлаған. Неткен заман</w:t>
        <w:br/>
        <w:t>болды. Ешкім ойланып үлгерген жоқ, аласапыран аяқ астынан</w:t>
        <w:br/>
        <w:t>бауырына алып жаншып тастады. Ол ақшаңқан бүлт ішімен жай-</w:t>
        <w:br/>
        <w:t>лап ақырын жүзіп келеді... ...Кок пен жер астасқан кезде қасқыр-</w:t>
        <w:br/>
        <w:t>дың ұлыған дауысынан аспан қайыра ажырап көтеріліп кетіпті</w:t>
        <w:br/>
        <w:t>деген аңыз бар еді...”</w:t>
        <w:br/>
        <w:t>Жазушы жігіттің рухани ізденістерінің өзегі - өз түп-негізін</w:t>
        <w:br/>
        <w:t>іздеуі, атап айтқанда, түркі әлемінің сонау түп бастауынан бүгінге</w:t>
        <w:br/>
        <w:t>лейінгі үзіліссіз тарихын білгісі, соны жазып-жасап шықпаққа де-</w:t>
        <w:br/>
        <w:t>ген ынта-ұмтылыс. Және осы жолдағы өзінің саналы ізденістері</w:t>
        <w:br/>
        <w:t>және оны кітапқа түсіру жолындағы қарекеттерге бастау. Бүл -</w:t>
        <w:br/>
        <w:t>екі.</w:t>
        <w:br/>
        <w:t>“Дүние үлкен шеңбер ішінде, ғұмыр үлкен шеңбер ішінде...</w:t>
        <w:br/>
        <w:t>соған еліктеу” роман финалында шығарма &gt; түс өңге айналуымен</w:t>
        <w:br/>
        <w:t>тұйықталады. Кейіпкер өнерлік үлкен мақсаты - Тәңірі кітабының</w:t>
        <w:br/>
        <w:t>іргетасын калап шығады. Бүл - үш. Енді келесі шеңберге шыға-</w:t>
        <w:br/>
        <w:t>мыз.</w:t>
        <w:br/>
        <w:t>Екінші шеңбер. Ықылым замандар. Бірінші бөлімдегі “Мұса”</w:t>
        <w:br/>
        <w:t>Ғайса”, “Мұхамед”, “Заратуштра”, “Дао. Будда, Құнфұдзы”,</w:t>
        <w:br/>
        <w:t>“Сопы” тарауларында қазақ даласына әртүрлі діндердің келіп бар-</w:t>
        <w:br/>
        <w:t>лау жасауы, орнығуға ұмтылуы. Өткен күн, өткен кезең, өткен</w:t>
        <w:br/>
        <w:t>дәуірлер тарихын біздер қолжазбалар мен кітаптардан окып-білеміз.</w:t>
        <w:br/>
        <w:t>Қағаз бетіне түспеген небір тарих тағы бар. Сондықтан да адамзат-</w:t>
        <w:br/>
        <w:t>тың рухани айналымға түскен тарихының өзі кей түстарда күмәнді.</w:t>
        <w:br/>
        <w:t>Адамзаттың пайда болуы, тарихи ғұмыры туралы небір аңыз-әфса-</w:t>
        <w:br/>
        <w:t>налар жеткілікті. Автор осының түркілік болмысын нүсқалауға үмты-</w:t>
      </w:r>
    </w:p>
    <w:p>
      <w:r>
        <w:t>лады. Түркілер арасындағы алғашқы күнә. Алғашқы өлім. т.б. ...</w:t>
        <w:br/>
        <w:t>Бұл, бір есептен, сонау түп-тарихтан тартатын жадыны ояту, жаң-</w:t>
        <w:br/>
        <w:t>ғырту әрекеттері... Тәңірі мен Түркі ұғымы арасына теңдік белгісін</w:t>
        <w:br/>
        <w:t>қоюға бейіл Дидар романы - “Тәңірінің баласы түркіні жоктап</w:t>
        <w:br/>
        <w:t>күңіренген жетім қоңырау.”</w:t>
        <w:br/>
        <w:t>Үшінші шеңбер -- Кітаптар. Гүлдер. Яғни Әдебиет пен Өнер</w:t>
        <w:br/>
        <w:t>пәлсапасы. Сұлулық пәлсапасы. “Кітап дүниені өзгертпейді, бірак,</w:t>
        <w:br/>
        <w:t>жетім көңіл жалғыздықта оны өзіне медет түтады”. “Асқақ кітап,</w:t>
        <w:br/>
        <w:t>ең алдымен, кісіліктің белгісі” дейді автор. “Гүл, бірінші кезекте,</w:t>
        <w:br/>
        <w:t>әуен.” “Гүл - азаттық пен жалғыздықтың жалауы. Азаттықты</w:t>
        <w:br/>
        <w:t>159</w:t>
        <w:br/>
        <w:t>Ақбала - Шәріпова осы екі ауыз сөзге бүкіл тағдырын сыйдырғандай,</w:t>
        <w:br/>
        <w:t>Кейіпкер трагедиясы Тәңірбергеннен кететін сахнасында шырқау</w:t>
        <w:br/>
        <w:t>шегіне жетеді. Шәріпова - Ақбала үшін басты трагедия Тәңірбергеннен</w:t>
        <w:br/>
        <w:t>айырылғаны емес, Тәңірберген мен оның айналасының сезімі мен</w:t>
        <w:br/>
        <w:t>биік мұратының күл-паршасын шығарып, рухын таптағанында. Ал,</w:t>
        <w:br/>
        <w:t>саналы адам баласы үшін рух жеңілісінен асқан касірет жоқ. Жалпы</w:t>
        <w:br/>
        <w:t>Ф.Шәріпова сомдаған күрделі бейнелердің қай-қайсысы да адамны</w:t>
        <w:br/>
        <w:t>жан өзегі - рух мықтылығын паш етеді. Әділетсіздік, әлеуметтік</w:t>
        <w:br/>
        <w:t>теңсіздік дегеннің не екенін өз махаббаты арқылы сезінген келіншектін</w:t>
        <w:br/>
        <w:t>ендігі жерде тас түйін бол бекінеріне сенесіз. Рухы шындалып, түле-</w:t>
        <w:br/>
        <w:t>ген, жаңа бір биіктерге қол созған Ақбала көңіліңізден көпке дейін</w:t>
        <w:br/>
        <w:t>кетпей тұрып алады.</w:t>
        <w:br/>
        <w:t>Сахна өнерінде басты компоненттердің бірі сөзге - қимыл-қарекст</w:t>
        <w:br/>
        <w:t>нақтылығы, психологиялық күй-қалыптың дәл табылған суреті арқы-</w:t>
        <w:br/>
        <w:t>лы жан бітірудің аса көркем үлгілерін де спектакльдегі Ақбаладан</w:t>
        <w:br/>
        <w:t>коресіз. Бүл орайда актрисаның интеллекті, ой ұшқырлығы, рухани</w:t>
        <w:br/>
        <w:t>бай жан дүниесі үлкен орын алатын болса керек. Және де ол сомдаған</w:t>
        <w:br/>
        <w:t>бейнелерде драматургтық һәм режиссерлік таным-толғаммен жарыса</w:t>
        <w:br/>
        <w:t>жүріп отыратын актерлік таным - “Шәріпова шешімін” байқаймыз.</w:t>
        <w:br/>
        <w:t>Театрда қойылған Әуезов туындыларының барлығында дерлік ой-</w:t>
        <w:br/>
        <w:t>наған актрисаның бұл бағыттағы әзіргі соңғы рөлі Қарагөз боллы.</w:t>
        <w:br/>
        <w:t>“Қарагөздің” жаңа қойылымы алғашқы кездері екіұдай пікірлер т</w:t>
        <w:br/>
        <w:t>ғызғанымен. Мәмбетовтін режиссерлік концепциясының терендігі.</w:t>
        <w:br/>
        <w:t>трагедияны уақыт биігінен толғау екені мойындалған. Шындығы мол</w:t>
        <w:br/>
        <w:t>ролдерді коп ойнаған актриса үшін Қарагөзді орындау әрі жеңіл, әрі</w:t>
        <w:br/>
        <w:t>қиынға түсті. Ролдің ішкі пірімдерін, мәнін ашуды негізгі мақсат</w:t>
        <w:br/>
        <w:t>санайтын актриса Қарагөзі кім? Ол махаббат үшін күресер, замана</w:t>
        <w:br/>
        <w:t>тәртібіне қарсы бас көтерер жан смес, өз опрта-тәрбиесінің жемісі,</w:t>
        <w:br/>
        <w:t>қаһарлы бәйбіше Мәржанның немересі. Әрі болашақ күйеуі Нарша -</w:t>
        <w:br/>
        <w:t>түр десең түр, мінез десең мінезі бар, өз қатар-теңі. Оның өзіне деген</w:t>
        <w:br/>
        <w:t>сезімін сыйлайтын, аламгершілігін сыйлайтын Қарагөз екі оттың ор-</w:t>
        <w:br/>
        <w:t>тасында жанұшырмай ма? Ол махаббатқа емес, сол махаббатты</w:t>
        <w:br/>
        <w:t>тұншықтыруға ұмтылады. Бірақ сезімге, әйелдік табиғатқа қарсы</w:t>
        <w:br/>
        <w:t>шығуға болмайды екен. Сырыммен қашпаққа белін бекем буған</w:t>
        <w:br/>
        <w:t>Қарагөздің ұсталатын сахнасында символдық сахналық әрекет көп</w:t>
        <w:br/>
        <w:t>нәрседен сыр шертер еді. Қарагөз неге жынданады? “По Мамбетову,</w:t>
        <w:br/>
        <w:t>Карағгоз теряет разум не от любви неутоленной и не от собственного</w:t>
        <w:br/>
        <w:t>позора, - от этого страшного зрелиша избиения, от убиения освобо-</w:t>
        <w:br/>
        <w:t>дившегося человека” дейді театр сыншысы Н.Давыдова (Театр. 1982.</w:t>
        <w:br/>
        <w:t>Х» 5), Рас, саналы адам баласы үшін рух жеңілісінен асқан қасірет</w:t>
        <w:br/>
        <w:t>жоқ. Бірақ Шәріпова шеберлікпен қоса терең білімді қажет еткен</w:t>
        <w:br/>
        <w:t>167</w:t>
      </w:r>
    </w:p>
    <w:p>
      <w:r>
        <w:t>осы себепті ғана тілге тиек етер болсак, онда мұнымыз әдеби-</w:t>
        <w:br/>
        <w:t>көркем сынның міндеті мен жүгін жеңілдету болып !пығалы.</w:t>
        <w:br/>
        <w:t>Менінше, әдеби көркем сын, әсіресе әдебиеттану ғылымының аяғы</w:t>
        <w:br/>
        <w:t>тұсала беруінің басты себебі -&lt; сонау кезеңдерден бері келе жат-</w:t>
        <w:br/>
        <w:t>қан шідерден - нормативті эстетика мен өлшемді танымнан ары-</w:t>
        <w:br/>
        <w:t>ла алмауынан. Ал, қазақ әдебиетінің 60-70-жылдардан бергі</w:t>
        <w:br/>
        <w:t>кезеңдегі жауһар туындылары өлшемді эстетикамен танып-тал-</w:t>
        <w:br/>
        <w:t>дауға көнбейді. Әдебиеттану ғылымында герменевтика, семиоти-</w:t>
        <w:br/>
        <w:t>ка. структурализм, тағы басқа орайлардағы зерттеулерге мойын</w:t>
        <w:br/>
        <w:t>бүру қажет. Мұндай ізденістерге М.Жұмабаев, Ж.Аймауытов.</w:t>
        <w:br/>
        <w:t>М.Әуезов, Ғ.Мүсірепов, Т.Әлімқұлов сынды суреткерлерді айтпа-</w:t>
        <w:br/>
        <w:t>ғанның өзінде, әдебистке 60-жылдары келген қуатты толқыннын,</w:t>
        <w:br/>
        <w:t>мысалы, О.Сүлейменов, Ж.Нәжімеденов және тағы баскалар нс-</w:t>
        <w:br/>
        <w:t>месе өз тапымым бойынша, казақ әдебиетіндегі интеллектуаллы-</w:t>
        <w:br/>
        <w:t>Лингвистикалық прозаның жалқы өкілі Асқар Сүлейменонтін</w:t>
        <w:br/>
        <w:t>шығармашылығы да көл-көсір материал. Қазіргі әдеби-рухани</w:t>
        <w:br/>
        <w:t>жағдайымызда Әдебиет пен онер институтының үзак мерзімді кон-</w:t>
        <w:br/>
        <w:t>цептуальды бағдарламалар, әсіресе дүниежүзілік әдеби процестер-</w:t>
        <w:br/>
        <w:t>мен байланыстырылатын зерттеулердің бағдарламаларын жасауы</w:t>
        <w:br/>
        <w:t>қажет-ақ. Хас сыншы, хас ғалым дегеніңіз -- қай кезде де терен</w:t>
        <w:br/>
        <w:t>және түпкілікті дүниетаным, мүлтіксіз талғам. биік мәдениеттін</w:t>
        <w:br/>
        <w:t>баламасы. Осы бір орайлардан келгенде. казіргі кезең - әлгі үш</w:t>
        <w:br/>
        <w:t>сауалдың бүгінгі таң үшін аса маныздысы - “кайда барамызға?”</w:t>
        <w:br/>
        <w:t>жауапты талмай іздейтін көркем ойдың, Әдеби көркем сын жан-</w:t>
        <w:br/>
        <w:t>рының да рухани айналымға түсетін кезеңі болмай түр.</w:t>
        <w:br/>
        <w:t>-- Әріптестеріңіз және кейінгі жас талаптар туралы не айтар едіңіз?</w:t>
        <w:br/>
        <w:t>- Басы ашық жайт - біздің қатарластарда танымның жаңа бір</w:t>
        <w:br/>
        <w:t>сатысына көтерілген, рухани-интеллектуалды ойдың жаңа типін</w:t>
        <w:br/>
        <w:t>құрайтын. демек, коғамдық және көркем ойды алға тартатып куатты</w:t>
        <w:br/>
        <w:t>күш бар. Кейінгі жастардың шығармаларын мүмкіндігінше оқып</w:t>
        <w:br/>
        <w:t>отырамын. Меніңше, прозашы, эссеистер Дидар Амантай, Айгүл</w:t>
        <w:br/>
        <w:t>Кемелбаева, ақын Маралтай Ыбыраев, философ Нұрлан Оспан-</w:t>
        <w:br/>
        <w:t>ұлы, философ-ғалым, ақын-аудармашы Жанат Баймұхамедов,</w:t>
        <w:br/>
        <w:t>театр режиссері Қайрат Сүгірбеков, киносцснаршы және режис-</w:t>
        <w:br/>
        <w:t>сер, прозашы, эссе жанрының шебері Әлішер Сүлейменовтің</w:t>
        <w:br/>
        <w:t>ізденістері әдебиет пен өнерде қалыптасып келе жаткан жана</w:t>
        <w:br/>
        <w:t>көркемдік-эстетикалық бағыт үшқындарындай. Бұл буыннан мә-</w:t>
        <w:br/>
        <w:t>дени категориялы дүниетаным сезіледі. Мысалы, Дидар Амантай</w:t>
        <w:br/>
        <w:t>шығармалары әдебиетімізге рухани тамыры, мәдени ділі мықты</w:t>
        <w:br/>
        <w:t>жастың келгеніне куә. Әлемдік прозаның көркемдік тәжірибелерін</w:t>
        <w:br/>
        <w:t>жақсы зерттеген, философ Дидар жазудың өзіндік жолдарын</w:t>
        <w:br/>
        <w:t>Іс!</w:t>
        <w:br/>
        <w:t>“Кітаптар” тарауында автор 100 шығарманы. “Қаламгер” тара-</w:t>
        <w:br/>
        <w:t>уында осынша жазушыны атайды. Бұл - автордың рухани</w:t>
        <w:br/>
        <w:t>тәжірибесі. Сіз бұл тізімді өзіңізіше қисындауынызға болады - өзініз</w:t>
        <w:br/>
        <w:t>қалағаныңызша өзге шығармаларды қосыңыз немесе бүл тізімле</w:t>
        <w:br/>
        <w:t>көргіңіз келмейтіндерді ойша сызып тастаңыз.</w:t>
        <w:br/>
        <w:t>Романның авторлық мүрат-мақсатын іздеп әуре болмаңыз. Аз-</w:t>
        <w:br/>
        <w:t>тор өз мақсатын да, кейіпкердің мұраты мен күмәнін де, т.б. тура-</w:t>
        <w:br/>
        <w:t>лы өзі айтады да отырады. Өзінің айтқан қағидаларын өзі жүзеіе</w:t>
        <w:br/>
        <w:t>асырады.</w:t>
        <w:br/>
        <w:t>Мысалы, өзі айтады: “Мақсат &lt;- үшеу. Кітан дегеніміз не. Бүгінгі</w:t>
      </w:r>
    </w:p>
    <w:p>
      <w:r>
        <w:t>күн мен тарих дегеніміз не. Түркі дегеніміз кімдер?” Немесе бүгінгі</w:t>
        <w:br/>
        <w:t>роман қандай болуы керек - автордың ол туралы өз ұстатымы бар.</w:t>
        <w:br/>
        <w:t>Тіл туралы да. Және де өз қағидасын өзі жүзеге асырады. Оның бір</w:t>
        <w:br/>
        <w:t>айқын мысалы романның екінші бөліміндегі жырлар. Түркілердің</w:t>
        <w:br/>
        <w:t>пайда болуы, ежелгі тарихы туралы 25 жыр - роман ішіндегі роман.</w:t>
        <w:br/>
        <w:t>“Бір жыр - айлары үтірлермен бөлінген бір сөйлемнен тұрады” дейді</w:t>
        <w:br/>
        <w:t>автор. Өзі осылай - жыр үлгісімен жазады. Ой-сурет-ырғақ-екпін -</w:t>
        <w:br/>
        <w:t>бәрі жинала келгенде көркем жыр түзеді... Экспрессия. Бір жыр -</w:t>
        <w:br/>
        <w:t>бір сөйлем. Мысалы:</w:t>
        <w:br/>
        <w:t>“бірінші жыр.</w:t>
        <w:br/>
        <w:t>беп жазды жаңа дәптердің бетіне, божсғын сақарада жаугершінк</w:t>
        <w:br/>
        <w:t>жылдары түйе қомында сақталып келген асқабы киіз кітаптын</w:t>
        <w:br/>
        <w:t>соңғы нұсқасы өртенгеніне бір жыл толғанда, Кейіктің аталас не-</w:t>
        <w:br/>
        <w:t>мере туысы Анақай қалып Әскерін шұбыртып, төпірегіне жарық</w:t>
        <w:br/>
        <w:t>шашып арқан бойы тік көтерілген күн жүзіне қарата туралай бұрды,</w:t>
        <w:br/>
        <w:t>Кейік қаған түркі халқы касиетті жазбалардан көз жазып қалған</w:t>
        <w:br/>
        <w:t>сәттен бастап сол кітапта таңбаланған бастан кешкен барлық</w:t>
        <w:br/>
        <w:t>уақиға қайыра мӘуріт кайталанғанын оқыған еді, коп жүрт сонғы</w:t>
        <w:br/>
        <w:t>бетіне түскен күрмеудің ақырғы жолына аса назар аудар қоймай-</w:t>
        <w:br/>
        <w:t>тын, ал, бірак, Тәңірдің кок байрақты түркі үлыстарына арнаған</w:t>
        <w:br/>
        <w:t>бұл жолдауында келешекке болжам жасаған ескерту низам бар еді;</w:t>
        <w:br/>
        <w:t>екінші жыр...</w:t>
        <w:br/>
        <w:t>..жиырма бесінші жыр...</w:t>
        <w:br/>
        <w:t>Болмысы - Тәңірі болып отырған түркілердің ендігі тарихы калай</w:t>
        <w:br/>
        <w:t>таратылады. Оқырман ретінде жалғасын күтесің. “Тәңірі кітабы”</w:t>
        <w:br/>
        <w:t>толыққанды түрде калай, қашан жазылып шығады? Оны жазушы-</w:t>
        <w:br/>
        <w:t>ның алғашқы бір романының кейіпкері айтпақшы, әрине, “Дидар-</w:t>
        <w:br/>
        <w:t>дың өзі біледі”.</w:t>
        <w:br/>
        <w:t>Роман кейіпкері Әлішерден авторлық, жеке тұлғалық бастау</w:t>
        <w:br/>
        <w:t>сезіледі. Ол - адам санасының тұтастығы жойылған, “әлемнің</w:t>
        <w:br/>
        <w:t>кіндігі - адам” қағидасы белгілі бір деңгейде мағынасынан айы-</w:t>
        <w:br/>
        <w:t>161</w:t>
        <w:br/>
        <w:t>жанын жүтаңдандыру заңдылықтарына да барып тірелетіндей. Дра-</w:t>
        <w:br/>
        <w:t>малық шығарманы қалай оқиды, қалай танып-толгайды - қай</w:t>
        <w:br/>
        <w:t>режиссердің де өз құқы. Пьесаның сахналық нүскада сдәуір</w:t>
        <w:br/>
        <w:t>өзгерістерге ұшырағаны, композициялық тұрғыдан ширатылғаны</w:t>
        <w:br/>
        <w:t>орынды да. Драма мен спектакльдің аяқталуында да өзгешеліктер</w:t>
        <w:br/>
        <w:t>бар. Ауылдан келіп, баласын іздеп жүрген қарияның - 86-ның Жел-</w:t>
        <w:br/>
        <w:t>токсан оқиғасына подтекст - спектакль финалында адам іздеп зал-</w:t>
        <w:br/>
        <w:t>ға, көрермендер арасына түсуі өзін каншалықты ақтайды - оз алды-</w:t>
        <w:br/>
        <w:t>на бір сауал. Дегенмен де, пьесада әрәдік үшқын берер ой-түйіндер</w:t>
        <w:br/>
        <w:t>режиссер көзінен таса қалғандай (айталық, төрт қабырға - табыт,</w:t>
        <w:br/>
        <w:t>шабадан - табыт линиясын сске алайық). Спектакльдегі кейбір</w:t>
        <w:br/>
        <w:t>кемшіліктердің түп тамыры пьесаның өзінде жатқанын айтпасқа</w:t>
        <w:br/>
        <w:t>болмас әрі режиссер Рахимовке төрт қабырға - табыт, шабадан -</w:t>
        <w:br/>
        <w:t>табыт, жынды көбелек, т.б. символдар онша маңызды көрінбеген</w:t>
        <w:br/>
        <w:t>шығар. Несі бар, бұл да заңды. Тек спектальде онсыз да символ,</w:t>
        <w:br/>
        <w:t>шартты белгілердің - шаңырак, бесік, қоғам имансыздығын бейне-</w:t>
        <w:br/>
        <w:t>лердей сахнаға бірнеше дүркін шығатын қуыршақ-робот, қуыршақ-</w:t>
        <w:br/>
        <w:t>маскалар - бірден оқылатын, бұрынғы спектакльдерден де таныс</w:t>
        <w:br/>
        <w:t>кейбір көркемдік әдістердің де баршылығын еске алсақ, пьесада біз</w:t>
        <w:br/>
        <w:t>түйсінген пласттарды ашуға мүмкін мүлдем басқа режиссерлік қол-</w:t>
        <w:br/>
        <w:t>таңба керек шығар... Спектакльге көрерменнің, әсіресе жастардың</w:t>
      </w:r>
    </w:p>
    <w:p>
      <w:r>
        <w:t>ағылып келуі бекер емес. "Үзілген бесік жыры” әуезовтіктердің ре-</w:t>
        <w:br/>
        <w:t>пертуарын көркейтер, жас буын үнін естіртер мазмұнды еңбегі, ав-</w:t>
        <w:br/>
        <w:t>тордың драматургиядағы сәтті қадамы деу керек.</w:t>
        <w:br/>
        <w:t>мамыр, 1991</w:t>
        <w:br/>
        <w:t>ғандары зорлық екенін біледі, бірақ біле отырып жасайды - өйткені</w:t>
        <w:br/>
        <w:t>олар сондай жағдайға қойылған. Мәселен, Сот - Шал баласына</w:t>
        <w:br/>
        <w:t>өтірік жабылған кінәні растап, Прокурордың зорлығымен сенімхатқа</w:t>
        <w:br/>
        <w:t>қол қойған соң “Кетемін. Бүл системадап кетемін, бәрін тастай-</w:t>
        <w:br/>
        <w:t>мын” дейтіні бар. Кете алмайды, тастай алмайды, өйткені ол да осы</w:t>
        <w:br/>
        <w:t>алапат механизмнің көзге көрінбес бір бөлшегі. “Төрт тақтапын”</w:t>
        <w:br/>
        <w:t>оқиғасынан гөрі концептуалды ойларына тұшынар көрермен мүны</w:t>
        <w:br/>
        <w:t>өзі де жақсы зерделері сөзсіз.</w:t>
        <w:br/>
        <w:t>маусым, 19489</w:t>
        <w:br/>
        <w:t>Үзілген бесік жыры</w:t>
        <w:br/>
        <w:t>Е.Аманшаев. Үзілген бесік жыры. Екі бөлімді драма. М.Әуезов</w:t>
        <w:br/>
        <w:t>атындағы академиялық драма театры.</w:t>
        <w:br/>
        <w:t>Қоюшы-режиссері Ә.Рахимов</w:t>
        <w:br/>
        <w:t>М.Әуезов атындағы академиялық драма театрына көрерменнің,</w:t>
        <w:br/>
        <w:t>әсіресе жастардың ағылып келгенін көптен бері көргенім осы көктем-</w:t>
        <w:br/>
        <w:t>де. Театр сахнасында Ермек Аманшаевтың түңғыш драмасы, өткен</w:t>
        <w:br/>
        <w:t>жылы жас драматургтардың бүкілодақтық байқауында жүлде алған</w:t>
        <w:br/>
        <w:t>“Бүгінгі күннің Қорқыты” қойылған. Бұл драманың сахналық нұсқа-</w:t>
        <w:br/>
        <w:t>сы "Үзілген бесік жыры” - жастар жайынан екі бөлімді пьеса деп</w:t>
        <w:br/>
        <w:t>аталыпты. Анықтамасынан көрініп тұрғандай. пьеса авторы да.</w:t>
        <w:br/>
        <w:t>спектакльлің қоюшы-режиссері Әубәкір Рахимов те, актерлер де</w:t>
        <w:br/>
        <w:t>жастар өміріндегі драмалық, тіптітрагедиялық жағдайларды алға тарта</w:t>
        <w:br/>
        <w:t>отырып, ұлттың бүгінгі коғамдық-әлеуметтік ахуалы, рухани әлеуеті,</w:t>
        <w:br/>
        <w:t>ертеңі туралы да ой таратпакка талпынады. Көркем шығарманы та-</w:t>
        <w:br/>
        <w:t>нудың ең бел алған түрі дәстүрлі аптропоцентристік таным тұрғы-</w:t>
        <w:br/>
        <w:t>сынан келсек - “Үзілген бесік жыры” өмір туралы, жастар туралы,</w:t>
        <w:br/>
        <w:t>олардың бүгінгі бейшара тіршілігі туралы көркем спектакль. Бас</w:t>
        <w:br/>
        <w:t>кейіпкердің аты жоқ, шартты есімі - ОЛ. Демек, әл-әзіргі өмірбаяны</w:t>
        <w:br/>
        <w:t>кез келген жастың басында бар немесе болуы мүмкін баян, тіпті</w:t>
        <w:br/>
        <w:t>қазақ жасы үшін типтік өмірбаян. Сондықтан да болар, спектакльде</w:t>
        <w:br/>
        <w:t>сахна мен зал арасында ерекше бір байланыс, ұғыныс пайда бола-</w:t>
        <w:br/>
        <w:t>ды. Режиссер де, актерлер де драманың әлеуметтік негізін, бүгінгі</w:t>
        <w:br/>
        <w:t>күндік маңызын жақсы танып-талдаған. Әуезовтіктер оқылымы қазақ</w:t>
        <w:br/>
        <w:t>театрының қазіргі көрерменінің көңіл-күйін тап басып, ойынан шы-</w:t>
        <w:br/>
        <w:t>ғуының басты бір себебін де, ұғуымда, қойылым окиғасынын та-</w:t>
        <w:br/>
        <w:t>нымалдығынан, бүгінгі кезеңге, әлеуметіміздің хал-күйіне ұқсасты-</w:t>
        <w:br/>
        <w:t>ғынан іздеу керек.</w:t>
        <w:br/>
        <w:t>181</w:t>
        <w:br/>
        <w:t>нәтижесі; жас ұжым, “сегіз қырлы, бір сырлы” қыз-жігіттердің қан-</w:t>
        <w:br/>
        <w:t>дай да болсын күрделі шығарманы сахнаға шығаруға мүмкіндігі</w:t>
        <w:br/>
        <w:t>жеткілікті. Казіргі таңда театрдағы режиссерлік мәдениет дегенде де</w:t>
        <w:br/>
        <w:t>ойға бірден Б.Омаров есімі түсетіні шындық. Бұл заңды да. Өйткені,</w:t>
        <w:br/>
        <w:t>режиссер Омаровтың шығармашылық-адамгершілік тағылымы,</w:t>
        <w:br/>
        <w:t>біздіңше, тек талдықорғандық жастар үшін ғана емес. жалпы казақ</w:t>
        <w:br/>
        <w:t>театр өнерінің кейінгі буындарына үлгі-өнеге бола алар еді.</w:t>
      </w:r>
    </w:p>
    <w:p>
      <w:r>
        <w:t>Соңғы кездесуімізде режиссер тсатр және көрермен мәселесін</w:t>
        <w:br/>
        <w:t>көбірек тілге тиек стіп, театрдың келесі маусымдағы жүмыстары</w:t>
        <w:br/>
        <w:t>жайында сөз қозғаған еді. “Әр театр өз бет-бағдарын айқындауы,</w:t>
        <w:br/>
        <w:t>өзіне тұрақты көрермен тәрбиелеуі қажет. Жас драматург, жас актер</w:t>
        <w:br/>
        <w:t>қайдан шығады? Жас көрермендерден. Сонлықтан театр өнеріндегі</w:t>
        <w:br/>
        <w:t>үлкен әлеуметтік парыздың бірі -- балаларды театрға тарту, жас көрер-</w:t>
        <w:br/>
        <w:t>мен тәрбиелеу. (Мен режиссердің “Кішкентай ауыл” және режис-</w:t>
        <w:br/>
        <w:t>сурадағы жаңа есім Оразәлі Сәрсенбековтың “Пай-пай, жас жұбай-</w:t>
        <w:br/>
        <w:t>лар-ай!” спектакльдерінде залда қыбыр етпестен, сахнаға көз тіккен</w:t>
        <w:br/>
        <w:t>балаларды, жоғары класс оқушыларын еске алдым.) Жұмыс процесін-</w:t>
        <w:br/>
        <w:t>де көптеген қиындықтар келтірсе де. поэзиялық драматургияны үна-</w:t>
        <w:br/>
        <w:t>тамын. Ақын-драматург И.Оразбаевтың “Хайуандық комедиясын”</w:t>
        <w:br/>
        <w:t>сүйсіне оқыған едім. Күрделі дүние. Оған үлкен сахна, үлкен театр</w:t>
        <w:br/>
        <w:t>керек. Ал, алдағы маусымдағы елеулі жұмыстарымыздың бірі жазу-</w:t>
        <w:br/>
        <w:t>шы-драматург А.Сүлейменовтің “Штат қысқарту” драмасы болмақ-</w:t>
        <w:br/>
        <w:t>шы. М.Шатровтың “Қызғалдақ кешкен коқ дөнен”, орыс театрын-</w:t>
        <w:br/>
        <w:t>да М.Светловтың “Жиырма жыл өткен соң” туындыларын қоямыз.</w:t>
        <w:br/>
        <w:t>Алматыға шығармашылық есеппен барсақ деген ой бар...”</w:t>
        <w:br/>
        <w:t>Бұл - алдағы маусымдағы қыруар жұмыстың бір парасы ғана.</w:t>
        <w:br/>
        <w:t>Ал, Талдықорған облыстық драма театрының директоры әрі бас</w:t>
        <w:br/>
        <w:t>режиссері, Казақ КСР-ның еңбек сіңірген әртісі, он бестен аса көркем</w:t>
        <w:br/>
        <w:t>фильмге түскен белгілі киноактер, кеңірек аядан зерделегенде, өнер</w:t>
        <w:br/>
        <w:t>қайраткері, бүгінде алпыстың асқарына шыкқан Бәйтен Уәлихан-</w:t>
        <w:br/>
        <w:t>ұлы Омаровтың жоспар-мұраттары әлдеқайда қомақты. Және де ол</w:t>
        <w:br/>
        <w:t>жоспар-мұраттардың орындалары анық.</w:t>
        <w:br/>
        <w:t>мамыр, 1987</w:t>
        <w:br/>
        <w:t>172</w:t>
        <w:br/>
        <w:t>динамикасына, ал, сахналық шешімнің толық табылмауы авторлық,</w:t>
        <w:br/>
        <w:t>идеяның анықтығына нүксан. Спектакльде Тарих бейнесінің идея-</w:t>
        <w:br/>
        <w:t>лық-әлеуметтік жүгі салмақты. Дегенмен де, қойылымда Тарих өз</w:t>
        <w:br/>
        <w:t>дәрежесіне жете қоймаған, оның абыз секілді киінуі де аса сәтті смес.</w:t>
        <w:br/>
        <w:t>Мүмкін Тарих спектакль бойы сахпада отыруы керек шығар,</w:t>
        <w:br/>
        <w:t>спектакльді таза полемикаға күрса калай болар еді. Қойылымның музы-</w:t>
        <w:br/>
        <w:t>қалық көркемделуінде де түтастық, негізгі ойға қызмет етерлік силат</w:t>
        <w:br/>
        <w:t>байқалмады... “Біткен іске сыншы көп” дейді халық, Әйтсе де тезтр</w:t>
        <w:br/>
        <w:t>бұл спектаклін әлі де көп өбектеуі, ширатуы қажет-ақ.</w:t>
        <w:br/>
        <w:t>маусым, 1986</w:t>
        <w:br/>
        <w:t>Жастық пен махаббат мерекесі</w:t>
        <w:br/>
        <w:t>У.Шекспир. Дуалы түнгі думан. Екі бөлімді қиял-ғажайып коме-</w:t>
        <w:br/>
        <w:t>дия. Орыс тілінен аударған Х.Ерғалиев. Республикалық Жастар</w:t>
        <w:br/>
        <w:t>мен балалар театры. Қоюшы-режиссері Е.Оразымбетов</w:t>
        <w:br/>
        <w:t>Шекспирдің ”Дуалы түнгі думан” комедиясы осы жанрдағы өзге</w:t>
        <w:br/>
        <w:t>туындыларынан оптимистік рухымен де, архитектоникасымен де</w:t>
        <w:br/>
        <w:t>ерекшеленеді. Өмірлік, шынайы және қиял-ғажайып ертегілік</w:t>
        <w:br/>
        <w:t>оқиғалар әсем үйлесе келе омірсүйгіштік, адамсүйгіштік мұрат-</w:t>
        <w:br/>
        <w:t>идеалдарды паш етеді. Бұл комедияда ұлы драматург өнер жолы ал-</w:t>
        <w:br/>
        <w:t>ғашқы кезеңінің эстетикалық феномені жатыр. Асқақ романтикалы,</w:t>
        <w:br/>
        <w:t>фарс пен фантастикалы "Дуалы түнгі думан”, сөз жоқ, режиссерге</w:t>
        <w:br/>
        <w:t>де, актерлерге де мейлінше шығармашылық еркіндік мүмкіндігін ту-</w:t>
        <w:br/>
        <w:t>дыратын шығарма. Республикалық Жастар мен балалар театрының</w:t>
        <w:br/>
        <w:t>”Дуалы түнгі думан” спектаклі ұшқыр қиял мен комедияның рухын,</w:t>
        <w:br/>
        <w:t>”театрдағы театр” болмысын жақсы сезіну және осы сипатын</w:t>
      </w:r>
    </w:p>
    <w:p>
      <w:r>
        <w:t>мейлінше баса көрсету негізінде дүниеге келген. Спектакльді қойған</w:t>
        <w:br/>
        <w:t>Абай атындағы Жамбыл облыстық драма театрының бас режиссері</w:t>
        <w:br/>
        <w:t>Ерғали Оразымбетов Шекспирдің бүл туындысын өткен жылы өз</w:t>
        <w:br/>
        <w:t>театрында да сәтті шығарған болатын.</w:t>
        <w:br/>
        <w:t>“Шекспир пьесаларын ешқашан да әйтеуір бір оқиғалар жиын-</w:t>
        <w:br/>
        <w:t>тығы, жүйесі деп карауға болмайды, дұрысы оларды форма мен маз-</w:t>
        <w:br/>
        <w:t>мұны астасқан көп кырлы конструкция деп тану шарт. Сондықтан</w:t>
        <w:br/>
        <w:t>Да оның шығармаларында сюжетті басқа қырларынан бөлек бөліп</w:t>
        <w:br/>
        <w:t>алып ойнауға болмайды” дейді кезінде Шекспирдің трагедияларып,</w:t>
        <w:br/>
        <w:t>ал комедияларынан “Дуалы түнгі думанды” койған белгілі ағылшын</w:t>
        <w:br/>
        <w:t>режиссері Питер Брук. Ал, көп қырлы конструкцияның айқын мы-</w:t>
        <w:br/>
        <w:t>салы бола алатын ”Дуалы түнгі думанда” стилі мен жанры әрқилы</w:t>
        <w:br/>
        <w:t>174</w:t>
        <w:br/>
        <w:t>ры жас шығармашылық күштерінің көрерменге соны бір қырлары-</w:t>
        <w:br/>
        <w:t>нан танылуы жолындағы көркем дебюті. Мұндай мереке - дебюттер</w:t>
        <w:br/>
        <w:t>жалғаса бергей.</w:t>
        <w:br/>
        <w:t>наурыз, 1987</w:t>
        <w:br/>
        <w:t>Сахнада - Ақсақ Темір бейнесі”</w:t>
        <w:br/>
        <w:t>И.Оразбаев. Күшігінен таланған. Екі болімді трагедия.</w:t>
        <w:br/>
        <w:t>Қызылорда облыстық Н.Бекежанов атындағы драма театры.</w:t>
        <w:br/>
        <w:t>Режиссері Е. Оразымбетов, қоюшы-суретшісі М.Шарафидинов</w:t>
        <w:br/>
        <w:t>Ақын-драматург Иранбек Оразбаев ”Күшігінен таланған” атты</w:t>
        <w:br/>
        <w:t>драмалық поэмасында басқа да тарихи драмалық поэмаларындағы-</w:t>
        <w:br/>
        <w:t>дай, тылсым тарихымыздын катпарларын тарихи ірі тұлғалар аркы-</w:t>
        <w:br/>
        <w:t>лы, олардың қоғамдық-әлеуметтік ортасы арқылы ашуға ден қоялы</w:t>
        <w:br/>
        <w:t>және тарихи оқнға, тарихп тұлғалар болмысы негізінде бүгінгі</w:t>
        <w:br/>
        <w:t>күнімізге, әлеуметтік тынысымызға үндес көкейкесті мәселелерді</w:t>
        <w:br/>
        <w:t>алға тартады. Драмалық поэманы сахнаға қойған театрдың бас</w:t>
        <w:br/>
        <w:t>режиссері Ерғали Оразымбетов (ол осы маусымда бүл драманы</w:t>
        <w:br/>
        <w:t>Жетісай музыкалы драма театрында да койған болатын) туынлы-</w:t>
        <w:br/>
        <w:t>дағы тартысты. сюжеттік окиғаларды өзінше оқиды. Қойылымнын</w:t>
        <w:br/>
        <w:t>сахналық көркемделуі спектакльлін жалпы тынысына, режиссерлік</w:t>
        <w:br/>
        <w:t>ой-принципіне үндес. Қоюшы-суретші - Қырғызстанның Нарын</w:t>
        <w:br/>
        <w:t>драма театрының бас суретшісі Марат Шарафидиновтың спеногра-</w:t>
        <w:br/>
        <w:t>фиясында сол тарихи кезең - ХІУ ғасырдың тұрмыс-тіршілік рга-</w:t>
        <w:br/>
        <w:t>лиялары нақты көрінбейді, керісінше. сол кезеңнің моральдық-ри-</w:t>
        <w:br/>
        <w:t>ялық атмосферасы танылады. Сонымен қатар халық басындағы тра-</w:t>
        <w:br/>
        <w:t>гедияны ашуды мақсаттаған спектакльдің жалпы тынысын көркем-</w:t>
        <w:br/>
        <w:t>деуге, кажетті поэтикалық әуен-әуез. ырғақта дамытуға мүмкіндік</w:t>
        <w:br/>
        <w:t>береді. Қойылымның музыкалық көркемделуін де, әсіресе “Құсни-</w:t>
        <w:br/>
        <w:t>Қорланның” аранжировкасын атап өту орынды.</w:t>
        <w:br/>
        <w:t>Режиссер қойылымында халық тағдыры, қоғам және жеке адам</w:t>
        <w:br/>
        <w:t>мәселелеріне өзіндік үн косады; таққұмарлық, билікқұмарлық пси-</w:t>
        <w:br/>
        <w:t>хологиясына зер салдырады. Бұл орайда оның тарихқа және бүгінге</w:t>
        <w:br/>
        <w:t>деген таным-көзқарасы да бек танылады. Ең алдымен спектакльдің</w:t>
        <w:br/>
        <w:t>бейнелілік жүйесін - мәселен, Темір қаған катыгездігінің баламасы -</w:t>
        <w:br/>
        <w:t>жан-жақтан қаумалап, дүниенің төрт бұрышын қысып жібергендей</w:t>
        <w:br/>
        <w:t>көрінер найзалардың жан түршіктірерлік шеруі, қаған жендеттерінің</w:t>
        <w:br/>
        <w:t>% Мәдениеттанушы К.Молтобаровамен бірігіп жазылған.</w:t>
      </w:r>
    </w:p>
    <w:p>
      <w:r>
        <w:t>Иман жоқ болса...</w:t>
        <w:br/>
        <w:t>А.Сүлейменов. Төрт тақта - жайналаз. Екі бөлімді</w:t>
        <w:br/>
        <w:t>драма-диалоғ. М.Әуезов атындағы академиялық Орама театры.</w:t>
        <w:br/>
        <w:t>Режиссері Ә.Рахимов, қоюшы-суретші Е.Түяқов</w:t>
        <w:br/>
        <w:t>“Торт тақта” - жазушы-драматург А.Сүлейменов трилогиясы-</w:t>
        <w:br/>
        <w:t>ның үшінші бөлімі. Алгаттқысы - “Жетінші палата” әл-әзір өз</w:t>
        <w:br/>
        <w:t>режиссерін қүтулі. Екіншісі - “Штат қысқартуды” Талдықорған</w:t>
        <w:br/>
        <w:t>облыстық театрында жас режиссер Оразбек Сәрсенбеков қойды.</w:t>
        <w:br/>
        <w:t>“Ситуациялар” атты бүл трилогиясында драматург уақыт ахуалына</w:t>
        <w:br/>
        <w:t>өз эстетикасы, көркемдік зердесі биігінен үңіледі. Белгілі жағдай-</w:t>
        <w:br/>
        <w:t>ларды алады да, бүгінгі қоғамдық-әлеуметтік шындығымыздың</w:t>
        <w:br/>
        <w:t>ақиқаттарына шығады. Бүл драмалардың қай-қайсысы да адам тағ-</w:t>
        <w:br/>
        <w:t>дыры, оның рухани дербестік-еркіндігі туралы ойға калдырады.</w:t>
        <w:br/>
        <w:t>Ал, “Торт тақта” - адамның. қатардағы қарапайым адамның қор-</w:t>
        <w:br/>
        <w:t>ғансыздығы, қаналуы, тәуелділігі туралы атды шындықтарды сөз</w:t>
        <w:br/>
        <w:t>ететін; өз негізінде адамгершілік-гуманистік идсалдарды ту еткенімен,</w:t>
        <w:br/>
        <w:t>қоғамымызда адамның неге бейшаралыққа, бишаралыққа тірелгенін</w:t>
        <w:br/>
        <w:t>Шал мен Кемпір тағдыры арқылы ашатын драма-диалог, “Бізді, сені</w:t>
        <w:br/>
        <w:t>мен мені, Тоқтасын меп Келінді кім қорғайлы?” дейді Кемпір алғаш-</w:t>
        <w:br/>
        <w:t>қы сахнада. Адамды мүскіндікке үшырату механизмін драматург осы</w:t>
        <w:br/>
        <w:t>ситуация - Шал мен Кемпір түскен ситуация арқылы зерделейді.</w:t>
        <w:br/>
        <w:t>Спектакльде адамгергтіліктің ала жібін агғамай, иманын сатпай, адал</w:t>
        <w:br/>
        <w:t>еңбекпен күн кешкен жанлардың сенімінен, яғни барынан айыры-</w:t>
        <w:br/>
        <w:t>луы - трагедия. Қолында билігі жоқ қарапайым адамның корған-</w:t>
        <w:br/>
        <w:t>сыздығы - трагедия. Ал, қоғам осындай қарапайым адамдардан түра-</w:t>
        <w:br/>
        <w:t>ды ғой. Біз, әдетте, бюрократтар, тоғышарлар деп жатамыз. Әйтеуір</w:t>
        <w:br/>
        <w:t>бір нақты адресі жоқ, жалпылама бір күшпен күрескен боп жата-</w:t>
        <w:br/>
        <w:t>мыз. Осы орайда еске түседі, жазушы-драматург Қ.Ысқақовтың “Ақ-</w:t>
        <w:br/>
        <w:t>су - жер жаннаты” атты жана романының бір кейіпкері “Айтыса-</w:t>
        <w:br/>
        <w:t>йын десең - айыпкерін, алысайын десең - жауың жоқ” дейтіні бар</w:t>
        <w:br/>
        <w:t>еді. Бюрократ қайдан пайда болады? Оның тамырын тереңге жаюы-</w:t>
        <w:br/>
        <w:t>на қоғамдық-экономикалық, әлеуметтік факторлар қандай? Айта-</w:t>
        <w:br/>
        <w:t>лық, Сот пен Прокурордың айтыс-тартысы - характерлер қақтығы-</w:t>
        <w:br/>
        <w:t>сы емес, көзқарастар қақтығысы. Сот, бір есептен, шындықты</w:t>
        <w:br/>
        <w:t>қорғауға әрекеттенеді. Ал, Прокурор рөлін орындаған Казақ КСР</w:t>
        <w:br/>
        <w:t>еңбек сіңірген әртісі Тілектес Мейрамов кейіпкеріпің бойын жайла-</w:t>
        <w:br/>
        <w:t>ған дертті бақайшағына дейін шағып көрсетеді. Ол -- үстемшілік,</w:t>
        <w:br/>
        <w:t>астамшылдық, билік атаулының аудан көлеміндегі шынайы типтік</w:t>
        <w:br/>
        <w:t>үлгісі. Оның - облыс көлеміндегі де, одан жоғары көлемдегі де</w:t>
        <w:br/>
        <w:t>үлгілері баршылық. Спектакль кейіпкерлерінің бәрі де жасап отыр-</w:t>
        <w:br/>
        <w:t>180</w:t>
        <w:br/>
        <w:t>Өз тарихында Абай тақырыбына ауық-ауық қайта айналып соғып</w:t>
        <w:br/>
        <w:t>отыратын М.Әуезов атындағы академиялық, драма театры мерейтой</w:t>
        <w:br/>
        <w:t>қарсаңында көпшілік назарына екі жаңа туынды - “Өзгеге, көңілім,</w:t>
        <w:br/>
        <w:t>тоярсың” моноспектаклі меп “Абай десем...” символикалық драма-</w:t>
        <w:br/>
        <w:t>сын ұсынды. Моноспектакльдің қоюшысы әрі орындаушысы актер</w:t>
        <w:br/>
        <w:t>Ж.Медетбаев. Абай әлемінен сусындауға бас қойғызып, оның ақыл-</w:t>
        <w:br/>
        <w:t>парасат, эстетикалық тұнығына жүздіретін камералық қойылым актер</w:t>
        <w:br/>
        <w:t>Медетбаевтың үлкен шығармашылық жетістігі. Ал, Абайдың қара</w:t>
        <w:br/>
        <w:t>сөздері, жырлары мен әндері арқау болған “Абай десем...” қойылы-</w:t>
        <w:br/>
        <w:t>мы - ұлттық театр өнеріндегі жаңа сөз деу керек.</w:t>
        <w:br/>
        <w:t>Өнер әлеміндегі әрбір жаңа көркемдік сезім - бұған дейінгі</w:t>
        <w:br/>
        <w:t>көркемдік дамудың нәтижесі. Онердің өз даму заңдылықтарынан ал-</w:t>
        <w:br/>
        <w:t>ғанда, әрбір тарихи стильлің өзін-өзі сарқып бітері бар. Ұлттық тсатр</w:t>
      </w:r>
    </w:p>
    <w:p>
      <w:r>
        <w:t>өнері өзінің тарихи даумында натуралистік, романтикалық, әсіресе</w:t>
        <w:br/>
        <w:t>реалистік шындықтардың майын ішті, өнердің әлеуметтік сипатта да-</w:t>
        <w:br/>
        <w:t>муы өз шыңына жетті десе артық емес. Қалың копшілікке омір-шын-</w:t>
        <w:br/>
        <w:t>дықтар ұнайды. Ал. мұның өзі көрерменнің театрдан алар эстетика-</w:t>
        <w:br/>
        <w:t>лық ләззаты күнделікті өмірде бастан кешкен, кешер қуанпыш-мүн</w:t>
        <w:br/>
        <w:t>қалып-күйімен ғана деңгейлес екенінің көрсеткіші. Ал, өнердің түп</w:t>
        <w:br/>
        <w:t>мақсаты - өмір шындығын бейнелеу ғана емес, физикалық және пси-</w:t>
        <w:br/>
        <w:t>хологиялық өмірден бөлектеу. олан жоғары эстетикалық өмір атмос-</w:t>
        <w:br/>
        <w:t>ферасын тудыру, соны жасай білу. “Абай десем...” - жаңа сөз деп осы</w:t>
        <w:br/>
        <w:t>бір орайлардан айтылып отыр.</w:t>
        <w:br/>
        <w:t>Спектакльде коркемдік еркін шарттылыққа сүйенген Б.Атабаен ре-</w:t>
        <w:br/>
        <w:t>жиссурасы, суретші Е.Түяков жасаған сахналық сымбат және актерлік</w:t>
        <w:br/>
        <w:t>ойын тұтаса келіп “сылдырлап оңкей келісім” болып шығады да, жүрек-</w:t>
        <w:br/>
        <w:t>ке айна түсіреді. ..Түрақтарға тірек. тиянақ таппай, сахнаны кезіп</w:t>
        <w:br/>
        <w:t>жүрген сәуле-жарық. сонау ғарыштық кеңістіктен жеткендей биігінен</w:t>
        <w:br/>
        <w:t>әуен-саз (француз композиторы Жан Мишель Жар музыкасы). Әуен</w:t>
        <w:br/>
        <w:t>үздігіп, үзіліп, үздігіп барып Абай үніне ұласады. Биікте - уақыт пен</w:t>
        <w:br/>
        <w:t>қоғам қанасына сыймай, уақыт пен кеңістік орбитасынан орын алған</w:t>
        <w:br/>
        <w:t>Абай: Абай-жастық шақ - Б.Қожықов, Е.Біләлов, Абай-кайрат-</w:t>
        <w:br/>
        <w:t>жігер - С.Мерекенов, Абай-парасат - Ж.Медетбаев. Парасат жүгі</w:t>
        <w:br/>
        <w:t>қашанда ауыр болғандыктан ба, әл-әзір негізгі салмақ Ж.Медетбаев-</w:t>
        <w:br/>
        <w:t>та. ...Жанұшыра сахна кезген жарық, кенеттен “Өшіріңдер жарықты!”</w:t>
        <w:br/>
        <w:t>деп саңқ еткен дауыс. “Өшіріндер жарықты! Көзді ауыртады!” Қойы-</w:t>
        <w:br/>
        <w:t>лым идеясының кілті осы төрт ауыз сөзде. Төменде - кең сахна, дала</w:t>
        <w:br/>
        <w:t>сахарасының төрінде бастарын жерден ала алмай, қимылсыз қатып</w:t>
        <w:br/>
        <w:t>қалған топ-тобыр. Көсемдерінің - бүл рөлді актер Т.Аралбаев шебер</w:t>
        <w:br/>
        <w:t>орындайды -- бишігіне үйіріліп, сол бишікпен жатып-түратын, “ого-</w:t>
        <w:br/>
        <w:t>гімшілеп” бишара хал кешкен, ең сорақысы, сонысын өздері де</w:t>
        <w:br/>
        <w:t>188</w:t>
        <w:br/>
        <w:t>өйткені оның жан арпалыстары көзден тасалау қалады. Бүл - поэ-</w:t>
        <w:br/>
        <w:t>маның өзінде де бар кемшілік. Мәселен, Темірдің спектакль фина-</w:t>
        <w:br/>
        <w:t>лындағы монологы сендіріңкіремейді, өйткені оның өзіне-өзі зауал</w:t>
        <w:br/>
        <w:t>жариялап, әрі рухани тазаруды мұрат тұтып, баз кешуіне психоло-</w:t>
        <w:br/>
        <w:t>гиялық та, тартыстық та (жоғарыда аталған көпшілік сахнасынан</w:t>
        <w:br/>
        <w:t>басқа) дәлел-дәйек кемдеу. Темір ең жақын досы Хүсейін өлген соп</w:t>
        <w:br/>
        <w:t>оныда өлтірткен өзі - өзгерді дер едік, алайда шығармашылық әлеуеті</w:t>
        <w:br/>
        <w:t>мол, тіл шеберлігін меңгерген актер Ж.Досболовтың орындауып-</w:t>
        <w:br/>
        <w:t>дағы Хүсейіп де толық ашылмаған бейне. Осыдан келіп спектакльдің</w:t>
        <w:br/>
        <w:t>идеялық концеплиясын айқындау едәуір қиындық келтіреді, мүның</w:t>
        <w:br/>
        <w:t>басты үштығы поэманың өзінде жатқан сияқты. Режиссер сахна-</w:t>
        <w:br/>
        <w:t>дағы кейбір кейіпкерлерді, жекелеген окиғаларды театрдың шарт-</w:t>
        <w:br/>
        <w:t>тылық әдіс-тәсілдерімен -- мәселен, сахнада жиі көрінетін билер.</w:t>
        <w:br/>
        <w:t>қалың көпшіліктің зары, айғай-ду, азаншының дауысы, т.б. - ақтауға</w:t>
        <w:br/>
        <w:t>ұмтылады. Әйтсе де сахнадағы коптеген қақтығыстар, қантөгістер</w:t>
        <w:br/>
        <w:t>спектакльдің басты идеясын түгелдей алып шығып түр деу қиын.</w:t>
        <w:br/>
        <w:t>Кең планды спектакльге театрдың әртістері түгел қатысады. Бүл</w:t>
        <w:br/>
        <w:t>орайда қыпшақтың батыр қызы, Хүсейіннің қарындасы Жаңылдық-</w:t>
        <w:br/>
        <w:t>тың рөліндегі жас актриса С.Тұяқбаеваның ойынын атап өту орын-</w:t>
        <w:br/>
        <w:t>ды. Салтанат батыр да ақылды, рухы берік, жаны нәзік қыздың</w:t>
        <w:br/>
        <w:t>бейнесін жасаған. Пьеса мен спектакльде де Қонырат елшісінің -</w:t>
        <w:br/>
        <w:t>Н.Тойбаесв көтерген жүгі, айтар идеясы қомақты. Бұл бейнеден</w:t>
        <w:br/>
        <w:t>түйсінгеніміз - қай халықтың да көсегесі терезесі тең болғанда ғана</w:t>
        <w:br/>
        <w:t>көгереді. Сондай-ақ Барлас - А.Сейілханов пен Бахрам - Б.Алпыс-</w:t>
        <w:br/>
        <w:t>баев бейнелері қағанға болсын мейлі, ханға болсын мейлі күні түсіп,</w:t>
        <w:br/>
        <w:t>“шыбындап бас изеп” өткен жандардын қасиеті қалай аяқ асты бо-</w:t>
        <w:br/>
        <w:t>ларын аңдатады.</w:t>
      </w:r>
    </w:p>
    <w:p>
      <w:r>
        <w:t>Драмалық поэма авторының талантты екеніне дау жоқ, оған поэ-</w:t>
        <w:br/>
        <w:t>маның бай да коркем, тіпті шешендік сипатты тілі дәлел, әр</w:t>
        <w:br/>
        <w:t>кейіпкердің айтар сөзінің астар мағынасы - сөз мәнін, қадір-қасиетін</w:t>
        <w:br/>
        <w:t>білер жанға жеткілікті. Алайда актерлердің біразында осы сөздің</w:t>
        <w:br/>
        <w:t>астар-қыртысына үңіліп, поэтикалық сұлулығын тұшыну жетіспей-</w:t>
        <w:br/>
        <w:t>тіндей сезілді. Біздіңше, режиссер алдағы уақытта сахна тіліне,</w:t>
        <w:br/>
        <w:t>актерлердің сөз шеберлігіне қатты көңіл бөлуі қажеттей. Ал, қорыта</w:t>
        <w:br/>
        <w:t>айтарымыз, қалай дегенде де спектакльдің поэтикалық тілі,</w:t>
        <w:br/>
        <w:t>режиссердің колтаңбасы, сахналық сымбаты тәнті етпей қоймайды.</w:t>
        <w:br/>
        <w:t>Және де спектакль ұжымның жаңа, қызғылықты ізденістерге, дра-</w:t>
        <w:br/>
        <w:t>матургтармен тізе коса еңбектенуге мойын бұрғанын көрсетеді.</w:t>
        <w:br/>
        <w:t>ақпан, 1989</w:t>
        <w:br/>
        <w:t>179</w:t>
        <w:br/>
        <w:t>“ЕР КЕЗЕГІ ҮШКЕ ДЕЙІН...”</w:t>
        <w:br/>
        <w:t>Халықаралық “Наурыз” фестивалінен туған ойлар</w:t>
        <w:br/>
        <w:t>Сөзіміздің әлқиссасын Қазакстан мен Орталық Азия тсатрлары-</w:t>
        <w:br/>
        <w:t>ның халықаралық “Наурыз” “фестивалі тарихынан басталық. Сахна</w:t>
        <w:br/>
        <w:t>өнерінің бұл мерекесі алғаш рет 1958 жылы Алматыда ашылды. Ұйым-</w:t>
        <w:br/>
        <w:t>дастыру деңгейі өте жоғары бағаланған сол фестивальда Қазақстан-</w:t>
        <w:br/>
        <w:t>нан - М.Әуезов атындағы академиялық драма театры мен Ақтобе об-</w:t>
        <w:br/>
        <w:t>лыстық орыс драма театры өнер көрсетті. Фестивальдің бас жүлдесін</w:t>
        <w:br/>
        <w:t>Өзбекстанның Жастар тсатры бас режиссері Б.Юлдашевтың “Майса-</w:t>
        <w:br/>
        <w:t>раның айласы” спектаклімен жеңіп алды; “үздік режиссура үшін”</w:t>
        <w:br/>
        <w:t>жүлдесі “Қымбатты Елсна Анлрсевна” спектаклі үшін Тәжікстан орыс</w:t>
        <w:br/>
        <w:t>драма театрының режиссері В.Ахадовқа берілді.</w:t>
        <w:br/>
        <w:t>1989 жылы Фрунзсде өткен екінші фестивальда бас жүлде тағы да</w:t>
        <w:br/>
        <w:t>өзбекстандықтарға бұйырды - Ферғана облыстық музыкалық драма</w:t>
        <w:br/>
        <w:t>театрының әлеуметтік салмағы жоғары “Темір қатын” спектаклі үшін.</w:t>
        <w:br/>
        <w:t>Қазылар алқасынын мұндай шешімі театр сыншыларының наразы-</w:t>
        <w:br/>
        <w:t>лығын тудырғанын айта өту жөп. Наразылық негізсіз смес-ті.</w:t>
        <w:br/>
        <w:t>Фестивальдің ең жарқын койылымы Түрікмен экспериментальды жас-</w:t>
        <w:br/>
        <w:t>тар театрының, оқырман кейінгі бірер жылда ғана қауышқан, орыс-</w:t>
        <w:br/>
        <w:t>тың көрнекті жазушысы А.Платнов прозасы бойыншша қойылған “Жан”</w:t>
        <w:br/>
        <w:t>спектаклі болатын. Коркемдік-эстетикалық ізденістері, көркем сахна</w:t>
        <w:br/>
        <w:t>тілі үшін режиссер К.Аширов “үздік режиссура үшін” жүлдесіне ие</w:t>
        <w:br/>
        <w:t>болды.</w:t>
        <w:br/>
        <w:t>Фрунзеде Қазақстаннан Жезқазған облыстық музыкалық драма</w:t>
        <w:br/>
        <w:t>театрының бас режиссері Ж.Хаджиевтің “Қыз Жібек” спектаклі</w:t>
        <w:br/>
        <w:t>көрсетілді. Көрермен аса жылы кабылдаған “Қыз Жібек” фестивальдің</w:t>
        <w:br/>
        <w:t>алғашқы көрсетілімі болған соң ба, әлде қазылар алқасы мүшелерінің</w:t>
        <w:br/>
        <w:t>көпшілігіне, театр сышшыларына да беймәлімлеу материал, бейтаныс-</w:t>
        <w:br/>
        <w:t>тау эстетика туралы әп дегеннен сөз қозғау оңайға түспеді ме, әйтеуір,</w:t>
        <w:br/>
        <w:t>“Қыз Жібекті” қазылар алқасы мандытып талқылай алмады. Дей</w:t>
        <w:br/>
        <w:t>тұрғанда, Бекежан рөлін орындаған актер А.Ысмағұлов еңбегі бірауыздан</w:t>
        <w:br/>
        <w:t>бағаланып, “ер адам рөлін үздік орындағаны үшін” жүлдесі берілді.</w:t>
        <w:br/>
        <w:t>Үшінші фестиваль жуырда ғана Душанбе қаласында өтті. Бұл</w:t>
        <w:br/>
        <w:t>мерекенің бас жүлдесі тәжікстандықтардың өзінде қалды - Душанбе</w:t>
        <w:br/>
        <w:t>мемлекеттік экспериментальдық жасөспірімдер “Ахорун” театрының</w:t>
        <w:br/>
        <w:t>“Жүсіптің оралуы” спектаклі үшін. Спектакль режиссері Ф.Қасымов</w:t>
        <w:br/>
        <w:t>фестиваль күндері Тәжікстанның Лахути атындағы Мемлекеттік сый-</w:t>
        <w:br/>
        <w:t>лығының иегері де атанды. Фестивальдің “үздік режиссура үшін” сый-</w:t>
        <w:br/>
        <w:t>дығы екі жас режиссерге - Қырғыз академиялық драма тсатрының</w:t>
        <w:br/>
        <w:t>“Петрарканы оқығанда” (Р.Ибрагимбеков) спектаклі үшін Н.Абдықа-</w:t>
      </w:r>
    </w:p>
    <w:p>
      <w:r>
        <w:t>184</w:t>
        <w:br/>
        <w:t>рында Қазақстан Жазушылар одағы драма кенесінің көшпелі</w:t>
        <w:br/>
        <w:t>мәжілістері өткен-ді. Кецес мүшелері корген сегіз спектакльдің</w:t>
        <w:br/>
        <w:t>бесеуін - “Таңғы жаңғырық” (М.Әуезов. сахналық нұсқа - Қ.Ыс-</w:t>
        <w:br/>
        <w:t>қақов), “Жәмила” (Ш.Айтматов), “Волоколам тас жолы” (В.Шаңц-</w:t>
        <w:br/>
        <w:t>ков). “Кішкентай ауыл” (Д.Исабеков), “Ұлпан” (Ғ.Мүсірепов, сах-</w:t>
        <w:br/>
        <w:t>налық нұсқа - Қ.Ысқақов) - қойған Б.Омаров скен. “Жақсы спек-</w:t>
        <w:br/>
        <w:t>такль кою үшін, театрдың өсуі үшін жақсы режиссура, актерлік</w:t>
        <w:br/>
        <w:t>шеберлік аз. Ең бастысы жақсы драматургия керек. Ойткені, актер</w:t>
        <w:br/>
        <w:t>мәдениетін қалыптастыратын да ойлы, озық драматургия. Оралым-</w:t>
        <w:br/>
        <w:t>дылық, күн талабына үн қосу деген дұрыс. Әйтсе де рухани міндет</w:t>
        <w:br/>
        <w:t>қай кезде болсын естен шықпауы керек. Өмірде, демек, өнерде де</w:t>
        <w:br/>
        <w:t>мәңгілік ұғымдар, шешімі қиын мәселелер бар. Шынайы көркем</w:t>
        <w:br/>
        <w:t>туынды айғай-шусыз, у-дусыз-ақ уақыт талабына жауап береді.</w:t>
        <w:br/>
        <w:t>Шығарма өміршендігі дегеніміздің өзі -- осы” дейтін режиссердің</w:t>
        <w:br/>
        <w:t>драмалық шығармаларға дегеп талғампаздығын, ал өзі таңдап алған</w:t>
        <w:br/>
        <w:t>драматургиялық материалға деген соншалықты жауапкершілігі мен</w:t>
        <w:br/>
        <w:t>классикалық шығармалармен, тол драматургиямыздың озық</w:t>
        <w:br/>
        <w:t>дүниелерімен жұмыстағы биік мәдениетін байқамау мүмкін емес.</w:t>
        <w:br/>
        <w:t>Төл театр өнерімізде сахналық-режиссерлік соны әдіс-тәсілдерді</w:t>
        <w:br/>
        <w:t>(жылжымалы станок, хор, бос кеңістік, т.б.) алғашқылардың бірі</w:t>
        <w:br/>
        <w:t>болып қолданған Б.Омаронтың рухани-көркемдік ізденістері драма-</w:t>
        <w:br/>
        <w:t>лық шығармадағы ойды мейлінше тереңдету, шығармада бар дәнді</w:t>
        <w:br/>
        <w:t>көктету мақсатына да бағындырылады.</w:t>
        <w:br/>
        <w:t>Осы уақытқа дейін режиссер сексеннен аса спектакль қойыпты.</w:t>
        <w:br/>
        <w:t>Тырнақалды еңбектері -- Гурьев тсатрындағы “Үйлену” (Гоголь),</w:t>
        <w:br/>
        <w:t>Семейдегі “Махаббат туралы аңыз” спектакльдерінен бастап-ақ өз</w:t>
        <w:br/>
        <w:t>ой-дүниесін алға тартудан горі актерлермен, корерменмен бірлесе</w:t>
        <w:br/>
        <w:t>отырып ойлануға ұмтылатын санаткер режиссер Омаровтан қанша-</w:t>
        <w:br/>
        <w:t>ма көрермен адамгершілік тәлімін алды десеңізші! Сахна өнерінің</w:t>
        <w:br/>
        <w:t>қыр-сырын меңгере, алдыңғы буынмен, қазақ әдебиетінің алыпта-</w:t>
        <w:br/>
        <w:t>ры М.Әуезов, Ғ.Мүсірепов, басқа да өкілдерімен араласа, үйрене-</w:t>
        <w:br/>
        <w:t>іздене жүріп өзі де өнер биігіне көтерілген режиссердің кезеңдік</w:t>
        <w:br/>
        <w:t>спектакльдері көрерменін ойға шақырады, рухани-парасатты өмірге</w:t>
        <w:br/>
        <w:t>қол создырады. Өз жұмысын актерлермен ғана мәнді деп есептейтін</w:t>
        <w:br/>
        <w:t>режиссердің актер тәрбиелеудегі еңбегі де ұшан-теңіз. Көркемдік</w:t>
        <w:br/>
        <w:t>жетекшілік жасаған театрлардың өсуіне, актерлердің шығармашы-</w:t>
        <w:br/>
        <w:t>лық толысуына мейлінше мүмкіндік беретін режиссер, түптеп кел-</w:t>
        <w:br/>
        <w:t>генде, қазақ театр өнерінің толысуы, өркендеуі үшін, көрерменінің</w:t>
        <w:br/>
        <w:t>рухани кемелдене түсуі үшін енбектеніп жүргенін ешуақытта естен</w:t>
        <w:br/>
        <w:t>шығарған емес. Кезінде Семей театрында студия құрған да Омаров</w:t>
        <w:br/>
        <w:t>болатын. Соңғы кездегі елеулі жұмыстары да актерлермен жұмыста</w:t>
        <w:br/>
        <w:t>өзде</w:t>
        <w:br/>
        <w:t>дыровқа және Душанбенің “Жарты арал” театр-студиясының режиссері</w:t>
        <w:br/>
        <w:t>Б.Абдураззаковка “Антигона” (Ж.Ануй) спектаклі үшін тапсырылды.</w:t>
        <w:br/>
        <w:t>“Наурыз” жыл өткен сайын бет-бағдарын айқындай түсуде. Бүл</w:t>
        <w:br/>
        <w:t>ретте, әсіресе, Орта Азия республикалары тсатрларындағы ауқымды</w:t>
        <w:br/>
        <w:t>ізденістер ұлттық рухани-мәдени қазынаға ден кою, ұлттық театр фор-</w:t>
        <w:br/>
        <w:t>маларын жаңғырту арқылы жаңа бір эстетикаға шығу бағытында екенін</w:t>
        <w:br/>
        <w:t>аңдатады. Биылғы фестивальдің бас жүлдегері “Жүсіптің оралуы” бүл</w:t>
        <w:br/>
        <w:t>бағыттың мүмкіндігі, болашағы мол екенін тағы аңғартты. Спектакльдің</w:t>
      </w:r>
    </w:p>
    <w:p>
      <w:r>
        <w:t>коюшы-режиссері, “Ахорун” (көне соғдиан тілінде “құдайлар қала-</w:t>
        <w:br/>
        <w:t>сы” деген мағына береді) экспериментальды театрының көркемдік</w:t>
        <w:br/>
        <w:t>жетекшісі Фаррух Қасымов қойылымның драматургиялық желісін</w:t>
        <w:br/>
        <w:t>“Библиядағы” копке жақсы мәлім. Жүсіп пен оның бауырлары тура-</w:t>
        <w:br/>
        <w:t>лы аңызға құра отырып, Жәми, Руми, Аттар және Хафиз поэзиясы-</w:t>
        <w:br/>
        <w:t>мен көркемдеген. Ұлттық дүниетанымнан бастау-куат алар режиссердің</w:t>
        <w:br/>
        <w:t>көркемдік таным аясы дүниежүзілік жәдігерлерге, әлемге ортақ руха-</w:t>
        <w:br/>
        <w:t>ии қазынаға арқа сүйейді. Әуен-сазы, пластикалық шешімі, салт-дәстүр</w:t>
        <w:br/>
        <w:t>бастауы, әсіресе шығыс поэзиясы ырғақ-иірімін дәп табу -- бар-бар-</w:t>
        <w:br/>
        <w:t>лығы түтаса келе ізгілік пен зұлымдық тартысындағы бабалар дүние-</w:t>
        <w:br/>
        <w:t>таным-пәлсапасына ден қойғызалы. Терең пәлсапалы, көркем спек-</w:t>
        <w:br/>
        <w:t>такль “Жүсіптің оралуы” &gt;- теңдессіз қазынамыз - көшпелілер поэ-</w:t>
        <w:br/>
        <w:t>зиясын, қалауып тауып, театр тілінде сөйлетуге болады схен-ау деген</w:t>
        <w:br/>
        <w:t>ойға қалдырады.</w:t>
        <w:br/>
        <w:t>Фестивальдік қойылымдардан арнайы сөз етуді кажет етер туын-</w:t>
        <w:br/>
        <w:t>ды - қырғыздың жас режиссері Н.Әбдіқадыровтың белгілі драматург</w:t>
        <w:br/>
        <w:t>Р.Ибрагимбековтің “Петрарканы окығанда” пьесасы бойынша қой-</w:t>
        <w:br/>
        <w:t>ған спектаклі, сценографиясы Ю.Нұрматовтыкі. Қалың көпшілікке</w:t>
        <w:br/>
        <w:t>“Тергеу” көркем фильмі арқылы таныс бүл сюжет Нұрлан интерпре-</w:t>
        <w:br/>
        <w:t>тациясында өзгеше реңк алған. Пьесада бас кейіпкер, тергеуші - ер</w:t>
        <w:br/>
        <w:t>адам, ал, спектакльде тергеуші - әйел. Режиссер ұғымында, әйел тағ-</w:t>
        <w:br/>
        <w:t>дыры - бүгінгі өміртынысымызды тереңірек тануға бастайды, әйел -</w:t>
        <w:br/>
        <w:t>ақиқатка біртабан жакын да. Тергеуші рөлін сомдаған қырғыздың белгілі</w:t>
        <w:br/>
        <w:t>актрисасы Г.Әжібекова “әйел рөлін үздік орындағаны үшін” жүлдесін</w:t>
        <w:br/>
        <w:t>жеңіп алды.</w:t>
        <w:br/>
        <w:t>“Мен бұған дейін бірнеше спектакль койдым, - дейді қырғыздың</w:t>
        <w:br/>
        <w:t>белгілі режиссері, марқұм Жалил Абдықадыровтың үлы Нұрлан. - На-</w:t>
        <w:br/>
        <w:t>шар драматургия маған көмек бере алмасын әбден түсіндім, мұның</w:t>
        <w:br/>
        <w:t>өзі мені кәсіби тұрғыдан ширатты да. Өзіңіз де естідіңіз, спектакльді</w:t>
        <w:br/>
        <w:t>талқылау барысында “абсурд үрдісіндегі ізденістер, интеллектуалдық</w:t>
        <w:br/>
        <w:t>театр” деген пікірлер көбірек айтылды. Аса жылы лебіздерге, әрине,</w:t>
        <w:br/>
        <w:t>ырзамын. Бірақ, мен үшін форма басты нәрсе емес. Абсурд қойғым</w:t>
        <w:br/>
        <w:t>келсе, Беккет, Ионеско пьесаларын алар едім. Біз спектакльде адам</w:t>
        <w:br/>
        <w:t>185</w:t>
        <w:br/>
        <w:t>мейлінше мәдениеттілігі, ұжымды күрделі идеялық-көркемдік мақ-</w:t>
        <w:br/>
        <w:t>сат үшін жүмылдыра білуінің нәтижесі. Актерлік ансамбльдің түтас-</w:t>
        <w:br/>
        <w:t>тығы бүкіл спектакльдің режиссерлік шешіміндегі түтастықтап</w:t>
        <w:br/>
        <w:t>туындайтындығы, әсіресе, онын “Таңғы жаңғырық” пен “Ұлпан”</w:t>
        <w:br/>
        <w:t>қойылымдарында айқындала түседі. Режиссер үшін кішкене окиға.</w:t>
        <w:br/>
        <w:t>кішкене кейіпкер жоқ. Спектакльдердегі барлық оқиға басты</w:t>
        <w:br/>
        <w:t>оқиғаның кілтіндей де, бір-бірімен тығыз бірлікте алынады</w:t>
        <w:br/>
        <w:t>Кейіпкерлердің жан эволюциясы көрерменнің көз алдында өтелі.</w:t>
        <w:br/>
        <w:t>Қазақ әдебиетінің жауһарларынап саналатын бұл екі шығарманы</w:t>
        <w:br/>
        <w:t>сахналаудын елеулі бір киындығы - тілге байланысты болуы керек-</w:t>
        <w:br/>
        <w:t>ті. Бір сүйсінерлігі -- талдықорғандық жас актерлер “сахналағы са-</w:t>
        <w:br/>
        <w:t>қаулықтан” кұлап таза, тіл шұрайын, бояу-реңкін сезіне білетін ак-</w:t>
        <w:br/>
        <w:t>терлер әрбір сөзге, репликаға психологиялық-эмоционалдық жүк</w:t>
        <w:br/>
        <w:t>арта біледі. Бұл орайда да режиссердің көркемдік принципі танылар</w:t>
        <w:br/>
        <w:t>еді.</w:t>
        <w:br/>
        <w:t>Талдықорғандықтардың “Таңғы жаңғырығы” М.Әуезов тсатрын-</w:t>
        <w:br/>
        <w:t>дағы қойылымнан кереметтей ерекшеленбегенмен де, актерлік ойын</w:t>
        <w:br/>
        <w:t>өрнегі өзгеше, қоғамдық-әлеуметтік дауысы жоғары спектакль. Ал,</w:t>
        <w:br/>
        <w:t>“Ұлпанды” режиссер Б.Омаровтың ғана емес, қазақ театр өнерінің</w:t>
        <w:br/>
        <w:t>соңғы уақыттағы биік табысы деу керек. Өз алдына жеке-дара</w:t>
        <w:br/>
        <w:t>әңгімені қажеттейтін “Ұлпан” трагедиясының біз бұл жолы идея-</w:t>
      </w:r>
    </w:p>
    <w:p>
      <w:r>
        <w:t>лық-көркемдік жүгі қомақты да қуатты, бүгінгі күнмен өте үндес</w:t>
        <w:br/>
        <w:t>спектакль екенін ғана атап өткіміз келеді. “Жәмила” мен “Кішкентай</w:t>
        <w:br/>
        <w:t>ауыл” спектакльдерінен рсжиссердің кең ауқымдылықпен қатар</w:t>
        <w:br/>
        <w:t>поэтикалық дүниетанымына, адам жанының нәзік пірім-жықпыл-</w:t>
        <w:br/>
        <w:t>дарына үңіле білер сезім сергектігіне ден коясыз. Жәмила, Данияр,</w:t>
        <w:br/>
        <w:t>Демесін бейнелерінің сахналық трактовкасындағы поэзиялық ты-</w:t>
        <w:br/>
        <w:t>ныс-дем негізгі, өзек идеяны толыктыра түседі.</w:t>
        <w:br/>
        <w:t>Жалпы тұтастай қарастырғанда режиссер Бәйтен Омаровтың</w:t>
        <w:br/>
        <w:t>қолтаңбасын дәстүр мен жаңашылдықтың әсем де мазмұнды</w:t>
        <w:br/>
        <w:t>үйлесімінен іздеу керектей. Түптеп келгенде шынайы реалистік ба-</w:t>
        <w:br/>
        <w:t>ғытты ұстанатын режиссер драма, трагедия, комедияның қай-қайсы-</w:t>
        <w:br/>
        <w:t>сында да бүкіладамзаттық шындықтарды іздейді, өз уақытының руха-</w:t>
        <w:br/>
        <w:t>ни мұраттарына сергектік танытады. Нағыз режиссер театрды өз қолы-</w:t>
        <w:br/>
        <w:t>мен ҡұруы керек десек, кезінде Семей облыстық және республика-</w:t>
        <w:br/>
        <w:t>лық Ұйғыр театрларында ұлағатты жетекші бола білген Б.Омаров қазір</w:t>
        <w:br/>
        <w:t>Талдықорған драма театрының бүгінгі мен болашағы үшін “түн ұйқы-</w:t>
        <w:br/>
        <w:t>сын төрт бөліп жүр” деу артық етпес. Театрдың бүгінде репертуар-</w:t>
        <w:br/>
        <w:t>лық саясатының айқындалып, көрерменмен байланысының нығаюы.</w:t>
        <w:br/>
        <w:t>ұжымда шынайы шығармашылық атмосфера орнауы - Б.Омаровтың</w:t>
        <w:br/>
        <w:t>скі-үш жыл көлемінде төзімділікпен жүргізген жүйелі жүмысының</w:t>
        <w:br/>
        <w:t>171</w:t>
        <w:br/>
        <w:t>ормандағы бүкіл оқпғалардың, демек, спектакльдегі барлық театр-</w:t>
        <w:br/>
        <w:t>Лардың бас режиссеріндей сезілетін Оберон жас актердің ойынында</w:t>
        <w:br/>
        <w:t>шын мәнінде күдірст күші шексіз. Түр-сымбаты жағынан Оберонға</w:t>
        <w:br/>
        <w:t>Титания - Р.Айтқожанова да сай, Режиссердің Оберонға да, Тита-</w:t>
        <w:br/>
        <w:t>нияға да қойған міндеттері күрделі екені сөзсіз. Мәселен, спектакльдің</w:t>
        <w:br/>
        <w:t>екінші бөлімінде Титанияның үзақ уақыт ормандағы тақ-төсегінде,</w:t>
        <w:br/>
        <w:t>яғни жіңішке аркан үстінде жатып, демалатыны бар. Осы “демалыс”</w:t>
        <w:br/>
        <w:t>кезінде де, жалпы қимыл-қозғалысында да актриса әсем көрінеді.</w:t>
        <w:br/>
        <w:t>Режиссердің, театртанушы А.Қадыров айтқандай, “мизансценалар-</w:t>
        <w:br/>
        <w:t>дың өзінде скульптуралық, қалып-күй мәнерлі қимыл табу арқылы</w:t>
        <w:br/>
        <w:t>Оберон мен Титания бейнелерінің қиял-ғажайыптық, бітімін аша</w:t>
        <w:br/>
        <w:t>түсуіне” спектакльлің жалпы ертегілік, “сиқырлы” сахналарын плас-</w:t>
        <w:br/>
        <w:t>тика тілінде шешуі игі ықпалын тигізген. Бұл тұста жас сиқыршы</w:t>
        <w:br/>
        <w:t>Пэктің - Б.Әлпейісов - ұшқыр қимыл-қозғалысы мен шілтендер</w:t>
        <w:br/>
        <w:t>бейнесінің пластикасын айту керек.</w:t>
        <w:br/>
        <w:t>“Театрдағы театрдың” сң жарқын көрінісі Тезей мен Ипполита-</w:t>
        <w:br/>
        <w:t>ның тойына спектакль дайындау үстіндегі афинылық алты колөнершіге</w:t>
        <w:br/>
        <w:t>байланысты сюжет. Олардың Пирам мен Фисбаныц трагедиялық ма-</w:t>
        <w:br/>
        <w:t>хаббаты туралы спектакльді жан-тәнімен дайындау процесін шарық-</w:t>
        <w:br/>
        <w:t>тау шегіне жеткізу үшін, ал. бастысы, біздіңіне, актер өмірінің күнгейі</w:t>
        <w:br/>
        <w:t>мен көлеңкесін, жалпы театр атмосферасын беру үшін режиссер жеңіл</w:t>
        <w:br/>
        <w:t>гротескіге барады. Трагедиялық, махаббат туралы спектакльлің режиссері</w:t>
        <w:br/>
        <w:t>Сына - Т.Айтқожанов, актерлері: Ұршық - А.Бектеміров, Тана</w:t>
        <w:br/>
        <w:t>Қ .Құрымбаев, Үрлеу - Е.Әблірашев, Қашау - Қ.Демесінов, Қақы-</w:t>
        <w:br/>
        <w:t>раш - Қ.Куандықов дуалы түнгі думанға мейлінше реңк беретін</w:t>
        <w:br/>
        <w:t>комедиялық кейіпкерлер. Сәтті табылған бүл актерлік ансамбль әркай-</w:t>
        <w:br/>
        <w:t>сысы өзінің жекелік сипатын жақсы сақтайды</w:t>
        <w:br/>
        <w:t>Сонымен, шынайы табиғат дүниесі мен поэтикалық Фантастика-</w:t>
        <w:br/>
        <w:t>ның аражігі білінбейтін дуалы түнгі думан аяқталады. Жер бетіне</w:t>
        <w:br/>
        <w:t>алтын шапағын шаша күн шығады. Жас ғашықтар арманына жетеді,</w:t>
        <w:br/>
        <w:t>Оберон мен Титания да өздері қолдан жасаған кедергілерін сілкіп</w:t>
        <w:br/>
        <w:t>тастап, қауышады. Пирам мен Фисбанын махаббатын жырлайтын</w:t>
        <w:br/>
        <w:t>спектакльді тойға келген қауым тамашалайтын болар. Ал, республи-</w:t>
        <w:br/>
        <w:t>ка режиссурасы талантты өкілдерінің бірі Е.Оразымбетовтің шығар-</w:t>
        <w:br/>
        <w:t>машылық қолтаңбасын анық байқататын бүл поэтикалық қойылым</w:t>
      </w:r>
    </w:p>
    <w:p>
      <w:r>
        <w:t>сахналық жарқын сымбатымен &gt; классикалық шығармалардың аран-</w:t>
        <w:br/>
        <w:t>жировкасы - романтикалық музыкасы, суретші М.Нұрмаханов сце-</w:t>
        <w:br/>
        <w:t>нографиясы, балетмейстер Л.Ефремованың пластикалық, сондай-ақ</w:t>
        <w:br/>
        <w:t>жарықтық шешімдері -- жастық пен махаббат мерекесін, театр</w:t>
        <w:br/>
        <w:t>мерекесін тамашалатады. Финалындағы бірегей, түтас карнавал-би-</w:t>
        <w:br/>
        <w:t>мен де табиғатқа, махаббатқа гимн айтатын спектакль Жастар теат-</w:t>
        <w:br/>
        <w:t>176</w:t>
        <w:br/>
        <w:t>ЖЫЛДАР. ҚОЙЫЛЫМДАР</w:t>
        <w:br/>
        <w:t>“Лос - Бедел дос”</w:t>
        <w:br/>
        <w:t>М.Әуезов. Дос - Бедел дос. Екі бөлімді драма. Қарағанды облыс-</w:t>
        <w:br/>
        <w:t>тық С.Сейфуллин атындағы драма театры.</w:t>
        <w:br/>
        <w:t>Қоюшы-режиссері Е. Тәпенов</w:t>
        <w:br/>
        <w:t>Республикамыздағы іргелі сахна ұжымдарының бірі Қарағанды об-</w:t>
        <w:br/>
        <w:t>лыстық драма театры Алматыдағы гастрольдік сапарына өте жақсы</w:t>
        <w:br/>
        <w:t>репертуар - Еврипидтің “Медея”, М.Әуезовтің “Дос - Бедел дос”.</w:t>
        <w:br/>
        <w:t>Ш. Айтматовтың “Ақ кеме”, О.Иоселианидің “Отыз ұлың болғанша...”,</w:t>
        <w:br/>
        <w:t>Ә.Таразидің “Жақсы кісі”, С.Жүнісовтің “Оліара” пьесалары бойын-</w:t>
        <w:br/>
        <w:t>ша қойған спектакльдерін алып келіпті. Астана жұртшылығы жақсы</w:t>
        <w:br/>
        <w:t>қабылдаған гастроль табысты өтті. Ал, біздің пікір бір спектакль</w:t>
        <w:br/>
        <w:t>төңірегіндегі ой қосу ғана.</w:t>
        <w:br/>
        <w:t>Қай театрдың да деңгей-әлеуетінің бір көрсеткіші репертуар десек.</w:t>
        <w:br/>
        <w:t>гастрольдік спектакльдердің ішінде - Еврипидтің “Медея” трагедия-</w:t>
        <w:br/>
        <w:t>сы мен М.Әуезовтің 1958 жылы жазылған “Дос -- Бедел дос” пьесасы</w:t>
        <w:br/>
        <w:t>тсатрдың бас режиссері, есімі республикаға белгілі өнер кайраткері</w:t>
        <w:br/>
        <w:t>Е.Тәпеновтің қойылымында қазақ сахнасында алғаш рет қойылып</w:t>
        <w:br/>
        <w:t>отырғанын атап айту кажет. Бүл тұста, әсіресе, “Дос -- Бедел достын”</w:t>
        <w:br/>
        <w:t>сахна жүзін алғапт рет көруі - мәдени өміріміздегі өте слсулі жаңалық</w:t>
        <w:br/>
        <w:t>Қазақ елінің бастан өткерген қоғамдық, тарихи-әлеуметтік жолын</w:t>
        <w:br/>
        <w:t>көрсете отырып, қазіргі заманға шығатын спектакльде тарихіпы-ғалым-</w:t>
        <w:br/>
        <w:t>дар Бедел - актер Қ.Сатқанбаев пен Жаппас - актер Р.Баймағамбе-</w:t>
        <w:br/>
        <w:t>тов арасындағы тартыс ғылыми тапымдар ғана емес, дүниетанымдық</w:t>
        <w:br/>
        <w:t>тартыстарды мегзейді. Спектакльде Жаппас линиясы басымдау шыға-</w:t>
        <w:br/>
        <w:t>ды, бұлай деуге актердіц ішті ойыны негіз береді, ал, Бедел линиясы</w:t>
        <w:br/>
        <w:t>әлі де зерделене, қырлана түсуі керектей. Жалпы алғанда үш қағам-</w:t>
        <w:br/>
        <w:t>дық-әлеуметтік формация қамтылатын пьесаның сахналық көркемдік</w:t>
        <w:br/>
        <w:t>кілтін табу қай режиссерге де оңай емес. Жалпы алғанда ұжымның</w:t>
        <w:br/>
        <w:t>үлкен ізденісін байқататын қойылымның, біздіңше, асы кілті нақ та-</w:t>
        <w:br/>
        <w:t>былмаған сияқты. Театр “Дос - Бедел досты” таза реалистік үлгіле</w:t>
        <w:br/>
        <w:t>шешпек болған, ал, мұның өзі спектакльді тұрмыстық шындық-шы-</w:t>
        <w:br/>
        <w:t>найылықтар төңірегінде калдырған, спектакльдің басқа сәтсіздіктерін</w:t>
        <w:br/>
        <w:t>бәрі осыдан басталатындай. Ой келеді: мүмкін, режиссер шығарманы</w:t>
        <w:br/>
        <w:t>сахналық редакциядан өткізуге, батыл композициялық өзгерістер жа-</w:t>
        <w:br/>
        <w:t>сауға баруы қажет пе еді. Драмалық шығарманы оқу бір басқа, сахна-</w:t>
        <w:br/>
        <w:t>дан көру бір басқа. Мысалы, тарихшы Беделдің спектакль бойы үзбей</w:t>
        <w:br/>
        <w:t>түс көруі, басқасын былай қойғанда, физиологиялық тұрғыдан иа-</w:t>
        <w:br/>
        <w:t>нымсыз. Сонсоң окиғалардың таза хронологиямен берілуі спектакль</w:t>
        <w:br/>
        <w:t>Эа</w:t>
        <w:br/>
        <w:t>с</w:t>
        <w:br/>
        <w:t>жанына үңілеміз, ал, оның бүкіл әлеуметтік ортасы - фон ғана. Нсгс</w:t>
      </w:r>
    </w:p>
    <w:p>
      <w:r>
        <w:t>біздер ойлағанда бір басқа, сөйлегенде бір басқамыз. Алам, ең алды-</w:t>
        <w:br/>
        <w:t>мен, өзін-өзі түсінуге ұмтылуы шарт...” Режиссердің қойылымындағы</w:t>
        <w:br/>
        <w:t>парасат әлемін пікірлері шегелей түседі. Ал, фестивальға өз республи-</w:t>
        <w:br/>
        <w:t>касынан үлкен дау-дамаймен жолдама алған спектакльді қырғыздың</w:t>
        <w:br/>
        <w:t>көзқарақты театр сыншыларының өзі де ұлттық Театр авангардының</w:t>
        <w:br/>
        <w:t>алғашқы қадамдары деп ссептейді екен.</w:t>
        <w:br/>
        <w:t>Б.Абдураззаковтың “Антигонасы” полифониялық сипатымен, биік</w:t>
        <w:br/>
        <w:t>мәдениеті, Крсон мен Антитона дүниетаным, көзқарас қақтығыста-</w:t>
        <w:br/>
        <w:t>рын уақыт биігінен зерделеуімен жақсы танылды. Өзбекстанның Қаріп</w:t>
        <w:br/>
        <w:t>қаласынан келген “Муллокот” жастар театр-студиясының “Хамзаның</w:t>
        <w:br/>
        <w:t>беймәлім театры” спектаклі дәстүр байлығын игеруге талпыныс аңдатса,</w:t>
        <w:br/>
        <w:t>Түрікмен жасөспірімдер театрының халық тарихы, мәдени өмірбая-</w:t>
        <w:br/>
        <w:t>нынан хабар беретін “Баба Қамбар” қойылымындағы эклектика,</w:t>
        <w:br/>
        <w:t>көркемдік тұтастықтың жоқтығы біздің сахналарда да аз кездеспейтін</w:t>
        <w:br/>
        <w:t>“дәстүрлі” спектакльдерді еске түсірген.</w:t>
        <w:br/>
        <w:t>Бұл жолғы “Наурыздың” ерекшелігі - Орта Азия республикалары-</w:t>
        <w:br/>
        <w:t>нан негізінен жастар театрлары, тсатр-студияларының бәсекеге түсуі.</w:t>
        <w:br/>
        <w:t>Ал, Қазақстаннан М.Лермонтов атындағы академиялық орыс драма</w:t>
        <w:br/>
        <w:t>театры өнер көрсетті. “Наурыздың” негізгі мақсаты - ұлттық театр-</w:t>
        <w:br/>
        <w:t>лардың даму бағыт-бағдарын да айқындау екейіне назарға алғанда,</w:t>
        <w:br/>
        <w:t>Душанбеге ғайыптан тайып барып қалған лермонтовтықтардың</w:t>
        <w:br/>
        <w:t>Г.Гориннің Шолом-Алейхем шығармалары бойынша жазған “Мінә-</w:t>
        <w:br/>
        <w:t>жат” драмасының қойылымы академиялық қатқылдау стилімен де,</w:t>
        <w:br/>
        <w:t>сахналық сурет, көркемдік шешімімен де фестиваль көркін ашты деу</w:t>
        <w:br/>
        <w:t>қиындау. Фестиваль қорытындысында, атаусыз қалмасын деген бо-</w:t>
        <w:br/>
        <w:t>Луы керек, театрға Тәжікстан Миниетрлер Кеңесінің сыйлығы - үлкен</w:t>
        <w:br/>
        <w:t>кәрлен (фарфор) қүмыра және басты рөл орындаған Қазақ КСР халық</w:t>
        <w:br/>
        <w:t>әртісі Л.Темкинге ақшалай сыйлық берілді.</w:t>
        <w:br/>
        <w:t>Ғайыптан тайып деуіміздің себебі бар: “Наурызға” спектакль таң-</w:t>
        <w:br/>
        <w:t>даған комиссия мүшелері қаңтардан бастап республика театрларын</w:t>
        <w:br/>
        <w:t>аралап, спектакльдер көрді. Нәтижесінде Республика Тсатр</w:t>
        <w:br/>
        <w:t>қайраткерлері одағы хатшылығы мен комиссия мүшелері арнайы</w:t>
        <w:br/>
        <w:t>мәжілісте: қазақ театрларынан фестивальға қатысуға лайық спектакль</w:t>
        <w:br/>
        <w:t>жоқ деген ортақ пікірге келіп, Орал облыстық орыс драма театрының</w:t>
        <w:br/>
        <w:t>“Солдат Иван Чонкин” қойылымын ұсыну туралы шешім қабылдана-</w:t>
        <w:br/>
        <w:t>ды. Ал, күзге қалдырылған фестивальға актері ауырып, Орал театры</w:t>
        <w:br/>
        <w:t>бара алмайтын болған соң, Театр қайраткерлері одағы шағын секрета-</w:t>
        <w:br/>
        <w:t>риаты шұғыл шешім шығарады - фестивальға премьерасы жуырда</w:t>
        <w:br/>
        <w:t>ғана өткен “Мінәжат” спектаклімен Лермонтов театры аттанады. Дс-</w:t>
        <w:br/>
        <w:t>мек, “Наурыздан” қалай ораларымыз алдын-ала белгілі-ді.</w:t>
        <w:br/>
        <w:t>186</w:t>
        <w:br/>
        <w:t>ОЛ - ойлы, арман-мақсаты биік жас еді. Әйеліне сүйіп қосыл-</w:t>
        <w:br/>
        <w:t>ған. Оқуды жақсы бітірген, ғылым жолына түспекке, үлкен адам</w:t>
        <w:br/>
        <w:t>болып шықпаққа астанада қалған. Үй-күйі болмай, пәтерден пәтер-</w:t>
        <w:br/>
        <w:t>ге көшіп жүргенде ұлынан айрылды, тұрмысын жондемек болып</w:t>
        <w:br/>
        <w:t>әлеккс түсіп жүргенде он-он бес жыл өмірі өтіп те кетіпті. “Не үйде,</w:t>
        <w:br/>
        <w:t>не түзде тиянақ көрмей сарсылып... қоғам алға тартқан бюрократия-</w:t>
        <w:br/>
        <w:t>лық салт-жоралардың алдында белі майысып, өз бейшаралықтарын</w:t>
        <w:br/>
        <w:t>мойындаған...”; “үй деген Отан деген ұғыммен, жалпы әлемдегі</w:t>
        <w:br/>
        <w:t>тәртіп, ырыс-күйлілікпен бірдей көрінетін”; “...ақыл шіркін ұлан-</w:t>
        <w:br/>
        <w:t>ғайыр кеңістікті шарлап, қайдағы бір құзар шыңдарға самғап кетіп,</w:t>
        <w:br/>
        <w:t>Еркіндік деген тимн ойпай бастаған шақтарда Өмір деген ииквизи-</w:t>
        <w:br/>
        <w:t>цияның отына пышырлап жаңа бастар. жынды көбелекке ұқсай-</w:t>
        <w:br/>
        <w:t>тын” ұрпақ өкілі әуелгі арман-мақсатыпан ажырап қалды. Тұлға</w:t>
        <w:br/>
        <w:t>болып қалыптасуға табиғи мүмкіндік-кабілет алғышарттарының бәрі</w:t>
        <w:br/>
        <w:t>бар жас жігіт көптің бірі, көженің суына айналды. “Бөрі арығын</w:t>
      </w:r>
    </w:p>
    <w:p>
      <w:r>
        <w:t>білдірмес, сыртқа жүнін қампайтаршылықпен” күн кешіп жүрген</w:t>
        <w:br/>
        <w:t>ОЛдың табиғи табиғатын бірте-бірте жоғалта бастауын &gt; өз-өзімен</w:t>
        <w:br/>
        <w:t>жан арпалысын - аражігі ажырамастай өңі мен түсінде де бірдей</w:t>
        <w:br/>
        <w:t>бағамдайсыз. ОЛ рөлін орындайтын актер Ақыш Омаровтың ойын</w:t>
        <w:br/>
        <w:t>өрнегі дәстүрлі ұлттық актерлік мектеп дәрістерінің жемісі. Актер</w:t>
        <w:br/>
        <w:t>барын салып ойнайды, ілуде бір шектен тым асып кетерін</w:t>
        <w:br/>
        <w:t>ескермесеңіз (мәселен, залға карап тамақ жырта айғайлайтын сәт-</w:t>
        <w:br/>
        <w:t>тері - көрермен байғұстың кінәсі не?), кейшкерінің жан дүниесін</w:t>
        <w:br/>
        <w:t>ашуға ұмтылады.</w:t>
        <w:br/>
        <w:t>ОЛ және ОЛдың актриса Майра Омарона орындауындағы әйелінің</w:t>
        <w:br/>
        <w:t>өмірі әбден танымал, тіпті қазақ үшін әбден типтік жағдай, бүгінгі</w:t>
        <w:br/>
        <w:t>үйреншікті өмірі дедік. Сонда бүл типтік жағдай - қор өмірдің; жас</w:t>
        <w:br/>
        <w:t>жігіттің рухани болмыс тұтастығын жоғалтуының, төл табиғатынан</w:t>
        <w:br/>
        <w:t>ажырауының; ал қазаққа “түлға керек еместігінің” себебі, себеп ал-</w:t>
        <w:br/>
        <w:t>ғышарттары неде? Казақы, төте сауалға салсақ - бұған кім кінәлі?!</w:t>
        <w:br/>
        <w:t>Қойылым авторларында жастар мәселесін негізгі желі етіп ала</w:t>
        <w:br/>
        <w:t>отырып, оны жалпы қоғамдық мәселеге ұштастыру сыңайы бар.</w:t>
        <w:br/>
        <w:t>Осыдан да келіп қойылымда жоғарыдағы сауалдарға ағы - ақ, қара-</w:t>
        <w:br/>
        <w:t>сы -- қара, анық жауал аласыз. Қоғам кінәлі - бір, қоғам кінәлі -</w:t>
        <w:br/>
        <w:t>екі, тағы да қоғам кінәлі - үш.</w:t>
        <w:br/>
        <w:t>Ал, пьесада... Пьесада, түйсінуімізде, ОЛдың болмыс тұтастығын</w:t>
        <w:br/>
        <w:t>жоғалтуы, жан дисгармониясы, жалпы өміріміздегі диссонанс - то-</w:t>
        <w:br/>
        <w:t>талитарлық коғамдағы жеке адам еркіндігінің, адам құқының аяққа</w:t>
        <w:br/>
        <w:t>басылуының, сондай-ақ әлдебіреулердің зорлық-зомбылығының</w:t>
        <w:br/>
        <w:t>нәтижесі ғана емес, мәдениет пен цивилизация арасындағы қайшы-</w:t>
        <w:br/>
        <w:t>лықтар, цивилизацияның адам болмысын өзгеріске ұшырату, адам</w:t>
        <w:br/>
        <w:t>182</w:t>
        <w:br/>
        <w:t>келер” деп ойлағанмын. Ертепіне уәделі уақытта телефон шылды-</w:t>
        <w:br/>
        <w:t>рады. Бәйтен ағай екен.</w:t>
        <w:br/>
        <w:t>Ол кезде театр ісінде түбегейлі өзгерістер қажеттігі туралы кеңінен</w:t>
        <w:br/>
        <w:t>дискуссия жүріп жатқандықтан да ма - әңгімеміз бірден сол бағыт-</w:t>
        <w:br/>
        <w:t>та өрбіді.</w:t>
        <w:br/>
        <w:t>- Театрдың алдындағы басты максаттардың бірі, - деген-ді сонда</w:t>
        <w:br/>
        <w:t>режиссер, - адамгершілікке шақыру, ең алдымен онерге деген таза-</w:t>
        <w:br/>
        <w:t>лық керек. Шынын айтқанда, коғамымыздың өсуі мен театрдың өсуі</w:t>
        <w:br/>
        <w:t>сай болмай отыр. Театр мәдениеті, актер мәдениеті дегенді мықтап</w:t>
        <w:br/>
        <w:t>сөз етуге, көп болып қолға алуға тиіспіз. Режиссердің, актердің өз</w:t>
        <w:br/>
        <w:t>онеріне деген фанатизмінсіз театр өпері өспейді... - Ол өзі бас</w:t>
        <w:br/>
        <w:t>режиссерлік ететін Талдықорған театрының өсу, ізденіс жолындағы</w:t>
        <w:br/>
        <w:t>еңбегіне де коп тоқталды. Фестивальде көрсеткен спектаклі туралы</w:t>
        <w:br/>
        <w:t>сауал қоюдан қашқақтап отырғанымды сезгендей сөзінің соңы “Жер</w:t>
        <w:br/>
        <w:t>тағдырына” ойысты. Спектакльдің елеулі кемшіліктерін, оның</w:t>
        <w:br/>
        <w:t>себептерін айта отырып режиссер “Театрымызға келіңіз, басқа ла</w:t>
        <w:br/>
        <w:t>спектакльдерімізді көріңіздер” деген-ді. Кездесуге онша күлыксыз-</w:t>
        <w:br/>
        <w:t>дау барған мен жақсы әсерде оралдым.</w:t>
        <w:br/>
        <w:t>Өзі туралы, койған спектакльдері туралы ләм-мим ауыз ашпаған</w:t>
        <w:br/>
        <w:t>жанға “өзіңіз туралы айтыңыз” деп тықақтау ыңғайсыз-ақ. Осы кез-</w:t>
        <w:br/>
        <w:t>десуден соң режиссердің шығармашылық жолы - 1954 жылы</w:t>
        <w:br/>
        <w:t>Ташкенттегі Театр институтын бітірісімен Семей облыстық Абай</w:t>
        <w:br/>
        <w:t>атындағы драма театрында режиссер, 1956 жылдан бас режиссер.</w:t>
        <w:br/>
        <w:t>1971-1974 жылдары республикалық Ұйғыр музыкалық комедия</w:t>
        <w:br/>
        <w:t>тсатрында бас режиссерлік сткен жылдары қойған спектакльдері ту-</w:t>
        <w:br/>
        <w:t>ралы материалдарды көп іздестіріп, оқып шықтым. Кезінде жария-</w:t>
      </w:r>
    </w:p>
    <w:p>
      <w:r>
        <w:t>ланған материалдарды тегіс, тұтас қарастырғанда байқалары -</w:t>
        <w:br/>
        <w:t>режиссердің Семей театрындағы “Махаббат туралы аңыз” (Н.Хик-</w:t>
        <w:br/>
        <w:t>мет), “Еңлік-Кебек”, “Қарагөз” (М.Әуезов), “Ақан-сері - Ақтоқ-</w:t>
        <w:br/>
        <w:t>ты” (Ғ.Мүсірепов), “Екі мырзаға бір қызметші” (К.Гольдони), ”Ре-</w:t>
        <w:br/>
        <w:t>визор” (Гоголь); Ұйғыр театрындағы “Ғәріп пен Сәнәм” (В.Дьяков,</w:t>
        <w:br/>
        <w:t>И.Саттаров), “Қашқар қызы” (А.Аширов); М.Әуезов театрындағы</w:t>
        <w:br/>
        <w:t>“Майра” (Ә.Тәжібаев), “Таңғы жаңғырық” (М.Әуезов, сахналық</w:t>
        <w:br/>
        <w:t>нұсқа - Қ.Ысқақов) спектакльдерін республика театр өнерінің</w:t>
        <w:br/>
        <w:t>кезеңдік туындылары деп мүдірмей айтуға болады. Режиссердің</w:t>
        <w:br/>
        <w:t>ширек ғасырдан астам уақыт ішіндегі еңбегі, қойған спектакльдері</w:t>
        <w:br/>
        <w:t>хақындағы талдау және пікір-түжырымдарға қарағанда, оның қол-</w:t>
        <w:br/>
        <w:t>таңбасы эпикалық бағыт, халықтық сипат, терең дүниетаныммен</w:t>
        <w:br/>
        <w:t>көрінеді екен.</w:t>
        <w:br/>
        <w:t>Қызылордадағы кездесуден бері өткен бір жарым жыл ішінде,</w:t>
        <w:br/>
        <w:t>жол түсіп, Б.Омаров театрында екі рет болдым. Талдықорған тсат-</w:t>
        <w:br/>
        <w:t>169</w:t>
        <w:br/>
        <w:t>Сауал туады: “Наурызда” қатысқан театрларымыздың үш жыл қата-</w:t>
        <w:br/>
        <w:t>рынан бағы жанбауы, соңғы жолы тіпті “лайық спектакльдің табыл-</w:t>
        <w:br/>
        <w:t>мауы” - қазақ сахна онерінің бүгінгі жағдайынан хабар бере ме? Мә-</w:t>
        <w:br/>
        <w:t>селен, Душанбе фестиваліне катысушы ұжымның бәрі өз республика-</w:t>
        <w:br/>
        <w:t>сындағы театр фестизалінің жеңімпазы, бізде болса, 1987 жылдан бері</w:t>
        <w:br/>
        <w:t>республикалық не аймақтықтсеатр фестивалі откізілген жоқ. “Наурызда”</w:t>
        <w:br/>
        <w:t>жолымыз онша болмауының “тағысын тағылар” себептерін таратып</w:t>
        <w:br/>
        <w:t>айтуға дәп осы жолы Платонның досы болмай-ақ қойсақ дейміз.</w:t>
        <w:br/>
        <w:t>Әркімнің өз шындығы өзінде және де тап казіргі таңда жаңа эстетика-</w:t>
        <w:br/>
        <w:t>лық биіктер, драматургия, әсіресе режиссурада тың ізденістер керектігін</w:t>
        <w:br/>
        <w:t>тсатр қайраткерлерінің өздері тым жақсы білмейді емес... Тек келер</w:t>
        <w:br/>
        <w:t>жылы “Наурызға” “жер үстімен барып, жер астымен оралмасақ” екен.</w:t>
        <w:br/>
        <w:t>“Ер кезегі үшке дейін” дейді ғой халық.</w:t>
        <w:br/>
        <w:t>Алматы - Душанбе - Алматы</w:t>
        <w:br/>
        <w:t>қараша, 1990</w:t>
        <w:br/>
        <w:t>АБАЙ ЖАЛҒАСА БЕРЕДІ</w:t>
        <w:br/>
        <w:t>Алматы театрларының жаңа қойылымдары туралы сөз</w:t>
        <w:br/>
        <w:t>Абай тұлғасын, оның рухани әлемін зерделеу, оған эстетикалық</w:t>
        <w:br/>
        <w:t>тыныс беру үлттық сахна өнерінің қай кезенде де күн тәртібінен</w:t>
        <w:br/>
        <w:t>түспейтін мәселесі. Абайдың 150 жылдық мерейтойы карсаңында бүгінгі</w:t>
        <w:br/>
        <w:t>сахнамызда Абай тағылымы қалай зерделеніп отыр? Бұл орайда Алма-</w:t>
        <w:br/>
        <w:t>ты театрларындағы жаңа қойылымдар төңіретінде ой козғауға болар</w:t>
        <w:br/>
        <w:t>еді.</w:t>
        <w:br/>
        <w:t>Е.Мүсірепов атындағы Жастар мен балалар театрының жаңа туын-</w:t>
        <w:br/>
        <w:t>дысы "Желсіз түнде жарық ай” спектаклі жұртшылыққа бұрыннан</w:t>
        <w:br/>
        <w:t>жақсы таныс “Жас Абай” пьесасы бойынша койылған. Театр Абай</w:t>
        <w:br/>
        <w:t>бейнесін, оның әлеуметтік ортасын, ақындық, азаматтық қалыпта-</w:t>
        <w:br/>
        <w:t>суын көрсетуде тың шешімдерге бой үрған, ақын шығармаларын мо-</w:t>
        <w:br/>
        <w:t>лынан да сәтті пайдаланған. Спектакль режиссері Н.Жақкыпбаев пен</w:t>
        <w:br/>
        <w:t>суретші А.Аяпбергенов ұстанған, актерлерге ұсынған көркемдік шарт-</w:t>
        <w:br/>
        <w:t>тылық әдісі дәстүрлі стильде жазылған пьесаны оқиға, мазмүн желісін</w:t>
        <w:br/>
        <w:t>сақтай отырып еркін сахналауға мүмкіндік тудырған. Бұл ретте рс-</w:t>
        <w:br/>
        <w:t>жиссер мен суретшінің көркем үйлесімі орнықты. Ендігі міндет -</w:t>
        <w:br/>
        <w:t>режиссерлік идеяның актерлік орындауда түбегейлі жүзеге асуы үшін</w:t>
        <w:br/>
        <w:t>тер төгуде шығар. Өйткені, қойылымның стилистикасын әзірге жас</w:t>
        <w:br/>
        <w:t>актерлер әлі толық сезіне алмай кібіртіктінкіресе, аға буын актерлер</w:t>
        <w:br/>
        <w:t>режиссерлік концепция үдесінен толық шыға алмағандай көрінеді.</w:t>
      </w:r>
    </w:p>
    <w:p>
      <w:r>
        <w:t>187</w:t>
        <w:br/>
        <w:t>төрт сюжеттік желі, осыған орай кейіпкерлерлің төрт тобы бар: сах-</w:t>
        <w:br/>
        <w:t>наға алғашқы шығатын Афины герпогы Тезей мен оның қалындығы.</w:t>
        <w:br/>
        <w:t>амазонкалар падишасы Ипполита; кейіпкерлердің келесі топтары жас</w:t>
        <w:br/>
        <w:t>ғашықтар Лизандр мен Гермия және Дмитрий -- Елена, Афины ма-</w:t>
        <w:br/>
        <w:t>ңындағы орманда өз патшалықтарын құрып жүрген Оберон мен Ти-</w:t>
        <w:br/>
        <w:t>тания; ал төртінші топ - Тезей мен Инполитаның некелесу тойына</w:t>
        <w:br/>
        <w:t>спектакль дайындаушы афинылық колөнершілер. Қоюшы-режиссер</w:t>
        <w:br/>
        <w:t>бұл сюжеттік желілердің әрқайсысының өзіндік стилін, жанрын сақ-</w:t>
        <w:br/>
        <w:t>тай отырып, спектакльді бастан-аяк “театрдағы театр” принципіне</w:t>
        <w:br/>
        <w:t>құру арқылы біртұтастыққа қол жеткізеді. Ал, ең бастысы - Шеке-</w:t>
        <w:br/>
        <w:t>пир комедиясының негізгі рух-иденясын - жастық пен махаббат</w:t>
        <w:br/>
        <w:t>мерекесін алдыңғы планға шығарады.</w:t>
        <w:br/>
        <w:t>Біздіңше, режиссер Тезей мен Ипполита бейнелеріне түсер маз-</w:t>
        <w:br/>
        <w:t>мұнды салмақтан саналы түрде бас тартқанға ұқсайды. Тезей - Б.Сейт-</w:t>
        <w:br/>
        <w:t>мамытов пен Ипполита - Л.Кәденова неке тойы режиссер үшін спек-</w:t>
        <w:br/>
        <w:t>такль экспозициясы, яғни Афины маңындағы орманда әтетін дуалы</w:t>
        <w:br/>
        <w:t>түнгі думанға апарар, жетелер ситуация ғана. Тезейдің “Той санды-</w:t>
        <w:br/>
        <w:t>ғын басқа кілтпен ашпақпын - салтанатпен, сауық-сайран, шашу-</w:t>
        <w:br/>
        <w:t>меп” деген сөздері бүкіл спектакльдің даму барысын айқындар</w:t>
        <w:br/>
        <w:t>кілтіндей. Сонымен, сахнаның бос кеңістігінде дуалы түнгі думан</w:t>
        <w:br/>
        <w:t>басталып та кетеді. Режиссердің “сүйікті” арқандары - бүл аныкта-</w:t>
        <w:br/>
        <w:t>маны оның “Гамлет” және басқа спектакльдеріне сүйеніп айтып отыр-</w:t>
        <w:br/>
        <w:t>мыз - бос кеңістікте көлденеңдей бос керілген бір арқан-“әткен-</w:t>
        <w:br/>
        <w:t>шек” - Титанияның ормандағы тағы және сахнаның төрт бұрышында</w:t>
        <w:br/>
        <w:t>тобеден ілінген төрт арқан өздерінің функционалды қызметтеріне</w:t>
        <w:br/>
        <w:t>кіріседі. Спектакльге қатысатын актерлердің барлығы да өз рөлдерін</w:t>
        <w:br/>
        <w:t>көтеріңкі шабытпен ойнайды. Жас ғашықтар - актриса Ә.Мәмбето-</w:t>
        <w:br/>
        <w:t>ваның ерке сұлу Гермиясы мен Б.Әбділмановтың көздерінен от</w:t>
        <w:br/>
        <w:t>ұшқындаған, қайсар бозбала Лизандры, Г.Қазакбаеваның ақылды ла</w:t>
        <w:br/>
        <w:t>сүйкімді Еленасы мен Т.Құралиевтің текті Деметрийінің кемерінен</w:t>
        <w:br/>
        <w:t>асып төгілген сезімдеріне ешнәрсе де, тінті әлеуметттік орта заңдары</w:t>
        <w:br/>
        <w:t>да кедергі бола алмайды. Жек көрсе де, кектенсе де, көре алмаса ла</w:t>
        <w:br/>
        <w:t>бұлар бүкіл жан дүниесімен, табиғи қалпында көрінеді. Кейіпкер-</w:t>
        <w:br/>
        <w:t>лерінің бұл қалып-күйі рухани еркіндіктен, болмыстарының табиғи</w:t>
        <w:br/>
        <w:t>тазалығынан, өмір күрделілігін әлі толық танып-біліп үлгермеген</w:t>
        <w:br/>
        <w:t>алаңсыз сенімдерінен туындайтынын актерлер жақсы бейнелейлі.</w:t>
        <w:br/>
        <w:t>“Ғашықтар тсатры” бұла сезім симфониясы десе лайық.</w:t>
        <w:br/>
        <w:t>Қиял-ғажайып ертегілік кейіпкерлер - қырық шілтен патшасы</w:t>
        <w:br/>
        <w:t>Оберон мен падишасы Титанияның өз театрлары бар. Бұл “театрда”,</w:t>
        <w:br/>
        <w:t>тіпті жалпы спектакльде, әсіресе, Оберон ролін орындаған жас актер</w:t>
        <w:br/>
        <w:t>Б.Қожықовтың ойын өрнегін бөле-жара атау керек. Шәкірт Пэк екеуі</w:t>
        <w:br/>
        <w:t>4</w:t>
        <w:br/>
        <w:t>-</w:t>
        <w:br/>
        <w:t>халықты зар илеткен зорлығының бишік сартылы боп аламан-та-</w:t>
        <w:br/>
        <w:t>сыр жасауы, Жаңылдықтың Темір сарайына ену кезіндегі сән-сал-</w:t>
        <w:br/>
        <w:t>танат, сымбат-грация, т.б. - ерекше көзге түседі. Қойылымның пла-</w:t>
        <w:br/>
        <w:t>стикалық шешімі, сахналық сымбаты да аса сәтті.</w:t>
        <w:br/>
        <w:t>“Күшігінен талаптандағы” басты кейіпкерлердің бірі - Жұдай</w:t>
        <w:br/>
        <w:t>ханның көтерер идеялық жүгі үлкен. Ол - қай кезеңде де тақтан</w:t>
        <w:br/>
        <w:t>ешкім оцайлықпен түспейтінін; тақтан түсу. биліктен айрылу -</w:t>
        <w:br/>
        <w:t>“Алла-тағала сыйлаған бақ пен тақтың” рахатын әбдеп біліп алған</w:t>
      </w:r>
    </w:p>
    <w:p>
      <w:r>
        <w:t>адам үшін асқан қайғы екенін зерделетуі тиіс бейне. Рөлді орындау-</w:t>
        <w:br/>
        <w:t>шы актер Я.Халықүлына бейнені психологиялық тұрғыдан дәл әрі</w:t>
        <w:br/>
        <w:t>бүгінмен ұштастыра өрнектеуге мүмкіндік жеткілікті. Жалпы алған-</w:t>
        <w:br/>
        <w:t>да актердің ойыны сендіреді, мысал үшін Жүұдай ханның &gt; өз өлімі</w:t>
        <w:br/>
        <w:t>жиырма жылдан соң, қазір анасы Дариғаның құрсағында жатқан</w:t>
        <w:br/>
        <w:t>шаранадан боларын естіп, жараланған жолбарыстай аласұруы; акыры</w:t>
        <w:br/>
        <w:t>әскерлеріне сенбей, Дариғаны өз қолымен өлтіруі, т.б. сахналарды</w:t>
        <w:br/>
        <w:t>айтуға болады. Дегенмен де актер бейненің эмоционалдық жағына</w:t>
        <w:br/>
        <w:t>күш сала бермей, ішкі мазмұнын алып шығуға мән бере түсуі кажет</w:t>
        <w:br/>
        <w:t>сияқты.</w:t>
        <w:br/>
        <w:t>Шыңғыс ханның ұрпағы Жұдай ханды ығыстырып, тарих сахна-</w:t>
        <w:br/>
        <w:t>сына қаған, “күшігінен таланған” Ақсақ Темір шығады. Қазақ КСР-</w:t>
        <w:br/>
        <w:t>ның еңбек сіңірген әртісі Т.Айнақұловтың ойын өрнегінде оның</w:t>
        <w:br/>
        <w:t>шектен тыс қатыгездігі, озбырлығы ойдағыдай көрініс тапқан. О6-</w:t>
        <w:br/>
        <w:t>раз бояуының осы иланда қанықтана түсуіне режиссердің халықтың</w:t>
        <w:br/>
        <w:t>әлеуметтік теңсіздігін, мүң-мүлдесін аша түсу үшін қолданған</w:t>
        <w:br/>
        <w:t>көпшілік сахналарының игі әсері бар. Мәселен, қайыршы болып</w:t>
        <w:br/>
        <w:t>киінген Ақсақ Темір мен әйелі Жаңылдықтың халық ортасында -</w:t>
        <w:br/>
        <w:t>базарда болуы сахнасы көркем. Мұндағы поэтикалық текст те, театр-</w:t>
        <w:br/>
        <w:t>дың бүкіл труппасы катысатын көпшілік сахнасының мизансцена-</w:t>
        <w:br/>
        <w:t>Лары да актерлерте тыныс. қимыл-қарекет еркіндігіне мүмкіндік</w:t>
        <w:br/>
        <w:t>береді. Осы сахнада актер Айнақұлов кейіпкеріне басқа бір қыры-</w:t>
        <w:br/>
        <w:t>нан келеді - Ақсақ Темір жасаған зұлымдықтарына өкінетін, ендігі</w:t>
        <w:br/>
        <w:t>жерде халық мұңына құлақ асатын жан сияқты. Алайда, тұтас ал-</w:t>
        <w:br/>
        <w:t>ғанда, актер өз ойынында билік, тақ үшін өлермен тартыс пробле-</w:t>
        <w:br/>
        <w:t>масына ден қойғандай. Осы рстте оның суретшілер әл-Сапари ибн</w:t>
        <w:br/>
        <w:t>Отырари - Б.Есенов пен әл-Шахани ибн Гүлстанимен - Қ.Аман-</w:t>
        <w:br/>
        <w:t>жолов кездесетін сахнасы біраз жайттың басын ашады. Бүл жолы</w:t>
        <w:br/>
        <w:t>Темір - ұлылығын аспандата түсуді, жер-жаһанға аңыз болуды ар-</w:t>
        <w:br/>
        <w:t>мандайтын сұңғыла таққұмар. Оның - өнерімен, яғни салған</w:t>
        <w:br/>
        <w:t>суретімен қағанға шындықты айтқан әл-Шахани ибн Гүлстаниды</w:t>
        <w:br/>
        <w:t>өлім жазасына кесуі нағыз болмысын айғақтай түседі. Дегенмен де,</w:t>
        <w:br/>
        <w:t>актер Ақсақ Темірдің ішкі дүниесіне депдеп ене түсуі керек шығар,</w:t>
        <w:br/>
        <w:t>178</w:t>
        <w:br/>
        <w:t>ретте спектакль инсценировкасын жасауда коп комек берген Б.Римо-</w:t>
        <w:br/>
        <w:t>ваны, сондай-ақ “Сегіз аяқ” әнінің жаңа нұсқасын осы спектакльге</w:t>
        <w:br/>
        <w:t>арнайы ұсынып, өзі үйреткен Х.Елебекованы ерекше атау орынды -</w:t>
        <w:br/>
        <w:t>мүмкін, бүгінгі рухани деңгей, уақыттың өзі тудырған туынды. Дей</w:t>
        <w:br/>
        <w:t>тұрғанда, спектакль, сц алдымен, режиссер Болат Атабаевтың шарқ</w:t>
        <w:br/>
        <w:t>ұрған рухани ізденістерінің, үлкен еңбегінің нәтижесінде дүниеге кел-</w:t>
        <w:br/>
        <w:t>ген төл туындысы, шығармашылық ізденістердің жалғасы деу керек.</w:t>
        <w:br/>
        <w:t>Әр режиссер -- жаңа әлем, жаңа таным. Дәстүрлі театр тағылымын</w:t>
        <w:br/>
        <w:t>терең игере отырып, саналы түрде ағысқа қарсы жүзіп келе жатқан</w:t>
        <w:br/>
        <w:t>Болаттың бұдан бұрын қойған ”Мә-әкабат? Махаббат!” (Ә.Тәжібаев),</w:t>
        <w:br/>
        <w:t>Соқырлар” (Метерлинк), ”"Шыңғысхан” (Иран-Ғайып) спектакль-</w:t>
        <w:br/>
        <w:t>дерінде азды-көпті қылаң берген көркемдік-эстетикалық үстанымы -</w:t>
        <w:br/>
        <w:t>эстетикалық-интеллектуалдық театр жасауға деген ұмтылысының</w:t>
        <w:br/>
        <w:t>бүгінгі таңдағы биік көрінісі - осы ”Абай десем...” спектаклі. Абай</w:t>
        <w:br/>
        <w:t>жалғаса береді. !</w:t>
        <w:br/>
        <w:t>тамыз, 1995</w:t>
        <w:br/>
        <w:t>түкпірінде бір қуаныш сақтап жүретін болды жезқазғандық көрер-</w:t>
        <w:br/>
        <w:t>мен, - дейді облыстық білім беру департаменті төрағасының орынба-</w:t>
        <w:br/>
        <w:t>сары Рақыш Ыдырысова. - Фестиваль көрерменнің рухани кеңістігінің</w:t>
      </w:r>
    </w:p>
    <w:p>
      <w:r>
        <w:t>кеңеюіне, мәдени демалуына ерекше әсер етеді. Әсіресе жас ұрпақ</w:t>
        <w:br/>
        <w:t>тәрбиесіне қосар үлесі елеулі деу керек. Биылғы фестиваль да біздерге</w:t>
        <w:br/>
        <w:t>рухани үлкен қуаныш сыйлады!..”</w:t>
        <w:br/>
        <w:t>Фестивальға жыл сайын демеушілік көрсетіп келе жаткан Жсезқаз-</w:t>
        <w:br/>
        <w:t>ған облыстық Халық бапкісінің төрайымы Марфуға Мусина айтады:</w:t>
        <w:br/>
        <w:t>“Біздер тсатр өнерінің кадірін, шын бағасын біліп-сезінетіндіктен де</w:t>
        <w:br/>
        <w:t>фестизальлан шет қала алмаймыз. Өнер халықты канаттандырады, ру-</w:t>
        <w:br/>
        <w:t>хани бай, танымы терең үрлақ өсіп шығуы үшін мұндай фестивальдар</w:t>
        <w:br/>
        <w:t>өте керек”.</w:t>
        <w:br/>
        <w:t>Республикалық театрлар мерекесі енді жыл сайын өткізілетін сы-</w:t>
        <w:br/>
        <w:t>найы бар. Биылғы қазылар алқасы фестивальдің мәртебесін көтеріп,</w:t>
        <w:br/>
        <w:t>аясын кеңейтуге байланысты өз ұсыныстарын ортаға салды. Осы рет-</w:t>
        <w:br/>
        <w:t>те көрнекті актер, өнер қайраткері А.Әшімов фестивальдің ұйымдас-</w:t>
        <w:br/>
        <w:t>тыру комитетін қүру, оның арнайы рәміздерін белгілеп, жасау туралы</w:t>
        <w:br/>
        <w:t>ұсыныс айтты. Фестиваль мәртебесі, ең алдымен, биік көркемдік</w:t>
        <w:br/>
        <w:t>деңгейімен өседі. Демек, спектакльдердің санынан гөрі сапасына қатты</w:t>
        <w:br/>
        <w:t>көңіл бөлу, өзге мемлекеттерден үздік спектакльдерімен бірер өнер</w:t>
        <w:br/>
        <w:t>ұжымын қатыстыру, театр сыншыларын шақыру мүмкіндіктері карас-</w:t>
        <w:br/>
        <w:t>тырылса деген Тілектер де әбден орынды. Ал, келесі жылы фестиваль</w:t>
        <w:br/>
        <w:t>М.Әуезовтің 100 жылдық мерейтойына арналып Семей каласында</w:t>
        <w:br/>
        <w:t>өткізілмекші,</w:t>
        <w:br/>
        <w:t>Алматы -- Жезқазған</w:t>
        <w:br/>
        <w:t>қазан, 1996</w:t>
        <w:br/>
        <w:t>сезбейтін қара тобыр. “Огө-гім” &lt;&lt; спектакльдің лейтмотив-речитативі.</w:t>
        <w:br/>
        <w:t>Жалпы қойылымда символ-дыбыстын, дыбыстық-үндік партитураның</w:t>
        <w:br/>
        <w:t>көтерер өзіндік жүгі мол. “Халық - махаббаттың” бір символы, Абай</w:t>
        <w:br/>
        <w:t>әндерін орындайтын актриса Ш.Меңдиярованың әдемі дауысы спек-</w:t>
        <w:br/>
        <w:t>такль ажарын аша түседі. Халық атанғанмен, сол деңгейге жете алмай</w:t>
        <w:br/>
        <w:t>пүшаймен болған тобырды ойнайтын аға және жас буын актерлер</w:t>
        <w:br/>
        <w:t>ансамбльдік ойын көрсетеді.</w:t>
        <w:br/>
        <w:t>Символикалық драма оқиғасы екі өлшемде өрбиді. Абай идеясы,</w:t>
        <w:br/>
        <w:t>ізгі ниет, ізгі сөзінің халыққа жету, сіңу деңгейі; таза адами, табиғи</w:t>
        <w:br/>
        <w:t>сезімдерге, махаббат жырларына сонша елтитін қазақтың Абай терең-</w:t>
        <w:br/>
        <w:t>ге барды-ақ, “оттапсың!” деп шыға келуі, сол тереңді игеруге құлык-</w:t>
        <w:br/>
        <w:t>тың жоқтығы - бір. Одан әрі казбаласақ, Абай ілім-идеясынан қанып</w:t>
        <w:br/>
        <w:t>ішер, демек, дүнис-әлемдегі өз орнын айқындап, ертеніне алаңдар</w:t>
        <w:br/>
        <w:t>әлеуметтің жоқтығы, үлттық болмыстағы кем-кетіктердің өркениетке,</w:t>
        <w:br/>
        <w:t>мәдениетке ерте бет бұрған халықтармен салыстырғанда ерекше көзге</w:t>
        <w:br/>
        <w:t>түсері - екі. Сахнада еркін шарттылықпен, жанр заңдылығына орай</w:t>
        <w:br/>
        <w:t>жарасымды ой салтанатын құратын Абай қара сөздері, жырлары мен</w:t>
        <w:br/>
        <w:t>әндерінің әсері күшейіп, актерлер Абай қойған “спектакль”</w:t>
        <w:br/>
        <w:t>кейілкерлеріне айналады, әлеумет касіретінің түп тамырына үңілтеді.</w:t>
        <w:br/>
        <w:t>Тобыр өз деңгейінен аса алмасы; тұлғамен “тайталасында” тобыр үнемі</w:t>
        <w:br/>
        <w:t>оңай жеңіске жетіп отырары; “мыңмен жалғыз алысқан” Абайдың</w:t>
        <w:br/>
        <w:t>трагедиясы спектакльде клишсе-символлар арқылы ап-анық оқылады.</w:t>
        <w:br/>
        <w:t>Түйін идея - финалда. Аспаннан жауған нұр -- Абай жырларынан</w:t>
        <w:br/>
        <w:t>жаны түлеп, ойы сергіп тұрған халық бишіктің ересен бір дыбыспен</w:t>
        <w:br/>
        <w:t>сарт ете калуынан “ес жияды”. Әлгі топ тағы да тобырға айналып сала</w:t>
        <w:br/>
        <w:t>берерін түйсінесіз. Бұрынғы көсем өмірден өтіп, бишік оның шәкіртінс,</w:t>
        <w:br/>
        <w:t>тастүйін жас жігітке тиген. Ал, бүл жігіт кезінде Абай іліміне бар жан-</w:t>
        <w:br/>
        <w:t>тәнімен ұмтылған бозбала - актер Д.Ақмолдаев - еді... Спектакльдің</w:t>
        <w:br/>
        <w:t>екі өлшемде ойналуының тағы бір көрінісі - Абай дүниетанымы,</w:t>
        <w:br/>
        <w:t>кемеңгерлігінің, Абай трагедиясының бүгінті болмысымызды да па-</w:t>
        <w:br/>
        <w:t>йымдауға бастауы. Бүл орайда спектакльдің түпқазық идеясын логи-</w:t>
        <w:br/>
        <w:t>калық қисыннан гөрі, бейқисыннан, ассоциациялық қатардан іздеу</w:t>
        <w:br/>
        <w:t>шарт.</w:t>
      </w:r>
    </w:p>
    <w:p>
      <w:r>
        <w:t>Көркем туындыны баяндап айтып жеткізу мүмкін емес. Ал, “Абай</w:t>
        <w:br/>
        <w:t>десем...” көрерменнен жанр заңдылығы түрғысынан көріп-қабылдау-</w:t>
        <w:br/>
        <w:t>ды. ой, зерле еңбегін талап етеді. Сөз соңында ерекше бөліп, қадап</w:t>
        <w:br/>
        <w:t>айтар мәселе мынау - бұл спектакль театрдың жаңа идеяға, сезімге,</w:t>
        <w:br/>
        <w:t>бейнеге ауыса бастауының көрінісі. Актерлік ансамбль тек спектакльді</w:t>
        <w:br/>
        <w:t>ғана емес, өзін-өзі, яғни рухани атмосфераны, карым-катынастардың</w:t>
        <w:br/>
        <w:t>стилін жасап шығара алатынын, жаңа бір көкжиектерге қол созарын</w:t>
        <w:br/>
        <w:t>дәлелдеді. Сондықтан да бүл - бүкіл театр ұжымы үлес қосқан - бүл</w:t>
        <w:br/>
        <w:t>189</w:t>
        <w:br/>
        <w:t>"ЖҮЙРІКТЕН ЖҮЙРІК ОЗАР ЖАРЫСҚАНДА...”</w:t>
        <w:br/>
        <w:t>Республикалық П театр фестиһалі туралы</w:t>
        <w:br/>
        <w:t>Абайдың әлемдік деңгейде өткен мерейтойы ұлттық сананың жаң-</w:t>
        <w:br/>
        <w:t>ғыруына, өткеніміз, бүгініміз бен болашағымызды тарихи-рухани са-</w:t>
        <w:br/>
        <w:t>ралауға мүмкіндік бергені аян. Республика театрларының осы мерей-</w:t>
        <w:br/>
        <w:t>тойға арпалып өткізілген фестивалі сахна өнеріміздің бүгінгі биігін,</w:t>
        <w:br/>
        <w:t>көркемдік-эстетикалық ізденістер аясын зерделеуге, жалпы рухани ты-</w:t>
        <w:br/>
        <w:t>нысымыздың көкжиектері мен кем-кетіктерін танытуға бастағандай</w:t>
        <w:br/>
        <w:t>еді. Фестивальға республиканың он театры қатысуының, ал кейбір</w:t>
        <w:br/>
        <w:t>театрлар ұжымы обьективті-субьективті себептермен қатыса алмай</w:t>
        <w:br/>
        <w:t>қалғанына өкінуінің өзі бүл өнер бәйгесінің, ең алдымен, театрлар</w:t>
        <w:br/>
        <w:t>тынысы үшін, ал кеңірек аядан карастырғанда рухани өміріміздің ты-</w:t>
        <w:br/>
        <w:t>нысы үшін қаншалықты маңызды екенін көрсетті,</w:t>
        <w:br/>
        <w:t>Ұлы Абайдың Парасат биігін, жасампаз идеяларын бүгішгі ұрпақ</w:t>
        <w:br/>
        <w:t>қалай танып-зерделеп отырғаны туралы ойларға да қалдыратын</w:t>
        <w:br/>
        <w:t>фестивальдік спектакльдерді шартты түрде үш жүйеде қарастыруға</w:t>
        <w:br/>
        <w:t>болатындай.</w:t>
        <w:br/>
        <w:t>Алғашқы жүйеде - М.Әуезовтің “Абай” трагедиясы бойынша</w:t>
        <w:br/>
        <w:t>М.Горький атындағы Қостанай облыстық орыс драма театрының</w:t>
        <w:br/>
        <w:t>режиссері Е.Оразымбетов сахналаған “Абай жолы”, Ғ.Мүсірепов атын-</w:t>
        <w:br/>
        <w:t>дағы республикалық Жастар театрының “Абай жолы” романы бо-</w:t>
        <w:br/>
        <w:t>йынша Ш.Айманов инсценировкалаған “Жас Абай” пьесасының</w:t>
        <w:br/>
        <w:t>негізінде режиссер Н.Жақыпбаев қойған “Желсіз түнде жарық ай”,</w:t>
        <w:br/>
        <w:t>Жезқазған облыстық С.Қожамқұлов атындағы музыкалық-драма</w:t>
        <w:br/>
        <w:t>театрының М.Әуезовтің “Абай жолы” эпопеясы мен “Абай” трагедия-</w:t>
        <w:br/>
        <w:t>сы негізінде К.Ахметов пен Ж.Хаджнев жасаған инсценировка бо-</w:t>
        <w:br/>
        <w:t>йынша режиссер Ж.Хаджиев қойған “Ерте ояндым, ойландым, жете</w:t>
        <w:br/>
        <w:t>алмадым” спектакльдерін;</w:t>
        <w:br/>
        <w:t>- екінші жүйеде - жаңа драматургиялық шығармалар бойынша</w:t>
        <w:br/>
        <w:t>қойылған С.Сейфуллин атындағы Қарағанды облыстық драма теат-</w:t>
        <w:br/>
        <w:t>рының - драма жанрында қалам тартып жүрген актер К.Жұмабековтің</w:t>
        <w:br/>
        <w:t>Республика Мәдениет министрлігінің Абай мерейтойына орай өткізген</w:t>
        <w:br/>
        <w:t>республикалық байқауында ынталандыру бәйгесін алған пьесасы бо-</w:t>
        <w:br/>
        <w:t>йынша Ә. Оразбаев қойған “Замана неткен тар едің...”, Абай атын-</w:t>
        <w:br/>
        <w:t>дағы Жамбыл облыстық драма театрының И.Оразбаев туындысы бо-</w:t>
        <w:br/>
        <w:t>йынша О.Ксисбаев қойған “Мен ішпеген у бар ма?” және Семей об-</w:t>
        <w:br/>
        <w:t>дыстық Абай атындағы муҙыкалық-драма тсатрынынң Т.Жүртбай пьг-</w:t>
        <w:br/>
        <w:t>191</w:t>
        <w:br/>
        <w:t>қы кейіпкер деген ұғым жоқ, әр бейненің көтерер жүгі үлкен - әр</w:t>
      </w:r>
    </w:p>
    <w:p>
      <w:r>
        <w:t>актер кейіпкерінің өмірін кешіп шығады. Астан-кестеніңді шығара-</w:t>
        <w:br/>
        <w:t>тын спектакльдің финалы керемет. Креске керілген апостол сияқты</w:t>
        <w:br/>
        <w:t>Авдий. Құшақтасып тұрған әйел -- Бостонның әйелі Гүлімхан мен</w:t>
        <w:br/>
        <w:t>каншық Ақбара. Жан-жүрегіңді қолқаңмен бірге суырып алардай му-</w:t>
        <w:br/>
        <w:t>зыка. Және бәрінен баз кешкеп, өзге бір әлем өлшеміне көшкен Бос-</w:t>
        <w:br/>
        <w:t>тон... Жауыздық жеңеді, бірак, адам рухының салтанатына деген сенім</w:t>
        <w:br/>
        <w:t>жоғалмайды. Адамзатты азып-тозудан, деградациядан руханилық қана</w:t>
        <w:br/>
        <w:t>күткарады идеясын алға тартатын, адам жанының экологиясы туралы</w:t>
        <w:br/>
        <w:t>зар-спектакль “Голгофаның” басты идеясы да осы болса керек.</w:t>
        <w:br/>
        <w:t>Алматы -- Кенисберг - Алматы</w:t>
        <w:br/>
        <w:t>сәуір, 1988</w:t>
        <w:br/>
        <w:t>П. “Еділ патша” - эстегикалық театр. Юрий Коненкин</w:t>
        <w:br/>
        <w:t>М.Әуезов атындағы академиялық драма театрдың “Еділ патша”</w:t>
        <w:br/>
        <w:t>спектаклі жалпы қазақ сахнасында сжелгі дүние көрнекті тұлғалары-</w:t>
        <w:br/>
        <w:t>ның бірі - ғүн патшасы Еділ-Аттила (392-453 жж.) туралы қойылған</w:t>
        <w:br/>
        <w:t>алғашқы туынды. Және де орыс жазушы-драматургы Евгений</w:t>
        <w:br/>
        <w:t>Замятиннің “Аттила” трагедиясының өз тарихында алғаш рет сахна-</w:t>
        <w:br/>
        <w:t>лануы. Ең алдымен пьеса туралы бірер сөз.</w:t>
        <w:br/>
        <w:t>1925-28-жылдар аралығында жазылған трагедияны Ленинград</w:t>
        <w:br/>
        <w:t>Үлкен драма театры репертуарына енгізіп, дайындай бастайды. Алай-</w:t>
        <w:br/>
        <w:t>да оның сахнаға шығу-шықлау мәселесі 1931 жылға дейін созылады.</w:t>
        <w:br/>
        <w:t>Автордың өзі осы пьесасының қойылу барысына байланысты жазба-</w:t>
        <w:br/>
        <w:t>ларында былай дейді: “... Аттиланың шежірешісі жоқ еді, сондыктан</w:t>
        <w:br/>
        <w:t>датарих тек Ұрым (Рим) жағын ғана “тыңдады” да, Аттила мен ғұндар-</w:t>
        <w:br/>
        <w:t>ға жабайылар, жер-дүниені күрткан жауыздар деген үкім шығарылды.</w:t>
        <w:br/>
        <w:t>Менің максатым - ғұндар мен Аттилаға деген біржақты, қасаң да</w:t>
        <w:br/>
        <w:t>түбірімен кате көзқарасты өзгерту. Өйткені, Аттила мемлекеттер тағ-</w:t>
        <w:br/>
        <w:t>дырын шешкен, бүкіл Еуропа масштабындағы ірі фигура”. Кей пікірлер</w:t>
        <w:br/>
        <w:t>бойынша, Аттиланың апологиясындай танылған пьеса ресми идеоло-</w:t>
        <w:br/>
        <w:t>гияға ұнамаған болуы керек, трагедияны сахнаға шығаруға ақыры рұксат</w:t>
        <w:br/>
        <w:t>берілмейді. Бүл мәселеде Горький де көмектесе алмайды. (Көп ұзамай</w:t>
        <w:br/>
        <w:t>Замятиннің оз басына да қара бұлт үйіріледі. РААП сыншылары оның</w:t>
        <w:br/>
        <w:t>“Біз” романына қарсы да наукан үйымдастырып, ол ақыры інетелге,</w:t>
        <w:br/>
        <w:t>Францияға кетуге мәжбүр болады. Кеңес азаматтығынан бас тартпа-</w:t>
        <w:br/>
        <w:t>ған жазушы өмірінің соңына дейін Парижде түрады.)</w:t>
        <w:br/>
        <w:t>“Еділ патша” оны қойған режиссер Юрий Коненкиннің мәдени-</w:t>
        <w:br/>
        <w:t>203</w:t>
        <w:br/>
        <w:t>“Махаббат айдыны” - чех режиссері, хореограф Йозеф Коцоуректің</w:t>
        <w:br/>
        <w:t>“Ромео мен Джульеттаны” еркін интерпретациялауы. Жанры италия-</w:t>
        <w:br/>
        <w:t>лық фреска деп анықталған спектакльдің шартты белгілік акценттері,</w:t>
        <w:br/>
        <w:t>кейіпкерлердің әр тобының шартты психологиясы бірте-бірте “сыр</w:t>
        <w:br/>
        <w:t>ашып”, спектакльдің соңына қарай оқиғалық, бүкіл желі Ромео мен</w:t>
        <w:br/>
        <w:t>Джульеттаның төңірегіне ойысып, түп идеяға қызмет ете бастайды.</w:t>
        <w:br/>
        <w:t>Сахнада қырыққа жуық кейіпкер әрекет стетін спектакльдегі түп идея-</w:t>
        <w:br/>
        <w:t>ны, меніңше, шынайы психологиялық бейне іздеп емес, белгілік-</w:t>
        <w:br/>
        <w:t>ойындық знактық жүйеден іздестіріп барып, “оқуға”, түйсінуге бола-</w:t>
        <w:br/>
        <w:t>ды. Актерлік құрам ең аға буын Қасым Жәкібасв пен Жамал Бектасо-</w:t>
        <w:br/>
        <w:t>валардан бастап Е.Жарылқасынұлы -- Ромео, С.Турдахунова - Джу-</w:t>
        <w:br/>
        <w:t>льетта сынды жастарға дейін тұтас қатысатын қойылым әлі де ширай,</w:t>
        <w:br/>
        <w:t>актерлер тарапынан зерлене түссе, тедтр шығармашылығындағы өзіндік</w:t>
        <w:br/>
        <w:t>ізденістерге жол ашатын сыңайлы.</w:t>
        <w:br/>
        <w:t>қазан, 2000</w:t>
      </w:r>
    </w:p>
    <w:p>
      <w:r>
        <w:t>ШЫҢҒЫСХАННЫҢ СОҢҒЫ МҰХИТЫ</w:t>
        <w:br/>
        <w:t>немесе аңыздық санадан ажырау</w:t>
        <w:br/>
        <w:t>“Шыңғысханның соңғы мұхиты”</w:t>
        <w:br/>
        <w:t>М.Әуезов атындағы академиялық драма театры.</w:t>
        <w:br/>
        <w:t>Пьеса авторы және қоюшы-режиссері Н.Әбдікадыров</w:t>
        <w:br/>
        <w:t>Қырғызстанның еңбек сінірген мәдениет қайраткері, Қырғызстан</w:t>
        <w:br/>
        <w:t>Жастар одағы сыйлығы лаурғаты Нұрлан Әбдіқадыров - Орталық Азия</w:t>
        <w:br/>
        <w:t>театр қауымына бұрыннан, ал шетелдерде соңғы бірер жылда таны-</w:t>
        <w:br/>
        <w:t>мал есім. Оның тырнақалды туындысы, әзірбайжан драматургы Рус-</w:t>
        <w:br/>
        <w:t>лан Ибрагимбековтің кенестік кезеңде кеңінен белгілі болған “Пет-</w:t>
        <w:br/>
        <w:t>рарканы оқығанда” пьгсасы бойынша қойған спектаклін осы жолдар</w:t>
        <w:br/>
        <w:t>авторы 1990 жылы Душанбеде, Қазақстан мен Орта Азия театрлары-</w:t>
        <w:br/>
        <w:t>ның, бүгінде тарихқа айналған “Наурыз” фестивалінде корген еді. Басты</w:t>
        <w:br/>
        <w:t>рөлді қырғыздың белгілі сахнагері Гүлсара Әжібекова орындаған “Пет-</w:t>
        <w:br/>
        <w:t>рарка...” фестивальдік қойылымдар ішінде жұртшылық назарын ерек-</w:t>
        <w:br/>
        <w:t>ше аудартқан. Сол спектаклінде-ақ өзіндік театр эстетикасын бағам-</w:t>
        <w:br/>
        <w:t>датқан режиссер сол кезден бері еркін суреткер ғұмырын кешуде. Белгілі</w:t>
        <w:br/>
        <w:t>бір театрда тұрақты (яғни штатта) қызмет етпейтін ол өзінің шығарма-</w:t>
        <w:br/>
        <w:t>шылық ойларын, бүгінгі сәнмен айтсақ, жобаларын еркін жүзеге асы-</w:t>
        <w:br/>
        <w:t>ру бағытын ұстанған.</w:t>
        <w:br/>
        <w:t>“Тілеу бесігі”, “Ай түстердің өзені ағып жатыр”, “Тайамам” (араб-</w:t>
        <w:br/>
        <w:t>206</w:t>
        <w:br/>
        <w:t>дарының көкжиегін кеңейткен, хас өнер дегеніміз - саналы еркіндік</w:t>
        <w:br/>
        <w:t>екенін зерделеткен туынды екенін қадап айтумен шектелуді жөн</w:t>
        <w:br/>
        <w:t>көрдік.</w:t>
        <w:br/>
        <w:t>Фестиваль ұлттық режиссурамызға Ж.Хаджиевтің соңын ала</w:t>
        <w:br/>
        <w:t>Б.Атабаев, Н.Жақыпбаев, Ю.Коненкиндердін куатты буыны келгенін;</w:t>
        <w:br/>
        <w:t>осы куатты, жаңа буынның рухани мұраттастары боларлық актерлік</w:t>
        <w:br/>
        <w:t>құрам бар екенін; ал, тсатр тірегі - драматургия жанрында жаңа бір</w:t>
        <w:br/>
        <w:t>стильдік ізденістердің қажеттілігі туғанын көрсетті. Фестиваль театр-</w:t>
        <w:br/>
        <w:t>тану ғылымымыздың бүгінгі таным биігіне, парасат өлшемдеріне де</w:t>
        <w:br/>
        <w:t>сын болғандай; ендігі жерде қай-қайсымыздың да, мүмкін, күні өтіп</w:t>
        <w:br/>
        <w:t>бара жатқан және енді туындап келе жаткан эстетикалық дәуірлердің</w:t>
        <w:br/>
        <w:t>тынысын сергек сезіне білуіміздің кажеттігі туындайды. Ал, соңғы ай-</w:t>
        <w:br/>
        <w:t>тарымыз - мұндай бәсекеге қатысуға үміткерлерді мейлінше қатты</w:t>
        <w:br/>
        <w:t>іріктеуден өткізу дс күн тәртібінде тұрған мәселе.</w:t>
        <w:br/>
        <w:t>Фестиваль аяқталды. Дегенмен, оның сабақтары көпшіліктің</w:t>
        <w:br/>
        <w:t>ойында азды-көпті жалғасын тауып, жаңғырығып жүреріне күмән жоқ.</w:t>
        <w:br/>
        <w:t>Алматы - Жезқазған</w:t>
        <w:br/>
        <w:t>қазан,1995</w:t>
        <w:br/>
        <w:t>П</w:t>
        <w:br/>
        <w:t>Республикалық ШІ театр фестивалі туралы</w:t>
        <w:br/>
        <w:t>Сонау бір жылдарда, Кеңес Одағы кезінде бүкілодақтық, аймақ-</w:t>
        <w:br/>
        <w:t>тық, республикалық театр фестивальдары жыл сайын өткізіліп тұра-</w:t>
        <w:br/>
        <w:t>тын. Мәскеуде, Грузияда, Балтық елдеріндегі фестивальдар, Қазақ-</w:t>
        <w:br/>
        <w:t>стан мен Орта Азия театрларының “Наурыз” мерекесі республика сахна</w:t>
        <w:br/>
        <w:t>ұжымдарының одақтық, тіпті әлемдік мәдени кеңістікте болуына ықпал</w:t>
        <w:br/>
        <w:t>етті. Кеңес Одағы ыдырап, бұрынғы мәдени-рухани байланыстар</w:t>
      </w:r>
    </w:p>
    <w:p>
      <w:r>
        <w:t>үзілген, экономикалық қиындықтар басқа түскен кейінгі жылдары</w:t>
        <w:br/>
        <w:t>республика театрлары мәдени вакуумда қалғандай күй кешті. Әлем,</w:t>
        <w:br/>
        <w:t>тіпті бұрынғы одақтық рухани кеңістікті былай койғанда, өзара бай-</w:t>
        <w:br/>
        <w:t>ланыстар әлсірегендей еді. Осы бір тұста Жезказған облысының бас-</w:t>
        <w:br/>
        <w:t>шылары Мен көзқарақты азаматтарының республикалық театр</w:t>
        <w:br/>
        <w:t>фестивалін өткізу туралы бастамасы, оны республика Мәдениет</w:t>
        <w:br/>
        <w:t>министрлігінің колдауы сахна қайраткерлеріне жігер, серпін берген-</w:t>
        <w:br/>
        <w:t>дей болды. Жезқазғандықтар ерледі! “Ер кезегі үшке дейінді” ұстанды</w:t>
        <w:br/>
        <w:t>ма, үш жыл катарында театрлардың республикалық фестивалін өткізді.</w:t>
        <w:br/>
        <w:t>Фестиваль аясының жыл сайын кеңейіп отырғанына оған алғашқы</w:t>
        <w:br/>
        <w:t>жылы сегіз театр, келесі жылы - он, биыл - он екі театр қатысқаны</w:t>
        <w:br/>
        <w:t>197</w:t>
        <w:br/>
        <w:t>топтастырылған спектакльдердің көркемдік биіктен көріне алмауы-</w:t>
        <w:br/>
        <w:t>ның басты себебі де осы болса керек. Бүл қатардағы қойылымдардың</w:t>
        <w:br/>
        <w:t>табысы мен кемісін театр зерттеушілері кеңірек әңгіме етер, біз бүл</w:t>
        <w:br/>
        <w:t>жолы пікірімізді бірер ауыз сөзбен ғана түюге мәжбүрміз. Біздіңше,</w:t>
        <w:br/>
        <w:t>жамбылдықтардың “Мен ішпеген у бар ма?” қойылымында театрдың</w:t>
        <w:br/>
        <w:t>бас режиссері, қойылымның режиссері О.Кенсбаев орындаған Құнан-</w:t>
        <w:br/>
        <w:t>бай бейнесі; қарағандылықтар қойған “Замана, неткен тар едің...”</w:t>
        <w:br/>
        <w:t>спектаклінің сценографиясы мен костюмдері; Т.Жұртбаевтың “Құнан-</w:t>
        <w:br/>
        <w:t>бай қажы” әфсанасы бойынша семейліктер койған спектакльде Құнан-</w:t>
        <w:br/>
        <w:t>бай бейнесінің сахнаға алғаш рет тарихи дәлдікпен шығарылуы - көңіл</w:t>
        <w:br/>
        <w:t>қойдыратын елеулі фактілер. Ал, шындығына келгенде, бүл қойылым-</w:t>
        <w:br/>
        <w:t>дар - бірер кайнауы ішінде, өнер додасына түсетіндей деңгейге</w:t>
        <w:br/>
        <w:t>жеткізілмеген дүниелер екенін айтпасқа болмайды. “Құнанбай қажы”</w:t>
        <w:br/>
        <w:t>спектакліне фестивальда үшінші жүлделі орынның берілуі - белгілі</w:t>
        <w:br/>
        <w:t>зерттеуші, жазушы Т.Жұртбайдың, театрдың, әсіресе режиссер</w:t>
        <w:br/>
        <w:t>Зүлқашевтің жан сергектігіне, Қүнанбай туралы ұлттық сахна өнерінде</w:t>
        <w:br/>
        <w:t>алғаш рет толымды әлеуметтік ой айтуға ұмтылған еңбегіне деген</w:t>
        <w:br/>
        <w:t>ілтипат шығар деп қабылдадық.</w:t>
        <w:br/>
        <w:t>Театр анасы - әдебиет. Дей түрғанда, көркем спектакль қоюдың</w:t>
        <w:br/>
        <w:t>бірінші және жалғыз шарты мықты драматургия деген қағиданың мыз-</w:t>
        <w:br/>
        <w:t>ғымас қағида еместігіне фестивальда астана театрлары көрсеткен спек-</w:t>
        <w:br/>
        <w:t>такльдер дәлел болады. Әдетте, тарихи тұлғаның болмысын тануда, ең</w:t>
        <w:br/>
        <w:t>алдымен, оның ойлау жүйесін, ой бейнесін анықтау басты шарт бола-</w:t>
        <w:br/>
        <w:t>тыны бар. Ал, ол тарихи тұлғаға, мәселен, Абайға өз уақытының идея-</w:t>
        <w:br/>
        <w:t>лары әсер етпеді ме? Немесе Абай шығармалары негізінде спектакль</w:t>
        <w:br/>
        <w:t>қойған режиссер өз уақытының да идеяларын қоса өрмей ме? Абай-</w:t>
        <w:br/>
        <w:t>дың өз шығармаларын арқау етіп спектакль корсеткен театрлар дәстүрлі</w:t>
        <w:br/>
        <w:t>канондардан аулақтап, дүниежүзілік рухани жәдігерліктерге иек арта</w:t>
        <w:br/>
        <w:t>отырып, Абайды, оның жасампаз идеяларын әлемдік рухани-мәдени</w:t>
        <w:br/>
        <w:t>контексте зерделеуге бой ұрған. Орайы келгенде айта өтудің артық-</w:t>
        <w:br/>
        <w:t>тығы жоқ, жалпы, қазақ театрлары спектакльдерінде дүниежүзілік ру-</w:t>
        <w:br/>
        <w:t>хани-мәдени контекстегі ізденістердің тым аздығы көзге ұрады. Мұның</w:t>
        <w:br/>
        <w:t>өзі тап қазіргі таңда театр өнерінің де белгілі бір деңгейде рухани-</w:t>
        <w:br/>
        <w:t>мәдени вакуумда отырғанының әсері болса керек. Біз шартты түрде</w:t>
        <w:br/>
        <w:t>үшінші жүйеге топтастырып карастыратын қойылымдар өнер жұртшы-</w:t>
        <w:br/>
        <w:t>лығының, Театр мамандарының таным-талғам, көркемдік-эстетика-</w:t>
        <w:br/>
        <w:t>лық көзқарастарының толығырақ танылуына, жүлгеленуіне, мүмкін.</w:t>
        <w:br/>
        <w:t>субьективті эстетикалық-көркемдік ұстанымдарының да анық көрінуіне</w:t>
        <w:br/>
        <w:t>мүмкіндік берді. Жоғарыда қостанайлықтардың спектаклінде қылаң</w:t>
        <w:br/>
        <w:t>берген мәдени таным және ұстаным туралы осы үшінші жүйедегі спек-</w:t>
        <w:br/>
        <w:t>такльдерге орай кеңірек әңгіме қозғауға болар еді. Әрине, бүл ұстаным</w:t>
        <w:br/>
        <w:t>195</w:t>
      </w:r>
    </w:p>
    <w:p>
      <w:r>
        <w:t>көруге келіп, үлы жорықта емсс, алдында үлы максаттар тұрғанда “қай-</w:t>
        <w:br/>
        <w:t>дағы бір махаббат үшін әлдебір әйелдің колынан каза тапқан” Еділді</w:t>
        <w:br/>
        <w:t>көргеніне “көндіге алмайды”. Зиялы қауымның қандай да тарихты</w:t>
        <w:br/>
        <w:t>тек ұлттың мүлдесі түрғысынан жазылуы тиіс деп ссептейтін бөлігі</w:t>
        <w:br/>
        <w:t>намыстанып, тарихшы-ғалымдар жылдар мен оқиғалардан дәлдік ізлеп</w:t>
        <w:br/>
        <w:t>жүйке жұқартады. Айталық, кезінде ғалым Д.Кішібековтің “Заман-</w:t>
        <w:br/>
        <w:t>Казақстан”, ал тарихшы С.Отенияздың “Қазақ әдебиеті” газетіндегі</w:t>
        <w:br/>
        <w:t>макалаларында осы спектаклыге байланысты айткан сындары онер</w:t>
        <w:br/>
        <w:t>жазықтығындағы әңгімелер емес, яғни өнердің коркемдік мұратын</w:t>
        <w:br/>
        <w:t>елемеудің, өнерден таза тарихты іздеудің айкын көрінісі. Осы бір орай-</w:t>
        <w:br/>
        <w:t>лардан алғанда, мүмкін уақытынан ерте қойылған бүл “Еділ патшаға”</w:t>
        <w:br/>
        <w:t>біртүрлі жаның да ашиды.... Мұнлай спектакльдердің күні ұлттың өзін</w:t>
        <w:br/>
        <w:t>тарихи өмірбаян тұрғысынан танып білу кезеңі өткен соң. ал, театр</w:t>
        <w:br/>
        <w:t>сауат ашу орны, тарихи кейіпкерлер таза идеологиялық рупор болу-</w:t>
        <w:br/>
        <w:t>дан өткен кезеңдерде туатын шығар.</w:t>
        <w:br/>
        <w:t>Сөз соңында айтарымыз - “Еліл патша” трагедиясының бағдарла-</w:t>
        <w:br/>
        <w:t>масында скі аудармашының аты-жөні көрсетіліпті. Трагедияны қазақ</w:t>
        <w:br/>
        <w:t>тіліне аудару алдымен ақын, аудармашы Әуезхан Қодарға тапсырыл-</w:t>
        <w:br/>
        <w:t>ған. Сахна ерекшеліктері ескеріліңкіремеген ол аударма Көркемдік кеңес</w:t>
        <w:br/>
        <w:t>көңілінен шықпай, “Аттила” қайта аударуға берілген. М.Әуезов тсат-</w:t>
        <w:br/>
        <w:t>ры сахнасына шыққан сол екінші ауларманың авторы ретінде актер-</w:t>
        <w:br/>
        <w:t>Лерге айтылар бір тілек -- драматургиялық күрделі тексті мықтап сініру</w:t>
        <w:br/>
        <w:t>қажеттігі. Ақ өлеңмен жазылған трагедия текстінің мәніне зер салу,</w:t>
        <w:br/>
        <w:t>ойды ішкі ырғақ-ұйқасты сақтай отырып жеткізу - спектакльдің</w:t>
        <w:br/>
        <w:t>көркемдігіне үлкен сен.</w:t>
        <w:br/>
        <w:t>шілде, 1996 - наурыз 2000</w:t>
        <w:br/>
        <w:t>Ш. “Ромео мен Джульеттаны” Йозефше оқығанда</w:t>
        <w:br/>
        <w:t>Ғ.Мүсірепов атындағы академиялық Жастар мен балалар театры</w:t>
        <w:br/>
        <w:t>сахнасында Шекспирдің “Ромео мен Джульетта” трагедиясы бойын-</w:t>
        <w:br/>
        <w:t>ша спектакль қойылды.</w:t>
        <w:br/>
        <w:t>“Махаббат айдыны” аталатын бұл қойылым алғашында көрерменін</w:t>
        <w:br/>
        <w:t>екіүдай сезімде қалдыруы мүмкін. Кең сахнада топ-топ болып ерсілі-</w:t>
        <w:br/>
        <w:t>қарсылы жүгіріп жүрген кейіпкерлерді, олардың шынайылық пен шарт-</w:t>
        <w:br/>
        <w:t>тылық аралығындағы қимыл-қарекеттерін және Шекспирдегі төгіліп</w:t>
        <w:br/>
        <w:t>тұрған диалогты “алмастыратын” тақ-түқ сөздерін қабылдай олмай.</w:t>
        <w:br/>
        <w:t>яғни Шекспирдің “Ромео мен Джульеттасын”, мүмкін. оның классп-</w:t>
        <w:br/>
        <w:t>ҡалық қойылымын іздеп “қиналатын” жағдайы бар. Мұның себебі</w:t>
        <w:br/>
        <w:t>205</w:t>
        <w:br/>
        <w:t>ҮШ ҮЗІК</w:t>
        <w:br/>
        <w:t>І. “Голгофа” - тотальды театр. Йонас Вайткус</w:t>
        <w:br/>
        <w:t>Шыңғыс Айтматовтың “Жанпида” романын Одақтың, сондай-ақ</w:t>
        <w:br/>
        <w:t>республикамыздың бірнеше театры сахналады. Ол спектакльдердің</w:t>
        <w:br/>
        <w:t>біразын көрудің орайы келген еді. Сол қойылымдардың ішінде ой</w:t>
        <w:br/>
        <w:t>қуаты, көркемдік сымбатымен ерекше әсер еткені - Литва Жастар</w:t>
        <w:br/>
        <w:t>театрының Калининград (Кенпеберг) каласында өткен “Балтық жаға-</w:t>
        <w:br/>
        <w:t>лауы көктемі” фестивалінде көрсетілген “Голгофа”” трагедиясы. Белгілі</w:t>
        <w:br/>
        <w:t>литвалық режиссер Йопас Вайткустың бүл қойылымын - тотальды</w:t>
        <w:br/>
        <w:t>театр құбылысы деп тануға болатындай,</w:t>
        <w:br/>
        <w:t>Сахнадағы біртұтас космос таза театрлық әдіс-тәсілдермен жасала-</w:t>
        <w:br/>
        <w:t>ды және бұл ретте әртүрлі эстетикалық жүйелер элементтері бір-бірімен</w:t>
        <w:br/>
        <w:t>еркін үйлесім-жарасым табады (мәселен, қасқырлар Ақбара мен Тас-</w:t>
      </w:r>
    </w:p>
    <w:p>
      <w:r>
        <w:t>шайнардың ойын сахнасы және Базарбайдың бала болып ойнауы).</w:t>
        <w:br/>
        <w:t>Әр стильдің өз ақтауы және алдын-ала дайындығы бар. Сахналар еркін</w:t>
        <w:br/>
        <w:t>ауысып отырады - дәуірлердің аралас көрініс табуы табиғи. Мысалы,</w:t>
        <w:br/>
        <w:t>Пилат - Рим сардары. ал, тевтондық рыцарь. түрік және бүгінгі дая-</w:t>
        <w:br/>
        <w:t>шы оның нөкері болып жүреді. Режиссуралық бейнелі ой таң калды-</w:t>
        <w:br/>
        <w:t>ратын спектакльде күрделі көлтар мен символдар көп. Айталық, екінші</w:t>
        <w:br/>
        <w:t>бөлімде грузин аңызы марпонсткалар арқылы баяндалады. Ал, мыл-</w:t>
        <w:br/>
        <w:t>тық нақты бір кезең не дәуірде смсс, жалпы кеңістікте “өмір сүреді” -</w:t>
        <w:br/>
        <w:t>оны қолына ең алдымен Пилат. сонсоң Кочкорбаев, Обер, Базарбай-</w:t>
        <w:br/>
        <w:t>лар, ең соңында Бостон алады, бүл реттіліктің мәні бар.</w:t>
        <w:br/>
        <w:t>Қасқырлар сахнасы пластикамен шешілген, бұл ретте дыбыстық</w:t>
        <w:br/>
        <w:t>партитураның рөлі үлкен. Таза визуальдық әсері мол. мысалы, наша-</w:t>
        <w:br/>
        <w:t>корлар (жын-ойнақ-оргия) және киноакадрлар арқылы берілген, киік</w:t>
        <w:br/>
        <w:t>аулау (қасапхана) сахналарының көркемлік әсер қуаты өте жоғары.</w:t>
        <w:br/>
        <w:t>Қойылым сңеногрифиясы күрделі - сахналағы шөлді аймак. ондағы</w:t>
        <w:br/>
        <w:t>паровоз (тозақ машинасы), газды сусынды антомат - әлем біртұтас</w:t>
        <w:br/>
        <w:t>космос, өткен мен бүгіп біртұтас идеясындай қабылданады. Ал, паро-</w:t>
        <w:br/>
        <w:t>воз бірде машина, бірле вагон, бірде қасіреттің белгісіндей түрмеге</w:t>
        <w:br/>
        <w:t>айналады.</w:t>
        <w:br/>
        <w:t>Мәдени-философиялық кепістігі тығыз-нығыз спектакльде</w:t>
        <w:br/>
        <w:t>көркемдік шарттылық (режиссура, сценография, музыка) пен рухани-</w:t>
        <w:br/>
        <w:t>лықтың (актерлер ойыны) ғажайып үйлесімі табылған. Басты, қосал-</w:t>
        <w:br/>
        <w:t>% Голгофа - аңыз байынша Иисус Христос (Ғайса пайгамбар) крескс керілген</w:t>
        <w:br/>
        <w:t>төбе. Ауыспалы мағынасы - ізгілік жолында азан інегу, жапын пида ету. Ш.Айт-</w:t>
        <w:br/>
        <w:t>матовтың “Плаха” романын Ш.Мұртазаның “Жанпида” деп аударуында асын-</w:t>
        <w:br/>
        <w:t>дай көптекет бар.</w:t>
        <w:br/>
        <w:t>202</w:t>
        <w:br/>
        <w:t>жолымен қойылған, бір үзім нан үшін ойын қойып жүрген кезбе</w:t>
        <w:br/>
        <w:t>актерлердің спектаклі. Шыңғысхан айтады: біз осы теңізден әрі өтіп</w:t>
        <w:br/>
        <w:t>шығамыз. Жошы &gt; өте алмаймыз. бірақ ел бар, жағалау бар деген</w:t>
        <w:br/>
        <w:t>үмітті айтады. Аңызбен аяқталатын қойылымда Шыңғысхан сүйегін</w:t>
        <w:br/>
        <w:t>теңіз көтеріп алып кетеді.</w:t>
        <w:br/>
        <w:t>Қоюшы-суретшісі Қырғызстанның еңбек сіңірген мәдениет</w:t>
        <w:br/>
        <w:t>қайраткері Ю.Нұрматов (режиссер мен суретшінің тандемі Қырғыз</w:t>
        <w:br/>
        <w:t>елінде жақсы белгілі). режиссер ассистенті Б.Әбдік, ал ролдерді:</w:t>
        <w:br/>
        <w:t>Темірше-әке - Т.Аралбай, Ж.Махан, Жошы-аға - Б.Түұрыс, А.Омар,</w:t>
        <w:br/>
        <w:t>Шоғатай-бауыр - Б.Қожа, Б.Қаптағай, М.Нұралиев, Төлеу-бауыр -</w:t>
        <w:br/>
        <w:t>Е.Біләл, Д.Ақмолда, К,Нұрлан және Бөрте-қарындас - Д.Жүсіп,</w:t>
        <w:br/>
        <w:t>М.Омар әр құрамда орындайтын күрделі. көркемдік тілі өзгешелеу</w:t>
        <w:br/>
        <w:t>спектакльге алдын-ала баға беруден аулақпыз, бірақ, көрермен әртүрлі</w:t>
        <w:br/>
        <w:t>екенін еске алғанда. сахнадан тарихи оқиғалар пемесе жеке тарихи</w:t>
        <w:br/>
        <w:t>тұлғалар өмірбаяны, демек. жеке тұлға арқылы ел тарихын баянда-</w:t>
        <w:br/>
        <w:t>ған қойылымдарды (мүндай қойылымдар тарихи жадыны қайта жаң-</w:t>
        <w:br/>
        <w:t>ғырту &gt; өнердің белгілі бір кезеңдерінде белгілі бір мақсат-мұраттар-</w:t>
        <w:br/>
        <w:t>ға, айталық, ғасырдың соңғы он жылдығында тәуелсіздікке қызмет</w:t>
        <w:br/>
        <w:t>етуі деп қабылдасақ керек) көріп үйреніп калған корермен үшін ауыр-</w:t>
        <w:br/>
        <w:t>лау спектакль болуы мүмкін екеніне қарамастан, М.Әуезов театры-</w:t>
        <w:br/>
        <w:t>ның ғана емес, жалпы қазақ сахнасындағы коркемдік-эстетикалық</w:t>
        <w:br/>
        <w:t>ізденістер аясының кеңейе түсуі жолында “Шыңғысханның соңғы</w:t>
        <w:br/>
        <w:t>мұхиты” сияқты қойылымдар катары көбеюі аса қажет...</w:t>
        <w:br/>
        <w:t>Нұрлан ӘБДІҚАДЫРОВ:</w:t>
        <w:br/>
        <w:t>“Өз эстетикамды жасауға ұмтылып келемін”</w:t>
        <w:br/>
        <w:t>- Осыдан он жыл бүрын Душанбеде көрген “Петрарканы оқыған-</w:t>
      </w:r>
    </w:p>
    <w:p>
      <w:r>
        <w:t>да” спектакліңнен соңғы туындыларыңа дейін біртүгас қарастырғанда,</w:t>
        <w:br/>
        <w:t>қолтанбаң анық жүлгеленіп көрінеді - авторлық, театр бағытында</w:t>
        <w:br/>
        <w:t>көрінесің; туындыларың мәдени-пәлсаналық таныммен ерекшеленеді.</w:t>
        <w:br/>
        <w:t>Оқиғадан гөрі сол оқиғалардың туу себептеріне, адамның ішкі жан</w:t>
        <w:br/>
        <w:t>дүниесіндегі қайшылықтарға көп үңілесін. Спектакльдерінде актерлердің</w:t>
        <w:br/>
        <w:t>сахналық өмір кешуі мүлдем өзгеше. Бүл - сахналық өз эстетикаң жо-</w:t>
        <w:br/>
        <w:t>лындағы ізденістерің деуге бола ма? Шыңғысханға байланысты нақты</w:t>
        <w:br/>
        <w:t>тарихи оқиғаны емес, әлдебір аңызды аркау етіпсің...</w:t>
        <w:br/>
        <w:t>- Шындығында да “Петрарканы оқығандадан” бастап театрда өз</w:t>
        <w:br/>
        <w:t>эстетикамды жасауға ұмтылып келемін. Ол -- символизм, психоло-</w:t>
        <w:br/>
        <w:t>гизм және поэтиканың бірігуіне негізделеді. Мені өмірдегі оқиғалар,</w:t>
        <w:br/>
        <w:t>әлдебір тақырыптардан гөрі өмірдің мәні, адамның өмірге, өлімге</w:t>
        <w:br/>
        <w:t>деген қарым-қатынасы, көзкарасы, адамдардың жан құпиясы көп</w:t>
        <w:br/>
        <w:t>208</w:t>
        <w:br/>
        <w:t>есінен ауысар түстарында “сана ағыны” (поток сознания) әдісімен ле.</w:t>
        <w:br/>
        <w:t>Бұқар жыраумен диалогтары арқылы да беріледі. Ал, Абылай мен Бұқар</w:t>
        <w:br/>
        <w:t>жыраудың диалог-пікірталастары бүкіл спектакльдегі идеялар қақты-</w:t>
        <w:br/>
        <w:t>ғысының өзегі. Қойылымның кейіпкері үшеу ғана - Абылай хан, Бұқар</w:t>
        <w:br/>
        <w:t>жырау және Сейіс. Спектакль оқиғалары екі уақыттық өлшемді талап</w:t>
        <w:br/>
        <w:t>стеді. Алдымен корерменнің коз алдынан хан және халық тағдыры.</w:t>
        <w:br/>
        <w:t>екіншісі &gt;- өткен тарих бүгінмен, яғни бүгінгі уақыт Абылай кезеңімен</w:t>
        <w:br/>
        <w:t>салыстырыла зерделенеді: Абылай - ұлы хан, сонымен катар Уакыт</w:t>
        <w:br/>
        <w:t>пен Тарих алдында шарасыз жан. пенде. Түйін айтканда, бәріне де</w:t>
        <w:br/>
        <w:t>төреші Уақыт, ұлы Тарихтың озі. Спектакльде Абылайхан түлғасын</w:t>
        <w:br/>
        <w:t>сомдаған Т.Жаманқұлов, дана Бүқар жырау - С.Оразбаев, “халықтык</w:t>
        <w:br/>
        <w:t>бейне, қарсылығын да үнсіз сездіретін ұлттық характер” (Е.Обаев пікірі)</w:t>
        <w:br/>
        <w:t>Сейіс рөлін орындаған У.Сүлтанғазин ойынынла ансамбльпік жара-</w:t>
        <w:br/>
        <w:t>сым-тұтастық бар. Драматург-сыншы Е.Аманшаевтын “бұл - эпика-</w:t>
        <w:br/>
        <w:t>лық өзіндік стиль кілті табылған, бұрынғы дәстүрден бастау алып.</w:t>
        <w:br/>
        <w:t>жаңаша көркемдік сезімге шыккан спектакль” екеніне. белгілі театр</w:t>
        <w:br/>
        <w:t>суретшісі Е.Тұяқовтың “спектакль сахналық сымбатымен көркем</w:t>
        <w:br/>
        <w:t>фильм кеңістігін еске түсіретін, үлкен де көркем туынды” болып</w:t>
        <w:br/>
        <w:t>шыққанына - суретшісі П.Ибраимов - назар ауларуы орынды.</w:t>
        <w:br/>
        <w:t>“Абылайдың ақырғы күндері” түп болмысымен ұлттық табиғатка</w:t>
        <w:br/>
        <w:t>тартып тұрған туынды. Сөз театры. Көркем текстін Тығыз-нығыздығы.</w:t>
        <w:br/>
        <w:t>кейіпкерлердің әрбір кимылының өлшем мен мөлшерге бағынуы:</w:t>
        <w:br/>
        <w:t>ұлттық музыкалық терең мәдениетті молернмен ұштастыра өзгеше бір</w:t>
        <w:br/>
        <w:t>синтезге шығатын музыка (композиторы Б.Пілеухан): спектакльдің</w:t>
        <w:br/>
        <w:t>бүкіл кеңістік құрылымы, аса маңызлы композициялар мен ен көр»</w:t>
        <w:br/>
        <w:t>мизансценалар. кимыл-козғалыстардың барлығы Абылай мен Бұқар</w:t>
        <w:br/>
        <w:t>жыраудың ой толғаныстарын, онын астарлы ағымын. әсіресе Аб:</w:t>
        <w:br/>
        <w:t>лайдың жан дүниесін ашуға қызмет етелі. Фестивальдік қойыл!</w:t>
        <w:br/>
        <w:t>көрермендер спектакльдің мағыналык салмағы мол. бүкіл акпенттерді</w:t>
        <w:br/>
        <w:t>орын-орнына қоятындай финалын электр қуаты өшіп қалуына бал</w:t>
        <w:br/>
        <w:t>нысты (бұл да бүгінгі тұрмыс-тынысымыздың бір көрінісі) тамаш</w:t>
        <w:br/>
        <w:t>алмады. Спектакльдің өз шарықтау шегінде осылайша кілті үзілуі</w:t>
        <w:br/>
        <w:t>алдына, Жезказғандағы шағындау сахна да слектакль көркемдігін то:</w:t>
        <w:br/>
        <w:t>танытуға кері әсерін тигізгені анык. Сахналағы және техникалык түу</w:t>
        <w:br/>
        <w:t>дағы қолайсыздықтар, мүмкін. актерлер ойынына да әсерін тигізді.</w:t>
        <w:br/>
        <w:t>Бұл, әрине, өкінішті жағдай. Бірак. қалай дегенде де. “Абылайсын</w:t>
        <w:br/>
        <w:t>ақырғы күнлері” фестивальдің қуатты соңғы аккорлы болды.</w:t>
        <w:br/>
        <w:t>Фестивальда көрсетілген өзге он спектакльцин әрқайсысы -</w:t>
        <w:br/>
        <w:t>айтканда: Оңтүстік Казақстан облыстық Ж.Шанин атын І</w:t>
        <w:br/>
        <w:t>тсатрының “Әпке” - Д.Исабеков, режиссері С.Тасеменова: Та:</w:t>
        <w:br/>
        <w:t>қорған облыстық театрының “Қор” - Е.Домбаев. режиссері Х.Әміс</w:t>
        <w:br/>
        <w:t>;</w:t>
      </w:r>
    </w:p>
    <w:p>
      <w:r>
        <w:t>философиялық таным аясын, сахналық коркем текстік кәсіби қол-</w:t>
        <w:br/>
        <w:t>таңбасын бірден танытады. Қойылым мәдениеті жоғары, сахналық</w:t>
        <w:br/>
        <w:t>бейнесі көркем, мәнін іздеп көрсеңіз, әрбір детальға дейін сөйлеп қоя</w:t>
        <w:br/>
        <w:t>береді. Баяу кинотүсірілім сияқты басталып, бірте-бірте қарқын ала-</w:t>
        <w:br/>
        <w:t>тын, мәдени таным аясы кең, сезімдік қуаты орасан спектакльдің бар-</w:t>
        <w:br/>
        <w:t>лық компоненттері - суретші В.Кужель, композиторы А.Серкебаев -</w:t>
        <w:br/>
        <w:t>біртұтас, жалпы концепцияға қызмет етеді. Мысалы, Еділ - актер</w:t>
        <w:br/>
        <w:t>Т.Мейрамов пен Ильлихоның - М.Омарова - некесі қиылатын, Еділ -</w:t>
        <w:br/>
        <w:t>Кіреуке- Ильдихо үштағаны арасында алапат бір ішкі психология-</w:t>
        <w:br/>
        <w:t>лық қақтығыстар, олардың өз жан дүнпесінде небір арпалыстар жүретін</w:t>
        <w:br/>
        <w:t>сахнада әрбір қимыл, әр көзқарастың ішкі бір ырғағы бар және ол</w:t>
        <w:br/>
        <w:t>әбден өлшеулі. Әлдебір сойқанның жақын қалғанын сездіріп, жалпы</w:t>
        <w:br/>
        <w:t>ойын кернеуі күшейе түседі. Соңғы сахналардағы Еділ бәйбішесі</w:t>
        <w:br/>
        <w:t>Кіреуке -- Р.Машурованың психологиялық ойын өрнегі ғажайып.</w:t>
        <w:br/>
        <w:t>Спектакль темпоритмі үдеп-үдел келіп, кульминация - финалда бір-</w:t>
        <w:br/>
        <w:t>ақ жарылыс болады. Атағы жер жарған, үлы патша, қолбасшы Еділ</w:t>
        <w:br/>
        <w:t>Бургундия королінің қызы Ильдихоның қолынан неке түні қаза таба-</w:t>
        <w:br/>
        <w:t>ды - Еділ өлімі туралы тарихи болжамдардың бірі осындай. Пьеса мен</w:t>
        <w:br/>
        <w:t>спектакльде Еуропаны жаулап, Ұрымды тізе бүктірген қаһарлы Атти-</w:t>
        <w:br/>
        <w:t>ла мен оның, демек. көшпенділердің айбынды империясы “мен мұнда-</w:t>
        <w:br/>
        <w:t>ламайды”. Керісінше, Еділдің бекзаттығы, гуманизмі арқылы жалпы</w:t>
        <w:br/>
        <w:t>көшпенділер әлемін, ділі мен мәдениетінің түп ұстындарын зерделеу-</w:t>
        <w:br/>
        <w:t>ге мүмкіндік береді. Бүл ретте режиссердің ұстамды мәнері, эстетика-</w:t>
        <w:br/>
        <w:t>сы жақсы оқылады.</w:t>
        <w:br/>
        <w:t>Еділ - әділдік үшін күрескен көсем. Жауынгер қолбасшы, серттің</w:t>
        <w:br/>
        <w:t>адамы. Ал, үлкен саясат пен серт үйлеспейтін ұғымдар. Еділ, мүмкін,</w:t>
        <w:br/>
        <w:t>сондықтан да жеңіледі, ойсырай жеңіледі. Еділдің жеңілісі -</w:t>
        <w:br/>
        <w:t>көшпенділер өркениеті жеңілісінің басы деп кабылдауға да болатын</w:t>
        <w:br/>
        <w:t>сияқты. Режиссер Коненкиннің өз пікіріне зер салсақ: “Мен өзімді</w:t>
        <w:br/>
        <w:t>көшпенділер мәдениеті мен өркениетіне бейтарап сезінбеймін. Ұғуым-</w:t>
        <w:br/>
        <w:t>да, “Еділ патша” пьссасы, сондай-ақ мен қойған спектакль де идеоло-</w:t>
        <w:br/>
        <w:t>тиялық немесе саяси туынды емес. Спектаклім - атақты Аттила, әлемлі</w:t>
        <w:br/>
        <w:t>таң қалдырған ұлы аламның махабатты мен өлімі туралы” дейді ол.</w:t>
        <w:br/>
        <w:t>Осы ретте тоқталмай кетпеуге болмайтын бір жайт бар. Ол - Еділ</w:t>
        <w:br/>
        <w:t>патша туралы режиссер, демек, театр да ұсынып отырған көркем</w:t>
        <w:br/>
        <w:t>баянды көрерменнің қабылдау немесе қабылдамауы жайы. Спектакльді</w:t>
        <w:br/>
        <w:t>біраз көрермен, әсіресе қазақ көрермені жатсынуы, тіпті іштей бір</w:t>
        <w:br/>
        <w:t>қарсылықта отыруы әбден мүмкін-ді. Ойткені, есесі кеткен тарихын</w:t>
        <w:br/>
        <w:t>түгендеуге кіріскен, ал, Еділдей атақты бабалары, сонау ғасырлар қой-</w:t>
        <w:br/>
        <w:t>науындағы “халықтардың ұлы көші” туралы енді біле бастаған</w:t>
        <w:br/>
        <w:t>әлеуметтік-тарихи сана спектакльден жарты әлемді жаулаған Еділді</w:t>
        <w:br/>
        <w:t>204</w:t>
        <w:br/>
        <w:t>тар ұғымында - құммен дәрет алу дәстүрі), тағы да басқа спектакль-</w:t>
        <w:br/>
        <w:t>дер қойып, алғашқы туындысында байқалған рухани-көркемдік</w:t>
        <w:br/>
        <w:t>ізденістер аясын кеңейте түскен. Аталған спектакльдердің барлығы да</w:t>
        <w:br/>
        <w:t>Қырғызстанның түңғыш мемлекеттік емес “Тұңғыш” театрында қойы-</w:t>
        <w:br/>
        <w:t>лып, “Тілеу бесігі” Колумбияда, “Ай түстердің өзені ағып жатыр” 1997</w:t>
        <w:br/>
        <w:t>жылы Египетте, “Тайамам” осы күзде Германияда көрсетілді.</w:t>
        <w:br/>
        <w:t>Алматы көрермендері “Тілеу бесігі” және “Тайамам” спектакль-</w:t>
        <w:br/>
        <w:t>дерімен таныс - “Тұнғыш” театры откен күзде Алматыда болған-ды &gt;-</w:t>
        <w:br/>
        <w:t>демек, Нұрланның қолтаңбасымен біршама тапыс. Мүндай көрерменге</w:t>
        <w:br/>
        <w:t>режиссердің жана спектаклі қызықты болары анық. Ал, ол колтаңба,</w:t>
      </w:r>
    </w:p>
    <w:p>
      <w:r>
        <w:t>меніңше, сахнада өмір шындығын көркем бейнелеу, кейіпкерлердің</w:t>
        <w:br/>
        <w:t>омірбаяны немесе оқиға баян (яғни өнер - өмір танымы) смес,</w:t>
        <w:br/>
        <w:t>суреткердің өмір-болмыстың мәніне, пәлсапалық астарына өнердің өз</w:t>
        <w:br/>
        <w:t>заңдылықтары аясында үңілуі (яғни өнер - коркем мәтін танымы).</w:t>
        <w:br/>
        <w:t>“Шыңғысханның соңғы мұхитының” мазмұндық екі пласт бар.</w:t>
        <w:br/>
        <w:t>Оның бірі - Шыңғысханның соңғы түсі. екіншісі Темірше (Тэму:</w:t>
        <w:br/>
        <w:t>жин) мен оның отбасылық, кезбе труппасының Шыңғысханның түсі</w:t>
        <w:br/>
        <w:t>негізге алынған сюжетті ойнауы, яғни Шыңғысхан туралы спектакль</w:t>
        <w:br/>
        <w:t>қоюы - мәтіндегі мәтін, сахнаға бұрып айтсақ, театрдағы театр</w:t>
        <w:br/>
        <w:t>принципі, Ал, осы екі яласт астаса келе үшінші бір пласт, ой-идея</w:t>
        <w:br/>
        <w:t>шығады...</w:t>
        <w:br/>
        <w:t>Спектакль мазмұнына толығырақ зер салсақ, “әлемге әйгілі Шың-</w:t>
        <w:br/>
        <w:t>ғысханның өшпес есімі туралы алты ғасыр откенде көше актерлерініп</w:t>
        <w:br/>
        <w:t>ойдан шығарылған сюжеті ойналады. Отбасының және труппа дәстүрі</w:t>
        <w:br/>
        <w:t>бойынша - отағасына Теміршенің есімі берілелі. қызына - анасы-</w:t>
        <w:br/>
        <w:t>ның. Олар балаларын Шыңғысхан балаларының есімімен атайды.</w:t>
        <w:br/>
        <w:t>Әрбір бала Теміршенің орнында отағасы болуға тырысады.</w:t>
        <w:br/>
        <w:t>Спектакльдегі Темірше және оның балалары асыранды Борте кызды</w:t>
        <w:br/>
        <w:t>жақсы көреді. Бөртенің шығу тегіп Темірше ғана біледі, бірақ ол</w:t>
        <w:br/>
        <w:t>шындықты балаларынан жасырады. Актерлерлің осы негізде өрбіген</w:t>
        <w:br/>
        <w:t>ұрыс-керіс, талас-тартысы қала ортасындағы төбешікте нан табу үшін</w:t>
        <w:br/>
        <w:t>машықтанған Шыңғысхан жайлы тамашаға ұласады... Уақыт сусы-</w:t>
        <w:br/>
        <w:t>ган құм секілді. Бүл өмірден Шыңғысхан өтті, оның рөлінде ойнаған</w:t>
        <w:br/>
        <w:t>кезекті актер - Темірше дс өтеді, бірақ бұл қойылым өшпейді, ойна-</w:t>
        <w:br/>
        <w:t>ла береді?.</w:t>
        <w:br/>
        <w:t>“Спектакльдің “Шыңғысханның соңғы мұхиты” аталуында мән</w:t>
        <w:br/>
        <w:t>бар,- дейді театрдың әдебиет бөлімі менгерушісі Қ.Ысқақ. -- Шың-</w:t>
        <w:br/>
        <w:t>ғысхан Тынық мұхит пен Адриатиканы жалғастырсам деген. Бұл ар-</w:t>
        <w:br/>
        <w:t>маны не болды? Бұл - бір. Ал, негізгі идея - Шыңғысхан ұрпақтары</w:t>
        <w:br/>
        <w:t>оның арманын қалай түсінді және Шыңғысханның бүгінгі ұрпағы</w:t>
        <w:br/>
        <w:t>кім? Ұсақтап, майдаланып кеткен жоқ па? Бұл өзі театрдағы театр</w:t>
        <w:br/>
        <w:t>207</w:t>
        <w:br/>
        <w:t>дәлел. Биылғы эрестиһаль Жамбылдың 150 жылдық мерейтойы</w:t>
        <w:br/>
        <w:t>күрметіне орай ұйымдастырылды.</w:t>
        <w:br/>
        <w:t>Фестиваль шымылдығын Қазақтың Е.Мүсірепов ағындағы акадс-</w:t>
        <w:br/>
        <w:t>миялық Жастар меп балалар театры “Індет” спектаклімен ашты. Белгілі</w:t>
        <w:br/>
        <w:t>жазушы-драматург Ә.Таразидің “Павлик Морозов пемесе жаңа адам</w:t>
        <w:br/>
        <w:t>жасаймыз” пьесасы бойынша белгілі режиссер Б.Облев қойған бүл</w:t>
        <w:br/>
        <w:t>спектакль театрдың соңғы жылдар репертуарындағы шоқтықты шы-</w:t>
        <w:br/>
        <w:t>ғармасы, әсіресе Алматы көрермендерінің жаксы бағасын алған туын-</w:t>
        <w:br/>
        <w:t>ды. Спектакль адамды рухани азғындауға бастар жолдың - әзберген-</w:t>
        <w:br/>
        <w:t>шілдіктің механизміне, түй тамырына үнілтеді. “індет” бүтін бір үрпақ-</w:t>
        <w:br/>
        <w:t>ты рухани құлдыққа, корсоқырлыққа бастаган індеттің диагнозын дәл</w:t>
        <w:br/>
        <w:t>қоюға ұмтылатын спектакль, трагедия-ірарс. Тоталитарлық қоғамдык</w:t>
        <w:br/>
        <w:t>жүйенің құрбаны ғина емес, рухани мүгелектіктің символындай Әзбер-</w:t>
        <w:br/>
        <w:t>ген бейнесін көркем сомдаған белгілі өнер шебері Д.Жолжақсынов-</w:t>
        <w:br/>
        <w:t>тың сахнадағы екі сағаттық қуатты психологиялық ойыны бүкіл</w:t>
        <w:br/>
        <w:t>спектакльді бастан-аяқ біртүтас алып шығады. Режиссерлік ой ағымы</w:t>
        <w:br/>
        <w:t>да осы кейінкер болмысынан танылады. Дегенмен де, Д.Жолжақсы-</w:t>
        <w:br/>
        <w:t>новтың парасатты да кернеуі жоғары, шымыр ойын өрнегіне спек-</w:t>
        <w:br/>
        <w:t>такльдегі басқа кейіпкерлер Әзиза - актриса Г.Қазақбаева, Пәкизат -</w:t>
        <w:br/>
        <w:t>Қ.Байтілеуова, әсіресе Ана &gt;&lt; К.Қажығалиена ойын өрнектері онша</w:t>
        <w:br/>
        <w:t>үңдеспейтіндей. Өйткені, Әзбергеннет өзге кейіпкерлерден романти-</w:t>
        <w:br/>
        <w:t>қалық-эпикалық театр стилі көбірек қылаң береді, Әрине, әр көрер-</w:t>
        <w:br/>
        <w:t>мен сахнадан көрген сиектаклімен бірге өз спектаклін ойша да көріп</w:t>
      </w:r>
    </w:p>
    <w:p>
      <w:r>
        <w:t>отыратыны бар. Осы бір орайдан келгенде. спектакльді Әзберген -</w:t>
        <w:br/>
        <w:t>Жолжақсыновтың моноспектаклі етіп сюрреалистік, абсурдтық сипат-</w:t>
        <w:br/>
        <w:t>тарда қойса қалай болар еді деген ой да келеді. Қалай дегенде де.</w:t>
        <w:br/>
        <w:t>“Індет” спектаклі фестивальдағы көркемдік деңгейі жоғары, жақсы</w:t>
        <w:br/>
        <w:t>бағаланған, әсіресе керерменнен жоғары баға алған қойылым болды.</w:t>
        <w:br/>
        <w:t>Фестиваль шымылдығын ашу және жабу бүл жолы астана театрла-</w:t>
        <w:br/>
        <w:t>рының еншісіне тиді. |Шымылдықты жапқан Қазақтың М.Әуезов атын-</w:t>
        <w:br/>
        <w:t>дағы академиялық драма театры. Жуырда 70 жылдық мерейтойын үлкен</w:t>
        <w:br/>
        <w:t>деңгейде ресми түрде атап өтетін тедтр осы мерейтойлы жылы қойған</w:t>
        <w:br/>
        <w:t>он бір жаңа спектаклінің қайсысы да бәйгеге қатысуға лайық болға-</w:t>
        <w:br/>
        <w:t>нымен, республика Мәдениет министрлігі “Абылайдың ақырғы</w:t>
        <w:br/>
        <w:t>күндері” - пьеса авторы және қоюшы-режиссер М.Байсеркенов -</w:t>
        <w:br/>
        <w:t>қойылымын таңдап алыпты.</w:t>
        <w:br/>
        <w:t>Абылайхан өлімі туралы болжамдардың бірі сюжеттік желіге негіз</w:t>
        <w:br/>
        <w:t>болған спектакльде хан өмірінің соңғы үш күңі бейнеленеді. Осы үш</w:t>
        <w:br/>
        <w:t>күн ішінде хан өз өміріне - саясатының жемісі мен кемісін, өкінішін,</w:t>
        <w:br/>
        <w:t>қателігін, қол жетпеген армандарын, олардың себентерін бүге-шігесіне</w:t>
        <w:br/>
        <w:t>дейін зерделей отырып қорытынды жасайды. Мұның бәрі - оның</w:t>
        <w:br/>
        <w:t>198</w:t>
        <w:br/>
        <w:t>сасы бойынша ІП.Зұлқашев сахналаған “Құнанбай қажы” спектакль-</w:t>
        <w:br/>
        <w:t>дерін;</w:t>
        <w:br/>
        <w:t>--үшінші жүйеде - Абан өмірі мен шығармалары негізінде қойыл-</w:t>
        <w:br/>
        <w:t>ған: М.Әуезов атындағы академиялық драма театрының “Абай десем...”</w:t>
        <w:br/>
        <w:t>(инсценировка авторлары Б.Римова, Б.Атабаев, қойған Б.Атабаев),</w:t>
        <w:br/>
        <w:t>М.Лермонтов атындағы академиялық орыс драма срының “Қыза-</w:t>
        <w:br/>
        <w:t>рып, сұрланып...” (инсценировка авторы және қоюшы-режиссер Ю.Ко-</w:t>
        <w:br/>
        <w:t>ненкин), Мемлекеттік Жасөспірімдер орыс театрының “Даналық дерті</w:t>
        <w:br/>
        <w:t>айықпас” (инсценировка авторлары және режиссерлері А.Кенжеков,</w:t>
        <w:br/>
        <w:t>Б.Преобрлженский) спектакльдерін атауға болар елі.</w:t>
        <w:br/>
        <w:t>Көркемдік деңгейі мен ізденіс аясы әртүрлі қойылымдардың қай-</w:t>
        <w:br/>
        <w:t>қайсысындада Абай әлеміне құлаш ұруға, тағылымын зерделеуге, адам</w:t>
        <w:br/>
        <w:t>баласы бір-бірінен тек ақыл. білім-ғылым арқылы ғана артық болмақ-</w:t>
        <w:br/>
        <w:t>тығы шындығына ерекше ден қою сезіледі. Бүл орайда, ең алдымен,</w:t>
        <w:br/>
        <w:t>М.Әуезов шығармашылығы негізінде қойылған, яғнп біз шартты түрде</w:t>
        <w:br/>
        <w:t>бірінші жүйеге жатқызған спектакльдер туралы соз қозгау орынды.</w:t>
        <w:br/>
        <w:t>Бірден ашып айту шарт - Абай бейнесіне Әусзон арқылы барудың,</w:t>
        <w:br/>
        <w:t>Әуезовтің суреткерлік мысынан тайсалмай, онымен терезесі тең “сөйле-</w:t>
        <w:br/>
        <w:t>се” білудің үлгісін корсеткен Жезқазған театры, республикаға есімі</w:t>
        <w:br/>
        <w:t>жақсы таныс режиссер Жанат Халжиев болды. Әсіресе “Қыз Жібек”,</w:t>
        <w:br/>
        <w:t>“Қозы Көрпеш - Блян сүлу” спектакльдерімен төл режиссурамызда</w:t>
        <w:br/>
        <w:t>жаңа бір жол бастаған Жанат бүл бәсекеде ле айды аспанпан бір-ақ</w:t>
        <w:br/>
        <w:t>шығарып, “Ерте ояндым, ойландым...” спектаклі фестизальдің бас</w:t>
        <w:br/>
        <w:t>жүлдесін жеңіп алды. Жезқазғандықтар сисктаклінің сәтті шығуының</w:t>
        <w:br/>
        <w:t>бір алғышарты - драматургияда. Инсценировка авторлары М.Әусзовтін</w:t>
        <w:br/>
        <w:t>“Абай жолы” романы мен “Абай” трагедиясынан Абай ғұмырының,</w:t>
        <w:br/>
        <w:t>демек, үлт омірініп скі кезеңін - бала Абайдың Қодар мең Қамқаның</w:t>
        <w:br/>
        <w:t>өлімін көруі және Айлар мен Ажарды олімнеп алып қалуы - екі кезен</w:t>
        <w:br/>
        <w:t>арасында дүниетанымдық шарықтауын идеялық-коркемдік тұрғыдан</w:t>
        <w:br/>
        <w:t>дәл алған. Осы ретте инцсенировка авторларының бірі Кенжебай</w:t>
        <w:br/>
        <w:t>Ахметовтің төл драматургиямызға қосылған жаңа есім екенін айта өту</w:t>
        <w:br/>
        <w:t>жөн. “Ерте ояндым, ойландым, жетс алмадым...” спектаклі Абай гума-</w:t>
        <w:br/>
        <w:t>низмінің тереңіне үңілтеді. Алғашқы бәлімдегі Қодар - Құнанбай -</w:t>
        <w:br/>
        <w:t>бала Абай линиясының толыққанды ішкі тартысы, рухани азаттық</w:t>
        <w:br/>
        <w:t>пен шынайы адамгершіліктің өзара тепе-тең категориялар екенін бар</w:t>
        <w:br/>
        <w:t>болмысымен танытар Қодар мен әлеуметтік орта, уақыты мен қоғамы-</w:t>
      </w:r>
    </w:p>
    <w:p>
      <w:r>
        <w:t>ның шідерінен шыға алмаған Құнанбай арасындағы тартыста Құнан-</w:t>
        <w:br/>
        <w:t>байдың жан азабының, жан арпалысының қуаты ерекше. Меніңше,</w:t>
        <w:br/>
        <w:t>фестивальда көрсетілген спектакльдердің ішінде көркемдік шоқтығы</w:t>
        <w:br/>
        <w:t>биік Құнанбай - осы спектакльде актер Э.Шоманов сомдаған бейне</w:t>
        <w:br/>
        <w:t>болды. Қойылымдағы Қолдар - Қ.Бегайдаров, Қамқа - Р.Бұлғакблева,</w:t>
        <w:br/>
        <w:t>192</w:t>
        <w:br/>
        <w:t>тырғанда, режиссердің қазіргі сахна өнеріндегі көркемдік ізденістерде</w:t>
        <w:br/>
        <w:t>дәстүр мен авангардтың бел ортасынан табыла білуінде шығар. Жас</w:t>
        <w:br/>
        <w:t>Абай рөлін орындаған Р.Омаровтың көрермендер ықыласы жүлдесін,</w:t>
        <w:br/>
        <w:t>ал режиссер әрі спектакльде Құнанбай рөлін орындаған Нұрканат Жа-</w:t>
        <w:br/>
        <w:t>қыпбаевтың фестивальдің “үздік режиссура үшін” жүлдесін жеңіп алуы</w:t>
        <w:br/>
        <w:t>да осы бір пікірімізді дәлелдей түседі.</w:t>
        <w:br/>
        <w:t>Алғашқы жүйеде қарастырылып отырған спектакльдердің ішінде</w:t>
        <w:br/>
        <w:t>назар аудартқан тағы бір туынды - Қостанай облыстық орыс драма</w:t>
        <w:br/>
        <w:t>театрының “Абай жолы” трагедиясы. Театр зерттеушілерінің айтуын-</w:t>
        <w:br/>
        <w:t>да, бұл - дәстүрге берік, қазақ драматургиясын сахналауда едәуір</w:t>
        <w:br/>
        <w:t>тәжірибесі бар ұжым екен. Осы қасиеттер тсатрдың “Абай жолы” тра-</w:t>
        <w:br/>
        <w:t>гедиясынан да байқалды. Атаның ұлынан адамның, адамзаттың ұлына</w:t>
        <w:br/>
        <w:t>айналған Абайды - ақынның, күрескердің әлеуметтік-рухани орта-</w:t>
        <w:br/>
        <w:t>сын анық-қанық бояулар арқылы бейнелеуге ден қойған костанай-</w:t>
        <w:br/>
        <w:t>лықтар фестивальда екінші орынды нелеңді. Спектакль режиссері</w:t>
        <w:br/>
        <w:t>Е.Оразымбетовтің сахналық сымбатка ерекше мән беретіні осы қойы-</w:t>
        <w:br/>
        <w:t>лымнан да көрінеді. Айталық, спектакль спцепографиясында сахна</w:t>
        <w:br/>
        <w:t>ортасындағы діңгектің атқарар қызметі үлкен. Абайдың өмір болмы-</w:t>
        <w:br/>
        <w:t>сымен ойша параллельдер тудыратын діңгек - Оразбайлардың (қойы-</w:t>
        <w:br/>
        <w:t>лымда Ерден) Абайды сабайтын сахнасында Голгофаға айналып,</w:t>
        <w:br/>
        <w:t>Абай - дарға асылып, креске керілген Ғайса пайғамбармен ассоциа-</w:t>
        <w:br/>
        <w:t>ция тудырады; діңгек енді бірде сына тас, бірде бітім бағанасына ай-</w:t>
        <w:br/>
        <w:t>налады. Дегенмен де, спектакльде стильдік тазалықтың жетіспей жат-</w:t>
        <w:br/>
        <w:t>қанын айтпауға болмайды. Қойылымның көпшілік сахналары (әсіресе</w:t>
        <w:br/>
        <w:t>бірінші бөлімдегі). Айдар мен Ажардың қоштасуындай сахна, тағы</w:t>
        <w:br/>
        <w:t>басқа тұстарда режиссер көркемдік өлшемнен ажырап қалатындай.</w:t>
        <w:br/>
        <w:t>Өлшем мен талғам спектакль суретшісіне де керек-ақ еді. Кейіп-</w:t>
        <w:br/>
        <w:t>керлердің алабажақ костюмдерінің өзі аққа қара жаққандай көрер</w:t>
        <w:br/>
        <w:t>көзге ұрады. Бірақ, қалай дегенде де, режиссердің Абай трагедиясы-</w:t>
        <w:br/>
        <w:t>ның түп бастауына үңілуі спектакльдің басты жетістігі деу керек.</w:t>
        <w:br/>
        <w:t>Фестивальдік қойылымдардың ішінде (алғашқы жүйедегі) Абай бейнесі</w:t>
        <w:br/>
        <w:t>неғұрлым толымды шыққан қойылым да осы болды. Қазакстанның</w:t>
        <w:br/>
        <w:t>еңбек сіңірген әртісі Н.Бобров сомдаған күрескер, қайраткер Абай -</w:t>
        <w:br/>
        <w:t>ішкі рухани куатымен тәнті етеді. Н.Бобровқа “Абай рөлін үздік</w:t>
        <w:br/>
        <w:t>бейнелегені үшін” жүлдесі орынды берілді.</w:t>
        <w:br/>
        <w:t>Театр өнері тарихына көз салсақ, Абай бейнесінің сахнаға алғаш</w:t>
        <w:br/>
        <w:t>шығуы ұлы Әуезовтің есімімен тығыз байланысты. “Абай” трагедиясы</w:t>
        <w:br/>
        <w:t>академиялық драма тсатрында 1940 жылы қойылыпты. Одан беріде</w:t>
        <w:br/>
        <w:t>драматургия туындылары бойынша қойылған спектакльдердің аз</w:t>
        <w:br/>
        <w:t>болуы, сол аздың өзі саз болмауы Әуезов шыңының әл-әзір дес</w:t>
        <w:br/>
        <w:t>берместігінен демеске амал жоқ. Жоғарыда шартты түрде екінші жүйеде</w:t>
        <w:br/>
        <w:t>194</w:t>
        <w:br/>
        <w:t>Жиренше &gt;- Қазақстанның халық әртісі Д.Жанботасв, Майбасар -</w:t>
        <w:br/>
        <w:t>Ж.Бірмұқанов, әсіресе бала Абай -- Ғ.Еленбаен, бала Оспан - Е.Ома-</w:t>
        <w:br/>
        <w:t>ров, Қапыкей - Қазакстанның еңбек сіңірген әртісі Р.Хаджиева, ере-</w:t>
        <w:br/>
        <w:t>сек Абай - Қазақстанның еңбек сіпірген әртісі С.Қарабалин, тағы</w:t>
      </w:r>
    </w:p>
    <w:p>
      <w:r>
        <w:t>басқа бейнелер жеке талдау арқауы болуға лайық.</w:t>
        <w:br/>
        <w:t>Спектакльдің негізгі идеясы Сент-Экзюперидің “Тегім менің - ба-</w:t>
        <w:br/>
        <w:t>лалық” деген қанатты сөзімен орайластығын еске алсақ, режиссер Хад-</w:t>
        <w:br/>
        <w:t>жиев бүл спектаклінде Абай әлемі арқылы өз өмір сезінуін, дүниета-</w:t>
        <w:br/>
        <w:t>ным көкжиектерін де алдымызға тартады. Көркемдік кестесі келіскен</w:t>
        <w:br/>
        <w:t>туындыдан шындап іздеген жан кемшіліктер табуына да, мысалы,</w:t>
        <w:br/>
        <w:t>екінші бөлімнің шүбалаңқылау, бірсарындылау екені, алғашқы бөлімдегі</w:t>
        <w:br/>
        <w:t>қызуқанды ойын, ырғақ-қуат қойылымның соңына жетпей калған-</w:t>
        <w:br/>
        <w:t>дығы туралы спектакльді талқылау барысында айтылған пікірлермен</w:t>
        <w:br/>
        <w:t>келісуге де болар сді. Бүған қоса спектакльдің кей түстары, сахналық</w:t>
        <w:br/>
        <w:t>сымбат, бояу гаммалары түрікмен режиссері К.Ашировтің “Жан”</w:t>
        <w:br/>
        <w:t>спектаклін сске түсірері немссе таза реалистік айшықты, монумен-</w:t>
        <w:br/>
        <w:t>тальды пландағы қойылымда космостық сарынның, дәлірек айтқан-</w:t>
        <w:br/>
        <w:t>да, финалла Абайдың ғарыш әлеміне беттеуі көркемдік тұрғыдан өзін</w:t>
        <w:br/>
        <w:t>онша акқтамайтынын айтуға болар сді. Алайда спектакльде - әкесінің</w:t>
        <w:br/>
        <w:t>қатыгездігінен шошынған бала Абайдың кейіннен Айдар мен Ажарды</w:t>
        <w:br/>
        <w:t>өлім аузынан алып қалған дана Абайға айналуы арасында берік, ішкі</w:t>
        <w:br/>
        <w:t>үйлесім-динамика бар. Спектакльдің скі бөліміндегі екі басқа арна-</w:t>
        <w:br/>
        <w:t>ның басын біріктіріп ұстап түрған да, менінше, осы ішкі ой ағым-</w:t>
        <w:br/>
        <w:t>ағыны, ішкі куат-үйлесімі. Ішкі ой ағымы демекші, Хаджиев</w:t>
        <w:br/>
        <w:t>спектакльлерінде көзге ұрып тұрған илеяны кездестірмейсіз, өнердің</w:t>
        <w:br/>
        <w:t>өз динамикасы мен логикасы бар екенін мықтап зерделеген режиссер</w:t>
        <w:br/>
        <w:t>ұлы тұлға -- Абайдың рухани қуатын балалық пен даналық паралигма-</w:t>
        <w:br/>
        <w:t>сы арқылы таба алған. Суретші Қ.Мақсүтов жасаған ғажайып сцено-</w:t>
        <w:br/>
        <w:t>графия, келісті костюмдер мен композитор Ж.Жүзбаев жазған музыка</w:t>
        <w:br/>
        <w:t>спектакльдің көркемдік рухани атмосферасымен бірегей.</w:t>
        <w:br/>
        <w:t>Абай ғұмыр баяны мен рухани тағылымының тереңіне үнілудің</w:t>
        <w:br/>
        <w:t>жаңа кезеңі туған шақта “Жас Абай” пьесасы бойынша Ғ.Мүсірепов</w:t>
        <w:br/>
        <w:t>театры қойған “Желсіз түнде жарык ай” спектаклі үлкен шығармашы-</w:t>
        <w:br/>
        <w:t>лық еңбек дсу керек. Қойылымда, ең бастысы, сахна заңдылықтары</w:t>
        <w:br/>
        <w:t>мен кағидаларына көзсіз жүгіну емес, оны еркін дамыту, соның</w:t>
        <w:br/>
        <w:t>нәтижесінде туған сиқырлы ойын бар. Режиссер Н.Жақыпбаев пен</w:t>
        <w:br/>
        <w:t>сурстші А.Аяпбергенов ұстанған, актерлерге ұсынған көркемдік шарт-</w:t>
        <w:br/>
        <w:t>тылық әдісі шығармашылық еркіндікке, жасампаз рухани атмосфе-</w:t>
        <w:br/>
        <w:t>раға жол ашқан. Негізінен театрдың жас буыны катысатын спектакльдің</w:t>
        <w:br/>
        <w:t>көпшіліктің де, қазылар алқасының да көңіліпен шығуы - дәстүр мен</w:t>
        <w:br/>
        <w:t>жаңашылдық үйлесімінде, фестивальдік спектакльдер негізінде қарас-</w:t>
        <w:br/>
        <w:t>193</w:t>
        <w:br/>
        <w:t>қызықтырады. Меніңше, өмір соншалықты күрделі, адамдардың қара-</w:t>
        <w:br/>
        <w:t>ма-қайшылығы көп, әлсіз пенделерміз. Әркім-ақ өз-өзімді жақсы</w:t>
        <w:br/>
        <w:t>білемін деп ойлайды, ал, іс жүзінде мүлдем олай емес...</w:t>
        <w:br/>
        <w:t>Жаңа спектаклім туралы айтар болсам: Шыңғысхан өте үлы адам,</w:t>
        <w:br/>
        <w:t>өз ұғымымда, тарихта оған тең келер тұлға болған жоқ. Ол -- жаза-</w:t>
        <w:br/>
        <w:t>лаушы емес, әлемді біріктіруге ұмтылған тұлға. Мұндай тұлға туралы</w:t>
        <w:br/>
        <w:t>өмірбаяндық спектакль қою мүмкін емес. Сондықтан оның тұлғасын</w:t>
        <w:br/>
        <w:t>аңыздық тұрғыдан қарастыруды жон көрдім. Шыңғысхан өлер ал-</w:t>
        <w:br/>
        <w:t>дында түс көреді. Осы түсті Шыңғысхан туралы аңыздарға аузының</w:t>
        <w:br/>
        <w:t>суы құритын әлдебір актер Темірше өз тобы, яғни өз отбасымен спек-</w:t>
        <w:br/>
        <w:t>такль етіп ойнап шығады. Өзін Темірше, әйелін Бөрте деп атайды,</w:t>
        <w:br/>
        <w:t>кейін қызының есімін де Бөрте қояды. Оның үш ұлы - Жошы, Ша-</w:t>
        <w:br/>
        <w:t>ғатай, Төлеу Бөртені сүйеді. Бірак, Бөрте туған қарындастары ма,</w:t>
        <w:br/>
        <w:t>өгей ме, оған көздері жетпейді де, бүкіл тартыс Бөртенің айналасын-</w:t>
        <w:br/>
        <w:t>да өрбиді. Бөртені бәрі жақсы көреді, бірақ, оған бәрі, жан-жақты</w:t>
        <w:br/>
        <w:t>қиянат жасайды. Хикая касіретпен аякталады, кейіпкерлер өз дегеніне</w:t>
        <w:br/>
        <w:t>өлім, яғни жауыздық арқылы қол жеткізеді... Темірше де оңай шал</w:t>
        <w:br/>
        <w:t>смес, ол небір аңыздарды ойлап табады.</w:t>
      </w:r>
    </w:p>
    <w:p>
      <w:r>
        <w:t>Бүгінде, меніңше, адам санасын билеудің ең бір мықты құралы -</w:t>
        <w:br/>
        <w:t>аңыз, аңызға еліту. Мысалы, аға ұрпақ - жастардың, билік - халық-</w:t>
        <w:br/>
        <w:t>тың санасын аңызбен әлдилейді...</w:t>
        <w:br/>
        <w:t>-- Аңыздық санадан ажырайтын кез келді дейсің ғой...</w:t>
        <w:br/>
        <w:t>- Бұл кез әлдекашан келді... Ал, спектакльден әркім өзінің</w:t>
        <w:br/>
        <w:t>түсінгенін көрсді, бұл да өнер заңы.</w:t>
        <w:br/>
        <w:t>- Актерлермен жұмыс қалай жүрді?</w:t>
        <w:br/>
        <w:t>- Алғашында едәуір келіспеушіліктер болды. Актерлер спектакль</w:t>
        <w:br/>
        <w:t>финалын, ақырғы нәтижені бірден біліп алғысы келді. Ал, адам Тіпті</w:t>
        <w:br/>
        <w:t>өмірінің де қалай аяқталарын білмейді ғой. Өзге театрлық тілмен жұмыс</w:t>
        <w:br/>
        <w:t>істеуге бірте-бірте үйренді. Спектакльде қат-қабат аңызды ойнап шығу</w:t>
        <w:br/>
        <w:t>смес, өмір кешіп шығу қажет еді. Осы процестен өте келе бір нәтиже-</w:t>
        <w:br/>
        <w:t>ге келгендейміз. Ол нәтижеге әр көрермен өз бағасын берер.</w:t>
        <w:br/>
        <w:t>желтоқсан, 2000</w:t>
        <w:br/>
        <w:t>ҰРЫМ НЕГЕ ҚҰЛАДЫ?</w:t>
        <w:br/>
        <w:t>“Саломея”</w:t>
        <w:br/>
        <w:t>О.Уайльд. Саломея. Трагедия. Қоюшы-режиссері О.Ходжакули</w:t>
        <w:br/>
        <w:t>Түрікмен режиссері Овлякули Ходжакули қойған “Саломея”</w:t>
        <w:br/>
        <w:t>спектаклінің премьерасы халық “Шайкенов академиясы” атайтын</w:t>
        <w:br/>
        <w:t>Заң академиясының Айналы зал сахнасында 20 сәуірде отті.</w:t>
        <w:br/>
        <w:t>209</w:t>
        <w:br/>
        <w:t>спектакльдердің көркемдік деңгейін каншалықты айшықтандырып түр,</w:t>
        <w:br/>
        <w:t>ол басқа әңгіме. Мәселен, Жастар орыс театрының “Даналық дерті</w:t>
        <w:br/>
        <w:t>айықпас” спектаклінің режиссурасында Абайды әлемдік рухани биіктік</w:t>
        <w:br/>
        <w:t>өлшемдерінен ұғынуға, сондықтан да бүкіл бейнелерді типтендіріп</w:t>
        <w:br/>
        <w:t>шығаруға үмтылыс бар. Бірақ, Абай әлемін актерлер жете үғынбаған-</w:t>
        <w:br/>
        <w:t>дықтан қойылым жадағайлау шыққан.</w:t>
        <w:br/>
        <w:t>Фестивальда, меніңше, ерекше назар аударылуы тиіс туындылар-</w:t>
        <w:br/>
        <w:t>дың бірі - Лермонтов атындағы орыс театрының “Қызарып, сұрла-</w:t>
        <w:br/>
        <w:t>нып...” поэтикалық қойылымы еді. Абайдың “қуатты ойдан бас алып,</w:t>
        <w:br/>
        <w:t>еркелене шығар сөз” махаббат лирикасы негізінде жасалған бояуы кою;</w:t>
        <w:br/>
        <w:t>Лермонтов атындағы және Әуезов атындағы екі тсатрдың актерлері</w:t>
        <w:br/>
        <w:t>екі тілде бір деммен ойнап шығатын бүл спектакль режиссер</w:t>
        <w:br/>
        <w:t>Ю.Коненкиннің шығармашылық нымдарынан хабар береді - ко-</w:t>
        <w:br/>
        <w:t>йылымда Абайдып махаббат әлемі арқылы бүгінгі уақыттың, жаңа</w:t>
        <w:br/>
        <w:t>қоғамдық-рухани жағдайдың жан сыздатар мәселелері де козғалады.</w:t>
        <w:br/>
        <w:t>Фсстивальда стиль тазалығы мен көркемдік біртүтастық танытқан</w:t>
        <w:br/>
        <w:t>бірер қойылымның бірі осы туынды. Оны қабылдаудың басты шар-</w:t>
        <w:br/>
        <w:t>ты - режиссер ұсынған ойын ережесін қабылдау. қайылым стихиясы-</w:t>
        <w:br/>
        <w:t>на үңілу еді. Спектакльлін фестивальда өзіне тиесілі бағасын алмауы,</w:t>
        <w:br/>
        <w:t>меніңше, тағы да коркемдік-эстетикалық көзқарас ұстанымдар айыр-</w:t>
        <w:br/>
        <w:t>машылықтарынан туындағандай.</w:t>
        <w:br/>
        <w:t>Фестиваль, бір есептен, қазіргі театр өнерінің бағыт-бағдарын,</w:t>
        <w:br/>
        <w:t>көркемдік-эстетикалық ізденістер аясын анықтауға жол ашады десек,</w:t>
        <w:br/>
        <w:t>бүгінгі сахна өнерінле эстетикалық-интеллектуалдық театр бағыты бой</w:t>
        <w:br/>
        <w:t>көтеріп, орныға бастағаны байқалады. Осы ретте фестивальдің</w:t>
        <w:br/>
        <w:t>көркемдік жаңалығы, соз жоқ, М.Әуезов театрының “Абай десем...”</w:t>
        <w:br/>
        <w:t>символикалық драмасы. Фестивальға әу бастан биік өлшем берген</w:t>
      </w:r>
    </w:p>
    <w:p>
      <w:r>
        <w:t>әуезовтіктердің қойылымы алғашында жұртшылықты абдыратып тас-</w:t>
        <w:br/>
        <w:t>тағаны рас еді. Келе-келе коптеген пікірталастардың арқауы болып,</w:t>
        <w:br/>
        <w:t>біреулер спектакльді куана қабылдап, енді біреулер жоққа шығарған</w:t>
        <w:br/>
        <w:t>қойылымға фестиваль қорытындысында бірінші жүлде берілуінің өзі</w:t>
        <w:br/>
        <w:t>біраз жайтты аңғартса керек. Шынтуайтына келгенде, “Абай десем...”</w:t>
        <w:br/>
        <w:t>бас жүлдені де алуға әбден лайық туынды. Бірақ мәселе тек жүлдеде</w:t>
        <w:br/>
        <w:t>емес, әуезовтіктердің басты жеңісі - сахна өнерімізге жаңа бір</w:t>
        <w:br/>
        <w:t>көркемдік сезімді әкелуінде еді. Жаңа көркемдік сезім туралы әңгіме</w:t>
        <w:br/>
        <w:t>қозғағанда тағы да стиль мәселесі туындайды. Спектакльдің төл ав-</w:t>
        <w:br/>
        <w:t>торы, режиссурамызда дауысы анық естіле бастаған Болат Атабаев</w:t>
        <w:br/>
        <w:t>туралы, осы спектакль туралы бұрын айтқан шікірімізді қайталамай</w:t>
        <w:br/>
        <w:t>(?ҚӘ”, 8.08,95) - бүл спектакльді қабылдау-кабылдамау - тек талғам-</w:t>
        <w:br/>
        <w:t>ға ғана байланысты нәрсе емес, дүниетанымдық сипаттағы тартыс,</w:t>
        <w:br/>
        <w:t>пікірталастарға бастайтынын; ал “Абай десем...” Абай идея-тағылым-</w:t>
        <w:br/>
        <w:t>196</w:t>
        <w:br/>
        <w:t>Темір; Павлодар облыстық Ж. Аймауытов атындағы музыкалық драма</w:t>
        <w:br/>
        <w:t>театрының “Заманақыр” - О.Сүлейменов, Б.Мүқаев, режиссері Е.Тә-</w:t>
        <w:br/>
        <w:t>пенов; республикалық Қуыршақ театрының “Киелі алма” - Д.Исабс-</w:t>
        <w:br/>
        <w:t>ков, режиссері С.Макүлбеков; Ақтобе облыстық орыс драма театры-</w:t>
        <w:br/>
        <w:t>ның “Еркін көбелектер” -- Л.Герш., режиссері А.Орлов; Семей облыс-</w:t>
        <w:br/>
        <w:t>тық орыс драма театрының “Күйсу қайтарудың әлегі” - Ю.Рыбчин-</w:t>
        <w:br/>
        <w:t>ский, режиссері Л.Архипов; Торғай облыстық А.Байтұрсынов атын-</w:t>
        <w:br/>
        <w:t>дағы музыкалық драма театрының “Мөлдір махаббат” -- С.Мүқанов,</w:t>
        <w:br/>
        <w:t>инсценировка авторы А.Исмаилов, режиссері И.Сапарұлы; республи-</w:t>
        <w:br/>
        <w:t>калық Ұйғыр театрының “Көршілер” - Ш.Башбеков, режиссері Я.Ша-</w:t>
        <w:br/>
        <w:t>миев; Қарағанды облыстық С.Сейфуллин атындағы драма театрының</w:t>
        <w:br/>
        <w:t>“Бір түп алма ағаш” - Ә.Оразбсков, режиссері С.Қожамұратов; Жез-</w:t>
        <w:br/>
        <w:t>қазған облыстық С.Қожамқұлов атындағы музыкалық-драма тсатры-</w:t>
        <w:br/>
        <w:t>ның “Ең әдемі келіншек” - С.Балғабаев, режиссері С.Қарабалин -</w:t>
        <w:br/>
        <w:t>қойылымдарын көрермен түгелдей дерлік үлкен ықыласпен тамаша-</w:t>
        <w:br/>
        <w:t>лады. Көркемдігі, режиссура, актерлер ойыны, сценография тұрғысы-</w:t>
        <w:br/>
        <w:t>нан қарастырғанда әр деңгейлі бұл қойылымдардың талқылаулар ба-</w:t>
        <w:br/>
        <w:t>рысында жетістіктері де, кемшіліктері ле жан-жақты әңгіме арқауына</w:t>
        <w:br/>
        <w:t>айналды. Асқар Сүлейменовтіп “пьсса - құндақтағы сәби, оның кан-</w:t>
        <w:br/>
        <w:t>дай азамат болып өсіп шығары режиссерге байланысты” деген лікірі</w:t>
        <w:br/>
        <w:t>бар. Әр жанрда қойылған. негізінен бүгінгі уақыт тынысымызды, за-</w:t>
        <w:br/>
        <w:t>мандастардың өмір-тұрмыс тынысын көрсетіп, ой-арман. қуаныш-</w:t>
        <w:br/>
        <w:t>қасіретіне ден қойғызатын спектакльдер, бір есептен, казіргі таңдағы</w:t>
        <w:br/>
        <w:t>театр өнеріміздің қалып-күйі, денгейінің де көрінісі деу керек. Ал, қара-</w:t>
        <w:br/>
        <w:t>ғандылықтардың “Бір түп алма ағаш” спектаклінен төл драматургия-</w:t>
        <w:br/>
        <w:t>мызға жаңа, жас есім косылғанын түйсінгендейміз. Бір өтеп өмірін,</w:t>
        <w:br/>
        <w:t>ондағы ана-бала және бір туған бауырлардың бір-біріне деген көзка-</w:t>
        <w:br/>
        <w:t>рас, карым-қатынастары, өмір танымы арқылы адамгершілік-риялық</w:t>
        <w:br/>
        <w:t>мәселелерді көтеретін бұл драма авторы - Әлімбек Оразбеков.</w:t>
        <w:br/>
        <w:t>Фестиваль қорытындысында үздік сахна шеберлері арнайы жүлде-</w:t>
        <w:br/>
        <w:t>дер, сыйлықтармен марапатталды. Қазылар алқасы бас жүлдеге лайық</w:t>
        <w:br/>
        <w:t>өнер көрсеткен театр жоқ деп шешті. Бұл шешім дұрыс па, жоқ па,</w:t>
        <w:br/>
        <w:t>кесіп айту қиын. Қазылар алқасы егер, фестивальдік барлық спек-</w:t>
        <w:br/>
        <w:t>такльдерге өте биік талап қояр болса - екі бірінші, екі екінші жүлде,</w:t>
        <w:br/>
        <w:t>сондай-ақ үшінші жүлде тағайындамауына болар еді. Фестиваль - биік</w:t>
        <w:br/>
        <w:t>өнер бәсекесі деген тұрғыдан келу бір бөлек те, фестивальдік</w:t>
        <w:br/>
        <w:t>спектакльдердің деңгейінен шығып, жүлделі орын беру мүлдем бөлек</w:t>
        <w:br/>
        <w:t>мәселе ғой десек, бас жүлдеге алғашқы шартты, басқа жүлделерге келесі</w:t>
        <w:br/>
        <w:t>шартты ұстану көкейге онша коныңқырамады.</w:t>
        <w:br/>
        <w:t>Жезқазғандағы бүл бас қосу ең алдымен, халық, көрермен үшін</w:t>
        <w:br/>
        <w:t>үлкен мереке. “Күҙ түсе бастағаннан-ақ театр фестивалін күтіп, көңіл</w:t>
      </w:r>
    </w:p>
    <w:p>
      <w:r>
        <w:t>200</w:t>
        <w:br/>
        <w:t>Астанадағы “Баянсыз бақ”</w:t>
        <w:br/>
        <w:t>Қ.Қуанышбаев атындағы музыкалық-драма театрының</w:t>
        <w:br/>
        <w:t>“Баянсыз бақ” спектаклі туралы</w:t>
        <w:br/>
        <w:t>Астана театры Алматыдай онер астанасына шағын гастрольлік</w:t>
        <w:br/>
        <w:t>сапармен алып келгеп қойылымдарының ішінде, қатты да болса</w:t>
        <w:br/>
        <w:t>ашығын айтайық, “іліп алары” осы “Баянсыз бақ”. В.Дельмарлың</w:t>
        <w:br/>
        <w:t>бүл туындысын кезінде Әзекен. Әзірбайжан Мәмбетов М.Әуезон</w:t>
        <w:br/>
        <w:t>театрында қойғаны белгілі. “Дальше - тишинаны” “Өкінішті өмір”</w:t>
        <w:br/>
        <w:t>деп қазақша сөйлеткен корнекті драматург Қалтай Мұхамеджанов.</w:t>
        <w:br/>
        <w:t>Мәмбетов қойылымының Астана театрындағы оқылымы, яғни</w:t>
        <w:br/>
        <w:t>“Баянсыз бақтын” тақырыбы бүгінгі күнмен өте үндес, қазіргі</w:t>
        <w:br/>
        <w:t>қоғамымызда кездеспей қалмайтын өзекгі мәселелерді алға тарта-</w:t>
        <w:br/>
        <w:t>ды. Алайда, қойылымда сахналық тазалық. ішкі бір ырғақ жетіспейді,</w:t>
        <w:br/>
        <w:t>жас актерлер материалды әбден сіңірмеген, сондықтан да психоло-</w:t>
        <w:br/>
        <w:t>гиялық пласттарды қопарудан гөрі сыртқы қалып-күйді ойнауы</w:t>
        <w:br/>
        <w:t>басым.</w:t>
        <w:br/>
        <w:t>Басты рөлде Қазақстанның халык әртісі Гүлжан Әспетова.</w:t>
        <w:br/>
        <w:t>М.Әуезов театрында психологиялық түрғыдан небір күрделі</w:t>
        <w:br/>
        <w:t>бейнелерді сомдаған актрисаның әлеуетіне сай туындының театр</w:t>
        <w:br/>
        <w:t>репертуарында болуы әбден орынды. Сағынған алматылық көрер-</w:t>
        <w:br/>
        <w:t>мен актрисамен осы спектакльде көзайым болды. Спектакльдің үсты-</w:t>
        <w:br/>
        <w:t>ны, әрине, Гүлжан Әспетаваның айыны. Актрисаның ішті ойыны -</w:t>
        <w:br/>
        <w:t>сүйген қызының тілегін орындап, анасының жүрегін алып жүгіріп</w:t>
        <w:br/>
        <w:t>бара жатып сүрініп кеткен жетесіз ұлға: “байқасаңшы, құлыным”</w:t>
        <w:br/>
        <w:t>деген ана-жүрек туралы аңызбен аналогия жасатады. Шеберлігі.</w:t>
        <w:br/>
        <w:t>мектебі бірден көзге түседі. Жас актерлерге мұндай шебермен</w:t>
        <w:br/>
        <w:t>сахна-серіктес болу, сөз жок, үлкен мектеп.</w:t>
        <w:br/>
        <w:t>қазан, 2005</w:t>
        <w:br/>
        <w:t>да осы пьесаны қоюға өзім ұсыныс жасадым. Әрине, бұл таза Уайльд</w:t>
        <w:br/>
        <w:t>емес, мен, Ходжакули қосылған Уайльд.</w:t>
        <w:br/>
        <w:t>- Актерлерді қалай таңдадың?</w:t>
        <w:br/>
        <w:t>- Анна мен Ұрматхан Мелелер өзіммен бірге келді. Ал, қазақ</w:t>
        <w:br/>
        <w:t>актерлеріне келсем, қойылымға шақырған ұйымның М.Әуезов</w:t>
        <w:br/>
        <w:t>театрынан үсынған кандидатуралардың арасынан спектакльге келеді-</w:t>
        <w:br/>
        <w:t>ау, жұмыс істей аламын-ау деген үш актерді өзім таңдадым. Жалпы</w:t>
        <w:br/>
        <w:t>қай республикада да ежелгі академиялық театрлар актерлерінің ойын</w:t>
        <w:br/>
        <w:t>өрнегі бөлек. Майра, Бақтияр, Ерлан, Аленалар біздің эстетиканы</w:t>
        <w:br/>
        <w:t>енді шындап игере бастады. Олар әр спектакль сайын шыңдалады,</w:t>
        <w:br/>
        <w:t>еркін ойнай түседі деп сенемін. Мүмкіндіктері мықты.</w:t>
        <w:br/>
        <w:t>- Спектакльде әзәзіл тым күшті, ізгілік тым әлсіз емес пе?</w:t>
        <w:br/>
        <w:t>- Иоканон - негізгі оқиғаға сырттау, қатыссыздау бейне. Ол өз</w:t>
        <w:br/>
        <w:t>өмір тіршілігін, Алла-Тағалаға жақын жолды тандаған адам. Штраус</w:t>
        <w:br/>
        <w:t>операсында Иоканон сахнада көрінбейді де, тек күркіреген үні ғана</w:t>
        <w:br/>
        <w:t>естіледі. Ал, нағыз күш-куат әзәзілде болып тұр. Меніңше, мәселе</w:t>
        <w:br/>
        <w:t>сол күш-куаттың имансыздығын, әлемге, адамдарға қасірет әкелер</w:t>
        <w:br/>
        <w:t>қасиетсіздігін көрерменнің сезінуінде.</w:t>
        <w:br/>
        <w:t>- Спектакль бірнеше тілде жүреді. Бұл - Питер Брук тәжірибесін</w:t>
      </w:r>
    </w:p>
    <w:p>
      <w:r>
        <w:t>қайталау, интернационалды театр жасауға ұмтылыс па?</w:t>
        <w:br/>
        <w:t>- Жоқ. Қарапайым ғана нәрсе. Актерлердің бәрін бір тілде сөйлету</w:t>
        <w:br/>
        <w:t>шарт смес. Ана тілдерінде сөйлегенде шынайы ойнайды. Ал, орыс</w:t>
        <w:br/>
        <w:t>тілі бәріне ортақ, жұмыс тілі. Ол, ағылшын немесе өзге бір тіл бо-</w:t>
        <w:br/>
        <w:t>луы мүмкін еді. Бірак, біздің жағдайымызда орыс тілі.</w:t>
        <w:br/>
        <w:t>Әріптестің пікірі:</w:t>
        <w:br/>
        <w:t>Болат АТАБАЕВ, режиссер, ҚР еңбек сіңірген қайраткері:</w:t>
        <w:br/>
        <w:t>- Өнер - қиял. Бұл сол қиял табиғатына жақын спектакль. Біздің</w:t>
        <w:br/>
        <w:t>көрермен көбіне бәрі түсінікті, бір оқиғадан келесісі өрбитін дүние-</w:t>
        <w:br/>
        <w:t>лер көріп үйренген. Дәлел-дәйекті спектакльдерді айтамын. “Сало-</w:t>
        <w:br/>
        <w:t>меяның” драматургиясының өзі қалыпты нормадан емес. Спектакль</w:t>
        <w:br/>
        <w:t>бейқалыптық эстетикасына құрылған. Көрерменге ұнамауы, қабыл-</w:t>
        <w:br/>
        <w:t>дамауы мүмкін. Бірақ, біздер мүндай тәжірибеден де өтуіміз керек.</w:t>
        <w:br/>
        <w:t>Қойылымда экспрессияның орны бөлек - күдік сыбырға ұласады.</w:t>
        <w:br/>
        <w:t>Экспрессия күшейгенде нәпсі хайуандыққа жетелейді, ар-ұждан</w:t>
        <w:br/>
        <w:t>жеңіліске ұшырайды.</w:t>
        <w:br/>
        <w:t>сәуір, 2003</w:t>
        <w:br/>
        <w:t>биги табигаттан туындаған шынайы адамгершілік түйсіктің, жауыз-</w:t>
        <w:br/>
        <w:t>дыққа деген алапат қарсылықтын, осыдан туындаған ерен қимыл-</w:t>
        <w:br/>
        <w:t>қарекетінің дәлелі.</w:t>
        <w:br/>
        <w:t>Тоталитарлық жүйенің кейпі қорқынышты бір көрінісі фашизм -</w:t>
        <w:br/>
        <w:t>жауыздыққа қарсы шығып, күресуге ерінген. нәсіл артықшылығын</w:t>
        <w:br/>
        <w:t>ту етіп көтерген Гитлердің қылмыстық идеясына еліткен коғамнын</w:t>
        <w:br/>
        <w:t>“перзенті”. Соңғы жылдары, әсіресе Кенестер Одағы ыдырағаннан</w:t>
        <w:br/>
        <w:t>соң большевизм мен фашизмді тепе-тең бірліктер етіп көрсетуге ұмты-</w:t>
        <w:br/>
        <w:t>лысты пиғылдарға, сондай-ақ бүл соғыс қазақтар үшін касиетті соғыс</w:t>
        <w:br/>
        <w:t>болды ма, не ұттық, неден үтылдық сияқты сауалдарға өз тарапынан</w:t>
        <w:br/>
        <w:t>жауап іздейтін бұл туындының финалы көп мағыналы. "Бүкіл адам-</w:t>
        <w:br/>
        <w:t>зат ерлі-зайыпты екі адамнын "Жер шары” дейтін үйде түратын ба-</w:t>
        <w:br/>
        <w:t>лалары емеспіз бс? Онда неге қырылысамыз? Неге бір-бірімізге зор-</w:t>
        <w:br/>
        <w:t>лық қыламыз? Неге әркім өз қалауынша әмір сүре бермейді?” деп</w:t>
        <w:br/>
        <w:t>қиналатын Ағаділді оң жаққа, “адамзат кейде өзі отырған бұтақты өзі</w:t>
        <w:br/>
        <w:t>кесіп жатқап жарымес” деп білетін Циммерманды сол жакқа айырып</w:t>
        <w:br/>
        <w:t>алып кеткен Символдар ақыр аяғы дегеніне жетеді...</w:t>
        <w:br/>
        <w:t>Драматург тарихи кейіпкеріндеті патриотизм, намыс жалғасты-</w:t>
        <w:br/>
        <w:t>ғын ата-бабадан, сонау Шыңғысханның айтулы биі Майқыдан, одан</w:t>
        <w:br/>
        <w:t>тараған ұрпақтарды санамалай келіп, Қосы батырға тіреп бір түйіндері</w:t>
        <w:br/>
        <w:t>бар. Бас кейіпкердің ұзақтау осы монологына қатты мән беріп, үлкен</w:t>
        <w:br/>
        <w:t>салмақ арткан автор ықпалынан режиссер де шыға алмай қалған</w:t>
        <w:br/>
        <w:t>сияқты. Сондықтан да осы монолог спектакль құрылым-тұтастығы-</w:t>
        <w:br/>
        <w:t>на сптеп нұксан келтірстіндей. Ата-баба даңқымен мақтану, мүмкін</w:t>
        <w:br/>
        <w:t>ұлттық сананың шыңдалу жолында өтуі тиіс “сатысы”. Ал, тұтастай</w:t>
        <w:br/>
        <w:t>қарастырғанда, жас режиссер Қайрат Сүгірбековтің ”Соңғы сезімі”</w:t>
        <w:br/>
        <w:t>театр режиссурасына шын өнердің белгілі бір тарихи-саяси кезең-</w:t>
        <w:br/>
        <w:t>дер аясында қалмайтынын, мәңгілік мәселелерді көтеруді мұрат тұта-</w:t>
        <w:br/>
        <w:t>рын мықтап зерделеген буынның келгеніне куә. Жаңа танымның</w:t>
        <w:br/>
        <w:t>келгеніне куә.</w:t>
        <w:br/>
        <w:t>сәуір,1995</w:t>
        <w:br/>
        <w:t>Ғұмыры ұзақ “Қыз Жібек”</w:t>
        <w:br/>
        <w:t>Е Мүсірепов. Қыз Жібек. Екі бөлімді трагедия. Ғ.Мүсірепов</w:t>
        <w:br/>
        <w:t>атындағы академиялық Жастар мен балалар театры.</w:t>
      </w:r>
    </w:p>
    <w:p>
      <w:r>
        <w:t>Режиссері Ж.Хаджиев</w:t>
        <w:br/>
        <w:t>Бұл премьераны театр сүйгіш қауым мен қалың көрермен көптен</w:t>
        <w:br/>
        <w:t>күткен-ді. Олай болары - ”Қыз Жібектей” гауһар туындының үлкен</w:t>
        <w:br/>
        <w:t>213</w:t>
        <w:br/>
        <w:t>бұған дейінгі “Коксерек”, “Жан азабы” спектакльдері әртүрлі пікір-</w:t>
        <w:br/>
        <w:t>танымдардың тайталас-тартысына тиек болса, “Ғайыптағысын”</w:t>
        <w:br/>
        <w:t>да алақайлап қарсы алатындар тым көп табылмауы бек мүмкін,</w:t>
        <w:br/>
        <w:t>бірақ, олар соншалықты бір аҙ да болмас. Өйткеші, алғашқы скі</w:t>
        <w:br/>
        <w:t>спектакльдегі кей әттеген-айлар -- мысалы, “Көксеректегі” плас-</w:t>
        <w:br/>
        <w:t>тиканың Біраз ретте коркемдік жүгінің жетіспеуі немесе Ш.Айт-</w:t>
        <w:br/>
        <w:t>матов туындыларының мәдени-жадылық танымын тірек ететін,</w:t>
        <w:br/>
        <w:t>сахналық тазалығы, кеңістікті пәлсапалық тұрғыдан игеруі, визуал-</w:t>
        <w:br/>
        <w:t>дық шешімі мықты “Жан азабында” шешуші сәттерде акценттердің</w:t>
        <w:br/>
        <w:t>кейде дұрыс қойылмауы - мұнда кездеспейді. Спектакль-элегия-</w:t>
        <w:br/>
        <w:t>ның жалпы партитурасы көркем түзілген. Ғайыптағы мәңгілік ма-</w:t>
        <w:br/>
        <w:t>хаббат сазы - әдемі де мұнлы, имани да қасіретті саз. Ұстын-</w:t>
        <w:br/>
        <w:t>Ұстаз - Т.Құралиев, жан дүние арпалысы, өмір үшін, жақсы омір</w:t>
        <w:br/>
        <w:t>үшін әр деңгейдегі таным-тартысқа түскен Мүғалім - бұл рөлде</w:t>
        <w:br/>
        <w:t>режиссердің өзі, Гүлім - Н.Сапарова, Сая - Ш.Қабышенва, Дос -</w:t>
        <w:br/>
        <w:t>Ж.Зейнәбіл және кейіпкер жан дүниесінің сәулесіндей Құс-бей-</w:t>
        <w:br/>
        <w:t>нелер - театр актерлері біртүтаса келе қас-қағым сәт пен</w:t>
        <w:br/>
        <w:t>Мәңгіліктің тепе-тең де, емес те тайталасына меңзейді. “Бұл өмірге</w:t>
        <w:br/>
        <w:t>кімдер келіп-кетпеген?!”</w:t>
        <w:br/>
        <w:t>Өз буынында уақыт пен кеңістікті еркін шарлап, “шыр айналды-</w:t>
        <w:br/>
        <w:t>ратын” Нұрқанат спектакліне Шекспир мен Айтматонтан үзінділерді</w:t>
        <w:br/>
        <w:t>еркін де мағыналы пайдаланады. Мұндай еркіндікке қоюшы-</w:t>
        <w:br/>
        <w:t>суретшілер Б.Талқанбаев пен С.Омаровтың көркемдік ой жүлгесі,</w:t>
        <w:br/>
        <w:t>сахналық аскетизмі мол мүмкіндік береді. Ал, спектакль эстетика-</w:t>
        <w:br/>
        <w:t>сы, тұтастығы дегеннен шыға айтсақ, қойылымның таза драмалық</w:t>
        <w:br/>
        <w:t>екі-үш бөлігі әсем әуенді барқ еткен дауыспен бөліп жібергендей</w:t>
        <w:br/>
        <w:t>әсер береді. Әрі онсыз да анық оқылар пәлсапа-түйінді айғай дауыс</w:t>
        <w:br/>
        <w:t>(әсіресе Ұстаз), шұбыртпа түсіндірмелермен “әрлеу” қажет пе?..</w:t>
        <w:br/>
        <w:t>Режиссер ендігі жерде, мүмкін, би партитураларында да жоғарғы</w:t>
        <w:br/>
        <w:t>кәсіби балет маманымен жұмыс істеуді ойлануы керек шығар...</w:t>
        <w:br/>
        <w:t>сәуір, 1999</w:t>
        <w:br/>
        <w:t>“Тоғышардың тойы”</w:t>
        <w:br/>
        <w:t>Б.Брехт, аударған Қ.Ысқақ. М.Әуезов атындағы академиялық</w:t>
        <w:br/>
        <w:t>драма театры. Қоюшы-режиссері Б.Атабаев</w:t>
        <w:br/>
        <w:t>Бұл - Бертольд Брехттің қазақ тіліне аударылған екінші пьесасы.</w:t>
        <w:br/>
        <w:t>Алғашқысы Асқар Сүлейменов со-о-нау 1964 жылы аударған “Сы-</w:t>
        <w:br/>
        <w:t>чуанның мейірі” - “Добрый человек из Сычуани” пьсса-парабола-</w:t>
        <w:br/>
        <w:t>216</w:t>
        <w:br/>
        <w:t>ПРЕМЬЕРАЛАР ІПЕРУІ</w:t>
        <w:br/>
        <w:t>“Соңғы сезім”</w:t>
        <w:br/>
        <w:t>Я.Бекбосынов. Нюрнбергтен соц. Тарихи драма. М.Әуезов атын-</w:t>
        <w:br/>
        <w:t>дағы академиялық драма театры. Режиссері Қ. Сүгірбеков</w:t>
      </w:r>
    </w:p>
    <w:p>
      <w:r>
        <w:t>Белгілі журналист А.Бекбосыновтың “Нюренбергтен бұрын” та-</w:t>
        <w:br/>
        <w:t>рихи касіретнамасының бас кейіпкері, Кеңестер Одағының Батыры</w:t>
        <w:br/>
        <w:t>Ағаділ Суханбаев жиырма торт жасында фашистік дзотты кеудесімен</w:t>
        <w:br/>
        <w:t>жауып, ерлікпен қаза тапқан. Драма жанрындағы алғашқы туынды-</w:t>
        <w:br/>
        <w:t>сында автор Ағаділ тағдыры арқылы Ұлы Отан соғысы туралы бүгінгі</w:t>
        <w:br/>
        <w:t>уақыт биігінен сөз қозғады. “Елу жылда - ел жаңа” дейді халық.</w:t>
        <w:br/>
        <w:t>Соғыс қасіретін ұмыту беймүмкін. Дей тұрғанда, “сол соғыс біз үшін</w:t>
        <w:br/>
        <w:t>нендей соғыс еді?” сауалының төңірегінде қатты ойланудың, жүрекке</w:t>
        <w:br/>
        <w:t>айна түсірудің уақыты ерте ме, кеш пе, келер седі.</w:t>
        <w:br/>
        <w:t>“Нюренбергтен бүрын” -- антордың академиялық драма театр</w:t>
        <w:br/>
        <w:t>сахнасында жолы болған, ойы ашыла, жаталана түскен пьесасы. Сах-</w:t>
        <w:br/>
        <w:t>налық нұсқада “Соңғы сезім” деп аталған спектакль, ең алдымен,</w:t>
        <w:br/>
        <w:t>режиссер Қайрат Сүгірбсековтің, сондай-ақ суретші Қ.Әлімбеков,</w:t>
        <w:br/>
        <w:t>композитор А.Райымқұлова мен актерлер Д.Ақмолдаев, К.Нұрла-</w:t>
        <w:br/>
        <w:t>нов - Ағаділ, Б.Әбділманов, Ғ.Құлжанов -- Циммерман, Г.Қалыба-</w:t>
        <w:br/>
        <w:t>ева - Қызыл символ, мүмкін, большевизм, Қ.Қашқақбаев - Қара</w:t>
        <w:br/>
        <w:t>символ, мүмкін, фашизм, ал, кеңірек алғанда, жалпы тол сахна</w:t>
        <w:br/>
        <w:t>өнеріміздегі соғыс және жеңіс, саясат және қоғам, илеология және</w:t>
        <w:br/>
        <w:t>адам, жауапкершілік пен еркіндік хақындағы кейінгі ұрпақтың зер-</w:t>
        <w:br/>
        <w:t>де, танымы.</w:t>
        <w:br/>
        <w:t>Ағаділ - тарихи кейіпкер, дей тұрғанда, оның өмір жолы, тағды-</w:t>
        <w:br/>
        <w:t>ры сан мыңдаған қанластарына да ортақ болғандықтан, ол - нақты</w:t>
        <w:br/>
        <w:t>тарихи бейне ғана емес, жиынтық бейне, өз уақытының символы</w:t>
        <w:br/>
        <w:t>да. Спектакль авторлары Ұлы Отан соғысын Ағаділдер тағдырымен</w:t>
        <w:br/>
        <w:t>зерделей отырып, Жеңістің салтанатынан гөрі, сол алапат қырғын-</w:t>
        <w:br/>
        <w:t>ның тағылымы, адамзаттың өз ішін жарып шыққан фашизмнің түп-</w:t>
        <w:br/>
        <w:t>тамырына, фашизмді негізге ала отырып, қандай да болсын қыл-</w:t>
        <w:br/>
        <w:t>мысты идеологияның түп-тамырына ой жібереді.</w:t>
        <w:br/>
        <w:t>Адам баласы үшін еркіндіктің онша қажеті жоқ мемлекеттік жүйе-</w:t>
        <w:br/>
        <w:t>лер болады. Қоғам мүшелерінің басым көпшілігі мемлекетті “әке-</w:t>
        <w:br/>
        <w:t>тай” деп танып, өз еркіндігін сол әкетайға аманат еткен Кеңестер</w:t>
        <w:br/>
        <w:t>Одағы осындай жүйенің көрінісі. Тоталитарлық қоғамда ғана мүмкін</w:t>
        <w:br/>
        <w:t>мұндай құбылыстың түп-тамырына үңіле алмаған, үңілуге жағдайы</w:t>
        <w:br/>
        <w:t>да болмағанмен, “Отан басынан басталадыны” ана сүтімен бойына</w:t>
        <w:br/>
        <w:t>сіңірген Ағаділдердің “Отан үшін жан пидаға” баруы - таза да та-</w:t>
        <w:br/>
        <w:t>212</w:t>
        <w:br/>
        <w:t>апасынан кем түспей терең психологиялық ойын шебері Шамшагүл</w:t>
        <w:br/>
        <w:t>Меңдиярова ойнаса. Жастар театрындағы қойылымда Гүлжамал Қазақ-</w:t>
        <w:br/>
        <w:t>баева сынды шебер ойнаған еді. Үшіншіден, Болат қазақ театрында</w:t>
        <w:br/>
        <w:t>Абайды танытудың жаңа жолдарын іздеу жолында ұлы ақынның сах-</w:t>
        <w:br/>
        <w:t>налық өзгеше бейнесін жасауға ұмтылған суреткер десек, бүл жолда</w:t>
        <w:br/>
        <w:t>оның Римовадай түлға актрисадан алғаны аз емес болуы керек.</w:t>
        <w:br/>
        <w:t>Төртіншіден, “Абай - Әйгерімді” жаңаша оқу үшін талантты ұжым</w:t>
        <w:br/>
        <w:t>керек, ең алдымен, “Абай” керек. Бесіншіден, алтыншыдан...</w:t>
        <w:br/>
        <w:t>Атабаев стилінің айқындығы сонша, шамалы саңылауы бар корер-</w:t>
        <w:br/>
        <w:t>мен оны бірден таниды, оқып алады. Сахна да “Атабаевтың қолынан</w:t>
        <w:br/>
        <w:t>шықтым” деп мен мұндалайды: тап-таза. Мизансценалар геометрия-</w:t>
        <w:br/>
        <w:t>лық дәлдікте. Режиссер ұсынған ойын ережесін кабылдалың-ақ бол-</w:t>
        <w:br/>
        <w:t>ғаны, Абай әлеміне еніп жүре бересің. Құрылымы қара сөздерге</w:t>
        <w:br/>
        <w:t>негізделген “Абай десем...” спектакліндегі шарттылық шыңына жет-</w:t>
        <w:br/>
        <w:t>се, “Абай - Әйгерімде” өзгеше реңк алады.</w:t>
        <w:br/>
        <w:t>Мұндағы Абай - адами Абай. Өзіне, өз жан дүниесіне үңілген</w:t>
        <w:br/>
        <w:t>Абай. Жан шөлін Әйгерімнен тапқандай болған Абайдың айналасы,</w:t>
        <w:br/>
        <w:t>әлеуметтік ортасы да шартты, оның жан ахуалына әрі фон, әрі сс-</w:t>
      </w:r>
    </w:p>
    <w:p>
      <w:r>
        <w:t>беп. Абай рөлін орындайтын актер П.Әлбосынов кейіпкерін мейлінше</w:t>
        <w:br/>
        <w:t>“ет пен теріден жаралған”, сезімге сұңғыла да кінәз етіп бейнелейді.</w:t>
        <w:br/>
        <w:t>Абай мен Әйгерім ексуінің қарым-катынасы, сезімдерінің ор-құлдиы</w:t>
        <w:br/>
        <w:t>соншалықты бір зиялы жеткізіледі, Бірак. бір “әттеген-ай” бар. Ол-</w:t>
        <w:br/>
        <w:t>асықтық сахнасының шешімі. Тап осы тұс спектакльдің жалпы ат-</w:t>
        <w:br/>
        <w:t>мосферасы мен эстетикасына келіспей-ақ түр. Ал, тұтастай алғанда,</w:t>
        <w:br/>
        <w:t>сезімнің сынға түскен сәттерін де Абай өмірі, “Абай жолы”</w:t>
        <w:br/>
        <w:t>кеңістігіндегі адам жақсы сезіп отырады. Әйгерімнің Біржан әні</w:t>
        <w:br/>
        <w:t>естілгенде неге бір күйіп-бір жанатынын д3..</w:t>
        <w:br/>
        <w:t>Тарих сахнасына Абайдың жары һәм музасы болып шыққан</w:t>
        <w:br/>
        <w:t>Әйгерімнің өмірі мен тағдырының әдебиет пен театрдағы көркем</w:t>
        <w:br/>
        <w:t>баяны әлі жазылар-ак, жазылуы тиіс те... Режиссер Атабаев пьеса</w:t>
        <w:br/>
        <w:t>идеясын алып шығады. Абай сүйген жары Әйгерімге де түсініксіз.</w:t>
        <w:br/>
        <w:t>Әрине, мәселе Абайда емес, Әйгерімде. Жас актриса А.Төлеуоһва</w:t>
        <w:br/>
        <w:t>Әйгерімдей күрделі рөлдің негізгі арқауын таба білген, әнді де жақ-</w:t>
        <w:br/>
        <w:t>сы салады, еңді оны кейіпкерінің жан қоймасын ашу жолында қыруар</w:t>
        <w:br/>
        <w:t>еңбек күтіп тұр. Спектакльдегі актерлердің барлығы да: бірі Ұлжан -</w:t>
        <w:br/>
        <w:t>М.Нұрмұханбетова, бірі әрі Тоғжан, әрі Салтанат - Ж.Асанова, бірі</w:t>
        <w:br/>
        <w:t>Айғыз - Ғ.Темірблаева, бірі Иіс - Ә.Ыдырышовна, енді біразы елдің</w:t>
        <w:br/>
        <w:t>ығай мен сығайлары - О.Әбділманов, О.Қалиұлы, А.Қожабеков,</w:t>
        <w:br/>
        <w:t>Қ.Әлдибеков, Ж.Әміреев - болып өз рөлдерінің функционалды</w:t>
        <w:br/>
        <w:t>Міндеттерін ойдағыдай орындайды.</w:t>
        <w:br/>
        <w:t>қараша, 2003</w:t>
        <w:br/>
        <w:t>220</w:t>
        <w:br/>
        <w:t>“Теңізшевройл” кәсіпорнының демеушілігімен қойылған спектакль-</w:t>
        <w:br/>
        <w:t>дің қоюшы-суретшісі Қанат Мақсұтов. Ақап сері меп Ақтоқты</w:t>
        <w:br/>
        <w:t>рөлдерін жас актерлер Е.Жарылқасынұлы мен С.Тұрдахуноза орын-</w:t>
        <w:br/>
        <w:t>дады, рөлдерде Науан - Қ.Қуандықов, Жалмұқан - Т.Құралиев,</w:t>
        <w:br/>
        <w:t>Қоңқай - Қ.,Жәкібаен, Дәмелі - Р.Әшірбекова, Мылқау -</w:t>
        <w:br/>
        <w:t>И.Әбілмәжінов, Сердәлі - С.Жылгелдиен, тағы басқалар.</w:t>
        <w:br/>
        <w:t>Режиссер Жанат Халжиентің ұлттық классикамызды сахналау-</w:t>
        <w:br/>
        <w:t>дағы көркемдік табыстары, өзіндік қана қолтаңбасы козқарақты</w:t>
        <w:br/>
        <w:t>жұртшылыққа жақсы белгілі. Ол жаңа қойылымына да өзіндік кон-</w:t>
        <w:br/>
        <w:t>цепциясымен келіпті. Басты ой-идеясын бұрынғы қойылымдары:</w:t>
        <w:br/>
        <w:t>“Қыз Жібекте” Бексжан (Торғай театры, Ғ.Мүсірепов театры), “Қозы</w:t>
        <w:br/>
        <w:t>Көрпеш - Баян сұлуда” Қарабай (Жезқазған тсатры) бейнелерінде</w:t>
        <w:br/>
        <w:t>жинақтаған режиссер “Ақан сері - Ақтоқтыда” Науап хазіретті ал-</w:t>
        <w:br/>
        <w:t>дыңғы планға шығарады. Ксңсс Одағы кезіндегі қойылымдарда</w:t>
        <w:br/>
        <w:t>Науан хазірет негізінен кертартпа. зорлықшыл дінбасы болып</w:t>
        <w:br/>
        <w:t>бейнеленіп келсе, бұл спектальде біз мүлдем басқа кейіпкерді кореміз.</w:t>
        <w:br/>
        <w:t>Хазіреттің катыгездігінен (Мәрзияның өлімі) шошып, медреседен</w:t>
        <w:br/>
        <w:t>безген Ақан соңында, Ақтоты өлімі үстінде сәждеге бас қояды.</w:t>
        <w:br/>
        <w:t>Ғ.Мүсірепов пьесасындағы акценттер, мүмкін, орынды өзгертілген</w:t>
        <w:br/>
        <w:t>қойылымда Ақан жанының тазарудан өтерін, хазіретті мойындаға-</w:t>
        <w:br/>
        <w:t>нын, яғни дінге оралғанын салқын ақылға салып түсінуге тырыса-</w:t>
        <w:br/>
        <w:t>сыз-ақ. Дей тұрғанда. Науан мен Акан арасындағы тартыс әлі де</w:t>
        <w:br/>
        <w:t>айшықтала түсуі, Ақан линиясы күшейе түсуі керек сияқты. Бүгінгі</w:t>
        <w:br/>
        <w:t>күн биігінен қанша актағымыз келгенмен де, Науан - мойынында</w:t>
        <w:br/>
        <w:t>кісі өлімі бар кейіпкер. Парадокс та осы жерден туады. Сондықтан</w:t>
        <w:br/>
        <w:t>да Науанның жан дүние түкпіріндегі арпалыстары мейлінше терең</w:t>
        <w:br/>
        <w:t>ашылуы өте қажет. Режиссерлік ой-концепцияның толық ашылмауы,</w:t>
        <w:br/>
        <w:t>яғни талассыз көркем қалыпқа түсе қоймауына актерлердің ала-құла-</w:t>
        <w:br/>
        <w:t>лау ойыны да себеп тәрізді. Гап осы спектакль біртүсті бояулармен,</w:t>
        <w:br/>
        <w:t>яғни ақ және қарамен ойнауға, сондай-ақ жылау, орынды-орынсыз</w:t>
        <w:br/>
        <w:t>дауыс көтерулерге “көнбейтінін” актерлер жақсы түсінсе игі. Бұл</w:t>
      </w:r>
    </w:p>
    <w:p>
      <w:r>
        <w:t>ретте актер парасаты мен шеберлігі мәселесі шығады...</w:t>
        <w:br/>
        <w:t>Бұл жазбалар - спектакль туралы алғашқы әсерлер ғана. Театр</w:t>
        <w:br/>
        <w:t>қалай дегенде де үлкен жұмыс жасаған. “Қандай да спектакльдің</w:t>
        <w:br/>
        <w:t>шын бағасын оныншы қойылымынан кейін беруге болады” деп</w:t>
        <w:br/>
        <w:t>Әшірбек ағамыз (Сығаев) айтпақшы, “Ақан сері - Ақтоқты” бірте-</w:t>
        <w:br/>
        <w:t>бірте “...жүрекке жылы тиіп, теп-тегіс жүмыр келсін айналасы” қойы-</w:t>
        <w:br/>
        <w:t>лымға айналатын шығар.</w:t>
        <w:br/>
        <w:t>қазан, 2000</w:t>
        <w:br/>
        <w:t>218</w:t>
        <w:br/>
        <w:t>Астана театрының қойылымында М.Әуезов театры спектакліндегі</w:t>
        <w:br/>
        <w:t>алғашқы көріністеріндегідей әлдебір мөллірлік, таза бір чеховтық</w:t>
        <w:br/>
        <w:t>атмосфераны көрмейсіз. Оның ссесіне мұнда Войницкийлер үй іші</w:t>
        <w:br/>
        <w:t>алғашқы сахнадан бастап-ақ біртүрлі ауыр, мұндағы “сүйікті түс”</w:t>
        <w:br/>
        <w:t>қоңырқызыл, төрдегі жалғыз терезе силуэтін есептемегенде айнала</w:t>
        <w:br/>
        <w:t>енсені басатын осы түс; шектеулі кеңістік, мұның өзі кейіпкерлердің</w:t>
        <w:br/>
        <w:t>көңіл-күйі, тіпті жалпы шектеулі атмосфераны анықтай түседі. Қыс-</w:t>
        <w:br/>
        <w:t>қасы, Войницкийлер отбасының трагедиясы ойналатын спектакль-</w:t>
        <w:br/>
        <w:t>де тұрмысшылдық жоқтың қасы.</w:t>
        <w:br/>
        <w:t>Спектакльдің қоюшы-сурстшілері: әр спектаклінде қашанда</w:t>
        <w:br/>
        <w:t>жаңа бір олшемдерге бастайтын Е.Түяқов пен астаналық Д.Дос-</w:t>
        <w:br/>
        <w:t>паев жасаған сценография шағып - зор - кішкене интерпретания-</w:t>
        <w:br/>
        <w:t>сын береді, таратып айтқанда, шағын сахна, шағын ғана кеңістік -</w:t>
        <w:br/>
        <w:t>осы кеңістіктегі адамдар үғымындағы “ұлылық” - “сол ұлылықтың</w:t>
        <w:br/>
        <w:t>айналасы”, Мұны айтып отырғаным сахнада осы ойналады: әрқай-</w:t>
        <w:br/>
        <w:t>сысы өзімен өзі, бір-бірімен сырттай ғана болмаса, іштей ешбір</w:t>
        <w:br/>
        <w:t>байланысы жоқ, сондықтан да “акку. шортан, шаян” болып жан-</w:t>
        <w:br/>
        <w:t>жаққа тартып тұратын осы үғымдар ойналады және де сондай бір</w:t>
        <w:br/>
        <w:t>әдемі бір әртістікпен ойналады. Төрдегі жалғыз биік терезе бір</w:t>
        <w:br/>
        <w:t>кездердегі айбындылықты, жалпы оның қожайынының маңызды-</w:t>
        <w:br/>
        <w:t>лығына “нұсқайды”. Бірде үй алды, бірле қонақбөлме. бірде ас-</w:t>
        <w:br/>
        <w:t>бөлме, бірде кабинет болып шартты түрле қабылдана беретін сах-</w:t>
        <w:br/>
        <w:t>на жалпы алғанда біртұтас кеңістік.</w:t>
        <w:br/>
        <w:t>Режиссер басты назарды актерлер ойынына аудартады. Спектакль-</w:t>
        <w:br/>
        <w:t>ге композитор Әліби Мәмбетов жазған музыка жалпы атмосфераны</w:t>
        <w:br/>
        <w:t>айқындай түседі. ал, қойылымдағы басты музыка кейіпкерлердің</w:t>
        <w:br/>
        <w:t>жеке-жеке “ариялары” мен өзара “дуэттері” деуге болалы. Мұнда</w:t>
        <w:br/>
        <w:t>бірнеше үштаған бар:</w:t>
        <w:br/>
        <w:t>Войницкий - Елена Андргевна - Серебряков;</w:t>
        <w:br/>
        <w:t>Войницкий - Елена Андрсевна - Астров;</w:t>
        <w:br/>
        <w:t>Войницкий - Астров - Серебряков;</w:t>
        <w:br/>
        <w:t>Астров -- Елена Андреевна - Соня.</w:t>
        <w:br/>
        <w:t>Дәстүрлі Чехов атмосферасын, өте нәзік қарым-қатынастар</w:t>
        <w:br/>
        <w:t>жүйесін сақтай отырып, режиссер кейіпкерлерін күтпеген қырынан</w:t>
        <w:br/>
        <w:t>ашады. Спектакльдегі ең басты ария, сөз жоқ, Иван Войницкий</w:t>
        <w:br/>
        <w:t>бейнесін сомдап, спектакль шоқтығын өте табиғи да көркем ойы-</w:t>
        <w:br/>
        <w:t>нымен көтерген Тілектес Мейрамовтыкі.</w:t>
        <w:br/>
        <w:t>Тілектестің Войницкийі - бекзат; бір қарамаққа жұмыр жер</w:t>
        <w:br/>
        <w:t>бетінде нық басып тұрған, айқын да қарапайым адами қағидалар-</w:t>
        <w:br/>
        <w:t>мен өмір кешіп келе жаткан жан. Бүкіл спектакль бойына Елена</w:t>
      </w:r>
    </w:p>
    <w:p>
      <w:r>
        <w:t>Андреевнаға деген сезімімен “әуреленіп” жүргендей көрінетін</w:t>
        <w:br/>
        <w:t>“Көшпелі театр академиясы” ұйымының шақыруымен Сорос-</w:t>
        <w:br/>
        <w:t>Қазақстан қоры грантына қойылған спектакльде қырғыз актрисасы</w:t>
        <w:br/>
        <w:t>Ұрматхан Меле (Саломея), түрікмен актері Анна Меле (Иоканон),</w:t>
        <w:br/>
        <w:t>сондай-ақ қазақ сахнагерлері Майра Омар, Бақтияр Қожа, Ерлан</w:t>
        <w:br/>
        <w:t>Біләл, Алена Манлетовалар ойнайды. Қойылым суретішісі - Мария</w:t>
        <w:br/>
        <w:t>Сошина, балетмейстері - Гүлмира Ғаббасова. Орта Азиялық театр</w:t>
        <w:br/>
        <w:t>жасау тәжірибесіндей қойылымда актерлер ана тілдерінде және орыс</w:t>
        <w:br/>
        <w:t>тілінде сойлесді.</w:t>
        <w:br/>
        <w:t>Адамзат баласы үшін әлімсақтан бергі көкейкесті - тазалық, иман-</w:t>
        <w:br/>
        <w:t>дылық пен әзәзіл жолы нәкәстік, жалдаптықтың бітіспес тартысы</w:t>
        <w:br/>
        <w:t>спектакльде өзгеше эстетикада бейнеленеді. Өте экспрессивті, эмо-</w:t>
        <w:br/>
        <w:t>ционалды қойылымда хореографиялық партитураның және шешімнің</w:t>
        <w:br/>
        <w:t>рөлі үлкен. Спектакль кей көрерменді екіүдан ойға қалдыруы, тіпті</w:t>
        <w:br/>
        <w:t>жүйкесіне тиюі мүмкін. Өйткені. мұнда нәпсі мен рухтың тайталасы</w:t>
        <w:br/>
        <w:t>бар. Және де нәпсі масайрап, рух жеңіліс табады. Нәпсі дегенді</w:t>
        <w:br/>
        <w:t>құлқын деп те қабылдауға болады. Мәселен, әлемде қазір болып</w:t>
        <w:br/>
        <w:t>жатқан оқиғаларды алайық.</w:t>
        <w:br/>
        <w:t>Шарапқа жүзген, нәпсі құлына айналған қоғам. Құдай жолын,</w:t>
        <w:br/>
        <w:t>иман жолын таңдаған Иоканонды бір қүшуды армандаған, бірақ,</w:t>
        <w:br/>
        <w:t>өзіне қарата алмай аласұрған Саломея. Ақыры ол өзіне ғашық өгей</w:t>
        <w:br/>
        <w:t>әкесі, адам кейпінен кеткен патшаның тілегін орындайды. Өз шар-</w:t>
        <w:br/>
        <w:t>тын да орындатады - Иоканонның басын алдыртады. Сөйтіп кек</w:t>
        <w:br/>
        <w:t>қайтарады. Қойылым финалында есінен адасқан, хайуан тектес</w:t>
        <w:br/>
        <w:t>Саломея. Тұлабойың түршігеді.</w:t>
        <w:br/>
        <w:t>Ұрымның түбіне нәпсі жеткен деседі...</w:t>
        <w:br/>
        <w:t>Овлякули ХОДЖАКУЛИ:</w:t>
        <w:br/>
        <w:t>“Түйсік алдамайды”</w:t>
        <w:br/>
        <w:t>Овлякули Ходжакули есімі Кеңес Одағы кезіндегі “Наурыз” театр</w:t>
        <w:br/>
        <w:t>фестивалінен таныс. Орта Азия және Қазақстан театрлары фестива-</w:t>
        <w:br/>
        <w:t>лінде ол “Құмдағы әйел” (Кобо Абэ) спектаклімен жүлдеге ие бол-</w:t>
        <w:br/>
        <w:t>ған-ды. Қолтаңбасы сол кезде-ақ өз әріптестерінен өзгешелеу</w:t>
        <w:br/>
        <w:t>көрінген. Шекспир, Несин, Лорка, Синг, өзге суреткерлер туынды-</w:t>
        <w:br/>
        <w:t>лары бойынша да спектакль қойған Овлякули осы пьесаны өзі таң-</w:t>
        <w:br/>
        <w:t>дапты.</w:t>
        <w:br/>
        <w:t>- Уайльдты және тап осы шығармасын сахналауыңа не себеп?</w:t>
        <w:br/>
        <w:t>- Нақты айта алмаймын. Өзің іштей сезінетін, түйсігіңе сенсең</w:t>
        <w:br/>
        <w:t>алданбайтын жағдайлар болады. “Саломея” менің қазіргі сезінуіме,</w:t>
        <w:br/>
        <w:t>айналада, әлемде болып жатқан оқиғаларға сай көрінді. Сондықтан</w:t>
        <w:br/>
        <w:t>210</w:t>
        <w:br/>
        <w:t>дық-әлеуметтік ахуал және сол кезең сахнасының көркемдік қалы-</w:t>
        <w:br/>
        <w:t>бы... Немесе бүгінгі күн, бірақ, сахналық сымбат, көркемдік пішін</w:t>
        <w:br/>
        <w:t>бұрынғы... Мұның обһективті-субһективті себептерін саралап көру</w:t>
        <w:br/>
        <w:t>қажет.</w:t>
        <w:br/>
        <w:t>2. Өнер, оның ішінде әдебиет пен театрдың да кезең-кезеңдік</w:t>
        <w:br/>
        <w:t>формаларын уақыттың өзі тудырады. Мұндағы доминанта - таза</w:t>
        <w:br/>
        <w:t>өнерлік ізденістер.</w:t>
      </w:r>
    </w:p>
    <w:p>
      <w:r>
        <w:t>Станиславский тәжірибе мен теорияны ұштастырған Түлға, бүгінгі</w:t>
        <w:br/>
        <w:t>таңда ғұмыр кешсе ол небір жаңалықтарды жатсынбас, яғни рухани</w:t>
        <w:br/>
        <w:t>пластикалы болар еді деп ойлаймын. Станиславскийдей тұлғадан</w:t>
        <w:br/>
        <w:t>және тап осы тұста айтпасқа болмады, біраз каламгер жәні келсін-</w:t>
        <w:br/>
        <w:t>келмесін әңгімесіне тұздық етіп алып жүрген постмодерннен де “ұят</w:t>
        <w:br/>
        <w:t>болды”. Постмодернді “бөжей” етіп көрсетуге ұмтылатын қалам-</w:t>
        <w:br/>
        <w:t>герлерге қайрансың -- тұтастығын жоғалткан заман, “постгуманистік</w:t>
        <w:br/>
        <w:t>заманнын” (А.Наурызбаева) көркемдік-пәлсапалық бір зерделе-</w:t>
        <w:br/>
        <w:t>месіндей ғана ұғымға неге осынша “өшігеді” екен деп ойлайсын,</w:t>
        <w:br/>
        <w:t>ал, әлемдік сахна өнері негізгі үстындарының бірі Станиславскийдің</w:t>
        <w:br/>
        <w:t>жүйесін “жеккөрінішті” етіп бітетін де сахнагерлердің өзі.</w:t>
        <w:br/>
        <w:t>маусым, 2004</w:t>
        <w:br/>
        <w:t>“АзаматК:” апталығының сауалдарына жауап</w:t>
        <w:br/>
        <w:t>1. Соңғы көрген жана қойылымдарым М.Әуезов атындағы ақа-</w:t>
        <w:br/>
        <w:t>демиялық драма театрында Шекспирдің астаналық режиссер Юрий</w:t>
        <w:br/>
        <w:t>Ханинга-Бекназар койған “Гамлеті” және Г.Гориннің қарағанды-</w:t>
        <w:br/>
        <w:t>лық О.Әлімбеков қойған “Атың шықпаса...” туындылары. Ол екі</w:t>
        <w:br/>
        <w:t>қойылымнан “мынадай жаңалық көрдім” деп қолмен қойғандай айту</w:t>
        <w:br/>
        <w:t>қиын. “Гамлет” сценографиясындағы қазіргі заманға сай шешім,</w:t>
        <w:br/>
        <w:t>жалпы сахна кеңістігі, мәдениеті үнады, ал, актерлер мен көрген</w:t>
        <w:br/>
        <w:t>жолы (екінші премьера) күшеншектеңкіреп ойнады, неге екені</w:t>
        <w:br/>
        <w:t>белгісіз, эмоция шектен тыс, надрыв басымырақ болды.</w:t>
        <w:br/>
        <w:t>“Атың шықпаса...” қойылымы да бүгінгі күнмен өте үндес, бірақ,</w:t>
        <w:br/>
        <w:t>кей тұстарда акценттер дұрыс қойылмағандай көрінді.</w:t>
        <w:br/>
        <w:t>2. Бұл тұста өнер туралы таным мәселесі шығады. Әр режиссерлік</w:t>
        <w:br/>
        <w:t>стильдің өз көрермені бар. Мен спектакльді жалпы атмосферасына,</w:t>
        <w:br/>
        <w:t>эстетикасына байланысты қабылдайтын көрермен қатарынанмын.</w:t>
        <w:br/>
        <w:t>Ал, шығармашылығын біршама жақсы білетін режиссерлерімнен</w:t>
        <w:br/>
        <w:t>шығып айтсам, маған Жанат Хаджиев, Әубәкір Рахимов, Болат Ата-</w:t>
        <w:br/>
        <w:t>баев, Нұрқанат Жақыпбайдың жекелеген спектакльдері, ал, Қайрат</w:t>
        <w:br/>
        <w:t>229</w:t>
        <w:br/>
        <w:t>қарызын табан ақы, маңдай терімен өтеп шыққан; сандықтан да</w:t>
        <w:br/>
        <w:t>үйді сату туралы әңгіме қозғағанда: “...күндіз-түні сені, сенің жұмыс-</w:t>
        <w:br/>
        <w:t>тарыңды әңгімелеп, сені мақтан етіп, тілеуіңді тілеп. есіміңді аузы-</w:t>
        <w:br/>
        <w:t>мыздан тастағамыз жоқ... Сені дарын көріп, макалалаларыңды жат-</w:t>
        <w:br/>
        <w:t>қа білуші едік...” деп күйініп, оқ атпақ болған Иван Войницкийден</w:t>
        <w:br/>
        <w:t>қорғанып, қашуында да соншалықты аянышты, қартая бастаған</w:t>
        <w:br/>
        <w:t>профессор бейнесінің актер психологиялық жүлгесін жақсы тапкан.</w:t>
        <w:br/>
        <w:t>Кейшкерлердің ішінде нақты қимыл-қарскеттің аламы дәрігер.</w:t>
        <w:br/>
        <w:t>орыс орманының қорғаушысы Астров. Спектакльдегі зиялы осы.</w:t>
        <w:br/>
        <w:t>Актер М.Нәсіповтің орындауында ол уездің тымырсық өмірінен,</w:t>
        <w:br/>
        <w:t>әлеуметтік ортасынан қажыңқыраған жан. Войницкий мен Елсна</w:t>
        <w:br/>
        <w:t>Андреевна сияқты ол да оз өмірінің текке өтіп жатқанына күйінеді,</w:t>
        <w:br/>
        <w:t>ал, олардан айырмашылығы цинизмі. Астарлы контексте жүмыс</w:t>
        <w:br/>
        <w:t>жасай алатыны сезілетін актер осы линияны тереңдете түссе артық</w:t>
        <w:br/>
        <w:t>еместей.</w:t>
        <w:br/>
        <w:t>Біз жоғарыда үштағанмен жүйелеген қарым-қатынастар.</w:t>
        <w:br/>
        <w:t>кейіпкерлер арасында Соня ерекше тұр. Профессордың қызы болса</w:t>
        <w:br/>
        <w:t>да оки алмай қалған ол Астровка ғашықтығында да баладай анғал,</w:t>
        <w:br/>
        <w:t>боямасыз өмірдің өз бастауындай таза. Жасы жағынан бәрінен кіші</w:t>
        <w:br/>
        <w:t>болғанымен, Войницкийлер әулетінің ұстыны десе болады. Актриса</w:t>
      </w:r>
    </w:p>
    <w:p>
      <w:r>
        <w:t>Нұрзада Тәшімованың орындауында табиғи, каралайым, болмыс тұтас-</w:t>
        <w:br/>
        <w:t>тығын жоғалтпаған Соня спектакльдегі ең бір жарқын бейне. Енді бір</w:t>
        <w:br/>
        <w:t>орайлардан алғанда, Соня - ата-аналары негізінен Өз атақ-даңқы.</w:t>
        <w:br/>
        <w:t>мансабы, жұмысы, өмірлік өзге дс қызық-шыжықтарымен күн</w:t>
        <w:br/>
        <w:t>кешкендіктен де - рухани жетім өскен ұрпақтың өкіліндей. (Бүл қазақ</w:t>
        <w:br/>
        <w:t>қоғамының басында да бар ахуал.) Профессор Серебряков пен кызы</w:t>
        <w:br/>
        <w:t>Соняның бір-біріне жат болатынының бір себебі де осында...</w:t>
        <w:br/>
        <w:t>Спектақльдегі өзге де кейіпкерлер жалпы атмосфераны құры-</w:t>
        <w:br/>
        <w:t>лымдандыруға үлес қосады. Статский кенесші Войницкийдін жесірі</w:t>
        <w:br/>
        <w:t>Мария Васильевна - актриса Бақыт Исабекова атақ-даңққа бас үру,</w:t>
        <w:br/>
        <w:t>көзсіз бас ию, пайдасыз оқудың гиперболаланған үлгісі болса, Түйме-</w:t>
        <w:br/>
        <w:t>тай Атымтаеваның орындауындағы күтуші әйел, бір есептен, халық</w:t>
        <w:br/>
        <w:t>өкілі Марина әлдебір сабырдың, тәубенің бейнесі.</w:t>
        <w:br/>
        <w:t>Жалпы алғанда Войнипкийлер әулетінің ахуалын тарих ағынын-</w:t>
        <w:br/>
        <w:t>да, ғасырлар тоғысындағы қоғамдық қарым-қатынастардың өзгеріске</w:t>
        <w:br/>
        <w:t>түсуі аясында қарастырған жөн. Помешиктер дәуірінің күні өте бас-</w:t>
        <w:br/>
        <w:t>тауының көріністері - актер Н.Танабаев орындауындағы, кедейлен-</w:t>
        <w:br/>
        <w:t>ген помешик Илья Телегин - Вафляның аянышты өмірі, Войнип-</w:t>
        <w:br/>
        <w:t>кийлер үйінің сатыла жаздауы, уездің Астров әңгімелерінен сезілетін</w:t>
        <w:br/>
        <w:t>тымырсық өмірі, қоғам тірелген тұйық... Өзі айтпакшы. кезінде дұрыс</w:t>
        <w:br/>
        <w:t>таңдау жасаса. өзінен Шопенгауэр немесе Достоевский шығатын</w:t>
        <w:br/>
        <w:t>сы. “Тоғышардың тойы” біздің оқырман-көрерменге беймәлімдеу</w:t>
        <w:br/>
        <w:t>шығарма болғанымен, спектакль - тап бүгінгі өміріміз, “таныс-бей-</w:t>
        <w:br/>
        <w:t>таныстар” психологиясы, қулық-пиғылы, тоғышарлықтың өмір кешу</w:t>
        <w:br/>
        <w:t>тәсілі. Жақып псн Мәрияның үйлену тойын және уақыт жағынан</w:t>
        <w:br/>
        <w:t>тойды ғана бейнелеп, тартысты мысқалдап, бірақ, әр мизансценада</w:t>
        <w:br/>
        <w:t>шегіне жеткізе ұсынатын - соңында қираған жиһаз, “қираған” адам-</w:t>
        <w:br/>
        <w:t>дар, ал, визуалды қатардағы қираған үй, қираған қала, үдей-үдей</w:t>
        <w:br/>
        <w:t>келе қираған әлем-дүниеге шығатын спектакльдің күлкісі - козге</w:t>
        <w:br/>
        <w:t>жас толтырады ғана емес, коңілге у құяды.</w:t>
        <w:br/>
        <w:t>“Тоғышардың тойы” - тоғышардың эстетикасы. Тоғышарлық -</w:t>
        <w:br/>
        <w:t>нәпсінің бір корінісі, бүл -- батыста үлкен мәселе, қазір бізге соның</w:t>
        <w:br/>
        <w:t>аса бір әккі түрі келді, - дейді режиссер. - Пьссадағы тартыстың</w:t>
        <w:br/>
        <w:t>құрылу тәсілі ұнайды. Жалпы Брехт әу баста дайын идеяны береді</w:t>
        <w:br/>
        <w:t>де, әп дегеннен сол идеяны әшкерелеуге кіріседі, ал идеяны шарық-</w:t>
        <w:br/>
        <w:t>татасың ба, жер бауырлатасың ба - мүмкіндік мол. Бүгінгі комедия-</w:t>
        <w:br/>
        <w:t>ларда көбіне көрерменді ақымақ бір ситуацияға күлдіруге тырыса-</w:t>
        <w:br/>
        <w:t>ды. Қазір гастроль көзден бұл-бұл ұшты ғой, ал осыдан біраз жыл-</w:t>
        <w:br/>
        <w:t>дар бүрын, әсіресе аға буын “ауылға жеңіл комедия апарайық, көрер-</w:t>
        <w:br/>
        <w:t>менге күлкі керек” дейтін. Біздер шынында да күлкінің тұрпайы</w:t>
        <w:br/>
        <w:t>түрін дәріптеп келдік. Мен осыдан қаштым, сахнадағы кейіпкер-</w:t>
        <w:br/>
        <w:t>лермен залдағы көрермен арасында тепе-теңдік тудырсам, көрер-</w:t>
        <w:br/>
        <w:t>мен іштей ғана мырс етсе дедім. Мақсатыма жеттім бе, білмеймін.</w:t>
        <w:br/>
        <w:t>Комедияны бұлай қоюға болмайды дейтіндер де жетіп артылады”.</w:t>
        <w:br/>
        <w:t>Ал, залды “тыңдасаңыз” -- қарқ-қарқ күлкі тым сирек естілді.</w:t>
        <w:br/>
        <w:t>Әлде көрерменнің тоғышар “эстетикасына”, “ерекше” жан дүниесіне</w:t>
        <w:br/>
        <w:t>үңілуден онша қолы тимеді ме екен? Зал демекші, Жастар театрын-</w:t>
        <w:br/>
        <w:t>да екі жігіттің қыт-қыттағандай күлкісі естілген. Замандас құрбыла-</w:t>
        <w:br/>
        <w:t>рының “ей, жабайылар, шығып кетсеңдерші!” деген дүңк етпе</w:t>
        <w:br/>
        <w:t>жекуінен кейін олар жым болды, шығып та кеткен жоқ...</w:t>
        <w:br/>
        <w:t>сәуір, 1999</w:t>
        <w:br/>
        <w:t>Ақанның оралуы</w:t>
        <w:br/>
        <w:t>Ғ.Мүсірепов. Ақан сері - Ақтоқты. Е. Мүсірепов атындағы</w:t>
      </w:r>
    </w:p>
    <w:p>
      <w:r>
        <w:t>Жастар мен балалар театры. Қоюшы-режиссері Ж.Хаджиев</w:t>
        <w:br/>
        <w:t>Бұл театр репертуарының өзегі Ғ.Мүсірепов драматургиясы бо-</w:t>
        <w:br/>
        <w:t>луы заңды. Өткен маусымда “Қыз Жібекті” сахналап, биылғы мау-</w:t>
        <w:br/>
        <w:t>сымын осы спектакльмен ашқан театр жуырда көрерменге</w:t>
        <w:br/>
        <w:t>Е.Мүсіреповтің “Ақан сері - Ақтоқты” трагсдиясын ұсынды.</w:t>
        <w:br/>
        <w:t>217</w:t>
        <w:br/>
        <w:t>“СҮЙІКТІ МЕНІҢ АҒАТАЙЫМ” -</w:t>
        <w:br/>
        <w:t>АСТАНА САХНАСЫНДА</w:t>
        <w:br/>
        <w:t>Республика театрларының тағы бір маусымы артта калды. Оның</w:t>
        <w:br/>
        <w:t>жеңістері мен жеңілістерін саралайтын күн алда. Ал, Астананың</w:t>
        <w:br/>
        <w:t>Қ.Қуанышбаев атындағы музыкалық-драма театрының осы маусым-</w:t>
        <w:br/>
        <w:t>дағы елеулі шығармашылық жеңісі деп Чеховтың “Сүйікті менің</w:t>
        <w:br/>
        <w:t>ағатайымы” (”Дядя Ваня”) бойынша театрдың коркемдік жетекшісі,</w:t>
        <w:br/>
        <w:t>Халық қаһарманы Ә.Мәмбетов 2006 жылы қойған спектакльдің</w:t>
        <w:br/>
        <w:t>биылғы өрнегін айтамыз. Биылғы өрнегі деп қадап айтарымыз -</w:t>
        <w:br/>
        <w:t>Иван Войницкий рөлін театрдың арнайы шақыруымен көрнекті сахна</w:t>
        <w:br/>
        <w:t>шебері, Қазақстанның халық әртісі Тілектес Мейрамов сомдады.</w:t>
        <w:br/>
        <w:t>Бұл жеңістің құрамдас бөліктері деп Астана қалалық әкімшілігінің</w:t>
        <w:br/>
        <w:t>театрды жан-жақты қолдауын, осы өнер үжымы басшылығының</w:t>
        <w:br/>
        <w:t>сергектігін және Мәмбетовтің көркемдік жетекшілігімен қойылым-</w:t>
        <w:br/>
        <w:t>ды қайта жаңғыртқан режиссер, КР еңбек сіңірген қайраткері Бек-</w:t>
        <w:br/>
        <w:t>болат Құрманғожаентың үлкеп еңбегін тану шарт.</w:t>
        <w:br/>
        <w:t>жжж</w:t>
        <w:br/>
        <w:t>Бұл- көрнекті режиссер Ә.Мәмбетовтің Чехов туындысына, ал,</w:t>
        <w:br/>
        <w:t>актер Т.Мейрамовтың Ваойницкий рөліне екінші рст оралуы. Вой-</w:t>
        <w:br/>
        <w:t>ницкийлер әулетінің трагедиясы алғаш рет қара шаңырақ - М.Әуе-</w:t>
        <w:br/>
        <w:t>зов атындағы академиялық драма театрында 1982 жылы сахналан-</w:t>
        <w:br/>
        <w:t>ған. Бүгінде сол бір “Сүйікті менің ағатайым” аңыз-спектаклы Өзімізді</w:t>
        <w:br/>
        <w:t>айтпағанда, Чехов елін, Мәскеудің озін таңдай қақтырған қойылым.</w:t>
        <w:br/>
        <w:t>Ондағы актерлік күрам қандай -- шетінен жұлдыз! Иван Войниц-</w:t>
        <w:br/>
        <w:t>кий - Әнуар Молдабеков, Астров - Ыдырыс Ноғайбаев, “су перісі”</w:t>
        <w:br/>
        <w:t>Елена Андреевна - Фарида Шәріпова, Серебряков -- Сәбит Оразба-</w:t>
        <w:br/>
        <w:t>ев... Ал, кезінде, Войницкий ролін режиссер Әнуар Молдабековтен</w:t>
        <w:br/>
        <w:t>кейін Тілектес Мейрамовкя сеніп тапсырған болатын.</w:t>
        <w:br/>
        <w:t>Жалпы Чехов драматургиясы өте нәзік, көп қыртысты, режис-</w:t>
        <w:br/>
        <w:t>серден де, актерден де рухани толысқандықты талап ететін драма-</w:t>
        <w:br/>
        <w:t>тургия. Товстоноговтың режиссердің жас кезінде классикадан өзін</w:t>
        <w:br/>
        <w:t>іздейтіні, толысқан шағында классиканың тереңін ашуды ғана мақ-</w:t>
        <w:br/>
        <w:t>сат ететіні туралы бір пікірі бар. Мэтр Мәмбетов, әрине, “Сүйікті</w:t>
        <w:br/>
        <w:t>менің ағатайыма” толысқан шағында келді де, драматургиялық, ма-</w:t>
        <w:br/>
        <w:t>териалды өміртанушылық жол, карекет орайында қарастырды. Ал,</w:t>
        <w:br/>
        <w:t>Мәмбетов атақты деген режиссерлердің көпшілігі: Висконти, Стре-</w:t>
        <w:br/>
        <w:t>лер, Брук, Товстоногов, Някрошкюс, Додин, тағы басқалар әр кез-</w:t>
        <w:br/>
        <w:t>дерде қойған “Шие бағын” емес, неге “Сүйікті менің ағатайымды”</w:t>
        <w:br/>
        <w:t>тандады екен? - деген сауал да туындайды...</w:t>
        <w:br/>
        <w:t>222</w:t>
        <w:br/>
        <w:t>Войиицкийдің күтпеген қыры тап осы спектакльде үшінші көріністе,</w:t>
        <w:br/>
        <w:t>Елена Андрсевна мен Астровтың жеке сахнасында ашылады, ал Се-</w:t>
      </w:r>
    </w:p>
    <w:p>
      <w:r>
        <w:t>ребряковтың Ваня ағайдың қамқорлығындағы өзінше бір әлем секілді</w:t>
        <w:br/>
        <w:t>үйді сату туралы сөз қозғаған тұстағы кульминация, яғни “жығыл-</w:t>
        <w:br/>
        <w:t>ғанға жұдырық” ситуацияда профессорға оқ атуы - осының алдын-</w:t>
        <w:br/>
        <w:t>дағы психологиялық стрестің де сыртқа шығуы. Т.Мейрамон</w:t>
        <w:br/>
        <w:t>кейіпкерінің психологиялық әрқилы ахуалын жан дүниесіндегі ас-</w:t>
        <w:br/>
        <w:t>тан-кестеннің бір көрінісіндей бет-жүзімен ғана емсс, жалпы қимыл-</w:t>
        <w:br/>
        <w:t>қозғалысының ерекше бір ырғағын ұстай білуімен, ішкі бір</w:t>
        <w:br/>
        <w:t>параметрлерімен байытып-көркемдейді. Серебряковпен қақтығысын-</w:t>
        <w:br/>
        <w:t>да оның сөздерінен шын мәніндегі әкінішті көресіз. Войницкий үшін</w:t>
        <w:br/>
        <w:t>туыстық парызды орындау - абсолют ұстаным болатын. Ал, адал-</w:t>
        <w:br/>
        <w:t>дық, адамгершілік үғымдары айқын анықталмаған жағдайларда па-</w:t>
        <w:br/>
        <w:t>рыз дегеніңіздің өзі кедергі болып алдан шығады да отырады. Қан-</w:t>
        <w:br/>
        <w:t>дай да бір беделдің алдында көзсіз бас ию, үнемі құлдыраңдай қыз-</w:t>
        <w:br/>
        <w:t>мет ету, соның өмірін қызықтау - өз өміріңді Алла берген сый ретінде</w:t>
        <w:br/>
        <w:t>зерделей алмау, өз рухани кеңістігіңді жоққа шығару, өзіңді-өзің</w:t>
        <w:br/>
        <w:t>кемсіту деген сөз. Актер Мейрамов кейіпкерінің кеш те болса алған</w:t>
        <w:br/>
        <w:t>ең басты сабағы осы екені сезіледі.</w:t>
        <w:br/>
        <w:t>Елена Андреевна - Лейла Бекназар-Ханинга спектакльдегі бүкіл</w:t>
        <w:br/>
        <w:t>оқиғаның қозғаушы күші, Войницкийдің де, Астровтың да аңсары.</w:t>
        <w:br/>
        <w:t>Жас та сұлу әйел кезінде Серебряковқа, яғни сұлу өмірге, атақ-даңқ,</w:t>
        <w:br/>
        <w:t>беделге ғашық болып тұрмыска шыққан. Арманы алдаған, дұрысы,</w:t>
        <w:br/>
        <w:t>арманына алданған Елена Андреевна үнемі өз спектаклін ойнап</w:t>
        <w:br/>
        <w:t>жүреді, Астровты ұнатуында да осы бар. Кейіпкердің шынайы бет-</w:t>
        <w:br/>
        <w:t>бейнесін бүкіл спектакльде бір-ақ рет көресіз, жан күйінішіне сеніп</w:t>
        <w:br/>
        <w:t>те қаласыз. Ал, шынтуайтына келгенде, оның өмірінің құрылымы -</w:t>
        <w:br/>
        <w:t>еріншектік, еріккендік және өзін “таңдаулы” санауы. (Соняның</w:t>
        <w:br/>
        <w:t>“жұмыс аз ба? Егер жұмыс істегің келсе, шаруашылықпен айналыс,</w:t>
        <w:br/>
        <w:t>жұртты оқыт...” деуінде мән бар). Актриса Бекназар-Ханинга</w:t>
        <w:br/>
        <w:t>кейіпкерінің алданыш-ақталмыш өмір желісіне ерекше мән-мағына</w:t>
        <w:br/>
        <w:t>бере ойнайды.</w:t>
        <w:br/>
        <w:t>Серебряков - Ақыш Омаров сырт көзге зиялы, сыры кетсе де</w:t>
        <w:br/>
        <w:t>сыны кетпеген, шашындағы болар-болмас аққырауына дейін жара-</w:t>
        <w:br/>
        <w:t>сымды. Сахнада үнсіз тұрғанда мағына ойнайтын профессор Сереб-</w:t>
        <w:br/>
        <w:t>ряков тартымды көрінеді, ал, сөйледі, өміріне шағынды бітті - сырт</w:t>
        <w:br/>
        <w:t>сипат пен ішкі мазмұнның қарама-қайшылығы бірден көзге үрады.</w:t>
        <w:br/>
        <w:t>Өз отбасының тыныс-тіршілігін түзете алмай отырып слді тәрбис-</w:t>
        <w:br/>
        <w:t>леп жүрмін деп ойлайтын; сөзі де, идеялары да құнсызданған жал-</w:t>
        <w:br/>
        <w:t>ған зиялы. Серебряҡонтың бірінші әйелі - әпкесінің бақыты үшін</w:t>
        <w:br/>
        <w:t>Войницкийлер үйіндегі өз үлесінен бас тартып, осы үйдің қалған</w:t>
        <w:br/>
        <w:t>224</w:t>
        <w:br/>
        <w:t>Бекежанды бүл жолға итермелеген дәлел-дәйектерді қаншалықты</w:t>
        <w:br/>
        <w:t>айқындағанмен, адамға кол көтеруін - өзі берген жанын Тәңірі</w:t>
        <w:br/>
        <w:t>өзі ғана алуы керек - еш ақтамайды. Сондықтан да спектакль</w:t>
        <w:br/>
        <w:t>финалында қарғысқа ұшыраған, Жібектен айырылған, бүкіл</w:t>
        <w:br/>
        <w:t>өмірінің мәнінен айырылган Бекежанды режиссер үлбіреген</w:t>
        <w:br/>
        <w:t>көгілдір перденің сыртында - таза. еркін әлем кеңістіктің сыр-</w:t>
        <w:br/>
        <w:t>тында жер бауырлатып қалдырады.</w:t>
        <w:br/>
        <w:t>“Қыз Жібекті” өзіндік дүнистаныммен оқыған режиссердің көрер-</w:t>
        <w:br/>
        <w:t>менге Бекежан бейнесі арқылы ұсынар трактовкасын, меніңше, клас-</w:t>
        <w:br/>
        <w:t>сиканы сахналаудың бүгінгі озық үлгілерінің бірі ретінде қабылдау</w:t>
        <w:br/>
        <w:t>керек. Спектакльдің, әрине, олқы тұстары баршылық, уақыт өте</w:t>
        <w:br/>
        <w:t>келе, жастар ысыла келе ол олқылықтардың орны толар да. Дей</w:t>
        <w:br/>
        <w:t>тұрғанда, театрдың да, режиссердің де мүмкін мүлт кеткен тұсы -</w:t>
        <w:br/>
        <w:t>Қыз Жібек пен Төлеген рөлдерін бір құрамда ғана ойнатуы. Бұл</w:t>
        <w:br/>
        <w:t>рөлдер студент жастардың ғана смсс, театрдағы жастардың да арма-</w:t>
        <w:br/>
        <w:t>ны шығар-ақ.</w:t>
      </w:r>
    </w:p>
    <w:p>
      <w:r>
        <w:t>шілде, 1999</w:t>
        <w:br/>
        <w:t>“Ғайыптағы мәңгілік махаббат сазы”</w:t>
        <w:br/>
        <w:t>Д.Саламат. Ғ.Мүсірепов атындағы академиялық Жастар мен</w:t>
        <w:br/>
        <w:t>балалар театры. Қоюшы-режиссері Н.Жақыпбай</w:t>
        <w:br/>
        <w:t>Ең алдымен, назар аударатын жайт - театрдың жас драматург</w:t>
        <w:br/>
        <w:t>Данияр Саламаттың тұсауын кесуі. Т.Жүргенов атындағы Театр-кино</w:t>
        <w:br/>
        <w:t>институтының өткен жылғы түлегі, Ә.Тарази мен С.Нарымбетовтің</w:t>
        <w:br/>
        <w:t>кинодраматургия курсында оқыған Даниярдың бүл пьесасы “Со-</w:t>
        <w:br/>
        <w:t>рос-Қазақстан” корының 1998 жылы өткізген конкурсында екінші</w:t>
        <w:br/>
        <w:t>жүлде алған-ды (осы байқаудың сарапшысы ретінде пьесаны ал-</w:t>
        <w:br/>
        <w:t>ғашқы оқушының бірі болғанымды айта өтейін). Көзкарақты оқыр-</w:t>
        <w:br/>
        <w:t>манға есімі мерзімді баспасөз арқылы таныс Данияр пьесасын қазақ</w:t>
        <w:br/>
        <w:t>драматургиясы жас буынының өмірдің көркем шындығын мәдени-</w:t>
        <w:br/>
        <w:t>пәлсапалық категориялармен зерделеуге ұмтылысының бір көрінісі</w:t>
        <w:br/>
        <w:t>деуге болады. Бұл, сөз жоқ, жақсы нышан.</w:t>
        <w:br/>
        <w:t>Екіншіден, бұл спектакль - режиссер Нұрқанат Жақыпбай-</w:t>
        <w:br/>
        <w:t>дың ұлттық режиссура палитрасын байыта түсетін және болашағы</w:t>
        <w:br/>
        <w:t>мол - пластикалық театр бағытының нағыз кіндік әкесі екенін</w:t>
        <w:br/>
        <w:t>мойындата түседі. Пластикалық театр элементтері белгілі режис-</w:t>
        <w:br/>
        <w:t>сер Ерғали Оразымбетов қойылымдарында да бар, ал, Н.Жақып-</w:t>
        <w:br/>
        <w:t>бай концептуалды тұрғыдан қорытады. Жастар театры режиссерінің</w:t>
        <w:br/>
        <w:t>2</w:t>
        <w:br/>
        <w:t>а</w:t>
        <w:br/>
        <w:t>сахналардан көрінбегеніне бірталай, ал Жанат Хаджиевтей дара та-</w:t>
        <w:br/>
        <w:t>нымды суреткер-режиссердің жаңа туындысын көруді армандағалы</w:t>
        <w:br/>
        <w:t>бірер жыл болған. Премьера күндері тсатр залы ерекше тыныстады -</w:t>
        <w:br/>
        <w:t>Ғ.Мүсіреповтің ой тереңімен, сәуле шашқан сөзімен, Е.Брусилов-</w:t>
        <w:br/>
        <w:t>скийдің халықтың рухани мұрасын азық ете отырып уақыт жалғас-</w:t>
        <w:br/>
        <w:t>тығын тауып, жаңаша түлеткен музыкасымен; режиссер Ж.Хад-</w:t>
        <w:br/>
        <w:t>жиевтің, суретші Е.Түяковтың, актерлік ансамбльдің жаңа танымды</w:t>
        <w:br/>
        <w:t>әлемімен тыныстады. Қазақ сахнасына көп сағындырып барып жар-</w:t>
        <w:br/>
        <w:t>қын, ойлы да мұңлы ”Қыз Жібек” келді!</w:t>
        <w:br/>
        <w:t>Шымылдық сырғи ашылғанда сахнадағы кеңістікке көз суар-</w:t>
        <w:br/>
        <w:t>масқа әддіңіз қалмайды. Сахналық сымбаты келіскен, еркін ты-</w:t>
        <w:br/>
        <w:t>ныспен басталатын спектакльде белгілі суретші Е.Тұяқовтың кон-</w:t>
        <w:br/>
        <w:t>цептуальды қолтаңбасын бірден танисыз. “Суреткер дегеніміз, ең</w:t>
        <w:br/>
        <w:t>алдымен, стиль” қкисынынан келгенде әлемдік рухани-мәдени</w:t>
        <w:br/>
        <w:t>кеңістікте еркін жүзіп, осы категориялармен еркін ойлайтын, сах-</w:t>
        <w:br/>
        <w:t>на мәдениеті биік Ж.Хаджиев пен Е.Түяқовтың бейне әлеміне</w:t>
        <w:br/>
        <w:t>енесіз, олардың көрерменге ұсынар сахналық тартыс ұштығын</w:t>
        <w:br/>
        <w:t>сезесіз. Алғашқы әсеріңізді зерделеп үлгермей жатып-ақ сахна</w:t>
        <w:br/>
        <w:t>төріндегі, биігіндегі жеңіл де жарқын боялуы декорациялар еркін</w:t>
        <w:br/>
        <w:t>“ұша” бастайды - алғашында үйге айналса, спектакльдің өнбо-</w:t>
        <w:br/>
        <w:t>йында бірде ұшып бара жатқан құс, әлде өзіңнің қиял-қанатың</w:t>
        <w:br/>
        <w:t>ба, тіпті сағыныш көңіл ме, бірде Қособа, әлде аламдардың сан-</w:t>
        <w:br/>
        <w:t>соқпаққа түскен тағдыры ма - калай қабылдасаңыз да өз еркіңіз,</w:t>
        <w:br/>
        <w:t>бұл орайда өз қиял үшқырлығыңыз бен таным деңгейіңізге ғана</w:t>
        <w:br/>
        <w:t>тәуелдісіз. Қойылымның сахналық көркемдік бейнесі актерлер-</w:t>
        <w:br/>
        <w:t>ден де еркіндікті, ұшқырлық пен табиғаттың өзіндей табиғилықты</w:t>
        <w:br/>
        <w:t>талап етеді. Әр көрерменнің бала кезінен-ақ көңілінде жатталған</w:t>
        <w:br/>
        <w:t>лиро-эпостың, Ғ.Мүсірепов туындысының тұғыры нық, ал таным-</w:t>
        <w:br/>
        <w:t>тынысы, бояу-бедері бүгінгілік. Қойылымдағы Қыз Жібек пен Төле-</w:t>
        <w:br/>
        <w:t>ген, Бекежан және оның жігіттері де, Базарбай, Қамқа, Шеге,</w:t>
        <w:br/>
        <w:t>Дүрия, Сансызбай, Қарлығаштар да идеализацияланбайды, сон-</w:t>
      </w:r>
    </w:p>
    <w:p>
      <w:r>
        <w:t>дықтан да жалпы әлеуметтік орта ахуалы ашыла түсіп, кейіпкерлер</w:t>
        <w:br/>
        <w:t>адами болмыс, мінез-пиғыл, қимыл-қарекеті, қысқасы, бүкіл тағ-</w:t>
        <w:br/>
        <w:t>дыр талайымен өз замандасыңдай қабылданады. Режиссерлік трак-</w:t>
        <w:br/>
        <w:t>товка мен актерлік хас шеберлік жарасым тапқан соң “жеңілмеске”</w:t>
        <w:br/>
        <w:t>бола ма - сіз Қыз Жібек пен Төлегеннен гәрі Бексжанның тағды-</w:t>
        <w:br/>
        <w:t>рына алаңдайсыз. Бекежан - Асылболат Смағұловтың жан траге-</w:t>
        <w:br/>
        <w:t>диясы бей-жай қалдырмайды. Әу баста ?кет әрі” емес Қыз Жібектің</w:t>
        <w:br/>
        <w:t>Төлегендей мырзаға көңілі біржола ауғанын сезіп әрі әлеуметтік</w:t>
        <w:br/>
        <w:t>теңсіздіктің теперішіне көндіге алмай жүрген Бекежан қарсыла-</w:t>
        <w:br/>
        <w:t>сын қапылыста емес, ашық жекпе-жекте мерт стеді. Режиссер</w:t>
        <w:br/>
        <w:t>214</w:t>
        <w:br/>
        <w:t>әбден мүмкін. Мәселе, сол тақырып не идеяның қалай зерделеніп,</w:t>
        <w:br/>
        <w:t>қандай көркемдік қалыпқа түскенінде.</w:t>
        <w:br/>
        <w:t>4. Драматургия оте күрделі жанр. Асқар Сүлейменовтің бір пікірі</w:t>
        <w:br/>
        <w:t>бар: ол, үлт та адам сияқты - нағыз драматургияға толысқан кезде</w:t>
        <w:br/>
        <w:t>келеді, дегенге саяды... Оның үстіне сахнаның көркемдік</w:t>
        <w:br/>
        <w:t>мүмкіндіктері кеңейген қазіргі шақта драматургтың әлеуеті қанша-</w:t>
        <w:br/>
        <w:t>лықты екені бірден сезіледі. Себебі, қанша көркем болса да сөздің</w:t>
        <w:br/>
        <w:t>өзі ғана құтқара алмайтын жағдайлар бар. Бізде де драматургтар әрки-</w:t>
        <w:br/>
        <w:t>лы жазады ғой, бәрін бір өлшемге салу орынсыз. Меніңше, драма-</w:t>
        <w:br/>
        <w:t>тургтың интеллектуалдық әлеуеті бар жерде жазу техникасы да жо-</w:t>
        <w:br/>
        <w:t>ғары. Бұл өзі бір-бірінен бөліп алуға келмейтін нәзік материялар...</w:t>
        <w:br/>
        <w:t>сәуір, 2004</w:t>
        <w:br/>
        <w:t>“Қазақ әдебиеті” газетінің сауалыпа орай</w:t>
        <w:br/>
        <w:t>1. Республика театрларының маусым қорытындылары туралы то-</w:t>
        <w:br/>
        <w:t>лымды пікір айту қиындау. Өйткені, еліміздегі бүкіл театрдың ты-</w:t>
        <w:br/>
        <w:t>ныс-тіршілігінен Мәдениет министрлігінің тсатр-кино бөліміндегі</w:t>
        <w:br/>
        <w:t>азаматтардан баска ешкім де толық хабардар емес шығар. Дегенмен</w:t>
        <w:br/>
        <w:t>де, республика сахна өнерінің “сәнгері, заңгері” болып есептелетін</w:t>
        <w:br/>
        <w:t>Алматы театрларының шығармашылық тынысына зер салғанда, бүл</w:t>
        <w:br/>
        <w:t>маусымда ұжымдардың көрермен алдындағы міндеті орындалған-</w:t>
        <w:br/>
        <w:t>дай. Мысалы, қара шаңырақ М.Әуезов театрының репертуары</w:t>
        <w:br/>
        <w:t>бірнеше жаңа туындымен толықты. Қазақ драматургтары, бір сый-</w:t>
        <w:br/>
        <w:t>лы ағамызша қисындасақ, “театрға қайта оралды”. Б.Мұқайдың</w:t>
        <w:br/>
        <w:t>“Сергелдең болған серілері”, Д.Исабековтің “Әпкесі”, Ә.Таразидің</w:t>
        <w:br/>
        <w:t>“Ақын мен періштесі”, Т.Нұрмағамбетовтің “Ескі үймен қоштасуы”,</w:t>
        <w:br/>
        <w:t>И.Сапарбайдың “Сыған серенадасы”... Шынында да Әуезов теат-</w:t>
        <w:br/>
        <w:t>рына драматургтар “жауған жыл”. Және де осы қойылымдардың</w:t>
        <w:br/>
        <w:t>барлығы қалың көрермен көңілінен шықты. Бірер аншлаг пен небір</w:t>
        <w:br/>
        <w:t>“бравоны” өзіміз де көзбен көріп, құлақпен естідік. Бұл қойылым-</w:t>
        <w:br/>
        <w:t>дардың бәрінің, сондай-ақ театрдың соңғы премьерасы, Т.Мурод</w:t>
        <w:br/>
        <w:t>туындысы бойынша өзбек режиссері О.Салимов койған, меніңше,</w:t>
        <w:br/>
        <w:t>эклектикадан ада смес “Ат жылаған күн” спектаклінің де көрермен</w:t>
        <w:br/>
        <w:t>үшін тәрбиелік мәні бар екені тағы бар, ал, ең бастысы, театр касса-</w:t>
        <w:br/>
        <w:t>сына қаржы әкелді. Бүл, әрине, аз шаруа смес...</w:t>
        <w:br/>
        <w:t>Дей тұрғанда, маусымның, театрдың жалны соңғы кезеңдегі</w:t>
        <w:br/>
        <w:t>“фикс” идеясы - әлеуметшілдік, көркемдік-эстетикалық атмо-</w:t>
        <w:br/>
        <w:t>сферасы - “ретро” болып түрғандай: 70-80-жылдардағы қоғам-</w:t>
        <w:br/>
        <w:t>228</w:t>
      </w:r>
    </w:p>
    <w:p>
      <w:r>
        <w:t>МАУСЫМ ШЫМЫЛДЫҒЫ ЖАБЫЛҒАНДА</w:t>
        <w:br/>
        <w:t>“Мәдениет” журналының сауалнамасына</w:t>
        <w:br/>
        <w:t>1. Республикада қаншама театр бар. Оның әрқайсысы жылына</w:t>
        <w:br/>
        <w:t>ең аз дегенде екі-үш премьера жасағанның өзінде бір театр маусы-</w:t>
        <w:br/>
        <w:t>мында қаншама жаңа спектакль дүниеге келеді. Әрине, Алматыда</w:t>
        <w:br/>
        <w:t>отырып оның бәрін бірдей көруге мүмкіндік жоқ. Былтыр көктемде</w:t>
        <w:br/>
        <w:t>Республика Мәдениет министрлігі Алматыда ұйымдастырған Жас-</w:t>
        <w:br/>
        <w:t>тар театрлары фестиваліне қазылар алқасының мүшесі болып,</w:t>
        <w:br/>
        <w:t>бірнеше облыстық театр қойылымын көрдім. Ал, өткен күзде Алма-</w:t>
        <w:br/>
        <w:t>ты облыстық Б.Римова атындағы театрдың “Абай -- Әйгерім”</w:t>
        <w:br/>
        <w:t>спектаклін кордім. Бүл Бикен Римованың “Абай жолы” негізінде</w:t>
        <w:br/>
        <w:t>жазған пьесасының қойылымы. Режиссері Болат Атабаев.</w:t>
        <w:br/>
        <w:t>Осы тұста мына мәселеге назар аударғым келеді. Жалпы біздің</w:t>
        <w:br/>
        <w:t>жағдайда таза өнер туралы сөз қозғау қиын болғандықтан сахналық</w:t>
        <w:br/>
        <w:t>қойылымдарды екі түрғыда қарастыру жөн бе деймін. Яғни</w:t>
        <w:br/>
        <w:t>спектакльді қабылдау-зерделеудің екі өлішемі туралы айтып отыр-</w:t>
        <w:br/>
        <w:t>мын. Оның алғашқысы - әлеуметтік өлшем. Бұл өлшеммен қоғам-</w:t>
        <w:br/>
        <w:t>ның, әлеуметтің көкейкесті мәселелерін котеретін спектакльдер ту-</w:t>
        <w:br/>
        <w:t>ралы сөз айтуға болады. Әрі мұндай қойылымдар бізде өте көп.</w:t>
        <w:br/>
        <w:t>Ал, келесі өлшеммен - таза өнерлік түрғыдан сөз сетуге болатын</w:t>
        <w:br/>
        <w:t>қойылымдарды карастыру керск. Мысалы, кино өнерінде көпшілік</w:t>
        <w:br/>
        <w:t>үшін түсірілетін және арт-хаус фильмдері сияқты. Менінше, бүгінгі</w:t>
        <w:br/>
        <w:t>қазақ театры негізінен алғанда әлеуметтік тсатр. Ал, таза өнерлік</w:t>
        <w:br/>
        <w:t>ізденістер тұрғысынан алғанда соңғы көрген қойылымдарымнан</w:t>
        <w:br/>
        <w:t>жоғарыда аталған “Абай - Әйгерім” спектакліне назар аудартар едім.</w:t>
        <w:br/>
        <w:t>Соңғы кездері көркемдік-эстетикалық кҡұнар алған тағы бір қойы-</w:t>
        <w:br/>
        <w:t>лымым Қайрат Сүгірбековтің Тәкен Әлімқұловтың “Қараой” әңгімесі</w:t>
        <w:br/>
        <w:t>бойынша қойған “Қош бол, ҚараОй” спектакль-реквиемі.</w:t>
        <w:br/>
        <w:t>2. Сауал жалпыламалау екен. Ал, жалпы өнерсезінімім тұрғысы-</w:t>
        <w:br/>
        <w:t>нан пікір таратсам, соңғы жылдардағы сахна көркемдік ұстанымда-</w:t>
        <w:br/>
        <w:t>ры жағынан 80-жылдарға кайта оралған сияқты. Мен мұны М.Әуг-</w:t>
        <w:br/>
        <w:t>зов театрының соңғы төрт-бес спектакліне байланысты айтып отыр-</w:t>
        <w:br/>
        <w:t>мын. Бүгінгі көрерменнің өмірсезімі бүгінгі екенін еске алғанда,</w:t>
        <w:br/>
        <w:t>80-жылдардың қаз-қалпында оралуы, сәннен қалыңқыраған киімді</w:t>
        <w:br/>
        <w:t>киіп алғандай әсер береді.</w:t>
        <w:br/>
        <w:t>3. Өте дұрыс караймын. Кейде бізде белгілі бір тақырып немесе</w:t>
        <w:br/>
        <w:t>идея төңірегінде “оны мен жазғанмын, менен көшіріп алған” деген-</w:t>
        <w:br/>
        <w:t>дей әңгімелер естіліп қалады. Бұл, меніңше, негізсіз және өскелең</w:t>
        <w:br/>
        <w:t>өнерге онша жарасымды әңгімелер емес. Өмір кешіп отырған кеңістік</w:t>
        <w:br/>
        <w:t>ортақ болғандықтан, біреуге келген идея скінші бір адамға да келуі</w:t>
        <w:br/>
        <w:t>2279</w:t>
        <w:br/>
        <w:t>“Абай - Әйгерім” және Мұқағали</w:t>
        <w:br/>
        <w:t>Б.Римова. Абай - Әйгерім. Б.Римова атындағы Талдықорған</w:t>
        <w:br/>
        <w:t>облыстық театры. Қоюшы-режиссері Б.Атабаев</w:t>
        <w:br/>
        <w:t>Өнердің бірнеше міндеті-қызметі бар: танымдық, тәрбиелік, ағар-</w:t>
        <w:br/>
        <w:t>тушылык, баға берушілік, коммуникативтік (байланыстық), тағы да</w:t>
        <w:br/>
        <w:t>басқа. Бүл қызметтердің ішінде, әсіресе, өнердің тәрбиелік мәні ту-</w:t>
        <w:br/>
        <w:t>ралы көп айтылып келді, әлі де айтыла береді. Өйткені, кеңестік</w:t>
        <w:br/>
        <w:t>кезеңнің жаңа адам жасап шығару туралы сверхидеясын еске алма-</w:t>
        <w:br/>
        <w:t>ғанда, өнер, оның ішінде сахна өнері және оны жасаушылар шығар-</w:t>
        <w:br/>
        <w:t>машылығы “адамға және адамзатқа” арналатыны белгілі. Бұл, әсіресе,</w:t>
        <w:br/>
        <w:t>сахна кейіпкері, бас кейіпкері өнер аламы болғанда молырақ көрінстін</w:t>
        <w:br/>
        <w:t>белгі. Біз Алматыда және Талдықорғанда көрген жаңа екі спектакльдің</w:t>
      </w:r>
    </w:p>
    <w:p>
      <w:r>
        <w:t>бас кейіпкерлері - ақындар. Абай және Мұқағали.</w:t>
        <w:br/>
        <w:t>Мұқағали -- М.Әуезов атындағы академиялық драма театрында</w:t>
        <w:br/>
        <w:t>осы маусымда жазушы-драматург Әкім Таразидің “Ақын... Махаб-</w:t>
        <w:br/>
        <w:t>бат... Періште...” драмасы бойынша сахналанған қойылым кейіп-</w:t>
        <w:br/>
        <w:t>кері. Қоюшы-режиссері белгілі сахнагер Ә. Рахимов. Мұқағали бей-</w:t>
        <w:br/>
        <w:t>несінде - актер Ерлан Біләлов. Жалпы алғанда бұл қойылым Мұқа-</w:t>
        <w:br/>
        <w:t>ғалидай тұлғаны сахнада бейнелеудің алғашқы тәжірибесі. Драмада,</w:t>
        <w:br/>
        <w:t>әрине, автордың өз Мұқағали-танымы бар, ал, бір есептен, өз кезе-</w:t>
        <w:br/>
        <w:t>нінің жинақ бейнесі. Сол қоғамының жалпы тынысы сезілетін,</w:t>
        <w:br/>
        <w:t>әлеуметтік сарыны басым туынды окиғасында 70-жылдар, сахнада</w:t>
        <w:br/>
        <w:t>да сол жылдар эстетикасы. Мүмкін, саналы түрде алынған эстетика.</w:t>
        <w:br/>
        <w:t>Бірақ, Мүкагалиға деген сағынышын басу үшін ағылған көрермен</w:t>
        <w:br/>
        <w:t>қойылымға екінші рет оралар-оралмасына дүләмалмыз...</w:t>
        <w:br/>
        <w:t>Абай - Алматы облыстық Б.Римова атындағы драма театрының</w:t>
        <w:br/>
        <w:t>“Абай - Әйгерім” әлеуметтік драмасының бас кейіпкері. Спектакль</w:t>
        <w:br/>
        <w:t>көрнекті актриса, драматург Бикен Римованың М.Әуезовтің “Абай</w:t>
        <w:br/>
        <w:t>жолы” романы негізінде жазған “Абай -- Әйгерім” драмасы бойынша</w:t>
        <w:br/>
        <w:t>қойылған. Режиссері белгілі сахна қайраткері Болат Атабаев. Бұл өзі</w:t>
        <w:br/>
        <w:t>бірнеше мүлдленің өзара жарасымды үйлесім, үйлестік табуынан ту-</w:t>
        <w:br/>
        <w:t>ған туынды. Біріншіден, биыл Б.Римованың туғанына 80 жыл. Ұлы</w:t>
        <w:br/>
        <w:t>актриса атындағы театр оның пьесасын неге қоймасқа?! Және тағы</w:t>
        <w:br/>
        <w:t>театрға көркемдік жетекші болып актрисамен бірнеше жыл Әусзов</w:t>
        <w:br/>
        <w:t>театрында бірге қызметтес болған Қайрат Сүгірбеков келсе. Екіншіден,</w:t>
        <w:br/>
        <w:t>Б.Атаблев Римонаның режиссері, ол М.Әусзов және Ғ.Мүсірепов атын-</w:t>
        <w:br/>
        <w:t>дағы академиялық театрлары сахнасында Бикен апайдың “Қос</w:t>
        <w:br/>
        <w:t>мұңлық” пьесасын қойған (“Қос мұңлық”, 1991, “Көп ішінде - жал-</w:t>
        <w:br/>
        <w:t>ғыздар”, 2001). Екеуі де әлеумет өмірінің көркем бейнесін жасаған</w:t>
        <w:br/>
        <w:t>туындылар. Басты рөлді алғашында Бикен апаның өзі; келесі кезекте</w:t>
        <w:br/>
        <w:t>29</w:t>
        <w:br/>
        <w:t>омірін босқа оөткізгеніпе күйінетін, бір есептен, уақыт-тарих “құрба-</w:t>
        <w:br/>
        <w:t>ны” Мейрамов - Войницкий біртүрлі аяныш сезімін оятады, көкірегің</w:t>
        <w:br/>
        <w:t>ашып, алқымға жас тығылады. Ал. актердің аса куатты ойыны тағы</w:t>
        <w:br/>
        <w:t>бір интерпретацияға жол ашады: өз еңбектерімен күн кешкен, жүрегі</w:t>
        <w:br/>
        <w:t>таза, қарапайым адамдардың өмірі неге бұлай болды? Енді ештеңе</w:t>
        <w:br/>
        <w:t>өзгертуге болмас па? Мүмкін, мәселе Елена Андреевиада немесе Се-</w:t>
        <w:br/>
        <w:t>ребряковта да емес, Ваня ағатайдың өзінде шығар...</w:t>
        <w:br/>
        <w:t>Чехов туындыларында ғасырлар тоғысындағы рухани катаклизмдер,</w:t>
        <w:br/>
        <w:t>бұрынғы өмірсалт пен жаңа өмірсалттың қайшылықтары, қоғам идеал-</w:t>
        <w:br/>
        <w:t>мұраттарының өзгерулері астар ағынмен беріледі де отырады. Жоғары-</w:t>
        <w:br/>
        <w:t>дағы сауалымызға оралсақ, режиссер Мәмбетовтің тап осы “Сүйікті менің</w:t>
        <w:br/>
        <w:t>ағатайымды” таңдайтын жөні бар сияқты. Туынды, бір есептен, біздің</w:t>
        <w:br/>
        <w:t>бүгінгі ахуалдармен өтс үндес скенін сезбсске болмайды. Иван</w:t>
        <w:br/>
        <w:t>Войницкийдің тағдыры - жалған немесе күні откен идсаллардың со-</w:t>
        <w:br/>
        <w:t>ңында жүрген жәнс тіпті осынысын мақтан түтып келген, әлі де тұтып</w:t>
        <w:br/>
        <w:t>жүрген бүтін бір ұрпақтың тағдыры болуы да мүмкін. Қазақы қоғам</w:t>
        <w:br/>
        <w:t>мұраттарының да озығы мен тозығын зерделеуге таптырмайтын осы</w:t>
        <w:br/>
        <w:t>драма арқылы режиссер мен театр қалың қауымды ойласуға шақырады:</w:t>
        <w:br/>
        <w:t>бүкіл мәселе адамның, кеңірек аядан алғанда, үлттың өзіне келіп тіреледі;</w:t>
        <w:br/>
        <w:t>әр адам, әрбір халық оз омір-кезеңі үшін де. болашақ үрпақ омірі үшін</w:t>
        <w:br/>
        <w:t>де жауапкершілікте деудің қисышы жоқ емес...</w:t>
        <w:br/>
        <w:t>Қандай да туындыға пікір, ең алдымен, сол туынды туралы ин-</w:t>
        <w:br/>
        <w:t>терпретация. Осы үғымнан алғанда, өз тарапымыздан шағын интер-</w:t>
        <w:br/>
        <w:t>претацияны осымен аяқтай отырып айтарымыз &gt; астаналықтардың</w:t>
        <w:br/>
        <w:t>“Сүйікті менің ағатайымы” Тілектес Мейрамовтай шебердің көркем</w:t>
        <w:br/>
        <w:t>ойын өрнегімен қуаттана түскен ойлы туынды. Астана театрының</w:t>
      </w:r>
    </w:p>
    <w:p>
      <w:r>
        <w:t>ғана емес, жалпы қазак сахнасының аяқталған маусымдағы үлкен</w:t>
        <w:br/>
        <w:t>шығармашылық женісі.</w:t>
        <w:br/>
        <w:t>Р.5. Чеховтың осы туындысының екі аудармасы бар. Салыстырма-</w:t>
        <w:br/>
        <w:t>лы түрде алғанда, соңғы, М.Әуезов театрында қойылған аударма</w:t>
        <w:br/>
        <w:t>көркем. Біз Астана театрының қойылымын осы соцғы аударма,</w:t>
        <w:br/>
        <w:t>Ә.Кекілбаевтың аудармасы негізінде “Сүйікті менің ағатайым” деп</w:t>
        <w:br/>
        <w:t>саналы түрде атадық (бағдарламада аудармашы есімі көрсетілмеген).</w:t>
        <w:br/>
        <w:t>Өйткені, “Ваня ағай” -- “ДяОя Ваня” дегеннің сөзбе-сөз аудармасы,</w:t>
        <w:br/>
        <w:t>яғни калька, ал “Сүйікті менің ағатайым” мағыналық, контексті</w:t>
        <w:br/>
        <w:t>аударма. Режиссері Мәмбетов болған соң астаналық қойылымды да</w:t>
        <w:br/>
        <w:t>осылай атау, ал, спектакльдегі қүлаққа жағымсыздау естілетін “Ваня</w:t>
        <w:br/>
        <w:t>ағай, Ваня ағай” тіркесін “ағатай”, “ағатайым” деп ауыстырса өте</w:t>
        <w:br/>
        <w:t>жарасымды болар еді.</w:t>
        <w:br/>
        <w:t>6 шілде, 2007</w:t>
        <w:br/>
        <w:t>әдеби, жалпы мәдени ептуацияны құрылымдандыруға үлкен үлес</w:t>
        <w:br/>
        <w:t>қосар еді. Ол үшін мерзімді басылымдардың өзі интеллектуалдық,</w:t>
        <w:br/>
        <w:t>идеялық және экономикалық тұрғыдан пісіп-жетілуі, еркін</w:t>
        <w:br/>
        <w:t>бәсекелестікке шығатындай болуы керек.</w:t>
        <w:br/>
        <w:t>қараша, 2006</w:t>
        <w:br/>
        <w:t>Сүгірбековтің жалпы шығармашылығы жақын. Мысалы, Қайрат-</w:t>
        <w:br/>
        <w:t>тың “Құбылыс”, “Шолпанның күнәсі”, тағы да басқа қойылымда-</w:t>
        <w:br/>
        <w:t>рында спектакльдерінің жалпы атмосферасын ғана сезу жеткілікті.</w:t>
        <w:br/>
        <w:t>Ал, оның Т.Әлімқұлов әңгімесінің желісімен қойған “Қош бол, Қара-</w:t>
        <w:br/>
        <w:t>Ой” спектаклін шедевр дер едім. Өкінішке қарай, Қайрат казір тс-</w:t>
        <w:br/>
        <w:t>лережиссураға ауысыпты. Өз таңдауы ғой. Бірақ, алдыңғы буында</w:t>
        <w:br/>
        <w:t>телерсжиссураға барып, шығармашылығын жоғалтқан кей әріптес-</w:t>
        <w:br/>
        <w:t>терінің тағдырын қайталамаса екен деп тілеймін.</w:t>
        <w:br/>
        <w:t>3. Қазақ театрының мәртебесін көтеру үшін театрларға құры-</w:t>
        <w:br/>
        <w:t>лымдық өзгертулер, ал, ол үшін мықты менеджмент қажет. Тағы бір</w:t>
        <w:br/>
        <w:t>идеалды вариант - мұраттастардың бірігіп жеке шағын театр ашуы.</w:t>
        <w:br/>
        <w:t>Ал, бұған әл-әзір қоғамдық ситуация пісіп-жетілмеген болуы керек.</w:t>
        <w:br/>
        <w:t>Танымал режиссер Болат Атабаев Өнер академиясында өз актерлік</w:t>
        <w:br/>
        <w:t>тобын оқытып, олармен жұмыс істеп жүр. Түп мақсат -- өз театрын</w:t>
        <w:br/>
        <w:t>ашу, көп ұзамай бір нәтиже шығып, Атабаевтың театры ашылар.</w:t>
        <w:br/>
        <w:t>Сондай-ақ Нұрқанат Жақыпбайдың осы Академия жанындағы “Мен”</w:t>
        <w:br/>
        <w:t>театры да болашақ жеке театрдың негізі десек болатын шығар.</w:t>
        <w:br/>
        <w:t>сәуір, 2005</w:t>
        <w:br/>
        <w:t>“Мәдениет” журналының мәслихатыла</w:t>
        <w:br/>
        <w:t>С.Майқановадай актриса туралы соз болғанда қазақ театрының</w:t>
        <w:br/>
        <w:t>бүгіні сөз болмай қалмайды. Меніңше, актрисаның шығармашы-</w:t>
        <w:br/>
        <w:t>лығы туралы зерттеулер, кітаптар жазылуы керек. Ауызекі әңгімеден</w:t>
        <w:br/>
        <w:t>өркениетті кітапқа көшетін кезге әлдеқашан келдік. Осы бас косуға</w:t>
        <w:br/>
        <w:t>Өнер академиясының өнертану факультеті театртану бөлімінің</w:t>
        <w:br/>
        <w:t>2-курс студенттері қатысып отыр. Осы жастарға зерттеу тақырыпта-</w:t>
        <w:br/>
        <w:t>рын қазірден беру ксрск шығар. Олар қазір арамызда бар үлкен</w:t>
        <w:br/>
        <w:t>актерлердің шығармашылық лабораториясын өз аузынан жазып алса,</w:t>
        <w:br/>
        <w:t>қандай ғажап.</w:t>
        <w:br/>
        <w:t>Қандай да бас қосуда сахна өнерінің көкейкесті мәселелері сөз</w:t>
      </w:r>
    </w:p>
    <w:p>
      <w:r>
        <w:t>болады. Бүгін ортаға салынған пікірлерге орай бірер соз қоссам,</w:t>
        <w:br/>
        <w:t>айтылған мәселелердің көбі театр қауымының өзінің белсенділігіне</w:t>
        <w:br/>
        <w:t>де байланысты ма деймін. Бізде театр мен коғамның арабайланы-</w:t>
        <w:br/>
        <w:t>сын орнататын институт қалыптаспаған. Сондықтан да жүмысын</w:t>
        <w:br/>
        <w:t>енді бастаған Театр кайраткерлері одағынан үміт көп. Егер заман-</w:t>
        <w:br/>
        <w:t>ға сай жұмыс жүргізілсе, біртіндеп көп шаруа тындыруға, билік</w:t>
        <w:br/>
        <w:t>те, қоғам да санасатын, коғамдық, иерархияда позициясы мықты</w:t>
        <w:br/>
        <w:t>ұйымға айналуға болатын сияқты. Республикада елуге жақын театр</w:t>
        <w:br/>
        <w:t>230</w:t>
        <w:br/>
        <w:t>Тойың түгесілмесін! - деген бар. Қара шаңырақ театрдың шы-</w:t>
        <w:br/>
        <w:t>ғармашылық қуаныштары молайғанына жұртшылық тілектес. Тек</w:t>
        <w:br/>
        <w:t>осы театрдың қазіргі басшысы көп айтатын тіркес “қасиетті</w:t>
        <w:br/>
        <w:t>өнердің” бағасы түспесе болғаны.</w:t>
        <w:br/>
        <w:t>желтоқсан,1999</w:t>
        <w:br/>
        <w:t>Атырауды кеш сайын нұрға бөлеп...</w:t>
        <w:br/>
        <w:t>аймақтық театр фестивалі өтті</w:t>
        <w:br/>
        <w:t>Аймақтық фестиваль өткізу идеясы Атырау облыстық Махам-</w:t>
        <w:br/>
        <w:t>бет атындағы театрдыкі, идеяны облыстық мәдениет басқарма-</w:t>
        <w:br/>
        <w:t>сы, облыс әкімі қолдаған. 62 жылдық тарихы бар, былтыр күрделі</w:t>
        <w:br/>
        <w:t>жөндеуден өткен соң да сән-салтанаты хан сарайындағыдай</w:t>
        <w:br/>
        <w:t>келіскеп, қаланың кіндік ортасында тұрған театр ғимаратында</w:t>
        <w:br/>
        <w:t>небір фестивальдарды үялмай ұйымдастыруға болады екен.</w:t>
        <w:br/>
        <w:t>27 наурыз -І сәуір аралығында өткен аймақтық алғашқы бүл</w:t>
        <w:br/>
        <w:t>фестивальға Атырау, Батыс Қазақстан, Қызылорда, Актөбе және</w:t>
        <w:br/>
        <w:t>Батыс Қазақстан облыстык театрлары қатысты. Олар негізінен</w:t>
        <w:br/>
        <w:t>декорациясы жол шығынын көп қажеттемейтін, алып жүруге</w:t>
        <w:br/>
        <w:t>жеңіл спектакльдерін алып келіпті. Бір не екі спектакльден, әрине,</w:t>
        <w:br/>
        <w:t>театрлардың бүгінгі шығармашылық жағдайы мен деңгейін толық</w:t>
        <w:br/>
        <w:t>тану қиындау, дегенмен де біздер көрген сахналық туындылар әр</w:t>
        <w:br/>
        <w:t>театрдың өз ізденісі мен кокейкесті мәселесі туралы соз қозғауға</w:t>
        <w:br/>
        <w:t>мүмкіндік береді.</w:t>
        <w:br/>
        <w:t>Фестиваль шымылдығы Қ.Мырзалиевтің режиссер Ш.Кәрібаев</w:t>
        <w:br/>
        <w:t>қойған “Жаралы жолбарыс” қойылымымен ашылды (бұл</w:t>
        <w:br/>
        <w:t>спектаклін театр Египеттегі халықаралық эксперименталды</w:t>
        <w:br/>
        <w:t>театрлар фестивалінде көрсеткенін айта өтелік). Фестиваль</w:t>
        <w:br/>
        <w:t>деңгейін көтерген Ақтөбе облыстық Т.Ахтанов атындағы қазақ</w:t>
        <w:br/>
        <w:t>драма театрының екі бөлімді бағдарламасы: алғашқы бөлім -</w:t>
        <w:br/>
        <w:t>Д.Исабековтің “Аққу-Жібек” аңызы бойынша қойылған спек-</w:t>
        <w:br/>
        <w:t>такль, екіншісі - “Достар әуендері” қуыршақтық концерт. Өткен</w:t>
        <w:br/>
        <w:t>жылдың соңынан бері Алматыдағы Мемлекеттік қуыршақ тезт-</w:t>
        <w:br/>
        <w:t>рымен коса Ақтөбе театрына да басшылық жасай бастаған</w:t>
        <w:br/>
        <w:t>С.Шүкіровтің эксперименті - драмалық және қуыршақ театрла-</w:t>
        <w:br/>
        <w:t>рының үндестігін табу ізденістері сәтсіз емес. Ақтөбелік жас ак-</w:t>
        <w:br/>
        <w:t>терлер Алматының атақты Куыршақ театрындағы әріптестерінен</w:t>
        <w:br/>
        <w:t>еш қалыспай өнер көрсетті. Жібек рөлін орындаған М.Қайыпо-</w:t>
        <w:br/>
        <w:t>ва, Аққу-Жібек - Қ.Ысмағұлова, Төлеген - Д.Қарабалаев, Беке-</w:t>
        <w:br/>
        <w:t>237</w:t>
        <w:br/>
        <w:t>БАҒАН ЖҮРГІЗУШІНІҢ ЖАЗБАЛАРЫ"</w:t>
      </w:r>
    </w:p>
    <w:p>
      <w:r>
        <w:t>Айдың саумал жарығы</w:t>
        <w:br/>
        <w:t>Сәбит Оразбаевтың 60 жылдығы қарсаңында</w:t>
        <w:br/>
        <w:t>Сахна өнерімізге сонау 60-жылдар белесінде келген аға буын,</w:t>
        <w:br/>
        <w:t>тарлан таланттардыц тағылымын алған үркер топтың ішінде</w:t>
        <w:br/>
        <w:t>өнерімен де, адамгершілік болмысымен де көңілге айдың саумал</w:t>
        <w:br/>
        <w:t>жарығындай нүр беретін сахна суреткері Сәбит Қоңырбайұлы</w:t>
        <w:br/>
        <w:t>Оразбаев алпыс жасқа толып отыр. Ол отыз алты жыл бойы қазақ</w:t>
        <w:br/>
        <w:t>өнерінің қара шаңырағы - Қазақтың М.Әуезов атындағы</w:t>
        <w:br/>
        <w:t>мемлекеттік академиялық драма театрында үзіліссіз еңбек етіп</w:t>
        <w:br/>
        <w:t>келеді.</w:t>
        <w:br/>
        <w:t>Актерлік өнер - кәсіп десек, актерлер қауымын: актер - орын-</w:t>
        <w:br/>
        <w:t>даушы, актер - суреткер деп екі топқа бөлуге болар еді. Сурет-</w:t>
        <w:br/>
        <w:t>кер болу, әрине, екінің бірінің маңдайына жазылмаған бақ-ба-</w:t>
        <w:br/>
        <w:t>қыт. Сезім мен ойды тең ұстап, тел тұтынған, қай кезде де өлшем</w:t>
        <w:br/>
        <w:t>мен мөлшерге ден коя алған, табиғи талантын ұштаудан, ізденуден</w:t>
        <w:br/>
        <w:t>жалықпаған актер ғана суреткерлік биікке шығады. Сәбит Ораз-</w:t>
        <w:br/>
        <w:t>баев суреткерлік биікке осындай қасиеттерімен, орнықты да ойлы</w:t>
        <w:br/>
        <w:t>өнерімен асықпай-аптықпай көтерілген актер. Қалыптасу, өнер</w:t>
        <w:br/>
        <w:t>ұштау жолы қара шаңырақпен тығыз байланысты актердің осы</w:t>
        <w:br/>
        <w:t>сахнада сомдаған бейнелерінің қай-қайсысы да, ең алдымен,</w:t>
        <w:br/>
        <w:t>мықты рухани негізге, ұлттық болмыс-зердеге, суреткерлік</w:t>
        <w:br/>
        <w:t>түйсікке табан тірейді. Ол орындаған рөлдердің көрермен</w:t>
        <w:br/>
        <w:t>көңілінің торінен орын алуының бір себебі, бәлкім, осында. Шын</w:t>
        <w:br/>
        <w:t>актер орындаған рөлімен біте қайнасып, бірегейленіп кететіні</w:t>
        <w:br/>
        <w:t>бар. Бірак осы үғым Оразбасв сынды өнер мелерінс жүрмейді.</w:t>
        <w:br/>
        <w:t>Ойға салып көрсеңіз -- мұның өзі актердің рухани қуат-аурасы-</w:t>
        <w:br/>
        <w:t>нан туындайды, қай рөлде болсын суреткер Оразбасвтың сең ал-</w:t>
        <w:br/>
        <w:t>дымен өз стилі ерекшеленеді.</w:t>
        <w:br/>
        <w:t>Стиль - шын өнердің жұлын-жүйкесі. Актер Оразбаевтың барлық</w:t>
        <w:br/>
        <w:t>жанрда құлашын тереңге сермеп, Жантық - Ғ.Мүсірепов. “Қозы</w:t>
        <w:br/>
        <w:t>Көрпеш -- Баян сұлу”, Жаяу Мұса - 3.Ақышев. “Жаяу Мұса”,</w:t>
        <w:br/>
        <w:t>Әбілқайыр - Т.Ахтанов. “Ант”, Алдар Көсе - Ш.Құсайынов. “Алдар</w:t>
        <w:br/>
        <w:t>Кәсе” болсын мейлі; Дуанбасы - Гоголь. “Ревизор”, Эгисто -</w:t>
        <w:br/>
        <w:t>Л.Дрюко. “Электра, сүйіктім менің”, Серебряков - Чехов. “Сүйікті</w:t>
        <w:br/>
        <w:t>менің ағатайым”, Тиресий - Софокл. “Эдип патша” болсын мейлі;</w:t>
        <w:br/>
        <w:t>ж “Қазақ әдебиеті” және “Алтын Орда” апталықтарында жүргізілген баған-</w:t>
        <w:br/>
        <w:t>дар.</w:t>
        <w:br/>
        <w:t>Шопан - Ш.Айтматов. “Ана - Жер-ана”, Исабек - ІП.Айтматов,</w:t>
        <w:br/>
        <w:t>Қ.Мұхамеджанов. “Коктобедегі кездесу”, Есен - Қ. Мұхамеджанов.</w:t>
        <w:br/>
        <w:t>“Біз періште емеспіз”, Жаппас - М. Әусзов. “Дос - Бедел дос”,</w:t>
        <w:br/>
        <w:t>Ормантай мен Айторе - Д.Исабеков. “Кішкентай ауыл”,“Ескі үйдегі</w:t>
        <w:br/>
        <w:t>екі кездесу” - рөлдерінде болсын мейлі -- судағы балықтай еркін</w:t>
        <w:br/>
        <w:t>ойын танытатыны да өз стилін тапқандығының куәсі.</w:t>
        <w:br/>
        <w:t>Әлемнің көрнекті режиссерлерінің бірі Джордж Стрелер театр-</w:t>
        <w:br/>
        <w:t>дың қызметіекі бағытта дамитынын айтады. Біріншісі - театр өзінің</w:t>
        <w:br/>
        <w:t>дамуына өзі ықпал етеді, екіншісі -- тепгр қоғамның өзін-өзі тануы-</w:t>
        <w:br/>
        <w:t>на қызмет етеді. Режиссер ойын тарата түссек, екінші бағыт &gt; жеке</w:t>
        <w:br/>
        <w:t>адамның мына әлем дүниедегі өз орнын, мақсат-мұратын және оның</w:t>
        <w:br/>
        <w:t>адамзаттық, мұратқа қалайша табиғи түрде барып үласарын зерде-</w:t>
        <w:br/>
        <w:t>Летуге ықпал етеді. Осы орайда актер Оразбаевтың Сүйеу шал -</w:t>
        <w:br/>
        <w:t>Ә.Нұрпейісов, “Қан мен тер”, режиссері Ә.Мәмбетов; Әбдінәсім</w:t>
        <w:br/>
        <w:t>шал - А.Сүлейменов, “Төрт тақта - жайнамаз”, режиссері Ә.Рахи-</w:t>
        <w:br/>
        <w:t>мов және академиялық тсатр сахнасына жуырда ғана қойылған</w:t>
        <w:br/>
        <w:t>спектакльдегі Бұқар жырау - “Абылайдың соңғы күндері”, авторы</w:t>
        <w:br/>
        <w:t>және режиссері М.Байсеркенов - рөлдерін ерекше бөлс-жара айту</w:t>
      </w:r>
    </w:p>
    <w:p>
      <w:r>
        <w:t>орынды. Актердің сомдауында бүл кейіпкерлер - әрқайсысының</w:t>
        <w:br/>
        <w:t>күн кешкен қоғамы, тарихи ортасы өзге бола тұра. өзара үлттық</w:t>
        <w:br/>
        <w:t>мықты ділімен үндесетін, қоғамдық-әлеуметтік қуаты, әсер сту</w:t>
        <w:br/>
        <w:t>коэффиценті күшті бейнелер. Қоғамдық-әлеуметтік куат демекші,</w:t>
        <w:br/>
        <w:t>Оразбаев сан қырлы талантымен. қазақы парасат болмысымен</w:t>
        <w:br/>
        <w:t>көпшілік сүйіспеншілігіне бөленген актер. Оның сахнадағы өнерін</w:t>
        <w:br/>
        <w:t>де, “құлақтан кіріп, бойды алар” әуезді қоңыр да кең дауысын;</w:t>
        <w:br/>
        <w:t>суреткер, өнердің хас тамыршысы Т.Әлімқұлов сөзімен қисында-</w:t>
        <w:br/>
        <w:t>ғанда, “домбыраны саусақпен емес, көңілмен сөйлететін” қағыс-</w:t>
        <w:br/>
        <w:t>қасиетін де қалың көпшілік жақсы біледі, сонсоң да құрмет тұтады.</w:t>
        <w:br/>
        <w:t>Актердің телефильмдердегі, радиоқойылымдардағы еңбектері -</w:t>
        <w:br/>
        <w:t>айталық, күйші Сейтек, Жамбыл рөлдері, Қазақ теледидарының</w:t>
        <w:br/>
        <w:t>алтын қорындағы екі фильм-концерті, халықтың рухани музыка-</w:t>
        <w:br/>
        <w:t>лық мұрасын насихаттауы да ұлттық өнерге қосқан елеулі үлесі.</w:t>
        <w:br/>
        <w:t>Шығармашылық жолы, шыншыл табиғаты, қазақы мінезі, жан</w:t>
        <w:br/>
        <w:t>мәдениеті жас буынға тағылым боларлықтай суреткер Сәбит Ораз-</w:t>
        <w:br/>
        <w:t>баевтың биік өнері көрерменін әлі талай сусындатары анық.</w:t>
        <w:br/>
        <w:t>мамыр, 1996</w:t>
        <w:br/>
        <w:t>234</w:t>
        <w:br/>
        <w:t>даушыға тапсырылыпты. Мұндағы Абай - Б.Әбділманов. Көрер-</w:t>
        <w:br/>
        <w:t>мен Абай әлемімен, Әусзов әлемімен және режиссер әлемімен</w:t>
        <w:br/>
        <w:t>де қауышты. Актерлер бар ынтасымен ойнап шықты. Келесі күні</w:t>
        <w:br/>
        <w:t>осы сахнада отыз жыл үздіксіз жүріп, осыдан біраз жыл бұрын</w:t>
        <w:br/>
        <w:t>салтанатты “қоштасу” жасалып, репертуардан алынған “Ана -</w:t>
        <w:br/>
        <w:t>Жер-ана” (Ш.Айтматов) трагедиясы негізінен жаңа актерлік</w:t>
        <w:br/>
        <w:t>құраммен қайта жаңғырды. Бұдан соң режиссердің осы театр рс-</w:t>
        <w:br/>
        <w:t>пертуарындағы “Ғасырдан да үзақ күн” (Ш.Айтматов) драмасы</w:t>
        <w:br/>
        <w:t>мен “Қарагөз” (М.Әуезов) трагедиясы көрсетілді.</w:t>
        <w:br/>
        <w:t>Көрерменнің көпшілігін жастық шағымен қайта қауыштырып,</w:t>
        <w:br/>
        <w:t>жас ұрпақтың, мүмкін, М.Әуезов пен Ш.Айтматов шығармала-</w:t>
        <w:br/>
        <w:t>рына деген ықыласын оятқан фестиваль театр жұртшылығы үшін</w:t>
        <w:br/>
        <w:t>де атына заты сай мереке болғандай. Мэтр Мәмбетов қара ша-</w:t>
        <w:br/>
        <w:t>ңыраққа оралды! Виват! Дей тұрғанмен, көрерменге, ұза-а-ақ</w:t>
        <w:br/>
        <w:t>сағындырып барып оралған үлкен шебердің мүлдем жаңа</w:t>
        <w:br/>
        <w:t>спектаклін күткен көрерменге сптеп обал да болған сиякты...</w:t>
        <w:br/>
        <w:t>Әшімов - Сантьяго...</w:t>
        <w:br/>
        <w:t>немесе күзді күтейік</w:t>
        <w:br/>
        <w:t>Хас шебер Асанәлі Әшімов соңғы жылдары театрдан әбден</w:t>
        <w:br/>
        <w:t>қол үзген-ді. Адами-пенделік қарым-қатынастардың ұштығына</w:t>
        <w:br/>
        <w:t>кім жетіп болған. Ал, өзінің айтуынша және жұртшылықтың</w:t>
        <w:br/>
        <w:t>білуінше де актер өзіне, өнерге қымбат жандары туралы кітап</w:t>
        <w:br/>
        <w:t>жазды, ресейлік коп сериялы коркем фильмде Шыңғысхан рөліне</w:t>
        <w:br/>
        <w:t>түсті. Кинорежиссер Д.Манабайдың жуырда ғана премьерасы</w:t>
        <w:br/>
        <w:t>өткен жаңа туындысы “Қазақы оқиғада” басты рөл, философия-</w:t>
        <w:br/>
        <w:t>лық жүгі ауыр Өмірбай бейнесімен ғажайып ойын танытты. Бірақ,</w:t>
        <w:br/>
        <w:t>қалай дегенде де көрермен үшін Әшімовті сахнадан көрудің жөні</w:t>
        <w:br/>
        <w:t>бөлек... Актерді өз театры, “қара шаңырақ сахнасынан көруге</w:t>
        <w:br/>
        <w:t>зар болып жүрген” көрерменнің көңілі жайланса болады. Көп</w:t>
        <w:br/>
        <w:t>ұзамай актер белгілі режиссер, өткен жыл “Тарланы” Р.Андриа-</w:t>
        <w:br/>
        <w:t>сянның М.Әуезов театрында Гауптманның “Ымырттағы махаб-</w:t>
        <w:br/>
        <w:t>баты” бойынша қоятын спектаклінде басты рөлге дайындыққа</w:t>
        <w:br/>
        <w:t>кіріседі. Ал, келесі маусым басында Әшімовті әлем әдебиеті ұлы</w:t>
        <w:br/>
        <w:t>кейіпкерлерінің бірі Сантьяго шал бейнесінде көруіміз мүмкін.</w:t>
        <w:br/>
        <w:t>Э.Хемингуэйдің “Шал мен теңіз” повесін сахналау идеясының</w:t>
        <w:br/>
        <w:t>авторы, режиссер Қайрат Сүгірбеков осыдан екі жыл бұрын Со-</w:t>
      </w:r>
    </w:p>
    <w:p>
      <w:r>
        <w:t>рос-Қазақстан қорының “Жеке жобалар” байқауына қатысып,</w:t>
        <w:br/>
        <w:t>грант жеңіп алған-ды. Грант шарты бойынша спектакль қойы-</w:t>
        <w:br/>
        <w:t>244</w:t>
        <w:br/>
        <w:t>“Қазақы оқиға”</w:t>
        <w:br/>
        <w:t>Кинорежиссер Дамир Манабайдыц жаңа фильмі туралы</w:t>
        <w:br/>
        <w:t>Қазақ киносы туралы әңгіме көп. Өз киносына қазақ көрер-</w:t>
        <w:br/>
        <w:t>менінің көңілі толмайтын жағдайлары да аз емес. Бұл, бір есеп-</w:t>
        <w:br/>
        <w:t>тен, жақсы. Өйткені, көрерменнің экраннан өзін іздеуі - ұлттың</w:t>
        <w:br/>
        <w:t>әлемдегі өзін және орнықтылығын сезіну қабілетінің жоғарылы-</w:t>
        <w:br/>
        <w:t>ғын көрсетеді. Өнердің, әсіресе визуалдық өнердің негізінен көз</w:t>
        <w:br/>
        <w:t>үшін, көпшілік үшін түсіріліп-койылатыны және міндетті түрде</w:t>
        <w:br/>
        <w:t>кері байланысты талап стері белгілі. Қазақ киносының, әсіресе</w:t>
        <w:br/>
        <w:t>соңғы кезеңдегі өрлеуі негізінен “жаңа толқынмен” байланыс-</w:t>
        <w:br/>
        <w:t>тырылып келгенімен, бір қызығы, жалпы көрермен, қалың көрер-</w:t>
        <w:br/>
        <w:t>мен бүл толқынның туындыларын жатсыныңқырайды. Мүмкін,</w:t>
        <w:br/>
        <w:t>кері байланыстың орнамағаны. Оған, әрине, жұртшылық та, өз</w:t>
        <w:br/>
        <w:t>көрермені бар “жаңа толқын” өкілдері де кінәлі емес. Бүгінде</w:t>
        <w:br/>
        <w:t>классикаға айналған “Қыз Жібектің” өзіне де кезінде аз сын ай-</w:t>
        <w:br/>
        <w:t>тылмапты.</w:t>
        <w:br/>
        <w:t>Меніңше, қазақ көрермені тұшынып коретін бір фильм дүние-</w:t>
        <w:br/>
        <w:t>ге келді. Ол - “жаңа толқыннан” бір көйлекті бұрын тоздырған</w:t>
        <w:br/>
        <w:t>деуге болатын белгілі режиссер Дамир Манабайдың жуырда ғана</w:t>
        <w:br/>
        <w:t>тұсаукесері өткен “Қазақы оқиға” көркем фильмі. Сценарийін</w:t>
        <w:br/>
        <w:t>ауызекі бір әңгіме желісімен режиссердің өзі жазыпты, қоюшы</w:t>
        <w:br/>
        <w:t>операторлары М.Токтабакиев, Б.Трошев, суретші М.Сәрсенба-</w:t>
        <w:br/>
        <w:t>ев, композиторы Ә.Бестібаев. Фильмде басты рөлдерді А.Әшімов,</w:t>
        <w:br/>
        <w:t>А.Шалбаев, Д.Шәріпбай, Н.Балаева, Ш.Мендиярова орындай-</w:t>
        <w:br/>
        <w:t>ды.</w:t>
        <w:br/>
        <w:t>“Қазақы оқиға” - көрермен жанына таза қазақы тағдыр-та-</w:t>
        <w:br/>
        <w:t>лайымен, рухымен, тұрмыс-тіршілік салтымен жақын туынды.</w:t>
        <w:br/>
        <w:t>Кейіпкерлердің өмірбаяны ғана емес, тағдыры бар өлшем-</w:t>
        <w:br/>
        <w:t>мөлшерімен, психологиялық куатымен, ең бастысы &gt;- терең фи-</w:t>
        <w:br/>
        <w:t>лософия және үлкеп гуманизмімен қымбат туынды. Фильм бүгінде</w:t>
        <w:br/>
        <w:t>жігіт ағасы жасқа жетіп қалған бас кейіпкердің өзіне кенет сауал</w:t>
        <w:br/>
        <w:t>қойылған соң, өткен өмірін, балалық шағын еске алудан баста-</w:t>
        <w:br/>
        <w:t>лады, яғни текстегі текст принципі. Негізгі оқиға өткен ғасыр-</w:t>
        <w:br/>
        <w:t>дың 60-жылдары қарсаңында бір ауылда өрбиді. Темір, ол кезде</w:t>
        <w:br/>
        <w:t>Теміржан шамамен он жасар бала, әкесі, анасы үшеуі бейбіт өмір</w:t>
        <w:br/>
        <w:t>кешіп жатады. Әкесі Асқар - рөлде М.Байсеркенов, көршісі</w:t>
        <w:br/>
        <w:t>Өмірбай шалмен - рөлде А.Әшімов - ілінісіп қала береді,</w:t>
        <w:br/>
        <w:t>көңілінде бір дық бар. Өйткені, әулеті, ұжымдастыру кезеңінде,</w:t>
        <w:br/>
        <w:t>Өмірбайдан қиянат көрген, тоз-тозы шыққан. Тағдырдың ісін</w:t>
        <w:br/>
        <w:t>көрмейсіз бе - Асқар жетім қалыл бара жатқан ұлы Теміржанды</w:t>
        <w:br/>
        <w:t>247</w:t>
        <w:br/>
        <w:t>алдынан жылда шығып отыратын мәселе болуы әбден мүмкін.</w:t>
        <w:br/>
        <w:t>Және де мұны шешудің жолдарын қарастырып көруге керек</w:t>
        <w:br/>
        <w:t>шығар. Осы бір маңызды түйткілді есептемесек, жаңа фестиваль-</w:t>
        <w:br/>
        <w:t>дің тұсауы сәтті кесілді деуге болады.</w:t>
        <w:br/>
        <w:t>наурыз, 2001</w:t>
      </w:r>
    </w:p>
    <w:p>
      <w:r>
        <w:t>Пәни мен бақи арасы</w:t>
        <w:br/>
        <w:t>немесе қара шаңырақ театрда...</w:t>
        <w:br/>
        <w:t>Күз - елдегі саяси-қоғамдық өмірдің ғана емес, мәдени-руха-</w:t>
        <w:br/>
        <w:t>ни тыныс-тіршіліктің де жанданатын кезі. Жаңа маусым - жаңа</w:t>
        <w:br/>
        <w:t>спектакль, жаңа бағдарламалардың да маусымы. Ал, өткен жұмада</w:t>
        <w:br/>
        <w:t>М.Әуезов атындағы академиялық театрға жұртшылық көп жи-</w:t>
        <w:br/>
        <w:t>налды. Бірақ, үлкен өкініш сол, жана маусымның ашылу салта-</w:t>
        <w:br/>
        <w:t>натына емес, қаралы жиынға, сахна өнерінің үлкен түлғасы,</w:t>
        <w:br/>
        <w:t>Қазақстанның халық әртісі Әшірәлі Кенжеевпен қоштасып, оны</w:t>
        <w:br/>
        <w:t>бақи сапарына шығарып салуға жиналды.</w:t>
        <w:br/>
        <w:t>Елу үш жыл ғұмырының отыз жылында үзіліссіз қара шаңы-</w:t>
        <w:br/>
        <w:t>рақ театр сахнасынан өнер көрсетіп, Абай, Қобыландыдан бас-</w:t>
        <w:br/>
        <w:t>тап, санқилы күрделі бейнелерді сомдаған актер Кенжсевтің соңғы</w:t>
        <w:br/>
        <w:t>“премьерасы” да өмірдегі-өнердегі өзіндей көркем шықты. Бұлай</w:t>
        <w:br/>
        <w:t>дейтініміз, коштасу - оның қалай өмір кешіп, нені мақсат, ал,</w:t>
        <w:br/>
        <w:t>нені мансүқ еткенін айқын танытқандай еді. Қаралы жиында</w:t>
        <w:br/>
        <w:t>сөйлеген Республика Мәдениет, ақпарат және қоғамдық келісім</w:t>
        <w:br/>
        <w:t>министрі М.Құл-Мұхаммед, өзге дс азаматтардың бәрі дерлік</w:t>
        <w:br/>
        <w:t>марқұмның адами-имани болмысын, адалдығын, жан тазалығы</w:t>
        <w:br/>
        <w:t>мен сабыр парасатын ерекше айтты. Атпал азамат, өмірге, адам-</w:t>
        <w:br/>
        <w:t>дарға деген сүйіспеншілігін жан жылуы, жүрек нұрымен сомда-</w:t>
        <w:br/>
        <w:t>ған бейнелерімен де жеткізген, қатарластарына “Әшкөн”, кейінгі</w:t>
        <w:br/>
        <w:t>буынға аға бола білген актер Кенжеев ғұмырының тағылымы аз</w:t>
        <w:br/>
        <w:t>емес екен. “Өмірден не аларыңды емес, соңында не қалдыра-</w:t>
        <w:br/>
        <w:t>рынды ойла” (Асқар Сүлейменов) деген осы шығар. Жаңа мау-</w:t>
        <w:br/>
        <w:t>сымда, одан кейін де ұзақ уақыт бойы көрермен актер Кенжеевтің</w:t>
        <w:br/>
        <w:t>жағымды қоңыр дауысын, құлақ құрышын қандырар сөзін, сах-</w:t>
        <w:br/>
        <w:t>наға өзімен бірге алып шығар аурасын іздейтіні анық,</w:t>
        <w:br/>
        <w:t>Театр жуырда ғана тағы бір актері әрі режиссерлердің оң қана-</w:t>
        <w:br/>
        <w:t>тындай болып жүретін, ассистент Жарқын Рамжановтан ойда</w:t>
        <w:br/>
        <w:t>жоқта айырылып, әткен аптада мәңгілік мекеніне аттандырған-</w:t>
        <w:br/>
        <w:t>ды. Ұжым Атыраудан гастрольден оралып келе жатқан сапарын-</w:t>
        <w:br/>
        <w:t>241</w:t>
        <w:br/>
        <w:t>дысы - ұлттық сахна репертуарының қазіргі кездегі “ахиллес</w:t>
        <w:br/>
        <w:t>өкшесі” болып отырған бүгінгі күп тақырыбы, әлеуметіміздің</w:t>
        <w:br/>
        <w:t>қазіргі тыныс-тіршілігін бейнелеуімен корермен көңілінен шық-</w:t>
        <w:br/>
        <w:t>ты деу керек. “Өмір дегеніміз - пойыз” бас кейіпкердің “қанат-</w:t>
        <w:br/>
        <w:t>ы” сөзі, өзіндік пәлсаласы. Сол пойыз - “пойыздағы”, яғни өмір-</w:t>
        <w:br/>
        <w:t>пойыздағы өз орнын алмаққа жанталасқан қазақтардың бейшара</w:t>
        <w:br/>
        <w:t>тірлігін көріп, зал қыран-топан күлкіге кенелді. Ал, көзден ашы</w:t>
        <w:br/>
        <w:t>жас ағызатын бұл күлкінің мәнін “тойдан қайтқан қазақтар”: жо-</w:t>
        <w:br/>
        <w:t>ғарғы басшылық гвардиясының өкілі, “қазақтың үміт артар серкесі”</w:t>
        <w:br/>
        <w:t>Мәкең - Ж.Медетбаев, зиялы қауым окілі, ғалым Шәкең -</w:t>
        <w:br/>
        <w:t>М.Нұрәсілов, аудандық әкімшіліктің ортанқолдай қызметкері</w:t>
        <w:br/>
        <w:t>Сәкең - Б.Әбділманов болмыс мазмұндарын зерделегенде барып</w:t>
        <w:br/>
        <w:t>ұққан шығар.</w:t>
        <w:br/>
        <w:t>Әнуар Боранбасвтың кешінде сүйікті актерлерінің дүниетаным</w:t>
        <w:br/>
        <w:t>әлемін рөлдерінен, актердің өзі оқыған жырлардан терең сезіне</w:t>
        <w:br/>
        <w:t>түскен көрермен, Тілектес Мейрамовтың кешінде оның жаңа жүмы-</w:t>
        <w:br/>
        <w:t>сы “Ақылдан - азап” моноспектаклін көрді. Шекспирдің “Гам-</w:t>
        <w:br/>
        <w:t>лет”, Грибоедовтың “Ақылдан -- азап” туындылары бойынша да-</w:t>
        <w:br/>
        <w:t>йындаған моноспектаклімен актер шығармашылық ерекшелігінің</w:t>
        <w:br/>
        <w:t>бір қырын: “дүниені неғұрлым терең таныған сайын касіретің арта</w:t>
        <w:br/>
        <w:t>түседі”-ні (Екклезиаст) танытқандай еді.</w:t>
      </w:r>
    </w:p>
    <w:p>
      <w:r>
        <w:t>Мерейтой құттықтау, сый-құрметсіз бола ма. Біз тоқталған</w:t>
        <w:br/>
        <w:t>кештердің барлығында да ресми, қоғамдық үйымдар, жекелеген</w:t>
        <w:br/>
        <w:t>азаматтар мерейтойлар иелеріне өз көңілдерін білдірді. Ресми</w:t>
        <w:br/>
        <w:t>орындар құттықтаулары мерейтой иелерінің той қарсаңында</w:t>
        <w:br/>
        <w:t>шығатын буклеттеріне негізделіп жазылатыны оқи бастаған сәт-</w:t>
        <w:br/>
        <w:t>тен-ақ білінеді. Құттықтауды қай ресми орынның да бірінші бас-</w:t>
        <w:br/>
        <w:t>шысының өзі жазбасы белгілі. Ал, олардың тиісті бөлімдері,</w:t>
        <w:br/>
        <w:t>көмекшілерінің “шығармашылық, колтаңбасы - қысқаша баян-</w:t>
        <w:br/>
        <w:t>дамаларына” мерейтойларда карық боларыңыз анық. Бұл ретте</w:t>
        <w:br/>
        <w:t>соңғы кездері, айталық, Алматы облыстық әкімшілігі атынан</w:t>
        <w:br/>
        <w:t>оқылатын құттықтау лебіздер алдына жан салмайды. Бір қызығы -</w:t>
        <w:br/>
        <w:t>қай құттықтау оқушы да бір емес, үш рет қысқаша баяндама жа-</w:t>
        <w:br/>
        <w:t>сайды (алдымен өзі сәйлейді, сонсоң құттықтауды оқиды, ақыр</w:t>
        <w:br/>
        <w:t>соңында сөзін қорытады). Сахнада тұрған адам залдың көңіл-</w:t>
        <w:br/>
        <w:t>күйін қайтсін, шығып кетіп жатқандарды неғылсын, “тойға</w:t>
        <w:br/>
        <w:t>келдіңіз бе, неге де болса шыдаңыз” дейтін болуы керек. Әйтеуір,</w:t>
        <w:br/>
        <w:t>бір жақсысы, қазір бұрынғы кездегіше сахнаға шығып алып, той</w:t>
        <w:br/>
        <w:t>иесіне әкелген өзінің жеке сыйлығын жұртка аттандап көрсетіп</w:t>
        <w:br/>
        <w:t>барып ұсынатындар кездеспеді. Бұл да болса мерейтой өткізу</w:t>
        <w:br/>
        <w:t>мәдениетіміздің өскені...</w:t>
        <w:br/>
        <w:t>236</w:t>
        <w:br/>
        <w:t>өзі өлерінде Өмірбайға аманаттайды. Аманаты орындалады.</w:t>
        <w:br/>
        <w:t>Өмірбай жас баланы жамандықтан қорғап қалады. Фильм со-</w:t>
        <w:br/>
        <w:t>ңында Теміржанның ішын әкесі, кезінде Өмірбайлар қиянаты-</w:t>
        <w:br/>
        <w:t>нан өмірі қираған, тоңкеуде, нашар адам Түяқ - А.Шалбаев та,</w:t>
        <w:br/>
        <w:t>баланы құтқармақ болған Өмірбай да қайтыс болады... Фильм</w:t>
        <w:br/>
        <w:t>оқиғаларын түгел баяндау мақсат емес. Мәселе (фильмнің түп</w:t>
        <w:br/>
        <w:t>идеясында. Терең философиялы, үлкен гуманизмді туынды - адам</w:t>
        <w:br/>
        <w:t>баласының кешесі, бүгіші, ертеңі арасында тығыз байланыс бар</w:t>
        <w:br/>
        <w:t>екенін, сондықтан да қиянат тек қиянат тудырарын айтады.</w:t>
        <w:br/>
        <w:t>Әрбіреуіміз бүгінгі өмірімізбен ертеңгі ұрпақтың тағдырын да</w:t>
        <w:br/>
        <w:t>анықтаймыз. “Саналы адам баласы үшін өткен деген ұғым жоқ.</w:t>
        <w:br/>
        <w:t>Тек адамның, адамдардың, қоғамның тарихы бар”.</w:t>
        <w:br/>
        <w:t>“Қазақы оқиға” - көрермендік фильм, көрермеге қажст фильм.</w:t>
        <w:br/>
        <w:t>Және тағы қалың көрерменін: “тарих - кек, тарих - Саймасай”</w:t>
        <w:br/>
        <w:t>(А.Сүлейменов) танымына, мүмкін, жаңа ғасыр биігінен жаңаша</w:t>
        <w:br/>
        <w:t>қарауға, зерделеуге жетелейтін; қазақ киносының жаңа ғасыр-</w:t>
        <w:br/>
        <w:t>дағы жаңа идеясының бастауындай фильм.</w:t>
        <w:br/>
        <w:t>қаңтар, 2002</w:t>
        <w:br/>
        <w:t>“Сағыныш”</w:t>
        <w:br/>
        <w:t>Кинорежиссер Ұлжан Қолдауқызының жаңа көркем фильлгі үлкен</w:t>
        <w:br/>
        <w:t>экранға шығады</w:t>
        <w:br/>
        <w:t>Режиссер алғашқы фильмі “Айғанымды” өз сценарийі бо-</w:t>
        <w:br/>
        <w:t>йынша түсірген-ді. Келесі кинотуындысы “Тауқыметке” жазу-</w:t>
        <w:br/>
        <w:t>шы-драматург Д.Исабековтің “Тіршілік” повесінің бірінші бөлімі</w:t>
        <w:br/>
        <w:t>негіз болған. Ал, осыдан төрт жыл бұрын түсіріле бастағанмен</w:t>
        <w:br/>
        <w:t>көптеген қиындықтармен жақында ғана түсіріліп біткен “Сағы-</w:t>
        <w:br/>
        <w:t>ныштың” сценарийін де режиссер өзі жазыпты. Қоюшы-опера-</w:t>
        <w:br/>
        <w:t>торы М.Умаров, қоюшы-суретшісі В.Арыскин және композито-</w:t>
        <w:br/>
        <w:t>ры С.Тұрысбеков. Ғасырлар тоғысындағы қазақ әйелінің тағды-</w:t>
        <w:br/>
        <w:t>ры, демек, қазақ әлеуметінің тыныс-тіршілігі көрініс табатын</w:t>
        <w:br/>
        <w:t>фильмнің, жеке пікірімше, бөле-жара айтатын екі қасиеті бар.</w:t>
        <w:br/>
        <w:t>Ең алдымен - шынайылығы, сондыктан да көнілге соншалықты</w:t>
        <w:br/>
        <w:t>жылылығы, жанға жайлылығы. Екіншісі - Ұлжанның қазақ ки-</w:t>
        <w:br/>
        <w:t>носы корифейлерінің дәстүріне адалдығы, яғни фильмдеріне</w:t>
      </w:r>
    </w:p>
    <w:p>
      <w:r>
        <w:t>негізінен кәсіби актерлерді қатыстыруы, демек, оларды институ-</w:t>
        <w:br/>
        <w:t>циялауы, рухани айналымға түсіріп отыруы. Фильмнің бас</w:t>
        <w:br/>
        <w:t>кейіпкері - М.Әуезов атындағы академиялық, драма театрының</w:t>
        <w:br/>
        <w:t>248</w:t>
        <w:br/>
        <w:t>Мерейтойлар маусымы</w:t>
        <w:br/>
        <w:t>немесе партерден козқарас</w:t>
        <w:br/>
        <w:t>Театрлардың жаңа маусымы басталғалы екі-үш ай. Әңгімені</w:t>
        <w:br/>
        <w:t>М.Әуезов атындағы академиялық драма театрының тыныс-</w:t>
        <w:br/>
        <w:t>тіршілігінен өрбітсек, Тараз қаласында өткен биылғы республи-</w:t>
        <w:br/>
        <w:t>калық фестивальда Ә.Кекілбаевтың “Абылай хан” тарихи драма-</w:t>
        <w:br/>
        <w:t>сы бойынша Б.Атабаев қойған спектаклімен “тарихи тақырыпты</w:t>
        <w:br/>
        <w:t>игергені үшін” жүлдесін жеңіп алған қара шаңырақ жаңа маусы-</w:t>
        <w:br/>
        <w:t>мын мерейтойлар өткізумен бастаған сыңайлы. Белгілі сахнагер-</w:t>
        <w:br/>
        <w:t>лер Т.Тасыбекова мен Ж.Медетбаевтың 60 жылдық, Ә.Боранба-</w:t>
        <w:br/>
        <w:t>ев, Т.Мейрамов, Т.Жаманқұловтың 50 жылдықтарын өткізген</w:t>
        <w:br/>
        <w:t>ұжымның осы бағыттағы жұмыстары жалғаса беретіндей - ме-</w:t>
        <w:br/>
        <w:t>рейтойлары жақындап қалған басқа да өнер иелері баршылық.</w:t>
        <w:br/>
        <w:t>Ал, сахна қайраткерлерінің мерейлі жасына дейін не тындырға-</w:t>
        <w:br/>
        <w:t>ны туралы, өзі мен көрермені алдында есеп беруі орынсыз емес,</w:t>
        <w:br/>
        <w:t>тіпті кей ретте салтанат кешін “қазақ өнерінің тойы” етіп өткізуге</w:t>
        <w:br/>
        <w:t>деген ұмлылысын адами тілек ретінде түсінуге болады.</w:t>
        <w:br/>
        <w:t>Әр мерейтой өз иесіне үқсап өтеді десек артық емес. Белгілі</w:t>
        <w:br/>
        <w:t>театр сыншысы Ә.Сығай “сыбызғы үнге” балаған актриса Т.Та-</w:t>
        <w:br/>
        <w:t>сыбекова лирикалық әуенді, жарқын да жалтылды кешінде осы</w:t>
        <w:br/>
        <w:t>сахнада орындаған шоқтықты рөлдеріне көрерменімен бірге эк-</w:t>
        <w:br/>
        <w:t>скурс жасағандай болса, актер, театр директоры Т.Жаманқұлов-</w:t>
        <w:br/>
        <w:t>тың кеші дс осы сипатта өтті. Соңғысы &gt;- мерейтой иесінің өнер</w:t>
        <w:br/>
        <w:t>жолын театр тарихымен бірегей етіп көрсетуге ерекше мән</w:t>
        <w:br/>
        <w:t>берілгенін, актердің өзі көрерменге қарата айтқан әңгімелері кей</w:t>
        <w:br/>
        <w:t>тұстарда тым “ликбез”-ге ұқсағанын еске алмағанда - сахналық</w:t>
        <w:br/>
        <w:t>сымбаты келіскен кеш болды.</w:t>
        <w:br/>
        <w:t>Жалпы актер қауымын екі типке бөлуге болар еді. Алғашқыла-</w:t>
        <w:br/>
        <w:t>ры - өнер жолы көзкарақты көрерменнің де, театрға анада-санда,</w:t>
        <w:br/>
        <w:t>“адасып” барып қалатын ағайынның да назарында отырары, тіпті</w:t>
        <w:br/>
        <w:t>жеке өмірлері әлгі “аласып” барып қалушылардың өзара әртүрлі</w:t>
        <w:br/>
        <w:t>алып-қашпа әңгімелерінің арқауына айналып кетері бар. Ал, екінші</w:t>
        <w:br/>
        <w:t>типтегілер өнер биігіне “ақырын жүріп, анық баса” көтеріледі.</w:t>
        <w:br/>
        <w:t>Бұл санатқа Ж.Медетбаевты, Ә.Боранбаев пен Т.Мейрамовты жат-</w:t>
        <w:br/>
        <w:t>қызсақ орынды. Мерейтойда жаңа енбекпен көрінгенге не жетсін.</w:t>
        <w:br/>
        <w:t>Табиғатынан қарапайым, кейде тіпті өзінің талантты екенінен де</w:t>
        <w:br/>
        <w:t>“ұялатындай” өнер иесі Жұмабай Медетбаевтын көрерменге бер-</w:t>
        <w:br/>
        <w:t>ген есебі - жазушы-драматург С.Балғабаевтың “Тойдан қайткан</w:t>
        <w:br/>
        <w:t>қазақтар” комедиясында бас кейіпкер ролін орындауы боллы.</w:t>
        <w:br/>
        <w:t>Театрдың осы маусымда режиссер Ә.Рахимов койған жаца туын-</w:t>
        <w:br/>
        <w:t>5</w:t>
        <w:br/>
        <w:t>өз</w:t>
        <w:br/>
        <w:t>өл</w:t>
        <w:br/>
        <w:t>“Кино - рухани субстанция”</w:t>
        <w:br/>
        <w:t>Рүстем Әбдірашевтіц алғашқы толык метражды</w:t>
        <w:br/>
        <w:t>көркем фильмі туралы</w:t>
      </w:r>
    </w:p>
    <w:p>
      <w:r>
        <w:t>Өткен жұма, 2 сәуірде Алматыда, “Арман” кинотеатрында жана</w:t>
        <w:br/>
        <w:t>туындының тұсауы кесілді. Ұлттық руханият үшін орны бөлек</w:t>
        <w:br/>
        <w:t>кинотуындының. Ол - қазақ кинорежиссурасы жас буынының</w:t>
        <w:br/>
        <w:t>өкілі Рүстем Әбдірлшентің алғашқы толық метражды көркем</w:t>
        <w:br/>
        <w:t>фильмі. Режиссер фильмді әкесі, қазақтың корнекті ақыны Жа-</w:t>
        <w:br/>
        <w:t>расқан Әбдіраштің “Қаладан келген қыз” поэмасы желісімен</w:t>
        <w:br/>
        <w:t>түсірген.</w:t>
        <w:br/>
        <w:t>Біздің қоғамда “Қазақфильм” туындылары, қазақ көркем</w:t>
        <w:br/>
        <w:t>фильмдері және оның жалпы руханиятымыздағы және әлемдік</w:t>
        <w:br/>
        <w:t>контекстегі орны туралы әңгімелер жиі көтеріледі. Кәсіби ма-</w:t>
        <w:br/>
        <w:t>мандар өз таңымы, ал, қалың көрермен өз таным-талғамынан</w:t>
        <w:br/>
        <w:t>сөз айтады.</w:t>
        <w:br/>
        <w:t>Бұл кинотуындының бүгінгі таңда скі тұрғыдан маңызы бар</w:t>
        <w:br/>
        <w:t>екенін айту керек. Біріішіден, ХХ ғасырдың соңғы онжылдығы-</w:t>
        <w:br/>
        <w:t>нан бастап қазақ киносының символы “жаңа толқын” болып</w:t>
        <w:br/>
        <w:t>келеді. “Қазақ киносын әлемге танытты” деп танылатын бүл тол-</w:t>
        <w:br/>
        <w:t>қынның, сондай-ақ киноға бұлардан бұрынырақ келіп, Айманов,</w:t>
        <w:br/>
        <w:t>Қожықов, Қарсақбаев, Бегалиндердің тағылымын корген буын-</w:t>
        <w:br/>
        <w:t>ның да әлемге жақсы таныла бастауы - еліміздің тәуелсіздік алуы-</w:t>
        <w:br/>
        <w:t>мен тікелей байланысты. Ал, тәуелсіздік алғалы 14 жылдан асты.</w:t>
        <w:br/>
        <w:t>Саясатта, экономикада, мәдениетте жаңа ссімдер рухани айна-</w:t>
        <w:br/>
        <w:t>лымға түсті. Жаңа буын, жаңа есімдер шығатын кез қазақ кино-</w:t>
        <w:br/>
        <w:t>сына да келген-ақ сді. Сол буын енді сахнаға шыға бастаған сы-</w:t>
        <w:br/>
        <w:t>ңайлы. Бұл - еркін ойлы, еркін пікірлі және де кеңестік кезең</w:t>
        <w:br/>
        <w:t>теперішін көп көрген әкелер өміріне өз дүнистанымынан еркін</w:t>
        <w:br/>
        <w:t>және ертеңіне сеніммен қарайтын, білімді де көзқарақты ұрпақ.</w:t>
        <w:br/>
        <w:t>Рүстем Әбдірашев - осы буынның өкілі. Оның алғашқы фильмін -</w:t>
        <w:br/>
        <w:t>әкесі, қазақ поэзиясындағы тұлғалық орны бөлек Жарасқан</w:t>
        <w:br/>
        <w:t>Әбдірашевтің поэмасы бойынша түсіруінде жекелік қана емес,</w:t>
        <w:br/>
        <w:t>жалпылық сипат бар - бүгінгі жас буынның жауапкершілік жүгін</w:t>
        <w:br/>
        <w:t>саналы түрде көтере білуінің сипаты.</w:t>
        <w:br/>
        <w:t>Екіншіден, адами-имани түрғыдан алғанда барлық адамзат</w:t>
        <w:br/>
        <w:t>үшін маңызды бір өлшемдер бар. Адам өлшеулі ғұмырын кешеді,</w:t>
        <w:br/>
        <w:t>дүниеден өтеді. Оның ғұмырмәні бақиға аттанған сәтінен бастап</w:t>
        <w:br/>
        <w:t>салмақтанатын сыңайлы. Қалай ғұмыр кешті, не тындырды, со-</w:t>
        <w:br/>
        <w:t>ңында не қалдырды, қандай ұрпақ қалдырды?.. Жарасқан және</w:t>
        <w:br/>
        <w:t>Рүстем Әбдірашевтердің ортақ шығармашылығы болып табыла-</w:t>
        <w:br/>
        <w:t>Ұ</w:t>
        <w:br/>
        <w:t>250</w:t>
        <w:br/>
        <w:t>луы керек. Режиссер әлдебір себептермен кешеуілдеген идеясын</w:t>
        <w:br/>
        <w:t>күзде жүзеге асыратынын, “Шал мен теңізді” тек Әшімовке ар-</w:t>
        <w:br/>
        <w:t>нап қоятынын айтады. Қайраттың және сценарий авторы Дидар</w:t>
        <w:br/>
        <w:t>Амантайдың “ондыққа дәл түскенін” көрмейсіз бе? Сантьяго</w:t>
        <w:br/>
        <w:t>шалды атақты Әшімов ойнамағанда кім ойнасын!?.</w:t>
        <w:br/>
        <w:t>наурыз, 2002</w:t>
        <w:br/>
        <w:t>“Қозы Көрпеш - Баян сұлулар” “бәсекесі”</w:t>
        <w:br/>
        <w:t>Қызылжарда республикалық театр фестивалі отуде</w:t>
        <w:br/>
        <w:t>Тәуелсіздіктің алғашқы жылдарында өнер иесіз қалды деп,</w:t>
        <w:br/>
        <w:t>біраз даурыққанымыз, көз жасын “төккеніміз” бар. Дегенмен,</w:t>
        <w:br/>
        <w:t>тап сахна өнеріне байланысты бұлай айту тым артықтау болар</w:t>
        <w:br/>
        <w:t>еді. Өйткені, басқа - басқа, республикамызда театр өнері</w:t>
        <w:br/>
        <w:t>фестивалі 1992 жылдан бері тұрақты өткізіліп келеді. Алғашқы</w:t>
      </w:r>
    </w:p>
    <w:p>
      <w:r>
        <w:t>фестиваль Ғ.Мүсіреповтің 90 жылдығына арналып, Алматыда</w:t>
        <w:br/>
        <w:t>Ғ.Мүсірепов атындағы театрда өтті. Бас жүлдені қазақ театр ре-</w:t>
        <w:br/>
        <w:t>жиссурасының көрнекті өкілі Ж.Хаджиев, Жезқазған театрында</w:t>
        <w:br/>
        <w:t>қойған “Қозы Көрпеш - Баян сұлуымен” жеңіп алды. Содан</w:t>
        <w:br/>
        <w:t>бері, міне, он жыл өтіпті. Биылғы, Х фестиваль сөз зергері</w:t>
        <w:br/>
        <w:t>Ғ.Мүсіреповтің 100 жылдық мерейтойына арналып отыр.</w:t>
        <w:br/>
        <w:t>Фестиваль жазушының туған елінде -- Қызылжарда өтіп жа-</w:t>
        <w:br/>
        <w:t>тыр. Оған республиканың сегіз театры катысып, барлығы да “Қозы</w:t>
        <w:br/>
        <w:t>Көрпеш - Баян сұлу” спектаклін көрсетуде. Бұл да бір белес. Он</w:t>
        <w:br/>
        <w:t>жылда ел есін жиды, қоғамдық-әлеуметтік, рухани жаңғыру</w:t>
        <w:br/>
        <w:t>процестерін бастан кешті. Сахна өнерімізде де өзгерістер,</w:t>
        <w:br/>
        <w:t>ілгерілеулер болды. Бірнеше жаңа театр ашылды. Режиссураға,</w:t>
        <w:br/>
        <w:t>актерлікке де жаңа буын келді.</w:t>
        <w:br/>
        <w:t>Қызылжардағы - Ғ.Мүсіреповтің “Қозы Көрпеш - Баян сүлу”</w:t>
        <w:br/>
        <w:t>трагедиясы бойынша қойылған спектакльдер фестивалі. Әдетте өзге</w:t>
        <w:br/>
        <w:t>елдерде Шекспир, Чехов, Брехт, Беккет, тағы басқа әлемдік драма-</w:t>
        <w:br/>
        <w:t>тургия өкілдерінің бір туындысы бойынша өткен фестивальдарды</w:t>
        <w:br/>
        <w:t>білеміз. Мұндай жағдай Қазакстанда бірінші рет. Өнеріміздегі елеулі</w:t>
        <w:br/>
        <w:t>факт. Өнер бәсекесіне қатысулы спектакльдердің екеуі Алматыдан.</w:t>
        <w:br/>
        <w:t>Бірі - Ғ.Мүсірепов театры, келесісі М.Әуезов театрыныкі. Жеке</w:t>
        <w:br/>
        <w:t>пікірімде, М.Әуезов театрының жас буын өкілі, режиссер Қайрат</w:t>
        <w:br/>
        <w:t>Сүгірбеков сахнаға шығарған “Қозы Көрпеш - Баян сұлу” міндетті</w:t>
        <w:br/>
        <w:t>түрде жеңімпаздар қатарынан табылуы тиіс. Себебі, бұл өзгеше спек-</w:t>
        <w:br/>
        <w:t>такль.</w:t>
        <w:br/>
        <w:t>245</w:t>
        <w:br/>
        <w:t>бар. Бүл дегеніңіз қаржылық жағынан ла демеу бола алатын үлкен</w:t>
        <w:br/>
        <w:t>күш қой! Егер жұмыс дұрыс жолға қойылса, жақсы деген жо-</w:t>
        <w:br/>
        <w:t>баларға үкіметтен дс, әртүрлі қорлардан да грант алу мүмкіндіктері</w:t>
        <w:br/>
        <w:t>тағы жоқ емес...</w:t>
        <w:br/>
        <w:t>Мемлекет тарапынан қолдаудың түрлері - республикалық фе-</w:t>
        <w:br/>
        <w:t>стивальдар, драматургия конкурсы, т.б. Жыл сайын өтетін дәстүрлі</w:t>
        <w:br/>
        <w:t>республикалық фестивальдің, әрине, ұйымдастырушылық шара-</w:t>
        <w:br/>
        <w:t>ларын жетілдіре түссе артық емес. Өйткені, әртүрлі спектакльдер</w:t>
        <w:br/>
        <w:t>мен театрлар бір жазықтыққа салып бағаланбауы тиіс.. Ал, бұл</w:t>
        <w:br/>
        <w:t>жағдай жаңа сөзінде Қайрат айтпақшы (Сүгірбеков - ред.) театр-</w:t>
        <w:br/>
        <w:t>лар, режиссерлер тарапынан наразылық тудырып келеді. Меніңше,</w:t>
        <w:br/>
        <w:t>театрлардың коркемдік-эстетикалық ізденістерін айқындау үшін</w:t>
        <w:br/>
        <w:t>экспериментальды театрлар фестивалін бөлек өткізу керек. Бұл</w:t>
        <w:br/>
        <w:t>фестивальді бастап, оған ие болатын қоғамдық ұйым, нс театр</w:t>
        <w:br/>
        <w:t>болса, мәртебесі біртіндеп өсер еді.</w:t>
        <w:br/>
        <w:t>мамыр, 2005</w:t>
        <w:br/>
        <w:t>“Алматы ақшамы” газетінің</w:t>
        <w:br/>
        <w:t>“Театр сыны пеге жоқ?” пікіралысуына</w:t>
        <w:br/>
        <w:t>1. “Театр сыны жоқ” деп кесіп айтуға болмайды. Дегенмен де,</w:t>
        <w:br/>
        <w:t>сахна өнерінің арнайы кәсіби басылымы жоқ болғандықтан, бүгінгі</w:t>
        <w:br/>
        <w:t>таңда жалпы театр процесін зерделеп отыратын, көрерменге ненің</w:t>
        <w:br/>
        <w:t>не екенін ажыратуға ықпал ететін сынға өте зәрулік бар екені рас.</w:t>
        <w:br/>
        <w:t>Ал, мұндай сын белгілі бір институттарды, яғни білікті ұйымдастыру-</w:t>
        <w:br/>
        <w:t>ды қажет етеді. Бүгінгі тілмен айтсақ, мәдени менеждментті ҡажет</w:t>
        <w:br/>
        <w:t>етеді. Сол менеджментпен, сөз жоқ, тек қапа әдеби-мәдени басы-</w:t>
        <w:br/>
        <w:t>лымдар ғана емес, қоғамдық-саяси, қоғамдық-сараптамалық</w:t>
        <w:br/>
        <w:t>күнделікті басылымдар да айналысуы міндет. Ал, олар бүл міндетін</w:t>
        <w:br/>
        <w:t>ойдағыдай атқарып отыр деу қиын. Және бұл тек сындағы ғана жағ-</w:t>
      </w:r>
    </w:p>
    <w:p>
      <w:r>
        <w:t>дай емес. Театр сынының бүгінгі ахуалы, бір есептен, қазақы қоғам-</w:t>
        <w:br/>
        <w:t>ның бүгінгі сыни ахуалының бір көрінісі деуге болады. Ал, тұтастай</w:t>
        <w:br/>
        <w:t>алғанда бүл қоғам өте консервативті. Консервативті қоғам, бір есеп-</w:t>
        <w:br/>
        <w:t>тен, ешбір сыни пікірді көтере алмайтып қоғам...</w:t>
        <w:br/>
        <w:t>Ал, сын бар ма, жоқпа тектес әңгімелердің ауық-ауық көтерілуінің</w:t>
        <w:br/>
        <w:t>тағы бір себебі - жалпы мәдени контекстің жүйесіздігінің де</w:t>
        <w:br/>
        <w:t>“нәтижесі”. Бұл ахуалдан шығудың бір жолы - басылымдарда мәде-</w:t>
        <w:br/>
        <w:t>ни, сыни орта, контексті жасайтын шолушылар жұмыс істеуі керек.</w:t>
        <w:br/>
        <w:t>Олар жалпы мәдени контексті айқындауда ерекше рөл атқарып,</w:t>
        <w:br/>
        <w:t>ь2</w:t>
        <w:br/>
        <w:t>9)</w:t>
        <w:br/>
        <w:t>гей-жағдайында қазіргі құрылымдағы театрлар актерлерін клас-</w:t>
        <w:br/>
        <w:t>сификацияға салу қиындау шаруа. Оларды алаламай, барлығы-</w:t>
        <w:br/>
        <w:t>ның да шығармашылық әлеуетінің барынша ашылуына мүмкіндік</w:t>
        <w:br/>
        <w:t>тудыра алған басшылықтың қадірі артады. Ал, театр жаңа мау-</w:t>
        <w:br/>
        <w:t>сымын 12 қазанда “Еңлік-Кебекпен” ашуды жоспарлап отыр.</w:t>
        <w:br/>
        <w:t>Дәстүр - қашанда дәстүр.</w:t>
        <w:br/>
        <w:t>қыркүйек, 2001</w:t>
        <w:br/>
        <w:t>Мәмбетовтің “оралуы”%</w:t>
        <w:br/>
        <w:t>М.Әуезов театрының “Театр көктемі” фестивалі туралы</w:t>
        <w:br/>
        <w:t>М.Әуезов театрының жылдың жаңа қойылымдарының бүгінде</w:t>
        <w:br/>
        <w:t>дәстүрлі деуге болатын фестивалі бұл жолы көрнекті режиссер</w:t>
        <w:br/>
        <w:t>Ә.Мәмбетовтің 70 жылдық мерейтойына арналды. (“Дәстүрлі деу-</w:t>
        <w:br/>
        <w:t>ге балатыннын” сыры - фестиваль осымен сегізінші рет өткізіліп</w:t>
        <w:br/>
        <w:t>отыр. Ал, алғаш рет өте бір қиын, “сахнада жиырма, ал залда он</w:t>
        <w:br/>
        <w:t>адам” болған кездерді де бастан откергенде, театрдың өз рухын</w:t>
        <w:br/>
        <w:t>көтеру, театрдан алшақтап, күнкөріс қамымен кеткен жұртшы-</w:t>
        <w:br/>
        <w:t>лықты театрға қайтару максатымен де ұүйымдастырылған-ды. Сол</w:t>
        <w:br/>
        <w:t>кезде театрдың әдебиет бөлімінің меңгерушісі қызметінде бол-</w:t>
        <w:br/>
        <w:t>ған осы жолдардың авторы, театр режиссерлері Ә.Рахимов,</w:t>
        <w:br/>
        <w:t>Б.Атабаев үшеуміз - режиссерлер бөлмесінде отырып, “тығы-</w:t>
        <w:br/>
        <w:t>рықтан қалай шығу керек?” төңірегінде көп пікірлесстінбіз.</w:t>
        <w:br/>
        <w:t>Мұның бір жолы - театр ең алдымен өзі өзіне қызық болуы үшін</w:t>
        <w:br/>
        <w:t>өз қойылымдарының фестивалін өткізу, ашық әңгімелер қозғау</w:t>
        <w:br/>
        <w:t>деген ойымды Әубәкір мен Болатқа айтқанымда, олар бірден</w:t>
        <w:br/>
        <w:t>құптаған. Сонсоң тез арада жоспар жасап, театр басшылығына</w:t>
        <w:br/>
        <w:t>ұсыныс түсіргенбіз. Идея қолдау тапты. директор І.Жаманқұ-</w:t>
        <w:br/>
        <w:t>ловтың ұйымдастырушылық қабілеті арқасында қаржылық жағы</w:t>
        <w:br/>
        <w:t>шешілді. Сөйтіп, алғашқы “Театр көктемі” фестивалі 1995 жылы</w:t>
        <w:br/>
        <w:t>18-27 наурыз аралығында өткен. Жалпы осы фестиваль туралы</w:t>
        <w:br/>
        <w:t>орайы келгенде бір кеңірек жазу керек болар.)</w:t>
        <w:br/>
        <w:t>Мәмбетов спектакльдерінің фестивалі 23 наурызда “Абайдың”</w:t>
        <w:br/>
        <w:t>жаңа қойылымымен ашылды. Қойылымды жаңа деуге негіз</w:t>
        <w:br/>
        <w:t>берерлік екі себеп бар. Біріншісі - сахналық бейнеқатары жаңа,</w:t>
        <w:br/>
        <w:t>қоюшы-суретші Е.Тұяқов. Екіншіден, рөлдерді орындаушы</w:t>
        <w:br/>
        <w:t>актерлердің біразы жаңа. Ең бастысы - Абай рөлі жаңа орын-</w:t>
        <w:br/>
        <w:t>% Материалдың толық нүсқасы.</w:t>
        <w:br/>
        <w:t>ұжымы мұны жақсы сезініп отырғандай. Олардың көркемдік</w:t>
        <w:br/>
        <w:t>жетекшісі, белгілі сахнагер Ч.Зұлкашевтың идеясын бірауыздан</w:t>
      </w:r>
    </w:p>
    <w:p>
      <w:r>
        <w:t>қолдап, фестиваль өткізуінін өзі шығармашылық сілкініске бас-</w:t>
        <w:br/>
        <w:t>тар қарекет шығар. Бұлай деуге театрдың жаңа директоры, жазу-</w:t>
        <w:br/>
        <w:t>шы-драматурт Р.Отарбаевтың ұжымның алдағы жоспары туралы</w:t>
        <w:br/>
        <w:t>әңгімесі де пегіз береді.</w:t>
        <w:br/>
        <w:t>Өнер мерекесі қорытындылары бойынша әдеттегідей бас</w:t>
        <w:br/>
        <w:t>жүлде, бірінші дегендей аталымдар бойынша жүлделер берілген</w:t>
        <w:br/>
        <w:t>жоқ және бұдан ешкім де үтылмаған сияқты. Есесіне бір ендікте</w:t>
        <w:br/>
        <w:t>жатса да бір-бірінен бейхабарлау, томаға-тұйық күн кешулі театр</w:t>
        <w:br/>
        <w:t>ұжымдары кеңірек танысып-білісу, араласуға, өнер деңгейлерін</w:t>
        <w:br/>
        <w:t>байқауға мүмкіндік алды. Ең бастысы - сахнагерлер шығарма-</w:t>
        <w:br/>
        <w:t>шылық өмір белсенділігі, ең алдымен, өздеріне, рухани сергектік,</w:t>
        <w:br/>
        <w:t>бастамашылдыққа тікелей байланысты екенін сезіне түсті. Де-</w:t>
        <w:br/>
        <w:t>мек, фестивальдің бір мақсаты орындалды.</w:t>
        <w:br/>
        <w:t>сәуір, 2000</w:t>
        <w:br/>
        <w:t>Ұлттық комедияның тапшылығы сезілді</w:t>
        <w:br/>
        <w:t>Шағын комедиялардың республикалық блиц-фестивалі туралы</w:t>
        <w:br/>
        <w:t>Тәуелсіздік алғалы бері жыл сайын қоңыр күзде республика-</w:t>
        <w:br/>
        <w:t>лық театр фестивалі өтіп келеді. Оншақты мемлекеттік, он бес-</w:t>
        <w:br/>
        <w:t>тей облыстық және бірер тәуелсіз театры бар республика үшін,</w:t>
        <w:br/>
        <w:t>бірақ, бір ғана фестиваль аздық ететін-ді. Шағын комедиялар-</w:t>
        <w:br/>
        <w:t>дың республикалық алғашқы блиц-фестиваліне қатысуға тілек</w:t>
        <w:br/>
        <w:t>білдірушілердің коп болуынын бір себебі де осында деу керек.</w:t>
        <w:br/>
        <w:t>Комедия жанры бойынша шағын спектакльдер кою арқылы сах-</w:t>
        <w:br/>
        <w:t>налық драматургия, режиссура мен актерлік шеберлікті шыңдау</w:t>
        <w:br/>
        <w:t>және театр өнеріне деген көркемөнер ықыласын арттыру мақса-</w:t>
        <w:br/>
        <w:t>тында ұйымдастырылған өнер мерекесіне он алты кәсіби театр</w:t>
        <w:br/>
        <w:t>қатысты. Бірінші күні сахнаға шыққан он театр, атап айтқанда -</w:t>
        <w:br/>
        <w:t>Орал облыстық орыс, Ақмола облыстық Ш.Құсайынов атындағы</w:t>
        <w:br/>
        <w:t>қазақ музыкалық-драма, Республикалық неміс драма, Лермон-</w:t>
        <w:br/>
        <w:t>тов атындағы академиялық орыс драма, Теміртау Балалар мен</w:t>
        <w:br/>
        <w:t>жасөспірімдер, Мемлекеттік қуыршақ, Республикалық Ұйғыр</w:t>
        <w:br/>
        <w:t>музыкалық комедия, Оңтүстік Қазақстан облыстық орыс драма,</w:t>
        <w:br/>
        <w:t>Ғ.Мүсірепов атындағы академиялық Жастар мен балалар, Алма-</w:t>
        <w:br/>
        <w:t>ты облыстық Б.Римова атындағы драма театрлары; келесі күні</w:t>
        <w:br/>
        <w:t>шымылдықты М.Әуезов атындағы академиялық драма театры</w:t>
        <w:br/>
        <w:t>жан - Е.Шаймерденовтердің онері, сиектакльдің сахналық сым-</w:t>
        <w:br/>
        <w:t>баты көрерменін баурайды. Қойылымның Әдеби нұсқасы -</w:t>
        <w:br/>
        <w:t>Д.Исабековтің “Аққу-Жібек” аңыз пьесасы - атақты эпостары-</w:t>
        <w:br/>
        <w:t>мызды бүгінгі ұрпақтың таным-қабылдауына сай нұсқалаудың</w:t>
        <w:br/>
        <w:t>әдемі бір үлгісі екен.</w:t>
        <w:br/>
        <w:t>“Аққу-Жібектің” сахналық тағы бір нұсқасын Қызылорда</w:t>
        <w:br/>
        <w:t>театры көрсетті. “Тсатр -- Қиял-Ғажайып” музыкалық-драмалық,</w:t>
        <w:br/>
        <w:t>композицияның алғашқы бөлімі “Аққу-Жібек” пластикалық</w:t>
        <w:br/>
        <w:t>шешімге құрылған. Бүгінде аға буын бола бастаған рсжиссерлер</w:t>
        <w:br/>
        <w:t>арасынан әу баста-ақ иластикаға барынша мән беретін сахнагер</w:t>
        <w:br/>
        <w:t>Е.Оразымбетовтін осы қойылымында, сондай-ақ “Ромео мен</w:t>
        <w:br/>
        <w:t>Джульетта” монобалетінде орындаушылық шеберлік пен би ос-</w:t>
        <w:br/>
        <w:t>тетикасы тұрғысынан талаптарды биіктетсе, “әр нәрсенің өлшемі</w:t>
        <w:br/>
        <w:t>мен мөлшері” боларын режиссердің өзі естен шығармаса дейсің.</w:t>
        <w:br/>
        <w:t>Ал, композициядағы (Король Нир -- Қазақстанның халық әртісі</w:t>
        <w:br/>
        <w:t>С.Шотықов, Пролетов - Қазакстанның еңбек сіңірген әртісі Б.Ал-</w:t>
        <w:br/>
        <w:t>пысбаев, Бурдюков - Б.Ботбаев) Шекспир мен Гоголь пьесала-</w:t>
        <w:br/>
        <w:t>ры бойынша сәтті спектакльдерден үзінділер.</w:t>
        <w:br/>
        <w:t>1998 жылы Таразда өткен республикалық фестиваль жүлдегері</w:t>
      </w:r>
    </w:p>
    <w:p>
      <w:r>
        <w:t>Батыс Қазақстан облыстық драма театрының белгілі актер, театр</w:t>
        <w:br/>
        <w:t>режиссері С.Қажымұратов қойған, сцсенографиясын суретші</w:t>
        <w:br/>
        <w:t>А.Куанғалиев жасаған “Бір түп алма ағашы” драмасының та-</w:t>
        <w:br/>
        <w:t>қырыбы - бүгінгі күн. Қазақстанның еңбек сіңірген әртісі</w:t>
        <w:br/>
        <w:t>Ш.Есенқұлова, әртістер Қ.Есенқүлов - Ерғали, Т.Имашев - Зар-</w:t>
        <w:br/>
        <w:t>қынбек, әсіресе Қазақстанның халық әртісі Г.Жақыпова - Әлия</w:t>
        <w:br/>
        <w:t>ойындарымен қызғылықты қойылымның әдеби нұсқасы режиссер-</w:t>
        <w:br/>
        <w:t>лік небір шешімдерге мүмкіндік бергендей скен...</w:t>
        <w:br/>
        <w:t>Атырау облыстық драма театрының “Қош бол, Ардағым” пси-</w:t>
        <w:br/>
        <w:t>хологиялық-әлеуметтік драмасы замандастар өмірін арқау етіп,</w:t>
        <w:br/>
        <w:t>адамтершілік мәселелерді көтеруге ұмтылса, Батыс Қазақстан об-</w:t>
        <w:br/>
        <w:t>лыстық орыс драма тсатрының “Кешіккен махаббат” әлеуметтік</w:t>
        <w:br/>
        <w:t>драмасы өткен ғасырдағы Ресей өмірін бүгінгі тыныс-тіршілік,</w:t>
        <w:br/>
        <w:t>адамдар тағдырымен ұштастыра бейнелейді.</w:t>
        <w:br/>
        <w:t>Фестивальдік спектакльдердің көркемдік деңгейі әртүрлі. Ал,</w:t>
        <w:br/>
        <w:t>аймақ театрларының бәріне тән, ортақ жайт - өз қазанында өзі</w:t>
        <w:br/>
        <w:t>қайнап, әлемді былай қойғанда, республика театр кеңістігіндегі</w:t>
        <w:br/>
        <w:t>рухани, көркемдік-эстетикалық ізденістер, жалпы бүгінгі деңгей-</w:t>
        <w:br/>
        <w:t>өлшемдерден бейхабарлау қалуы ма деген ой келеді. Бүл - осы</w:t>
        <w:br/>
        <w:t>театрда екі спектакль көрсеткен Атырау театрына әсіресе қатыс-</w:t>
        <w:br/>
        <w:t>ты. Еимараты бірнеше жыл жөндеуде түрып, қиын кезде кей</w:t>
        <w:br/>
        <w:t>актерлері базар кезіп кетуге дейін барып, қайта бас қосқан театр</w:t>
        <w:br/>
        <w:t>238</w:t>
        <w:br/>
        <w:t>ашып, одан соң Шығыс Қазақстан облыстық Абай атындағы қазақ</w:t>
        <w:br/>
        <w:t>музыка (Семей) және Жамбыл атындағы драма театрының қазақ</w:t>
        <w:br/>
        <w:t>тобы, Қ.Қуанышбаев атындағы музыкалық-драма, Т.Жүргенов</w:t>
        <w:br/>
        <w:t>атындағы Өнер академиясының Жастар, Қызылорда облыстық</w:t>
        <w:br/>
        <w:t>Н.Бекежанов атындағы драма театрлары өз спектакльдерін</w:t>
        <w:br/>
        <w:t>әділқазылар мен көрермендер сарабына салды.</w:t>
        <w:br/>
        <w:t>Фестивальдік қойылымдардың жанры, көркемдік құрылымы</w:t>
        <w:br/>
        <w:t>мен деңгейі әртүрлі шықты. Бұлай болуы заңды да. Дегенмен,</w:t>
        <w:br/>
        <w:t>бұл өнер мерекесіне қатысу үшін жас ұжымдар арнайы қойы-</w:t>
        <w:br/>
        <w:t>лымдар дайындағаны байқалды. Олар фестизаль шарттарына сай,</w:t>
        <w:br/>
        <w:t>жақсы өнер көрсетіп. нәтижесінде жүлделі орындарға ие болса;</w:t>
        <w:br/>
        <w:t>кәнігі театрлар бұл фестивальді ептеп мепсініңкірсмеген, мүмкін,</w:t>
        <w:br/>
        <w:t>шарттарына онша мән бермеген сияқты. Біздіңше, фестивальдің</w:t>
        <w:br/>
        <w:t>атап айтар бір жетістігі - сахна өнеріміздің жас буынының таны-</w:t>
        <w:br/>
        <w:t>луына жол ашуы.</w:t>
        <w:br/>
        <w:t>“Ойын арзан, күлкі қымбат”-ты өзіндік көркем және дүниета-</w:t>
        <w:br/>
        <w:t>нымдары негізінде зерделеген Көкшетау, Астана тсатрлары және</w:t>
        <w:br/>
        <w:t>Өнер академиясы театры жас актерлерінің “Конвейер” -- режиссері</w:t>
        <w:br/>
        <w:t>Г.Мерғали, “Шетелден келген тарақан” - режиссері Ж.Төленбаев,</w:t>
        <w:br/>
        <w:t>“Мен” - режиссері Н.Жақыпбай - қойылымдары күлкіні онер</w:t>
        <w:br/>
        <w:t>деңгейіне көтерді және “Тамаша”, “Бауыржан-шоу”, тағы да басқа</w:t>
        <w:br/>
        <w:t>күлкі театрларының айғайшыл әйел. бейшара еркек, толас бастық,</w:t>
        <w:br/>
        <w:t>пысық “жаңа қазақ”, тағы да басқа тақырыптардағы көптеген штамп-</w:t>
        <w:br/>
        <w:t>скетчтерінен жалыққан, бәлкім, зәрезап болған корерменнің өзге</w:t>
        <w:br/>
        <w:t>бір кеңістіктерге шығуына, күлкіні өнер деңгейінде көруіне мүмкіндік</w:t>
        <w:br/>
        <w:t>тудырды - жалпы алғанда екі күні де театр залы елгезек те</w:t>
        <w:br/>
        <w:t>қошеметшіл қауымға лық толғанын еске алғанда, фестиваль</w:t>
        <w:br/>
        <w:t>көрерменнің театр онеріне деген ықыласын арттыру мақсатын орын-</w:t>
        <w:br/>
        <w:t>даған болып шығады.</w:t>
        <w:br/>
        <w:t>Фестивальдің бас жүлдесін Чехов әңгімесінің негізінде ре-</w:t>
        <w:br/>
        <w:t>жиссер Г.Мерғали қойған “Конвейер” спектаклі үшін Ақмола</w:t>
      </w:r>
    </w:p>
    <w:p>
      <w:r>
        <w:t>облыстық Ш.Құсайынов атындағы музыкалық-драма театры жеңіл</w:t>
        <w:br/>
        <w:t>алды. Бірінші жүлде “Шетелден келген тарақан” спектаклі үшін</w:t>
        <w:br/>
        <w:t>Қ.Қуанышбаев атындағы Астана музыкалық-драма театрына, ал</w:t>
        <w:br/>
        <w:t>“үздік режиссура” жүлдесі Шығыс Қазақстан облыстық драма</w:t>
        <w:br/>
        <w:t>театрында Ө.Боранбаевтың “Солтанайдың ақырғы үйленуі” ко-</w:t>
        <w:br/>
        <w:t>медиясын сахналағаны үшін ІШ.Кәрібаевқа берілді. Жалпы бағ-</w:t>
        <w:br/>
        <w:t>дарламада Чеховтың “Айттыруы” да, Гогольдің “Үйленуінен”</w:t>
        <w:br/>
        <w:t>үзінділер де, сондай-ақ шетел драматургиясынан бірталай шы-</w:t>
        <w:br/>
        <w:t>ғарма болды, ал, ұлттық комедияға деген тапшылық сезілді. Бұл -</w:t>
        <w:br/>
        <w:t>енді жылда өткізілмек болып жоспарланып отырған фестивальдің</w:t>
        <w:br/>
        <w:t>240</w:t>
        <w:br/>
        <w:t>актрисасы Ш.Асқарованың орындауындағы Анар. Әскерге кет-</w:t>
        <w:br/>
        <w:t>кен күйеуінен бірнеше жыл бойы бір хабар ала алмай, оған дсген</w:t>
        <w:br/>
        <w:t>сезімі мен сағынышын ғана тірек етіп жүрген келіншек кез бола-</w:t>
        <w:br/>
        <w:t>тын қиындықтарға шыдау осы бір күрделілеу уақыттарда</w:t>
        <w:br/>
        <w:t>беймүмкіндей көрінеді. Бірақ, бұл өзгелер үшін ғана. Режиссер,</w:t>
        <w:br/>
        <w:t>біздіңше, кинотуындысының идеясын, идеологиясын Анар</w:t>
        <w:br/>
        <w:t>бейнесі арқылы алып шығады. Ол идея Абайдың:</w:t>
        <w:br/>
        <w:t>Әркімді заман сүйремек,</w:t>
        <w:br/>
        <w:t>Заманды қай жан билемек?</w:t>
        <w:br/>
        <w:t>Заманға жаман күйлемек,</w:t>
        <w:br/>
        <w:t>Замана оны илемек, -</w:t>
        <w:br/>
        <w:t>деуімен үндес. Фильмде “жана қазақ” Боранбайдың өмір жолы,</w:t>
        <w:br/>
        <w:t>рухани түлеу жолы қызғылықты. Актер Б.Әбділманов орындай-</w:t>
        <w:br/>
        <w:t>тын бұл кейіпкердің жан эволюциясы бар. Және оның өзгеруіне</w:t>
        <w:br/>
        <w:t>Анар болмысының әсері мол. Кинотуындыда кейіпкерлердің қай-</w:t>
        <w:br/>
        <w:t>қайсысы да өз өмірбаянын алып шығады, ал бәрі біріге қазіргі</w:t>
        <w:br/>
        <w:t>кезеңнің баянын бейнелейді. Бұл ретте актрисалар Г.Қалыбаева -</w:t>
        <w:br/>
        <w:t>Сәлима, Боранбайдың әйелі; Ж.Лебаева - Кәдеш, Анардың абы-</w:t>
        <w:br/>
        <w:t>сыны; Р.Дәулетшина - Әлима; Л.Ханинга-Бекназар -- Анардың</w:t>
        <w:br/>
        <w:t>курстасы; актерлер М.Нүрәсілов - Сағындық, Анардың қайна-</w:t>
        <w:br/>
        <w:t>ғасы; Нұржұман Ықтымбаев &gt;- Базарком ойындарын атау шарт.</w:t>
        <w:br/>
        <w:t>Ал, Анардың қызы Алтынайды мектеп оқушысы А.Тұрысбекова</w:t>
        <w:br/>
        <w:t>сондай бір байсалдылықпен бейнелеген.</w:t>
        <w:br/>
        <w:t>“Сағыныш - шынайы сезімнің сезімі. Өмірдің тірегі - шы-</w:t>
        <w:br/>
        <w:t>найы ссзім, тазалық. Ал, бүгінде тазалық дегеніңіз құмнын ара-</w:t>
        <w:br/>
        <w:t>сынан сирек жылтырайтын алтын-күмістей болды. Фильмімді осы</w:t>
        <w:br/>
        <w:t>“алтын-күмістің” қадірін білсек екен, бағаласақ екеп деген ой-</w:t>
        <w:br/>
        <w:t>мен де түсірдім”, - дейді режиссер.</w:t>
        <w:br/>
        <w:t>“Сағыныш” кинорсжиссер Қолдауқызының шығармашылық</w:t>
        <w:br/>
        <w:t>мақсатын, өзіндік қолтаңбасын және бет-бағдарын айқындай түсті</w:t>
        <w:br/>
        <w:t>десе болады. Фильмдерін қалың бұқараға арнап түсіретін ре-</w:t>
        <w:br/>
        <w:t>жиссердің бұл туындысы -- қазақ көрерменінің, қазақ әлеуметінің</w:t>
        <w:br/>
        <w:t>нағыз өз фильміне айналары анық. Ал, көп жылдардан бері қазақ</w:t>
        <w:br/>
        <w:t>киносын “жатсынып” келе жатқан көрермен үшін мұндай кино-</w:t>
        <w:br/>
        <w:t>туынды аса қажет.</w:t>
        <w:br/>
        <w:t>сәуір, 2002</w:t>
        <w:br/>
        <w:t>249</w:t>
      </w:r>
    </w:p>
    <w:p>
      <w:r>
        <w:t>да жүрегі қысылып, көрер жарығы мен татар дәм-тұзы Қызылор-</w:t>
        <w:br/>
        <w:t>да жерінде таусылған. небары қырық үш жастағы азамат Жар-</w:t>
        <w:br/>
        <w:t>қын өнерге, өз театрына жан-тәнімен берілген азамат еді.</w:t>
        <w:br/>
        <w:t>Жалпы өткен апта қара шаңырақ театрға психологиялық тұрғы-</w:t>
        <w:br/>
        <w:t>дан оңай түспеуі. Себебі - басшылығындағы өзгерістер дс тап</w:t>
        <w:br/>
        <w:t>сол кезде болды. Тезгр бұрынғы, Кеңес Одағы кезіндегі құрылы-</w:t>
        <w:br/>
        <w:t>мына қайта оралды - көркемдік жетекші штаты “оралды”. Со-</w:t>
        <w:br/>
        <w:t>нау 1994 жылы Мәдениет министрлігі көрнекті режиссер</w:t>
        <w:br/>
        <w:t>Ә.Мәмбетовті, көркемдік жетекіші штаты жойылды деп орнынан</w:t>
        <w:br/>
        <w:t>алып, ақыры ол театрдан кеткен-ді... Мәмбетовтің өзі отыз жыл-</w:t>
        <w:br/>
        <w:t>дай жетекшілік еткен театрынан кетуі уақыт әкелген өзгерістерге</w:t>
        <w:br/>
        <w:t>де байланысты болуы, бірақ, біз бұл тұста сол кездегі министрлік</w:t>
        <w:br/>
        <w:t>тарапынан жасалған қимыл-қарекет туралы ғана айтып отырмыз.</w:t>
        <w:br/>
        <w:t>Сол 1994 жылы театр директорлығына тағайындалып, бірегей бас-</w:t>
        <w:br/>
        <w:t>шылықты қолына алған белгілі театр-кино актері Т.Жаманқұлов</w:t>
        <w:br/>
        <w:t>өткен аптада қызметінен кетті. (Кезінде “министрліктін талап</w:t>
        <w:br/>
        <w:t>етуімен ғана келдім” дейтін ол, министрліктің талап етуімен кел-</w:t>
        <w:br/>
        <w:t>ген әріптестерін де дұрыс түсінетін шығар). Сөз болып отырған</w:t>
        <w:br/>
        <w:t>сол аптада дос-әріптесі Әшірәлімен қоштасуында, әлкиссасы</w:t>
        <w:br/>
        <w:t>“қанқызыл шымылдықтың ар жағындағы хас өнер” болып келетін</w:t>
        <w:br/>
        <w:t>Тұңғышбайдың аузынан “Қатар жүргенде қадіріңді білмеген</w:t>
        <w:br/>
        <w:t>кездеріміз болса - кешір” деген сөз шықты. Қызыл сөзге дес</w:t>
        <w:br/>
        <w:t>бермейтін Жаманқұлов сөзінің төресі осы болды. Жалпы адам-</w:t>
        <w:br/>
        <w:t>дар бір-бірінің кадіріп біліп жүргенге, мүмкіндігінше қол ұшын</w:t>
        <w:br/>
        <w:t>беріп, қажет кезде кешірім сұрай білгенге не жетсін...</w:t>
        <w:br/>
        <w:t>Сол 1994 жылы, театрды басқаруға Тұңғышбай келгенде,</w:t>
        <w:br/>
        <w:t>әсіресе, өз буыны қуанғаны, өз мақсат-жоспарларын жүзеге</w:t>
        <w:br/>
        <w:t>толық асыратындай сезінгені де бек мүмкін. Бұл, бір есептен,</w:t>
        <w:br/>
        <w:t>қазақы һәм кеңестік максимализм болуы да. Дей тұрғанда, әу</w:t>
        <w:br/>
        <w:t>бастағы идеялар, қарқынды басталған жұмыстарды соңына дейін</w:t>
        <w:br/>
        <w:t>алып шығуға, қай істе те ең басты капитал адамдар, интеллек-</w:t>
        <w:br/>
        <w:t>туалды күштер екенін үғынуға “директор, көркемдік кеңестің</w:t>
        <w:br/>
        <w:t>төрағасында” мүмкін, дүниетанымдық тәжірибе кем болды.</w:t>
        <w:br/>
        <w:t>Мүмкін, ниет жетпеді. Қалай дегенде де бүл кезеңдегі көркемдік</w:t>
        <w:br/>
        <w:t>табыстар мен жеңілістерге бүкіл ұжым ортақ, ал, бағасын беретін</w:t>
        <w:br/>
        <w:t>уақыт...</w:t>
        <w:br/>
        <w:t>Сонымен, министрлік шешімімен М.Әуезов театрының</w:t>
        <w:br/>
        <w:t>кәркемдік жетекшілігіне белгілі режиссер Е. Обаев, директорлы-</w:t>
        <w:br/>
        <w:t>ғына театртанушы Е.Жуасбеков келді. Жаңа басшылық жұмысты</w:t>
        <w:br/>
        <w:t>неден бастап, нендей жаңалықтар әкеледі, оны уақыт көрсетер.</w:t>
        <w:br/>
        <w:t>Бірақ, қай басшылық келгенде де - қоғамымыздың қазіргі дец-</w:t>
        <w:br/>
        <w:t>242</w:t>
        <w:br/>
        <w:t>Республика театраларында классикалық туындыны еркін оқу</w:t>
        <w:br/>
        <w:t>тәжірибелері бұрыннан бар. “Қозы Көрпеш - Баян сұлудың” да.</w:t>
        <w:br/>
        <w:t>Мысалы, 80-жылдардың ортасында ондай тәжірибені Жамбыл</w:t>
        <w:br/>
        <w:t>облыстық театрында белгілі режиссер Ерғали Оразымбетов жа-</w:t>
        <w:br/>
        <w:t>саған. Тәжірибе уақытынан ерте болды ма, спектакльдің бағы</w:t>
        <w:br/>
        <w:t>онша жанбады. Одан бері бір буын алмасты. Уақыт өзгерді. Әлемге</w:t>
        <w:br/>
        <w:t>есік аштық. Таным кеңейді. М.Әуезов театрының спектаклі,</w:t>
        <w:br/>
        <w:t>меніңше, таным-талғамға тағы бір тәжірибе болатын туынды.</w:t>
        <w:br/>
        <w:t>Классикаға жаңаша, күрделірек интерпретация жасаған туынды.</w:t>
        <w:br/>
        <w:t>Бүгінде классиканы таза реалистік сипатта кою іш пыстыра-</w:t>
        <w:br/>
        <w:t>ды. Мысалы, батырлардың жекпе-жегін қаз-қалпында театр сах-</w:t>
        <w:br/>
        <w:t>насынан көру біртүрлі күлкі тудырады. Болғанды, оқиғаны қаз-</w:t>
        <w:br/>
        <w:t>қалпында бейнелеу, жалпы алғанда, өнердің міндеті де, мүраты</w:t>
      </w:r>
    </w:p>
    <w:p>
      <w:r>
        <w:t>да емес. Өнер мұраты &gt;- эстетикалық сезім тудыру. Сол арқылы</w:t>
        <w:br/>
        <w:t>этикаға шығу. Қайраттың “Қозы Көрпеш - Баян сүлуында” осы</w:t>
        <w:br/>
        <w:t>бар. Режиссер спектакльдің бейнелік және кеңістіктік шешімін</w:t>
        <w:br/>
        <w:t>дұрыс тапқан. Оқиға нақты уақытқа, дәуірге байланбайды. Сах-</w:t>
        <w:br/>
        <w:t>на - тарих сабағы емес. Бір қызығы, осы спектакльдің ресми</w:t>
        <w:br/>
        <w:t>емес алғашқы көрсетілімі кезінде-ақ мынадай бір әсер туды: слек-</w:t>
        <w:br/>
        <w:t>такльге бірнеше жанама ат қоюға болар сді. Мысалы, “Баянның</w:t>
        <w:br/>
        <w:t>махаббаты”. Ондай жағдайда спектакльден тек Баян линиясын,</w:t>
        <w:br/>
        <w:t>яғни актриса Д.Жүсіп ойынын куалай отырып көресіз. Немесе -</w:t>
        <w:br/>
        <w:t>“Қарабай”. Онда бүкіл спектакль кеңістігін өзі де малға айнал-</w:t>
        <w:br/>
        <w:t>ғандай Қарабай - актер А.Омар жаулап алады. Тағы бір нұсқа -</w:t>
        <w:br/>
        <w:t>“Жантық” - Д.Ақмолда. Тіпті болмаса “Әзәзіл”... Мұның өзі</w:t>
        <w:br/>
        <w:t>спектакльдегі барлық оқиғалық желілердің өзара тығыз байла-</w:t>
        <w:br/>
        <w:t>нысты әрі бір-бірінен мүлдем дербес екенін көрсетеді. Спектакль-</w:t>
        <w:br/>
        <w:t>дегі сахналық шешім. көркемдік-бейнелілікте, кеңістікте қоюшы-</w:t>
        <w:br/>
        <w:t>суретші Е.Тұяқовтың қолтаңбасы бірден сезіледі. Бүл ретте рс-</w:t>
        <w:br/>
        <w:t>жиссер мен суретшінің дүниетанымдық, эстетикалық, сезімдік</w:t>
        <w:br/>
        <w:t>үйлесімін байқайсыз. Қойылымда сөзбен айтып жеткізгісіз бас-</w:t>
        <w:br/>
        <w:t>тау және кульминациялық сахналар бар. Атап айтқанда, Баян</w:t>
        <w:br/>
        <w:t>линиясы ен далада Қозымен кездесуімен басталып, Қозыдан</w:t>
        <w:br/>
        <w:t>айырылған сахнамен түйінделеді. Тағысын тағылар...</w:t>
        <w:br/>
        <w:t>Бүл “Қозы-Баянға” фестивальдік талқылауда әртүрлі пікір ай-</w:t>
        <w:br/>
        <w:t>тылар да, қалай дегенде де, қойылым жеке, байсалды әңгімені</w:t>
        <w:br/>
        <w:t>талап етеді.</w:t>
        <w:br/>
        <w:t>қазан, 2002</w:t>
        <w:br/>
        <w:t>246</w:t>
        <w:br/>
        <w:t>ІП БӨЛІМ</w:t>
        <w:br/>
        <w:t>МӘДЕНИЕТ. БАҚ:</w:t>
        <w:br/>
        <w:t>Ой-толғамдар</w:t>
        <w:br/>
        <w:t>Сұхбаттар</w:t>
        <w:br/>
        <w:t>тек қапа ұлттық мазмүн іздеу кейде үлттық комплекске айналуы-</w:t>
        <w:br/>
        <w:t>ның және туындыға өз танымын таңудың небір тұрпайы үлгілері аз</w:t>
        <w:br/>
        <w:t>кездеспейтін қазіргі таңда, меніңше, Серік Апырымовтың</w:t>
        <w:br/>
        <w:t>көрерменінен көркем тексті контсхстке ұластыра білуді ғана “талап</w:t>
        <w:br/>
        <w:t>ететін” авторлық хиносының маңызы арта түседі. Ал, “Соңғы аял-</w:t>
        <w:br/>
        <w:t>дамадан” “Ағайынды үшеуге” дейінгі он жылда өнердің үлкен жо-</w:t>
        <w:br/>
        <w:t>лына шыққан суреткер кейіпкерлері әлеуметтік тәжірибеден руха-</w:t>
        <w:br/>
        <w:t>ни, жеке тұлғалық тәжірибеге көтерілуге дейінгі күрделі жолдан өтті.</w:t>
        <w:br/>
        <w:t>Енді режиссердің жаңа фильмдерін күтейік.</w:t>
        <w:br/>
        <w:t>маусым, 2001</w:t>
        <w:br/>
        <w:t>Р.8. Режиссердің жаңа жұмысы - “Аңшы” көркем фильмі бүрын-</w:t>
        <w:br/>
        <w:t>ғы дүниелерінен мүлдем басқаша. Сондықтан да кәсіби жұртшылық-</w:t>
        <w:br/>
        <w:t>тың өздеріне де көптеген сауал тудырды. Ресейлік әріптесінің пікірін</w:t>
        <w:br/>
        <w:t>құп алған кинотанушы Г.Әбікееваның пікірінше, бүл - алғашқы адам</w:t>
        <w:br/>
        <w:t>және оның табиғатпен бәсекелестігі туралы фильм. Мүмкін, алғаш-</w:t>
        <w:br/>
        <w:t>қы түркі туралы аңыз. Бүған өз тарапымыздан қосарымыз - “Аңшы”</w:t>
        <w:br/>
        <w:t>жаңа мифологиялық сана философиясында түсірілген көркем фильм.</w:t>
        <w:br/>
        <w:t>қаңтар, 2005</w:t>
      </w:r>
    </w:p>
    <w:p>
      <w:r>
        <w:t>ҮШІНІП МЫҢЖЫЛДЫҚ БІЗДЕРГЕ НЕ БЕРЕДІ?</w:t>
        <w:br/>
        <w:t>ХХІ ғасыр қарсаңындағы мәдени ахуал туралы</w:t>
        <w:br/>
        <w:t>Үшінші мыңжылдық қол созымда ғана. Әрбір жаңа ғасыр қарса-</w:t>
        <w:br/>
        <w:t>ңында өткен тарихын, сол арқылы болашағын зерделеуге ұмтыла-</w:t>
        <w:br/>
        <w:t>тын адамзаттың ХХІ ғасырдағы ғұмыры қалай болмақшы? Біріккен</w:t>
        <w:br/>
        <w:t>Ұлттар Ұйымының ұйымдастыруымен Рио-де-Жанейрода әлемнің</w:t>
        <w:br/>
        <w:t>180 елінен өкілдер қатысқан халықаралық конференция өткені</w:t>
        <w:br/>
        <w:t>белгілі. Аса ірі бұл форумда қабылданған әлемнің тұрақты даму кон-</w:t>
        <w:br/>
        <w:t>цепциясы адамзат дамуының кең ауқымды бағдарламасына айна-</w:t>
        <w:br/>
        <w:t>лып отыр. Бағдарлама адамзат болашағын Верпадский идеясына -</w:t>
        <w:br/>
        <w:t>ноосфера эволюциясы процесіне сай анықтайды. Идеяның мәнісі</w:t>
        <w:br/>
        <w:t>мынада: адам баласы неғүрлым сана-парасаты тереңдеген, толық-</w:t>
        <w:br/>
        <w:t>қан сайын руханият, білім-ғылымды негізгі құндылық етіп, табиғат-</w:t>
        <w:br/>
        <w:t>тың өз даму заңдарымен үйлесімді-үндестікте ғұмыр кеше білуі шарт.</w:t>
        <w:br/>
        <w:t>Үшінші мыңжылдыққа Казақстан тарихта түңғыш рет бүкіл әлем</w:t>
        <w:br/>
        <w:t>түгел мойындаған тәуелсіз мемлекет ретінде енгелі отыр. Әлемдік</w:t>
        <w:br/>
        <w:t>өркенист көшіне ілескен еліміздің ендігі дамуы адамзаттын жәнс</w:t>
        <w:br/>
        <w:t>әлеуметтік өрлеудің даңғыл жолымен әрістейтіні туралы биік</w:t>
        <w:br/>
        <w:t>мінберлерден жиі айтылады. Бір қарамаққа оте орынды һәм орнық-</w:t>
        <w:br/>
        <w:t>ты көрінетін бүл пікір мемлексттік деңгейде жүзеге асырыла баста-</w:t>
        <w:br/>
        <w:t>ған да сыңайлы. Дей тұрғанда, әлемдік гео-экономикалық, саясатта</w:t>
        <w:br/>
        <w:t>тек өзіндік болмысы, ғасырлар тереңінен келе жатқан рухани-има-</w:t>
        <w:br/>
        <w:t>ни құндылықтары, төлтума мәдениетінен гөрі кеңбайтақ жерімен,</w:t>
        <w:br/>
        <w:t>қазба байлығы, шикізат ресурстарымен назар аударып отырған еліміз</w:t>
        <w:br/>
        <w:t>келер ғасырда өзіндік бет-бейнесі бар мемлекет болып қалыптаса</w:t>
        <w:br/>
        <w:t>ала ма? Әлде жалпыадамзаттық, яғни батыстық модельдің көшірмесі</w:t>
        <w:br/>
        <w:t>деңгейінде қала ма? Ал, мемлекетіміздің негізін құрайтын үлт - қазақ-</w:t>
        <w:br/>
        <w:t>тардың болашағы қандай болмақшы? Бұл - көзқарақты әрбір аза-</w:t>
        <w:br/>
        <w:t>матты алаңдатар сауалдар. Өйткені, бүгінгі қоғамдық дамуымызда,</w:t>
        <w:br/>
        <w:t>реформаларда рухани адамгершілік құндылықтар мен мәденист кол-</w:t>
        <w:br/>
        <w:t>бастпы идея бола алып отырған жоқ. Мәдениет пен білім-ғылым</w:t>
        <w:br/>
        <w:t>салалары бюджеттен стихиялы түрде қаржыландырылады, ол қар-</w:t>
        <w:br/>
        <w:t>жының өзі жылдан жылға “шегірен былғарыға” айналып келсді.</w:t>
        <w:br/>
        <w:t>Әлемдік рухани ақпараттық кеңістікке енген еліміз қазірдің өзінде-</w:t>
        <w:br/>
        <w:t>268</w:t>
        <w:br/>
        <w:t>тын “Қаладан келген қыз” фильмі осындай ойларды тағы бір</w:t>
        <w:br/>
        <w:t>бекіте түседі. Фильмде соншалықты бір нәзік жалғастық, ерекше</w:t>
        <w:br/>
        <w:t>бір сезімталдықтан өрілген кеңістікте тыныстайсыз. Бұл, біздіңше,</w:t>
        <w:br/>
        <w:t>жеке өнер адамының ғана емес, жалпы руханиятымыздың өмір-</w:t>
        <w:br/>
        <w:t>баянындағы елеулі оқиға, дәстүр сабақтастығы, ұрпактар жалғас-</w:t>
        <w:br/>
        <w:t>тығының жарқын бір көрінісі.</w:t>
        <w:br/>
        <w:t>Бұл - сол кезец, өткен ғасырдың 60-жылдарын өзгеше,</w:t>
        <w:br/>
        <w:t>мейлінше жаңаша зерделеу. Кенес кезеңінде бас кейіпкерлердің</w:t>
        <w:br/>
        <w:t>негізінен алғанда әкесі жоқ болатын сді ғой. Әкелер не соғыстан</w:t>
        <w:br/>
        <w:t>оралмаған, не болмаса басқа бір жағдайлар... Ал, мұнда баланың</w:t>
        <w:br/>
        <w:t>әкесі бар. Оны айтасыз, тіпті онын екі әйелі: бәйбішесі мен сүйікті</w:t>
        <w:br/>
        <w:t>тоқалы бар. Бала сол бір соғыстан кейінгі кезден алғанда жағ-</w:t>
        <w:br/>
        <w:t>дайы әжептәуір отбасында тәрбиеленеді. Еркін бала. Әкесі бар</w:t>
        <w:br/>
        <w:t>бала. Отаны бар бала. Мүнда, керек десеңіз, үлкен мағына жа-</w:t>
        <w:br/>
        <w:t>тыр. Және де бұл - қазақ киносының жаңа танымы.</w:t>
        <w:br/>
        <w:t>Әр буынның көркемдік-эстетикалық сезімі әртүрлі болуы.</w:t>
      </w:r>
    </w:p>
    <w:p>
      <w:r>
        <w:t>“Кино - рухани субстанция, дейді режиссердің өзі. -- Әр буын,</w:t>
        <w:br/>
        <w:t>тіпті әрбір режиссер өз киносын түсіреді. Фильмде 60-жылдар</w:t>
        <w:br/>
        <w:t>өмірі, алам алғаш рет ғарышқа ұшқан кез бейнеленеді. Бірақ,</w:t>
        <w:br/>
        <w:t>онда бәрібір бүгінгі кезең, қоғамның жүрегі, тынысы бар. Кино-</w:t>
        <w:br/>
        <w:t>режиссураға суретшіліктен келгендіктен дүниесезім, көркемдік-</w:t>
        <w:br/>
        <w:t>эстетикалық сезім айырмашылығы осы бір түстан да шығатын</w:t>
        <w:br/>
        <w:t>шығар. Кино да ішкі құрылысы, құрылымы жағынан әртүрлі.</w:t>
        <w:br/>
        <w:t>Режиссер де. Бұл өзі сөз саптауы сияқты нәрсе. Домбырадағы</w:t>
        <w:br/>
        <w:t>мақам сияқты. Мысалы, мектептер. Сырдың мақамы, Арқа ма-</w:t>
        <w:br/>
        <w:t>қамы. Сол сияқты өзімдік бір қасиеттерім бар шығар деп ойлай-</w:t>
        <w:br/>
        <w:t>мын. Фильмді тек санамен емес. жүрегіммен де ақылдасып</w:t>
        <w:br/>
        <w:t>түсірдім”.</w:t>
        <w:br/>
        <w:t>“Жүрегіммен де ақылдастым” дейді Рүстем. Қай-қайсымыз да</w:t>
        <w:br/>
        <w:t>сәт-сәт ойға қалсақ керек. Асқар Сүлейменов айтады: “Әке шын-</w:t>
        <w:br/>
        <w:t>дықты ашады. Ұл соны көздің қарашығындай сақтауы тиіс”. Су-</w:t>
        <w:br/>
        <w:t>реткер ойын таратыңқырасақ: әке шындығын, тілін, ділін көздің</w:t>
        <w:br/>
        <w:t>қарашығындай сақтай алатын ұл, ұрпақ болуы тиіс. Көздің қара-</w:t>
        <w:br/>
        <w:t>шығындай сақталған, қорғалған дүние ғана үрпақтан ұрпақтың</w:t>
        <w:br/>
        <w:t>игілігіне жарай алады. Әкелі-балалы Жарасқан мен Рүстем</w:t>
        <w:br/>
        <w:t>Әбдірашевтер тағдырының, олардың ортақ әлемі “Қаладан келген</w:t>
        <w:br/>
        <w:t>қыз” - “Жаңғыру аралының” тағылымы да осында болар.</w:t>
        <w:br/>
        <w:t>сәуір, 2004</w:t>
        <w:br/>
        <w:t>“СОҢҒЫ АЯЛДАМАДАН” СОҢ</w:t>
        <w:br/>
        <w:t>Кинорежиссер Серік Апырымов фильмдері туралы</w:t>
        <w:br/>
        <w:t>Киноөнеріне ХХ ғасырдың 90-жылдары қарсаңында келіп, “жаңа</w:t>
        <w:br/>
        <w:t>толқын” атанған, яғни жаңа мәдени ситуация тудырып, әлемдік</w:t>
        <w:br/>
        <w:t>мәдени кеңістікте қазақ киносы үғымын қалыптастырған буын ту-</w:t>
        <w:br/>
        <w:t>ралы сөз қозғағанда ауызға ең алдымен Серік Апырымов ссімі түсер</w:t>
        <w:br/>
        <w:t>еді. Қазақ киносының “жаңа толқыны” кино әлеміне 1989 жылы</w:t>
        <w:br/>
        <w:t>Мәскеуде өткен Халықаралық кинофестивальда жарқ етіп алғаш</w:t>
        <w:br/>
        <w:t>рет танылған-ды. Өмірді кинодағыдай бейнелеп шығуды місе түтпай,</w:t>
        <w:br/>
        <w:t>өмір-болмысты мәдени-философиялық таныммен зерделеуге ұмтыл-</w:t>
        <w:br/>
        <w:t>ған жас буын туындылары қазақ киносындағы көркемдік даму мен</w:t>
        <w:br/>
        <w:t>дәстүр жалғастығының нәтижесіндегі жаңа сөз болғаны уақыт өте</w:t>
        <w:br/>
        <w:t>келе айқындала бастады. Шығармашылық болмысы, дүние-әлемді</w:t>
        <w:br/>
        <w:t>көру-тану параметрлері әрқилы жігіттер өнер жолдарын дүр стіп</w:t>
        <w:br/>
        <w:t>аспанға бірге қанат қаққан құстардай бірге бастағанмен, уақыт өте</w:t>
        <w:br/>
        <w:t>келе әрқайсысы жеке күн кешу, жеке суреткерлік тәжірибе жинақ-</w:t>
        <w:br/>
        <w:t>тау жолына түсті. “Жаңа толқын” өкілдері ішінде, соз жоқ, Серік</w:t>
        <w:br/>
        <w:t>Апырымовтың суреткерлік-азаматтық үні қуатты естіледі. Және тағы</w:t>
        <w:br/>
        <w:t>оның шығармашылығы қазақ киносындағы ұлттық дүниетаным</w:t>
        <w:br/>
        <w:t>мәселелерін кеңірек аядан қарастыруға мүмкіндік береді.</w:t>
        <w:br/>
        <w:t>Апырымовтың фильмографиясына көз жүгіртсек, ол 1989-1998</w:t>
        <w:br/>
        <w:t>жылдар аралығында толық, метражды төрт көркем фильм түсіріпті.</w:t>
        <w:br/>
        <w:t>Олардың ішінде тақырыбы. композициясы-құрылымы бөлектеуі</w:t>
        <w:br/>
        <w:t>“Сергелден”(1993), ал, “Соңғы аялдама”(1989), “Ақсуат”(1997) және</w:t>
        <w:br/>
        <w:t>“Ағайынды үшеу”(1998) философиясы мен стилистикасы тұрғысы-</w:t>
        <w:br/>
        <w:t>нан бір-біріне жалғас туындылар. Бұл фильмдерді, бір орайдан</w:t>
        <w:br/>
        <w:t>кинотрилогия есебінде қарастыруға да болатындай.</w:t>
        <w:br/>
        <w:t>Режиссердің “Велосипедтегі екеу" атты қысқа метражды</w:t>
        <w:br/>
        <w:t>фильмінен кейінгі алғашқы толық метражды көркем фильмі,</w:t>
        <w:br/>
        <w:t>Мәскеудегі Кино институтында Сергей Соловьевтің шеберханасын</w:t>
        <w:br/>
        <w:t>бітірерде түсірген дипломдық жұмысы “Соңғы аялдама” туралы</w:t>
      </w:r>
    </w:p>
    <w:p>
      <w:r>
        <w:t>кезінде аз жазылған жоқ. Фильм туралы - қазақ киносының үлкен</w:t>
        <w:br/>
        <w:t>жетістігі дегеннен бастап (туындының кино өнеріміз бен қоғам</w:t>
        <w:br/>
        <w:t>өміріндегі маңызын танып, көркемдік құрылымын, философиясын</w:t>
        <w:br/>
        <w:t>пайымдаған философ, мәдениеттанушы, “жаңа толқынның” өкіл</w:t>
        <w:br/>
        <w:t>әкесіндей болған Мүрат Әуезов, кинотанушы-сыншылар К.Смайы-</w:t>
        <w:br/>
        <w:t>лов, Б.Нөгербек, Г.Әбікеева, Д.Тасболатова, сондай-ақ қазақтың</w:t>
        <w:br/>
        <w:t>“жаңа толқынының” феноменіне үңіліп, көлемді де толымды мақа-</w:t>
        <w:br/>
        <w:t>лалар жазған орыс киносыншысы А.Плахов, француз сыншысы</w:t>
        <w:br/>
        <w:t>М.Мартен, тағы басқалар), “бұл - қазақты қорлау, масқаралау” де-</w:t>
        <w:br/>
        <w:t>252</w:t>
        <w:br/>
        <w:t>дар Сұлулылықты өлтірді, демек, өз тамырына балта шапты. Ләйлә</w:t>
        <w:br/>
        <w:t>өлді - Қарауыл өлді. Қарауыл өлді - үрпақ кесілді... Осы бір ашы</w:t>
        <w:br/>
        <w:t>ақиқат саналарына ұрған қарауылдықтардың финалдағы музыка -</w:t>
        <w:br/>
        <w:t>Карл Орфтың “Сагтіпа Вигтапа” сахналық кантатасы атмосфера-</w:t>
        <w:br/>
        <w:t>сындағы жанталасы ғана үміт отын себездетеді. Бірнеше желі қатар</w:t>
        <w:br/>
        <w:t>өрбіп, нәтижесінде текст контекстке ұласатын “Мәңгілік бала-бей-</w:t>
        <w:br/>
        <w:t>не” - әр көрермен жүрегіне жол салатындай қарапайымдылыққа</w:t>
        <w:br/>
        <w:t>қол жеткізген, рухани-мәдени кеністігі кең, куатты симфония-спек-</w:t>
        <w:br/>
        <w:t>такль.</w:t>
        <w:br/>
        <w:t>Атабаев осыдан кейін алты спектакль қойды. Әрбірі театр қауымы</w:t>
        <w:br/>
        <w:t>мен көрерменді бей-жай қалдырмай, небір пікірталас, талғам тар-</w:t>
        <w:br/>
        <w:t>тыстары арқауына айналып отырған режиссердің ол спектакльдері</w:t>
        <w:br/>
        <w:t>туралы түйін пікірімізді білдірсек -- М.Әуезовтің “Қаралы сұлу”</w:t>
        <w:br/>
        <w:t>әңгімесін сахналауы (сахналық нұсқа авторы Р.Мұқанова) класси-</w:t>
        <w:br/>
        <w:t>каны жаңаша оқуы, “Шағаласын” (А.Чехов) өнердегі “көпшілік</w:t>
        <w:br/>
        <w:t>көтерілісіне” қарсылығы, “Тоғышардың тойын” (Б.Брехт, аударған</w:t>
        <w:br/>
        <w:t>Қ.Ысқақ) тоғышардың “эстетикасына” үңілдіретін гротеск, “Естай-</w:t>
        <w:br/>
        <w:t>дың Қорланын” (Иран-Ғайып) махаббат пен Музаның, өмір мен</w:t>
        <w:br/>
        <w:t>өнердің айырмашылығы неде екені туралы, ал, эпикалық “Абылай</w:t>
        <w:br/>
        <w:t>хан” (Ә.Кекілбаев) синтетикалық театр жасау жолындағы рухани-</w:t>
        <w:br/>
        <w:t>көркемдік ізденістері десе болар.</w:t>
        <w:br/>
        <w:t>Атабаев Германия сапары алдында Б.Римованың “Қос мұңлық” дра-</w:t>
        <w:br/>
        <w:t>масы бойынша қойған “Көл ішінде -- жалғыздар” -- Ғ.Мүсірепов теат-</w:t>
        <w:br/>
        <w:t>рындағы екінші спектаклі. Алғашқысы - “Қаралы сұлу”. Осы екі</w:t>
        <w:br/>
        <w:t>қойылыммен белгілі актриса Г.Қазакбаеваның жұлдызы кайта жанды.</w:t>
        <w:br/>
        <w:t>“Қаралы сүлудағыша” сахнадан бір сәт кетпей, “мың өліп, мың</w:t>
        <w:br/>
        <w:t>тірілетін” Күнзипа - Гүлжамал актрисаның өте биік шеберлігін таны-</w:t>
        <w:br/>
        <w:t>тар күрделі бейне болса, режиссер Атабаев драманың бұл нұсқасында</w:t>
        <w:br/>
        <w:t>“адам-жәшікке” айналған қоғамда жеке адам тура және ауыспалы ма-</w:t>
        <w:br/>
        <w:t>ғынасында да “адам-табытка” айналады идеясын алға тарталы.</w:t>
        <w:br/>
        <w:t>Р.8. Ойлы көрерменіне азық беріп, өзімен тең серіктес, сырлас бо-</w:t>
        <w:br/>
        <w:t>луға бастайтын Атабаев, меніңше, шығармашылық жолының жаңа</w:t>
        <w:br/>
        <w:t>бір кезеңіне өту қарсаңында түрған сиякты. “Өз-өзімнен жалыға</w:t>
        <w:br/>
        <w:t>бастадым” дейтін режиссер енді Германияға барып, келісімшарт бо-</w:t>
        <w:br/>
        <w:t>йынша үш жыл Мюнхен театрында спектакльдер қоймақшы. Әзірше</w:t>
        <w:br/>
        <w:t>Алматыдағы шығармашылығын рондо жасап тәмамдаған Атабаев</w:t>
        <w:br/>
        <w:t>(“Қос мұңлық”. М.Әуезов театры, 1990 -- "Қос мұңлық”. Ғ.Мүсірепов</w:t>
        <w:br/>
        <w:t>театры, 2000) Германиядан оралған соң тағы да жаңа рухани ситуа-</w:t>
        <w:br/>
        <w:t>ция тудыратын шығар. Әйтпесе ол Атабаев бола ма...</w:t>
        <w:br/>
        <w:t>қаңтар, 2000</w:t>
        <w:br/>
        <w:t>261</w:t>
      </w:r>
    </w:p>
    <w:p>
      <w:r>
        <w:t>ған “Қош бол, ҚараОй” спектакль-реквиемі. Бүл, меніңше, Әлім-</w:t>
        <w:br/>
        <w:t>құловтай хас суреткердің классикалық туындысының өнердің өзге</w:t>
        <w:br/>
        <w:t>кеңістігінде екінші рет жарқырауы. Алғашқысы - осы әңгімені сын-</w:t>
        <w:br/>
        <w:t>шы Төлеген Тоқбергеновтің талдаған мақала-эссесі. Сонсоң - осы</w:t>
        <w:br/>
        <w:t>спектакль. Жалпы Қайрат спектакльдері контексте отырған адам-</w:t>
        <w:br/>
        <w:t>дар үшін (мысалы, осы қойылымда Махамбет туралы ұғым-танымы</w:t>
        <w:br/>
        <w:t>бар адам үшін) рахат - себеп-салдарлы сюжет іздеудің қажеті аз.</w:t>
        <w:br/>
        <w:t>Кейіпкерлердің тап осы сәттегі ахуал-жайы, өмірсезім, көңілсезімі</w:t>
        <w:br/>
        <w:t>(состояниесі) болса жеткілікті. Әрбір қимыл-қарекет өлшеулі, ми-</w:t>
        <w:br/>
        <w:t>зансценаларының мағыналық жүгі мол, бояулық катары сарықұм -</w:t>
        <w:br/>
        <w:t>Нарынқұмындай болғанымен, бедері анық живонисьтей, бейнеқа-</w:t>
        <w:br/>
        <w:t>тар философиясы астар-ағынды беріп отыратын “Қараойда” да осы</w:t>
        <w:br/>
        <w:t>состояние бар және ол өте бір нәзік ішкі экспрессия арқылы сізге</w:t>
        <w:br/>
        <w:t>де, яғни көрерменге беріледі. Сонсоң идеяға алып шығады... Бұл</w:t>
        <w:br/>
        <w:t>ретте Қайраттың спектакльдерін өз-өзінен жетілетін жүйе ретіңде қарас-</w:t>
        <w:br/>
        <w:t>тыруға және қабылдауға болады.</w:t>
        <w:br/>
        <w:t>“Көріністердегі түсініксіз символдарда қандай ой-күдірет жатыр?</w:t>
        <w:br/>
        <w:t>..артықшылығы сол - оларды түсінудің кажеті жоқ - оларды кабыл-</w:t>
        <w:br/>
        <w:t>дай білу керек” дейді режиссер өзінің Кафканың “Құбылысы” (“Пре-</w:t>
        <w:br/>
        <w:t>врашение”) туралы жазбасында. Ұлттық сахнаның көрерменмен се-</w:t>
        <w:br/>
        <w:t>миотикалық коммуникациясын тереңдеткен, символдық театрдың</w:t>
        <w:br/>
        <w:t>да өзіндік бір үлгісін жасау жолында көп еңбектенген; соңында үлкен</w:t>
        <w:br/>
        <w:t>мұрасы - өзінің жұмбақтау әлемін қалдырған режиссер шығарма-</w:t>
        <w:br/>
        <w:t>шылығын біртүтас қабылдау, пәлсапасыпа үңілу, мүмкін, кей ар-</w:t>
        <w:br/>
        <w:t>мандарын жүзеге асыру пәниліктердің міндеті.</w:t>
        <w:br/>
        <w:t>Қайраттың жүзеге асыруға үлгермей кеткен бір арманы - экспе-</w:t>
        <w:br/>
        <w:t>риментальды театрлар фестивалін откізу, жаңа идеялар лаборато-</w:t>
        <w:br/>
        <w:t>риясын ұйымдастыру еді. Осындай фестивальді Талдықорған теат-</w:t>
        <w:br/>
        <w:t>ры жанынан ұйымдастырмақ жоспары да болған-ды...</w:t>
        <w:br/>
        <w:t>Дос-әріптесі Дидар Амантай екеуінің Хемингуэйдің атақты “Шал</w:t>
        <w:br/>
        <w:t>мен теңізін” бірге сахналамайтыны өкінішті. Кәнігі көрермендер</w:t>
        <w:br/>
        <w:t>Сантьяго - Әшімовті қашан көрер екенбіз деп күтіп жүрген де жайы</w:t>
        <w:br/>
        <w:t>бар еді...</w:t>
        <w:br/>
        <w:t>“Ромео мен Джульеттаны” театрдағы әріптестері жаңа маусымда</w:t>
        <w:br/>
        <w:t>шығаратын болыпты. Мүмкін тсатр Қайрат спектакльдерінің апта-</w:t>
        <w:br/>
        <w:t>лығын өткізу жайын да ойланар.</w:t>
        <w:br/>
        <w:t>Аққан жұлдыздай болған Қайрат Сүгірбеков өнері ұзақ жарқы-</w:t>
        <w:br/>
        <w:t>рар. Дара қолтаңбасы, құнарлы кеңістігі қай ұрпақ көрерменнің де</w:t>
        <w:br/>
        <w:t>рухани игілігіне айналар...</w:t>
        <w:br/>
        <w:t>тамыз, 2006</w:t>
        <w:br/>
        <w:t>түпкіріндегі функционалды қызметін атқарып тұрған арқандар -</w:t>
        <w:br/>
        <w:t>біресе тұзаққа, біресе шынжырға, енді бірде дарға айналып тұрған</w:t>
        <w:br/>
        <w:t>арқандар, әткеншекке айналып, Символдарды тербетеді. Ағаділ</w:t>
        <w:br/>
        <w:t>ерлікпен Отаны үшін, демек, халқының келешегі Анасы, Айтайы...</w:t>
        <w:br/>
        <w:t>үшін қаза тапқанда Анасы жоқтау айтып шыққанда қирай құлап,</w:t>
        <w:br/>
        <w:t>быт-шыты шыққандай символдар, сахна реквием-әуенге толғанын</w:t>
        <w:br/>
        <w:t>елеместен біраздан соң-ақ Қара, Қызыл болып, тағы “жарасым”</w:t>
        <w:br/>
        <w:t>тауып, әлгі әткеншекке қаз-қатар отырып, әткеншек Сахна биігіне</w:t>
        <w:br/>
        <w:t>көтеріледі. Көтеріледі де, масаттана тербетіліп тұрады. Өйткені,</w:t>
        <w:br/>
        <w:t>рулык, жүздік, үлттық, нәсілдік, тіпті мемлекеттік астамшылық бар-</w:t>
        <w:br/>
        <w:t>да, нендей түске де боялсын, қылмыспен қаруланған идеология</w:t>
        <w:br/>
        <w:t>барда - адамның, жеке адамның тағдыры ойыншыққа айналады;</w:t>
      </w:r>
    </w:p>
    <w:p>
      <w:r>
        <w:t>еркіндік дегеніңіз - философиялық сөздіктегі анықтама ғана бо-</w:t>
        <w:br/>
        <w:t>лып қала береді. Символдар өз “шеруін” жалғастыра береді. Бұған</w:t>
        <w:br/>
        <w:t>тап бүгінгі күнде де мысалдар жетіп-артылады... Қайрат осылайша</w:t>
        <w:br/>
        <w:t>алғашқы спектаклімен-ақ шын өнер белгілі бір тарихи-саяси ке-</w:t>
        <w:br/>
        <w:t>зеңдер аясында қалмай, мәңгілік мәселелерді көтеруді мұрат тұта-</w:t>
        <w:br/>
        <w:t>тынын қапысыз түйсінген өнер иесі ретінде танылды.</w:t>
        <w:br/>
        <w:t>Сүгірбеков театры -- реализм, романтизм, символизм, сюрреа-</w:t>
        <w:br/>
        <w:t>лизм, абсурд сынды бағыттарды өз стилінде қорытқан, яғни, тағы</w:t>
        <w:br/>
        <w:t>қайталағанда, екінші шындықпен де жүмыс істейтін театр. Жалпы-</w:t>
        <w:br/>
        <w:t>адамзаттық мәдени тәжірибе үлкен құндылық деп танитын режис-</w:t>
        <w:br/>
        <w:t>сер, қажет деп тапса, бұл бағыт-ағымдардың қай-қайсысында да еркін</w:t>
        <w:br/>
        <w:t>жүзеді және үлкен суреткер ретінде оларды оз стилі аясында табиғи</w:t>
        <w:br/>
        <w:t>түрде шебер үйлестіре-үндестіре алады; сондықтан да оның</w:t>
        <w:br/>
        <w:t>спектакльдерінің мәдени куат-кернеуі өте жоғары болып келеді.</w:t>
        <w:br/>
        <w:t>Оның режиссурасындағы осы даралығы, интеллектуалдық әлеуеті</w:t>
        <w:br/>
        <w:t>“Алатау сынды алыбым”, Қ.Ысқақ, Ә.Тарази; “Құбылыс”, Кафка -</w:t>
        <w:br/>
        <w:t>Аманшаев; “Шолпанның күнәсі”, М.Жұмабаев - Ә.Тарази;</w:t>
        <w:br/>
        <w:t>“Сәләмәтсін бе, Қоныр мүң”, Д.Амантай; “Ғашықтық дерті”, Ж.Ай-</w:t>
        <w:br/>
        <w:t>мауытов &gt;-- Р.Қараева; “Махаббат дастаны” (Ғ.Мүсірепов, “Қозы</w:t>
        <w:br/>
        <w:t>Көрпеш - Баян сұлу”); “Дүние-думан”, Ә.Ақпанбетов; “Қуыршақ</w:t>
        <w:br/>
        <w:t>үй”, Ибсен; “Өмірзал”, Б.Мұқай; “Ақсақал” (Шекспир, “Король</w:t>
        <w:br/>
        <w:t>Лир”); “Кош бол, ҚараОй!”, Т.Әлімқұлов - спектакльдерінің қай-</w:t>
        <w:br/>
        <w:t>қайсысында да мен мұндалайды. Суреткерлік әлемі жарқырап тұра-</w:t>
        <w:br/>
        <w:t>тын режиссерді, бір есептен, ғажайып интерпретатор, яғни мүмкін</w:t>
        <w:br/>
        <w:t>әлемдер мағынасын жасаушы деуге де болады.</w:t>
        <w:br/>
        <w:t>Оның интерпретациялары -“ мүмкін әлемдер мағынасы көркемдік-</w:t>
        <w:br/>
        <w:t>эстетикалық құнары мол болғандықтан да көрерменіне қызықты.</w:t>
        <w:br/>
        <w:t>Мұның жарқын бір мысалы Тәкен Әлімқүловтың Махамбет өмірінің</w:t>
        <w:br/>
        <w:t>соңғы сәттерін бейнелеген атақты “Қараой” әңгімесі бойынша қой-</w:t>
        <w:br/>
        <w:t>15%</w:t>
        <w:br/>
        <w:t>о</w:t>
        <w:br/>
        <w:t>са</w:t>
        <w:br/>
        <w:t>Р.5.5. Германияда “Алматыдан келген Леди Мильфорд” спектаклін</w:t>
        <w:br/>
        <w:t>қойып, Бохум Театр академиясының тапсырысымен Германия және</w:t>
        <w:br/>
        <w:t>Австрия драма театрларының салыстырмалы типологиясын зерт-</w:t>
        <w:br/>
        <w:t>теп кітап жазған Атабаев араға екі жыл салып Алматыға оралды.</w:t>
        <w:br/>
        <w:t>ЮНЕСКО-ның “Жібек жолындағы театр ландшафты” жобасы аясын-</w:t>
        <w:br/>
        <w:t>да Қазақстан мен Орталык Азия театрларының Берлин фестиваліне</w:t>
        <w:br/>
        <w:t>қатысуына бастамашы болды.</w:t>
        <w:br/>
        <w:t>Атабаевпен М.Әуезов театрында қызметтес болған жылдары, одан</w:t>
        <w:br/>
        <w:t>кейіндері де бүгінгі театрлық құрылымдардың жасандылығынан</w:t>
        <w:br/>
        <w:t>туындайтын көптетен мәселелер төңірегінде аз соз еткеміз жоқ-ты.</w:t>
        <w:br/>
        <w:t>Басты мәселе - театрдың табиғи стихиясын өзіне қайтару, яғни бас-</w:t>
        <w:br/>
        <w:t>қарылмайтын театр идеясын жүзеге асыру болатын. Әрине, бүл оңай</w:t>
        <w:br/>
        <w:t>жол емес. М.Әуезов театрынан кеткенде режиссер, мүмкін, іштей</w:t>
        <w:br/>
        <w:t>бір шешімге келді. Кәсіби труппалы театр жасау үшін оз актерлерін</w:t>
        <w:br/>
        <w:t>дайындауы керек-ті -- Атабасв 2003 жылы Т.Жүргенов атындағы Өнер</w:t>
        <w:br/>
        <w:t>академиясында музыкалық драма актерлігінс өз тобын қабылдады.</w:t>
        <w:br/>
        <w:t>Студенттерімен жұмыс істей жүріп ол бүгінде көзкарақты қауымға</w:t>
        <w:br/>
        <w:t>жақсы белгілі “Ақсарай” театрын құрды. “Ақсарайдың” түсаукссері</w:t>
        <w:br/>
        <w:t>2005 жылдың күзінде Республика сарайында өткен, жұртшылық “Қыз</w:t>
        <w:br/>
        <w:t>Жібек” музыкалық спектаклінің модерн нұсқасын көрген - жақсы</w:t>
        <w:br/>
        <w:t>қабылдаған. Сахна өнерінің қыр-сырын негізінен Атабаев таным-</w:t>
        <w:br/>
        <w:t>талабы бойынша меңгерген топ биыл Академияны бітірді. Шығар-</w:t>
      </w:r>
    </w:p>
    <w:p>
      <w:r>
        <w:t>машылық бастамашылдығы, мақсаткерлігі Атабаевты дегеніне</w:t>
        <w:br/>
        <w:t>жеткізді - енді театр ресми түрде, толыққанды театр болып жұмыс</w:t>
        <w:br/>
        <w:t>істей бастайды; бүл тұста көрнекті режиссердің идеясын жүзеге асы-</w:t>
        <w:br/>
        <w:t>руына мүмкіндік тудырған кәсіпкер азамат Дәурен Жұмағалиев есімі,</w:t>
        <w:br/>
        <w:t>сонсоң ТұранӘлемБанк басшылығы ерекше аталуы керек.</w:t>
        <w:br/>
        <w:t>“Атабаев Германиядан оралған соң жаңа рухани ситуация туды-</w:t>
        <w:br/>
        <w:t>ратын болар” дегеніміз бар-ды. Шындығында осылай болып шық-</w:t>
        <w:br/>
        <w:t>қанына, “Ақсарай” жеке театрының шаңырақ көтергеніне қкуаныш-</w:t>
        <w:br/>
        <w:t>та екеніміз рас және бұл - қазақ сахна өнерінің бүгіні мен ертеңіне</w:t>
        <w:br/>
        <w:t>бей-жай қарамайтын әрбір азаматқа ортақ қуаныш.</w:t>
        <w:br/>
        <w:t>Атабаев театры “Ақсарай” -- әлдебір пәрменмен емес, коғамның</w:t>
        <w:br/>
        <w:t>ішкі бір қажеттілігінен дүниеге келген эстетикалық театр. Жарқыра,</w:t>
        <w:br/>
        <w:t>“Ақсарай”!</w:t>
        <w:br/>
        <w:t>шілде, 2007</w:t>
        <w:br/>
        <w:t>аялдамадағы” авторлық бастау - көңіл-күйден идеяға дейінгі жол</w:t>
        <w:br/>
        <w:t>“Ақсуатта” - көңіл-күйден идеяға шығу болып толыққанды сезіледі.</w:t>
        <w:br/>
        <w:t>Фильмнің соңында тағы да жол бойындағы екеуді - нәрестесін</w:t>
        <w:br/>
        <w:t>құшақтаған Жанна мен Аманды &gt; көреміз. Жаннаны іштей бір қимас-</w:t>
        <w:br/>
        <w:t>тықпен қалаға, озінің төркініне шығарып салған жігіт автобус жүріп</w:t>
        <w:br/>
        <w:t>кеткен соң айдалала жол бойында өзі ғана қалған сәтте сіздің,</w:t>
        <w:br/>
        <w:t>көрерменнің осыған дейінгі әрі-сәрі, ел көшіп кеткендей көңіліңізге</w:t>
        <w:br/>
        <w:t>әлдебір жайлылық, жылылық орнайды. Тамыры осал емес,</w:t>
        <w:br/>
        <w:t>адамгершілік бағдарын біржолата айқындаған Аманның, Амандар-</w:t>
        <w:br/>
        <w:t>дың ендігі жерде бүгінгіден өзгешелеу ғұмыр кешуге, осы жер, осы</w:t>
        <w:br/>
        <w:t>елдің ұстыны мен айбарына айналуға мүмкіндігі, мүмкіндіктері бар-</w:t>
        <w:br/>
        <w:t>лығын медеу етесіз. Ақсуаттың өзгеру, түлеу мүмкіндігін де. Фильм</w:t>
        <w:br/>
        <w:t>финалында тұла бойды шымырлататын ерекше бір әуен - компо-</w:t>
        <w:br/>
        <w:t>зитор Спанов - әуеде ілініп, кинокамера баяу жылжып, айдың сүт</w:t>
        <w:br/>
        <w:t>сәулесімен нұрланған түнгі қарлы дала, ұшы-қиырсыз кеңістікті</w:t>
        <w:br/>
        <w:t>кезгенде режиссерлік түп идея өзің мүлдем күтпеген, ойламаған</w:t>
        <w:br/>
        <w:t>тұстан бой көтереді: “түн ағады” (А.Сүлейменов) - уақыт өтеді,</w:t>
        <w:br/>
        <w:t>заман өзгереді, әр ұрпақ өз тағдырын кешеді. Ол оңай тағдыр бол-</w:t>
        <w:br/>
        <w:t>мауы мүмкін, бірақ, әр адам, әр ұрпақ үшін де қымбат, қастерлі</w:t>
        <w:br/>
        <w:t>бір ұғымдар бар. Ол - сенің өз өтенін, қара шаңырағың, одан әрірек</w:t>
        <w:br/>
        <w:t>таратсақ, туған жер, ел, Отаның. Ол - сенің кіндік қаныц тамған</w:t>
        <w:br/>
        <w:t>жерде көрер, кешер жарығын.</w:t>
        <w:br/>
        <w:t>Ішкі қуаты мол, үміт отын жаққан “Ақсуаттан” соң рсжиссер</w:t>
        <w:br/>
        <w:t>“Ағайынды үшеу” фильмін түсірді. Оның әлемдік премьерасы өткен</w:t>
        <w:br/>
        <w:t>жылдың ақпанында Роттердам Халықаралық кинофестивалінде, рес-</w:t>
        <w:br/>
        <w:t>публикадағы премьерасы желтоксанда Астанада болды, орайы кел-</w:t>
        <w:br/>
        <w:t>генде айта өтейік, есімі әлемдік, ал негізінен еуропалық кино</w:t>
        <w:br/>
        <w:t>кеңістікте жақсы танымал Апырымов фильмдерінің фестивальдік</w:t>
        <w:br/>
        <w:t>тарихы мен географиясы ауқымды. Ақсуатты нақты бір ауыл ғана</w:t>
        <w:br/>
        <w:t>емес, тұтас бір ұғым деп таныр болсақ, режиссер өз жанын мазала-</w:t>
        <w:br/>
        <w:t>ған сауалдарға енді балалық шақтың көркем тәжірибесін зерделеу,</w:t>
        <w:br/>
        <w:t>санадан қайта өткізу арқылы жауап іздестірстіндей.</w:t>
        <w:br/>
        <w:t>Біз шартты түрде трилогия деп атап, азды-көпті сөз еткен</w:t>
        <w:br/>
        <w:t>фильмдерінде режиссер жеке көркемдік тәжірибесінің алғашқы</w:t>
        <w:br/>
        <w:t>кезеңінен өтті десек артык емес. Оның көркемдік ой кеңістігі енді</w:t>
        <w:br/>
        <w:t>қалай ойысады - оны уақыт көрсетеді. Ал, Апырымов бастан кеш-</w:t>
        <w:br/>
        <w:t>кен көркем тәжірибе оның туабітті ұлттық режиссер екенін көрсетеді.</w:t>
        <w:br/>
        <w:t>Өмір-болмысты тану, танытудағы олшемдері өзгешелеу ол - ұлттық</w:t>
        <w:br/>
        <w:t>дегеніміз сыртқы форма емес, ең алдымен, үлттық терен дүниета-</w:t>
        <w:br/>
        <w:t>ным екенін мықтап түйсінгендіктен де әу бастан-ақ жалған комп-</w:t>
        <w:br/>
        <w:t>лекстерден ада суреткер екенін де. Көркем туындыдан үнемі, ұдайы</w:t>
      </w:r>
    </w:p>
    <w:p>
      <w:r>
        <w:t>ә</w:t>
        <w:br/>
        <w:t>92</w:t>
        <w:br/>
        <w:t>ол</w:t>
        <w:br/>
        <w:t>тенге дейін саятын (ұлттық интеллигенцияның және ауыл көрер-</w:t>
        <w:br/>
        <w:t>мендерінің біраз бөлігі) танымдардың куәсі болғанымыз есімізде.</w:t>
        <w:br/>
        <w:t>Қазақ әлеуметінің бір моделі - үлттың мәйегі саналатын ауылдың,</w:t>
        <w:br/>
        <w:t>әсіресе 60--70-жылдар әдебиетінде “әдемі жырланған” түпкірдегі</w:t>
        <w:br/>
        <w:t>ауылдың көбіміз білетін, бірақ мойындағымыз келмейтін бөтендеу</w:t>
        <w:br/>
        <w:t>қкалып-күйін - болмыстан тұрмысқа дейін құлдыраған баянсыз да</w:t>
        <w:br/>
        <w:t>мәнсіз тіршілігін зерделеуге ұмтылудың, сол тұрмыс-тіршілік шын-</w:t>
        <w:br/>
        <w:t>дығына үкідей бағжиып тік қараудың алғашқы көркем тәжірибесі</w:t>
        <w:br/>
        <w:t>“Соңғы аялдама” - деректілік пен көркемдіктің сәтті үйлесімін та-</w:t>
        <w:br/>
        <w:t>уып, өзі шыққан ортаның өміршындығын боямасыз бейнелеген</w:t>
        <w:br/>
        <w:t>режиссердің сол кезеңдегі ахуал-күй, көңіл-күйі, мүмкін, жан жай-</w:t>
        <w:br/>
        <w:t>сыздығының Идеяға айналуы еді. Ал, тағы бір назар аударатын жайт -</w:t>
        <w:br/>
        <w:t>“Соңғы аялдама”, енді бір есептен, қазақ киносында Е.Шынарбаев-</w:t>
        <w:br/>
        <w:t>тың М.Әуезовтің “Қаралы сұлуы” бойынша түсірген фильмінен соң</w:t>
        <w:br/>
        <w:t>көрермен атты ұлы серіктеске өмір - өнер - өмір және өнер -</w:t>
        <w:br/>
        <w:t>өмір - өнер танымдарының орын ауыстыру мүмкіндіктері бар екенін</w:t>
        <w:br/>
        <w:t>мәселе етіп қойған, көркем шығарманы мәдени-философиялық</w:t>
        <w:br/>
        <w:t>кеңістігімен қабылдаудың көрермендік тәжірибесін шыңдай түсуге</w:t>
        <w:br/>
        <w:t>бастаған туындылар қатарынан табылды. Қазақ кино өнерінде ав-</w:t>
        <w:br/>
        <w:t>торлық кино Апырымовтың осы фильмінен бастау алатыны туралы</w:t>
        <w:br/>
        <w:t>пікірлер де орынсыз емес сияқты.</w:t>
        <w:br/>
        <w:t>Режиссер араға он шақты жыл салып барып соңғы аялдама -</w:t>
        <w:br/>
        <w:t>“Соңғы аялдамаға”, анығырағы, түкпірдегі ауыл тақырыбына қайта</w:t>
        <w:br/>
        <w:t>оралады. Қоғам мен әлеумет басынан аса елеулі өзгерістер өтіп</w:t>
        <w:br/>
        <w:t>жатқан кезеңдегі ауылдың жағдайы оны бей-жай қалдырмағанға</w:t>
        <w:br/>
        <w:t>ұқсайды: “Ақсуат” фильмінде режиссер сол ауылдың бүгінгі ты-</w:t>
        <w:br/>
        <w:t>ныс-тіршілігін көркем зердеден өткізуге ден қояды. “Соңғы аялда-</w:t>
        <w:br/>
        <w:t>мада” ештеңені де көзден қалт жібермейтін кинокамера бүл жолы</w:t>
        <w:br/>
        <w:t>да сол сырт көз сергектігінен танбайды, тек бүл жолы бұрынғымен</w:t>
        <w:br/>
        <w:t>салыстырғанда әлдеқайда байыптылық пен орнықтылықты сезінесіз.</w:t>
        <w:br/>
        <w:t>“Ақсуатты” “Соңғы аялдаманың” заңды жалғасы десек орынды,</w:t>
        <w:br/>
        <w:t>ондай жағдайда фильмнің прологын -- туған ауылында үш күннен</w:t>
        <w:br/>
        <w:t>артық уақытқа аялдай алмай, енді қайтып көрместей, келместей</w:t>
        <w:br/>
        <w:t>ниетпен қалаға аттанған жігіттің сол соңғы аялдамаға - Ақсуатқа</w:t>
        <w:br/>
        <w:t>қайта оралып келе жатуы деп түсінуге бейілміз. Және де бүл -</w:t>
        <w:br/>
        <w:t>“адасқан ұлдың оралуы”, біржола оралуы емес, кезінде өзі жерініп</w:t>
        <w:br/>
        <w:t>аттанған түпкірдегі ауыл - кандай күй кешкенде де тал бесіктен</w:t>
        <w:br/>
        <w:t>шипа, демеу іздеп келуі сияқты. Фильмнің бір түйіні, меніңше, осы</w:t>
        <w:br/>
        <w:t>тұста. Ал, енді бір орайдан қарастырғанда, ағайынды екі жігіт Аман</w:t>
        <w:br/>
        <w:t>мен Қанатты, кинотанушы Г.Әбікееваның талдауындағыша, “Соңғы</w:t>
        <w:br/>
        <w:t>аялдама” кейіпкерінің екіге жарылған, тұтастығын жоғалтқан “мені”</w:t>
        <w:br/>
        <w:t>ыз</w:t>
        <w:br/>
        <w:t>іл</w:t>
        <w:br/>
        <w:t>5)</w:t>
        <w:br/>
        <w:t>айналасына рухани парасат нұрын шашудан танбай кслс жатқан әкем</w:t>
        <w:br/>
        <w:t>сол бір киян-кескіден аман келгенін Тәпірінің ұлы сыйы көріп, сол</w:t>
        <w:br/>
        <w:t>қиян-кескі алапатта көз алдында қырптын кеткен майдандастары-</w:t>
        <w:br/>
        <w:t>ның аруағына тағзым етіп отырады, “топырақтың астында қалып,</w:t>
        <w:br/>
        <w:t>“хабарсыз кеттілердің” тізімінде болар едім, сендердің көрер жа-</w:t>
        <w:br/>
        <w:t>рықтарың болғаны ғой” деп жиі айтады... Соғыста хабарсыз кеткен</w:t>
      </w:r>
    </w:p>
    <w:p>
      <w:r>
        <w:t>отағасынан бір хабарға зар болып өткеп жылы апам Ұрлығайын дүние</w:t>
        <w:br/>
        <w:t>салды. “Жеңіске он бес күн қалғанда ғана саңғы хаты ксліп сді Ас-</w:t>
        <w:br/>
        <w:t>қардың әкесінен” деп өкініштен өзегі өртенген Айтоты анамыз көз</w:t>
        <w:br/>
        <w:t>алдымызда. Соғыстың бар ауыр ауыртпашылығын көрген, көтерген</w:t>
        <w:br/>
        <w:t>осы ұрпаққа қарап отырып кейде таң қаламын; оларды мойытпай,</w:t>
        <w:br/>
        <w:t>жасампаздық рухынан айырмай, абыройлы ғұмыр кештіріп келе</w:t>
        <w:br/>
        <w:t>жатқан нендей күш екен!?.</w:t>
        <w:br/>
        <w:t>Ал, жыл сайын тойланатын Жеңіс мейрамы күнін -- осы ұрпақ,</w:t>
        <w:br/>
        <w:t>алдындағы қарыз-нарыздарымызды аздап болса да өтеу күні, Соғыс</w:t>
        <w:br/>
        <w:t>пен Жеңістің тағылымын зерделеуге мойын бүргызатын күн деп</w:t>
        <w:br/>
        <w:t>қабылдаймын. Бірақ, сіздердің сауалдағыдай “сұрапыл сойқанның,</w:t>
        <w:br/>
        <w:t>елдің еңсесін сзген ауыртпалықтың біткен күнін тойлау” немесе “қара</w:t>
        <w:br/>
        <w:t>індет” фашизмнің тамырына балта шауып. ішінде тұншықтырған</w:t>
        <w:br/>
        <w:t>коммунистік артықшылықтың, үстемдіктің салтанаты” дегендей,</w:t>
        <w:br/>
        <w:t>идеологиялық формулировкалармен ойламасам -- фашизмге бейта-</w:t>
        <w:br/>
        <w:t>раптығым, бейсаясаттығым емес. Мен дәл осы күні майдангерлерге</w:t>
        <w:br/>
        <w:t>көрсетілер құрмет-кқошемет олардың жылдың калған 364 күніндегі</w:t>
        <w:br/>
        <w:t>тұрмыс-тіршілігіне, тағдырына деген алапат немқұрайдылықтың өтеуі</w:t>
        <w:br/>
        <w:t>бола алмайтынын ойлап жаным ауырады.</w:t>
        <w:br/>
        <w:t>Ұлы Отан соғысы, кеңірек айтсақ, Екінші дүниежүзілік соғыс</w:t>
        <w:br/>
        <w:t>туралы көркем шығармаларды да біздің ұрпақ аз оқып, сахна мен</w:t>
        <w:br/>
        <w:t>экраннан аз көрген жоқпыз. Бұрынғы Кенес Одағы әдебиетінде,</w:t>
        <w:br/>
        <w:t>оның ішінде қазақ әдебиетінде “әскери проза” көрнекті өкілдерінің</w:t>
        <w:br/>
        <w:t>шығармалары соғыс шындығын бейнелен, бірнеше ұрпақтың тари-</w:t>
        <w:br/>
        <w:t>хи-көркемдік санасын қалыптастыруға елеулі үлес қосты, жасам-</w:t>
        <w:br/>
        <w:t>паздық рөлін атқарды. Таза идеологиялық тұрғыдан жазылған,</w:t>
        <w:br/>
        <w:t>көркемдіктен ауылы алыс көптеген кітаптар уақыт шаңына көмілді,</w:t>
        <w:br/>
        <w:t>ал соғыс туралы әр сурсткердің өз тағдыр-дүниетанымы “Ұлы Ке-</w:t>
        <w:br/>
        <w:t>ңестер Одағы” идеологиясының салқыны болғанымен де, соғыс</w:t>
        <w:br/>
        <w:t>касіретін сезінуі тұрғысынан жазыла отырып шындықты бейнеле-</w:t>
        <w:br/>
        <w:t>ген көркем шығармалар -- таза адами-сезімдік, жасампаздық тұрғы-</w:t>
        <w:br/>
        <w:t>дан алғанда тол поэзиямыз -- Қ.Аманжолов, Ә.Сәрсенбаев, Ж.Мол-</w:t>
        <w:br/>
        <w:t>дағалиев, С.Мәуленов, Т.Бердияров, Ж.Нәжімеденов, М.Мақатаев,</w:t>
        <w:br/>
        <w:t>Ө.Нұрғалиев, тағы басқалар жырлары; соғыс шындығы мен қасіретін</w:t>
        <w:br/>
        <w:t>адам тағдыры арқылы көрсетуге үмтылған және соғыс кезіндегі ауыл</w:t>
        <w:br/>
        <w:t>271</w:t>
        <w:br/>
        <w:t>ни сергек тобын өз маңына топтастырды; ол әрбір актердің талдіі</w:t>
        <w:br/>
        <w:t>деңгейі, ішкі потенциалын суреткерлік көзбен дәл тани білді. Сон-</w:t>
        <w:br/>
        <w:t>дықтан да шығар, бойында онер қасиеті, көкірегінде шамы бар. бірақ,</w:t>
        <w:br/>
        <w:t>қалыпты ағын, қалыптасқан дағдымен шетқақпайлау қалған актер-</w:t>
        <w:br/>
        <w:t>Лер Атабаев қойылымдарында біртіндеп ашыла бастады.</w:t>
        <w:br/>
        <w:t>Көркемдік дамудың өз заңдылықтары бар. Дәстүрге берік қара</w:t>
        <w:br/>
        <w:t>шаңырақ өз тарихында бірнеше көркемдік кезеңді бастан кешті,</w:t>
        <w:br/>
        <w:t>көркемдік стильдерді меңгерді. Атабаев дәстүрді терең игере оты-</w:t>
        <w:br/>
        <w:t>рып, өз жолын эстетикалық-көркемдік жазықтықтан іздеді. “Онер -</w:t>
        <w:br/>
        <w:t>өмір шындығын корксм бейнелейді” қағидасын місе тұтпаған ре-</w:t>
        <w:br/>
        <w:t>жиссер қара шаңырақтағы экспериментін “Мә-қабат? Махаббат!”</w:t>
        <w:br/>
        <w:t>(Ә.Тәжібаев. “Жомарттың кілемі”) спектаклінен бастады. Бүл спек-</w:t>
        <w:br/>
        <w:t>такль, бір сөзбен айтқанда, “құлады”. Мұның басты ссбсбі, мүмкін,</w:t>
        <w:br/>
        <w:t>материал қарсыластығында сді. Режиссер бұдан кейін “Соқырлар”</w:t>
        <w:br/>
        <w:t>(Метерлинк), “Шыңғысхан” (И.Оразбаев) спектакльдерінде</w:t>
        <w:br/>
        <w:t>экспериментін жалғастыра, терепдете түсті. Оның экспериментінің</w:t>
        <w:br/>
        <w:t>шыңы - "Абай десем...” спектаклі болды.</w:t>
        <w:br/>
        <w:t>Алматының көзқарақты көрермені жақсы қабылдаған қойылым</w:t>
      </w:r>
    </w:p>
    <w:p>
      <w:r>
        <w:t>Жезқазғанда өткен республикалық театр фестивалінде қазылар ал-</w:t>
        <w:br/>
        <w:t>қасы тарапынан үлкен сыпға ұшырады. бірақ, бір қызығы &gt; фести-</w:t>
        <w:br/>
        <w:t>валь қорытындысында “Абай десем...” жүлделі бірінші орын алды.</w:t>
        <w:br/>
        <w:t>Болаттың бұдан кейінгі “Жан қимақ” (Қ.Ысқақов). “Кебенек киген</w:t>
        <w:br/>
        <w:t>арулар” спектакльлерінде лс, жалпы қолтаңбасында иштеллектуал-</w:t>
        <w:br/>
        <w:t>ды-эстетикалық театр бағытындағы ізденістері жүлгеленіп жатты.</w:t>
        <w:br/>
        <w:t>Режиссер, ең алдымен, қойылымдарының арорма тұтастығына</w:t>
        <w:br/>
        <w:t>қатты мән берді, актерлердің осы формаға бағына отырып</w:t>
        <w:br/>
        <w:t>ансамбльдік тұтастықта ойнауы, сахнадағы әр рөлдің басты рөлге</w:t>
        <w:br/>
        <w:t>парапарлығын сезіне білуі, яғни сахнада демократиялық принцип</w:t>
        <w:br/>
        <w:t>орнату бағытында жұмыс істеді. Жалған патетика, жалаң идеяға жаны</w:t>
        <w:br/>
        <w:t>қас режиссер актерлік ойындағы астар ағысқа ерекше мән берді.</w:t>
        <w:br/>
        <w:t>Б.Атабаевтың жұмыс стилі, катаң талабы алғашында тсатр актерлері</w:t>
        <w:br/>
        <w:t>тарапынан қарсылыққа ұшырады. Бірақ режиссер өз максат-мұраты</w:t>
        <w:br/>
        <w:t>жолында жанкешті еңбектенді, театр иерархиясында актер статусы-</w:t>
        <w:br/>
        <w:t>ның көтерілуіне ерекше мән беруімен де бірте-бірте өзіне мұраттас</w:t>
        <w:br/>
        <w:t>жандар қатарын молайтты. Қолтаңбасы бірден түсінікті бола кой-</w:t>
        <w:br/>
        <w:t>маған режиссер кейбір театр зерттеуші, сыншылар тарапынан аз</w:t>
        <w:br/>
        <w:t>сын естіген жоқ. Бірақ, ол жұртшылықты да өз жолының дүрысты-</w:t>
        <w:br/>
        <w:t>ғына, осы жолда, мүмкін қателіктерге де ұрынуға боларына сендіре</w:t>
        <w:br/>
        <w:t>білді. Жалпы Б.Атабаев қойылымдары М.Әуезов театрының ХХ</w:t>
        <w:br/>
        <w:t>ғасырдың соңғы он жылдығындағы көркемдік-рухани ізденістерінің</w:t>
        <w:br/>
        <w:t>бет-бағлдарын айқындаған спектакльдер екені даусыз.</w:t>
        <w:br/>
        <w:t>258</w:t>
        <w:br/>
        <w:t>ҒАСЫРЛАР ТОҒЫСЫНДАҒЫ ТЕАТР</w:t>
        <w:br/>
        <w:t>немесе Атабаев феномені</w:t>
        <w:br/>
        <w:t>Мәдениетті жекелеген түлғалар жасайды. Жаңа мәдени ситуация-</w:t>
        <w:br/>
        <w:t>ны да. Болат Атабаев - ғасырлар тоғысындағы ұлттық сахнамыздың</w:t>
        <w:br/>
        <w:t>көркемдік-эстетикалық, жаңа сапаға көтерілуінде елеулі рөл атқар-</w:t>
        <w:br/>
        <w:t>ған; тсатр онерінде жаңа мәдени ситуация тудырған түлға. Оны, бір</w:t>
        <w:br/>
        <w:t>есептен, Қазақстан театр режиссурасының ХХ ғасыр соңындағы</w:t>
        <w:br/>
        <w:t>феномені деуге болады.</w:t>
        <w:br/>
        <w:t>Б.Атабаев Алматыдағы Мемлекеттік Шет тілдері институтының</w:t>
        <w:br/>
        <w:t>неміс тілі және Т.Жүргенов атындағы Театр-кино институтының театр</w:t>
        <w:br/>
        <w:t>режиссурасы факультеттерін бітірді. Режиссер мамандығына белгілі</w:t>
        <w:br/>
        <w:t>онер қайраткерлері Ә.Мәмбетов пен А.Пашков курсында оқыған ол</w:t>
        <w:br/>
        <w:t>шығармашылық жолын 1983 жылы Теміртау қаласында, республи-</w:t>
        <w:br/>
        <w:t>калық Неміс драма театрында бас режиссерліктен бастады. Актерлік</w:t>
        <w:br/>
        <w:t>мектебі, дүниетанымы өзгешелеу осы сахнада Шиллердің ”Зұлым-</w:t>
        <w:br/>
        <w:t>дықпен махаббат”, Ю.Гросстын “Матч” пьесаларын және В.Гейнцтің</w:t>
        <w:br/>
        <w:t>“Адамдар мен тағдырлар” трилогиясын, тағы басқа спектакльдер</w:t>
        <w:br/>
        <w:t>қойып, өзі тәжірибе жинақтаған және Неміс драма театрының рес-</w:t>
        <w:br/>
        <w:t>публика театр кеңістігінде танылуына ықпал еткен режиссер 1990</w:t>
        <w:br/>
        <w:t>жылы қазақ сахнасының қара шаңырағы, М.Әуезов атындағы ака-</w:t>
        <w:br/>
        <w:t>демиялық драма театрына ауысты. Бұл театрға Атабаев келген кез -</w:t>
        <w:br/>
        <w:t>жалпы қоғамымызда елеулі саяси-экономикалық, рухани-әлеуметтік</w:t>
        <w:br/>
        <w:t>өзгерістер басталған, ал, ең бастысы Ә.Мәмбетовтің көркемдік</w:t>
        <w:br/>
        <w:t>жетекшілігімен отыз жылдай уақыт ішінде тұтас бір көркемдік-эсте-</w:t>
        <w:br/>
        <w:t>тикалық кезенді, өз дамуындағы “алтын ғасырын” бастан өткерген</w:t>
        <w:br/>
        <w:t>қара шаңырақ театрдың ептеп ”шаршаңкыраған” кезі еді. Дей тұрған-</w:t>
        <w:br/>
        <w:t>да, бұл - Мәмбетов эстафетасын алға апаратын шәкірттері рухани</w:t>
        <w:br/>
        <w:t>өсіп-жетіле бастаған да кез десе орынды. Атабаев сол үркер топ -</w:t>
        <w:br/>
        <w:t>шәкірттердің бірі, бірі болғанда да бірегейі боп шықты. Ал, театр</w:t>
        <w:br/>
        <w:t>жаңа бір көркемдік ізденістер табалдырығында тұрған; бұрынғы</w:t>
        <w:br/>
        <w:t>жеңістерге малданып, болашаққа көз тікпеу - қара шаңыраққа жа-</w:t>
        <w:br/>
        <w:t>распас-ты.</w:t>
      </w:r>
    </w:p>
    <w:p>
      <w:r>
        <w:t>Атабаевтың бұл театрда қойған алғашқы спектаклі Б.Римованың</w:t>
        <w:br/>
        <w:t>Қос мұңдығы”. Осы қойылым, әсіресе, бұдан кейінгі, М.Мақатаев-</w:t>
        <w:br/>
        <w:t>тың ”Қош, махаббат!” драмасы оның режиссерлік түйсік-сезім, сах-</w:t>
        <w:br/>
        <w:t>на кеңістігін игерудегі өзгешелігін бірден байқатты. Биік онер жолы -</w:t>
        <w:br/>
        <w:t>ізденіс. Атабаевтың рухани-көркемдік ізденістері қара шаңырақтың</w:t>
        <w:br/>
        <w:t>әбден қалыптасқан дәстүр. көркемдік табиғатына бірден етене бол-</w:t>
        <w:br/>
        <w:t>ған жоқ. Ізденіс жолында режиссердін өзі ле шарқ ұрды, күмән-</w:t>
        <w:br/>
        <w:t>күдікке бой алдырды. Осы жолда ол, ең алдымен, актерлердің руха-</w:t>
        <w:br/>
        <w:t>4317</w:t>
        <w:br/>
        <w:t>Режиссер Атабаев оз шығармашылығында - ел-жер тану үшін өз</w:t>
        <w:br/>
        <w:t>аймақ-ауылынан шығып, бірақ, рухани тез әсіп, қайта оралған жан-</w:t>
        <w:br/>
        <w:t>ға ұқсайды. Бүгінгі корермен сезім-танымын біржола естен шығару,</w:t>
        <w:br/>
        <w:t>бір есептен, таза өнерлік ізденістер (“Мә-қабат? Махаббат!”, “Шың-</w:t>
        <w:br/>
        <w:t>ғысхан”) көркемдік ауа-озоны онсыз да шектеулі көрерменге қол</w:t>
        <w:br/>
        <w:t>еместігін пайымдап, “жанғызсыраған” режиссер шамалы ғана</w:t>
        <w:br/>
        <w:t>көрерменімен бірге өзі жүріп өткен әлгі жолдың бастау тұсына -</w:t>
        <w:br/>
        <w:t>“Кош, махаббат!” сезімге, бірақ, өзгеше, тамырын тереннен тарта-</w:t>
        <w:br/>
        <w:t>тын парасатты сезімге -&lt; қайта оралуға мәжбүр болды. Ол енді көрер-</w:t>
        <w:br/>
        <w:t>менге түсінікті, бірақ оның эстетикалық тәжірибесінен гөрі сенсу-</w:t>
        <w:br/>
        <w:t>алдық тәжірибесіне салмақ салатын және одан аса жинақылықты</w:t>
        <w:br/>
        <w:t>талап ететін, кең сахнаны тұтас қимыл-қарекет алаңына айналдыра</w:t>
        <w:br/>
        <w:t>отырып, көркем детальға ерекше мән беретін, ең бастысы, азамат-</w:t>
        <w:br/>
        <w:t>тық үні ашық та айқын режиссерге айналды. Мұның бір көрінісі -</w:t>
        <w:br/>
        <w:t>“Мәңгілік бала-бейне”. Ендігі әнгіме осы спектакль туралы.</w:t>
        <w:br/>
        <w:t>Қазақ прозасы жас буынының талантты өкілі Роза Мұқанованың</w:t>
        <w:br/>
        <w:t>“Мәңгілік бала-бейне” атты әңгімесі 90-жылдардың басында “Казақ</w:t>
        <w:br/>
        <w:t>әдебиеті” газетінде жарияланды. Сахнаға лайықталғанда бірталай</w:t>
        <w:br/>
        <w:t>өзгерістер жасалған “Мәңгілік бала-бейне” прозашы Розаның драма-</w:t>
        <w:br/>
        <w:t>тургиядағы алғашқы қадамы деуге болады. Жазушы-драматург, теңдессіз</w:t>
        <w:br/>
        <w:t>стилист Аскар Сүлейменов айтады: “Пьеса - құндақтаулы сәби, оның</w:t>
        <w:br/>
        <w:t>қандай азамат болып өсіп шығуы режиссерге байланысты”. Ал, алғаш-</w:t>
        <w:br/>
        <w:t>қы қаламның сәтті болуы үшін автор өз ой-идеясына, дүние көру,</w:t>
        <w:br/>
        <w:t>өмірсезу темлературасына үйлес режиссерге кездесуі керек-ті; ол ре-</w:t>
        <w:br/>
        <w:t>жиссер драматургтың көркем ой, жан айғайын, біртұтастығын жоғал-</w:t>
        <w:br/>
        <w:t>тып, жанталасқан Әлемнің бір нүктесі - Қарауылдың қасіретін, Кара-</w:t>
        <w:br/>
        <w:t>уыл қасіреті - адам қасіреті, ұрпақ касіреті екенін өзімен тепе-тең</w:t>
        <w:br/>
        <w:t>сезінуі керек-ті. Атабаев сондай режиссер болып шықты. Тіпті “Мәнгілік</w:t>
        <w:br/>
        <w:t>бала-бейнені” сахнаға шығару да соның идеясы еді.</w:t>
        <w:br/>
        <w:t>Спектакльдін жалпы атмосферасы, көркемдік қалып-пішіні Ата-</w:t>
        <w:br/>
        <w:t>баевтың қолтанбасын анық танытады - сахналық сымбаты мен</w:t>
        <w:br/>
        <w:t>актерлік ойын деңгейі парапар. Өз шығармашылығында концепту-</w:t>
        <w:br/>
        <w:t>альды көзқарас, философиялық-көркем бейнелік таныммен</w:t>
        <w:br/>
        <w:t>ерекшеленетін суретші Есенгелді Түұяқовтың еңбегі спектакльдің</w:t>
        <w:br/>
        <w:t>дүниетанымдық тұрғыдан үш өлшемде (“жеті қабат жер асты, жер</w:t>
        <w:br/>
        <w:t>үсті, зеңгір көк) ойналып-зерделенуіне табиғи мүмкіндік берсе; ак-</w:t>
        <w:br/>
        <w:t>терлер - басты кейіпкер, мүгедек қыз Ләйләны орындайтын жас</w:t>
        <w:br/>
        <w:t>актриса Нұржан Бексүлтановадан (үлкен сахнадағы дебюті) бастап</w:t>
        <w:br/>
        <w:t>Қатша кемпір рөліндегі Бикен Римоваға дейін сахнада ғажайып ойын</w:t>
        <w:br/>
        <w:t>көрсетеді. Адамзат әлемінің бүгінгі бір тағдыр-бейнесі, моделі Қара-</w:t>
        <w:br/>
        <w:t>уыл ауылының ашы ақиқаты - Ләйлә және оның ортасы; ал фило-</w:t>
        <w:br/>
        <w:t>259</w:t>
      </w:r>
    </w:p>
    <w:p>
      <w:r>
        <w:t>қалды қойылымы, театр қауымын, жалпы көрерменді елең еткізген</w:t>
        <w:br/>
        <w:t>“Соңғы сезімінен” бастап соңғы қойылымдарының бірі - Талдықор-</w:t>
        <w:br/>
        <w:t>ған театрындағы “Қош бол, ҚараОй” спектакліндегіге дейінгі</w:t>
        <w:br/>
        <w:t>көркемдік-эстетикалық әлемін қарастырғанда -- оның әу бастан-ақ</w:t>
        <w:br/>
        <w:t>әдеттегінше Өнер - Өмір жүйесінде емес, Өнер - Өнер жүйесінде,</w:t>
        <w:br/>
        <w:t>яғни “екінші материя” жүйесінде жұмыс істегенін көресіз. Сондық-</w:t>
        <w:br/>
        <w:t>тан да оның шығармалары қоғамдық-әлеуметтік, кей тұстарда тіпті</w:t>
        <w:br/>
        <w:t>ұлттық та өлшемдерден ғана қарастыруға көнбейді.</w:t>
        <w:br/>
        <w:t>Ол “өмірдің” өзімен емес, мәдениет дәнінен өсіп-өнген Өмірмен</w:t>
        <w:br/>
        <w:t>жұмыс жасайды. Содан да келіп қоғамдық-әлеуметтік хал-ахуалдар</w:t>
        <w:br/>
        <w:t>мәдениет көзінен, мәдениет тезінен өтеді де, әлеуметтік нұсқада</w:t>
        <w:br/>
        <w:t>емес, тереңірек те салиқалы түрде жақсылық пен жамандықтың</w:t>
        <w:br/>
        <w:t>мәңгілік мәселелері формасында түзіледі.</w:t>
        <w:br/>
        <w:t>Қайраттың спектакльдері көп өлшемді болып келеді. Яғни мәде-</w:t>
        <w:br/>
        <w:t>ни-пәлсапалық жазықтықты болып келеді. Және көрерменге таң-</w:t>
        <w:br/>
        <w:t>дау, кисындау, интерпретация жасау мүмкіндігін береді. Символ-</w:t>
        <w:br/>
        <w:t>рәміздері театр шарттылығында ғажайып үйлеседі дс, философия-</w:t>
        <w:br/>
        <w:t>лық жинақтаулар деңгейіне көтеріледі. Бүл оның М.Әуезов тсат-</w:t>
        <w:br/>
        <w:t>рындағы алғашқы қойылымы А.Бекбосыновтың “Нюрнбергтен</w:t>
        <w:br/>
        <w:t>бұрын” пьесасы бойынша қойылған “Соңғы сезімде” - соғыс және</w:t>
        <w:br/>
        <w:t>жеңіс, идеология және адам, жауапкершілік пен еркіндік хақын-</w:t>
        <w:br/>
        <w:t>дағы өзіндік танымы, үлттық өнердегі жаңа танымға ұласқан туын-</w:t>
        <w:br/>
        <w:t>дысында-ақ айқын көрінген.</w:t>
        <w:br/>
        <w:t>Спектакль басталғанда сахнаны тұтас жапқан темір құрсау -</w:t>
        <w:br/>
        <w:t>фашизмнің торы ма, алам баласы астамшылығы, бір-біріне тас керең</w:t>
        <w:br/>
        <w:t>болатынының бейнесі ме, адамды аяқ асты ететін кандай да жүйенің</w:t>
        <w:br/>
        <w:t>(системаның) темір құрсау. торы ма - қалай кисындайсыз, өз еркіңіз.</w:t>
        <w:br/>
        <w:t>Сол алапат құрсаудың етегінде, тіпті жер астында от-түтіннің ара-</w:t>
        <w:br/>
        <w:t>сында жаны да, тәні де қысастық көрген адамдар -- концлагерь</w:t>
        <w:br/>
        <w:t>тұтқындары ма, өз-өзімен алысып, азаптан арыла алмай жүрген</w:t>
        <w:br/>
        <w:t>адамзат баласы ма -- қалай танисыз, өз еркіңіз. Бірнеше қабат белдеуі</w:t>
        <w:br/>
        <w:t>бар осы темір құрсаудың тас төбесіне шығып, ары қарай өткенде</w:t>
        <w:br/>
        <w:t>ғана адамзат баласы өз-өзін, өз бойындағы нәкәстіктерін (гнус-</w:t>
        <w:br/>
        <w:t>ность) жеңетін болар. Жетекші кейіпкер Ағаділ торкөз темір кұрсау-</w:t>
        <w:br/>
        <w:t>дың үшінші белдемшесіне ғана жетеді. Мүның себебін көрермен</w:t>
        <w:br/>
        <w:t>өзі іздесе артық емес. Темір құрсауды ашуға тек Ананың күдіреті</w:t>
        <w:br/>
        <w:t>демек, Махаббаттың, Өмірдің ғана құдіреті жетеді.</w:t>
        <w:br/>
        <w:t>Қызыл символды большевизм, қара символды фашизм деп қана</w:t>
        <w:br/>
        <w:t>қабылдау - әдеттегі идеологиялық клишелерге тірейтін спектакльдің</w:t>
        <w:br/>
        <w:t>финалы көп мағыналы. Ағаділді оң жаққа, Циммерманды сол жаққа</w:t>
        <w:br/>
        <w:t>айырып алып кеткен Символдар ақыр аяғы дегеніне жетеді, Сахна</w:t>
        <w:br/>
        <w:t>264</w:t>
        <w:br/>
        <w:t>софиялық санасы - Шекіш бейнелері арқылы зерделенеді. Бұл бей-</w:t>
        <w:br/>
        <w:t>нелерде көркемдік параллельге жүк артатын драматург пен режис-</w:t>
        <w:br/>
        <w:t>сер сахнаға, ең алдымен, мына жалғанда жарық айдан басқа жақы-</w:t>
        <w:br/>
        <w:t>ны жоқ, сондықтан да бар мүң-зарын, арман-қиялын аспандағы ерке</w:t>
        <w:br/>
        <w:t>де еркін Аймен бөлісетін Ләйләны шығарады. Содан соң Шәкіш -</w:t>
        <w:br/>
        <w:t>Ф.Шәріпова мен Ш.Меңдиярова, ендігі кезекте жалғыз ұлының келін</w:t>
        <w:br/>
        <w:t>әкелмек хабарын алып, той қамына кіріскен Қатира - Т.Тасыбеко-</w:t>
        <w:br/>
        <w:t>ва, Б.Жанғалиева, оның қуанышына ортақтасып, көмектеспекке кел-</w:t>
        <w:br/>
        <w:t>ген ауылдас құрбы әйелдері - Н.Мышбаева. Б.Имашева, Ж.Мейра-</w:t>
        <w:br/>
        <w:t>мова, Л.Әбзелбаева. ерлі-зайыпты Күләй мен Шұлғаубай -</w:t>
        <w:br/>
        <w:t>Ғ.Әбдінәбиева, М.Сүртібаев, монтер Ұзынғайша - Ш.Ахметова,</w:t>
        <w:br/>
        <w:t>Қатша кемпір - Б.Римова мен мүгедек баласы Болтай -- А.Найман-</w:t>
      </w:r>
    </w:p>
    <w:p>
      <w:r>
        <w:t>таев, Т.Бекжанов кейіпкерлердің бір тобы болса; екінші тобы - қала-</w:t>
        <w:br/>
        <w:t>дан келген қонақтар. Басына радиациядан “сақтандырғыш” киіп</w:t>
        <w:br/>
        <w:t>алған келін - А.Мандетова мен жетесіз үл -- К.Нұрланов, Ұзынғай-</w:t>
        <w:br/>
        <w:t>шаның ұлы, Ләйләнің кластасы Құмар - Ғ.Құлжанов және қалың-</w:t>
        <w:br/>
        <w:t>дығы - Қ.ЛТілеуова; Қарауылдың мүддесін қорғағансып жүрген, дс-</w:t>
        <w:br/>
        <w:t>путаттыққа кандидат - М.Өтексешова, Е.Байқошқарова және онын</w:t>
        <w:br/>
        <w:t>шашбауын көтеруші - “Тамашаның” әртісі. Қарауылдың “арманы”</w:t>
        <w:br/>
        <w:t>Асекеңдер. Бір-біріне құдайы көжеге керегі жоқ осы екі әлеуметтік</w:t>
        <w:br/>
        <w:t>топтың (Қарауыл - Алматы) ара “ағайыны” Басқарма - А.Омаров.</w:t>
        <w:br/>
        <w:t>Әр кейіпкердің алып жүретін идеялық-көркемдік дәл партитурала-</w:t>
        <w:br/>
        <w:t>ры тұтаса келе - атомдық эксперименттің обһектісіне айналып,</w:t>
        <w:br/>
        <w:t>ұрпағы тозуға бет алып, болашағы кесілгендей Қарауылдың бүгінгі</w:t>
        <w:br/>
        <w:t>бет-бейнесін жинақтық дәрежеге котереді. Адамдары тапа тал түсте</w:t>
        <w:br/>
        <w:t>ауылын іздеп адасып (“Күләй, ауылға жеттік пе?”), әйелдері жан</w:t>
        <w:br/>
        <w:t>сауғасын ерікті және еріксіз арақтан іздеген Қарауыл &gt;- экстремаль-</w:t>
        <w:br/>
        <w:t>ды “адамгершілік-нмандық” жағдайда күн кешіп отырған, бірақ,</w:t>
        <w:br/>
        <w:t>әрқайсысының өз есебі бар кейіпкерлердің шарасыздығы; шарасыз-</w:t>
        <w:br/>
        <w:t>дық өз алдына, осындай бейшара-бишара қалып-күйге әбден көндігіп</w:t>
        <w:br/>
        <w:t>алғаны; жеке адам абырой-мәртебесінің аяқ асты етілуі (жиналыс -</w:t>
        <w:br/>
        <w:t>той - жиналыс), тіпті адам өліміне сті үйреніп кеткендері (Қатира</w:t>
        <w:br/>
        <w:t>Шөкіш кенет қайтыс болғанда: “құдайым-ай, басқа жер таппаған-</w:t>
        <w:br/>
        <w:t>дай қызығымды бұзғанын қарашы”), ең ақыры адамдық ақшаға</w:t>
        <w:br/>
        <w:t>айырбасталған Карауыл, бір есептен, шартты түрде жинақтағанда,</w:t>
        <w:br/>
        <w:t>бәріміздің бүгінгі өміріміз.</w:t>
        <w:br/>
        <w:t>Осы ортаның адамгершілік барометрі, табиғи рух сәулесі Ләйлә</w:t>
        <w:br/>
        <w:t>еді. Актриса Н.Бексүлтанованың органикасы, Д.Темірсұлтанованың</w:t>
        <w:br/>
        <w:t>психологиялық ойын өрнегінде әрі бала, әрі дана Ләйләға өмірден</w:t>
        <w:br/>
        <w:t>өз еркімен баз кештірген атом ғана смес - адам. Спектакль фина-</w:t>
        <w:br/>
        <w:t>лында Ләйлә - Сұлулықтың дарға асылғанын көресіз. Адамзат, адам-</w:t>
        <w:br/>
        <w:t>260</w:t>
        <w:br/>
        <w:t>АҚҚАН ЖҰЛДЫЗ ЖАРЫҒЫ</w:t>
        <w:br/>
        <w:t>немесе</w:t>
        <w:br/>
        <w:t>Қайрат Сүгірбеков театры</w:t>
        <w:br/>
        <w:t>Дүние-жарықтағы адам тіршілігінің екі қыры, Абайша қисында-</w:t>
        <w:br/>
        <w:t>ғанда, бірі - тән құмарлығы, бірі - жан құмарлығы. Алмағайып</w:t>
        <w:br/>
        <w:t>мына заманда мұның бірі артық, бірі кем деп тәрелік айта алмай-</w:t>
        <w:br/>
        <w:t>сың, мүмкін, осы екі құмарлықты жасанды жалтырақпен емес, тиын</w:t>
        <w:br/>
        <w:t>мәнінде тең-тел үстай білген жандар бақытты болар деп ойлайсың.</w:t>
        <w:br/>
        <w:t>Осы ойыңа қарамастан жан қүмарлығыңның салмағы басым шыға</w:t>
        <w:br/>
        <w:t>береді. Және оның өзің үшін өзің ғана белгілеген аясы болады. Осы</w:t>
        <w:br/>
        <w:t>ҡүштарлық-ая сепің өмірлік үстанымдарыңды, осыдан келіп -- жүрер</w:t>
        <w:br/>
        <w:t>жолдарыңды, кездескен-кездеспеген, тілдескен-тілдеспеген сапар-</w:t>
        <w:br/>
        <w:t>ларынды анықтайды.</w:t>
        <w:br/>
        <w:t>Өз Кеңіетігіңнің адамдарын анықтайды.</w:t>
        <w:br/>
        <w:t>Сенің кеністігінде жүрерін олар білмеуі де мүмкін. Ал, саған олар-</w:t>
        <w:br/>
        <w:t>дың бар екені, ой тереңдігі мен даралығы, мүмкін, мына дүнис-</w:t>
        <w:br/>
        <w:t>жарықты танудың пәлсаналық, коркемдік озіндік қана жолдарын</w:t>
        <w:br/>
        <w:t>іздейтіні және ең бастысы, Азаматтық, болмысы, Өмір және Өнер</w:t>
        <w:br/>
        <w:t>ұстанымдарындағы тұтастығымен де өз ойларыңмен үндесетіні ме-</w:t>
        <w:br/>
        <w:t>дет. Олармен апта, айлап кездеспеуің де мүмкін. Кездесуің шарт та</w:t>
        <w:br/>
        <w:t>емес. Жазғандарын оқысан, қойылымдарын көрсен, шығармаларын</w:t>
        <w:br/>
        <w:t>тыңдасаң &gt; үндестік тапсаң, пікір түйсең жеткілікті...</w:t>
        <w:br/>
        <w:t>Күннен күн, алтадан апта, айдан ай өтіп осылайша жүргеніңде</w:t>
        <w:br/>
        <w:t>Кеністігіндегі қымбат жандарыңның бірінен аяқ астынан айыры-</w:t>
      </w:r>
    </w:p>
    <w:p>
      <w:r>
        <w:t>лып қаласың. Суық желдің өтінде жан дүниең азынап сала береді.</w:t>
        <w:br/>
        <w:t>Жекеліктен жалпыға ойыссақ, жеке адам кеңістігіне үндестік қана</w:t>
        <w:br/>
        <w:t>емес, жалпы Өнер, Рух кеңістігіне жаңаша мән-мазмүн берген,</w:t>
        <w:br/>
        <w:t>өйткені өз өнер жолында жаңа жол, жаңа тыныс іздеген және оны</w:t>
        <w:br/>
        <w:t>тапқан Тұлғалар бар. Әулетінің ғана емес, қалың қауымның да қабыр-</w:t>
        <w:br/>
        <w:t>ғасын қайыстырып, күні кеше дүние кешкен үлкен өнер иесі, театр</w:t>
        <w:br/>
        <w:t>режиссері Қайрат Сүгірбеков осындай тұлғалар қатарынан еді. Қай-</w:t>
        <w:br/>
        <w:t>ратты “Аққан жұлдыз” десе болады.</w:t>
        <w:br/>
        <w:t>жжж</w:t>
        <w:br/>
        <w:t>Қайрат Сүгірбековтің театр режиссурасындағы ғұмыры он шақ-</w:t>
        <w:br/>
        <w:t>ты ғана жыл. Ал, зерделей қарасаңыз, ол уақыт жағынан алғанда</w:t>
        <w:br/>
        <w:t>бірнеше онжылдықты алардай еңбек етіпті; спектакльдерінің ішінде</w:t>
        <w:br/>
        <w:t>әншейін, әйтеуір қойыла салған бірде-бір дүние жоқ.</w:t>
        <w:br/>
        <w:t>Ол өз театрын жасады.</w:t>
        <w:br/>
        <w:t>Режиссер Сүгірбековтің М.Әуезов театры сахнасындағы тырна-</w:t>
        <w:br/>
        <w:t>15</w:t>
        <w:br/>
        <w:t>(95)</w:t>
        <w:br/>
        <w:t>ба</w:t>
        <w:br/>
        <w:t>өмірін, тыл тынысын бейнелеген көркем прозамыз -- Ә.Нүрпейісов,</w:t>
        <w:br/>
        <w:t>Т.Ахтанов, Б.Момышұлы, Ә.Шәріпов, Қ.Қайсенов, Б.Соқпақбаев,</w:t>
        <w:br/>
        <w:t>Ш.Мұртазаев, Д.Исабеков, Т.Нұрмағамбетов, тағы басқа көптеген</w:t>
        <w:br/>
        <w:t>жазушыларымыздың шығармалары келер ұрпақтын да кәдесіне жа-</w:t>
        <w:br/>
        <w:t>рар. Мәселе, бірақ, келер ұрпақтың қандай болатынында.</w:t>
        <w:br/>
        <w:t>Соғыстың тек біздің елге әкелген қасіретін емес, айталық, сол</w:t>
        <w:br/>
        <w:t>неміс халқына әкелген қасіретін, соғыс атаулының оз түп-негізінде</w:t>
        <w:br/>
        <w:t>адамды адам қалпынан, бейнесінен айыратын қасіретін бейнелеген</w:t>
        <w:br/>
        <w:t>шығармалар дүниежүзілік әдебиетте молынан жазылды. Бұл ретте,</w:t>
        <w:br/>
        <w:t>әсіресе Ремарктың “Қара ескерткіш”, Белльдің “Сегіз жарымдағы</w:t>
        <w:br/>
        <w:t>биллиард”, Хемингуэйдің “Жаназа” (“По ком звонит колокол”),</w:t>
        <w:br/>
        <w:t>“Бесінші колонна”, Гессенің “Дала арланы”, Томас Манн, Макс</w:t>
        <w:br/>
        <w:t>Фриш, тағы да басқа көптеген суреткерлердің туындылары соғысқа,</w:t>
        <w:br/>
        <w:t>оның тек-тамырына өзге бір призмадан да қарауға мүмкіндік берді.</w:t>
        <w:br/>
        <w:t>Меніңше, төл әдебиетімізде, мүмкін, Ұлы Отан соғысын негізге ала</w:t>
        <w:br/>
        <w:t>отырып жалпы соғыс деген кесепаттың адам миына сыймастай түр</w:t>
        <w:br/>
        <w:t>пошымы, “қан айналымы” туралы күні бүгінге дейінгі, яғни жарты</w:t>
        <w:br/>
        <w:t>ғасырлық ұғымымыздан гөрі өзгеше бір танымның келер, орнығар</w:t>
        <w:br/>
        <w:t>уақыты болғандай. Сондықтан да беларусь жазушысы С.Алексиевичтің</w:t>
        <w:br/>
        <w:t>Ұлы Отан соғысы туралы деректі прозасының екінші кітабын атай</w:t>
        <w:br/>
        <w:t>отырып, соңғы кездері көрген екі туындыма ерекше тоқталсам деймін.</w:t>
        <w:br/>
        <w:t>Оның бірі -- Голливудтың атақты жұлдызы. “Бөгдепланетарлықтар”,</w:t>
        <w:br/>
        <w:t>“Жақтар”, тағы басқа бірталай фильмдерімен “бүқаралық мәдениеттің”</w:t>
        <w:br/>
        <w:t>патшасы болған режиссер Стивен Спилбергтіңн “Шиндлер тізімі”</w:t>
        <w:br/>
        <w:t>фильмі. Австралиялық жазушы Томас Кеннелидін 1982 жылы Аме-</w:t>
        <w:br/>
        <w:t>рикада жарық көріп, мәртебесі жоғары Букер сыйлығын алған осы</w:t>
        <w:br/>
        <w:t>аттас романы бойынша түсірілген, бас кейіпкер, ұлты еврей Оскар</w:t>
        <w:br/>
        <w:t>Шиндлердің -- үлт, ұлыс, тек, қан, туған жер леген ұғымдардан бей-</w:t>
        <w:br/>
        <w:t>тарап кәсіпкердің өз өмірін оққа байлап жүріп бар ақыл-парасаты</w:t>
        <w:br/>
        <w:t>мен байлығын салып концлагерь тұтқындарын, әсіресе еврейлерді</w:t>
        <w:br/>
        <w:t>қолынан келгенше аман алып қалуын суреттейтін бүл кинотуынды</w:t>
        <w:br/>
        <w:t>соғыс кесепатына осы соғыс касіреті арқылы рухани-адамгершілік</w:t>
        <w:br/>
        <w:t>түлеуді бастан кешкен адамның көзімен, өзге бір қырынан қарай оты-</w:t>
        <w:br/>
        <w:t>рып, бар жан дүниеңмен сезініш-шошынуға, оған бар жан-тәніңмен</w:t>
      </w:r>
    </w:p>
    <w:p>
      <w:r>
        <w:t>қарсы шығуға итермелейді.</w:t>
        <w:br/>
        <w:t>Екінші туынды -- Қазақтың М.Әуезов атындағы академиялық,</w:t>
        <w:br/>
        <w:t>драма театры сахнасында жүріп жатқан “Соңғы сезім” спектаклі.</w:t>
        <w:br/>
        <w:t>Бұл - соғыс тақырыбына арналған басқа туындылардан бөлектеу</w:t>
        <w:br/>
        <w:t>туынды десем артық емес. Ерекшелігі -- соғыс туралы көпшілікке</w:t>
        <w:br/>
        <w:t>жақсы аян шындықтардың құрсауында ғана қалмай, жаңа бір таным-</w:t>
        <w:br/>
        <w:t>ға бастауында. Драматургиядағы жаңа есім, белгілі журналист</w:t>
        <w:br/>
        <w:t>272</w:t>
        <w:br/>
        <w:t>деп қабылдауға да болады. Енді осы туындыға және бүл тақырыпка</w:t>
        <w:br/>
        <w:t>режиссердің неге қайта оралғанының мүмкін себептері туралы ой</w:t>
        <w:br/>
        <w:t>таратып көрейік.</w:t>
        <w:br/>
        <w:t>Фильм басталғанда қар басқан, ұшы-қиырсыз кең далада қиюы</w:t>
        <w:br/>
        <w:t>кеткен тірліктің нәтижесіндей ойқы-шойқы жолмен жетер жеріне</w:t>
        <w:br/>
        <w:t>жете алмастай сезініп келе жатқан, жеңіл машинадағы - ойқы-</w:t>
        <w:br/>
        <w:t>шойқы жол мен сүліктей жеңіл машина алғашқы контраст - екеуді</w:t>
        <w:br/>
        <w:t>көреміз. Жол үстіндегі бұл екеу - көп ұзамай сәбилі болмақ Қанат</w:t>
        <w:br/>
        <w:t>пен оның келіншегі Жанна. Жүздерінде, бірақ, қуаныштың табы</w:t>
        <w:br/>
        <w:t>жоқ. Әлден уақыттан соң олар қолында мылтығы мен радиотелефо-</w:t>
        <w:br/>
        <w:t>ны, үстінде күпәйке - аттылы адамға (тағы контраст) ауылдың</w:t>
        <w:br/>
        <w:t>рэкетиріне кездеседі: “бүдан әрі жол жоқ!” Одан өтудің, аман өтудің</w:t>
        <w:br/>
        <w:t>бір ғана амалы - салық төлеу. Жол торуылшы Аманның есімін естіген</w:t>
        <w:br/>
        <w:t>сәтте өзгеріп сала береді, оған радиотелефонымен хабар жеткізеді.</w:t>
        <w:br/>
        <w:t>Ыңыршағы шығып, сүйегі шашылардай Уазикпен жетіп келген Аман -</w:t>
        <w:br/>
        <w:t>С.Құрманбеков), бірақ, інісін көргенде аса бір елжірей де қоймай-</w:t>
        <w:br/>
        <w:t>ды. Ағайынды екеудің кішісі Қанат - Е.Әшім қалада өскен, кейіннен</w:t>
        <w:br/>
        <w:t>“жаңа қазақ”, жоқ жерден істі болып, ағасына, дәлірегі, туған үйіне</w:t>
        <w:br/>
        <w:t>қайыра бір оралған сәті. Бір кездері, мүмкін, оскен-онген, үлкен</w:t>
        <w:br/>
        <w:t>әулеттің қара шаңырағында жаңғыз өзі отырған Аманның жағдайы</w:t>
        <w:br/>
        <w:t>жақсы, тұрмысы оңды, әзі бүгінде ауылдағы мықтылардың бірі</w:t>
        <w:br/>
        <w:t>көрінеді.</w:t>
        <w:br/>
        <w:t>Фильмнің асықпай, баяу өтетін оқиғаларын аса бір ыждағатпен</w:t>
        <w:br/>
        <w:t>бақылайтын камера “сыртқа шықты” болды. өкпе қысардай тар,</w:t>
        <w:br/>
        <w:t>тас аулаларды “тауып алады” -- кеңістік жоқ. Сырт көзге ауыл -</w:t>
        <w:br/>
        <w:t>сол ауыл, адамдар - сол адамдар. Уақыт өтті, қоғам өзгердінің сырт-</w:t>
        <w:br/>
        <w:t>қы атрибуттары: өз өлшемдеріндегі еңселі үйлер, радиотелефон, тағы</w:t>
        <w:br/>
        <w:t>да басқа тұрмыстық заттар - нарықтың қазақы көріпістері. Бүгінгі</w:t>
        <w:br/>
        <w:t>Ақсуат - ресми лексикчмен айтқанда, “нарықтық қарым-қатынас-</w:t>
        <w:br/>
        <w:t>тарға бет бұрып, күрделі ахуалды бастан өткеріп жатқан“ қоғамның</w:t>
        <w:br/>
        <w:t>қазақы бір үлгісіндей. “Соңғы аялдамада” бей-берекет, әйтеуір күн</w:t>
        <w:br/>
        <w:t>өткізген жүрген жастар енді өз есебі түгел Шалдың - Н.Ықтымбаев</w:t>
        <w:br/>
        <w:t>сойылын соғып жүр. Туған ауылынан сыртқа қадам аттап баспаған</w:t>
        <w:br/>
        <w:t>Аман да өз әлеуметтік ортасының жемісі. Сондықтан да ол “у ішсең</w:t>
        <w:br/>
        <w:t>руыңменге” саятын психологиядан шығып кете алмай, өзіндік пәл-</w:t>
        <w:br/>
        <w:t>сапасы бар шексіз биліктің қазақы түрі, шағын ауыл - “өз</w:t>
        <w:br/>
        <w:t>мемлекетін” уысында мықтап ұстағысы келетін Шалдың ыңғайы-</w:t>
        <w:br/>
        <w:t>мен жүріп-тұратын; күндердіц күнінде онымен кетісіп тыңатын және</w:t>
        <w:br/>
        <w:t>тағы өзіндігі, жеке көзқарасы мен пікір-қарекеті үшіп небір қиянат</w:t>
        <w:br/>
        <w:t>көрген жігіттің әлеуметтік оянуы, яғни жетілуі, сондықтан да ендігі</w:t>
        <w:br/>
        <w:t>жерде Шал тобына дес бермесі - фильмдегі елеулі идея. “Соңғы</w:t>
        <w:br/>
        <w:t>254</w:t>
        <w:br/>
        <w:t>ақ бұқаралық ақпарат текстерінің негізін құрайтып “символдық қолша-</w:t>
      </w:r>
    </w:p>
    <w:p>
      <w:r>
        <w:t>тырлардың” (планетаризм философиясының авторы Я.В.Синерц ван</w:t>
        <w:br/>
        <w:t>Рейземаның анықтамасы) жаппай шабуылына төтеп бере алар емес.</w:t>
        <w:br/>
        <w:t>Бұқаралық ақпарат әлемге және әр адамның жеке өміріне деген унитар-</w:t>
        <w:br/>
        <w:t>лық, бүгінше қисындағанда, тоталитарлық көзкарас қалыптастырып отыр.</w:t>
        <w:br/>
        <w:t>Өйткені, ол - бір бағытта ғана, яғни ақпарат ұйымдарынан жеке адамға</w:t>
        <w:br/>
        <w:t>жылжитын текст. Бұл ретте, бүкіл әлемдік “символдық қолшатырлар”</w:t>
        <w:br/>
        <w:t>тұтқышы болып отырған біздердің жағдай тіпті қиындау.</w:t>
        <w:br/>
        <w:t>Осы ғасырдың алғашқы ширегінде испан ойшысы Хосе Ортега-</w:t>
        <w:br/>
        <w:t>и-Гассет өз халқының тағдырына алаңдап, Испанияның Еуропа про-</w:t>
        <w:br/>
        <w:t>винциясына айнала бастаған ахуалына көңілі толмай, мейлінше сын</w:t>
        <w:br/>
        <w:t>көзбен карай отырып: “Испандықтар болашаққа халық болып смес,</w:t>
        <w:br/>
        <w:t>мәдениет ретінде ғана енетін болды”, - депті. Әрбір жана ғасырда</w:t>
        <w:br/>
        <w:t>әрбір ұлт, халық рухани мәдениеті, төлтума өнерімен ғана ене ала-</w:t>
        <w:br/>
        <w:t>ды, өйтпеген күнде мәдениет ретінде ғана қаларын басты назарда</w:t>
        <w:br/>
        <w:t>ұстасақ, мұндай дилемма кәлер мыңжылдықта қазақ ұлтының алды-</w:t>
        <w:br/>
        <w:t>нан шығуы әбден ықтимал. Қандай да үлт, халық рухани мәдениетінің</w:t>
        <w:br/>
        <w:t>сақталуы-өркендеуі, өзге мәдениеттермен диалогка, тең сұхбаттас-</w:t>
        <w:br/>
        <w:t>тыққа шығуы, әлемдік қауымдастықта өзгелермен иық теңестіргіміз</w:t>
        <w:br/>
        <w:t>келсе, ең бастысы, әлемдік рухани айпалымға түсуі үшін - тыныс</w:t>
        <w:br/>
        <w:t>алар ауасы, өмір кешу ортасы болуы шарт. Казіргі күннің басы ашық,</w:t>
        <w:br/>
        <w:t>ашы шындығы - қазақы біртүтас мәдени ортаның ыдырай, оқшау-</w:t>
        <w:br/>
        <w:t>лана бастауы. Арғы тарихты айтпағанда, кешегі кеңестік кезеңде</w:t>
        <w:br/>
        <w:t>мұндай ахуалдың қалыптасуының өзіндік “обьективті” себептері бар</w:t>
        <w:br/>
        <w:t>десек, тәуелсіздік алғалы бері де, бұл ортаның айдарынан жел есе</w:t>
        <w:br/>
        <w:t>қойған жоқ, Тәуелсіздіктің алғаш бірер жылында қатты сілкініп-</w:t>
        <w:br/>
        <w:t>түлегендей бүл орта мемлекеттік үлкен бағдарламалардың, конст-</w:t>
        <w:br/>
        <w:t>руктивті идеялардың қаттығынан, жоғары биліктің сол кездегі шек-</w:t>
        <w:br/>
        <w:t>тен тыс секемшілдігі, андап басқыштығы нәтижесінде үлкен</w:t>
        <w:br/>
        <w:t>мүмкіндіктерді қолдан шығарып алды. Кезінде суропоцентристік идея-</w:t>
        <w:br/>
        <w:t>ның зардабын көп тартқандықтан да ма, қазір этноцентристік идея-</w:t>
        <w:br/>
        <w:t>ның түп етегінен ұстап алған бүл мәдени ортаның ХХІ ғасыр қар-</w:t>
        <w:br/>
        <w:t>саңындағы ахуалы күрделеніп, қиындап келеді. Мұның басты бір себе-</w:t>
        <w:br/>
        <w:t>бі - қазақы ортаның өзін жүзеге асыру және даму мүмкіндігі аза-</w:t>
        <w:br/>
        <w:t>йып, рухани аясының күн өткен сайын қусырыла түсуі (соңғы мы-</w:t>
        <w:br/>
        <w:t>салдардың бірі - кітап, мерзімді басылым тираждарын былай қой-</w:t>
        <w:br/>
        <w:t>ғанда, теле-радиоарналардың уақытының өте шектелуі). Ұлттық</w:t>
        <w:br/>
        <w:t>мәдениеттің дамуына импульс беретін калың әлеумет болмыс жай-</w:t>
        <w:br/>
        <w:t>сыздығын бастан кешіп отыр -” экономикалық даму жолында жеке</w:t>
        <w:br/>
        <w:t>адам өмірінің, оның мақсат-мұратының аяққа тапталуы, жоғары</w:t>
        <w:br/>
        <w:t>биліктің халықтан мүлдем алыстығы, қоғам мүшелерінің жікке, тіпті</w:t>
        <w:br/>
        <w:t>269</w:t>
        <w:br/>
        <w:t>тапқа бөліне бастауы, нарық заңдылығы деген желеумен азаматтар-</w:t>
        <w:br/>
        <w:t>дың оқу, еңбек ету, біртүтас рухани-ақпараттық кеңістікте күн кешу</w:t>
        <w:br/>
        <w:t>сияқты конституциялық құқықтарынан айырылуы, мұның бүгінгі</w:t>
        <w:br/>
        <w:t>нәтижелері - рухани-адамгершілік құндылықтарының аяқ, асты бола</w:t>
        <w:br/>
        <w:t>бастауы, білім деңгейінің төмендеуі, сайып келгенде, қоғамымыз-</w:t>
        <w:br/>
        <w:t>дың адамгершілік-интеллектуалдық қуатының әлсіреуі, тағы да бас-</w:t>
        <w:br/>
        <w:t>қа көптеген мәселелер - саясат, экономика, қоғамдық қарым-қаты-</w:t>
        <w:br/>
        <w:t>настар, қысқасы, адамның өмірі мен қоғамның дамуын түгел қам-</w:t>
        <w:br/>
        <w:t>титын фактор -- мәдениеттің қоғамымыздың тұрақты дамуының стра-</w:t>
        <w:br/>
        <w:t>тегиялық негізіне айналмағанына айқын дәлел.</w:t>
        <w:br/>
        <w:t>Соңғы кездері үлттық мәдениетке философтарымыз бен мәдс-</w:t>
        <w:br/>
        <w:t>ниеттанушыларымыздың “жеңілген мәдениет”, “адыра қалған мә-</w:t>
        <w:br/>
        <w:t>дениет” дегендей анықтамалар бере бастауы тегін емес. Ұлттық ру-</w:t>
        <w:br/>
        <w:t>хани мәдениеттің әлемдік рухани айналымға түспек түгіл, өз орта-</w:t>
        <w:br/>
        <w:t>сында жайсыздық сезінуі, рухани мәдениетті жасап, қалыптастыру-</w:t>
      </w:r>
    </w:p>
    <w:p>
      <w:r>
        <w:t>шылардың вакуумда қалып отырғандай қалып-күйі, ал, әлемге та-</w:t>
        <w:br/>
        <w:t>нылуда да, өзімізде де үлттық дегенге қатыстының бәрі шектен тыс</w:t>
        <w:br/>
        <w:t>декларативтік сипат алуы - ХХІ ғасырда үлт болып смес, мәденист</w:t>
        <w:br/>
        <w:t>есебінде ғана күн кешуге бет бұруымыздың “бүгіннен қаланып отыр-</w:t>
        <w:br/>
        <w:t>ған негізі” демеске амал кем.</w:t>
        <w:br/>
        <w:t>Үшінші мыңжылдықты қарсы алуға байланысты әлемнің копте-</w:t>
        <w:br/>
        <w:t>ген елдерінде әртүрлі ірі шаралар ұйымдастырылуда, бұдан Қазак-</w:t>
        <w:br/>
        <w:t>стан да шет қалмайтын сыңайлы. Дей түрганмен, ел болашағы үшін</w:t>
        <w:br/>
        <w:t>ең үлкен шара - мәдени дамудың ұлттық бағдарламасы, яғни ұлттың,</w:t>
        <w:br/>
        <w:t>оның рухани мәдениетінің біртұтастығын сақтап, дамытуға бағыттал-</w:t>
        <w:br/>
        <w:t>ған кешенді бағдарламалардың қабылдануы және оны жүзеге асыру</w:t>
        <w:br/>
        <w:t>тетіктерінің жан-жақты ойластырылуы. Әйтпеген күнде рухани-ұлттық</w:t>
        <w:br/>
        <w:t>дамуымыздың болашағына деген сенімсіздік ұлғая бермек. Сенім</w:t>
        <w:br/>
        <w:t>жоқ жерде толыққанды өмір жоқ. ХХІ ғасырда Қазақстан рухани</w:t>
        <w:br/>
        <w:t>мәдениеті адыра қалған, яғни аты бар да, заты жоқ қазақтардың</w:t>
        <w:br/>
        <w:t>мемлекеті болып қана қалса, әркениет өркешіне шыға ала ма?</w:t>
        <w:br/>
        <w:t>маусым, 1999</w:t>
        <w:br/>
        <w:t>СОҒЫС ҚАСІРЕТІ ЖӘНЕ ӘДЕБИЕТ</w:t>
        <w:br/>
        <w:t>“Жалын” альманағының сауалдарына орай</w:t>
        <w:br/>
        <w:t>Соғыс қасіретінің шет жағасын әкем Қаһарманның тағдыры ар-</w:t>
        <w:br/>
        <w:t>қылы сезінемін. Майданда өлім аузынан қалып, елге мүгедек болып</w:t>
        <w:br/>
        <w:t>оралып, бүкіл ғұмырын санаткерлік қызметке арнап, ұстаз болған,</w:t>
        <w:br/>
        <w:t>270</w:t>
        <w:br/>
        <w:t>жеңілірек. Дегенмен де, бүл қосымшаларды проблемалық БАҚ-тар</w:t>
        <w:br/>
        <w:t>қатарына жатқызу керек шығар. Өйткені, өмір бойы бірсудің кемесіне</w:t>
        <w:br/>
        <w:t>мінгесіп алу кәсібилік жағынан да, риялық жағынан да ыңғайсыз</w:t>
        <w:br/>
        <w:t>нәрсе. Сондықтан да оларға ерте ме, кеш пе, қаншалықты қиын</w:t>
        <w:br/>
        <w:t>болса да таңдау жасауға - не қазақстандық жеке басылым болып</w:t>
        <w:br/>
        <w:t>шығуға, не жабылуға тура келеді.</w:t>
        <w:br/>
        <w:t>Нарық алаңындағы бәсекелестік аздап болса да осе бастады. Өз</w:t>
        <w:br/>
        <w:t>еліміздің мұңын мұңдап, жоғын жоқтайтын БАҚ, яғни хайдегерлік</w:t>
        <w:br/>
        <w:t>“осында және тап қазір” постулатын ұстанатын заманға сай басы-</w:t>
        <w:br/>
        <w:t>лымдар қатары толыға беретін шығар. Мысалы, үш тілде еркін</w:t>
        <w:br/>
        <w:t>сөйлейтін белгілі журналистер Бигелді Ғабдуллиннің “Центральная</w:t>
        <w:br/>
        <w:t>Азия монитор”, Дидар Амантайдың “Начнем с понедельника” ап-</w:t>
        <w:br/>
        <w:t>талықтары сияқты... Және бір айтатын жайт - ресейлік БАҚ-тарды</w:t>
        <w:br/>
        <w:t>біржола ығыстырудың бір жолы - қазақ баспасөзінің мәселесін шешу.</w:t>
        <w:br/>
        <w:t>Бұл, әрі-беріден соң, мемлекеттік мәселе.</w:t>
        <w:br/>
        <w:t>қазан,1997 -- шілде 2007</w:t>
        <w:br/>
        <w:t>аталық қоғамнан социалистік жүйеге бірден өту, секіру калың әлеу-</w:t>
        <w:br/>
        <w:t>метке ыңғайлы да болған сияқты. Өйткені, кеңестік жүйе идеоло-</w:t>
        <w:br/>
        <w:t>тиясы құрылымы, принципі жағынан сол аталық қоғамға ұқсас -</w:t>
        <w:br/>
        <w:t>тоталитарлық жүйе еді. Қоғамдық, иерархияда билеуші топ (хан,</w:t>
        <w:br/>
        <w:t>сұлтан, ру басы, би, болыс -- партия, әр деңгейдегі секретарьлар,</w:t>
        <w:br/>
        <w:t>колхоз, совхоз бастықтары) -- қара халық, жүйесімен күн кешкен,</w:t>
        <w:br/>
        <w:t>әліде осылайша күн кешіп отырған (бүгінгі пұсқа &gt;-...әкім, тораға,</w:t>
        <w:br/>
        <w:t>т.т.), демек, бүкіл тағдырын алдымен Алла-тағалаға. сонсоң “пат-</w:t>
        <w:br/>
        <w:t>шамыз аман болсын!” деп билеуші топқа, ал. ой-парасат дүниесін</w:t>
        <w:br/>
        <w:t>“халық мұңын мүұңлап, жоғын жоқтайды, ар үні, әділет үні” деп</w:t>
        <w:br/>
        <w:t>зиялыларына тапсырып, алаңсыздау отыру әлеуметке, бір есептеп,</w:t>
      </w:r>
    </w:p>
    <w:p>
      <w:r>
        <w:t>жеңілірек...</w:t>
        <w:br/>
        <w:t>30-жылдардың о жақ, бұ жағында әлеуетті топ, көрнекті түлғала-</w:t>
        <w:br/>
        <w:t>рынан сыпыра айырылып, тып-типил болған әлеумет ендігі кезекте</w:t>
        <w:br/>
        <w:t>кеңес жүйесінің тәрбиесін алып, оқыған, көзі ашықтарға -- жігерін</w:t>
        <w:br/>
        <w:t>жансауғаға, қарын қамына жүмсап, этика-риясы жағымпаздыққа,</w:t>
        <w:br/>
        <w:t>ойшылдығы -- тезис жаттауға айналған интеллигенцияға қарап қалды.</w:t>
        <w:br/>
        <w:t>Әрине, интеллигенция ауқымына сыймайтын бірер тұлғалар болды.</w:t>
        <w:br/>
        <w:t>Мысалы, М.Әуезов. Ал, кеңестік интеллигенция түтастай қарастыр-</w:t>
        <w:br/>
        <w:t>ғанда, “психикасымен де, физикасымен де ағымдағы ағынға аңсары</w:t>
        <w:br/>
        <w:t>ауды да тұрды. Зады, ағымшыл азаймай ой ағыны тазармайды”</w:t>
        <w:br/>
        <w:t>(А.Сүлейменов). Күні бүгінге дейін солай. Меніңше, бірнегне буын</w:t>
        <w:br/>
        <w:t>ауыспайынша интеллигенция “жалған көсемдік синдромынан”</w:t>
        <w:br/>
        <w:t>біржолата құтыла алмайды. Бірнеше ұрпақ ауысқан соц болашақ</w:t>
        <w:br/>
        <w:t>қазақ зиялысы, өз анықтамасына сай, шын мәніндегі рухани ақ-</w:t>
        <w:br/>
        <w:t>сүйек қуатты күшке айналарына сенгім келеді.</w:t>
        <w:br/>
        <w:t>Жетпіс жыл бойы системаның серігіне айналып, кезеңдік сая-</w:t>
        <w:br/>
        <w:t>саттармен, билеуші топпен үнемі құйрық-бауыр жесісіп отыратын</w:t>
        <w:br/>
        <w:t>қазақ интеллигенциясының 86-ның Желтоқсанындағы қауқарсыз-</w:t>
        <w:br/>
        <w:t>дығына, үрейшілдігіне “таңданудың” қажеті жоқ та болар. Әлеумет,</w:t>
        <w:br/>
        <w:t>мүмкін, өз интеллигенциясын тым-тым идеализациялайды...</w:t>
        <w:br/>
        <w:t>қазан, 1997</w:t>
        <w:br/>
        <w:t>ӘСЕР-ЫҚПАЛ АЙМАҒЫН КЕҢЕЙТУ</w:t>
        <w:br/>
        <w:t>Қоғам үні болып отырған “Заман-Қазақстан” туралы</w:t>
        <w:br/>
        <w:t>Баспасөз - мемлекеттік, үлттық идеологияны қалыптастыру,</w:t>
        <w:br/>
        <w:t>қоғамдық-рухани ойдың тенераторы болуы шарт тап қазіргі таңда</w:t>
        <w:br/>
        <w:t>қазақ баспасөзінің хал-жағдайы, демек, әлеуметіміздің рухани ты-</w:t>
        <w:br/>
        <w:t>278</w:t>
        <w:br/>
        <w:t>нысы ҡозқарақты әрбір азаматты алаңдататын шығар. Төл баспа-</w:t>
        <w:br/>
        <w:t>сөзіміз, оның ішінде еларалық газет “Заман-Қазақстанның”</w:t>
        <w:br/>
        <w:t>әлеуметтің бүгінгі рухани әлеміндегі, қоғам өміріндегі рөлі қанша-</w:t>
        <w:br/>
        <w:t>лықты?</w:t>
        <w:br/>
        <w:t>Жуырда елден оралдым. Басы ашык жайт - жалпы жүрт кітап,</w:t>
        <w:br/>
        <w:t>кітапты былай қойғанда, мерзімді баспасөз оқуды ұмытқан десе бо-</w:t>
        <w:br/>
        <w:t>лады. Тіпті кітап, газет-журналға деген ынта-ықылас жоқ, рухани</w:t>
        <w:br/>
        <w:t>сұраныс тоқтауға жақын. Баспасөзге жазылуға қаржының болмауы,</w:t>
        <w:br/>
        <w:t>жазылған шамалы оқырманның оны уақытылы ала алмай әуре-сар-</w:t>
        <w:br/>
        <w:t>саңға түсуі бірнеше жылдан бері әбден қалыпты жағдайға айналды.</w:t>
        <w:br/>
        <w:t>Әринс, бұл жағдайға “басы ауырып, балтыры сыздап” отырған тиісті</w:t>
        <w:br/>
        <w:t>органдар жоқтың қасы, өз құқын қорғап үйренбеген оқырман да</w:t>
        <w:br/>
        <w:t>аудандық, ауылдық байланыс орындармен дауласудан шаршап, қолын</w:t>
        <w:br/>
        <w:t>бір сермегенге ұқсайды. Сонымен, алыс аудан, ауылдардың көбі ақпа-</w:t>
        <w:br/>
        <w:t>раттық рухани кеңістіктен мүлдем “аласталған” осы жағдайда, той,</w:t>
        <w:br/>
        <w:t>шілдеханасын өткізіп, асын беріп. құда шақырысып дегендей, жи-</w:t>
        <w:br/>
        <w:t>налған жерде ішім-жем, шөп-жсем жайын, жалақы, зейнетақы жағ-</w:t>
        <w:br/>
        <w:t>дайын басты әңгіме етіп, өз қызықтары өзінде күн кешіп жатыр. Ең</w:t>
        <w:br/>
        <w:t>алаңдатар жағдай - ауыл тап осылайша күн кешуге, марғау қалпына</w:t>
        <w:br/>
        <w:t>біржолата көндігіп алғандай. Аудан оталықтарындағы дүңгіршектерге</w:t>
        <w:br/>
        <w:t>республикалық, басылымдардың кобі түспейді. Айталық, Алматы-</w:t>
        <w:br/>
        <w:t>дағы және өзге облыс орталықтарындағы оқырманға жақсы белгілі</w:t>
        <w:br/>
        <w:t>осы “Заман-Қазақстан”, сондай-ақ “Новое поколение” апталықта-</w:t>
        <w:br/>
        <w:t>рын алыс аудан, ауылдағылар білмейді де. Ал, оқырманға ежелден</w:t>
        <w:br/>
        <w:t>таныс, дәстүрлі басылымдардың тиражы аз екені мәлім. Сонла төл</w:t>
        <w:br/>
        <w:t>баспасөзге “Жартасқа бардым &gt; күнде айғай салдымның” күні туып</w:t>
        <w:br/>
        <w:t>отыр емес пе? Қоғамдық жүйе өзгерді, демократиялық, құқықтық</w:t>
      </w:r>
    </w:p>
    <w:p>
      <w:r>
        <w:t>мемлекет қүрамыз деп бөркімізді аспанға атқанда тап бүгінгідей ахуал</w:t>
        <w:br/>
        <w:t>ауылдағы әлеуметті ақпараттық шектеуде, рухани қысымда ұстау емес</w:t>
        <w:br/>
        <w:t>пе? Мұнын өзі өз атымен атасак - ауылдағы азаматтардың консти-</w:t>
        <w:br/>
        <w:t>туциялық құқын аяққа басу смес пе? Осылайша кете берсе, ауыл-</w:t>
        <w:br/>
        <w:t>дың, бүтін әлеуметтің рухани ертеңі не болады?</w:t>
        <w:br/>
        <w:t>Қазір баспасөзге жазылу басталды. Конституцияда жазылғандай,</w:t>
        <w:br/>
        <w:t>мемлекетіміз үшін ең қымбатты қазынасы -- адам... құқықтары мен</w:t>
        <w:br/>
        <w:t>бостандықтары болса, тап осы кезле Президенттік құрылымның</w:t>
        <w:br/>
        <w:t>жоғары деңгейі Үкімет, ең мүдделі орган - Баспасөз және ақпарат</w:t>
        <w:br/>
        <w:t>істері жөніндегі Мемлекеттік Ұлттық агенттік өз тараптарынан әрі</w:t>
        <w:br/>
        <w:t>өзара үйлестіре отырып конструктивті саясат жүргізуі қажет. Баспа-</w:t>
        <w:br/>
        <w:t>сөзге жазылу және оны уақытылы алу - Қазақстанның қай нүктесінде</w:t>
        <w:br/>
        <w:t>ғұмыр кешсе де, әр азаматтың ақпараттық-рухани кеңістікте күн</w:t>
        <w:br/>
        <w:t>кешуі, яғни, жоғарыда да атап өткендей, конституциялық қүқының</w:t>
        <w:br/>
        <w:t>279</w:t>
        <w:br/>
        <w:t>ҚАЗАҚСТАН БАСПАСОЗІ - ТӘУЕЛСІЗДІК</w:t>
        <w:br/>
        <w:t>АЙНАСЫНДА</w:t>
        <w:br/>
        <w:t>Егемендік алған соң зиялы-құқықтық мемлекет құруды мұрат</w:t>
        <w:br/>
        <w:t>еткен республикамыздың алты жыл йпінлегі саяси-экономикалық,</w:t>
        <w:br/>
        <w:t>қоғамдық-әлеуметтік. рухани-мәдени ахуалы, демек, демократия</w:t>
        <w:br/>
        <w:t>жолындағы қадамдары - оның мерзімді баспасөзінің беттерінен әрі</w:t>
        <w:br/>
        <w:t>сол баспасөздің өз ахуалынан да анық байқалады. Белгілі қағидаға</w:t>
        <w:br/>
        <w:t>салсақ, кез келген елдің еркіндігі -- мемлекеттің демократиялық</w:t>
        <w:br/>
        <w:t>институттарының деңгейімен өлшенеді. Ал, Казақстанның ХХ ғасыр-</w:t>
        <w:br/>
        <w:t>дың соңғы онжылдығындағы алты жылдық шағын тарихын (1991-</w:t>
        <w:br/>
        <w:t>1997) екі кезеңге бөліп қарастыруға болар елі.</w:t>
        <w:br/>
        <w:t>Алғашқы кезең - бұрынғы Кеңестер Одағында “қайта құру” жыл-</w:t>
        <w:br/>
        <w:t>дарынан бастау алып, жеке мемлекет болып шаңырақ көтерген соң</w:t>
        <w:br/>
        <w:t>ел, жұрт, ұлт тарихындағы ақиқаттардың зерделенуіне мүмкіндік</w:t>
        <w:br/>
        <w:t>молайған; халықтын тарихи санасының жаңғыруында ерекше рөл</w:t>
        <w:br/>
        <w:t>атқарған, тұтастай алғанда, бүкіл әлеумет еркіндіктің эйфориясын</w:t>
        <w:br/>
        <w:t>бастан кешкен кезең. Шамамен 1993 жылдың орта шеніне дейін</w:t>
        <w:br/>
        <w:t>созылған, бірақ бірнеше онжылдыққа парапар бұл кезеңді жалпы-</w:t>
        <w:br/>
        <w:t>ұлттық рухани жаңғыру кезеңі деп қарастыру орынды. Бұл жылдары</w:t>
        <w:br/>
        <w:t>республика баспасоз кеңістігінде жаңа басылымдар - мәселен, “Ана</w:t>
        <w:br/>
        <w:t>тілі”, “Мәдениет”, “Жас қазақ”, “Новое поколение”, “Азия”, “За-</w:t>
        <w:br/>
        <w:t>ман-Қазақстан”, “Халық кеңесі”, “Советы Қазахстана”, тағы бас-</w:t>
        <w:br/>
        <w:t>қалары пайда болып. өз аудиториясын тез тапты. Бұрынғы “Ленин-</w:t>
        <w:br/>
        <w:t>ская смена” “Экспресс К” аталып, дербес басылымға айналған осы</w:t>
        <w:br/>
        <w:t>жылдары тәуелсіз жаңа басылымдар - “Шахар”, “Апполинарий”</w:t>
        <w:br/>
        <w:t>журналдары, “Караван” газеті, т.б.- алғашқы қаламдарын жасады.</w:t>
        <w:br/>
        <w:t>Сонымен қатар рсспубликадағы коғамдық үйымдар мен өздерін са-</w:t>
        <w:br/>
        <w:t>яси партия деп атаған ұйымдар да өз басылымдарын шығаруды қолға</w:t>
        <w:br/>
        <w:t>алды. Бүл жылдары республика оқырмандары, сондай-ақ, шетелдегі</w:t>
        <w:br/>
        <w:t>ағайындарымыз да қалаған басылымына қалауынша жазылу</w:t>
        <w:br/>
        <w:t>мүмкіндігінен әлі айырыла қоймаған. Республика баспасөзінің ре-</w:t>
        <w:br/>
        <w:t>нессансындай көрінген бүл кезендегі еркіндік, бір есептен, балалық</w:t>
        <w:br/>
        <w:t>қуанышқа ұқсайтын. Баспасөздің “тар жол, тайғақ кешуі” келесі</w:t>
        <w:br/>
        <w:t>кезеңде, шартты түрде 1994 жылдан басталды. Егемендік, демокра-</w:t>
        <w:br/>
        <w:t>тия лебімен, әлеуметтік жағдайы ойдағыдай болып тұрған халықтың</w:t>
        <w:br/>
        <w:t>қолдауымен немесе КСРО-ның тайқазаны түбінде қалған қаржыға</w:t>
        <w:br/>
        <w:t>шыққан басылымдардың біразы жабылып та үлгерді. Жалпы алған-</w:t>
        <w:br/>
        <w:t>да, ақпарат кеңістігімізде кей басылымдардың шықпай қалуы немс-</w:t>
        <w:br/>
        <w:t>се жаңа басылымдардың пайда болуы қалыпты жағдайға айналды.</w:t>
        <w:br/>
        <w:t>Мәселен, мемлекеттік қаржыландыруға әртүрлі себептермен ілікпеген</w:t>
      </w:r>
    </w:p>
    <w:p>
      <w:r>
        <w:t>282</w:t>
        <w:br/>
        <w:t>Тәуелсіздігіміздің жетінші жылында ақпарат кеңістігімізде “Дат”</w:t>
        <w:br/>
        <w:t>газеті пайда болды. Негізінен Президенттік сайлау қарсаңында,</w:t>
        <w:br/>
        <w:t>ресми билікке оппозициялық күштердің қолдауымен шыққан ап-</w:t>
        <w:br/>
        <w:t>талықтың тиражы бірден көтерілуі тегін емес-ті. Өлшемді-мөлшерлі</w:t>
        <w:br/>
        <w:t>шындықтан мезі болған әлеуметті жоғары истеблишмент пен оли-</w:t>
        <w:br/>
        <w:t>тархтық топтар, олардың өзара ойындары туралы небір деректерге</w:t>
        <w:br/>
        <w:t>мелдектетіп, “за чертой бедности қалған населениенің” (ресми</w:t>
        <w:br/>
        <w:t>үкімет лексикасы) мүң-мүқтажын жоқтаған; салық полициясы, кс-</w:t>
        <w:br/>
        <w:t>ден құрылымдары арқылы ресми биліктің қкуғынына ұшырап, ақыры</w:t>
        <w:br/>
        <w:t>жабылған “Дат” - стратегиялық елеулі кемшіліктеріне қарамастан</w:t>
        <w:br/>
        <w:t>- ХХІ ғасыр қарсаңындағы тәуелсіз қазақ баспасөзінің алғашқы</w:t>
        <w:br/>
        <w:t>елеулі тәжірибесі деу керек. “Дат” газеті жабылған соң, араға біраз</w:t>
        <w:br/>
        <w:t>уақыт салып “СолДат” газеті дүниеге келді. “Даттың” жалғасымыз</w:t>
        <w:br/>
        <w:t>деген ойды мегзейтінлігіне қарамастан басылымның сапалық тұрғы-</w:t>
        <w:br/>
        <w:t>дан одан өзгеше, жоғарылау екені анық. Бұл ретте кез келген басы-</w:t>
        <w:br/>
        <w:t>лымның бағыты, дүниетанымдық параметрлері оның бас редакто-</w:t>
        <w:br/>
        <w:t>рына, журналистеріне де байланысты екенін еске алсақ, бас редак-</w:t>
        <w:br/>
        <w:t>торлығына белгілі жазушы-публицист М.Қабанбай келгелі “Сол-</w:t>
        <w:br/>
        <w:t>Дат” таза саяси басылым болудан бойын аулақтауға үмтылатын</w:t>
        <w:br/>
        <w:t>сыңайлы. Еркін ой трибунасына айналуды мақсат еткендей басы-</w:t>
        <w:br/>
        <w:t>лым жасампаздық стихиясына көбірек берілсе, өзі де, оқырманы да</w:t>
        <w:br/>
        <w:t>көп үтар сді... Ал. қазак оқырманы шын мәніндегі демократиялық</w:t>
        <w:br/>
        <w:t>принциптерді ұстанатын, ешқандай мемлекеттік құрылым, саяси</w:t>
        <w:br/>
        <w:t>ұйым, партияларға тәуелді емес, демек, саяси-қоғамдық-рухани жаңа</w:t>
        <w:br/>
        <w:t>орта қалыптастырып, мәдени-рухани жаңа ситуация жасайтын;</w:t>
        <w:br/>
        <w:t>әлемдік рухани-ақпарат кеңістігінде еркін жүзетін, өзіне шын</w:t>
        <w:br/>
        <w:t>серіктес басылымға сусап отырғаны қаш-а-ан!? Ондай басылымдар</w:t>
        <w:br/>
        <w:t>пайда болар да. Өмір бір орнында түрмайды ғой.</w:t>
        <w:br/>
        <w:t>Ж жо ж</w:t>
        <w:br/>
        <w:t>Алғашқы әңгімеден бергі он жылда біз сөз еткен басылымдар-</w:t>
        <w:br/>
        <w:t>дың бірері бағытын өзгертіп, “шындық үшін алыстымның” қисық-</w:t>
        <w:br/>
        <w:t>тау жолын таңдаса, жаңадан ашылып, енді таныла бергенде жабы-</w:t>
        <w:br/>
        <w:t>лып қалған “біржылдық” газеттер болмай қалған жоқ. Бұл тұста</w:t>
        <w:br/>
        <w:t>қазақ баспасөзіндегі алғашқы прецедент - Алматы мен Астанадан</w:t>
        <w:br/>
        <w:t>жырақта, сонау Ақтөбеде 2000 жылдан, кейіннен Атырауда жарық</w:t>
        <w:br/>
        <w:t>көріп келе жатқан 32 беттік байыпты да мазмұнды “Алтын Орда”</w:t>
        <w:br/>
        <w:t>тәуелсіз апталығын ерекше атауымыз шарт.</w:t>
        <w:br/>
        <w:t>Бір кездері испан ойшылы Ортсега-и-Гассеттің уайымы болған</w:t>
        <w:br/>
        <w:t>“көпшілік көтерілісі” бүгінде өмір шындығына айналды. Тек ол кезең</w:t>
        <w:br/>
        <w:t>мен казіргі әлемнің жер мен көктей айырмашылығы бар екенін еске</w:t>
        <w:br/>
        <w:t>288</w:t>
        <w:br/>
        <w:t>КЕЛЕР ҰРПАҚ ЗЕРДЕЛЕЙДІ</w:t>
        <w:br/>
        <w:t>“Қазақ әдебиеті” газетінің сауалдарына орай</w:t>
        <w:br/>
        <w:t>- Бүгінгі күн тақырыбына қалам тарту мәселесі дегеніңіз - “Ке-</w:t>
        <w:br/>
        <w:t>ңес өкіметінің кезектегі міндеттері” тезистерін еске түсіреді. Көркем</w:t>
        <w:br/>
        <w:t>әдебиет міндеті - кешегі, бүгінгі, ертеңгі күн тақырыбына қалам</w:t>
        <w:br/>
        <w:t>тарту еместігі әлімсақтан аян. Әрілегі жыраулар, берідегі Абайды</w:t>
        <w:br/>
        <w:t>алға тартудың жөні жоқ, әйткені ол кезеңдердің саяси-қоғамдық,</w:t>
        <w:br/>
        <w:t>рухани-әлеуметтік құрылымы бүгінгіден мүлдем өзге еді және ол</w:t>
      </w:r>
    </w:p>
    <w:p>
      <w:r>
        <w:t>кезендерді тану-зерделеу арада ғасырлар откен соң ғана кейінгі үрпақ-</w:t>
        <w:br/>
        <w:t>тардың еншісіне тиді. ХХ ғасырдың соңғы он жылдығында Қазақ-</w:t>
        <w:br/>
        <w:t>стан атты сгемен елдің саяси-қоғамдық, рухани-әлеуметтік бітім-</w:t>
        <w:br/>
        <w:t>күрылымын келер ұрпақтар толық та мүмкіндігінше обьективті зер-</w:t>
        <w:br/>
        <w:t>делер. Әңгімені, орайы кеп қалды, бүгінгі жазушы қауымының өз</w:t>
        <w:br/>
        <w:t>ой-танымымдағы рухани-құрылым ахуалынан таратсам деймін. Жа-</w:t>
        <w:br/>
        <w:t>зушы -- өз кезеңінің бел баласы, дей тұрғанда, ең алдымен жеке</w:t>
        <w:br/>
        <w:t>өмір-тіршілік иесі екенін еске алсақ, бүл қауымның бүгіні әлеуметтік-</w:t>
        <w:br/>
        <w:t>коғамдық біраз ойға жетелейді.</w:t>
        <w:br/>
        <w:t>Ықылым заманнан жыраулары, ақындары, сөз зергерлері халық-</w:t>
        <w:br/>
        <w:t>тың көшбастары. рухани зердесі саналып келген қазақ үшін, әсіресе</w:t>
        <w:br/>
        <w:t>тәуелсіздігіміздің, цифрға жүгінсек, жеті жылында жазушы қауымы-</w:t>
        <w:br/>
        <w:t>ның үні дара, айбары ерекше болмақ, керек-ті. Тәуелсіздік буына</w:t>
        <w:br/>
        <w:t>тамсанған алғашқы бірер жылда осылай болды да. Бірақ тоталитар-</w:t>
        <w:br/>
        <w:t>лық атанған Кеңес Одағы кезшің өзінде саяси билікке іштей оппо-</w:t>
        <w:br/>
        <w:t>зиция, жасампаз қарсы күш міндетін ақтарып келген жазушы қауым-</w:t>
        <w:br/>
        <w:t>ның соңғы төрт-бес жыл көлеміндегі ахуалы “тым қиындап” кетті</w:t>
        <w:br/>
        <w:t>ме деп қаласың. Өйткені, тоталитарлық кезеңде көпс-көрінеу цен-</w:t>
        <w:br/>
        <w:t>зура бар еді. Бірак шын жазушы халық арманын жан дерті, дүниета-</w:t>
        <w:br/>
        <w:t>нымымен ұластыра отырып, әдеби көркем тәсілдерге сүйене көркем</w:t>
        <w:br/>
        <w:t>бейнелеу мүмкіндігі болды. Бүгінгі теориядан тартсақ, тәуелсіздікті</w:t>
        <w:br/>
        <w:t>нығайту, тарихи мүмкіндікті қолдан шығарып алмау үшін әркім үлес</w:t>
        <w:br/>
        <w:t>қосу міндеті тұр. Осы ретте мұрат-міндеті асқаралы болмақ керек</w:t>
        <w:br/>
        <w:t>жазушылар кауымы қанша серке көрінуге тырысқанмен, заманға</w:t>
        <w:br/>
        <w:t>тез бейімделе бастады да, бұрынғы “қоғамдық пікір ұйытқысы болу”</w:t>
        <w:br/>
        <w:t>міндетінен бас тартуға көшті. Бұл парадокс, бір есептен, заңды және</w:t>
        <w:br/>
        <w:t>зерделеуді кажет ететін құбылыс. Жазушы да адам, пенде. Сондық-</w:t>
        <w:br/>
        <w:t>тан да қайтсем халқыма қызмет етеммен қатар жаңа тарихи-қоғам-</w:t>
        <w:br/>
        <w:t>дық жағдайда қайтсем өз орнымды табамынды көбірек ойлайды.</w:t>
        <w:br/>
        <w:t>Әрине, ойлай алатындары. Ой желісін әрі өрбітсем, қазір жазушы</w:t>
        <w:br/>
        <w:t>қауымын шартты түрде бірнсше топқа бөлуге болар сді.</w:t>
        <w:br/>
        <w:t>Зиялы, оның ішінде жазушы кауымның үлкен билікнен үзеңгілес</w:t>
        <w:br/>
        <w:t>275</w:t>
        <w:br/>
        <w:t>бір тобы -- рухани, жасанды олиграхияны құрайды. Бұқараның шын</w:t>
        <w:br/>
        <w:t>жағдайы, зар-мұңынан алыстау болғандықтан “Піл сүйегінен жасал-</w:t>
        <w:br/>
        <w:t>ған мұнарада” отырғандай көрінетін; үлкен күлшенің бір шетінен</w:t>
        <w:br/>
        <w:t>аздап болса да тістеу мүмкіндігі, демек, әулетінің, ағайын-туыстың</w:t>
        <w:br/>
        <w:t>болашағын материалдық тұрғыдан қамтамасыз етуге колы жеткеп,</w:t>
        <w:br/>
        <w:t>мүмкін сондықтан да үнемі мемлекеттік категориялармен ойлаудан</w:t>
        <w:br/>
        <w:t>қолы тимейтін - жеке адам олар үшін абстрактылау ұғым - бүл</w:t>
        <w:br/>
        <w:t>топтың жағдайы өте жақсы.</w:t>
        <w:br/>
        <w:t>Екінші топ -- бейресми-бейтарап, саясаттан алыс. еркін боп</w:t>
        <w:br/>
        <w:t>көрінгенмен, реті, орайы келе қалса, жоғарғы биліктің, саяси</w:t>
        <w:br/>
        <w:t>истеблишменттің шашбауын көтеріп, мезгіл-мезгіл наукандарда</w:t>
        <w:br/>
        <w:t>халық атынан сөйлеп көзге түсіп, “сүйікті” болып жүретін топ.</w:t>
        <w:br/>
        <w:t>Үшінші топ -- мемлекеттік құрылымдарға бара қалса бар күш-</w:t>
        <w:br/>
        <w:t>жігерін тәуелсіздікке, рухани ахуалды түзетуге бағыттауға ұмтыла-</w:t>
        <w:br/>
        <w:t>тын, бірақ рухани мүра тарының тым аздығынан жігері қүм бо-</w:t>
        <w:br/>
        <w:t>лып, көп ұзамай қызметінен кететін, мықтағанда жалпыға ортақ</w:t>
        <w:br/>
        <w:t>әуенге көшетін топ.</w:t>
        <w:br/>
        <w:t>Төртіншісі - суреткерлік тағдырын саяқ кешін, әлем мен өз елінін</w:t>
        <w:br/>
        <w:t>тынысын жіті бакылан, онда жүріп жатқан процестерді талдап-зерт-</w:t>
        <w:br/>
        <w:t>теу, адам жанының тұңғиығына үңілу арқылы өз заманының көркем</w:t>
      </w:r>
    </w:p>
    <w:p>
      <w:r>
        <w:t>бейнесін жасауы мүмкін сапаулы ғана суреткер.</w:t>
        <w:br/>
        <w:t>Мұндай шартты классификацияны жалғастыра беруге болар еді.</w:t>
        <w:br/>
        <w:t>Жазушы қауымының басты “мәселесі” -- бүгінгі шынайы ахуалды</w:t>
        <w:br/>
        <w:t>танымауы, немесе тәуелсіздіктің күн-кадірін білмейтін, үлкен сая-</w:t>
        <w:br/>
        <w:t>сатты түсінбейтін боп көрінуден қашқақтап, “оз колын өзі кесетін”</w:t>
        <w:br/>
        <w:t>жанның кебін киюден қорқуы. Күндердің күнінде, уақыты келген-</w:t>
        <w:br/>
        <w:t>де бүгінгі күннің шындығы да, көркем бейнесі де ақ қағазға түсері</w:t>
        <w:br/>
        <w:t>сөзсіз. Елдің рухын көтеру үндеу-үранмен емес, нақты іспен, жүйелі</w:t>
        <w:br/>
        <w:t>мемлекеттік саясатпен ғана жүзеге аса алады. Халықтың әл-ауқатын</w:t>
        <w:br/>
        <w:t>арттыру, демек, жұмыссыздықты ауыздықтау, қоғам мүшелерінің</w:t>
        <w:br/>
        <w:t>әлеуметтік статусына, мансап-дәрежесіне қарамастан заң алдын-</w:t>
        <w:br/>
        <w:t>дағы бірдей жауапкершілігі; ең бастысы, саяси, мемлекеттік бю-</w:t>
        <w:br/>
        <w:t>рократиядан тәуелсіздігі және әлеуметтік әділетті қоғамдық</w:t>
        <w:br/>
        <w:t>өркендеудің ұстынына айналдыру -- экономикалық дамуға, бұл даму</w:t>
        <w:br/>
        <w:t>өз кезегінде әлеуметтік және мәдени өркендеуге, ал әлеуметтік-мәде-</w:t>
        <w:br/>
        <w:t>ни өркендеу ел рухының көтерілуіне бастайды.</w:t>
        <w:br/>
        <w:t>Жазушы қауымы, егер, өзін бүгінгі таңда да елдің серкесі санай-</w:t>
        <w:br/>
        <w:t>тын болса -- саяси бюрократияның науқандық имиджі үшін әбден</w:t>
        <w:br/>
        <w:t>қолайлы, уақытша наукандарға ат салысудан бас тартып, тұрақты</w:t>
        <w:br/>
        <w:t>мәдени даму шараларын жүзеге асыруға мұрындық болатын; үлкен</w:t>
        <w:br/>
        <w:t>биліктің, ең алдымен, халық үшін қызмет етуі тиістігін үнемі сске</w:t>
        <w:br/>
        <w:t>276</w:t>
        <w:br/>
        <w:t>салатын жасампаз оппозиция, үлкен билік санаспасына болмайтын</w:t>
        <w:br/>
        <w:t>қуатты күшке айнала алуы шарт. Өйткені, саяси билік экономика-</w:t>
        <w:br/>
        <w:t>лық билікпен тұтастқан елдерде коррупция ешқашан бәсеңсімейді</w:t>
        <w:br/>
        <w:t>және әдебиет пен мәдениет статус-кво денгейінде ғана ұсталады.</w:t>
        <w:br/>
        <w:t>ақпан, 1998</w:t>
        <w:br/>
        <w:t>ҚАЗАҚ ЗИЯЛЫЛАРЫ:</w:t>
        <w:br/>
        <w:t>Өткені, Бүгіні, Ертеңі</w:t>
        <w:br/>
        <w:t>“Заман- Қазақстан” газетінің сауалдарына жауап</w:t>
        <w:br/>
        <w:t>Интеллигент дегенді зиялы, интеллигенцияны -- зиялы қауым</w:t>
        <w:br/>
        <w:t>атап жүрміз. Ал, түптеп келгенде, бұлар тепе-тең ұғымдар емес. Хас</w:t>
        <w:br/>
        <w:t>зиялылық -- рухани аксүйектік -- Табиғат-Тәңірдің берер сыйы;</w:t>
        <w:br/>
        <w:t>адам баласына тән ең ізгі қасиеттердің квинтэссенциялық жиын-</w:t>
        <w:br/>
        <w:t>тығы, тұнып түрған парасат пен мәдениет. Хас зиялыға жан дүние,</w:t>
        <w:br/>
        <w:t>жан-жүйкенің үнемі жетіліп отыруы, осы жетілу барысында ашыла</w:t>
        <w:br/>
        <w:t>түсер тыныс-дем тән.</w:t>
        <w:br/>
        <w:t>Әрі-арыдағы аристократияның орны бір бөлек. Абайдан баста-</w:t>
        <w:br/>
        <w:t>латын хас зиялылықтың жалғасындай ғасыр басындағы көрнекті</w:t>
        <w:br/>
        <w:t>тұлғалар, санаулы болғанымен, өз тамыр мұрат -- түп мақсатын</w:t>
        <w:br/>
        <w:t>орындап кетті. Өйткені, рухани-тарихи дамуы жағынан кенжелеу</w:t>
        <w:br/>
        <w:t>қалған еллің ғасыр басындағы хас зиялысы жігерге өрілген этика</w:t>
        <w:br/>
        <w:t>ой-сана ұғымында жүрмеске, елдің рухани көшбастаушысы болмас-</w:t>
        <w:br/>
        <w:t>қа, “Ояп. қазак!” деп жар салмасқа амалы жоқ-ты. Олар санаулы</w:t>
        <w:br/>
        <w:t>ғана еді, бірақ калың үйқыда жатқан жұртын ояту қамындағы кимыл-</w:t>
        <w:br/>
        <w:t>қарскеттері ересен еді. Бірақ, бүтін бір елдің рухани мүмкіндіктері,</w:t>
        <w:br/>
        <w:t>зерде кемері, парасат температурасы бірен-саран хас зиялысының,</w:t>
        <w:br/>
        <w:t>қаншалықты ересен болсын, қажыры, қимыл-карекетімен емес, ұлттың</w:t>
        <w:br/>
        <w:t>саналық-сапалық өсуімен айқындалады. Ғасыр басындағы зиялы-</w:t>
        <w:br/>
        <w:t>ларлың өздері де қалыптасып-жетілу үстінде болды. Және де бүкіл</w:t>
        <w:br/>
        <w:t>ұлттың зарымен тыныстаған олар туралы сөз қозғағанда, сол кездегі</w:t>
        <w:br/>
        <w:t>қазақ коғамының рухани, әлеуметтік-психологиялық ахуалы еске</w:t>
        <w:br/>
        <w:t>алынуы керек. Бүгінгі күн биігінен әрбір кезеңдегі нәубет-апаттар-</w:t>
      </w:r>
    </w:p>
    <w:p>
      <w:r>
        <w:t>да өзгені қанша кінәлап, өзімізді (қазақты) қанша ақтап, тіпті</w:t>
        <w:br/>
        <w:t>дәріптесек те, ол Тұлғалардың озық ойлы илеяларының қабылла-</w:t>
        <w:br/>
        <w:t>нып, рухани айналымға түсуіне қажет алғышарттар тым әлсіз еді.</w:t>
        <w:br/>
        <w:t>Әлеумет ұйқыдан толық оянбай жатып-ақ, Д.Исабековтің “Бона-</w:t>
        <w:br/>
        <w:t>парттың үйленуі” атты әңгімесіндегі кейіпкер -- жүн түтіп отырып</w:t>
        <w:br/>
        <w:t>феодализмнен социализмге өтіп кеткен кемпірдің кебін киген. Ал,</w:t>
        <w:br/>
        <w:t>21!</w:t>
        <w:br/>
        <w:t>қорғалуы деген сөз. Бүл жеңіл-желпі мәселе емес, мемлекеттік идсо-</w:t>
        <w:br/>
        <w:t>логияның, жалпы рухани қүрылымның қүрамдас бөлігі ретінде қарас-</w:t>
        <w:br/>
        <w:t>тыруды талап ететін мәселе.</w:t>
        <w:br/>
        <w:t>Осындай ойлар клумалаған кезде қазақ басылымдарының, оның</w:t>
        <w:br/>
        <w:t>ішінде оз басым ерекше бөле-жара атағым келетін “Заман-Қазақ-</w:t>
        <w:br/>
        <w:t>станның” - соңғы жарты жылдан аса уақыт ішінде рухани-қоғам-</w:t>
        <w:br/>
        <w:t>дық, саяси сергектігімен, бүгінгі әлеумет оміріне біртабан жақын-</w:t>
        <w:br/>
        <w:t>дығымен, түркі әлемі. мұсылман дүниесінің тынысына зер салуға</w:t>
        <w:br/>
        <w:t>ұмтылысымен, материалдарында шікірталастық, сипат молдығымен</w:t>
        <w:br/>
        <w:t>ерекшеленіп, ой еркіндігімен көшбасы болуға бет алғанына қарамас-</w:t>
        <w:br/>
        <w:t>тан - қалың оқырманның рухани айналымына толық, түспей отыр-</w:t>
        <w:br/>
        <w:t>ғандықтан да, қоғамдық-әлеуметтік сананы жаңғырта түсуде ықпа-</w:t>
        <w:br/>
        <w:t>лы соншалықты пәрменді емес-ау деген пікірге бой алдыра беретінім</w:t>
        <w:br/>
        <w:t>рас. Мұндай жағдайда не істеу керек? Төл баспасөз өкілдері бас</w:t>
        <w:br/>
        <w:t>қосып, бүл тығырықтан шығу, оқырман құқын қорғау жолдарын</w:t>
        <w:br/>
        <w:t>шешуді қарастыру керек шығар...</w:t>
        <w:br/>
        <w:t>1.“Заман-Қазақстан”еркін ой мінберіне айналуға, рухани-таным-</w:t>
        <w:br/>
        <w:t>дық биік өлшемдерге үмтылып келеді. Мысалы, “Түркі халықтары-</w:t>
        <w:br/>
        <w:t>ның энциклопедиясы”. “Түркі дүниесі”, “Қазақтану” айдарындағы</w:t>
        <w:br/>
        <w:t>Лев Гумилев, Олжас Сүлейменов, Түрғұт Өзал, Жахар Дудаев сын-</w:t>
        <w:br/>
        <w:t>ды тұлғалар туралы ой-зердемелер; артық-кем тұстарына қарамас-</w:t>
        <w:br/>
        <w:t>тан, “Қазақ баспасөзіне не жетіспейді?” “Бүгінгі казақ қандайсың?”</w:t>
        <w:br/>
        <w:t>пікірталастары, ой-толғаныстар; Ақжан Машанов, Ақселеу</w:t>
        <w:br/>
        <w:t>Сейдімбековпен сұхбаттар, Бақытжан Момышұлының Асқар Сүлей-</w:t>
        <w:br/>
        <w:t>менов сынды тұлға феноменін әлемдік биік олшемдерден зерделеу-</w:t>
        <w:br/>
        <w:t>ге бастайтын “Неузнанный гений” атгы мақала-эссесі; Шешенстан-</w:t>
        <w:br/>
        <w:t>дағы соғыс туралы материалдар мен ой қорытулар, тағы басқа да</w:t>
        <w:br/>
        <w:t>материалдар оқырманына ой азығын береді деп білемін. Басылым</w:t>
        <w:br/>
        <w:t>Жамбылдың 150 жылдығына орай бірнеше санында жариялаған,</w:t>
        <w:br/>
        <w:t>жазушы Ж. Шаштайүлының “Жыр-жолбарыс” зерттеуі және ғалым-</w:t>
        <w:br/>
        <w:t>жазушылардың арнайы номердегі ой-лікірлері Жамбыл тұлғасын</w:t>
        <w:br/>
        <w:t>терең тани түсуге мүмкіндік береді. Рухани мәдениет әлемімізде орны</w:t>
        <w:br/>
        <w:t>бар, бірақ қалың жұртшылыққа беймәлімдеу азаматтарға оң қабақ</w:t>
        <w:br/>
        <w:t>танытып отыратын; оқырман өзіне рухани дос, мұраттас ете білу</w:t>
        <w:br/>
        <w:t>бағытын ұстанатын басылымның әлеуметтік өмірдің температура-</w:t>
        <w:br/>
        <w:t>сын, тыныс-демін қаз-қалпында беруге де, ғылыми пайымдауларға</w:t>
        <w:br/>
        <w:t>да ұмтылатыны көңілден шығады. Осы орайда газет журналистері -</w:t>
        <w:br/>
        <w:t>Д. Амантайдың мәдени-рухани таным аясы кең, кернеуі жоғары ма-</w:t>
        <w:br/>
        <w:t>қала, эсселерін, түрік бауырларымыз Е.Жансевер, Х.Дикташтың</w:t>
        <w:br/>
        <w:t>280</w:t>
        <w:br/>
        <w:t>гер Одағы тарапынан төніп келе жатқан қауінтің алдын алу, “жа-</w:t>
        <w:br/>
        <w:t>байылардың шабуылынан” қорғану қажеттілігімен ақтамақ болды.</w:t>
        <w:br/>
        <w:t>Әринс, бұл желеу ғана сді. Фашистердің жауыздығы мен адам айт-</w:t>
        <w:br/>
        <w:t>қысыз хайуандығы мен астамшылығы -- алапат қарсы рсакция ту-</w:t>
      </w:r>
    </w:p>
    <w:p>
      <w:r>
        <w:t>дырды, өз-өзін сыйлайтын әрбір адам өз өмірін, туған-туыстарын,</w:t>
        <w:br/>
        <w:t>елін, жерін, ал әрбір ел, мемлекет өз болашағын, абырой-мәртебесін,</w:t>
        <w:br/>
        <w:t>түптеп келгенде, Өмірді қорғау үшнін жан аямай қарсы шығуы заңды</w:t>
        <w:br/>
        <w:t>еді. Фашизмнің қасірстін сң көп тартқан Кеңестер Одағы, бірақ азап-</w:t>
        <w:br/>
        <w:t>қасіретті көлем-мөлшермен анықтауға бола ма, сондықтан да оған</w:t>
        <w:br/>
        <w:t>азды-көпті зардап шсккен елдердің барлығы, тіпті бүкіл әлем қарсы</w:t>
        <w:br/>
        <w:t>шықты. Ал, бүкіл әлем қарсы шықса, қандай да болсын белі бүкір</w:t>
        <w:br/>
        <w:t>идеяның быт-шыты шығарын осы соғыс тағы бір дәлелдегендей еді.</w:t>
        <w:br/>
        <w:t>Дегенде, ең өкініштісі -- адамзатқа бүкіл адам баласының әуелгі</w:t>
        <w:br/>
        <w:t>түп-тегі бір екенін, жауыздықтың түсі қайда болса да бірдей екенін</w:t>
        <w:br/>
        <w:t>сезіну үшін, сезініп барып қана бірігуі үшін осындай қасіреттердің</w:t>
        <w:br/>
        <w:t>қажет болғандығы. тарихи тағылымының ұмытыла беруі.</w:t>
        <w:br/>
        <w:t>Фашизм -- тоталитарлық қоғамда ғана мүмкін идсология. Боль-</w:t>
        <w:br/>
        <w:t>шевизм де солай. Бірақ екі идеологияның да генезисінде ұқсастық-</w:t>
        <w:br/>
        <w:t>тар бар екенін мойындай отырып, Екінші дүниежүзілік соғысты тек</w:t>
        <w:br/>
        <w:t>осы екі системаға қақтығысына телу шындыққа жанаспас еді. Фа-</w:t>
        <w:br/>
        <w:t>шизм, ең алдымен, адамзаттың өз құрсағынан шыққан құбыжық</w:t>
        <w:br/>
        <w:t>екенін мықтап есте тұтсақ, кандай да болсып зорлық-зомбылық-</w:t>
        <w:br/>
        <w:t>тың, саяси, экономикалық, бір созбен айтқанда. аламгершілікке</w:t>
        <w:br/>
        <w:t>қарсы қимыл-қарекеттердің өніп-өсіп, канат жаюына мүмкіндік</w:t>
        <w:br/>
        <w:t>беретін қоғам -- дертті қоғам екенін мойындауымыз керек. Айта-</w:t>
        <w:br/>
        <w:t>лық, оқуға кеткен ұлы оралмай, бірнеше күннен соң қаралы хабар</w:t>
        <w:br/>
        <w:t>алған ананың қасіретін немен өлшеуге болады?!</w:t>
        <w:br/>
        <w:t>Басы ашық бір жайт -- қоғам неғұрлым жоғарғы сатыда болса,</w:t>
        <w:br/>
        <w:t>соғысқа, зорлық, қиянаттың қандай да түріне қарсы иммунитеті де</w:t>
        <w:br/>
        <w:t>соғұрлым жоғары болады. Яғни қоғамның жекелеген мүшелерінің</w:t>
        <w:br/>
        <w:t>ішкі рухани еркіндігі, демек, ерік-жігері жоғары болса -- туманизм</w:t>
        <w:br/>
        <w:t>идеялары желбуаз сөз емес, шынайы игіліктерге айналады: көзбояу</w:t>
        <w:br/>
        <w:t>демократияға да, тоталитарлыққа да онда орын қалмайды. Ал, ерік-</w:t>
        <w:br/>
        <w:t>жігер, рухани еркіндік дегеніңіз ешқандай идеология, ешқандай</w:t>
        <w:br/>
        <w:t>партия, ешқандай ұйым бірлестіктер арқылы емес, тек оқу-білім,</w:t>
        <w:br/>
        <w:t>тек рухани мәдениет, осы арқылы адамның өзін-өзі жетілдіруге,</w:t>
        <w:br/>
        <w:t>адами-рухани түлеуге деген үмтылысы арқылы ғана келмек. Бүл</w:t>
        <w:br/>
        <w:t>мәселенің, меніңше, біздегі бүгінгі қоғамдық-саяси ситуацияға да</w:t>
        <w:br/>
        <w:t>қатысы бар.</w:t>
        <w:br/>
        <w:t>сәуір, 1995</w:t>
        <w:br/>
        <w:t>274</w:t>
        <w:br/>
        <w:t>Қазақ және орыс баспасөзінің ерекшеліктері ұлттық, ділден, жалпы</w:t>
        <w:br/>
        <w:t>ұстанатын құндылықтарынан, бүдан басқа да бірталай олшемдерден</w:t>
        <w:br/>
        <w:t>туындайды... Қазақ және орыс журналистикасы, яғни БАҚ-тың</w:t>
        <w:br/>
        <w:t>ерекшелігі туралы Қазақстан Журналистер одағының төрағасы</w:t>
        <w:br/>
        <w:t>Сейітқазы Матаев откен сенбіде “Айқын” (24.06.06.) газетіндегі сұхба-</w:t>
        <w:br/>
        <w:t>тында және осы дүйсенбіде, Астанада откен Орыс журналистерінің</w:t>
        <w:br/>
        <w:t>конгресінде (“Хабар”, кешкі жаңалыктар, 26.06.06.): қазақ, тіліндегі</w:t>
        <w:br/>
        <w:t>басылымдар мен телгарналардың Қазақстанның мүддесін, тарихын,</w:t>
        <w:br/>
        <w:t>мәдениетін, қазақ елінің мүддесін, геосаяси мүлдесін, каракөздердің</w:t>
        <w:br/>
        <w:t>жағдайын терең көтеретінін, ал, орыс тілді басылымдар көбіне қыл-</w:t>
        <w:br/>
        <w:t>мыс, эротика, сенсацияларға көбірек көңіл бөлетіні туралы орынды</w:t>
        <w:br/>
        <w:t>айтты. Әрине, орыс тіліндегі баспасөз де әртүрлі. Мысалы, мен сүйіп</w:t>
        <w:br/>
        <w:t>оқитын “Эксклюзив” журналының деңгейіндегі -- кәсібилігін, аясы</w:t>
        <w:br/>
        <w:t>мен мәдениетін айтамын - басылымдар да аз емес және олардың жөні</w:t>
        <w:br/>
        <w:t>бөлек. Орайы келгенде, осы басылым Бас редакторы Қарлығаш Ежс-</w:t>
        <w:br/>
        <w:t>нова мен ұжымын жуырда ғана Президенттік грантқа не болуларымен,</w:t>
        <w:br/>
        <w:t>сыйлық алған өзге де әріптестерді құттықтаймын.</w:t>
        <w:br/>
        <w:t>Ал, Қазақстаннын тәуелсіз мемлекеттігі тұрғысынан сөзден гөрі</w:t>
      </w:r>
    </w:p>
    <w:p>
      <w:r>
        <w:t>сөз бостандығының жалпы дақпыртына бүйрегі бұратын баспасөз</w:t>
        <w:br/>
        <w:t>өкілдерінің өзін тәуелсіз Қазақстан, Қазақ елінің азаматы ретінде</w:t>
        <w:br/>
        <w:t>идентификациялауы, яғни сәйкестігін сезінуі үшін бірталай уақыт</w:t>
        <w:br/>
        <w:t>керек. Біраз орыс БАҚ-тары мен ЭБАҚ-тары үшін, мысалы. өзге</w:t>
        <w:br/>
        <w:t>бір құрылықтағы жануардың мінезі не түр-түсін немесе осы тектес</w:t>
        <w:br/>
        <w:t>жаңалықтарды тираждаудан гөрі - яғни эфирден беру немесе газсет-</w:t>
        <w:br/>
        <w:t>ке сенсация етіп басу - Қазакстанның кез келген түпкірінде болған</w:t>
        <w:br/>
        <w:t>оқиға, жаңалық маңызды болатын кез келеді. Дегенмен де, орыс</w:t>
        <w:br/>
        <w:t>тіліндегі баспасөздің кәсіби салалануы тұрғысынан озық тұстары</w:t>
        <w:br/>
        <w:t>бар. Олардың көбінің іргетасы, әрине, ресейлік басылымдар.</w:t>
        <w:br/>
        <w:t>Қазақ баспасөзінің бәрінде демейін, көпшілігінде мен үшін сөз,</w:t>
        <w:br/>
        <w:t>яғни ой нығыздығы жетіспейді, Көлемнің обалына қалатын басы-</w:t>
        <w:br/>
        <w:t>лымдар баршылық. Кәсіби салалануы процесі тезірек жүрсе құба-</w:t>
        <w:br/>
        <w:t>құп. Таза саяси сараптамалық, экономикалық, ағартушылық, т.б.</w:t>
        <w:br/>
        <w:t>сапалы басылымдар, бағдарламалар өте көп болуы керек. Мысалы,</w:t>
        <w:br/>
        <w:t>кезінде “Қазақстан” арнасында, кейін “Оңтүстік астанада” Мәриям</w:t>
        <w:br/>
        <w:t>Айтмағамбетованың “Сапа” бағдарламасы болды. Ағартушылық</w:t>
        <w:br/>
        <w:t>міндетін жақсы атқаратын еді. Біздегі бірен-саран осындай ізденіс-</w:t>
        <w:br/>
        <w:t>бастамаларды қолдау керек-ақ. Ал, негізінен алғанда, қазақ басы-</w:t>
        <w:br/>
        <w:t>лымдары гуманитарлық дискурста қалып отыр. Менінше, кәсіби</w:t>
        <w:br/>
        <w:t>бағдарламалар, жобалар мен қосымшаларды қазіргі мүмкіндіктер</w:t>
        <w:br/>
        <w:t>аясында да жасауға, мысалы, баспасөзге бұрып айтсақ, “Егемен</w:t>
        <w:br/>
        <w:t>Қазакстан”, “Түркістан”, “Айқын”, “Жас казақ”, тіпті “Алтын Орда”</w:t>
        <w:br/>
        <w:t>292</w:t>
        <w:br/>
        <w:t>“Мәдениет”, “Жас қазақ”, “Азия” газеттері, Қазақстан Кинемато-</w:t>
        <w:br/>
        <w:t>графистер және Театр қайраткерлері одақтарының “Азия Кино”</w:t>
        <w:br/>
        <w:t>(бүрынғы “Жаңа фильм”) мен “Сахна” журпалдары. сондай-ақ жаңа</w:t>
        <w:br/>
        <w:t>мәлени ситуация тудыруға мүмкіндігі бар “Шахар” журналы қар-</w:t>
        <w:br/>
        <w:t>жының жоқтығынан жарық көруіп тоқтатты. “Халық кеңесі”, “Со-</w:t>
        <w:br/>
        <w:t>веты Казахстана” Парламент сайлаушыларының пәрменді үніне</w:t>
        <w:br/>
        <w:t>айнала бастағанда жоғары биліктің қағаз бетіне түспеген “бұйрық-</w:t>
        <w:br/>
        <w:t>жарлығымен” жабылды, ал негізі, іргетасы әлсіз партиялар мен</w:t>
        <w:br/>
        <w:t>түпкілікті бағдарламалары жок қоғамдық ұйымдар басылымдары-</w:t>
        <w:br/>
        <w:t>ның күні санаулы болуы заңды еді.</w:t>
        <w:br/>
        <w:t>Бұл кезеңде Қазақстан әлемге тәуелсіз сл ретінде таныла баста-</w:t>
        <w:br/>
        <w:t>ды. Еркіндіктің кермек дәмін сезінген қазақ ұлты да, Қазақстанды</w:t>
        <w:br/>
        <w:t>оз отаным деп танып-тандаған көптеген өзге ұлт өкілдері де өз елі,</w:t>
        <w:br/>
        <w:t>Отанының бүгіні мен болашағына саналы түрде алаңдайтын болды.</w:t>
        <w:br/>
        <w:t>Жалпыұлттық татулық, тұрақтылықтың орнығуында, қазақстандық</w:t>
        <w:br/>
        <w:t>патриотизмнің қалыптасуында баспасөздің рөлі елеулі болғанын айту</w:t>
        <w:br/>
        <w:t>кажет. Ал. мемлекет қаржысы дегеніміз қатардағы әрбір салық</w:t>
        <w:br/>
        <w:t>төлеушінің де қалтасынан азды-копті шығатын қаржы екенін еске</w:t>
        <w:br/>
        <w:t>алсақ, “ойбай, өрт шықтыға!” елікпей, мейлінше ұстамдылық таныт-</w:t>
        <w:br/>
        <w:t>қан коп ретте мемлекеттік баспасөз екенін мойындауға тура келеді.</w:t>
        <w:br/>
        <w:t>Жалпы бұл кезеңде басылымдарға мемлекеттік немесе тәуелсіз деп,</w:t>
        <w:br/>
        <w:t>шек-шекара коюдың орны жоқ-ты. Ал, баспасөз спектрін мейлінше</w:t>
        <w:br/>
        <w:t>демократиялық принципті үстанып отырған бірнеше басылым ай-</w:t>
        <w:br/>
        <w:t>наласында қарастырып көрсек те, біршама ой түюге мүмкіндік бар.</w:t>
        <w:br/>
        <w:t>Мысалы. “Ана тілі”. Ұлттық рухани сұраныстан пайда болып,</w:t>
        <w:br/>
        <w:t>оған бірнеше жыл бойы толық жауап берген, сондақтан да тиражы,</w:t>
        <w:br/>
        <w:t>беделі жоғары болған басылымпын бүгінгі. жеке пікірімде, ұлттық</w:t>
        <w:br/>
        <w:t>баспасөздің тірелген немесе тірелер тұйығы неде екенін аңдатады.</w:t>
        <w:br/>
        <w:t>Ұлттық мәселелерді жеріне жеткізе котерген, әлі де көтеріп отырған</w:t>
        <w:br/>
        <w:t>басылым жаңа бір сапалық белеске шығуы үшін қазақ халқының да</w:t>
        <w:br/>
        <w:t>әлемдік рухани қауымдастықтан мүлдем тыс өмір кеше алмайты-</w:t>
        <w:br/>
        <w:t>нын естен шығармауы кажеттей.</w:t>
      </w:r>
    </w:p>
    <w:p>
      <w:r>
        <w:t>“Жас алаш”. Соңғы бірер жылда уақыттың талабын, қоғамның</w:t>
        <w:br/>
        <w:t>саяси-әлеуметтік температурасып тап басып үстауға ұмтылып отыр-</w:t>
        <w:br/>
        <w:t>ған басылым. Газеттің ілкімділігі, ақпараттық нығыздығы оқырма-</w:t>
        <w:br/>
        <w:t>нын тартады, алайда жеңіл сенсацияларға көп әуес болуы әрі</w:t>
        <w:br/>
        <w:t>көппікірліліктің жөні осы дегендей, әркімді жөнді-жөнсіз іліп-ша-</w:t>
        <w:br/>
        <w:t>луға әуестенуі оқырманын көбейту жолындағы әдіс-тәсілдері деп</w:t>
        <w:br/>
        <w:t>ақтауға қанша келгенмен, басылымның жалпы сипатына едәуір кері</w:t>
        <w:br/>
        <w:t>әсер береді. Басылымдағы жас әріптестер ысыла, тәжірибе жинақ-</w:t>
        <w:br/>
        <w:t>тай келе Ресей басылымдарына еліктеуден дс арыларына сенім мол.</w:t>
        <w:br/>
        <w:t>283</w:t>
        <w:br/>
        <w:t>“КӘСІБИЛІКТЕН ӨЗГЕ ЖОЛ ЖОҚ...”</w:t>
        <w:br/>
        <w:t>“Ел мен жер” газетіне сұхбат</w:t>
        <w:br/>
        <w:t>Қазақстан Журналистер академиясының академигі Әлия Бөпежа-</w:t>
        <w:br/>
        <w:t>новамен журналистер мерекесі қарсаңында кездесіп, бүгінгі БАҚ</w:t>
        <w:br/>
        <w:t>мәселелері туралы ойларын сүраған едік. Белгілі сыншы, мәдениетта-</w:t>
        <w:br/>
        <w:t>нушы жауаптары әріптестерімізге де, оқырмандарымызға да қызғы-</w:t>
        <w:br/>
        <w:t>лықты болады деген ойдамыз.</w:t>
        <w:br/>
        <w:t>“- Біздегі БАҚ сөз бостандығы қандай деңгейде деп білесіз?</w:t>
        <w:br/>
        <w:t>- Бұған жауап беру үшін жалпыға белгілі деректерге жүгінуге</w:t>
        <w:br/>
        <w:t>тура келеді. Осы жылдың басындағы мәліметтерге қарағанда, Қазақ-</w:t>
        <w:br/>
        <w:t>станда 6645 бұқаралық ақпарат қүралы тіркеліпті, оның үздіксіз</w:t>
        <w:br/>
        <w:t>жұмыс істейтіні үштен бірдейі екен. Әрине, мұның бірталайы жар-</w:t>
        <w:br/>
        <w:t>намалық басылымдар дегеннің өзінде де, еліміздегі БАҚ аз деуге</w:t>
        <w:br/>
        <w:t>болмас. Қазіргі таңда оқырман белгілі бір деңгейде таңдау</w:t>
        <w:br/>
        <w:t>мүмкіндігіне ие болды. Сөз бостандығы -- демократияның қанаты,</w:t>
        <w:br/>
        <w:t>ал, демократия дегеніңіз, ең алдымен, жауапкершілік. БАҚ үшін</w:t>
        <w:br/>
        <w:t>қоғам алдындағы, оқырман-көрермені алдындағы жауапкершілік. Сөз</w:t>
        <w:br/>
        <w:t>бостандығы мен әлеуметтік жауапкершілік арасында тепе-тендік</w:t>
        <w:br/>
        <w:t>жетіспейтіндей. Жауапкершілік дегеніміз - әрине, мәдениет,</w:t>
        <w:br/>
        <w:t>Республика ақпарат кеңістігіндегі процсстер, бағамдап отырса-</w:t>
        <w:br/>
        <w:t>ңыз, өте қызык. Бұл, бір есептен, қоғамымыздағы процестердің</w:t>
        <w:br/>
        <w:t>көрінісі немесе жалғасы. Және де БАҚ-тың өзінің цензуралық рөлі</w:t>
        <w:br/>
        <w:t>артып отырғанын жокқа шығаруға болмайды.</w:t>
        <w:br/>
        <w:t>- Республика ақпараты кеңістігіндегі қазақ тілді журналистика орыс</w:t>
        <w:br/>
        <w:t>тілді журналистикадан несімен ерекшеленеді?</w:t>
        <w:br/>
        <w:t>- БАҚ - скінші өмір немесе скінші шындық деп танылатыны</w:t>
        <w:br/>
        <w:t>бекер емес. Өйткені, жана өнер философиясы бойынша да, қандай</w:t>
        <w:br/>
        <w:t>да бір манызды оқиғадан жұртшылық құлағдар болмаса, яғни БАҚ,</w:t>
        <w:br/>
        <w:t>арқылы жұртшылыққа жеткізілмесе, қанша маңызды екеніне қара-</w:t>
        <w:br/>
        <w:t>мастан, сол аламның, не сол орта, яки кәсіби топтың, тіпті ұлттың</w:t>
        <w:br/>
        <w:t>өз оқиғасы болып қана қалады. Меніңше, басылым не арнаның</w:t>
        <w:br/>
        <w:t>деңгейі, мәдениеті, кәсібилігі - осы екінші шындықты қалай құры-</w:t>
        <w:br/>
        <w:t>лымдандыра білуінен де көрінеді.</w:t>
        <w:br/>
        <w:t>Мен осыдан алты-жеті жыл бұрын “Қазақстан баспасөзі - тәуелсіздік</w:t>
        <w:br/>
        <w:t>айнасында” атты мақалалар циклын жазған едім. Сол кездегі болжам-</w:t>
        <w:br/>
        <w:t>дарымның біразы дұрыс болып шықты. Мысалы, қазақ және орыс</w:t>
        <w:br/>
        <w:t>баспасөзінің арасындағы ерекшелік демейін, алшақтық азайған жоқ.</w:t>
        <w:br/>
        <w:t>Әрине, екі тілдегі баспасөз бірдей болуы шарт емес, бірақ, басты бір</w:t>
        <w:br/>
        <w:t>мәселеде - Қазақстан үшін маңызды деген параметрлерде тоқайласып</w:t>
        <w:br/>
        <w:t>жатса керек елі... Бұл өзі үлкен бір әңгіменің арқауы болатын тақырып.</w:t>
      </w:r>
    </w:p>
    <w:p>
      <w:r>
        <w:t>291</w:t>
        <w:br/>
        <w:t>алсақ, бүгіндегі жағдайды көпшілік көтерілісі смес, көпшіліктің</w:t>
        <w:br/>
        <w:t>көтерілуі, қоғамның өркендеуі деп қисындауға болады. Бұл ретте</w:t>
        <w:br/>
        <w:t>БАҚ-тың, оның ішінде республика ақпарат кеңістігіне шыққанына</w:t>
        <w:br/>
        <w:t>жеті жыл енді ғана толатын “Алтын Орданың” атқарып отырған</w:t>
        <w:br/>
        <w:t>рөлі орасан. Мәдениетті жекелеген тұлғалар жасайды. Қазақ қоғамын-</w:t>
        <w:br/>
        <w:t>да заманға сай 32 беттік басылымның дүниеге келіп, шын мәнінде</w:t>
        <w:br/>
        <w:t>“Алтын Ордаға” айналуында, әрине, алғашқы редакторы Мейірхан</w:t>
        <w:br/>
        <w:t>Акдәулетүлы сынды тұлғаның орны ерекше. Оқырманын сыйлай-</w:t>
        <w:br/>
        <w:t>тын, өйткені мемлекетшіл, сондықтан да оны, білуімде, қоғамның</w:t>
        <w:br/>
        <w:t>әртүрлі тобының өкілдері бірдей сүйіп оқитын “Алтын Орда” аз</w:t>
        <w:br/>
        <w:t>ғана уақыт ішінде қазақы қоғамның жаңғыра, демкоратиялана түсуіне</w:t>
        <w:br/>
        <w:t>елеулі әсер етті, ең бастысы, бүқаралық ақпарат құралы шын мәнінде</w:t>
        <w:br/>
        <w:t>бұқара игілігіне, қоғамның өсуіне қалай қызмет етуі қажеттігінің жақ-</w:t>
        <w:br/>
        <w:t>сы үлгісін көрсетті.</w:t>
        <w:br/>
        <w:t>Еліміз баспасөзі өзге де жаңа басылымдар - “Қазақстан темір</w:t>
        <w:br/>
        <w:t>жолы” Ұлттық компаниясындай аса қалталы құрылтайшысы бар</w:t>
        <w:br/>
        <w:t>“Айқын” күнделікті газетімен және “Жас қазақ” апталығымен көрікті.</w:t>
        <w:br/>
        <w:t>Ал, негізін 1994 жылдан көрнекті драматург, қайраткер Қ. Мұхамед-</w:t>
        <w:br/>
        <w:t>жанов қалап, кейіннен білімі мен білігі сай азамат, журналист</w:t>
        <w:br/>
        <w:t>Ш.Пәттевтің басшылығымен жарық көріп отырған “Түркістан” со-</w:t>
        <w:br/>
        <w:t>нау алаш ардақтылары негізін салған, откен ғасыр басындағы</w:t>
        <w:br/>
        <w:t>баспасөздің дәстүрін лайық жалғастырып келе жатқан басылым.</w:t>
        <w:br/>
        <w:t>Барынша тәуелсіз, барынша обьективті, яғни елдік, ұлттық мүдде-</w:t>
        <w:br/>
        <w:t>ден шығып отыратын “Түркістан” сараптамалық мақалалары мен</w:t>
        <w:br/>
        <w:t>қоғамның тынысын жіті бақылап, керегін тап басып жазатын</w:t>
        <w:br/>
        <w:t>қасиетімен озық тұрады. Ал, тұтастай алғанда, тәуелсіздік айнасын-</w:t>
        <w:br/>
        <w:t>дағы баспасөзіміздің бүгінгі ахуалы, әрине, экономикасы өсіп, на-</w:t>
        <w:br/>
        <w:t>рыққа біржола енген, бүгінгі таңда әлемге танылған Қазакстанның</w:t>
        <w:br/>
        <w:t>ахуалына сай.</w:t>
        <w:br/>
        <w:t>жж ж</w:t>
        <w:br/>
        <w:t>Республика ақпараттық кеңістігінің бір мәселесі - Ресей БАҚ-ы</w:t>
        <w:br/>
        <w:t>және тіпті баспалары. Олар үшін Қазақстан әзірше жақсы нарық-</w:t>
        <w:br/>
        <w:t>тық кеңістік болып отыр. Бизнесін жүргізуге де, идеологиясы үшін</w:t>
        <w:br/>
        <w:t>де. Бұл - мемлекеттік реттеуді қажет ететін, керек десеңіз, ұлттық</w:t>
        <w:br/>
        <w:t>қауіпсіздік деңгейінде қарастыратын мәселе...</w:t>
        <w:br/>
        <w:t>Бүгіннің бір шындығы - Ресейдің таза оз басылымдары казақ-</w:t>
        <w:br/>
        <w:t>стандықтар үшін бұрынғыдай соншалықты бір қызық болмағандық-</w:t>
        <w:br/>
        <w:t>тан, тартымды болудың бір жолы етіп қазақстандық қосымшалар</w:t>
        <w:br/>
        <w:t>шығару мәселесі әбден жолға қойылған. Және оның қаржылық та,</w:t>
        <w:br/>
        <w:t>идеологиялық та жауапкершілігі жеке басылым шығарғаннан гөрі</w:t>
        <w:br/>
        <w:t>289</w:t>
        <w:br/>
        <w:t>саяси-экономикалық, тақырыптағы мақалаларын, кейде асығыс жа-</w:t>
        <w:br/>
        <w:t>ҙылғаны байқалғанымен, О.Өмірбековтің саяси шолулары оқырман-</w:t>
        <w:br/>
        <w:t>ға пайдалы әсер коэффиценті едәуір екеніне кәмілмін. Президент</w:t>
        <w:br/>
        <w:t>аппараты, Үкімет және олардың әлеуметтік-ақпараттық талдау ор-</w:t>
        <w:br/>
        <w:t>талықтары әлеуметтің хал-жағдай. көңіл-күйіп, сенімін білгісі кел-</w:t>
        <w:br/>
        <w:t>сс, осындай ниет танытса, айталық, әңгімені “Халыңыз қалай, Әке-</w:t>
        <w:br/>
        <w:t>жап Мағжанұлы? деп бастайтын “Заман-Қазақстаннан” көп ақпа-</w:t>
      </w:r>
    </w:p>
    <w:p>
      <w:r>
        <w:t>рат алып, өй қорытар еді. Өкінішке карай, мемлекеттік баскару құры-</w:t>
        <w:br/>
        <w:t>дымдарындағы казақ басылымдарының, демек, шенеуніктердің</w:t>
        <w:br/>
        <w:t>көпшілігінің оқитын басылымдарының ішінде “Заман-ҚКазакстан-</w:t>
        <w:br/>
        <w:t>ның” да жоқ скені сөзсіз. Әринс, бұл жағдай да қазіргі мемлекеттік,</w:t>
        <w:br/>
        <w:t>ұлттық идеология деңгейінің, ана тілдің мәртебесі қаншалықты</w:t>
        <w:br/>
        <w:t>екенінің көрінісі...</w:t>
        <w:br/>
        <w:t>2. Жақсы басылым шығару - рухани-интеллектуалды ойдың гс-</w:t>
        <w:br/>
        <w:t>нераторы болу, жедел әрі мазмұнды ақпарат орталығы болу оңай</w:t>
        <w:br/>
        <w:t>шаруа емес. “Заман-Қазақстан” оқырманның рухани орбитасын</w:t>
        <w:br/>
        <w:t>біржола “жаулап алуы” үшін көп тер төгу, біраз уақыт керек. Ец</w:t>
        <w:br/>
        <w:t>алдымен. басылым әлі дс өзінің концепциясын айқындап алуы; ма-</w:t>
        <w:br/>
        <w:t>териалдардың сапасы, салмағы, көркемдігіне қатты мән беру кажет</w:t>
        <w:br/>
        <w:t>көрінеді. Газсттің орыс тілінде шығатын айқарма беті әл-әзір жүйе-</w:t>
        <w:br/>
        <w:t>ге түсін, міндетін толық атқара қойған жоқ. Осы ретте басылымның</w:t>
        <w:br/>
        <w:t>бұл беттеріне интеллектуалды-рухани ойдың жана типін құрайтын</w:t>
        <w:br/>
        <w:t>кейінгі буын өкілдеріп, кәсіби саясаткерлер, экономист, заңгерлерді</w:t>
        <w:br/>
        <w:t>көбірек тартуды; еларалық газет болған соң түркі әлемі, өзге мәде-</w:t>
        <w:br/>
        <w:t>ниеттер туралы, Шығыс-Батыс диалогтарына молырақ көңіл бөлуді</w:t>
        <w:br/>
        <w:t>ойласа. Ұсыныс-тілектерді айта беруге болар, бірақ, айтуға жеңіл</w:t>
        <w:br/>
        <w:t>болғанмен, жүзеге асырылуы оңай емес шаруалар ғой. Шағын пікір</w:t>
        <w:br/>
        <w:t>қосуымның соңында “Заман-Қазақстандағы” әріптестеріме табыс,</w:t>
        <w:br/>
        <w:t>рухани сергектік, журналистік ілкімділік тілеймін.</w:t>
        <w:br/>
        <w:t>қыркүйек, 1996</w:t>
        <w:br/>
        <w:t>дайда ауылдың мүддесін корғайтын, басқаша айтқанда, қазақ басы-</w:t>
        <w:br/>
        <w:t>лымдарының тиражы тым азайғаны және мұның обьективті себептері</w:t>
        <w:br/>
        <w:t>бүкіл жұртшылыққа мәлім. Мемлекеттік түрғыдан қарастырғанда</w:t>
        <w:br/>
        <w:t>үлкен алаң тудыратын мәселе - республиканың шалғай аудан-ауыл-</w:t>
        <w:br/>
        <w:t>дарында тұратын азаматтардың рухани-ақпараттық кеңістіктен тыс</w:t>
        <w:br/>
        <w:t>қалуы. Баспасөзге жазылу және оны уакытылы алу, республиканың</w:t>
        <w:br/>
        <w:t>әрбір азаматының рухани-ақпараттық кеңістікте болуы - конститу-</w:t>
        <w:br/>
        <w:t>циялық құқының қорғалуы болып табылады десек, осы құқ аяқ асты</w:t>
        <w:br/>
        <w:t>болып келеді. Бір парадокс - мемлекеттік басылымдар мемлекеттік</w:t>
        <w:br/>
        <w:t>“Дәуір” баспасы мен “Қазбаспасөз”, “Дауыс” басылым тарату қүры-</w:t>
        <w:br/>
        <w:t>лымдары (дистрибуция) монополиясына тәуелді. Мұндай немқұрай-</w:t>
        <w:br/>
        <w:t>дылық Пен қанаудан күтылу үшін басылымдар өзінің, демек, окыр-</w:t>
        <w:br/>
        <w:t>манның құқын қорғау үшін қам-қарекеттер жасауы қажет шығар.</w:t>
        <w:br/>
        <w:t>Түптің түбінде мемлекеттік баспасоз мүлдем азайып, жеке басы-</w:t>
        <w:br/>
        <w:t>лымдардың саны молаяры сөзсіз. Мұның өзі шын мәніндегі еркін</w:t>
        <w:br/>
        <w:t>де зиялы қоғамға айналудың бірден-бір шарты да. Ол күнге жету</w:t>
        <w:br/>
        <w:t>жолында баспасөздің күрылымдық тұрғыдан жетілуіне мемлекеттік</w:t>
        <w:br/>
        <w:t>қолдау көрсетілуі және журналистер қауымында да нарықтық лси-</w:t>
        <w:br/>
        <w:t>хология қалыптасып-орнығуы тиіс. Ұлттық баспасөздің бүгіні мен</w:t>
        <w:br/>
        <w:t>ертеңі мемлекеттік тіл - қазақ тілінің тын мәніндегі мәртебесі, са-</w:t>
        <w:br/>
        <w:t>яси-коғамдық орбита аясына, ауылдың қайта жаңғырып-өркендеуіне</w:t>
        <w:br/>
        <w:t>де тікелей байланысты десек артық емес.</w:t>
        <w:br/>
        <w:t>Келесі ғасыр мәдениет пеп ақпарат ғасыры болмақшы. Әлемлік</w:t>
        <w:br/>
        <w:t>өркениетке көшін бұрған Казакстанның баспасөзі үшін қазіргі қиып</w:t>
        <w:br/>
        <w:t>кезең артта қалып, ақпарат ен құнды байлыққа айналатын, ал жур-</w:t>
        <w:br/>
        <w:t>налистиканың жасамназдыққа. ел игілігіне, азаматтардың еркін акпа-</w:t>
        <w:br/>
        <w:t>рат кепістігінде күн кешіп, көкжиегін кеңейтуге қызмет етіп, еңбегі</w:t>
        <w:br/>
        <w:t>жоғары бағаланып, мәртебелі мамандыққа айналатын күн туар. Оның</w:t>
        <w:br/>
        <w:t>негізі бүгіннен қалануы қажет. ХХІ ғасырыңыз қол созымда ғой.</w:t>
        <w:br/>
        <w:t>Бір мақала ішінде республика баспасөзін түгел қамту және әр</w:t>
        <w:br/>
        <w:t>басылымның бағыты, деңгейі туралы түгесіп айту беймүмкін. Дей</w:t>
        <w:br/>
        <w:t>тұрғанда, жалпы тенденцияға зер салғанда - уақыт тынысын, де-</w:t>
      </w:r>
    </w:p>
    <w:p>
      <w:r>
        <w:t>мократиялық процестер барысын танытудың бір құралы баспасө-</w:t>
        <w:br/>
        <w:t>зіміздің “төртінші билікке” айналар күні туарына сенім жыл өткен</w:t>
        <w:br/>
        <w:t>сайын нығайып келеді. Олай деуге себеп -- бұрынғы кезеңмен салыс-</w:t>
        <w:br/>
        <w:t>тырғанда соңғы екі жылдың (1998-1999) өзінде республикалық бас-</w:t>
        <w:br/>
        <w:t>пасөз кеңістігінде едәуір өзгерістер бар. Оз оқырманы, демек, қалып</w:t>
        <w:br/>
        <w:t>көпшілікке ықпал ету аймағы үшін бәсекенің жандануы - елімізде</w:t>
        <w:br/>
        <w:t>баспасөз нарығынын қалыптаса бастағанына дәлел.</w:t>
        <w:br/>
        <w:t>2</w:t>
        <w:br/>
        <w:t>оо</w:t>
        <w:br/>
        <w:t>Чл</w:t>
        <w:br/>
        <w:t>Арғынбай Бекбосыновтың “Нюрибергтен бұрын” тарихи касірет-</w:t>
        <w:br/>
        <w:t>намасы бойынша режиссер Қайрат Сүгірбеков қойған бұл спектакль,</w:t>
        <w:br/>
        <w:t>театрдағы алғашқы туындысы - жас ұрпақтың соғыс, жалпы зұлым-</w:t>
        <w:br/>
        <w:t>дық, адам тағдырын ойыншық етер кез келген идеологияның түп</w:t>
        <w:br/>
        <w:t>тамырына, тегіне үңілуі; оның генезисін сахналық-көркемдік таным-</w:t>
        <w:br/>
        <w:t>мен зерделеуі. Соғыс туралы, осы бір алапат кесепаттың болуына</w:t>
        <w:br/>
        <w:t>“жағдай жасайтын” жалпы адамзат баласының өз болмыс трагедия-</w:t>
        <w:br/>
        <w:t>сы туралы мұндай тапымпың сахнадан көрінуі -- қоғамымыз сапа-</w:t>
        <w:br/>
        <w:t>сында сапалық өзгерістер жүріп жатқанының бір көрінісі болса ке-</w:t>
        <w:br/>
        <w:t>рек. Және бір қадап айтар жайт -- мүндай таным өнердің белгілі бір</w:t>
        <w:br/>
        <w:t>тарихи-саяси кезеңдер аясында қалмай, мәңгілік мәселелерді қоз-</w:t>
        <w:br/>
        <w:t>ғай білу қасистінен, бір ссептен, табиғи туындайтыны да сөзсіз.</w:t>
        <w:br/>
        <w:t>Аталған спектакльге ерекше тоқталуым - Ұлы Отан соғысы. Ұлы</w:t>
        <w:br/>
        <w:t>Женіс туралы сөз адам баласының, демек, әрбір халық, ұлт пен ұлыс-</w:t>
        <w:br/>
        <w:t>тың өзін-өзі тануы, мәңгілік сауалдар төңіретінде ой қозғайтын; бүкіл</w:t>
        <w:br/>
        <w:t>адамзат баласы Адам ата мен Хауа ананың ұрпақтары скенімізді</w:t>
        <w:br/>
        <w:t>жақсы білеміз, демек, идеологиялық шідерден шығып айтылатын</w:t>
        <w:br/>
        <w:t>сөз болуы керек шығар. Қазіргі төл әдебиетіміз бен өнеріміздегі “ақ</w:t>
        <w:br/>
        <w:t>және қара таңдақтар” осы төңіректе. Әрине, “ақ және қара таңдақ-</w:t>
        <w:br/>
        <w:t>тар” дегенде сол сұрапыл кезеңнің өзінде санасы ояу азаматтар ғана</w:t>
        <w:br/>
        <w:t>сезген орыс шовинизмі, айталық, “бұратана” халықтарды соғыста</w:t>
        <w:br/>
        <w:t>көпе-көрінеу алғы шепке, өлімге айдау саясаты, тағы да басқа жағ-</w:t>
        <w:br/>
        <w:t>дайлар немесе әлі күнге дейін жұмбағы толық ашылмаған “Түркістан</w:t>
        <w:br/>
        <w:t>легионы” туралы сөз козғауға болар еді. Алайда, кең аядан алғанда,</w:t>
        <w:br/>
        <w:t>мұның бәрі адамзат баласының озінің болмысындағы кетіктігінен</w:t>
        <w:br/>
        <w:t>туындайтын қасірет-астамшылықктар екені аян ғой. Кез келген со-</w:t>
        <w:br/>
        <w:t>ғыс өз-өзінен басталмайды, аспаннан түсе қалмайды. Оны белгілі</w:t>
        <w:br/>
        <w:t>бір идеяны желеу етіп, рухани-мәдени дамудың, демек, адамгершілік</w:t>
        <w:br/>
        <w:t>құндылықтардың қасиетін сезінбеген, сезінгісі келмеген қоғамда өмір</w:t>
        <w:br/>
        <w:t>кешетін адамдардың санасын уландырып, ұлттық, нәсілдік, тіпті</w:t>
        <w:br/>
        <w:t>немесе мемлекеттік “артықшылықтарын” түсіндіру саясатын жүргізіп,</w:t>
        <w:br/>
        <w:t>соғысқа алдын ала дайындайтын көсемдер бастайды.</w:t>
        <w:br/>
        <w:t>Германияда фашизмнің толғағы басталып, ол дүниеге келіп,</w:t>
        <w:br/>
        <w:t>аяғынан нық басып, оның көсемдерінің үкімет басына келуінің өзінде</w:t>
        <w:br/>
        <w:t>сол қоғамда ғұмыр кешкен әрбір ересек адамның саналы немесе</w:t>
        <w:br/>
        <w:t>санасыз түрдегі “үлесі” бар. Фашизм, түптеп келгенде. Гитлер идео-</w:t>
        <w:br/>
        <w:t>логиясына қарсы тұрған парасатты азшылықты “жүтып қойған” то-</w:t>
        <w:br/>
        <w:t>бырлық сананың жемісі.</w:t>
        <w:br/>
        <w:t>Кез келген соғысты өзінің жеке бас пайдасын көздеген, бірақ</w:t>
        <w:br/>
        <w:t>оны сол кезге лайық идеямен көмкере білген, өз арасынан “көсемін”</w:t>
        <w:br/>
        <w:t>сайлай білген топ бастайды. Фашизм өзінін түпкі мақсатын Кеңес-</w:t>
        <w:br/>
        <w:t>213</w:t>
      </w:r>
    </w:p>
    <w:p>
      <w:r>
        <w:t>“Заман-Қазақстан”. Ұлттық басылымдардың ішінде байсалды дс-</w:t>
        <w:br/>
        <w:t>мократиялық сипатымен, идеяшылдығымен, қоғамдық зерде үйыт-</w:t>
        <w:br/>
        <w:t>қысы болуымен өзгелерден көш ілгері көрінеді.</w:t>
        <w:br/>
        <w:t>Әңгіме бетін орыс тілінде жарық көретін басылымдарға қарай</w:t>
        <w:br/>
        <w:t>бұрсақ, “Новое поколение” және “Караван” газеттеріне тоқталу орын-</w:t>
        <w:br/>
        <w:t>ды. Ұстаған бағыты мен мақсаты, яғни оқырманы да екі түрлі бүл</w:t>
        <w:br/>
        <w:t>басылымдардың тираж айырмашылығы да қоғамымыздың қазіргі таң-</w:t>
        <w:br/>
        <w:t>дағы рухани сұранысының және демократиялық процестер қай дең-</w:t>
        <w:br/>
        <w:t>гейде екенінің көрсеткіші. Кропоткиннің осы ғасыр басында айтқан</w:t>
        <w:br/>
        <w:t>“Свобода недемократична, она -- аристократична” деген пікірінің мәні</w:t>
        <w:br/>
        <w:t>осы екі басылым арқылы да ашыла түседі. Орыс тілінде шығатып</w:t>
        <w:br/>
        <w:t>газеттердің арасында рухани-мәдени рейтингі жоғары “Новое</w:t>
        <w:br/>
        <w:t>поколениенің” “Караваннан” өзгешелігі жасампаздық рухында деу</w:t>
        <w:br/>
        <w:t>керек. Ал, республика ақпарат кеңістігінен ойып орын алған “Кара-</w:t>
        <w:br/>
        <w:t>ван” “алғашқыда бәрі таң” оқырманға ставка жасады, жарнамалық</w:t>
        <w:br/>
        <w:t>бос кеңістікті еркін игерді. Нарықтық экономика ережесін мықтап</w:t>
        <w:br/>
        <w:t>меңгерген газет алғашқыда “бульварлық басылым” атанудан қысыл-</w:t>
        <w:br/>
        <w:t>ған жоқ. Республикада тұңғыш болып Интернет жүйесіне еніп, оқыр-</w:t>
        <w:br/>
        <w:t>манын әлемдік жаңалықтардың өз қолайына жаққанымен, сондай-ақ,</w:t>
        <w:br/>
        <w:t>небір өсек-аяңдармен “суаратын” басылым шындықты жазумен, ақла-</w:t>
        <w:br/>
        <w:t>ратты жылдам берумен ондыққа дәл тиіп отырады. Біздіңше, салиқа-</w:t>
        <w:br/>
        <w:t>лы саясаттан гөрі саяси ойындарға көбірек мойын бұратын, өзіне</w:t>
        <w:br/>
        <w:t>жағымды пікірді қоғамдық пікір етіп таратуға әбден шеберленіп ал-</w:t>
        <w:br/>
        <w:t>ған басылым - оның “Гитлер институтының” өзі неге тұрады! Неме-</w:t>
        <w:br/>
        <w:t>се кезінде В.Тені шыбын-шіркей болып қорғағаны ше? Қазір Те қайда,</w:t>
        <w:br/>
        <w:t>біз қайда! - қоғамның демократиялық деңгейі өсіп, саяси-рухани</w:t>
        <w:br/>
        <w:t>тұрғыда жетіле түскенде “іцындық монополиясынан” айырылып, өзіне</w:t>
        <w:br/>
        <w:t>тиесілі нишаға түсері анық. “Караван” республикадағы орыс және қазақ</w:t>
        <w:br/>
        <w:t>басылымдарының мұны мен жыры әр бөлек екенінің де айқын көрінісі.</w:t>
        <w:br/>
        <w:t>Бұл жағдай көңілге едәуір алан тудырады...</w:t>
        <w:br/>
        <w:t>Мемлекеттік және тәуелсіз баспасөздің әркайсысының өз қиын-</w:t>
        <w:br/>
        <w:t>дықтары бар. Мемлекеттік баспасөз, бір есептен, бюджетке, баспа-</w:t>
        <w:br/>
        <w:t>хана мен байланыс торабына және бас редактордың тұлғалық</w:t>
        <w:br/>
        <w:t>денгейіне тәуелді болса, тәуелсіз баспасөз өз құрылтайшысына, аны-</w:t>
        <w:br/>
        <w:t>ғырақ айтқанда, өз қожайынына және қанша күлкілі болса да айтуға</w:t>
        <w:br/>
        <w:t>тура келеді, өз тәуелсіздігіне тәуелді. Тиражы өте жоғары “Кара-</w:t>
        <w:br/>
        <w:t>ван”, өзге де тәуелсіз басылымдар республика ақпарат кеңістігін</w:t>
        <w:br/>
        <w:t>жаулап алды деуге негіз аз. Ойткені, олар республиканың алыс ауыл,</w:t>
        <w:br/>
        <w:t>аудандарына бармайды, барған күнде де беделі соншалықты жоғары</w:t>
        <w:br/>
        <w:t>болмас еді. Себебі тәуелсіз басылымдар ауылдың мұң-мұқтажын онша</w:t>
        <w:br/>
        <w:t>жоқтамайды. Ал, нарықтық қатынастар орныға бастаған казіргі жағ-</w:t>
        <w:br/>
        <w:t>284</w:t>
        <w:br/>
        <w:t>Қазір тәуелдісі бар, тәуелсізі бар “мұрнын балта шаппай” нық</w:t>
        <w:br/>
        <w:t>отырған басылым кемде-кем. Оның себептерін журналист ағайын-</w:t>
        <w:br/>
        <w:t>дардың өзі іштей тым жақсы біледі. Күні кешеге дейін баспасөзді</w:t>
        <w:br/>
        <w:t>тәуелді, тәуелсіз деп бөлудің өзі шартты атау еді. Мәселс басылым-</w:t>
        <w:br/>
        <w:t>дардың өзінде емес, құрылтайшысының қалтасы мен ұстанар бағы-</w:t>
        <w:br/>
        <w:t>тыңда, ал енді бір жағдайларда басылым бас редакторының дүние-</w:t>
        <w:br/>
        <w:t>таным, көзкарас, позициясы мен іскерлігінде, командасының мық-</w:t>
        <w:br/>
        <w:t>тылығында екеніне кешегі “Караван” мен кешегі “Новое поколе-</w:t>
        <w:br/>
        <w:t>ние” дәлел болды. Республика ақпарат кеңістігіндегі басты “жаңа-</w:t>
        <w:br/>
        <w:t>лықтардың” бірі -- “Караван” мен оның отауы КТК-ның “ауыздық-</w:t>
        <w:br/>
        <w:t>талуы”. “Берілмеген жауды жою керек” деген лениндік қағида бүл</w:t>
        <w:br/>
        <w:t>орайда “берілмеген жауды сатып алу керек” болып озгерді. Жоғары</w:t>
        <w:br/>
        <w:t>билік тыныш ұйықтайтын болды, қазақ басылымдары мен патриот-</w:t>
      </w:r>
    </w:p>
    <w:p>
      <w:r>
        <w:t>тардың көңілдері де жайланды. Құрылтайшысы өзгерген “Караван”</w:t>
        <w:br/>
        <w:t>көлемі мен тиражы бұрынғыдан азайыңқырап әлі де шығуда, бірақ</w:t>
        <w:br/>
        <w:t>ақпарат кеңістігіндегі “акула” рөлінен айырыла бастады. Кезінде</w:t>
        <w:br/>
        <w:t>зиялы қауымның еркін мінбесіне айналып, рухани-мәдени рейтингі</w:t>
        <w:br/>
        <w:t>жоғары болған “Новое поколение” редакторы ауысып, жаңа құрыл-</w:t>
        <w:br/>
        <w:t>тайшыға қарағалы келбетін өзгертіп, мейлінше “бүрын болмаған</w:t>
        <w:br/>
        <w:t>газетке” айналуға тырысып бағуда. Бұл скі басылымның соңында</w:t>
        <w:br/>
        <w:t>нендей күштердің тұрғаны да белгілі болып қалды.</w:t>
        <w:br/>
        <w:t>1998-99 жылы ақпарат кеңістігімізде бірнеше жаңа басылым пайда</w:t>
        <w:br/>
        <w:t>болды. Олардың ішінде “ХХІ век”, “Дат”, “451 по Фаренгейту”,</w:t>
        <w:br/>
        <w:t>“СолДат” апталықтарын бөле-жара айту орынды. Бөле-жара</w:t>
        <w:br/>
        <w:t>дейтініміз, аталмыш басылымдар оқырманның іздеп жүріп оқитын</w:t>
        <w:br/>
        <w:t>газеттеріне айналды. “ХХІ век”. Әлдебір себептермен “Новое</w:t>
        <w:br/>
        <w:t>поколениенің” бас редакторлығыпнан кетіп, “НП?”-ні ұйымдасты-</w:t>
        <w:br/>
        <w:t>рып, аяғынан тік тұрғызуға алты жылдай уақытын сарп еткені бекер</w:t>
        <w:br/>
        <w:t>еместігін дәлелдегендей Б. Ғабдуллиннің “ХХІ вск” апталығы алға-</w:t>
        <w:br/>
        <w:t>шында зиялылардың түзеті аталды. Екі тілде - орыс және қазақ</w:t>
        <w:br/>
        <w:t>тілдерінде шығатын апталықтың материалдары, кейбір артық-кем</w:t>
        <w:br/>
        <w:t>тұстарына қарамастан, шынайы ақпарат көзі болуымен, талдау-са-</w:t>
        <w:br/>
        <w:t>раптау материалдарымен қызғылықты. Басылымның, бірақ келе-келе</w:t>
        <w:br/>
        <w:t>таза саяси газетке айналуы көңілге біртүрлі алаң тудырады... Біраз</w:t>
        <w:br/>
        <w:t>ретте проресейлік көңіл-күйін байқататын “451 по Фаренгейту” де</w:t>
        <w:br/>
        <w:t>оқырманымен тең дәрежеде пікірлесуге бейім. Газеттің “Обзор ка-</w:t>
        <w:br/>
        <w:t>захской прессы” айдары “Караванның” “Дословносына” шаң қап-</w:t>
        <w:br/>
        <w:t>тыра бастады. Жеке, субьективті пікірімде “Деловая неделя” “Па-</w:t>
        <w:br/>
        <w:t>нораманы” ығыстыруда, ал Ресей “Аргументы и факты” апталығы-</w:t>
        <w:br/>
        <w:t>ның қосымшасы “АиФ Казахстанның” бұрынғы саяси-қоғамдық тем-</w:t>
        <w:br/>
        <w:t>пературасы төмендей бастаған сыңайлы.</w:t>
        <w:br/>
        <w:t>286</w:t>
        <w:br/>
        <w:t>Қазақ баспасөзінің картинасы қазақ басылымдарынсыз толық-</w:t>
        <w:br/>
        <w:t>қанды да жан-жақты көрінбейді. Ұлттық сана, тарихи танымның</w:t>
        <w:br/>
        <w:t>қалыптасып-дамуына үлкен үлес коскан, тәуелсіздіктің алғашқы</w:t>
        <w:br/>
        <w:t>жылдарында ептеп еркіндік дәмін сезген қазақ басылымдарының</w:t>
        <w:br/>
        <w:t>бүгінгі жағдайы -- қарапайым халықтың (ат төбеліндей саяси-эко-</w:t>
        <w:br/>
        <w:t>номикалық истсблишмент пен интеллигенцияның олардың Бұқа-</w:t>
        <w:br/>
        <w:t>рына, Біржанына айналған шағын бөлігін есепке алмағанда), бүгінгі</w:t>
        <w:br/>
        <w:t>саяси-экопомикалық, қоғамдық-әлеуметтік, рухани-психологиялық</w:t>
        <w:br/>
        <w:t>жағдайының көрінісі. Бұған қоса үлттық, басылымдар казір көзбен</w:t>
        <w:br/>
        <w:t>көріп, қолмен ұстауға келмейтін пензура құшақ-құрсауынан шыға</w:t>
        <w:br/>
        <w:t>алмай келеді. Әрбір бас редактордың өз көңілінде де тырп еткізбес</w:t>
        <w:br/>
        <w:t>цензор отыратындықтан, мемлекеттік баспасөз өлшемді-мөлшері</w:t>
        <w:br/>
        <w:t>шындық пен науқандық насихаттардың құралына айналуы заңды-</w:t>
        <w:br/>
        <w:t>лық сияқты қабылданатын да болды. Бірақ, калай дегенде де, қоғам-</w:t>
        <w:br/>
        <w:t>дық-әлеуметтік ситуацияға орай шынайы пікірін білдірген жан -</w:t>
        <w:br/>
        <w:t>әңгіме әйтеуір алрессіз, жалпылама сын туралы смес - тәуелсіздік</w:t>
        <w:br/>
        <w:t>іргесін күлатуға ниеттенген адам болып есептелуі мемлекеттік</w:t>
        <w:br/>
        <w:t>баспасөздің абыройын көтермесе керек. Өлшемді-мөлшерлі шын-</w:t>
        <w:br/>
        <w:t>дық “Егемен Казақстан”, тағы басқа газеттер беттерінен, демокра-</w:t>
        <w:br/>
        <w:t>тияшыл “Жас алаш” сайыпқырандарының саяси-қоғамдық талдау</w:t>
        <w:br/>
        <w:t>мақала-материалдарынан мол табылады, тіпті сонғы басылым ар-</w:t>
        <w:br/>
        <w:t>қылы жоғары билік арасындағы ықнал аймағы үшін тартыстарды да</w:t>
        <w:br/>
        <w:t>ептеп байқауға болар еді. “Жас алаш” демекші, бұл басылым әзірге</w:t>
        <w:br/>
        <w:t>қазақ баспасөзінің озығы болып тұр. Гиражы жоғары, әлсумет</w:t>
        <w:br/>
        <w:t>көңіліндегіні тап басып отырған, косымшалары оқырманға қызғы-</w:t>
        <w:br/>
        <w:t>лықты, сергек газеттің саяси ойындарға араласа бастағаны сезіледі.</w:t>
        <w:br/>
        <w:t>Мүның каншалықты дұрыстығын уақыт көрсетер...</w:t>
        <w:br/>
        <w:t>Қоғамдық-әлеуметтік пікірдің еркін мінбері болған “Заман-Қазақ-</w:t>
      </w:r>
    </w:p>
    <w:p>
      <w:r>
        <w:t>стан” үні соңғы бірер жылда құмыға бастап елі, енді, үлкен өкінішке</w:t>
        <w:br/>
        <w:t>қарай, өзі де жабылар түрі бар. Құрылтайшы түрік ағайындар қар-</w:t>
        <w:br/>
        <w:t>жылық қиындықтарды алға тартады. Әңгіме қаржыда ма, басқада</w:t>
        <w:br/>
        <w:t>ма - тап басып айту қиын.</w:t>
        <w:br/>
        <w:t>Ақпарат кеңістігіміздегі бір жаңалық - бірнеше қазақ басылы-</w:t>
        <w:br/>
        <w:t>мының мемлекеттік құрылымынан шығып, “Қазақ газеттері” ком-</w:t>
        <w:br/>
        <w:t>мерциялық емес жабық акционерлік қоғамға бірігуі. Олардың ішінде</w:t>
        <w:br/>
        <w:t>әзірше “Қазақ әдебиеті” газеті ерекше көрінеді. Басылым өзінің әу</w:t>
        <w:br/>
        <w:t>бастағы бағыт-бағдарын тауып, руханият, таным-талғам мәселелерін</w:t>
        <w:br/>
        <w:t>орнықты жазуымен зиялы қауымның, қалың әлеуметтің ықыласына</w:t>
        <w:br/>
        <w:t>бөлене бастады. Ал, ұлттық баспасөз. яғни казақ журналистерінің</w:t>
        <w:br/>
        <w:t>басты бір кемшілігі - өзара мүраттастықтың әлі де қалыптаспауы.</w:t>
        <w:br/>
        <w:t>Бұл, меніңше, өте үлкен мәселе...</w:t>
        <w:br/>
        <w:t>сияқты басылымдарда қазіргі көлем аясының өзімен-ақ салалық</w:t>
        <w:br/>
        <w:t>қосымшалар шығаруды ойлануға болатын сияқты. Бүл, әрине, жеке</w:t>
        <w:br/>
        <w:t>пікірім. Ол басылымдардың ішкі жағдайы мен мүмкіндігі - интел-</w:t>
        <w:br/>
        <w:t>Лектуалдық және экономикалық ресурстары, әрине, өздеріне белгілі.</w:t>
        <w:br/>
        <w:t>Ал, салалық қосымшалар жаңа ой-идеялардың аккумуляциялануы-</w:t>
        <w:br/>
        <w:t>на, қоғамдық сананың өсуіне тигізер ықпалы нақтырақ.</w:t>
        <w:br/>
        <w:t>- БАҚ-тың цензуралық рөлі артып отырғаны туралы пікіріңізді</w:t>
        <w:br/>
        <w:t>айқындай түссеңіз.</w:t>
        <w:br/>
        <w:t>- Телевидение - дегеніміз, бір есептен, цензура. Баспасөз де</w:t>
        <w:br/>
        <w:t>солай. Әрине, бұл ЭБАҚ пен БАҚ цензурамен арнайы айналысады</w:t>
        <w:br/>
        <w:t>деген сөз емес. Бұл -- астар-ағынмен жүретін және телеарнаның</w:t>
        <w:br/>
        <w:t>немесе басылымның бағыты, ал, кей жағдайда басшылығының</w:t>
        <w:br/>
        <w:t>приоритеттері деңгейінде жүретін процесс. Айталык, бірталай басы-</w:t>
        <w:br/>
        <w:t>лым және кейбір телегарна үшін жабық фамилиялар болады. Мұны</w:t>
        <w:br/>
        <w:t>кеңістіктен алшақтату дейді...</w:t>
        <w:br/>
        <w:t>Цензураның тағы бір басқа түрі бар. Мысалы, жуырда Дәркем-</w:t>
        <w:br/>
        <w:t>бай ұста дүние кешті. 60 жылдық мерейтойын атап өтуге бірер күн</w:t>
        <w:br/>
        <w:t>ғана қалғанда. Халық соңғы сапарға шығарып салды. Қазақстанның</w:t>
        <w:br/>
        <w:t>бүкіл БАҚ пен ЭБАҚ-ы, қазақ-орыс демей, хабарлауы, еліміздің</w:t>
        <w:br/>
        <w:t>егемендігіне, ұлттық бет-бейнесін сақтауына орасан үлес косқан</w:t>
        <w:br/>
        <w:t>азамат туралы деректі фильмдер, хабарлар берсе керек еді. Олай</w:t>
        <w:br/>
        <w:t>болмады. Мұндай жағдайлар өте жиі кездеседі. Көктемде Мұқағалидің</w:t>
        <w:br/>
        <w:t>жары Лашын, жуырда ғана Төлегеннің жары Үрниса апаларымыз</w:t>
        <w:br/>
        <w:t>дүние салды. ЭБАҚ үндемейді. Немесе айтылуы не көрсетілуі тиіс</w:t>
        <w:br/>
        <w:t>өзге де оқиғалар, құбылыстар “ұмыт” қалады. Мұндай цензура -</w:t>
        <w:br/>
        <w:t>мәдени-рухани контексті не білмеуден, “жаттықтан”, не менсінбеуден</w:t>
        <w:br/>
        <w:t>туындайды. Мұның өзі қоғамның мәдени қабатын құнарсызданды-</w:t>
        <w:br/>
        <w:t>руға бастайды. Ал, құнарлы мәдени қабаты жоқ қоғам тұрлаусыз</w:t>
        <w:br/>
        <w:t>болып келеді. Казіргі жағдайда арналар, басылымдар және ондағы</w:t>
        <w:br/>
        <w:t>журналистер, мәселен, тіпті жұлдыздар өмірін қызықтауымен де (под-</w:t>
        <w:br/>
        <w:t>текст - жұлдыздар өмірін білу өте маңызды болып шығады және</w:t>
        <w:br/>
        <w:t>оқырманға осы ой таңылады да, ал, шындығында, бүл материал жа-</w:t>
        <w:br/>
        <w:t>саудың өте оңай жолы) белгілі бір иерархиялық құндылықтарды</w:t>
        <w:br/>
        <w:t>қалыптастыруға ерікті де еріксіз үлес қосып отырғанын қаншалық-</w:t>
        <w:br/>
        <w:t>ты сезінетінін, әрине, мен айта алмаймын. Ал, әлеуметтік</w:t>
        <w:br/>
        <w:t>жауапкершілік болуы керек-ақ.</w:t>
        <w:br/>
        <w:t>- Қоғамдағы құндылық иерархиясы тек БАҚ-қа байланысты емес</w:t>
        <w:br/>
        <w:t>шығар.</w:t>
        <w:br/>
        <w:t>- Әрине. Тақырыбымыз БАҚ болған соң айтылып отырғаны ғой.</w:t>
        <w:br/>
        <w:t>Әйтпесе бүкіл коғам тек БАҚ-қа тәуелді деген ұғым тумауы керек. Дс-</w:t>
      </w:r>
    </w:p>
    <w:p>
      <w:r>
        <w:t>генмен де, баспасөз бен телеарналардың қоғам өміріне әсерін еске ал-</w:t>
        <w:br/>
        <w:t>293</w:t>
        <w:br/>
        <w:t>ахуал қалыптаса алмай отыр. Кезінде Мақсүт Оразай ағамыз біраз</w:t>
        <w:br/>
        <w:t>талпыныстар жасап көрген болатып, бірақ ол кісіні жаппай қолдау</w:t>
        <w:br/>
        <w:t>болмады.</w:t>
        <w:br/>
        <w:t>Телевидениедегі бейэтика-бейәдептіктің көкесі қазақ тіліндегі ха-</w:t>
        <w:br/>
        <w:t>барлар, бағдарламаларға деген көзқарастан көрінеді. Қазақ тіліндегі</w:t>
        <w:br/>
        <w:t>бағдарламалар, қазақ киносы, қазақ әншілерінің концерттері, ал,</w:t>
        <w:br/>
        <w:t>біраз арналарда қазақ тіліндегі акпараттық бағдарламаларға дейін</w:t>
        <w:br/>
        <w:t>прайм-тайм уақытқа ешкашан қойылмайды. Бүл - мүмкін, арналар</w:t>
        <w:br/>
        <w:t>басшылығындағы орыс тілділердің психологиясындағы кейбір ком-</w:t>
        <w:br/>
        <w:t>плекстерден, мүмкін, елдік мүдде дегенді түбегейлі түсінбеуінен бо-</w:t>
        <w:br/>
        <w:t>лар. Ал, қазақ көрермені қазіргідей ахуалмен келіспеуі, өз құқы үшін</w:t>
        <w:br/>
        <w:t>күресуі керек-ақ. Бүл тұста қоғамдық ұйымдардың үні қатты естілсе</w:t>
        <w:br/>
        <w:t>деген тілек бар. Наразылық білдіру жағынан кенде емес коғамдық</w:t>
        <w:br/>
        <w:t>ұйымдар ендігі жерде өз құқы үшін күрестің технологиясын меңгер-</w:t>
        <w:br/>
        <w:t>се игі...</w:t>
        <w:br/>
        <w:t>Бізге елдік телевидение, өз мәртебеміздің әсуіне, еркін де</w:t>
        <w:br/>
        <w:t>өркениетті ойға бастайтын байсалды телевидение керек.</w:t>
        <w:br/>
        <w:t>- Мазмұнды әңгімеңізге рақмет.</w:t>
        <w:br/>
        <w:t>Елігай МҰҚАЙ</w:t>
        <w:br/>
        <w:t>маусым, 2007</w:t>
        <w:br/>
        <w:t>АБАЙДЫҢ АСЫ</w:t>
        <w:br/>
        <w:t>Ұлы ақынның дүние кешкеніне 100 жыл</w:t>
        <w:br/>
        <w:t>немесе қазақтың “бір өлім, бір тойының” бүгіні</w:t>
        <w:br/>
        <w:t>Алматының 28-панфиловшылар саябағындағы “Жұлдыз” мейрам-</w:t>
        <w:br/>
        <w:t>ханасында ерекше бір түскі бас косу болды. Мейрамхананың бірінші</w:t>
        <w:br/>
        <w:t>қабатындағы үлкен екі зал толы халық Абайдың асына жиналған</w:t>
        <w:br/>
        <w:t>еді. Сол дастарханда отырып үлкен бір тарихи сәтке куәгер болған-</w:t>
        <w:br/>
        <w:t>дай сезімді бастан кештік. Абайдың туғанына 150 толуы ЮНЕСКО</w:t>
        <w:br/>
        <w:t>аясында аталып өтуі -- тәуелсіздік тұғырымыздың рухани бекітіле</w:t>
        <w:br/>
        <w:t>түсуі болғаны белгілі. Ал, ұлы ақынға ас беру - тәуелсіз Қазақстан</w:t>
        <w:br/>
        <w:t>тарихындағы тап осы сипатты үлағатты шаралардың, мүмкін, бірегейі.</w:t>
        <w:br/>
        <w:t>Бұл ас және ақын елі Семейде, Жидебайда басталып, Астанада жал-</w:t>
        <w:br/>
        <w:t>ғасқан шараның қорытындысы.</w:t>
        <w:br/>
        <w:t>Аста ақын аруағына, әулетіне арнап құран бағышталды. Абай жәпе</w:t>
        <w:br/>
        <w:t>ортасы, Абай және оның тағылымы, бүгінгі заманның өзекті</w:t>
        <w:br/>
        <w:t>мәселелеріне де үн қосар әлемі туралы маңызды әңгімелер айтыл-</w:t>
        <w:br/>
        <w:t>300</w:t>
        <w:br/>
        <w:t>“ӨНЕР - ЖЕКЕ ТӘЖІРИБЕ”</w:t>
        <w:br/>
        <w:t>Белгілі сыншы, мәдениеттанушы, журналист</w:t>
        <w:br/>
        <w:t>Әлия БӨПЕЖАНОВАМЕН сүхбат-соз</w:t>
        <w:br/>
        <w:t>Қанипаш МӘДІБАЙ,</w:t>
        <w:br/>
        <w:t>филология ғылымдарының докторы</w:t>
      </w:r>
    </w:p>
    <w:p>
      <w:r>
        <w:t>Сыншы Әлия Қахарманқызы Бөпежанованың алғашқы мақала-</w:t>
        <w:br/>
        <w:t>лары баспасөзде 80-жылдары жарияланды. Ал, алғашқы сын кітабы</w:t>
        <w:br/>
        <w:t>“Өрнектер” 1991 жылы көктемде жарық көрді. Жылына дейін біліп</w:t>
        <w:br/>
        <w:t>отырғаным - ол кезде “Жазушы” баспасында қызметтемін, “Өрнек-</w:t>
        <w:br/>
        <w:t>терге” редактор болғанмын. Оны дайындау барысында әріптес, дос-</w:t>
        <w:br/>
        <w:t>қа іштей бір ырзалық сезім туған. Жақсы жинақ-ты, кезінде жақсы</w:t>
        <w:br/>
        <w:t>пікірлер айтылды. Пікір білдірушілердің бірі көрнекті суреткер Әбіш</w:t>
        <w:br/>
        <w:t>Кекілбаев сыншының таным-талғамына сүйсіне келе, Әлия енді</w:t>
        <w:br/>
        <w:t>көбірек жазса, үлкен жинақтауларға барса, оған білімі мен дайын-</w:t>
        <w:br/>
        <w:t>дығы жетеді, дегендей тілек білдірген.</w:t>
        <w:br/>
        <w:t>Сол жылы желтоқсанда тәуелсіз ел болып жеке шаңырақ көтердік.</w:t>
        <w:br/>
        <w:t>Содан бергі он жылда ғасырға парапар оқиғаларды бастан кешкеніміз</w:t>
        <w:br/>
        <w:t>белгілі. Әлия Бөпежанованың “Дүние - имани құбылыс” атты жаңа</w:t>
        <w:br/>
        <w:t>кітабы да он жылдан соң, 2001 жылы “Отырар кітапханасы” серия-</w:t>
        <w:br/>
        <w:t>сымен шыкты. Қаламдас кұрбы-достардың жазғандарын қай кезде</w:t>
        <w:br/>
        <w:t>де мүмкіндігінше оқып отыратының бар. Әлияның да жалпы дүние-</w:t>
        <w:br/>
        <w:t>танымын, ой әрісін бір кісідей білетініме карамастан осы кітабын</w:t>
        <w:br/>
        <w:t>оқығанда оны тереңірек таныдым.</w:t>
        <w:br/>
        <w:t>Бір кездердегі сыншы Бөпежанова шығармашылығының аясы</w:t>
        <w:br/>
        <w:t>кеңіген - ол қазіргі казақ әдебиетінің, қазақ мәдениетінің бар құбы-</w:t>
        <w:br/>
        <w:t>лысын барлап отырып жинақтауға, талдап-талқылауға, төрелік ай-</w:t>
        <w:br/>
        <w:t>туға көтерілген Тұлғаға айналыпты. Жинақ құрылымын түзеген пор-</w:t>
        <w:br/>
        <w:t>трет-эсселер, мақалалар мен сыр-сұхбаттарда Әлия Бөпежанованын</w:t>
        <w:br/>
        <w:t>сыншылық ой сергектігі, білімдарлығы, мәдениеті, таным тереңдігі,</w:t>
        <w:br/>
        <w:t>шығарманы үйіріп отырып талдауы, жазудағы ширақтығы, тіл</w:t>
        <w:br/>
        <w:t>кестесінің қысқа-нұсқалығы, яғни ойдың ішкі экспрессиясы сияқ-</w:t>
        <w:br/>
        <w:t>ты өзіндік ерекшелігі ендігі жерде тіптен ашылып, айқындала түседі.</w:t>
        <w:br/>
        <w:t>Сөз етіп отырған авторының шеберлік сырына бойлауда нақты бір</w:t>
        <w:br/>
        <w:t>305</w:t>
        <w:br/>
        <w:t>бағдарламалар жасауы қажет-ақ. Ал, бейнелеу өнері туралы жүйелі</w:t>
        <w:br/>
        <w:t>хабарды “Казақстан” мемлекеттік телсарнасында көп жылдар бойы</w:t>
        <w:br/>
        <w:t>журналист Дануте Смағұлова орыс тілінде жүргізіп келеді. Қазақ</w:t>
        <w:br/>
        <w:t>тілінде, екі жылдан асты, кинотанушы Назира Рахманқызының “Ақса-</w:t>
        <w:br/>
        <w:t>рай: Театр. Кино. Живопись” бағдарламасы бар. Кезінде КТК арна-</w:t>
        <w:br/>
        <w:t>сында “Такая жизнь” бағдарламасында суретшілер шығармашылығы</w:t>
        <w:br/>
        <w:t>бірер рет сөз болған. Сонымен қазір телеэкранды қанша баққанмен</w:t>
        <w:br/>
        <w:t>айына бірер рет шығатын “Ақсарай” болмаса, республика суретшілері</w:t>
        <w:br/>
        <w:t>шығармашылығының, жалны бейнелеу өнерінің көрерменнің рухани</w:t>
        <w:br/>
        <w:t>айналымына түсу мүмкіндігінен айырылып отырғанын мойындауы-</w:t>
        <w:br/>
        <w:t>мыз шарт. Көркемонер, жалпы өпер туралы аклараттық-талдау,</w:t>
        <w:br/>
        <w:t>көркем-сыни материалдарға зәрулік сезіліп отырған шақта мерзімді</w:t>
        <w:br/>
        <w:t>баспасөз де телеариалардан қара үзіп кете қойған жоқ, Газеттер анда-</w:t>
        <w:br/>
        <w:t>санда белгілі есімдер мен қолөнер інеберлеріне мойын бүрумен</w:t>
        <w:br/>
        <w:t>шектеледі. Басылымдар мен көркемөнердің мұндай “қарым-қатына-</w:t>
        <w:br/>
        <w:t>ы” сонау ертеде қалыптасып, шешімін таба алмай келе жатқан мә-</w:t>
        <w:br/>
        <w:t>селе. Мұның екіжақты себебі бар. Баспасөз көркемөнер мәселелерін</w:t>
        <w:br/>
        <w:t>кәсіби түрде қозғауға құлықсыз, өйткені ондай тәуекелге дайындық</w:t>
        <w:br/>
        <w:t>кем, ал, қазақ тілінде жазатын өнертанушы жоқтың қасы.</w:t>
        <w:br/>
        <w:t>Мерзімді баспасөзліп мәлени стратегиясы көркемөнер туралы да</w:t>
        <w:br/>
        <w:t>кәсіби әңгімені талап етеді. Жалпы алғанда баспасөз - формасы өзгер-</w:t>
        <w:br/>
        <w:t>тенмен, болмысн өзгермейтін ұлттық көркемөнердің әлемдік мәдени</w:t>
        <w:br/>
        <w:t>контекстегі өз орнын анықтау, өзге мәдениеттермен тең сұхбаттас-</w:t>
        <w:br/>
        <w:t>тыққа түсу принципін үстану және жас буынның шығармашылығын</w:t>
        <w:br/>
        <w:t>рухани айналымға түсіру бағыттарында мейлінше жемісті жұмыс істей</w:t>
      </w:r>
    </w:p>
    <w:p>
      <w:r>
        <w:t>алар еді. Ал, мәдени стратегияны толық алып шығу үшін оны жүзеге</w:t>
        <w:br/>
        <w:t>асыру жолдарын -- технологиясын іздестіруі игі (бүгінгі баспасөздің</w:t>
        <w:br/>
        <w:t>өзінің құрылымдық жүйесіндегі кемшіліктер қоғамымыздың қүры-</w:t>
        <w:br/>
        <w:t>лымдық түзіліміндегі кемшіліктермен тығыз байланысты - ал, ол</w:t>
        <w:br/>
        <w:t>түзілім туралы әңгіме мүлдем басқа тақырыптың еншісі). Қазіргі таң-</w:t>
        <w:br/>
        <w:t>да оқырман, көрерменнің көркемөнерді рухани қажетсіне бастауы</w:t>
        <w:br/>
        <w:t>байқалады. Осы кажетсінуді дұрыс арнаға салу, көпшіліктің көркем</w:t>
        <w:br/>
        <w:t>өнерге демей-ақ қоялық, мәдени процеске қатыстылығын жүзеге асы-</w:t>
        <w:br/>
        <w:t>руға ұластыру бек мүмкін. Ол үшін көркемөнер өкілдерінің БАҚ-пен</w:t>
        <w:br/>
        <w:t>бірігіп жүмыс істей алуының, бүгінгі сәнмен айтканда, біріккен жо-</w:t>
        <w:br/>
        <w:t>баларды жүзеге асыра алуының маңызы үлкен. Көркемөнер - өзінің</w:t>
        <w:br/>
        <w:t>қоғамдық-әлеуметтік санадағы көрінісіне тең шығуы үшін жаңа</w:t>
        <w:br/>
        <w:t>кеңістіктер игерілуі қажет. Ал, жаңа кеңістікті игеру жолындағы қадам-</w:t>
        <w:br/>
        <w:t>дар келе-келе тұтас бір мәдени ситуация тудыратыны, мәдени</w:t>
        <w:br/>
        <w:t>кеңістіктің тұтастығына бастайтыны анық.</w:t>
        <w:br/>
        <w:t>шілде, 2001</w:t>
        <w:br/>
        <w:t>296</w:t>
        <w:br/>
        <w:t>- Мәдениет - мемлекеттің түрақты даму концепциясы болуы</w:t>
        <w:br/>
        <w:t>міндет. Жоғарыда айтылғандай, ец алдымен, мәдениет жаңа жағ-</w:t>
        <w:br/>
        <w:t>дайларда ойдағыдай тыныс алатындай ахуал тетіктер жасалуы ке-</w:t>
        <w:br/>
        <w:t>рек. Білуімде, тәуелсіздік алғалы бері еліміздегі мәдени ситуация</w:t>
        <w:br/>
        <w:t>және ондағы өзгерістерге жаңа параметрлер бойынша жан-жақты</w:t>
        <w:br/>
        <w:t>да толыққанды ғылымн зерттеулер жүргізілген емес. Ал, мұндай то-</w:t>
        <w:br/>
        <w:t>лыққанды зерттеу еліміздегі мәдени-рухани ахуалдың толық карти-</w:t>
        <w:br/>
        <w:t>насын білу және жаңа мәдени-экономикалық стратегия үшін қажет.</w:t>
        <w:br/>
        <w:t>Сонда лоббилер, көзбояу тендерлер, тіпті болмаса, әйтеуір бюджет</w:t>
        <w:br/>
        <w:t>бөлуге мүмкіндік қалмайды. Мәдениеттің бір-бірімен тығыз байла-</w:t>
        <w:br/>
        <w:t>нысты болуы тиіс циклдары өз бетінше ауа жайылып, мемлекетке</w:t>
        <w:br/>
        <w:t>де, қоғамға да пайдасыз, әншейін номиналды әрекет деңгейінде қал-</w:t>
        <w:br/>
        <w:t>майды. Бюджет қаржысы тиімді жұмсалады, рухани қайтарымы әлде-</w:t>
        <w:br/>
        <w:t>қайда жоғары болады.</w:t>
        <w:br/>
        <w:t>4. Жастар. Олар қазір қандай? Мәдени экспансия туралы.</w:t>
        <w:br/>
        <w:t>- Қоғамымызда жүріп жатқан стратификацияға байланысты жас-</w:t>
        <w:br/>
        <w:t>тардың да әртүрлі тобы бар. Өмірлік ұстанымдары, құндылықта-</w:t>
        <w:br/>
        <w:t>ры да әртүрлі. Негізінен жастар максатты омір кешуге үмтылады,</w:t>
        <w:br/>
        <w:t>прагматик.</w:t>
        <w:br/>
        <w:t>Мәдени экспансия туралы айтқанда тағы да бұқаралық мәдениет</w:t>
        <w:br/>
        <w:t>туралы әңгімеге оралуға тура келеді. Жалпы алғанда бұқаралық мә-</w:t>
        <w:br/>
        <w:t>дениет өнімдері - әу бастан нарыққа шығарып, пайда түсіруге ар-</w:t>
        <w:br/>
        <w:t>налады. Мысалы, Голливудтың клишс-фильмдері. Қазіргі таңда біз</w:t>
        <w:br/>
        <w:t>өндіруші елден тұтынушы қоғамға айналғандаймыз. Оған қарсы тұру</w:t>
        <w:br/>
        <w:t>оңай болмай түр. Ол үшін төл мәдениетімізді қорғайтын және оны</w:t>
        <w:br/>
        <w:t>насихаттайтын мемлекеттік деңгейлі шаралар жасалуы керек.</w:t>
        <w:br/>
        <w:t>Қазіргі танда нақты өмір бар да, мәдениеттің құрамдас бөлігі</w:t>
        <w:br/>
        <w:t>БАҚ пен ЭБАҚ жасап шығаратын өмір бар. Және олар адамдардың</w:t>
        <w:br/>
        <w:t>сенімдері мен дүниетанымдарын қалыптастыруға мүмкіндігі</w:t>
        <w:br/>
        <w:t>жеткілікті. Ал, мәдени экспансияның салтанат құруына тап осы БАҚ</w:t>
        <w:br/>
        <w:t>пен ЭБАҚ ықпал етіп отыр. Ондағы экспансияға қарсы тұру үшін</w:t>
        <w:br/>
        <w:t>коғамның өз талабы болуы және сол талапты орындатуға қауқарлы</w:t>
        <w:br/>
        <w:t>болуы қажет-ақ. Бұл ретте өз азаматтарының құқығын ең алдымен</w:t>
        <w:br/>
        <w:t>мемлекет аяқ асты етпеуі шарт.</w:t>
        <w:br/>
        <w:t>Мадина ОМАРОВА</w:t>
        <w:br/>
        <w:t>мамыр, 2006</w:t>
      </w:r>
    </w:p>
    <w:p>
      <w:r>
        <w:t>304</w:t>
        <w:br/>
        <w:t>“құбыжық” деңгейіне дейін жеткізіліп “тәпсірленді”. Ал, ондай “оп-</w:t>
        <w:br/>
        <w:t>поненттермен” ондай деңгейде полемикаға түсу күлкілі болар еді...</w:t>
        <w:br/>
        <w:t>Ұғуымда, жаңа өнер философиясы - бірнеше пәлсапалық</w:t>
        <w:br/>
        <w:t>мектептердің ашқан жаңалықтарының жиынтығы іспетті ілім. Және</w:t>
        <w:br/>
        <w:t>де ол жаңалықтар интеллектуалды айналымда бірігіп те, автономды,</w:t>
        <w:br/>
        <w:t>бір-біріне тәуелсіз де омір кешеді. Уақыт алға озады, ғасырлар ауыса-</w:t>
        <w:br/>
        <w:t>ды, адамзат баласынын дүние-ғалам туралы танымы өзгереді-жетіледі.</w:t>
        <w:br/>
        <w:t>Бұл - адам өмір кешуінің рухани формасы мәдениетке де тікелей</w:t>
        <w:br/>
        <w:t>қатысты. Осы реттен келгенде, өнердің жаңа философиясы қазіргі</w:t>
        <w:br/>
        <w:t>заман өнерінің, терминдік анықтамаға салсақ, модернизм мен</w:t>
        <w:br/>
        <w:t>постмодернизмнің зерделемесі деуге болатын шығар. Және де қазіргі</w:t>
        <w:br/>
        <w:t>заман ұғымы мемлекеттік немесе ұлттық мазмүнмен ғана шектел-</w:t>
        <w:br/>
        <w:t>мейтін кең үғым, демек, бүл өнер болмысы әлемдік контекстпен</w:t>
        <w:br/>
        <w:t>анықталады. Ал, әлемдік контекст дегеніміз - бүгінгі таңда негізінен</w:t>
        <w:br/>
        <w:t>постмодернизм мәдениеті. Бұл, әрине, бүкіл әлемдік мәдениет пост-</w:t>
        <w:br/>
        <w:t>модернизмде күн кешіп отыр деген сөз смес. Постмодернизм</w:t>
        <w:br/>
        <w:t>негізінен алғанда, бүкіләлемдік мәдениеттің жиынтығы, яғни терең</w:t>
        <w:br/>
        <w:t>білім, биік мәдениет. Әдебиеттің классикалық кезеңі, бірак, аяқтал-</w:t>
        <w:br/>
        <w:t>ған жоқ, мүмкін, аяқталмауы да - дәстүрлі танымда жазатын жазу-</w:t>
        <w:br/>
        <w:t>шы және оны қызыға оқитын оқырман барда бүл әдебиет күн кеше</w:t>
        <w:br/>
        <w:t>береді. Ал, әлемдік мәдениеттің құрамдас бөлігі қазақ өнерінде по-</w:t>
        <w:br/>
        <w:t>стмодерн туралы толымды әңгіме қозғау ертерек болуы. Біздің</w:t>
        <w:br/>
        <w:t>әңгімеміз оқырманға түсінікті болуы үшін және ешкімнің шамына</w:t>
        <w:br/>
        <w:t>тимеуі үшін хрестоматиялық мына бір анықтамаларға зейін қоюға</w:t>
        <w:br/>
        <w:t>тура келеді.</w:t>
        <w:br/>
        <w:t>Мәдениеттің екі типі бар. Алғашқысы - мазмұнға негізделеді,</w:t>
        <w:br/>
        <w:t>екіншісі - формаға негізделеді. Шартты түрде алғанда, дәстүрлі өнер -</w:t>
        <w:br/>
        <w:t>мазмүн (мазмұн-форма-мазмүн), постдәстүрлі өнер - форма (фор-</w:t>
        <w:br/>
        <w:t>ма--мазмұн--форма). Өзгеше айтқанда, дәстүрлі әдебиетте жазушы</w:t>
        <w:br/>
        <w:t>жүйелі шығармашылық әдіске, жанрлық-стильдік анықтыққа сүйен-</w:t>
        <w:br/>
        <w:t>се, постдәстүрлі, яғни біз айтып отырған жаңа заман өнерінде жазу-</w:t>
        <w:br/>
        <w:t>шы өзінің суреткерлік ереже-заңдылықтарын жасайды. Пост-</w:t>
        <w:br/>
        <w:t>модернистік ой бойынша, біздің шындық деп жүргеніміздің бәрі іс</w:t>
        <w:br/>
        <w:t>жүзінде шындық туралы түсінік-танымымыз ғана, оның өзінде де</w:t>
        <w:br/>
        <w:t>таным иесінің таңдаған көзкарасына тәуелді және ол көзқарас өзгер-</w:t>
        <w:br/>
        <w:t>генде әлгі түсінік-танымның өзін түбегейлі өзгертетін таным. Сон-</w:t>
        <w:br/>
        <w:t>дықтан да әдебиет, мысалы, өмірдің көркем бейнесі емес, өмірді</w:t>
        <w:br/>
        <w:t>әркилы тану арқылы екінші, “жасанды” шындықтар жасаудың жолы.</w:t>
        <w:br/>
        <w:t>Иосиф Бродский 1984 жылы орыс әдебиетінің даму тарихы туралы</w:t>
        <w:br/>
        <w:t>американ студенттеріне оқыған бір лекциясында мыпадай ой айтып-</w:t>
        <w:br/>
        <w:t>ты: ХІХ ғасырда орыс прозасының алдында екі жол тұрды. Ол -</w:t>
        <w:br/>
        <w:t>308</w:t>
        <w:br/>
        <w:t>ды. Ол әңгіме кешке Жазушылар одағының Әдебиетшілер үйінде</w:t>
        <w:br/>
        <w:t>жалғасын тапты. Бұл шараларға бастамашы, әрине, Қазақстан Жа-</w:t>
        <w:br/>
        <w:t>зушылар одағы. Бастаманы қолдаған, демеген Алматы қалалық</w:t>
        <w:br/>
        <w:t>әкімшілігі.</w:t>
        <w:br/>
        <w:t>Абайдың дүние кешкеніне оп жыл өткенде, 1914 жылы Семейде</w:t>
        <w:br/>
        <w:t>Орыс географиялық қоғамы аясында жұртшылыққа ас берілгені та-</w:t>
        <w:br/>
        <w:t>рихтан белгілі. “Нәзипа Құлжанова екі тілде баяндама жасағанда</w:t>
      </w:r>
    </w:p>
    <w:p>
      <w:r>
        <w:t>азаматтар жылап отырған” дейді әдебиеттанушы ғалым Т.Кәкішев.</w:t>
        <w:br/>
        <w:t>Ұстаз, профессор айтпақшы, “Абайға ас бергеніміз -- елдігіміздің</w:t>
        <w:br/>
        <w:t>көрінісі.” Мұндай асты әрбір ардақтымызға берсек, артық емес.</w:t>
        <w:br/>
        <w:t>жжж</w:t>
        <w:br/>
        <w:t>Абай - казақтың басын косатын символ. Оны “үш жүздің бала-</w:t>
        <w:br/>
        <w:t>сының басын қосқан” осы астан да көруге болар еді. “Болды да</w:t>
        <w:br/>
        <w:t>партия, ел іші бүлінді” деп кезінде үлы ақынның өзі айтпақшы,</w:t>
        <w:br/>
        <w:t>әсіресе, бүгінгі таңда сырт көзге байқалмағандай болатынымен, тұп</w:t>
        <w:br/>
        <w:t>тереңі көрінбей қалмайтын жүз-жүз, одан қалды ру-ру болып</w:t>
        <w:br/>
        <w:t>үстемдік, билік жүргізуге ұмтылу және бүл ретте әлдебір жүздің ба-</w:t>
        <w:br/>
        <w:t>сымдығы өз өкілдері үшін жазылмаған занңдай бола бастаған, бүған</w:t>
        <w:br/>
        <w:t>қоса қоғам демократиясының көрінісі саналатын партия-партия</w:t>
        <w:br/>
        <w:t>болып бөліну әбден белең алған шақта Абайдың және Абай жолын</w:t>
        <w:br/>
        <w:t>ұстанғандардың кадірі әте, тағылымы арта түседі. Және де мұны әр-</w:t>
        <w:br/>
        <w:t>әркім әлдебір ішкі, тере-е-ең түйсігімен ғана сезіне алады.</w:t>
        <w:br/>
        <w:t>“Бір әлім, бір той” дейді қазақ. Осында үлкен пәлсапа, халық-</w:t>
        <w:br/>
        <w:t>тың өмірлік пәлсапасы, өмірұстанымы жатыр. Тойды емес, өлімді</w:t>
        <w:br/>
        <w:t>бірінші орынға қоюында да. Осы “бір өлім, бір той” бүгінгі қазақ-</w:t>
        <w:br/>
        <w:t>тың өмірұстанымын, сол өмірұстаным қалай өзгеріп бара жатқанын</w:t>
        <w:br/>
        <w:t>да кәрсетер еді. Баяғы қазақы коңілмен ойлайсың:</w:t>
        <w:br/>
        <w:t>- алаштың ардақтысы, сөзін, ойын ұстаған қайраткері бақилық</w:t>
        <w:br/>
        <w:t>болғанда бүкіл игі жақсысы, жоғарғы билігі, газет-журналы, радио-</w:t>
        <w:br/>
        <w:t>теледидары, ақпарат агенттіктері, т.б. бар бүкіл қазақ БАҚ-ы аза-</w:t>
        <w:br/>
        <w:t>лауы, қоштасу сөзін айтуы, тайлы-таяғы қалмастан сол ардақты-</w:t>
        <w:br/>
        <w:t>ның соңғы сапарынан табылуы, керек десеңіз, Астанадан ба, өзге</w:t>
        <w:br/>
        <w:t>жерден бе, ұшып келуі керек сияқты. Өйткені, жөні осы. Ал, жөн</w:t>
        <w:br/>
        <w:t>дегеніңіз қазақтың өмірлік пәлсапасы. Бұл, әрі-беріден соң, ұлттық</w:t>
        <w:br/>
        <w:t>идеологияның құрамдас бөлігі. Тап осыған үлкенді-кішілі билік те,</w:t>
        <w:br/>
        <w:t>баспасөз де онша мән бермей келеді.</w:t>
        <w:br/>
        <w:t>Партиялар демекші, қазақы электоратты үлкен әлеует деп</w:t>
        <w:br/>
        <w:t>есептейтін де, бұған онша мән беріцкіремейтін партиялар мен олар-</w:t>
        <w:br/>
        <w:t>дың серкелері де, басылымдар басшылары да осы “бір өлім, бір</w:t>
        <w:br/>
        <w:t>301</w:t>
        <w:br/>
        <w:t>тойда” көрінуді өзінің азаматтық, міндеті деп білсе керек-ті, мыса-</w:t>
        <w:br/>
        <w:t>лы, Абай асынан табылған Болатхан Тайжанов ағамыз сияқты нс-</w:t>
        <w:br/>
        <w:t>месе Қанипа ақынның қырқы берілгенде Алматыда шығатын бүкіл</w:t>
        <w:br/>
        <w:t>қазақ баспасөзінен бір өзі ғана бас көрсеткен “Ақ жол” газетінің бас</w:t>
        <w:br/>
        <w:t>редакторы Нұртөре Жүсіптей. Әрине, ол үшін өзін “қазақтың ұсты-</w:t>
        <w:br/>
        <w:t>нымын” деп білетін азаматтарымызға ішкі үлкен бір түйсік, шам-</w:t>
        <w:br/>
        <w:t>шыл мәдениет ауадай қажет. “Абай біздің бітірмеген мектебіміз”</w:t>
        <w:br/>
        <w:t>депті кезінде Ә.Тәжібаев. Қазір қоғамымыз біртұтастығын жоғал-</w:t>
        <w:br/>
        <w:t>тып, сондықтан да азаматтық жауапкершілік азайған тап осы шақта</w:t>
        <w:br/>
        <w:t>бүл мектепті бітірмек түгіл, бастамағандар немесе өтірік оқитындар,</w:t>
        <w:br/>
        <w:t>сондықтан да ұлы ақынның “қалың елім, қазағым, қайран жұрты-</w:t>
        <w:br/>
        <w:t>мын” айтып өтірік зарлайтындар, сөйтіп әлі де аңқаулау елге ... молда</w:t>
        <w:br/>
        <w:t>болатындар азая қойған жоқ.</w:t>
        <w:br/>
        <w:t>Абайдың асын өткізудің қазіргі қазақ қауымы үшін тарихи ғана</w:t>
        <w:br/>
        <w:t>емес, бүгінгілік мән-маңызының да жоғары екені де осыдан.</w:t>
        <w:br/>
        <w:t>шілде, 2004</w:t>
        <w:br/>
        <w:t>ҚОҒАМ ЖӘНЕ МӘДЕНИЕТ</w:t>
        <w:br/>
        <w:t>“Алтын Орда” газетінің сауалдарына орай</w:t>
      </w:r>
    </w:p>
    <w:p>
      <w:r>
        <w:t>1. Азаматтық мәдениет және бұқаралық мәдениет туралы.</w:t>
        <w:br/>
        <w:t>- Азаматтық мәдениет - азаматтық қоғам болмысын құрайтын</w:t>
        <w:br/>
        <w:t>шарттардың бірі. Қоғамдық даму сатыларына байланысты жіктеуге</w:t>
        <w:br/>
        <w:t>болатын оның деңгейі, әрине, әр адамның білім-мәдениет деңгейіне,</w:t>
        <w:br/>
        <w:t>ерік-жігеріне де байланысты. Азаматтық мәдениет деңгейі жоғары</w:t>
        <w:br/>
        <w:t>қоғам - еркіндігі жауапкершілікпен мазмұнданған қоғам. Онын қан-</w:t>
        <w:br/>
        <w:t>шалықты маңызды екені осыдан-ақ көрінеді.</w:t>
        <w:br/>
        <w:t>Бұқаралық мәдениет ХХ ғасырда кеңінен қанат жайғаны белгілі,</w:t>
        <w:br/>
        <w:t>өйткені осы кезеңде бұқаралық ақпарат құралдары дами бастаған.</w:t>
        <w:br/>
        <w:t>Көрнекті испан философы, атақты “Көпшілік көтерілісінің” авторы</w:t>
        <w:br/>
        <w:t>Хосе Ортега-и-Гассет бүқаралық мәдениеттің пайда болуының ал-</w:t>
        <w:br/>
        <w:t>ғышарттары ретінде - қоғам әл-ауқатының өсуін, адамдардың заң</w:t>
        <w:br/>
        <w:t>алдындағы теңдігі, яғни касталар мен топтардың жойылуын, саяси</w:t>
        <w:br/>
        <w:t>плюрализмді, ғылыми-техникалық прогрестің дамуын және дәстүрлі</w:t>
        <w:br/>
        <w:t>рухани құндылықтардың өзгеруін атайды.</w:t>
        <w:br/>
        <w:t>Бұқаралық мәдениет - айнала омірдің семиотикалық бейнесі, ол</w:t>
        <w:br/>
        <w:t>техниканың дамуымен ғана емес, саяси демократиялардың орнығуы-</w:t>
        <w:br/>
        <w:t>нан да туындады. Ол “екінші үлгілік жүйе” болып табылатын эли-</w:t>
        <w:br/>
        <w:t>302</w:t>
        <w:br/>
        <w:t>дүниесі туралы сөзге оның шығармашылығын тұтас қарастыра келіп,</w:t>
        <w:br/>
        <w:t>әлем әдебиеті үлгілерін назарда ұстай отырып, әдеби сындағы та-</w:t>
        <w:br/>
        <w:t>ным өлшемдерімен ой жарыстыра сөйлеу машығы жазушының</w:t>
        <w:br/>
        <w:t>қалыптасу олжасын “оңай ашуға” жетелейді. Қазақ әдебиетінің белгілі</w:t>
        <w:br/>
        <w:t>өкілдері Ә.Тарази, Қ.Ысқақ, Д.Исабеков шығармашылығы туралы</w:t>
        <w:br/>
        <w:t>толғаныстары олардыц ой әлемін, дүнистанымдық даралығын,</w:t>
        <w:br/>
        <w:t>стильдік ерекшеліктерін айқын саралаған, серпінді, сергек сезімнің,</w:t>
        <w:br/>
        <w:t>терең танымның жемісі. Сыншы қалам ұстаған қыздар, атап айт-</w:t>
        <w:br/>
        <w:t>қанда, прозашылар Ш.Құмарова, М.Қожахметова, Ш.Бейсенова,</w:t>
        <w:br/>
        <w:t>Ж.Солтиева шығармашылығын тануда жан жылуын аямай төгеді.</w:t>
        <w:br/>
        <w:t>Оларға әйел баласы ғой деп жығылмайды, жазушылық жаратылыс-</w:t>
        <w:br/>
        <w:t>тарындағы әйел табиғатынан өрбитін өзгешелікті айқындай түседі.</w:t>
        <w:br/>
        <w:t>Әлия Бөпежанова қазақтың айтулы сыншылары А.Сүлейменов,</w:t>
        <w:br/>
        <w:t>Т.Тоқбергенов, С.Әшімбаев, З.Серікқалиев, С.Жұмабековтің әрқай-</w:t>
        <w:br/>
        <w:t>сысының сыншылық болмыстарын ашуда да зерек, көреген. Және</w:t>
        <w:br/>
        <w:t>де сынның тілін отқа орал, кернеуін арттырып сөйлеудің А.Сүлей-</w:t>
        <w:br/>
        <w:t>менов, 3.Серікқалпев, С.Әшімбаев қалыптастырған үрдісіне өз</w:t>
        <w:br/>
        <w:t>өрнегін қосып келе жатқан қаламгер. Көп айтпағын аз көлемге сый-</w:t>
        <w:br/>
        <w:t>дыруға, сондықтан да тығыз жазуға қалыптасқан сыншының осы</w:t>
        <w:br/>
        <w:t>кітабындағы кез келген дүниесі осыған дәлел. Жоғарыда айтып</w:t>
        <w:br/>
        <w:t>өтілгендей, дүниетанымдық түрғыдан толысқан, рухани сергек сын-</w:t>
        <w:br/>
        <w:t>шының қазіргі әдебиеттің көкейкесті мәселелеріне байланысты</w:t>
        <w:br/>
        <w:t>төпеп-төпеп айтатын кернеулі ойлары да жеткілікті. Ал, мүның негізі</w:t>
        <w:br/>
        <w:t>оның адами-азаматтық болмысы.</w:t>
        <w:br/>
        <w:t>Сыншы, мәдениеттанушының қаламы төселген кәнігі шеберге ай-</w:t>
        <w:br/>
        <w:t>налғанын айқындай түсстін аса қызықты сұхбаттары да -- шығарма-</w:t>
        <w:br/>
        <w:t>шылығының елеулі бір қыры. Бір құпиясы. Әлия сүхбаттасын өзін тол-</w:t>
        <w:br/>
        <w:t>ғандыратын мәселелерге орай “таңдайды” және оның сұхбаттары уақыт-</w:t>
        <w:br/>
        <w:t>тың өмір-өнер зерделемелері болып шығады. Лайықты сұхбаттас Әлия-</w:t>
        <w:br/>
        <w:t>ның А.Сүлейменовпен, атақты миллиардер және филантроп Дж.Со-</w:t>
        <w:br/>
        <w:t>роспен, есімі исі қазаққа белгілі болған Айсәуле анамен (Ә.Кекілбайдың</w:t>
        <w:br/>
        <w:t>анасы) және мәдениеттанушы-философ, ақын Ә.Қодармен, тағы да</w:t>
        <w:br/>
        <w:t>басқа сұхбаттарын құмарта, құныға оқымау мүмкін емес. Сыншы, мә-</w:t>
        <w:br/>
        <w:t>дениеттанушы Бөпежанованың он жыл ішінде қаншалықты өскенін,</w:t>
      </w:r>
    </w:p>
    <w:p>
      <w:r>
        <w:t>мысалы, А.Сүлейменовпен (1990) және Ә.Қодармен (2000) сұхбаттар-</w:t>
        <w:br/>
        <w:t>дағы ой жүйесінен байқауға болады. Ерекше атап айтарлығы - Әлия</w:t>
        <w:br/>
        <w:t>шығармашылығының сұхбаттастық сипаты (диалогичность), яғни оқыр-</w:t>
        <w:br/>
        <w:t>манын пікір жарыстыруға, ой таластыруға бастайтыны.</w:t>
        <w:br/>
        <w:t>“Дүние - имани құбылысты” оқып шыққан соң сыншы, мәде-</w:t>
        <w:br/>
        <w:t>ниеттанушының өзімен сұхбаттасқым, тіпті пікір жарыстырғым</w:t>
        <w:br/>
        <w:t>келгені де сондықтан.</w:t>
        <w:br/>
        <w:t>306</w:t>
        <w:br/>
        <w:t>диялық шығармасы. Төрт бөлімнен тұратын романның алғашқы үш</w:t>
        <w:br/>
        <w:t>бөлімі ағайынды Компсондардың аузымен айтылар баян: Бенджи</w:t>
        <w:br/>
        <w:t>(бірінші бөлім), Квентин (екінші бөлім), Джейсон (үшінші бөлім).</w:t>
        <w:br/>
        <w:t>Төртінші бөлім авторлық баян екені мәлім. Төрт түрлі, яғни төрг</w:t>
        <w:br/>
        <w:t>көзқараспен айтылған баян - кейіпкерлердің ішкі жан дүниесі то-</w:t>
        <w:br/>
        <w:t>ғысының баян-хикаясы.</w:t>
        <w:br/>
        <w:t>Қазақтың жаңа прозасында мүмкін әлемдер семантикасына, олан</w:t>
        <w:br/>
        <w:t>да кеңірек аядан алғанда, ХХ ғасыр прозасының принциптеріне</w:t>
        <w:br/>
        <w:t>мысалдар жеткілікті. Бұл ретте ең алдымен ауызға Ә.Кекілбаевтың</w:t>
        <w:br/>
        <w:t>шығармалары түседі: “Күй”, “Ханша-дария хикаясы”, “Аңызлың</w:t>
        <w:br/>
        <w:t>ақыры”. Аналогияға барсақ, “Аңыздың ақыры” Фолкнер романы</w:t>
        <w:br/>
        <w:t>сиякты төрт бөлімнен тұрады. “Қызыл алма” -- Әміршінің (біріні</w:t>
        <w:br/>
        <w:t>бөлім), “Мұнара” - Жаппас шебердің (екінші бөлім), “Махаббат” -</w:t>
        <w:br/>
        <w:t>кіші ханымның (үшінші бөлім) мүмкін әлемдер семантикасын құраса,</w:t>
        <w:br/>
        <w:t>“Аңыздың ақыры” (төртінші, соңғы бөлім) кейіпкер мен авторлық</w:t>
        <w:br/>
        <w:t>дауыстың ауыспалы мүмкін әлемдері.</w:t>
        <w:br/>
        <w:t>Жана әдебиеттің бұл поэтикасы Асқар Сүлейменовтің “Бесатар”</w:t>
        <w:br/>
        <w:t>повесінің финалында, Сәруардың өлім алдында үш Сәруарға бөлінуі</w:t>
        <w:br/>
        <w:t>және үшеуінің хал-ахуалы орайында өте нығыз-тығыз. Жаңа заман</w:t>
        <w:br/>
        <w:t>әдебиетіне мәдени-философиялық таным тән. Мысалы, “Аңыздың</w:t>
        <w:br/>
        <w:t>ақырындағы” “Қызыл алма” бөлімінде үлкен ханымның Әмірііге</w:t>
        <w:br/>
        <w:t>күрт түскен қызыл алма жіберуі - адамзат жаратылуы туралы аныз-</w:t>
        <w:br/>
        <w:t>дағы бүлік алмасының өзгеше бір семаптикасындай.</w:t>
        <w:br/>
        <w:t>ХХ ғасыр мәдени ділінің, символистерден бастап постмодернис-</w:t>
        <w:br/>
        <w:t>терге дейін, басты бағыттарының бірі - жаңа аңыздық сана болды.</w:t>
        <w:br/>
        <w:t>Аңыздық-поэтикалық сананың күпияларын зерттеудің оннан аса әлісі</w:t>
        <w:br/>
        <w:t>өз алдына. әлемдік мәдениетте классикалық және ежелгі аңыздар-</w:t>
        <w:br/>
        <w:t>дың “күні туды”, аңыз енді көркем шығармалар құрылымына белсенлі</w:t>
        <w:br/>
        <w:t>пайдаланыла бастады, аңыз енді метатілге айналды. Қазақ әдебие-</w:t>
        <w:br/>
        <w:t>тіндегі аңыздық кезең (неомифологизм) де 60--70-жылдардан бас-</w:t>
        <w:br/>
        <w:t>талды. Жаңа парадигмалы ғалым, әдебиет теорияшысы Айгүл</w:t>
        <w:br/>
        <w:t>Ісімақова бұл құбылысты қазіргі қазақ әдебиетіндегі мәдени архе-</w:t>
        <w:br/>
        <w:t>типтер орайында қызғылықты талдайды (“Казахская художествен-</w:t>
        <w:br/>
        <w:t>ная проза: поэтика, жанр, стиль”, “Ғылым”, 1998). Неомифологизм</w:t>
        <w:br/>
        <w:t>модернистік, яғни ХХ ғасыр прозасы принциптерінің бірі. Ал, бұл</w:t>
        <w:br/>
        <w:t>проза принциптеріне тоқтар болсақ, сөз тым үзап кетеді.</w:t>
        <w:br/>
        <w:t>Постмодернизмге байланысты пікір мұндай үлгідегі романнын</w:t>
        <w:br/>
        <w:t>қазақта әзір жоқтығы туралы ғана. Әрине, бұл - қазақ прозасының</w:t>
        <w:br/>
        <w:t>кемістігі деген ой емес. Мұндай роман тіпті тумауы да мүмкін, со-</w:t>
        <w:br/>
        <w:t>нымен қатар постмодернистік алғашқы шығарма - шартты атауы</w:t>
        <w:br/>
        <w:t>“Тәңірі кітабы” романы болуы да мүмкін. “Тәңірі кітабы” -- шығар-</w:t>
        <w:br/>
        <w:t>5313</w:t>
      </w:r>
    </w:p>
    <w:p>
      <w:r>
        <w:t>“ҚАЗАҚСТАН ТЕЛЕКЕҢІСТІГІНДЕ РУХАНИ-</w:t>
        <w:br/>
        <w:t>ИНТЕЛЛЕКТУАЛДЫҚ АШАРШЫЛЫҚ БАР!..”?</w:t>
        <w:br/>
        <w:t>“Айқын” газетіне сұхбат</w:t>
        <w:br/>
        <w:t>- Теленидениедегі журналистика этикасы туралы не айтар едіңіз?</w:t>
        <w:br/>
        <w:t>- Бүгінгі таңда телевидениені айнала өмірді және сол өмірдің</w:t>
        <w:br/>
        <w:t>шындығын бейнелеудегі ең жетілген кұрал деуге болады. Алып әлем</w:t>
        <w:br/>
        <w:t>көк жәшік арқылы алақандағыдай болып көз алдында тұрғанда он-</w:t>
        <w:br/>
        <w:t>дағы ақпараттар тасқынын тұтас қабылдап, қорыту оңай еместігіне</w:t>
        <w:br/>
        <w:t>карамастан телевидениені әлем мен нақты бір қоғамның және олар-</w:t>
        <w:br/>
        <w:t>дың даму жолын зерттеудің нақты бір жолы деп қарастыру артық</w:t>
        <w:br/>
        <w:t>емес. Телевидение қоғам өмірінің проекциясы және бір есептен қоғам</w:t>
        <w:br/>
        <w:t>өмірін өзі де проекциялайды. Осы тұрғыдан алғанда мәселені теле-</w:t>
        <w:br/>
        <w:t>журналистикадағы этика дегеннен торі жалпы телевизиядағы этика</w:t>
        <w:br/>
        <w:t>деп кеңірек қарастыру керек болар.</w:t>
        <w:br/>
        <w:t>Телевизиядағы журналистика этикасы - жеке журналистің ғана</w:t>
        <w:br/>
        <w:t>емес, жалпы телгарна этикасының, яғни әртүрлі параметрлерден</w:t>
        <w:br/>
        <w:t>қарастырғанда, мемлекетшілдігінің, қоғамшылдығынынң, әлеуметтік</w:t>
        <w:br/>
        <w:t>жауапкершілігінің, мәдениет деңгейінің көрінісі. Тәуелсіз Қазақстан</w:t>
        <w:br/>
        <w:t>телекеңістігінің калыптасып, дами бастағанына ойша көп уақыт</w:t>
        <w:br/>
        <w:t>отпегенімен, құрылғанына жарты ғасыр келер жылы толатын қазақ</w:t>
        <w:br/>
        <w:t>телевизиясының жақсы дәстүрлері жалғасын тауып келеді.</w:t>
        <w:br/>
        <w:t>“Қазакстан” және оның жаналықтар арнасы негізінде 1995 жылы</w:t>
        <w:br/>
        <w:t>құрылған “Хабар” өздерін мемлекеттік, тіпті президенттік арна</w:t>
        <w:br/>
        <w:t>ретінде проекциялайды. Ал, он бес жылдық қана тарихы бар 31-</w:t>
        <w:br/>
        <w:t>арна қоғамдық телеарна сипатында дамып отыр - халық бұл арна-</w:t>
        <w:br/>
        <w:t>ның көптеген хабарларын үлкен ықыласпен көретінінің себебі де</w:t>
        <w:br/>
        <w:t>осы болса керек. Жаңа форматта жұмыс істейтін “Алматы” телгар-</w:t>
        <w:br/>
        <w:t>насы да халыққа жақын. Өзге арналардың да өз бағыт-бағдары, ауди-</w:t>
        <w:br/>
        <w:t>ториясы бар.</w:t>
        <w:br/>
        <w:t>Бүгінгі таңда ггелевидениеде ақпараттық хабарлар деңгейі жоғары-</w:t>
        <w:br/>
        <w:t>лағаны анық, еліміздің тәуелсіздігінің орныққанын қоғамдық айна-</w:t>
        <w:br/>
        <w:t>лымға түсіруде телеарналардың ақпараттық өнімдерінің рөлі үлкен.</w:t>
        <w:br/>
        <w:t>Қазакстанның әлеммен еркін дс тең деңгейде саяси-экономикалық</w:t>
        <w:br/>
        <w:t>сұхбатқа түсуін, билік жаңалықтарын, әлемнің маңызды оқиғала-</w:t>
        <w:br/>
        <w:t>рын берудегі жылдамдық, ұшқырлық, ұлттық мүдде, сөз жоқ,</w:t>
        <w:br/>
        <w:t>сүйсінтеді. Бұл тұста “Қазақстан”, “Хабар”, “Астана” арналарының</w:t>
        <w:br/>
        <w:t>және Қазақстан мен Орталық Азияның елеулі жаңалықтарын, тари-</w:t>
        <w:br/>
        <w:t>хы мен мәдениеті туралы бағдарламаларын әлемге ұсынатын</w:t>
        <w:br/>
        <w:t>“САЗРІОле!(” арнасының рөлін айту керек.</w:t>
        <w:br/>
        <w:t>Кеңестік кезде телевидение идеологиясы, бір есептен, “бүкіл мем-</w:t>
        <w:br/>
        <w:t>297</w:t>
        <w:br/>
        <w:t>лекет - бір адам” ұстанымымен жүргізілсе, тәуелсіз Қазақстанда</w:t>
        <w:br/>
        <w:t>көрерменге біршама болса да таңдау мүмкіндігін беретің бірнеше</w:t>
        <w:br/>
        <w:t>телеарна бар екенін, сөз жоқ, үлкен жетістік ретінде қабылдауымыз</w:t>
        <w:br/>
        <w:t>керек. Қазақстандық тслекеністік әлемдік өлшемдерге мойын бұра</w:t>
        <w:br/>
        <w:t>бастады. Қоғамдық қарым-қатынастар формасы өзгерген бұл заманда</w:t>
        <w:br/>
        <w:t>телевидение бізде де бизнеске айналып отыр. Телевидение және этика</w:t>
        <w:br/>
        <w:t>деген үлкен мәселе, демек, үлкен тақырып осы тұста туындайды.</w:t>
        <w:br/>
        <w:t>Этика дегеніңіз биік мәдениеттің құрамдас бір бөлігі. Ал, біздің сл</w:t>
      </w:r>
    </w:p>
    <w:p>
      <w:r>
        <w:t>үшін тап қазіргі таңда теледидардағы этика жеке тележурналистің</w:t>
        <w:br/>
        <w:t>емес, ең алдымен, телеарналар мәдениетінің көрінісі болып отыр.</w:t>
        <w:br/>
        <w:t>“Эстетика - этиканың анасы” дегенді ХХ ғасырдың аса көрнекті</w:t>
        <w:br/>
        <w:t>ақыны, интеллектуал Иосиф Бродский айтқан. Бұл тұжырымның</w:t>
        <w:br/>
        <w:t>астарында үлкен мән бар.</w:t>
        <w:br/>
        <w:t>Телеарналарымызда жаксы бағдарламалар баршылық. Дей тұрған-</w:t>
        <w:br/>
        <w:t>да, телеарналар әл-әзір көрерменін негізінен түтынушы ғана деп</w:t>
        <w:br/>
        <w:t>түсінеді. Бұл өте қате ұғым. Ал, мұндай ұғыммен жұмыс істеу -</w:t>
        <w:br/>
        <w:t>оңай жол. Сондықтан да телеарналарымыздың “сүйікті” формала-</w:t>
        <w:br/>
        <w:t>ры - интеллектуалдық және материалдық шығынды онша қажет</w:t>
        <w:br/>
        <w:t>етпейтін, басы бар, аяғы жоқ ток-шоулар, теле-шоулар, сонсоң</w:t>
        <w:br/>
        <w:t>тікелей эфирлер болып келеді. Тіпті болмаса әйтеуір бір уақыттарда</w:t>
        <w:br/>
        <w:t>түсірілген концерттер, бағдарламалар қайталанып беріледі де жата-</w:t>
        <w:br/>
        <w:t>ды. Ал, тереңнен алғанда, телевидение этикасы, оның оз корерменін</w:t>
        <w:br/>
        <w:t>және тіпті алдыңғы қатарлы көрерменін қаншалықты сыйлай білетініне</w:t>
        <w:br/>
        <w:t>байланысты. Қазақстандық телсарналарда бүл жағы, әрине,</w:t>
        <w:br/>
        <w:t>жетісіңкіремейді.</w:t>
        <w:br/>
        <w:t>Соңдықтан да бүгінгі телевидениеде өткен мен бүгінді зерделеу,</w:t>
        <w:br/>
        <w:t>талдаудың әдемі үйлесімін табатын, көрерменін ойға шақыратын</w:t>
        <w:br/>
        <w:t>дүниетанымдық, көзкарастық бағдарламалар жоқтың қасы. (Мұндай</w:t>
        <w:br/>
        <w:t>бағдарламалардың жақсы бір үлгісі деп осыдан бірер жыл бұрын</w:t>
        <w:br/>
        <w:t>“Қазақстан” телсарнасында Мүрат Әуезов жүргізген “Времен свя-</w:t>
        <w:br/>
        <w:t>зуюшая нить” бағдарламасын айтуға болар еді.) Бүгінгі көрермен</w:t>
        <w:br/>
        <w:t>қазіргі білім-ғылым, өнер, әдебиет, классикалық музыка туралы ха-</w:t>
        <w:br/>
        <w:t>барларға, балаларға арналған танымдық байыпты бағдарламаларға,</w:t>
        <w:br/>
        <w:t>отбасылық, тіпті ағартушылық та бағдарламаларға өте-мөте зәру.</w:t>
        <w:br/>
        <w:t>Демек, енді жерде әлеуметтік жауапкершілікті телевидение мәселесін</w:t>
        <w:br/>
        <w:t>көтерудің кезі әбден келді.</w:t>
        <w:br/>
        <w:t>- Ойыңызды тарата түссеңіз...</w:t>
        <w:br/>
        <w:t>- Қазір көрерменнің белгілі бір бөлігі ақпараттық бағдарлама-</w:t>
        <w:br/>
        <w:t>ларды болмаса, өзгелерін көрмейтін жағдайға келді. Мысалы, атақ-</w:t>
        <w:br/>
        <w:t>ты әнші Роза Рымбаева өткен жылы осы “Айқын” газетіне берген</w:t>
        <w:br/>
        <w:t>сұхбатында, негізінен Ресейдің “Культура” арнасын көретінін,</w:t>
        <w:br/>
        <w:t>298</w:t>
        <w:br/>
        <w:t>ғанда, құңдылықтар иерархиясын жасауда кәсібилік өте кажет. Мыса-</w:t>
        <w:br/>
        <w:t>лы, “Начнем с понедельника” апталығындағы Гүлнар Әбікееваның және</w:t>
        <w:br/>
        <w:t>“Капиталі“” апталығының үшінші дәптеріндегі Баубек Ногербектің</w:t>
        <w:br/>
        <w:t>кино тақырыбындағы сияқты кәсіби материалдарының пайдалы әсер</w:t>
        <w:br/>
        <w:t>коэффициенті мол. Мысалы, телсарнада қоғамдық маңызды оқиға неге</w:t>
        <w:br/>
        <w:t>сарапталмайды? Немесе басылым бетінде талқыланған шығарма неге</w:t>
        <w:br/>
        <w:t>таңдалып алынған, қоғамдық маңызы қаншалықты? Белгілі бір редак-</w:t>
        <w:br/>
        <w:t>циялық саясат бар ма? Әлде кездейсоқ материалдар басыла берс ме?</w:t>
        <w:br/>
        <w:t>Немесе маңызды деген бір шығармаға талдау неге жан-жақты, маман-</w:t>
        <w:br/>
        <w:t>дарды тарта отырып жасалмайды? Мысалы, осыдан бірер апта бұрын</w:t>
        <w:br/>
        <w:t>“Қазақфильмнің “ жаңа туындысының тұсаукесері өтті. Мағжанның</w:t>
        <w:br/>
        <w:t>“Шолпанның күнәсі” бойынша режиссер Болат Шманов түсірген. Әңгіме</w:t>
        <w:br/>
        <w:t>көтеруге тұрарлық туынды. Теледидар мен баспасөз қүндылық мерар-</w:t>
        <w:br/>
        <w:t>хиясын жасайтын кезін өткізіп алмаса болды. Түптеп келгенде біз сөз</w:t>
        <w:br/>
        <w:t>етіп отырған мәселенің бәрі тағы да кәсібилікке келіп тіреледі. Яғни</w:t>
        <w:br/>
        <w:t>ендігі жерде кім кімге де кәсібиліктен өзге жол жоқ.</w:t>
        <w:br/>
        <w:t>- Әңгімеңізге рақмет.</w:t>
        <w:br/>
        <w:t>Күлпара ЖҰМАҒАЛИ</w:t>
        <w:br/>
        <w:t>маусым, 2006</w:t>
      </w:r>
    </w:p>
    <w:p>
      <w:r>
        <w:t>ҚАЗІРГІ ӨНЕР ЖӘНЕ БҰҚАРАЛЫҚ</w:t>
        <w:br/>
        <w:t>АҚПАРАТ ҚҰРАЛДАРЫ:</w:t>
        <w:br/>
        <w:t>өзара әрекеттестік мәселелері</w:t>
        <w:br/>
        <w:t>Өнер - өмірдін көрксм бейнесі қағидасын үстанып, оның адам-</w:t>
        <w:br/>
        <w:t>ды, қоғамды өзгертушілік күш-куатына сеніп-сүйенген кеңестік идео-</w:t>
        <w:br/>
        <w:t>логия оны, өнерді, жаңа адам -- кеңес адамын тәрбиелеп шығару</w:t>
        <w:br/>
        <w:t>жолындағы міндетке жұмылдырды және осы жолда өз арсеналын-</w:t>
        <w:br/>
        <w:t>дағы бүкіл технологияны барынша пайдаланды. Әбден жүйеге түскен</w:t>
        <w:br/>
        <w:t>кеңестік қоғам идеологиясының куатты технологияларының бірі -</w:t>
        <w:br/>
        <w:t>баспасөз бен теледидар, бүгінгіше айтқанда, бұқаралық ақпарат құрал-</w:t>
        <w:br/>
        <w:t>дары. Өнердің әр саласы бойынша, оның ішінде көркемөнердің</w:t>
        <w:br/>
        <w:t>кәсіби басылымдары негізінен Мәскеуде жарық көргендіктен,</w:t>
        <w:br/>
        <w:t>өнердің кәсіби әңгімесі сол басылымдар бетінде айтылды да, рес-</w:t>
        <w:br/>
        <w:t>публика баспасөзі үлесіне көркем өнердің насихаты -- көркемдік</w:t>
        <w:br/>
        <w:t>процесті және ондағы оз орнын өздігінен конструкциялауы ғана</w:t>
        <w:br/>
        <w:t>қалды. Ол кездегі әрбір рухани-мәдени шараның қай-қайсы да үкімет,</w:t>
        <w:br/>
        <w:t>яғни мемлекет тарапынан ұйымдастырылатындықтан міндетті түрде</w:t>
        <w:br/>
        <w:t>мықты насихаты болды. Бүл құрылымды, яғни тоталитарлық қоғам</w:t>
        <w:br/>
        <w:t>294</w:t>
        <w:br/>
        <w:t>жаңа философиясы” туралы әңгіме қозғап көруге деген ұмтылыс</w:t>
        <w:br/>
        <w:t>еді. Сұхбат тақырыбының мен үшін маңызды екені рас. Өйткені,</w:t>
        <w:br/>
        <w:t>осы тақырыпта менің түйсіктік тәжірибем мен рухани ізденістерімнің</w:t>
        <w:br/>
        <w:t>шиыр-шиыр жолдары жатыр. Ең алдымен айтарым - бүл шиыр жол</w:t>
        <w:br/>
        <w:t>мені “Өнер - Көркем текст” танымына алып келді. Және тағы</w:t>
        <w:br/>
        <w:t>Өнер - Жеке Тәжірибе екеніне қол қойғызды. “Ардың ісі” немесе</w:t>
        <w:br/>
        <w:t>оқырманға, әдебиетке, қоғамға, үлтқа, т.с. қызмет ету емес, жеке</w:t>
        <w:br/>
        <w:t>тәжірибе ғана екеніне. Меніңше, “Әдебиет - ардың ісі” постулаты</w:t>
        <w:br/>
        <w:t>“Өнер - Өмір” парадигмасында ғана мағына алады, яғни “сойлей</w:t>
        <w:br/>
        <w:t>алады”, ал, “Өнер - Көркем текст” парадигмасында мағынасыз-</w:t>
        <w:br/>
        <w:t>дықтың шырқау шегіне жетеді.</w:t>
        <w:br/>
        <w:t>Асқар Сүлейменовтің айтатыны бар: “в мире нет лучшего труда</w:t>
        <w:br/>
        <w:t>чем труд мышления”. Осы “труд мышления” адамды әр қиырға бас-</w:t>
        <w:br/>
        <w:t>тайды. Және адамды рухани жетіле түсуге бастайтын тәте жол - өз</w:t>
        <w:br/>
        <w:t>бетінше іздену десем, жаңалық ашпаспын. Оның тағы бір қызығы -</w:t>
        <w:br/>
        <w:t>өз бетіңше түртінектеп жүріп, түйсікпен жеткен кей “теорияларың-</w:t>
        <w:br/>
        <w:t>ның” әлемдік мәдениетте әлдеқашан зерделенген, философиялық</w:t>
        <w:br/>
        <w:t>тұрғыдан тұжырымдалған болып шығатыны бар. Ондайда өз ойың-</w:t>
        <w:br/>
        <w:t>ның әлемдік кейбір танымдар төңірегінен табылғанына, немесе со-</w:t>
        <w:br/>
        <w:t>ған жақындағанына іштей көңілің тояды да қоясың. Постмодернистік</w:t>
        <w:br/>
        <w:t>үлгіде айтсам, бір ойы Осип Мандельштамдыкімен үндес шыққа-</w:t>
        <w:br/>
        <w:t>нына қатты қуанған Фазиль Искандердей күй кешесің.</w:t>
        <w:br/>
        <w:t>- Адамзат бастан кешіп отырған жаңа мәдени кезеңге төл</w:t>
        <w:br/>
        <w:t>мәдениетіміздің қатыстылығы анық. Өзің жинақтағы бір мақалаңда:</w:t>
        <w:br/>
        <w:t>“меніңше, әдеби көркем сын, әсіресе әдебиеттану ғылымының аяғы</w:t>
        <w:br/>
        <w:t>тұсала беруінің басты себебі - сонау кезеңдерден бері келе жатқан</w:t>
        <w:br/>
        <w:t>шідерден - нормативті эстетика, өлшемді танымнан арыла алмауынан.</w:t>
        <w:br/>
        <w:t>Ал, қазақ әдебиетінің 60-70-жылдардағы жауһар туындылары</w:t>
        <w:br/>
        <w:t>нормативті эстетикамен танып-талдауға конбейді” дейсің. Арғы ксе-</w:t>
        <w:br/>
        <w:t>зеңдер әдебиетін неге бөліп тастадың? Сонымен бірге бүл пікіріңмен</w:t>
        <w:br/>
        <w:t>жұртшылықтың әдеби сында да, әдебиеттану ғылымында да өлшемді</w:t>
        <w:br/>
        <w:t>танымның аясына сыймаған зерттеу-зерделеулердің қай кезеңдерде де</w:t>
        <w:br/>
        <w:t>болғанын-болатынын жоққа шығару орайында, біржақты ұғынбайты-</w:t>
        <w:br/>
        <w:t>нына сенемін. Алайда бүл пікірінде асыл мен жасықты ажырата алмай</w:t>
        <w:br/>
        <w:t>отырғанымызды нормативті эстетика, өлшемді танымға таңу сыңайы</w:t>
        <w:br/>
        <w:t>байқалмай ма? Аталған сұхбатта “Бізде... постмодерн үлгісіндегі проза</w:t>
      </w:r>
    </w:p>
    <w:p>
      <w:r>
        <w:t>эксперимент түрінде болса да дүниеге келген жоқ” дейсің. Сонда қазіргі</w:t>
        <w:br/>
        <w:t>қазақ әдебиетінде шынымен-ақ адамзаттың ендігі көркем сөз, дүние-</w:t>
        <w:br/>
        <w:t>таным, ой ағымына қосылар жылғадай да ағыс жоқ болғаны ма?</w:t>
        <w:br/>
        <w:t>- Қазақ әдебиеті әлемдік мәдениеттің құрамдас бөлігі екеніне</w:t>
        <w:br/>
        <w:t>кол кояр болсақ, ол әлемдік кеңістіктегі ізденістер, жаңалық атау-</w:t>
        <w:br/>
        <w:t>310</w:t>
        <w:br/>
        <w:t>өйткені біздің телеарналардан алар азығы жоқ екенін айтқан еді.</w:t>
        <w:br/>
        <w:t>Көптің көкейіндегісін білдірген бұл пікір - белгілі бір деңгейде</w:t>
        <w:br/>
        <w:t>еліміздің телевидениесіне қойылған диагноз. Айтты-айтпады, Қазақ-</w:t>
        <w:br/>
        <w:t>стан телекеңістігінде рухани, мәдени, интеллектуалдық ашаршылық</w:t>
        <w:br/>
        <w:t>бар!! Мұны телебизнес “акулалары” “сезінбесе сезінбесін”, халық</w:t>
        <w:br/>
        <w:t>қатты сезінеді...</w:t>
        <w:br/>
        <w:t>Ал, менінше, қандай да телебағдарлама. тіпті телехабар болсын,</w:t>
        <w:br/>
        <w:t>ең алдымен, - этика сабағы. Немесе этикаға қарсы тәжірибе.</w:t>
        <w:br/>
        <w:t>Елімізде тележиіліктерді алып отырған арналардың коғамдық-</w:t>
        <w:br/>
        <w:t>әлеуметтік жауапкершілік мәселесін өте биік деңгейге қоятын кезі</w:t>
        <w:br/>
        <w:t>келді. Олар, жоғарыда да атап өткеніміздей, қоғамға пайдалы бағ-</w:t>
        <w:br/>
        <w:t>дарламаларды көптеп ұсынуы тиіс. Сондай-ақ бір арнаның өнімін</w:t>
        <w:br/>
        <w:t>екінші бір арналардан қайталап көрсете беруі қалыпты жағдайға</w:t>
        <w:br/>
        <w:t>айналды, бұл да - көрерменін алдаусырату, яғни сыйламаудың бір</w:t>
        <w:br/>
        <w:t>түрі болып шығады.</w:t>
        <w:br/>
        <w:t>Телеарналарда өз өнімдері аз, кейбірінде өте аз. Есесіне эфир</w:t>
        <w:br/>
        <w:t>уақыты нетүрлі сериалдармен, ресейлік бағдарламалармен толты-</w:t>
        <w:br/>
        <w:t>рылады. (Кейбір арналар ресейлік сериалдарды басылымдарда</w:t>
        <w:br/>
        <w:t>“самый лучший сериал” деп жарнамалайтынын қайтерсіз. құдды</w:t>
        <w:br/>
        <w:t>бір өздері түсіргендей). Бүгінгі жас ұрпақ шетел өмірін, шетелдік</w:t>
        <w:br/>
        <w:t>әншіні немесе актерді жақсы біледі. Бүл жақсы, алайда тек өзгенікін</w:t>
        <w:br/>
        <w:t>көре беру - жас көрерменге оз елінің өмірін, мәдениетін, тари-</w:t>
        <w:br/>
        <w:t>хын жатсыну немесе өзінікін өзгенікінен кем көру комплексін.</w:t>
        <w:br/>
        <w:t>кембағалдық, сезімді орнықтырады.</w:t>
        <w:br/>
        <w:t>- Бүған мемлекет тарапынан нендей тосқауыл жасауға болады?</w:t>
        <w:br/>
        <w:t>Қоғамның өз тарапынан ше?</w:t>
        <w:br/>
        <w:t>- Телевидение - бизнес, бірақ, ең алдымен, оның қоғамды құры-</w:t>
        <w:br/>
        <w:t>лымдандырудағы үлкен рөлі естен шықпауы керек. Осыдан да келіп</w:t>
        <w:br/>
        <w:t>тележиіліктерді жеңіп алғандар сол жеңісінің бір өтеуі ретінде білім-</w:t>
        <w:br/>
        <w:t>ғылыми, танымдық, мәдени-тарихи, балаларға арналған. тағы басқа</w:t>
        <w:br/>
        <w:t>бағдарламалар өндіріп, көрерменге ұсынуы, өзінің төл өнімін ұсы-</w:t>
        <w:br/>
        <w:t>нуы міндет. Олай болмаған жағдайда тележиілікке берілген лицен-</w:t>
        <w:br/>
        <w:t>зия мәселесін қайта қарауға дейін мәселе көтеруге болады. Алайда,</w:t>
        <w:br/>
        <w:t>ықпал етудің мүндай инструменті бізде соншалықты бір жолға қо-</w:t>
        <w:br/>
        <w:t>йылмаған.</w:t>
        <w:br/>
        <w:t>Бұл тұста қоғам тарапынан да көптеген қарекет жасауға болар</w:t>
        <w:br/>
        <w:t>еді. Мысалы, қоғамның өзі жас ұрпақ тәрбиесіне зиянды деген ха-</w:t>
        <w:br/>
        <w:t>барлар, бағдарламалар, сериалдар, т.б. эфирден берілмеуін; өзіне</w:t>
        <w:br/>
        <w:t>қажет деген бағдарламалардың, төл өнімдердің көрсетілуін талап ете</w:t>
        <w:br/>
        <w:t>алар еді. Ал, мұндай дәрежеге жету үшін қоғам деңгейі өсуі, қоғам</w:t>
        <w:br/>
        <w:t>мықты құрылымдануы керек. Өкінішке қарай, бізде әл-әзір мұндай</w:t>
        <w:br/>
        <w:t>299</w:t>
      </w:r>
    </w:p>
    <w:p>
      <w:r>
        <w:t>тарлық мәдениеттің бір жағынан антиподы, ал, келесі бір жағынан</w:t>
        <w:br/>
        <w:t>алғанда, оның көшірмесі. Және бір орайлан адамның элитарлық</w:t>
        <w:br/>
        <w:t>мәдениетке бст бұруына мүмкіндік беретін бір баспалдақ та болуы</w:t>
        <w:br/>
        <w:t>мүмкін. Осы орайда мынадай бір жайтка назар аудару керек. Бәрімізге</w:t>
        <w:br/>
        <w:t>белгілі; кеңестік кезең оқырманы, тыңдарманы, көрерменінің мәдс-</w:t>
        <w:br/>
        <w:t>ни деңгейі, рухани сұранысы жоғары болды. Талғам мемлекеттік</w:t>
        <w:br/>
        <w:t>деңгейде құнарландырылды, жоғарыдан ресттестіріліп, үйлестіріліп</w:t>
        <w:br/>
        <w:t>отырды. Мәдениет - халық үшін, бүқара үшін болды, бірак, пара-</w:t>
        <w:br/>
        <w:t>докс сонда - ол элитарлық мәдениет еді. Саяси жүйе өз талабы -</w:t>
        <w:br/>
        <w:t>кеңес адамын жасау талабына орай үлкен мәдени саясат жүргізілді.</w:t>
        <w:br/>
        <w:t>Ал, жаңа қоғамдық қарым-қатынастар, демократиялық институттар</w:t>
        <w:br/>
        <w:t>қалыптаса бастаған өтпелі шакта салтанат құрған бұқаралық мәде-</w:t>
        <w:br/>
        <w:t>ниет әбден дендеп енді. Әсіресе батыстык, америкалық бұқаралық</w:t>
        <w:br/>
        <w:t>мәдениет. Бүл әлемдік жаһандануға байланысты қалыптасып отыр-</w:t>
        <w:br/>
        <w:t>ған жағдай деуге болар сді. Сонымен қатар қолдан да жасалып отыр-</w:t>
        <w:br/>
        <w:t>ған жағдай. Өйткені, бізде оны шектеу, оған мемлекеттік қауіпсіздік</w:t>
        <w:br/>
        <w:t>мәселесінен келу жағы жоқ. Бүл - ұлттың өзін-өзі жатсынуына</w:t>
        <w:br/>
        <w:t>бастайтын жол. Ал, қазақы бүқаралық мәдениетке казіргі айтыс,</w:t>
        <w:br/>
        <w:t>әзіл-сықақ жеке театрларын жатқызуға болатын шығар.</w:t>
        <w:br/>
        <w:t>2. Жағдайды өзгерту үшін не істеу керек? Қандай ұлттық құндылық-</w:t>
        <w:br/>
        <w:t>тар идеологияға айналуы тиіс?</w:t>
        <w:br/>
        <w:t>-- Мәдениетті басқару мәдениеті керек. Мемлекеттік деңгейде.</w:t>
        <w:br/>
        <w:t>Әрине, ол әкімшілік басқару тұрғысынан емес, заманға сай</w:t>
        <w:br/>
        <w:t>өрнектелуі; игі шаралар бүгінгі таңдағыдай бір реттік емес, жүйе өзі</w:t>
        <w:br/>
        <w:t>табиғи жүмыс істеп тұрарлықтай деңгейге шығу үшін оған заң шы-</w:t>
        <w:br/>
        <w:t>ғарушылар, саясаткерлер, мәдениет пен экономика саласындағы</w:t>
        <w:br/>
        <w:t>теоретиктер ат салысуы тиіс. Мысалы, мәдениет өмірінің барлық</w:t>
        <w:br/>
        <w:t>тетігі қамтылатын (қаржыландыру тетіктеріне дейін) “Мәдениет ту-</w:t>
        <w:br/>
        <w:t>ралы заң” қабылдануы тиіс. Күнделікті мәдени тыныс-тіршілік дер</w:t>
        <w:br/>
        <w:t>кезінде зерделеніп отыруы керек. Сонда мәдени ситуация жүйелі</w:t>
        <w:br/>
        <w:t>түрде құрылымдана бастайды. Бүл қоғамның рухани тынысы мен</w:t>
        <w:br/>
        <w:t>құнары үшін өте маңызды. Және күнделікті талмай-жалықпай жұмыс</w:t>
        <w:br/>
        <w:t>істеуді қажет етеді.</w:t>
        <w:br/>
        <w:t>Ал, қазіргі таңдағы бүкіл үлттық идея, әрине, білім болуы қажет.</w:t>
        <w:br/>
        <w:t>Шынайы білім. Бұл - мемлекеттің және әрбір ата-ана, отбасының</w:t>
        <w:br/>
        <w:t>жұмысы. Білім - мәдениеттің құрамдас бөлігі.</w:t>
        <w:br/>
        <w:t>3. Мәдениетке мемлекет тарапынан көрсетілетін қамқорлық формасы</w:t>
        <w:br/>
        <w:t>қандай болуы керек?</w:t>
        <w:br/>
        <w:t>егер орыс, сондай-ақ казақ әдебиеті де социалистік реализм, кеңестік</w:t>
        <w:br/>
        <w:t>идеология құндағына түспей, өткен ғасырдың басы, 20-жылдарын-</w:t>
        <w:br/>
        <w:t>дағыдай әлемдік контексте отырғанда, бүгінгі картина, мүмкін,</w:t>
        <w:br/>
        <w:t>мүлдем басқа болар ма еді. Олай деуге себеп - өткен ғасыр басында</w:t>
        <w:br/>
        <w:t>модернизмнің алғышарттары қазақ әдебиетінде болған-ды. Айталық,</w:t>
        <w:br/>
        <w:t>М.Әуезов шығармашылығының алғашқы кезеңі мен 60-жылғылар</w:t>
        <w:br/>
        <w:t>шығармашылығындағы үндестіктерді байқамау мүмкін емес. Бірақ,</w:t>
        <w:br/>
        <w:t>тарих-патша өз доңғалағын басқа арнаға бұрды - ол кездегі тарихи-</w:t>
        <w:br/>
        <w:t>саяси ахуал, қазақ зиялыларының трагедиялық тағдыры белгілі. 20-</w:t>
        <w:br/>
        <w:t>жылдардағы жаңа тыныс толыққанды жаңа дүниетаным-пәлсапаға</w:t>
        <w:br/>
        <w:t>айналуына еш мүмкіндік жоқ-ты. Ал, таза реалистік сипатта, өмірдің</w:t>
        <w:br/>
        <w:t>көркем айнасы болу бағытында дамыған әдебиеттің 60-жылдары</w:t>
        <w:br/>
        <w:t>басталған жаңа кезенін реализм поэтикасымен, яғни дәстүрлі эсте-</w:t>
        <w:br/>
        <w:t>тикамен зерделеу қиын сді. Нормативті эстетикаға байланысты сөз</w:t>
        <w:br/>
        <w:t>осы орайда ғана. Түйіп айтқанда, өнердің дәстүрлі философиясы</w:t>
        <w:br/>
        <w:t>жаңа әдістемемен жазылған (әдебист), қойылған (театр), түсірілген</w:t>
        <w:br/>
        <w:t>(кино) шығармаларды талдауға жарамсыз, яғни стратегия ескірген.</w:t>
      </w:r>
    </w:p>
    <w:p>
      <w:r>
        <w:t>Мысалы, 70-80-жылдары кеңестік әдеби сында “шексіз реализм”</w:t>
        <w:br/>
        <w:t>(Роже Гародидің “Реализм без берсгов” кітабының әсері ме әлде?),</w:t>
        <w:br/>
        <w:t>“сиқырлы реализм”, “уақыт пен кеңістіктің аражігін ажыратпай бей-</w:t>
        <w:br/>
        <w:t>нелеу” сияқты анықтамалар көп қолданылды. Кейіп байқап қараса-</w:t>
        <w:br/>
        <w:t>ңыз, мұның бәрі реализмнің өзің-өзі “қинауы” екен.</w:t>
        <w:br/>
        <w:t>Іс жүзінде, “уақыт пен кеңістіктің аражігін ажыратпау” - жаңа</w:t>
        <w:br/>
        <w:t>философияда әлдеқашан анықталған “мүмкін әлемдер семантика-</w:t>
        <w:br/>
        <w:t>сы” болып шықты. ХІХ ғасырда уақыт тура мағынасында кабылдан-</w:t>
        <w:br/>
        <w:t>са (хронология), ХХ ғасырда Эйнштейннің салыстырмалылық, тео-</w:t>
        <w:br/>
        <w:t>риясы ашылған соң, уақыт - төртінші өлшемге (жүйеге) айналды.</w:t>
        <w:br/>
        <w:t>Сондықтан да онда кеңістіктегі сияқты “жүріп-тұруға” болады һәм</w:t>
        <w:br/>
        <w:t>ол көп өлшемді. Мұның түп-тамыры -- өмірдің өзі, яғни өмірдегі</w:t>
        <w:br/>
        <w:t>шындық маңызды емес, сол өмір туралы ұғым-танымдар маңызды</w:t>
        <w:br/>
        <w:t>деген ұстанымда. Және бұл - ХХ ғасырдағы мәдени сана үшін бас-</w:t>
        <w:br/>
        <w:t>ты таным болды.</w:t>
        <w:br/>
        <w:t>“Мүмкін әлемдер семантикасының” классикалық үлгісі жапон</w:t>
        <w:br/>
        <w:t>жазушысы Акутагаваның өткен ғасырдың 20-жылдары жазылған “То-</w:t>
        <w:br/>
        <w:t>ғайда” әңгімесі. Бұл туынды көпшілікке кинорежиссер А.Куросава-</w:t>
        <w:br/>
        <w:t>ның “Расемон” көркем фильмі арқылы белгілі. Әңгімеде, фильмде</w:t>
        <w:br/>
        <w:t>де самурайдың өлімі үш нүсқада баяндалады, алайда еш нүсқа да</w:t>
        <w:br/>
        <w:t>ақиқат деп қабылданбайды - үшеуі де болуы мүмкін, мүмкін болған</w:t>
        <w:br/>
        <w:t>шындық. Мүмкін әлемдер семантикасының, яғни “Тоғайда”</w:t>
        <w:br/>
        <w:t>әңгімесіндегі принциптің әбден жетілген түрі У.Фолкнердің “Шу</w:t>
        <w:br/>
        <w:t>мен ыза” романы. Еуропалық модернизмнің ең күрделі және траге-</w:t>
        <w:br/>
        <w:t>312</w:t>
        <w:br/>
        <w:t>лыдан шет қалмайды. Нормативті эстетика туралы пікір 90-жылдар</w:t>
        <w:br/>
        <w:t>қарсаңында айтылған болуы керек. Ал, бүл эстетика кеңестік идео-</w:t>
        <w:br/>
        <w:t>логияның құрамдас бөлігі еді. Қазактың жаңа прозасы туралы әңгіме</w:t>
        <w:br/>
        <w:t>90-жылдар бедерінде ғана толымды сөз бола бастады. Ал, бүл проза-</w:t>
        <w:br/>
        <w:t>ның тарихы ХХ ғасырдың 60-жылдарынан басталатыны белгілі.</w:t>
        <w:br/>
        <w:t>Бүл - мәдени-рухани кеңістікке 60-жылғылардың шыққан кезені -</w:t>
        <w:br/>
        <w:t>қазақ әдебиетіне модернизм стилінің келуі еді. Қазақ руханиятында</w:t>
        <w:br/>
        <w:t>60-жылғылар буынының рөлі үлкен. Бұл буын жаңа өнер жасауға</w:t>
        <w:br/>
        <w:t>саналы түрде, үлкен дайындыкпен кірісті. Тіпті ең алдымен, оның</w:t>
        <w:br/>
        <w:t>теориялық, негіздемесін жасауға үмтылды. Саналы кимыл-карекеттің</w:t>
        <w:br/>
        <w:t>бір көрінісі сыншы Аскар Сүлейменовтің 1964 жылы “Жұлдыз” жур-</w:t>
        <w:br/>
        <w:t>налында жарияланған “Түр туралы бірер сөз” атты мақаласы және</w:t>
        <w:br/>
        <w:t>мақала тудырған полемика еді. Аға буын тарапынан авторитарлық</w:t>
        <w:br/>
        <w:t>танымға “соқтыққан” бүл буын көп ұзамай теориядан практикаға</w:t>
        <w:br/>
        <w:t>көшті - дәстүрді күтпеген түстан жалғастырып, казақтың жаңа</w:t>
        <w:br/>
        <w:t>әдебиетін жасауға кірісті. Содан бергі 40 жылдай уақытта қазақ про-</w:t>
        <w:br/>
        <w:t>засы осы стиль аясында, яғни ХХ ғасыр прозасы принциптерімен</w:t>
        <w:br/>
        <w:t>жазылып-жасалып келеді. Ал, кеңестік әдебиеттану бұл стильді де</w:t>
        <w:br/>
        <w:t>негізінен социалистік реализм бағытымен қарастырды. Парадокс</w:t>
        <w:br/>
        <w:t>сол - әлемдік әдебиетте модернизм, жаңа аңыздық сана және аван-</w:t>
        <w:br/>
        <w:t>гардтық өнер қатты өркендеген дәуірде кеңес әдебиеті социалистік</w:t>
        <w:br/>
        <w:t>реализм бесігіне бөлендірілді. Бірақ, сопрсализм поэтикасына атал-</w:t>
        <w:br/>
        <w:t>ған өнерлердің әсері болмай калмады. Мысалы, 70-жылдар қарса-</w:t>
        <w:br/>
        <w:t>цңынан бастап әдебиеттану мен сында сана ағымы (поток сознания)</w:t>
        <w:br/>
        <w:t>ұғымы шығарма талдау инструментарийлерінің біріне айналды. Ал,</w:t>
        <w:br/>
        <w:t>сана ағымы стилінің иесі модернизм туралы жұмған ауыз ашылған</w:t>
        <w:br/>
        <w:t>жоқ. Сана ағымы үғымын айналымға енгізген американ философы,</w:t>
        <w:br/>
        <w:t>прагматизмнің негізін салушылардың бірі Уильямс Джеймс. Сонда</w:t>
        <w:br/>
        <w:t>қызық - кеңес әдебиетінде модернизм туралы бір ауыз сөз жоқ,</w:t>
        <w:br/>
        <w:t>оны талдау принциптері пайдаланылады. ХХ ғасыр мәдениеті тари-</w:t>
        <w:br/>
        <w:t>хын қайта жазып шығуға бел буған семиотик ғалым В.Рудневтің</w:t>
        <w:br/>
        <w:t>жіктемесіне қарағанда, сана ағымы - психоанализ, парасемантика,</w:t>
      </w:r>
    </w:p>
    <w:p>
      <w:r>
        <w:t>ауызекі сөз лингвистикасы, индивидуалды тіл, сананың өзгерген</w:t>
        <w:br/>
        <w:t>қалпы ұғымдарымен қанаттас стиль. Сана ағымы А.Сүлейменов,</w:t>
        <w:br/>
        <w:t>О.Бокеев, Ә.Кекілбаев, Т.Әбдіков шығармаларында әртүрлі деңгей-</w:t>
        <w:br/>
        <w:t>де және сипатта көрінді. Немесе “Қан мен тердегі” дәстүрлі</w:t>
        <w:br/>
        <w:t>Ә.Нұрпейісов “Соңғы парызда” сана ағымы поэтикасымен мейлінше</w:t>
        <w:br/>
        <w:t>қаруланды. Мысалы, осы екі күрделі роман жалпы алғанда</w:t>
        <w:br/>
        <w:t>Нүрпейісовтің ғана емес, түтастай қазақ әдебиетінің реформалану</w:t>
        <w:br/>
        <w:t>процесінің бір бейнесі.</w:t>
        <w:br/>
        <w:t>Сұхбат, пікіралысу болған соң, бірді айтып бірге кетесің. Ой келеді:</w:t>
        <w:br/>
        <w:t>31</w:t>
        <w:br/>
        <w:t>Достоевскийдің рухани шыңдарға көтерілу және Толстойдың омірді</w:t>
        <w:br/>
        <w:t>көркем бейнелеу жолдары еді. Әдебиет сыңшысы және философ Лев</w:t>
        <w:br/>
        <w:t>Шестовты айтпағанда, орыс прозасы Толстойдың соңынан, әбден</w:t>
        <w:br/>
        <w:t>тапталған миметикалық жазу соқпағына түсті. Осы соқпақпен жүріп</w:t>
        <w:br/>
        <w:t>отырды да, бірнеше сатмдан соң -- Чехов, Короленко, Куприн, Бунин,</w:t>
        <w:br/>
        <w:t>Горький, Леонид Андреев, Гладков - социалистік реализм шұқырына</w:t>
        <w:br/>
        <w:t>топ етті. Толстойдың шығуы белгілі бір деңгейде заңды да еді, себебі</w:t>
        <w:br/>
        <w:t>Достоевсикй қайталанбас қүбылыс болды. Достоевский өмірге еліктеген</w:t>
        <w:br/>
        <w:t>жок, ол өмірді жасады, дұрысы, жасауға ұмтылды. Мен бүл тұста</w:t>
        <w:br/>
        <w:t>Бродский пікірін дәлме дәл аударып емес, жалпы қисынын жеткізіп</w:t>
        <w:br/>
        <w:t>отырмын. Ал, ХХ ғасырда экзистениналистерге, жалпы атауы мо-</w:t>
        <w:br/>
        <w:t>дернистерге Достоевскийдің қатты әсер еткені бекер емес шығар.</w:t>
        <w:br/>
        <w:t>Достоевскийдің ықпал-әсерін ХХ ғасырдағы жаңа философия ата-</w:t>
        <w:br/>
        <w:t>ларының бірі, постмодернист Ж.Болрийар да айтады.</w:t>
        <w:br/>
        <w:t>Тілге тиек болып отырған екі типті мәдениеттің, демек, әдебиеттің</w:t>
        <w:br/>
        <w:t>де өз тұтынушысы, яғни өз оқырманы бар. Алғашқы типтің оқыр-</w:t>
        <w:br/>
        <w:t>маны екіншісінде қарағанда өте көп - ХХ ғасырдағы қазақ</w:t>
        <w:br/>
        <w:t>әдебиетінде мазмұнға негізделген шығармалар тым мол. Жеке</w:t>
        <w:br/>
        <w:t>пікірімде, классикалық бүл әдебиеттің ғасырлар тоғысындағы аса</w:t>
        <w:br/>
        <w:t>көркем үлгілерінің бірі ретінде Шерхан Мұртазаның “Ай мен Айша”</w:t>
        <w:br/>
        <w:t>романын атауға болады.</w:t>
        <w:br/>
        <w:t>Қадап, қайталап айтар бір жайт -- аталған екі тип бір-бірінен</w:t>
        <w:br/>
        <w:t>артық немесе кем емес, бүл - онерге деген қарым-қатынастың екі</w:t>
        <w:br/>
        <w:t>түрі ғана. Яғни танымның скі түрі. Меніңше, бұл танымдар былай-</w:t>
        <w:br/>
        <w:t>ша жіктелер еді:</w:t>
        <w:br/>
        <w:t>1. Өнер - Өмір(дің көркем бейнесі - мимесис);</w:t>
        <w:br/>
        <w:t>2. Өнер - (жаңа шындықтар жасайтын) Көркем Текст.</w:t>
        <w:br/>
        <w:t>Көркем текст бүл жерде дәстүрлі әдебиеттану ұғымындағыдан</w:t>
        <w:br/>
        <w:t>өзгеше сипат алады, яғни жаңа болмыс, болмыстар.</w:t>
        <w:br/>
        <w:t>Өнер - Көркем текст танымының бастау көзі. бәлкім. ХХ ғасыр-</w:t>
        <w:br/>
        <w:t>дың басындағы “Өнер - Өнер үшін” постулатында. Ал, бұл посту-</w:t>
        <w:br/>
        <w:t>лат өнердің ішкі өз заңдылықтарымен дамуының кепіліндей. 1929</w:t>
        <w:br/>
        <w:t>жылы Мұхтар Әуезов Мағжанды өз заманынан озық туған, ілгерілеп</w:t>
        <w:br/>
        <w:t>кеткен, сөзі келешекке бой ұрып, артқы күнге анық қалуға жарай-</w:t>
        <w:br/>
        <w:t>тын ақын деп жоғары бағалай келіп, “Әдебиет - әдебиет үшін” деген</w:t>
        <w:br/>
        <w:t>таңба айқын болмай, нәрлі әдебиет болуға жол жоқ” дейді. Яғни жас</w:t>
        <w:br/>
        <w:t>Әуезовше, нәрлі әдебиет “Өнер - өнер үшін” танымында орнығуы тиіс.</w:t>
        <w:br/>
        <w:t>-- Сөз болып отырған сұхбаттың “Әнер - Өмір, Өнер - Көркем</w:t>
        <w:br/>
        <w:t>текст немесе таным тайталастары” аталуының принципиалды маңызы</w:t>
        <w:br/>
        <w:t>бар дейсің ғой.</w:t>
      </w:r>
    </w:p>
    <w:p>
      <w:r>
        <w:t>- Бұл сұхбат, жоғарыда да айттым, өзің қойған сауал “өнердің</w:t>
        <w:br/>
        <w:t>309</w:t>
        <w:br/>
        <w:t>мүшелерінің мәртебесі - әлеуметтік статустарында анау айткан айыр-</w:t>
        <w:br/>
        <w:t>машылық болмағандықтан да шығар &gt; өзінділігі, мәдениетке қатыс-</w:t>
        <w:br/>
        <w:t>тылығы, мәдени процеске ену деңгейімен де бағаланатын. Бүл орайда</w:t>
        <w:br/>
        <w:t>да баспасөз өнер мен көрерменнің, сәл өзгертіңкіреп айтқанда, өнер</w:t>
        <w:br/>
        <w:t>мен опың тұтынушысы арасындағы алтын көпір-ді.</w:t>
        <w:br/>
        <w:t>Республикамыздың түбегейлі қоғамдық-саяси өзгерістер кезеціне</w:t>
        <w:br/>
        <w:t>енген 90-жылдардан бері қалыптасқан идиллияның шырқы бұзыл-</w:t>
        <w:br/>
        <w:t>ды. Бұрынғы құрылым бұзылған соң онсрдің жалпылық сипаты</w:t>
        <w:br/>
        <w:t>бұзылды; өнер өз көрерменінен, үлкен аудиториясынан ажырады.</w:t>
        <w:br/>
        <w:t>Ал, әсіресе, тәуелсіздіктің алғашқы жылдарында төртінші билік бо-</w:t>
        <w:br/>
        <w:t>луға ұмтылған баспасөз бен теледидардың бағыт-бағдары мен қоғам-</w:t>
        <w:br/>
        <w:t>дағы рөлі өзгерді. Осы өзгеріске сәйкес БАҚ үшін өнердің маңыз-</w:t>
        <w:br/>
        <w:t>дылық коэффициенті төмендеді; копшілікке танылу - рухани айна-</w:t>
        <w:br/>
        <w:t>лымға түсу жолдары да өзгеріп келеді, өзгере береді.</w:t>
        <w:br/>
        <w:t>Бағыты мен сипаты басқашаланған БАҚ, бірақ, әлеуметшілдік</w:t>
        <w:br/>
        <w:t>сарыны бәсеңдеп, әсіре тәрбиешілдік міндетінен құтылған көркем-</w:t>
        <w:br/>
        <w:t>өнер һәм мәдениет пен рухани бай болу “қажеттілігінен құтылған”</w:t>
        <w:br/>
        <w:t>көрермен - өнерді тұтынушының арасындағы фиктивтік байланыс-</w:t>
        <w:br/>
        <w:t>ты жүзеге асырушыға айналды. Енді бір орайда БАҚ-тың қоғамдағы</w:t>
        <w:br/>
        <w:t>статусы жоғарылап, ақпараттыц адам өміріндегі маңызы артқан қазіргі</w:t>
        <w:br/>
        <w:t>таңда көркемөәнердің өзі екі түрлі шындықты бастан кешіп отыр</w:t>
        <w:br/>
        <w:t>десек артық емес. Алғашқы шындық, - өнердің өз өмірі, екіншісі -</w:t>
        <w:br/>
        <w:t>өнердің әлеуметтік санадағы өмірі. Ал, өнердің әлеуметтік санадағы</w:t>
        <w:br/>
        <w:t>өмірін жасауға БАҚ-тың тікелей қатысы бар.</w:t>
        <w:br/>
        <w:t>Қазақы өнерді қазақ тіліндегі БАҚ жүйесінде қарастырғанда қан-</w:t>
        <w:br/>
        <w:t>дай да біртүтас картипа көру әл-әзір қиын. Республика тәуелсіз теле-</w:t>
        <w:br/>
        <w:t>арналары коғамдық БАҚ жүйесінде өз орны мен құрылымын әлі та-</w:t>
        <w:br/>
        <w:t>уып біткен жоқ. Нағыз кәсіби теледидар енді-енді қалыптасып келеді.</w:t>
        <w:br/>
        <w:t>Ал, телеарналарда проекпияланған өмір бойынша республика</w:t>
        <w:br/>
        <w:t>көркемонерін айтпағанда, мәдени-рухани әмірі туралы да жүйелі ұғым</w:t>
        <w:br/>
        <w:t>қалыптастыру қиын. Күніне жиырма-отыз минут ақпарат беріп, қал-</w:t>
        <w:br/>
        <w:t>ған уақытын шетелдік небір сериалдар, өзге де хабарлармен толтыра-</w:t>
        <w:br/>
        <w:t>тын тәуелсіз телеканалдардан Қазақстанның қазіргі көркемөнері ту-</w:t>
        <w:br/>
        <w:t>ралы, әлдебір мерейтойлар кезіндегі ақпараттар болмаса, өзге хабар</w:t>
        <w:br/>
        <w:t>не бағдарламаны шаммен іздесеңіз де таба алмайсыз. Мемлекеттік</w:t>
        <w:br/>
        <w:t>каналдар туралы сөз козғасақ, “Хабар” агенттігінің “Мәдениет” бағ-</w:t>
        <w:br/>
        <w:t>дарламасы жабылғалы бері арнада республика көркемөнері, жалпы</w:t>
        <w:br/>
        <w:t>өнер мен мәдениет туралы тұрақты бағдарламалар жасалған смсс.</w:t>
        <w:br/>
        <w:t>Көрерменін әлемнің музейлерімен, көркем галереясымен танысты-</w:t>
        <w:br/>
        <w:t>рып отырған, мүмкіндігі мол деп есептелетін арнаның қалың</w:t>
        <w:br/>
        <w:t>көрерменінің рухани сұранысын да ескеріп, отандық өнер туралы</w:t>
        <w:br/>
        <w:t>һ2</w:t>
        <w:br/>
        <w:t>%ю</w:t>
        <w:br/>
        <w:t>са</w:t>
        <w:br/>
        <w:t>Қазіргі заман мәдениеті орайында</w:t>
      </w:r>
    </w:p>
    <w:p>
      <w:r>
        <w:t>-- Әлия, әңгімені қазіргі заман әдебиеті туралы таным мәселе-</w:t>
        <w:br/>
        <w:t>лерінен бастасақ деймін. Жинағыңның өнбойында жүлгеленетін бұл</w:t>
        <w:br/>
        <w:t>мәселе белгілі философ-мәдениеттанушы Әуезхан Қодармен сұхба-</w:t>
        <w:br/>
        <w:t>тыңда жүйелі түрде сөз болады. Алғашында “Қазақ әдебиеті”</w:t>
        <w:br/>
        <w:t>газетінде (шілде, 2000) жарияланып, қазіргі таным үшін маңызды</w:t>
        <w:br/>
        <w:t>мәселелерді көтерген, эдеби қауымды пікір алысуға шақырған бұл</w:t>
        <w:br/>
        <w:t>әңгіме, өкінішке қарай, кезінде жалғасын таппай қалғандай. Бұл</w:t>
        <w:br/>
        <w:t>тұста мен Әуезхан екеуіңнің пікірлерің “аспаннан түскендей” ақиқат</w:t>
        <w:br/>
        <w:t>еді демейтінімді өзің де білесің. Сондықтан да сол сұхбатта қамтыл-</w:t>
        <w:br/>
        <w:t>ған, бірақ талқыға салуды кажеттейтін мәселелер төңірегінде бірнеше</w:t>
        <w:br/>
        <w:t>сұрақ қоймақпын.</w:t>
        <w:br/>
        <w:t>Өз басым өнер өлшемдерінің арғы-бергі замандардағы өзгерістері</w:t>
        <w:br/>
        <w:t>жайлы, белгілі бір дәрежеде оқып-білгенім, жиған-түйгенім бола тұра,</w:t>
        <w:br/>
        <w:t>айналып келіп өнер жаратылысының қарапайым ақиқатына тоқтай-</w:t>
        <w:br/>
        <w:t>мын. Ұғымымда, өнер - дүние-жұмбақты ұғына түсуге деген құштар-</w:t>
        <w:br/>
        <w:t>лықтың жеңісі. Сол құштарлық уақыт озған сайын жоғарылай береді.</w:t>
        <w:br/>
        <w:t>Сөйтіп, өнердегі жаңа стиль, жаңа сөз өріс жаяды.</w:t>
        <w:br/>
        <w:t>Сіздер (бұл түста Асқар Сүлейменовті қоса айтып отырмын) жалпы</w:t>
        <w:br/>
        <w:t>өнер табиғатына байланысты аса күрделі танымға тартып отырып</w:t>
        <w:br/>
        <w:t>сөйлейсіздер - қажеттілігі пісіп-жетілген құбылыс. Қаншама күрделі</w:t>
        <w:br/>
        <w:t>ұғымның да бір қарапайым түсінігі бар: Өнер - Өмірдің қанағаты.</w:t>
        <w:br/>
        <w:t>Осы тұста өзің жиі қолданатын “өнердің жаңа философиясы” дегенді</w:t>
        <w:br/>
        <w:t>тарата айтсаң.</w:t>
        <w:br/>
        <w:t>-- Мен үшін оте қызық, бірақ, өзім әлі де толық зерделеп болма-</w:t>
        <w:br/>
        <w:t>ған тақырып. Мұндай әңгіме қазіргі қазақ әдебиетінде және “Казақ</w:t>
        <w:br/>
        <w:t>әдебиетінде” көтерілуі, зерделенуі аса кажет деп білдім. Әңгімені</w:t>
        <w:br/>
        <w:t>көрнекті мәдениеттанушы-философ Мұрат Әуезовпен сұхбаттан бас-</w:t>
        <w:br/>
        <w:t>тамақ едім, ол жүмыс бабымен шетелге іссапарларға жиі шығып,</w:t>
        <w:br/>
        <w:t>орайы бір келмей қойды, сонсоң өзімді толғантатын мәселелер</w:t>
        <w:br/>
        <w:t>төңірегінде Әуезханмен ой бөлістім. Мүмкін артық-кем кей тұстары</w:t>
        <w:br/>
        <w:t>бар шығар, дей тұрғанда, рухани кеңістігіміз үшін көкейкесті, мүмкін</w:t>
        <w:br/>
        <w:t>жаңа әңгімелер айтылған сұхбат болды, әдеби ортада қатты рез0-</w:t>
        <w:br/>
        <w:t>нанс тудырды. Бірақ, өзің айтпақшы, өкінішке қарай, жалғасын тап-</w:t>
        <w:br/>
        <w:t>пады. Өйткені, Әуезхан екеуміздің ой-пікірлерімізге, тақырыпқа</w:t>
        <w:br/>
        <w:t>бұрып айтқанда, “жаңа өнер философиясына” “оппонент” болған</w:t>
        <w:br/>
        <w:t>әріптестеріміз әңгіменің предметіне ден қоймады. Ден қоймақ түгіл,</w:t>
        <w:br/>
        <w:t>біздің ой-пікірлеріміз газет оқырмандарына өңі айналдырылып, тіпті</w:t>
        <w:br/>
        <w:t>307</w:t>
        <w:br/>
        <w:t>ӘЛИЯ БӨПЕЖАНОВА</w:t>
        <w:br/>
        <w:t>ӨНЕР - ЖЕКЕ ТӘЖІРИБЕ</w:t>
        <w:br/>
        <w:t>(Искусство как частный опыт)</w:t>
        <w:br/>
        <w:t>Сынни-мәдениеттанушылық кітап</w:t>
        <w:br/>
        <w:t>І</w:t>
      </w:r>
    </w:p>
    <w:p>
      <w:r>
        <w:t>Редакторы ВБ. Хабдина</w:t>
        <w:br/>
        <w:t>Компьютерде беттеген И. Селиванова</w:t>
        <w:br/>
        <w:t>Теруге 29.05,2007 тапсырылды.</w:t>
        <w:br/>
        <w:t>Басуға 06.09.2007 қол қойылды.</w:t>
        <w:br/>
        <w:t>Пішімі 60х841/,. Офсеттік қағаз.</w:t>
        <w:br/>
        <w:t>Қаріп түрі “Таймс”.</w:t>
        <w:br/>
        <w:t>Есепті баспа табағы 20,5.</w:t>
        <w:br/>
        <w:t>Таралымы 2000 дана.</w:t>
        <w:br/>
        <w:t>Тапсырыс Хе 15.</w:t>
        <w:br/>
        <w:t>ІББІМ 9965-759-68-5</w:t>
        <w:br/>
        <w:t>“Жібек жолы" баспа үйі</w:t>
        <w:br/>
        <w:t>050000, Алматы қаласы, Қазыбек би көшесі, 50.</w:t>
        <w:br/>
        <w:t>Тел.: 272-65-01, 261-11-09.</w:t>
        <w:br/>
        <w:t>сергектігінен туатыны сөзсіз. Ол әдебиетке, жалпы мәдениетке сер-</w:t>
        <w:br/>
        <w:t>гек қарайды. Қатып қалған пікір, қасаң ой, адасқан сөйлем, артық</w:t>
        <w:br/>
        <w:t>сөз оған мүлдем жат. Бірақ, Әлияның сыншы ретіндегі артықшы-</w:t>
        <w:br/>
        <w:t>лығы мен ерекшелігі сол - ол ешқашан авторды өзінен биік, не</w:t>
        <w:br/>
        <w:t>өзінен төмен санамайды, ол барлық автормен тең сөйлеседі.</w:t>
        <w:br/>
        <w:t>Өз кезегінде мен мүны сынның интеллектуалдық мәдениеті дер</w:t>
        <w:br/>
        <w:t>едім.</w:t>
        <w:br/>
        <w:t>Болат АТАБАЕВ, театр режиссері, Қазақстанның еңбек сіңірген</w:t>
        <w:br/>
        <w:t>қайраткері:</w:t>
        <w:br/>
        <w:t>-- Әлияның ерекшелігі - соншалықты сергектігі, рухани мазмүн-</w:t>
        <w:br/>
        <w:t>дылығы және өнерді әлдебір биік рухқа, өнер кеңістігінен биік ұғым-</w:t>
        <w:br/>
        <w:t>дарға қызмет етеді деп білетіндігінде. Оның еңбектерінде де, әрәдік</w:t>
        <w:br/>
        <w:t>жазатын хаттарының негізінде де осы көзқарас-таным жатыр.</w:t>
        <w:br/>
        <w:t>Әлияны таң қалдыру, әсіресе толық тану мүмкін емес. Өйткені,</w:t>
        <w:br/>
        <w:t>ол - көпқырлы, көпнұсқалы. Таратып айтқанда, Әлия Бөпежанова -</w:t>
        <w:br/>
        <w:t>эстетикалық талғам (қабылдау таланты) “- такт (адаммен араласу,</w:t>
        <w:br/>
        <w:t>ДОС бола алу таланты) “- шеберлік (жасау немесе жазу таланты).</w:t>
        <w:br/>
        <w:t>Бұл дегеніңіз - суреткерлік, тұлғалықтың қырлары.</w:t>
        <w:br/>
        <w:t>“Алтын Орда”,</w:t>
        <w:br/>
        <w:t>17 ақпан, 2003</w:t>
        <w:br/>
        <w:t>емес және жазушы атаулы күрбандыққа баруы да шарт емес.</w:t>
        <w:br/>
        <w:t>(Әркімнің өмірі өзінікі, бірақ, меніпше, топастық немесе мансап,</w:t>
        <w:br/>
        <w:t>билік, байлық жолында жанұшыру - өз өмірін өзі қор ету, Тәңірі</w:t>
        <w:br/>
        <w:t>алдында күнәһар болу деген сөз.) Мен, жазушы емсс, мәдениет ада-</w:t>
        <w:br/>
        <w:t>мымын. Бүгінгі сын -- онер мен ғылымның аралығынан табылаты-</w:t>
        <w:br/>
        <w:t>ны өз алдына предметтік тұрғыдан да шекаралық жанр.</w:t>
        <w:br/>
        <w:t>- Неден жеңіледі адам?</w:t>
        <w:br/>
        <w:t>-- Абай айтпақшы, топастықтан.</w:t>
        <w:br/>
        <w:t>-- Не қолыңнан келмейді?</w:t>
        <w:br/>
        <w:t>-- Әйел болып майысу. Мен, шамасы, дос, серіктес болатың әйел-</w:t>
      </w:r>
    </w:p>
    <w:p>
      <w:r>
        <w:t>дер типінен шығармын.</w:t>
        <w:br/>
        <w:t>- Ермегің, яғни хоббиің?</w:t>
        <w:br/>
        <w:t>- Интернет арқылы чатқа шығу, сүйікті жиендерім Радмир және</w:t>
        <w:br/>
        <w:t>Нұрланмен сөзсайысқа түсу.</w:t>
        <w:br/>
        <w:t>- Тез қуанасың ба?</w:t>
        <w:br/>
        <w:t>- Әрқалай. Кейде жеңіл музыкадан көңілім көтеріледі. Мысалы,</w:t>
        <w:br/>
        <w:t>Эминем. Немесе Әсмә Моцарттың Сонатинасын немесе</w:t>
        <w:br/>
        <w:t>Дәулеткерейдің “Жеңгемсүйерін” ойнаса.</w:t>
        <w:br/>
        <w:t>- Әсмә Сүлейменова туралы айтсаң.</w:t>
        <w:br/>
        <w:t>- Әзіргі арманы Сатыбалды ағасы, Ұлжан апасы сияқты киноре-</w:t>
        <w:br/>
        <w:t>жиссер болу. Кино түсіру тек лауреаттықтарды жеңіп алу, Париж,</w:t>
        <w:br/>
        <w:t>Рим, Токиоларда жүру деп түсінетін сияқты. Сыйлықтар алғанды</w:t>
        <w:br/>
        <w:t>өте жақсы көреді. Талғамы мықты. Өзін цитаталағанда, “еңбекқор-</w:t>
        <w:br/>
        <w:t>лыққа үйреніп жүр”. Кейде “әкем болғанда былай істер едік” деп,</w:t>
        <w:br/>
        <w:t>мүмкін әлемдер семантикасын жасайды.</w:t>
        <w:br/>
        <w:t>“Алтын Орда”,</w:t>
        <w:br/>
        <w:t>17 ақпан, 2003</w:t>
        <w:br/>
        <w:t>МАЗМҰНЫ</w:t>
        <w:br/>
        <w:t>І БӨЛІМ</w:t>
        <w:br/>
        <w:t>ӘДЕБИЕТ</w:t>
        <w:br/>
        <w:t>Эсселер. Сын мақалалар</w:t>
        <w:br/>
        <w:t>Суреткер мұраты (Қ.Ысқкаков) ....</w:t>
        <w:br/>
        <w:t>Заманның көркем бейнесі (Ә.Тарази) .... Же</w:t>
        <w:br/>
        <w:t>“Поэзия - әйелдей жұмбақ әлем...” (Ф.Оңғарсынова) .</w:t>
        <w:br/>
        <w:t>Толғақ қысқан болмыспен тайталасып... (Д.Исабеков).</w:t>
        <w:br/>
        <w:t>Туған ауыл түтіні (Т.Нұрмағамбетов).22.000..</w:t>
        <w:br/>
        <w:t>Тәңірі болсын - ақиқат (Ә.Кекілбаевқа хат. Эссе) ....</w:t>
        <w:br/>
        <w:t>Дүние - имани құбылыс (3. Серікқалиұлына хат. Эссе)...</w:t>
        <w:br/>
        <w:t>Текті өнердің дарабозы (3.Серікқалиұлы) 00022000014</w:t>
        <w:br/>
        <w:t>Рухани өмірдің ұлттық болашағын ойлағанда... (3.Серікқалиүлы) ......</w:t>
        <w:br/>
        <w:t>Зейнолла Серікқалиұлы дүниеден өткенде</w:t>
        <w:br/>
        <w:t>Жазушы дегеніміз - стиль (А.Сүлейменов)</w:t>
        <w:br/>
        <w:t>Танымның ұзақ жолы (4. Сулейменов туралы сүхбат) ...</w:t>
        <w:br/>
        <w:t>Он шатыр</w:t>
        <w:br/>
        <w:t>Айшаның ұлы - Барысхан (//. Мұртаза)</w:t>
        <w:br/>
        <w:t>“Қанат қағып бір-біріне ұласса ой...” (К.Ахметова) ...</w:t>
        <w:br/>
        <w:t>Жан шуағы (Ж. Солтиева)</w:t>
        <w:br/>
        <w:t>Қоңыр (М.Қаназ)</w:t>
        <w:br/>
        <w:t>“Қарлығашы жанымның - өлеңдерім...” (Х.Есенғарақызы)</w:t>
        <w:br/>
        <w:t>Көшелі сөздің тартады көші ілгері (С.Жұмабек) ...</w:t>
        <w:br/>
        <w:t>“Өнер мұраты - өнеге” (7.Тоқбергенов) ....</w:t>
        <w:br/>
        <w:t>Азаматтық формуласы (С.Әшімбаев) 1.2.2...</w:t>
        <w:br/>
        <w:t>Шектілік пен шексіздік (Қ. Бұғыбаева)</w:t>
        <w:br/>
        <w:t>Мұқанның жары (Р.Рүстембекова) ..2..2.</w:t>
        <w:br/>
        <w:t>Жүгі ауыр жас керуен (Кейінгі толқын сыншылар)...</w:t>
        <w:br/>
        <w:t>Бақыт деген немене? (///. Бейсенова, М.Қожахметова) .</w:t>
        <w:br/>
        <w:t>Қайта жаңғырған “Таң-Шолпан”</w:t>
        <w:br/>
        <w:t>“Мәдени мұрадағы” латынамерикалықтар</w:t>
        <w:br/>
        <w:t>“Жаңа эстетикалық дәуір алыс емсс...” (Сүхбат)</w:t>
        <w:br/>
        <w:t>Ұлы мәртебелі сөз Қ</w:t>
      </w:r>
    </w:p>
    <w:p>
      <w:r>
        <w:t>Ұзаққа созылған монологовоаыы ынамбекгіккнделмендінеліна сен неніеды</w:t>
        <w:br/>
        <w:t>Әр сыншы бір жазушының әлемін ашса - міндетін орындағаны</w:t>
        <w:br/>
        <w:t>“Гүлдер мен кітаптар” -- мәдениет құбылысы (Д.Амантай)</w:t>
        <w:br/>
        <w:t>П БӨЛІМ</w:t>
        <w:br/>
        <w:t>ТЕАТР. КИНО</w:t>
        <w:br/>
        <w:t>Эсселер. Мақалалар</w:t>
        <w:br/>
        <w:t>ТПарағалФ ШаәрПрерсавоиееніненда ел аштан аранғқа маны 164</w:t>
        <w:br/>
        <w:t>326</w:t>
        <w:br/>
        <w:t>ӘРІПТЕСТЕР ПІКІРІ</w:t>
        <w:br/>
        <w:t>Сатыбалды НАРЫМБЕТОВ, жазушы, кинорежиссер, ҚР</w:t>
        <w:br/>
        <w:t>Мемлекеттік және Ж.Садуль атындағы халықаралық сыйлықтар</w:t>
        <w:br/>
        <w:t>лауреаты:</w:t>
        <w:br/>
        <w:t>-- Әлияның әдебиеттегі, мәдениеттегі орны туралы сөз қозғала</w:t>
        <w:br/>
        <w:t>қалса, менің көз алдыма, алдымен колибри дейтін бармақтың ба-</w:t>
        <w:br/>
        <w:t>сындай ғана күс елестейді. Ол қанаты талмастан, еш жерге қонбас-</w:t>
        <w:br/>
        <w:t>тан Атлант мұхитын, Тынық мұхитын ұшып өте береді екен. Аса</w:t>
        <w:br/>
        <w:t>талғампаз құс. Басқа құстар сияқты құрт-құүмырсқаны беталды ішо-</w:t>
        <w:br/>
        <w:t>қыш жей бермейтін кірпияз, тегі асыл күс. Айыбы -- бойы, түрған</w:t>
        <w:br/>
        <w:t>тұрысы бармақ басындай ғана. Міне, Әлияның руханиятымыздағы</w:t>
        <w:br/>
        <w:t>орны мен үшін осы құсты елестетеді. Әмбебап суреткер.</w:t>
        <w:br/>
        <w:t>Айгүл ІСІМАҚОВА, Гүлзия ПІРӘЛИЕВА, филология ғылымда-</w:t>
        <w:br/>
        <w:t>рының докторлары:</w:t>
        <w:br/>
        <w:t>- Әлия Бөпежанова әдебиет табалдырығын сыншы болып атталы.</w:t>
        <w:br/>
        <w:t>Алғашқы мақалаларында-ақ әдеби терең танымы, жан-жаҡкты</w:t>
        <w:br/>
        <w:t>біліктілігі, орнықты да ойлы сыни пікірлерімен көрінді, әсіресе “Қазак</w:t>
        <w:br/>
        <w:t>әдебиеті” газетінің сын бөлімінде қызмет еткен жылдары жақсы та-</w:t>
        <w:br/>
        <w:t>нылды. Оқырман оның әдеби осы басылымда 80-90-жылдар аралы-</w:t>
        <w:br/>
        <w:t>ғында жарияланған мақала, портрет, шолулары мен сұхбаттарын күтіп</w:t>
        <w:br/>
        <w:t>жүріп оқитын. Шын мәніндегі сыншы &gt;" эстетикалық талғамы</w:t>
        <w:br/>
        <w:t>жетілген, ойшыл тұлға. Әлия да - талғампаз, теориялық білімі терең,</w:t>
        <w:br/>
        <w:t>әлем әдебиетіндегі процестер мен көркем контекстерді жақсы білетін,</w:t>
        <w:br/>
        <w:t>өзіндік танымды сыншы. Оның жаңа кітабы “Дүние &gt; имани құбы-</w:t>
        <w:br/>
        <w:t>лыс” әдебиеттегі дәстүр мен жаңашылдық категорияларын, әдеби</w:t>
        <w:br/>
        <w:t>процесс зандылықтарын, казақ көркем прозасының даму деңгейін</w:t>
        <w:br/>
        <w:t>жете зерделеген, зерттеген танымды туындылардан тұрады. Әлияның</w:t>
        <w:br/>
        <w:t>мақалаларынан тың пікір, жаңаша көзқарас танылады.</w:t>
        <w:br/>
        <w:t>Сын саласында табан аудармай ұзақ жылдар бойы еңбек еткен</w:t>
        <w:br/>
        <w:t>Әлия кейінгі жылдары театр мен киноны жете танып, насихаттауда.</w:t>
        <w:br/>
        <w:t>мәденисттанудағы эстетикалық құндылықтар турасында байыпты</w:t>
        <w:br/>
        <w:t>2</w:t>
        <w:br/>
        <w:t>гә</w:t>
        <w:br/>
        <w:t>Санаткер (Б.Омаров) .. 168</w:t>
        <w:br/>
        <w:t>Жылдар. Қойылымдар (Дос ж &lt; Бедел дос, Дуалы түнгі думан,</w:t>
        <w:br/>
        <w:t>Күшігінен таланған, Төрт тақта - жайнамаз,</w:t>
      </w:r>
    </w:p>
    <w:p>
      <w:r>
        <w:t>Үзілген бесік жыры) ..........222.2.0.000000000000000 173</w:t>
        <w:br/>
        <w:t>“Ер кезегі үшке дейін...” (СНаурыз” фестивалі) .. 184</w:t>
        <w:br/>
        <w:t>Абай жалғаса берсді (Алматы театрларындағы Абай)... 187</w:t>
        <w:br/>
        <w:t>“Жүйріктен жүйрік озар жарысқанда...”</w:t>
        <w:br/>
        <w:t>(Республикалық ПІ, Ш фестивальдар) .......222021.220000000020200 191</w:t>
        <w:br/>
        <w:t>Үш үзік (Вайткус. Голгофа, Коненкин. Еділ патша, Коцоурек</w:t>
        <w:br/>
        <w:t>ВОМНВООМЕН ӘЛЕИЛЬВТИН ДАН екоотонк ав виноинайан шылы, ыдан ғары мыр ді 202</w:t>
        <w:br/>
        <w:t>Шыңғысханның соңғы мұхиты (Н.Абдықадыров. Шыңғысханның</w:t>
        <w:br/>
        <w:t>соңғы мүхиты)</w:t>
        <w:br/>
        <w:t>Ұрым неге құлады? (О.Ходжакули. Саломея)</w:t>
        <w:br/>
        <w:t>Премьералар шеруі (Соңғы сезім, Қыз Жібек,</w:t>
        <w:br/>
        <w:t>Ғайыптағы мәңгілік махаббат сазы, Тоғышардың тойы,</w:t>
        <w:br/>
        <w:t>Ақан сері -- Ақтоқты, Абай -- Әйгерім, Баянсыз бақ)</w:t>
        <w:br/>
        <w:t>“Сүйікті менің ағатайым” - Астана сахнасында.</w:t>
        <w:br/>
        <w:t>Маусым шымылдығы жабылғанда</w:t>
        <w:br/>
        <w:t>Баған жүргізушінің жазбалары</w:t>
        <w:br/>
        <w:t>“Соңғы аялдамадан” соң (С.Апырымов) ...</w:t>
        <w:br/>
        <w:t>Ғасырлар тоғысындағы театр (Б.Атабаев) .</w:t>
        <w:br/>
        <w:t>Аққан жұлдыз жарығы (Қ.Сүгірбеков)</w:t>
        <w:br/>
        <w:t>Ш БӨЛІМ</w:t>
        <w:br/>
        <w:t>МӘДЕНИЕТ. БАҚ</w:t>
        <w:br/>
        <w:t>Ой-толғамдар. Сұхбаттар</w:t>
        <w:br/>
        <w:t>Үшінші мынжылдық біздерге не береді?</w:t>
        <w:br/>
        <w:t>Соғыс қасіреті және әдебиет</w:t>
        <w:br/>
        <w:t>Келер ұрнақ:зерделейдіш:. қазан шасварылармстанды Арық ал он ЫН ДА 275</w:t>
        <w:br/>
        <w:t>Қазақ зиялылары: өткені, бүгіні, ертеңі</w:t>
        <w:br/>
        <w:t>Әсер-ықпал аймағын кеңейту</w:t>
        <w:br/>
        <w:t>Қазақстан баспасөзі -- тәуелсіздік айнасында .....................2.4.2...... 282</w:t>
        <w:br/>
        <w:t>“Кәсібиліктен өзге жол жоқ...” ...2.....222.. 291</w:t>
        <w:br/>
        <w:t>Қазіргі өнер және бұқаралық ақпарат құралдар</w:t>
        <w:br/>
        <w:t>өзара әрекеттестік мәселелері; еген акызыла нами ккет еккен 294</w:t>
        <w:br/>
        <w:t>“Қазакстан телекеңістігінде рухани-интеллектуалдық</w:t>
        <w:br/>
        <w:t>ашаршылық бар!.”22222м00мМм. арнады нанға ы қордыдақатыды 297</w:t>
        <w:br/>
        <w:t>Абайдың абырсыса сосна ар ы ӨМ олынан кеін акыліайа а акт: 300</w:t>
        <w:br/>
        <w:t>Қоғам және мәдениет</w:t>
        <w:br/>
        <w:t>“Өнер - жеке тәжірибе” (Сұхбат).</w:t>
        <w:br/>
        <w:t>БӨПЕЖАНОВА Әлия Қахарманқызы</w:t>
        <w:br/>
        <w:t>сыншы, мәдепиеттапушы, аудармашы, журлпалист</w:t>
        <w:br/>
        <w:t>Қазақстан Жазушылар одағы мүшесі</w:t>
        <w:br/>
        <w:t>Халықаралық “Алаш” әдеби сыйлығының лауреаты</w:t>
        <w:br/>
        <w:t>Қазақстан Журналистика академиясының академигі</w:t>
        <w:br/>
        <w:t>Есімі еліміздің рухани-мәдени кеңістігіне шыққан ширек ғасыр-</w:t>
        <w:br/>
        <w:t>дан астам уақыт ішінде әдебиет, өнер, мәдениет, қоғамдык омір</w:t>
      </w:r>
    </w:p>
    <w:p>
      <w:r>
        <w:t>мәселелеріне байланысты жүздеген мақалалары республикалық; сон-</w:t>
        <w:br/>
        <w:t>дай-ақ шетелдер &gt;-- Германия, Ресей, Өзбекстан, Қырғызстан - ба-</w:t>
        <w:br/>
        <w:t>сылымдарында жарық көрді; үжымдық бірнеше жинақта жария-</w:t>
        <w:br/>
        <w:t>ланды.</w:t>
        <w:br/>
        <w:t>“Өрнектер” (1991), “Дүние - имани құбылыс” (2001) әдеби-сыни.</w:t>
        <w:br/>
        <w:t>мәдениеттанушылық кітаптарының авторы.</w:t>
        <w:br/>
        <w:t>Көрнекті суреткер, ҚР Мемлекеттік сыйлығының лауреаты</w:t>
        <w:br/>
        <w:t>А.Сүлейменов шығармашылығы бойынша “Парасат падишасы”</w:t>
        <w:br/>
        <w:t>(1998), “Болмыспен бетпе-бет” (2001), “Кек” (2001) жинақтары мен</w:t>
        <w:br/>
        <w:t>көп томдық шығармалар жинағы (2006) жобаларының; сондай-ақ</w:t>
        <w:br/>
        <w:t>көрнекті актерлер, Мемлекеттік сыйлықтың лауреаттары Ф.Шәріпова</w:t>
        <w:br/>
        <w:t>(2006), Ә.Моллабеков (2007) шығармашылығына арналған кітаптар</w:t>
        <w:br/>
        <w:t>жобаларының авторы.</w:t>
        <w:br/>
        <w:t>Көркем аударма саласындағы еңбегі де мол. Көркем әдебиет бо-</w:t>
        <w:br/>
        <w:t>йынша А.Ким, И.Ракша, сонымен қатар шетел жазушылары проза-</w:t>
        <w:br/>
        <w:t>сынан аударған; Е.Замятиннің “Аттила”, А.Лауринчюкастың</w:t>
        <w:br/>
        <w:t>“Ақырғы аманат” пьесаларын, сондай-ақ мәдени-философиялық</w:t>
        <w:br/>
        <w:t>мәтіндерді - “Мәдениеттану” сөздігіндегі (2001) біраз мәтінді және</w:t>
        <w:br/>
        <w:t>“Мәдени мұра” бағдарламасы бойынша шыққан 10 томдықта (2005-</w:t>
        <w:br/>
        <w:t>2006) Д.Бидни, Б.Малинонский, И.Гердер және Қ.Леви-Стросс</w:t>
        <w:br/>
        <w:t>еңбектерін қазақша сөйлеткен.</w:t>
        <w:br/>
        <w:t>Республика Үкіметі жанындағы Әдебиет, өнер және сәулет сала-</w:t>
        <w:br/>
        <w:t>сындағы ҚР Мемлекеттік сыйлықтар жөніндегі комиссия мүшесі</w:t>
        <w:br/>
        <w:t>(1996-2004).</w:t>
        <w:br/>
        <w:t>Сорос-Қазақстан Қоғамдық қоры Мәдени бағдарламасы сарап-</w:t>
        <w:br/>
        <w:t>шысы (1997-2000).</w:t>
        <w:br/>
        <w:t>Республикалық көптеген әдебиет, театр байқаулары қазылар ал-</w:t>
        <w:br/>
        <w:t>қасының мүшесі, бірнеше халықаралық кеңес. фестивальдарға қатыс-</w:t>
        <w:br/>
        <w:t>кан.</w:t>
        <w:br/>
        <w:t>Қоғамдық ұйымдар сыйлықтарының бірнеше дүркін лауреаты.</w:t>
        <w:br/>
        <w:t>ҚР Президентінің Құрмет грамотасымен марапатталған (1995)</w:t>
        <w:br/>
        <w:t>Халықаралық “Алаш” әдеби сыйлығының лауреаты (2003).</w:t>
        <w:br/>
        <w:t>Соңғы жылдары Әлияның Асекене, Асқар Сүлейменовке сінірген</w:t>
        <w:br/>
        <w:t>еңбегі ұшан-теңіз. Мұның өзі тек отбасылық борыш емес, рухани</w:t>
        <w:br/>
        <w:t>сабақтастықтын, нақты мәдени мектептің жемісіндей әсер қаллы-</w:t>
        <w:br/>
        <w:t>рады. Әлияға қай кезде де барлық армандарының орындалуына</w:t>
        <w:br/>
        <w:t>тілектеспін.</w:t>
        <w:br/>
        <w:t>Дидар АМАНТАЙ, Мемлекеттік “Дарын” және Платиналы “Тарлан”</w:t>
        <w:br/>
        <w:t>сыйлықтары лауреаты:</w:t>
        <w:br/>
        <w:t>- Жаз мезгілі еді. Ұмытпасам, 1995-тің шілде айы болса керск.</w:t>
        <w:br/>
        <w:t>Осыдан 3-4 жыл бұрын жазылған “Бір уыс топырақ” атты әңгімемді</w:t>
        <w:br/>
        <w:t>“Қазақ әдебиетіне” алып келе жатқанмын. Жазушылар одағының</w:t>
        <w:br/>
        <w:t>үшінші қабатына көтеріліп, “Қазақ әдебиеті” басылымына карай</w:t>
        <w:br/>
        <w:t>жүргенімде, бөлме есігін құлыптап жауып жатқан, жас жағынан</w:t>
        <w:br/>
        <w:t>өзімнен үлкен, орта бойлы. бір зиялы жүзді әйелді көрдім. Аманда-</w:t>
        <w:br/>
        <w:t>сып, әдеби газеттің проза бөлімін қайдан табатынымды сұрадым.</w:t>
        <w:br/>
        <w:t>Дәл казір есігін өзі жауып жаткан бөлмеде екен. Келген шаруамды</w:t>
        <w:br/>
        <w:t>скі-үш сөзбен тездетіп сыпайы айтып шықтым. Бейтаныс әріптесім</w:t>
      </w:r>
    </w:p>
    <w:p>
      <w:r>
        <w:t>тап казір асығыс екенін әрі жүмыс уақыты аяқталғанын көлденен</w:t>
        <w:br/>
        <w:t>тартты. -- Ертең келгенің жөн, - деді, кілтін сөмкесінс салып жа-</w:t>
        <w:br/>
        <w:t>тып. Меп теріс айнала бергенімде ол:</w:t>
        <w:br/>
        <w:t>-- Дегенмен әңгімеңіз қалай аталады? - деп сауал тастады.</w:t>
        <w:br/>
        <w:t>- “Бір уыс топырақ”, - деп жауап қаттым мен.</w:t>
        <w:br/>
        <w:t>- Бұл Әбіш Кекілбаевтың кітабының аты емес пе, - деді жаңа</w:t>
        <w:br/>
        <w:t>танысым таңданғандай болып.</w:t>
        <w:br/>
        <w:t>- Иә, бірақ та кезінде Хемингуэй де өз әңгімесін Тургенев</w:t>
        <w:br/>
        <w:t>повесінің атымен “Әкелер мен балалар” деп атаған, - дедім беріспеуге</w:t>
        <w:br/>
        <w:t>тырысып.</w:t>
        <w:br/>
        <w:t>- Хемингуэйде ондай әңгіме жоқ, - деді ол, - мен оны түгел</w:t>
        <w:br/>
        <w:t>оқып шыққанмын.</w:t>
        <w:br/>
        <w:t>- Бар, - дедім сенімді түрде. Сірә. менің “барым” сенімді шық-</w:t>
        <w:br/>
        <w:t>ты ма, танысым:</w:t>
        <w:br/>
        <w:t>- Онда ішке кіріп сөйлесейік, &gt; деді.</w:t>
        <w:br/>
        <w:t>Мен Әлия Бөпежановамен осылай танысқан едім. Содан бері</w:t>
        <w:br/>
        <w:t>біраз уақыт өтті, жұмыс барысында, дастарқан үстінде, тіпті, кейле</w:t>
        <w:br/>
        <w:t>көшеде кездейсоқ кездесіп қалғанымызда талай рет әңгіме айтып,</w:t>
        <w:br/>
        <w:t>талай мәрте пікір таластырдық, ой жарыстырдық. Сонда бір байка-</w:t>
        <w:br/>
        <w:t>ғаным - Әлия Бөпежанованың үнемі сергек жүретіндігі еді. Қазір де</w:t>
        <w:br/>
        <w:t>сол баяғы қалпы -- қанша асығып тұрса да, бір қызықты пікір естіп</w:t>
        <w:br/>
        <w:t>қалса, ол туралы өз ойын айтпай сізді тастап кете алмай жүреді.</w:t>
        <w:br/>
        <w:t>Әлияның сергектігі оның әдебиет туралы түсінік-ұғымының</w:t>
        <w:br/>
        <w:t>БЕ</w:t>
        <w:br/>
        <w:t>гә</w:t>
        <w:br/>
        <w:t>2</w:t>
        <w:br/>
        <w:t>ойлар. тың пікірлер айта бастады. Кейде батыл эстстикалық</w:t>
        <w:br/>
        <w:t>пікірталастарға қатысып, “менмін” деген кейбір жігіттердің жүрегі</w:t>
        <w:br/>
        <w:t>дауаламайтын өткір ойларын, өмір мен өнердегі танымын ашық</w:t>
        <w:br/>
        <w:t>айтамын деп “таяқ жеп” те жататыны бар. Бірақ, алған бетінен,</w:t>
        <w:br/>
        <w:t>өзінің ұстанған принципінен “әлдекім мені сынады екен” деп, қайта</w:t>
        <w:br/>
        <w:t>қоятын ол жоқ. Керісінше, мерзімді баспасөзде мезгіл-мезгіл мінбеге</w:t>
        <w:br/>
        <w:t>шығып, әдебиет, өнер. мәдениет турасында тың тақырыптар мен</w:t>
        <w:br/>
        <w:t>көтерілмей жатқан мәселелерді жиі көтеріп, ой қозғап отырады. Он-</w:t>
        <w:br/>
        <w:t>дай бастамалары, пенде емеспіз бе, біреуге жақса, енді бірсугс жақ-</w:t>
        <w:br/>
        <w:t>пай жатады. Әйтсе де ақиқат пен әділдікті сүйетін сыншы ешкімге</w:t>
        <w:br/>
        <w:t>жалтақтамайды. Ішкі рухани еркіндігі басым Әлияның осы түғыры-</w:t>
        <w:br/>
        <w:t>нан түспейтініне, өзінің маңдай терімен жинаған абырой-беделіне</w:t>
        <w:br/>
        <w:t>дақтүсірмейтініне біз имандай сенеміз. Өмірінің слеулі бір кезеңінде</w:t>
        <w:br/>
        <w:t>қазақтың белгілісыншысы, әдебиетшісі Әлия Бөпежановаға зор ден-</w:t>
        <w:br/>
        <w:t>саулық, ұзақ өмір тілей отырып, сенен күтеріміз әлі көп демекпіз.</w:t>
        <w:br/>
        <w:t>Әуезхан ҚОДАР, философия ғылымдарының кандидаты, мәдениет-</w:t>
        <w:br/>
        <w:t>танушы, ақын, аудармашы:</w:t>
        <w:br/>
        <w:t>- Әлия Бөпежановадай тұлғалар біздің әдебиеттану көкжиегінде</w:t>
        <w:br/>
        <w:t>сирек. Біріншіден, Әлия әдебиетке адал. Екіншіден, әрбір мәдени</w:t>
        <w:br/>
        <w:t>құбылысқа өз көзқарасы бар. Үшіншіден, ұлттық жаңару бағытында</w:t>
        <w:br/>
        <w:t>әдеби ортаға ықпалы зор. Осының бәрі Әлияның өте табанды</w:t>
      </w:r>
    </w:p>
    <w:p>
      <w:r>
        <w:t>бірізділік пен тұтастыққа негізделген азаматтық позициясына бай-</w:t>
        <w:br/>
        <w:t>ланысты.</w:t>
        <w:br/>
        <w:t>Біздің көп сыншыларымыз егемендік алғаннан кейінгі заманда</w:t>
        <w:br/>
        <w:t>бұрынғы кеңестік білімді ұмытқандай, сол дәуірдің бүкіл мәдени</w:t>
        <w:br/>
        <w:t>жүйесін “батыстың сандырағы” деп аластатқандай, өздері көктеп</w:t>
        <w:br/>
        <w:t>түскен, жаңа бір “аспани” көзқарастың өкілдеріндей сыңай таныт-</w:t>
        <w:br/>
        <w:t>ты. Барлық нәрседен тек ұлттық өрнек, ұлттық нақыпп іздеп, тіпті</w:t>
        <w:br/>
        <w:t>бүкіл адамзат тарихын қайта жазып, “қазақыландыруға” тырысты.</w:t>
        <w:br/>
        <w:t>Ал, Әлия Бөпежанова болса осындай аласапыран жағдайда салқын-</w:t>
        <w:br/>
        <w:t>қандылық танытып, сабыр сақтап, өзінің бұрынғы гуманистік көзқа-</w:t>
        <w:br/>
        <w:t>растарынан танбай, нақты осы шақтың, қазіргі кезеңнің мұқтажын</w:t>
        <w:br/>
        <w:t>дөп басуға тырысты. Қазіргі қазақ, мәдениетіне парадигмалық өзгеріс</w:t>
        <w:br/>
        <w:t>керек екенің түсінді және осындай көзқарастағы ақын-жазушылар-</w:t>
        <w:br/>
        <w:t>ды, философтарды колдай білді.</w:t>
        <w:br/>
        <w:t>Әлияның ең басты қасиеті - ол әдеби ортада мол ұшырасатын,</w:t>
        <w:br/>
        <w:t>зор талант иесінен шошыну немесе қызғану сезімінен ада; біреудің</w:t>
        <w:br/>
        <w:t>көлеңкесінде қалып коямын деп қорықпайтын сәулелі интеллект</w:t>
        <w:br/>
        <w:t>иесі.</w:t>
        <w:br/>
        <w:t>322</w:t>
        <w:br/>
        <w:t>ден орын алды. Жалпы қандай да жаңа идеяны қабылдау нс жатсы-</w:t>
        <w:br/>
        <w:t>ну, яғни таным мәселесіне келгенде кай қоғамда да интеллектуал-</w:t>
        <w:br/>
        <w:t>дар тобының орны бөлек. Ал, біздің жағдайда интеллектуалды орта-</w:t>
        <w:br/>
        <w:t>ның құрылымдануы шешілмеген мәселе. Сондықтан да мәдение-</w:t>
        <w:br/>
        <w:t>тіміздегі небір маңызды оқиғалар, қүбылыстар көбіне-көп із-түзсіз</w:t>
        <w:br/>
        <w:t>кете беруі өмірсалтқа айналып отыр. Бұл жақсы емес.</w:t>
        <w:br/>
        <w:t>П</w:t>
        <w:br/>
        <w:t>Мәңгілік бірге мереке</w:t>
        <w:br/>
        <w:t>-- Әлия, көркемдік таным сияқты күрделі мәселені сөз еткенде және</w:t>
        <w:br/>
        <w:t>өзіңмен арнайы пікірлескенде Асқар Сүлейменовке соқпай өту мүмкін</w:t>
        <w:br/>
        <w:t>емес. Казақ руханиятындағы елеулі қүбылыс - сол бір анық, әрі жүмбақ,</w:t>
        <w:br/>
        <w:t>адамның пәни дүниеде айналасына тартқан аз ғана таңдаулының бірі</w:t>
        <w:br/>
        <w:t>болдың. Былайғы шығармашылығындағы біліміңді, білгеніңді ұқсату</w:t>
        <w:br/>
        <w:t>біліктілігіңе тәнтіміз. Толыса түскен таным-талғамың, кеңіген ой-орісің</w:t>
        <w:br/>
        <w:t>Асқар Сүлейменовтің асыл дүниелерін жүйелеп, бастыруыңнан да анық</w:t>
        <w:br/>
        <w:t>көрінеді. Суреткердің көзі тірісінде екі кітабы жарық көргенін білеміз.</w:t>
        <w:br/>
        <w:t>Дүние салғанына он жылдан аса уақыт ішінде нендей кітаптары шық-</w:t>
        <w:br/>
        <w:t>қанын, алдағы уақытта шығарын қалың оқырманға айта өту артық</w:t>
        <w:br/>
        <w:t>емес сияқты</w:t>
        <w:br/>
        <w:t>- Дүние салған ақын-жазушы, ғалымдардың мұрасын халыкка</w:t>
        <w:br/>
        <w:t>жеткізу, мүмкіндігінше рухани айналымға түсіру жолында өз қал-</w:t>
        <w:br/>
        <w:t>қадерінше қажырлы еңбек ету дәстүрі бұрыннан бар. Бүл ретте сске</w:t>
        <w:br/>
        <w:t>ең алдымен орыс әдебиетінен О.Манделыптамның қиын тағдырын</w:t>
        <w:br/>
        <w:t>бірге кешіскен. шығармаларын көздің қарашығындай сактап-</w:t>
        <w:br/>
        <w:t>жеткізген, әлемдік орбитаға шығып кетуіне бар күшін салған әйелі</w:t>
        <w:br/>
        <w:t>Надежда, өз топырағымыздан Мағжан ақынның жары Зылиха, сон-</w:t>
        <w:br/>
        <w:t>сон ғұлама ғалым Лосевтің зайыбы һәм шәкірті Гаха-Годи еске түседі.</w:t>
        <w:br/>
        <w:t>Бүгінгі күнге бұрсақ, Мұқағали мен Жүмекен ақындардың жарлары</w:t>
        <w:br/>
        <w:t>Лашын және Нәсіп апайлар, сыншы Сағат Әшімбаевтың жары, жа-</w:t>
        <w:br/>
        <w:t>зушы Шәрбану Бейсенова, Жұматайдың жары, ақын Зайда,.. басқа</w:t>
        <w:br/>
        <w:t>да есімдер баршылық. Мен жалпы мәселенің принципін айтып отыр-</w:t>
        <w:br/>
        <w:t>мын, әйтпесе, әркім өз тағдырын кенеді ғой. Асекеңнің көзі тірісінде</w:t>
        <w:br/>
        <w:t>екі кітабы шыққанын өзің де айттың. Алғашқы кітабы “Бесін” бас-</w:t>
        <w:br/>
        <w:t>па жүзін 1970 жылы көріпті. Ал, екінші кітабы “Адасқақты”, олан</w:t>
        <w:br/>
        <w:t>кейінгі “Бесатарды” баспаға озімен бірге дайындасқан едім. Ол</w:t>
      </w:r>
    </w:p>
    <w:p>
      <w:r>
        <w:t>кездері күндердің күнінде оның кітаптарын шығару маңызды</w:t>
        <w:br/>
        <w:t>істерімнің бірі болады деп үш ұйықтасам түсіме кірген емес. “Беса-</w:t>
        <w:br/>
        <w:t>а</w:t>
        <w:br/>
        <w:t>27</w:t>
        <w:br/>
        <w:t>несімен пікірлес, дос-әріптес, мүмкін мұраттас болу мүмкіндігінің</w:t>
        <w:br/>
        <w:t>бар екеніне ырҙамын.</w:t>
        <w:br/>
        <w:t>-- Әлия, өзіңе аздаған қошемет соз айтсам, айыбы болмас. ІПирек</w:t>
        <w:br/>
        <w:t>ғасырдай уақытта өзіңді тани түстім. Біреулің ішкі әлеміне әйелдік</w:t>
        <w:br/>
        <w:t>осалдықпен сұғынып қарамайтының, дүние “қоқсыққа” күнделікті</w:t>
        <w:br/>
        <w:t>қажеттіліктен асып қүнықпайтының, өзіңе тірелген істі басқаға сыл-</w:t>
        <w:br/>
        <w:t>таулап сырғыта салмайтын сенімділігін, бір жақсыны көрсең қуанып,</w:t>
        <w:br/>
        <w:t>соны келесі жақсылықпен жалғастырып жүру дағдың, туысқанға де-</w:t>
        <w:br/>
        <w:t>ген жапкешітілігің, тыным таппайтын еңбекқорлығын, көп шаруаны</w:t>
        <w:br/>
        <w:t>түгесіп жүргеніңе қарамастан үйлегі, түздегі тап-тұйнақ жинақылығын,</w:t>
        <w:br/>
        <w:t>білмекке құштарлық, аса көп оқитының әйел баласының басына біле</w:t>
        <w:br/>
        <w:t>бермейтін қасиеттер. Сол сипаттарың Асқардай ағаға жар дегеннен</w:t>
        <w:br/>
        <w:t>гөрі, өзің айтпақшы, рухани туыс-дос, Әсмәдай балаға мамалық қал-</w:t>
        <w:br/>
        <w:t>пыңда және толыға түсті.</w:t>
        <w:br/>
        <w:t>Жас кезіміздегі оқуға деген сергектігіңнен бір айнымайтын өзіңді</w:t>
        <w:br/>
        <w:t>оқығанына сай тоқығаны мол қазақ қызы есебінде де аса бағалаймын.</w:t>
        <w:br/>
        <w:t>Әңгіме соңында қояр тағы бірнеше төтен сауалым бар:</w:t>
        <w:br/>
        <w:t>- Осылай етпедім-ау, деген өкінішін?</w:t>
        <w:br/>
        <w:t>- Өкініштер жоқ емес. Соның бірі -- ссейген шақта әкечнен</w:t>
        <w:br/>
        <w:t>алшақтаңқырап кеткенім. Аса зиялы адам еді. Қазір пәниде болса.</w:t>
        <w:br/>
        <w:t>әкемнің өзі жақсы көретін Алма-Арасан қойнауындағы жазғы кіт</w:t>
        <w:br/>
        <w:t>лерде түс демей, кеш демей қоңыр әңгімесін тыңлап отырар 221.</w:t>
        <w:br/>
        <w:t>- Ұстаздарың туралы...</w:t>
        <w:br/>
        <w:t>- Қыздар педагогикалық институтының филология факультетін</w:t>
        <w:br/>
        <w:t>бітірдім, ҚазМУ аспирантурасында оқығаным бар. Институтта эле-</w:t>
        <w:br/>
        <w:t>биет теориясынан үлкен ғалым-теоретик, жуырда ғана дүние к&lt;ш-</w:t>
        <w:br/>
        <w:t>кен Зәки аға Ахметов, Абайтанулан Әмина Мәметова</w:t>
        <w:br/>
        <w:t>әдебиетінен Қаратай Құттыбаев. түркітанулан Ғүбайдолла Айлес</w:t>
        <w:br/>
        <w:t>тіл білімінің әр саласынан Төлеубай Қордабаев, Алтай Аманжү1е</w:t>
        <w:br/>
        <w:t>Ғани Мадина, Мұлипа Дүйсебаена, Сейілбек Исаев сынды ғялым-</w:t>
        <w:br/>
        <w:t>ұстаздар дәріс оқыды. Рухани ұстаздық жағынан келсем, ат</w:t>
        <w:br/>
        <w:t>әддім жоқ екі адам бар - ең алдымен, әкем, сонсоң, әрине, Ас</w:t>
        <w:br/>
        <w:t>Асқар Сүлейменов.</w:t>
        <w:br/>
        <w:t>- Көп шаруаға, оқуға қалай уақыт табасың?</w:t>
        <w:br/>
        <w:t>- Бала кезден бергі дағды. Бірақ, сағат, күн есептеп отыр»</w:t>
        <w:br/>
        <w:t>мын. Бәрі ішкі бір ырғаққа байланысты. Түн мен күннін а</w:t>
        <w:br/>
        <w:t>кететін сәттері жиі. Бірак, бұл жаксы емес. Шын жазушы ө:</w:t>
        <w:br/>
        <w:t>тәртіпке, формаға салады. И.Бродский гиперболалап орыс акь</w:t>
        <w:br/>
        <w:t>ры туралы айтпақшы, қолы тигенде, жүгіріп жүріп, анау-мынг::</w:t>
        <w:br/>
        <w:t>руалардың арасында жазбайды, өз өмірін жазуға арнайды. Қ:</w:t>
        <w:br/>
        <w:t>дыққа барады. Бродскийдің өзі. мысалы. Ондай адамдар, әрин&gt;.</w:t>
      </w:r>
    </w:p>
    <w:p>
      <w:r>
        <w:t>машылығы “Модернизм есть лишь логическое следствис - сжатие</w:t>
        <w:br/>
        <w:t>и лаконизация &gt; классики” (И.Бродский) екенін анық зерделететін</w:t>
        <w:br/>
        <w:t>және мәдени-философиялық кеңістігімен құнарлы суреткер Дидар</w:t>
        <w:br/>
        <w:t>Амантайдың қазір жазып жүрген романы. Ал, шағын (формада осы</w:t>
        <w:br/>
        <w:t>ыңғайдағы ең соңғы мысал -- жазушы Асылбек Ықсапның “Автобус-</w:t>
        <w:br/>
        <w:t>та” әңгімесі. Осы орайда айтатын бір жайт - қазақ философтары</w:t>
        <w:br/>
        <w:t>ізденістерінің қазақ әдебиеті кеңістігіне онша бұрылмай отырғаны,</w:t>
        <w:br/>
        <w:t>пәнаралық жатсыну ахуалы. Мұның бір себебі - жана философия</w:t>
        <w:br/>
        <w:t>инструментарийін меңгергендердің көпшілігі орыс тілінде жазады.</w:t>
        <w:br/>
        <w:t>Ал, қазақ модернизмі мен постмодернизм пәнаралық талдауларға</w:t>
        <w:br/>
        <w:t>зәру-ақ. Әңгімені осы тұста түйіндей отырып айтарым - өнердің</w:t>
        <w:br/>
        <w:t>жаңа философиясының стратегиясы жасалған. Бізге жаңадан вело-</w:t>
        <w:br/>
        <w:t>сипед жасап шығарудың қажеті жоқ, сол барды оцтайлы пайдалана</w:t>
        <w:br/>
        <w:t>білу шарт; мүмкін бейтаныстау ұғым-танымдарды зерделеп, интел-</w:t>
        <w:br/>
        <w:t>лектуалды айналымымызға түсіру шарт.</w:t>
        <w:br/>
        <w:t>- Пәнаралық демекші, кино мен театр өнеріндегі жаңа көркем тілді</w:t>
        <w:br/>
        <w:t>көрерменнің қабылдау не жатсынуына байланысты, сондай-ақ автор-</w:t>
        <w:br/>
        <w:t>лық кино туралы сұхбаттағы пікірлеріңді толықтыра түссең деймін.</w:t>
        <w:br/>
        <w:t>- Қабылдау не жатсыну мәселесі тағы да танымға тіреледі. Фор-</w:t>
        <w:br/>
        <w:t>маға құрылған спектакльді мазмүн сипатында, реалистік пормалар</w:t>
        <w:br/>
        <w:t>тұрғысынан қарайтын, көретін көрермен оны кабылдай алмайды.</w:t>
        <w:br/>
        <w:t>“әнер - өнер үшін” ізденістерді жатсынады. Ал, авторлық кино,</w:t>
        <w:br/>
        <w:t>авторлық спектакль жеке саналық ізденістер нәтижесі. Мысалы, қазақ</w:t>
        <w:br/>
        <w:t>сахна өнерінің көкжиегін кеңейткен Жанат Хаджиев немесе Болат</w:t>
        <w:br/>
        <w:t>Атабаевтың, жас буын Қайрат Сүгірбековтің, Гүлсина Мерғалидің</w:t>
        <w:br/>
        <w:t>спектакльдері себеп-салдарлық талдауды емес, қүрылымдық талдау-</w:t>
        <w:br/>
        <w:t>ларды қажет етеді. Болат Атабаевтың “Шағала” (Чехов), “Абылай</w:t>
        <w:br/>
        <w:t>хан” (Ә.Кекілбаев) спектакльдеріне кезінде айтылған сындар</w:t>
        <w:br/>
        <w:t>предметті емес-ті. “Чеховты былай коюға болмайды!” дейді Атабаев-</w:t>
        <w:br/>
        <w:t>тың аға әріптесі, көрнекті режиссер. Кесіп айтады - авторитаризм.</w:t>
        <w:br/>
        <w:t>Ал, Чеховты сахналаудың қатып қалған көркем үлгісі жоқ. “Абылай</w:t>
        <w:br/>
        <w:t>ханға” айтылған сындар спектакльді синтетикалық театр принципі-</w:t>
        <w:br/>
        <w:t>мен талдағанда еш негізсіз болып шығады. Құрылымдық талдау жа-</w:t>
        <w:br/>
        <w:t>сағанда, кинорежиссер А.Әмірқұловтың қазақ көрермені кезінде онша</w:t>
        <w:br/>
        <w:t>қабылдамаған “Абайдың жастық шағы” фильміндегі Абай мен Тоғ-</w:t>
        <w:br/>
        <w:t>жанның жеке кездесу кадрлары - романда болмағанмен, Абай</w:t>
        <w:br/>
        <w:t>өлеңдерінен туындайтын мүмкін әлемдер семантикасы. Меніңше,</w:t>
        <w:br/>
        <w:t>қазақ киносындағы формалық ізденістер 70-жылдары, Асқар</w:t>
        <w:br/>
        <w:t>Сүлейменовтің “Ас” (“Құлагер”) киносценарийі бойынша режис-</w:t>
        <w:br/>
        <w:t>сер Болат Мансұров түсірген фильмінен басталды. Поэтикалық кино</w:t>
        <w:br/>
        <w:t>принципімен түсірілген фильм кеңес идеологиясына келмей, сөре-</w:t>
        <w:br/>
        <w:t>314</w:t>
        <w:br/>
        <w:t>дер” деген ғажайып кітап жазуға болар еді. Жазбайтыным - оның</w:t>
        <w:br/>
        <w:t>әлемі өзінікі және оныц әмірінде болған адамдардың шамына тиіп</w:t>
        <w:br/>
        <w:t>кету қаупі де бар. Ал, ондай кітап жазыла қалған күнде Асқардып</w:t>
        <w:br/>
        <w:t>жалпы әйел баласына деген - анасы Айтотыдан бастап дүниеге енді</w:t>
        <w:br/>
        <w:t>келген Әсмәға дейінгі - өнер деңгейіндегі қарым-қатынасы баянда-</w:t>
        <w:br/>
        <w:t>лар еді.</w:t>
        <w:br/>
        <w:t>“Бала, сізді маған Алла-тағаланың өзі жіберген” деп жиі айта-</w:t>
        <w:br/>
        <w:t>тын. “Сіз қалай айтасыз, қалайсыз - солай болады” дегенде ерлі-</w:t>
        <w:br/>
        <w:t>зайыптылық өмір бастамасының рәсімдері туралы ойламаппын ла.</w:t>
        <w:br/>
        <w:t>Біз заңды некеге тұруға өтініш беру үшін АХАТ бөліміне екі рет</w:t>
        <w:br/>
        <w:t>барғанымызға (алғашқысында Асекеңнің қолында бұрынғы некесінен</w:t>
        <w:br/>
        <w:t>ажырағаны туралы куәлік жоқ болуына байланысты, өтінішіміз</w:t>
        <w:br/>
        <w:t>қабылданбай, оның көшірмесін сол кезде жаңа ғимаратқа көшіп</w:t>
        <w:br/>
        <w:t>жатқан кеңсенің архивінен қайта іздеп тапқанша, арада бірталай</w:t>
      </w:r>
    </w:p>
    <w:p>
      <w:r>
        <w:t>уақыт өткен соң қайта баруға тура келген) біртүрлі ұялғаным бар.</w:t>
        <w:br/>
        <w:t>Некеге тұру рәсімімізге ешкімді шақыртпауым да Асекеңді сол бір</w:t>
        <w:br/>
        <w:t>рәсімнің артық, көрінетін у-дуынан “қорғаштағаным” еді. Идеалда</w:t>
        <w:br/>
        <w:t>мұның бәрі дұрыс, әркім өз тағдырын өзі билейді, бірақ, мен кітаби</w:t>
        <w:br/>
        <w:t>өскенмін бе, өмірдің қарапайым заңдылықтарын білмейді екенмін.</w:t>
        <w:br/>
        <w:t>Өмір-түрмыстың заңдылықтары мен әлеуметтік орта талаптарын</w:t>
        <w:br/>
        <w:t>“көзге ілмеуімнің” зардабын Асекең ауруханаға түсерден бір күн</w:t>
        <w:br/>
        <w:t>бұрын: “Бала, кешіріңіз, мен сізді бақытты ете алмадым. Жылаңыз,</w:t>
        <w:br/>
        <w:t>сіз әлі көп жылайсыз” деп, екі күннен соң аяқ астынан бақиға жүре</w:t>
        <w:br/>
        <w:t>берген сәттен бастап аямай тарттым. Бірак, бәр-бәрінен мені алда-</w:t>
        <w:br/>
        <w:t>ныш етсін деп қалдырған Әсмәсі, санамдағы Өзі алып шықты. Ас-</w:t>
        <w:br/>
        <w:t>қар мен үшін, Хемингузйше қисынлағанда, “Праздник, который</w:t>
        <w:br/>
        <w:t>всегда со мной” - Сәулелі шығармаларымен қауышу. ой теренімен</w:t>
        <w:br/>
        <w:t>қауышу, бекзаттығымен қауышу мерекелері.</w:t>
        <w:br/>
        <w:t>Биік өлшемдерден келгенде, Асекең бақытты ғұмыр кешті леп</w:t>
        <w:br/>
        <w:t>ойлаймын. Рухани арпалыстар тұрғысындағы қайшылықтар, мүмкін.</w:t>
        <w:br/>
        <w:t>жеке өміріндегі кей сәттер болмаса, болмыс тұтастығын жоғалтқан</w:t>
        <w:br/>
        <w:t>емес, өзінен цитаталасақ, “Өлімге берер жаны бар, пендеге бепер</w:t>
        <w:br/>
        <w:t>ары жоқ”. Жүрегі өте үлкен-ді - жанына жақын түұткан үлкенді де.</w:t>
        <w:br/>
        <w:t>кішіні де хан тағына отырғызатын Асекеңнің, әсіресе анасы Айтоа-</w:t>
        <w:br/>
        <w:t>тыға, балаларына деген махаббаты айрықша еді. Менінше, әкенін</w:t>
        <w:br/>
        <w:t>балаларына деген ерекше көнілі, кадір-күрметі ақталды. Бүгінде ел</w:t>
        <w:br/>
        <w:t>азаматына айналған ұлы Әлішер мен қызы Қаракөз атын шығарып</w:t>
        <w:br/>
        <w:t>жатса, бұл да әке бақыты емес пе? Ал, Асқар Сүлейменовтін Аскар</w:t>
        <w:br/>
        <w:t>болып, руханият дүниесінің айтулы тұлғасы болып қалыптасуын-</w:t>
        <w:br/>
        <w:t>дағы көп фактордың басында оның анасы Айтоты-Қымбаттың да-</w:t>
        <w:br/>
        <w:t>налығы тұр. Айтоты кітаптан кітап қоймай оқитын, жан құмары</w:t>
        <w:br/>
        <w:t>22)</w:t>
        <w:br/>
        <w:t>-4</w:t>
        <w:br/>
        <w:t>күнделікті күйбің тірлік қажетінен бөлек, ерскіпе зерек тумасының</w:t>
        <w:br/>
        <w:t>бетінен кақпай, түрмыс тауқыметінде майысқанын көрсетпей, қара</w:t>
        <w:br/>
        <w:t>жұмысқа салмай, еркін өсірген. Омірде мойнына парыз жүктемс-</w:t>
        <w:br/>
        <w:t>ген. Міндет артпаған. Жалпы алғанда Айтотының тәрбие мектебі</w:t>
        <w:br/>
        <w:t>Асекең үшін Ұлы мектеп болған. Мұндай мектептен өту кім-кімнің</w:t>
        <w:br/>
        <w:t>де арманы болуы керек. Суреткер Сүлейменовтің “Шашылып түскен</w:t>
        <w:br/>
        <w:t>тіркестерде” “Тәрбиенің еркіндігі, еркіндікпен тәрбиелеу, еркіндікті</w:t>
        <w:br/>
        <w:t>тәрбиелеу - бұлар тпанзистордың антеннасындай бірінен бірі шы-</w:t>
        <w:br/>
        <w:t>ғатын ұғымдар” деген ой-толғамының негізінде, меніңше, қазақ-</w:t>
        <w:br/>
        <w:t>тың дана әйелі, Ана Айтотының бүкіл ғұмыры һәм тағылымы</w:t>
        <w:br/>
        <w:t>жатыр.</w:t>
        <w:br/>
        <w:t>- Асекеңмен сұхбатыңда кезінде өзің айтпақшы, газет деген - көлем,</w:t>
        <w:br/>
        <w:t>көлем желініп барады. Соңдықтан әңгімені енді өзіңе бұрып, тағы бірер</w:t>
        <w:br/>
        <w:t>сауал берсем деп едім. Көпшілік оқырманға қарымды журналист ретінде</w:t>
        <w:br/>
        <w:t>де жақсы таныссың. Республикамыздағы беделді әдеби басылым “Қазақ</w:t>
        <w:br/>
        <w:t>әдебиетінде” жиырма жыллай қызмет еттің, алдымен сын бөлімінде</w:t>
        <w:br/>
        <w:t>болдың, кейін өнер бөліміне жетекшілік жасадың. Осы жылдардағы</w:t>
        <w:br/>
        <w:t>тәжірибе-тағылымың және қазіргі қызмет орның, республика тари-</w:t>
        <w:br/>
        <w:t>хындағы тұңғыш көлемді тәуелсіз басылым “Алтын Орда” туралы не</w:t>
        <w:br/>
        <w:t>дейсің?</w:t>
        <w:br/>
        <w:t>- “Қазақ әдебиетіндей” үлкен газетке жүмысқа шақырған бас</w:t>
        <w:br/>
        <w:t>редактор Сайын Мүратбеков еді. Жазуы қандай мөлдір болса, бол-</w:t>
        <w:br/>
        <w:t>мысы да сондай мөлдір суреткер қолыма қаламды енді алғаныма</w:t>
        <w:br/>
        <w:t>қарамастан үлкен сенім артқанын тап сол кезде түсіне қойдым</w:t>
        <w:br/>
        <w:t>дей алмаймын. Кейін газетте ұзақ жылдар Шерхан Мұртаза бас</w:t>
        <w:br/>
        <w:t>редактор болғаны белгілі. Шерағаң кезеңі және мектебі туралы</w:t>
      </w:r>
    </w:p>
    <w:p>
      <w:r>
        <w:t>өткен күзде “Айшаның ұлы - Барысхан” атты эссемде жазған едім,</w:t>
        <w:br/>
        <w:t>қайталамай-ақ кояйын. Бір созбен айтқанда, кезіндегі “Қазақ</w:t>
        <w:br/>
        <w:t>әдебиеті” рухани қалыптасуыма, өсуіме, тапылуыма, ең бастысы,</w:t>
        <w:br/>
        <w:t>еркіндігіме мол мүмкіндік берген, қазақтың небір марғасқа аза-</w:t>
        <w:br/>
        <w:t>маттарымен қызметтес, көбімен дос болуға бастаған орта.</w:t>
        <w:br/>
        <w:t>“Қазақ әдебиетінен” қызметтен тынысым тарылған бір шақтарда</w:t>
        <w:br/>
        <w:t>кеттім. Біраз уақыттан кейін “Алтын Орда” қызметке шақырды.</w:t>
        <w:br/>
        <w:t>“Алтын Орда”, ойлап қарасаңыз, тәуелсіз Қазақстан тарихындағы</w:t>
        <w:br/>
        <w:t>тұңғыш прецедент. Қазақ тілінде шығатын тұңғыш көлемді тәуелсіз</w:t>
        <w:br/>
        <w:t>басылым. Өзінің кәсібилігіне ғана тәуелді, жүгі ауыр жасампаз ба-</w:t>
        <w:br/>
        <w:t>сылым. Бүгінгі адамдар тарих үшін әмір сүрмейді ғой. Алайда кейінгі</w:t>
        <w:br/>
        <w:t>тарих “Алтын Орданың” алтын ордалыққа ұмтылған жас ұжымы-</w:t>
        <w:br/>
        <w:t>ның мемлекет, ұлттық мүддеге, қоғамға, әлеуметке қалтқысыз</w:t>
        <w:br/>
        <w:t>қызметін, жасампаздығын тап басып танитынына сенгім келеді. Және</w:t>
        <w:br/>
        <w:t>Мейірхан Акдәулетұлындай рухы таза, шамшыл да сергек мәдениет</w:t>
        <w:br/>
        <w:t>318</w:t>
        <w:br/>
        <w:t>тарды” дайындап жүрген күндердің бірінде: “Бала, менің он үш папка</w:t>
        <w:br/>
        <w:t>қолжазбам, он үш блокнотым бар. бәріне өзіңіз ие боласыз” деген,</w:t>
        <w:br/>
        <w:t>кезінде сол сөздердің мағынасын зерделемеппін. “Бесатарын” су-</w:t>
        <w:br/>
        <w:t>реткер көре алмай кетті, кітап араға төрт жыл салып, 1996 жылы</w:t>
        <w:br/>
        <w:t>шықты, мың дана. 1998 жылы “Атамүұрадан” “Парасат падишасы”</w:t>
        <w:br/>
        <w:t>жарық көрді, мың дапа. Оқырмандар “ғасыр кітабы” деп атаған</w:t>
        <w:br/>
        <w:t>жинақтың басты мақсаты -- Түркістан түбіндегі Шорнақта дүниеге</w:t>
        <w:br/>
        <w:t>келіп, Созақта өсіп, әлемдік кеңістікке іпығып кеткен Асқар Сүлей-</w:t>
        <w:br/>
        <w:t>менов тұлғасын оны білген, қастерлеген, көзкөргендерінің көзімен</w:t>
        <w:br/>
        <w:t>сомдау еді. Есті жүрт Асскеңнің кім екенін білді, бірақ, Асекеңнің</w:t>
        <w:br/>
        <w:t>төңірегінде аңыздың да. ду-ду әңгіменің де көп болғаны рас. “Пара-</w:t>
        <w:br/>
        <w:t>сат падишасы” Асқар Сүлейменовтің кісілік келбетін, бала кезінен</w:t>
        <w:br/>
        <w:t>бастап кемел адамға айналғанға дейінгі өмір өрісін бар қырынан</w:t>
        <w:br/>
        <w:t>демейін, әр қырынан қамтып шиқан жинақ болды. 2000 жылы Со-</w:t>
        <w:br/>
        <w:t>рос-Қазақстан қорының “Жекс жобалар конкурсынан” грант жеңіп</w:t>
        <w:br/>
        <w:t>алып, Асекеңнің сыни-эссеистикалық мұрасынан “Болмыспен бет-</w:t>
        <w:br/>
        <w:t>пе-бет” жинағын шығардым, бұл да мың дана. 1996 жылы дайында-</w:t>
        <w:br/>
        <w:t>лып, “Өнер” баспасына тапсырылған драматургия жинағы 2001 жылы</w:t>
        <w:br/>
        <w:t>жарық көрді. Ендігі басты мақсат - суреткердің соңында қалған,</w:t>
        <w:br/>
        <w:t>ішінде әлі жарық көрмегендері де бар, жауһар-гаулар мұрасының</w:t>
        <w:br/>
        <w:t>толыққанды академиялық басылымын шшығару. Ол шықса, көпке</w:t>
        <w:br/>
        <w:t>дейін алаңдамауға болар елі. кейінгі үрпақ өз керегін сол академия-</w:t>
        <w:br/>
        <w:t>лық жинақтардан таба жатар еді.</w:t>
        <w:br/>
        <w:t>- Өз танымыңда Асқар Сүлейменов кім еді? Шығармашылық әлемін</w:t>
        <w:br/>
        <w:t>айтпаймын, кәдімгі қатардағы алам қалпын аша түссең.</w:t>
        <w:br/>
        <w:t>-- Шынымды айтсам, маған Асекең туралы естелік айтып отыр-</w:t>
        <w:br/>
        <w:t>ғандай болу біртүрлі ыңғайсыз. Дегенмен де, менің танымым да</w:t>
        <w:br/>
        <w:t>оның бейнесін әйтеуір бір қырынан толықтыра түсер деген орай-</w:t>
        <w:br/>
        <w:t>дан сөйлеуіме болады. Сүхбатымыздың бірінші жартысында сөз</w:t>
        <w:br/>
        <w:t>болған постмодернистік принциппен келгенде әркім - ана, бала,</w:t>
        <w:br/>
        <w:t>туған-туыс, дос-жаран, тіпті оқырманға дейін өз Асқарын сомдай-</w:t>
        <w:br/>
        <w:t>ды, өз шындығын жазып-жасап шығады. Бірақ, Асскене келгенде</w:t>
        <w:br/>
        <w:t>әлгі шындықтар басты параметрлерде бірдей шығары хақ. Ол пара-</w:t>
        <w:br/>
        <w:t>метрлер - болмыс тұтастығынан туындайтын ірілігі, саф тазалығы,</w:t>
        <w:br/>
        <w:t>еркіндігі - өмірде де, өнерде де. Енді ойласам, Асекеңмен арамыз-</w:t>
        <w:br/>
        <w:t>да өмірдің, тұрмыс-тіршіліктің әңгімелері мүлдем аз болыпты. Мен</w:t>
        <w:br/>
        <w:t>сол бір нұрлы адамның жанында жүрген күндерімнің барлығында</w:t>
        <w:br/>
        <w:t>жан жайлылығын, рухани рахатты бастан кешіппін. Онымен аралас-</w:t>
        <w:br/>
        <w:t>қан, дос-жаран болған азаматтар, қыз-келіншектердің барлығы да</w:t>
        <w:br/>
        <w:t>осындай күйді, бақытты бастан кешкен шығар деп ойлаймын. Ол</w:t>
      </w:r>
    </w:p>
    <w:p>
      <w:r>
        <w:t>сондай адам еді. Қазақтығым шідерлемегенде “Аскар және әйел-</w:t>
        <w:br/>
        <w:t>316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
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ӘДЕНИ МҰРН</w:t>
        <w:br/>
        <w:t>"МӘДЕНИ МҰРА"</w:t>
        <w:br/>
        <w:t>МЕМЛЕКЕТТІК БАҒААРЛАМАСЫНЫҢ КІТАП СЕРИЯЛАРЫ</w:t>
        <w:br/>
        <w:t>КАЗАҚСТАН РЕСПУБАИКАСЫНЫҢ</w:t>
        <w:br/>
        <w:t>ТҰҢҒЫШ ПРЕЗИДЕНТІ НҰРСҰЛТАН НАЗАРБАЕВТЫН</w:t>
        <w:br/>
        <w:t>БАСТАМАСЫ БОЙЫНША ШЫҒАРЫЛДЫ</w:t>
        <w:br/>
        <w:t>Редакция алқасы</w:t>
        <w:br/>
        <w:t>Құл-Мұхаммед М. А., төраға, Қызылорда облысының, әкімі</w:t>
        <w:br/>
        <w:t>Алматов А.</w:t>
        <w:br/>
        <w:t>Әбдікәрімов ШІ.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Орынбасар Ә.</w:t>
        <w:br/>
        <w:t>Рахматулла Ж.</w:t>
        <w:br/>
        <w:t>Сейсекеева К.</w:t>
        <w:br/>
        <w:t>1!</w:t>
        <w:br/>
        <w:t>Шеш</w:t>
        <w:br/>
        <w:t>(йретч Рене,</w:t>
        <w:br/>
        <w:t>СЫРДАРИЯ КІТАПХАНАСЫ</w:t>
        <w:br/>
        <w:t>ҚЫЗЫЛОРДА ОБЛЫСЫНЫН ӘКІМДІГІ</w:t>
        <w:br/>
        <w:t>ҚОРҚЫТ АТА АТЫНДАҒЫ</w:t>
        <w:br/>
        <w:t>ҚЫЗЫЛОРДА МЕМЛЕКЕТТІК УНИВЕРСИТЕТІ</w:t>
        <w:br/>
        <w:t>БАЙЖІГІТ</w:t>
        <w:br/>
        <w:t>ӘБДІРАЗАКОВ</w:t>
        <w:br/>
        <w:t>со</w:t>
        <w:br/>
        <w:t>ШЫҒАРМАЛАРЫ</w:t>
        <w:br/>
        <w:t>ЕКІНШІ ТОМ</w:t>
        <w:br/>
        <w:t>“ФОЛИАНТ” БАСПАСЫ</w:t>
        <w:br/>
        <w:t>АСТАНА-2007</w:t>
      </w:r>
    </w:p>
    <w:p>
      <w:r>
        <w:t>ББК84Қаз7-44</w:t>
        <w:br/>
        <w:t>Әла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цсынылды</w:t>
        <w:br/>
        <w:t>Пікір жазғандар:</w:t>
        <w:br/>
        <w:t>Б.Кәрібозұлы- Қорқытаталтындағы Қызылорда мемлекет-</w:t>
        <w:br/>
        <w:t>тікуниверситетінің профессоры, филологияғылымдарының доқ-</w:t>
        <w:br/>
        <w:t>торы;</w:t>
        <w:br/>
        <w:t>А.Сақыпұлы- филологияғылымдарының кандидаты</w:t>
        <w:br/>
        <w:t>Әл4 Әбдіразақов Байжігіт.</w:t>
        <w:br/>
        <w:t>Шығармалары. Екі томдық.</w:t>
        <w:br/>
        <w:t>Т.2.- Астана: Фолиант, 2007. - 8376 бет.</w:t>
        <w:br/>
        <w:t>ІБВМ 9965-35-262-3</w:t>
        <w:br/>
        <w:t>«Сырдария кітапханасының» құрамында беріліп отырған</w:t>
        <w:br/>
        <w:t>Байжігіт Әбдіразақон шығармаларының екінші томына жазу-</w:t>
        <w:br/>
        <w:t>шы-журналистің әр жылдарда жазылып,туған жеріміз бен еліміз</w:t>
        <w:br/>
        <w:t>үзін өзекжарды мәселелер көтерген әңгімелері беріліп отыр.</w:t>
        <w:br/>
        <w:t>Кітап әдебиет сүйер қалың оқырман қауымға арналған.</w:t>
        <w:br/>
        <w:t>ББК 84 Қаз 7-44</w:t>
        <w:br/>
        <w:t>ІЕВМ 9965-35-262-3-(Т. 2) Ф Әбдіразақов Байэжкігіт, 2007</w:t>
        <w:br/>
        <w:t>ІБВМ 9965-35-260-7 О «Фолиант» баспасы, 2007</w:t>
        <w:br/>
        <w:t>ШЫҒАРМАЛАРЫ Ч</w:t>
        <w:br/>
        <w:t>Сансызбай ойын салмақтай сездірді.</w:t>
        <w:br/>
        <w:t>- Суық қоламтадан тамызық іздегендей біреудің өшкенін</w:t>
        <w:br/>
        <w:t>табу оңай шаруа емес. “Жоқ іздеуге бұқаралық құрал араласса,</w:t>
        <w:br/>
        <w:t>бір нәтиже шыға ма деп ойлап едім. Әкімкүл Тұрсынбаеваның</w:t>
        <w:br/>
        <w:t>қайғысы жатсам-тұрсам ойыма маза бермейді. Жалғыз ұлы</w:t>
      </w:r>
    </w:p>
    <w:p>
      <w:r>
        <w:t>Аманбайды ол өз туыстарымен табыстыруды армандайды.</w:t>
        <w:br/>
        <w:t>- Тілге тиек етер деректер бар ма?</w:t>
        <w:br/>
        <w:t>- Кенжебай Тұрсынбаев қырық екінші жылы майданға кетіп</w:t>
        <w:br/>
        <w:t>бара жатып, Шиеліге тоқтағанда Әкімкүлге былай деген: «Әу-</w:t>
        <w:br/>
        <w:t>лиеата жерінде тұрамын, артымда үш жасар ұлым қалып бара-</w:t>
        <w:br/>
        <w:t>ды. Сол тұяқ өзіңізге аманат».</w:t>
        <w:br/>
        <w:t>- Одан кейін жолығыспаған ғой.</w:t>
        <w:br/>
        <w:t>-Жолығыспаған. Сірә, майдангер ұрыс даласынан оралмаса</w:t>
        <w:br/>
        <w:t>керек-ті.</w:t>
        <w:br/>
        <w:t>Журналист ойланып қалды. Ұялы жанарын алысқа қадап,1із</w:t>
        <w:br/>
        <w:t>кесудің ең тиімді, ең ұтырлы жолдарын қарастырып отыр. Со-</w:t>
        <w:br/>
        <w:t>ны біліп капитан тілге тиек қойған. Ұзаққа созылған үнсіз-</w:t>
        <w:br/>
        <w:t>діктен саң:</w:t>
        <w:br/>
        <w:t>- Әулиеатаңыз қазіргі Жамбыл облысы ғой. Ендеше облыс-</w:t>
        <w:br/>
        <w:t>тық газет қызметкерлеріне сұрау салайын, - деді де Сәпи теле-</w:t>
        <w:br/>
        <w:t>фонның алты нөмірін шиыра терді.</w:t>
        <w:br/>
        <w:t>Сансызбай қабақ шытты.</w:t>
        <w:br/>
        <w:t>Хат жазу керек еді.</w:t>
        <w:br/>
        <w:t>Қаламгер қалайда адамдармен қарым-қатынаста, тіл табысу-</w:t>
        <w:br/>
        <w:t>да басқалардан гөрі шшалымдырақ келеді. Осыны милиция қыз-</w:t>
        <w:br/>
        <w:t>меткері жаңсақ түсініп отыр. Алдымен ауызекі әңгіме керек,</w:t>
        <w:br/>
        <w:t>ол күйіркеге ұласады. Күйіркеден кейін жазылған хат автордың</w:t>
        <w:br/>
        <w:t>өзі болып, көзі болып жетеді.</w:t>
        <w:br/>
        <w:t>Сәпи Құрманаев өз әріптестерімен апыл-ғұпыл сөйлесіп кет-</w:t>
        <w:br/>
        <w:t>ті. Хат сөзін облыстық газетке жариялатуға келісім алды. Сон-</w:t>
        <w:br/>
        <w:t>дабарып Сансызбай мыназамандастың шалымдылығынаіштей</w:t>
        <w:br/>
        <w:t>сүйсінген.</w:t>
        <w:br/>
        <w:t>- Хатты қашан жазасыз?</w:t>
        <w:br/>
        <w:t>Журналист жұмсақ жымиды.</w:t>
        <w:br/>
        <w:t>- Тергеуіңізге қарағанда, қай жанрда жазасыз деп те сү-</w:t>
        <w:br/>
        <w:t>рарсыз. Бүгін жөнелтемін, соңынан өзіңе телефон соғамын.</w:t>
        <w:br/>
        <w:t>Капитан үйреншікті әдетімен сарт-сұрт қоштасты.</w:t>
        <w:br/>
        <w:t>- Отставиты</w:t>
        <w:br/>
        <w:t>Екеуін де күлкі биледі.</w:t>
        <w:br/>
        <w:t>Көтеріңкі көңіл күйі үстінде Құрманаев қолына қалам алды.</w:t>
        <w:br/>
        <w:t>Ғажапты қараңыз, газет материалы дегенде қамшы салдырмай-</w:t>
        <w:br/>
        <w:t>ШЫҒАРМАЛАРЫ 5</w:t>
        <w:br/>
        <w:t>ТӨРТ ТОЛҒАУ</w:t>
        <w:br/>
        <w:t>1</w:t>
        <w:br/>
        <w:t>Қарғалыда қарасуық қақап тұр. Қызылқұмның қалың шұба-</w:t>
      </w:r>
    </w:p>
    <w:p>
      <w:r>
        <w:t>рына кимелей жайылған ұсақ мал ықтасын іздеп дірдек қағады.</w:t>
        <w:br/>
        <w:t>Жапырағынан айырылған кәрі сексеуілдер пана болудан қал-</w:t>
        <w:br/>
        <w:t>ған. Құм-бүйраттардан ығыса көтерілген шаң-тозаң жосыла</w:t>
        <w:br/>
        <w:t>қашқан мың сан боз жыланға ұқсайды. Тоңазыған жолаушы бой</w:t>
        <w:br/>
        <w:t>жылытпақ болып ескі қыстауға қиыстады. Мұндағы қоныс то-</w:t>
        <w:br/>
        <w:t>рғай қамаса тұрғысыз екен. Баспана атаулының есік-терезесі</w:t>
        <w:br/>
        <w:t>түгелдей қираған. Еңкуде бір үйір жылқы жайылып жүр. Қасқа</w:t>
        <w:br/>
        <w:t>боранға қыңбайтын қара жон жабылар қысбойы, осылай өз аяғы-</w:t>
        <w:br/>
        <w:t>мен тіршілік етеді. Шілдің қиындай шашыраған малдың басын</w:t>
        <w:br/>
        <w:t>қосу үшін үлкен қора-жабдық керек, жемшөп цехы және қа-</w:t>
        <w:br/>
        <w:t>жет. Әлеуметтік бағытта көптеген құрылыс жүйелері іске қо-</w:t>
        <w:br/>
        <w:t>сылуы шарт. Сонда ғана мал шаруашылығын өркендетудің ба-</w:t>
        <w:br/>
        <w:t>ғы жанады.</w:t>
        <w:br/>
        <w:t>Жолаушы ойын осылай түйіп ілгері жүрді. Бұрын колхоз ор-</w:t>
        <w:br/>
        <w:t>талығы болған, бұл күнде совхоздың бөлімшесіне айналған елді</w:t>
        <w:br/>
        <w:t>мекенде сегіз жылдық мектеп бар. Мектеп Қалмақан Әбді-</w:t>
        <w:br/>
        <w:t>қадыров есімімен аталады. Әлем әдебиетінің алтын қорына</w:t>
        <w:br/>
        <w:t>қосылған «Мың бір түнді» түпнұсқадан аударған, әл-Фараби</w:t>
        <w:br/>
        <w:t>туралы көп-көп деректер жинаған, Қажымұқан жайында кітап</w:t>
        <w:br/>
        <w:t>жазған қарымды қаламгердің туған мекені құлазып жатыр.</w:t>
        <w:br/>
        <w:t>Осыдан келіп ескі жұртты жаңғыртуға байланысты ой туады.</w:t>
        <w:br/>
        <w:t>Журналист толғаныс үстінде. Ол ескі көліктің зар қақсаған</w:t>
        <w:br/>
        <w:t>үнін де, терезе жақтауын тынымсыз соққылаған бұрқасынды</w:t>
        <w:br/>
        <w:t>да сезбейді. Шолақ тонының жағасын көтеріп қойып бүгінгі,</w:t>
        <w:br/>
        <w:t>ертеңгі міндеттердің жайын толғап келеді. Бір жолы жаңа идея</w:t>
        <w:br/>
        <w:t>тудырамын деп мойнына зіл-батпан жауапкершілік аударып ал-</w:t>
        <w:br/>
        <w:t>ғаны бар. Ойлап қараса, бірде-бір шаруашылықтың арғы-бергі</w:t>
        <w:br/>
        <w:t>тарихы жоқ екен. Шежіресіздік, дерексіздік зардабы қазірдің</w:t>
        <w:br/>
        <w:t>өзінде қатты байқалуда. Ең болмаса, ауданның жылнамасы да</w:t>
        <w:br/>
        <w:t>жазылмаған. Ал Шиелі жері ірі оқиғаларға, үлкен өзгерістерге,</w:t>
        <w:br/>
        <w:t>ерлік-өнегелерге толы. Сонымен бірге қат-қабат қиындықтар,</w:t>
        <w:br/>
        <w:t>16 Байжігіт ӘБДІРАЗАҚОВ</w:t>
        <w:br/>
        <w:t>жауапты қызметкері, әрі топ жетекшісі Бэлла Менделеевна</w:t>
        <w:br/>
        <w:t>Малицкая. Оның топшылауынша, сәтсіздік деген шіркін сезік</w:t>
        <w:br/>
        <w:t>тудырмай-ақ, ойда жоқта тап бола береді. Қолдан жасалған көне</w:t>
        <w:br/>
        <w:t>үлгідегі аспаптардың құлағы басап, тиегі жылжып кетуі кәдік</w:t>
        <w:br/>
        <w:t>қой. Сондай бір ыңғайсыздықта Алматов жыр желісін шолақ</w:t>
        <w:br/>
        <w:t>қайырып, шеберлік асырған. Француздықтар ондай тәсілдің</w:t>
        <w:br/>
        <w:t>астарында кемшілік жатқанын қапысыз айырады.</w:t>
        <w:br/>
        <w:t>Бүлар самолеттен түссімен концерт залынан бір-ақ шықты.</w:t>
        <w:br/>
        <w:t>Осыншама асығыстықтың мәнісіне түсінбей жетекші дал бол-</w:t>
        <w:br/>
        <w:t>ды, бірақ сыр алдырмады. Этика мен әдептілікті ішер ас, киер</w:t>
        <w:br/>
        <w:t>киімінен жоғары қоятын француздықтар аяқ астынан ілік</w:t>
        <w:br/>
        <w:t>табуы мүмкін. Ерлі-зайыпты фольклористер Француз Канзадар,</w:t>
        <w:br/>
        <w:t>Шериф Канзадар программа бағдарын сыпайы сездірді. Бір</w:t>
        <w:br/>
        <w:t>мезгіл экскурсияға шығып, бір мезгіл кафеде бас қоспақшы</w:t>
        <w:br/>
        <w:t>екен. Ұшқырлық пен сезімталдықтан жаралғандай тілмаш қыз</w:t>
        <w:br/>
        <w:t>лыпып тұр.</w:t>
        <w:br/>
        <w:t>Сахнаға тува азаматы көтерілген. Әкімшілік қызметкерлері</w:t>
        <w:br/>
        <w:t>оның аңшы екеніне сенбеген. Кәсіпқой артист деп жорыған.</w:t>
        <w:br/>
        <w:t>Ыңыранған, күңіренген дыбыс төрден емес, есік жапсарынан,</w:t>
        <w:br/>
        <w:t>терезе қапталынан естіліп жатқандай.</w:t>
        <w:br/>
        <w:t>Сатыр-сұтыр қол соғылды. Егер орындаушылық деңгейі қо-</w:t>
        <w:br/>
        <w:t>шемет үнімен өлшенетін болса, онда жүлде тувалықтікі!</w:t>
      </w:r>
    </w:p>
    <w:p>
      <w:r>
        <w:t>Алмасбек тас-түнек залға аяқ жолын көрер әлсіз жарықпен</w:t>
        <w:br/>
        <w:t>келген. Іңір қараңғылығында Беласарда жалғыздан-жалғыз</w:t>
        <w:br/>
        <w:t>отырғандай сезінді. «Бастау» термесін ағыл-тегіл ағытып жі-</w:t>
        <w:br/>
        <w:t>берді. Бұл өзі сөз құдіреті туралы өткір ойдың көрінісі еді.</w:t>
        <w:br/>
        <w:t>Бірінен-бірі асып түсер теңеулер шымыр өріледі. Әр бунақ ай-</w:t>
        <w:br/>
        <w:t>рықша әуенмен әдіптеліп отырады.</w:t>
        <w:br/>
        <w:t>Шеберлікке түсер салмақ кейініректе. Білгірлер тобы бірден</w:t>
        <w:br/>
        <w:t>«Күмісай» сазына ауысуды жөн көрген. Он бір буынды өлең</w:t>
        <w:br/>
        <w:t>мөлшерімен айтылатын сабырлы әуенді өр екпінінен кейін</w:t>
        <w:br/>
        <w:t>игеріп әкету оңай емес-ті. Бірақ ерекшеліктің өзі өзгеше әсер</w:t>
        <w:br/>
        <w:t>тудырады ғой. Өнерпаз сыздап, сарнап шығар сағынып сары-</w:t>
        <w:br/>
        <w:t>нынан жігерлі терме «Өсиетке» ауысқанда айырмашылықты</w:t>
        <w:br/>
        <w:t>білдірмей жіберді.</w:t>
        <w:br/>
        <w:t>Қабырғалар қақырап кеткендей жаңғырық естілген. Сонда</w:t>
        <w:br/>
        <w:t>барып Алматов мұның өзіңе бағышталған ризалық үні екенін</w:t>
        <w:br/>
        <w:t>сезді.</w:t>
        <w:br/>
        <w:t>Бэлла Менделеевна сүйкімді жігітті сүйіп алды.</w:t>
        <w:br/>
        <w:t>- Табысымыз күндегіден артық болды!</w:t>
        <w:br/>
        <w:t>Бұл шкірді музыка қоғамының өкілдері де құптап жатыр.</w:t>
        <w:br/>
        <w:t>10 Байжігіт ӘБДІРАЗАҚОВ</w:t>
        <w:br/>
        <w:t>сып еді. Бір жағынан материал жазды. Хатшы мінбеге көтеріл-</w:t>
        <w:br/>
        <w:t>ді. Жүзі тым солғындау көрінді. Кенет ол жүрек тұсын ұстай</w:t>
        <w:br/>
        <w:t>құлап кетті.</w:t>
        <w:br/>
        <w:t>Содан соң Соппеков ұзақ емделген. Бірақ сауығып кете алма-</w:t>
        <w:br/>
        <w:t>ды. Шиеліліктер әлі күнге дейін аяулы азаматтың асыл қасиет-</w:t>
        <w:br/>
        <w:t>терін айтып, ой тербейді.</w:t>
        <w:br/>
        <w:t>Ал Ақшагүл жеңгей туралы әңгіме басқашалау. Алматыдан</w:t>
        <w:br/>
        <w:t>су жаңа машина алып қайтқан обком жігіттері Байбол ағайдың</w:t>
        <w:br/>
        <w:t>шарбағына қаптай кірген ғой. Жеңгелері жолаушыларға құл-</w:t>
        <w:br/>
        <w:t>дық ұрып қызмет еткен. Таңертең қонақтарын ақ шәлісі жел-</w:t>
        <w:br/>
        <w:t>біреп шығарып салып тұрған сәтін Сәпи анық көріп еді. Бүлне</w:t>
        <w:br/>
        <w:t>деген қарапайымдылық деп сүйсінген.</w:t>
        <w:br/>
        <w:t>Төртінші хатта майдангер жары терең тебіреніспен жүрек</w:t>
        <w:br/>
        <w:t>сөзін жолдапты. Тұрсынбаевтың үрім-бұтағын табыстыру үшін</w:t>
        <w:br/>
        <w:t>Шиеліге барып қайтатынын айтады.</w:t>
        <w:br/>
        <w:t>Хаттар, хаттар! Жамбыл облыстық газетіне айтылған риза-</w:t>
        <w:br/>
        <w:t>шылық сезімдер, Әкімкүл апайдың қуанышына ортақтасқан</w:t>
        <w:br/>
        <w:t>шынайы тілектер, Сәпи Құраманаевқа жолданған ықылас-ниет-</w:t>
        <w:br/>
        <w:t>тер сөз болып, жазу болып көркемдесе түседі. Соның бәрін тал-</w:t>
        <w:br/>
        <w:t>дауға, талқылауға уақыт тақиясына тар келетіндей. Дереу ішкі</w:t>
        <w:br/>
        <w:t>істер бөліміне телефон соғуға тура келді.</w:t>
        <w:br/>
        <w:t>Үкідей ұшып капитан жетті. Сәпи оған әлгі қағаздарды жұм-</w:t>
        <w:br/>
        <w:t>баздай ұсынып:</w:t>
        <w:br/>
        <w:t>- Сүйінші сенікі! - деді. - Мен екі жақ табысқан кезде барамын.</w:t>
        <w:br/>
        <w:t>Көп ұзамай дүрілдеген той өтті. Мұндай басқосуға себепші</w:t>
        <w:br/>
        <w:t>болу былай тұрсын, шын жақсылықты жай көзбен көрудің өзі</w:t>
      </w:r>
    </w:p>
    <w:p>
      <w:r>
        <w:t>зор ғанибет қой. Бірде мәдени бригада тобында, бірде «Білім»</w:t>
        <w:br/>
        <w:t>қоғамының лекторлар құрамында, енді бірде жаңадан қабыл-</w:t>
        <w:br/>
        <w:t>данған құжатты насихаттаушы ретінде түрлі сапарларға шы-</w:t>
        <w:br/>
        <w:t>ғып, бір жағынан редакцияның өз мұқтажын өтеп қайтатын оң</w:t>
        <w:br/>
        <w:t>қолдай журналист жазу үстеліне енді ғана отыра беріп еді. Есік</w:t>
        <w:br/>
        <w:t>қағылды, бейтаныс қария кіріп келді.</w:t>
        <w:br/>
        <w:t>- Шырағым, жоқ іздеушімін.</w:t>
        <w:br/>
        <w:t>Басқа біреу болса: «Мен анықтама бюросының қызметкері</w:t>
        <w:br/>
        <w:t>емеспін!» - деп қатқыл жауап қайырар еді. Сонау мектеп парта-</w:t>
        <w:br/>
        <w:t>сынан, студенттік кезден өн-бойына қалыптасқан кішіпейілдік</w:t>
        <w:br/>
        <w:t>қасиет Сәпиді ондай ерсілікке барғызбайды. Әрине, ойы бо-</w:t>
        <w:br/>
        <w:t>лініп, &gt;шатптырап кетті. Сөз өнерінің оқуын оқып, сөзбен жұмыс</w:t>
        <w:br/>
        <w:t>істейтін адамға тыныштық шырқын бұзу көрінеу қиянат қой.</w:t>
        <w:br/>
        <w:t>Қаламгер қарияға жақындады. Құрау-құрау әңгімені жамаған-</w:t>
        <w:br/>
        <w:t>дамынадай ұғымныңбасы ашылды. Нарбай Сарыбаев «Телікөл»</w:t>
        <w:br/>
        <w:t>ШЫҒАРМАЛАРЫ 1</w:t>
        <w:br/>
        <w:t>совхозының Ақтоған атты учаскесінде тұрады. Әкесі төрт</w:t>
        <w:br/>
        <w:t>ағайынды болған. Олар бұрын Бұхара, Кенимех жерін мекен</w:t>
        <w:br/>
        <w:t>еткен.</w:t>
        <w:br/>
        <w:t>- Бір апта мәулет беріңіз.</w:t>
        <w:br/>
        <w:t>Қария қуана күлді.</w:t>
        <w:br/>
        <w:t>- Алпыс жыл шыдағанда бір апта дегеніңіз немене?!</w:t>
        <w:br/>
        <w:t>Мұрағат материалдарына үңілу, Өзбекстан газеттеріне зер са-</w:t>
        <w:br/>
        <w:t>лып, нақты мекен-жайды табу оңайға түскен жоқ. Ақырында</w:t>
        <w:br/>
        <w:t>Кенимех аудандық газетіне хат жолданды.</w:t>
        <w:br/>
        <w:t>Жоспарлы материалдан құтылып, міндетті істің басын</w:t>
        <w:br/>
        <w:t>қайырғаннан кейін журналист біртүрлі жеңілдеп қалады. Шах-</w:t>
        <w:br/>
        <w:t>матқа, бильярдқа әуестік пайда болады. Сондай сезім әсерімен</w:t>
        <w:br/>
        <w:t>Сәпи демалыс бөлмесіне қиыстап еді. Хат бөліміндегі қарындас</w:t>
        <w:br/>
        <w:t>қарсы ұшырасты.</w:t>
        <w:br/>
        <w:t>- Кенимехтен хат келді.</w:t>
        <w:br/>
        <w:t>- Ал, кәне оқиық!</w:t>
        <w:br/>
        <w:t>«Нарбай Сарыбаевтың туыстары «Коммунизм» елді меке-</w:t>
        <w:br/>
        <w:t>нінде тұрады, - деп жазады аудандық газет, - Сарыбайдың төрт</w:t>
        <w:br/>
        <w:t>ағайынды екені рас. Оның үлкен ұлы Шыныбектен Жаулыбай</w:t>
        <w:br/>
        <w:t>туады. Жаулыбайдан Қалмұрат деген бала бар».</w:t>
        <w:br/>
        <w:t>Бірде Ельциншіл бір қисық телефон шалып:</w:t>
        <w:br/>
        <w:t>- Шежіре жазып, ұсақ-түйекті әңгімелеп қайтесің, бүгінгі</w:t>
        <w:br/>
        <w:t>талап басқаша ғой, - деді.</w:t>
        <w:br/>
        <w:t>- Бүгіні, ертеңі жоқ талап өзіңізге бұйырсын.</w:t>
        <w:br/>
        <w:t>Кейде осылай да тойтарыс беруге тура келеді.</w:t>
        <w:br/>
        <w:t>Көріп отырсыз, оқушы, адамдарға ізгі ниетпен қайырымды-</w:t>
        <w:br/>
        <w:t>лық жасау, қамқорлық көрсету мамандық, қызмет, дәреже таң-</w:t>
        <w:br/>
        <w:t>дамайды. Ол- бәрімізге ортақ. Осы айтылғандар соның айғағы.</w:t>
      </w:r>
    </w:p>
    <w:p>
      <w:r>
        <w:t>2</w:t>
        <w:br/>
        <w:t>Қара бала қараша үйдің жабығынан сығалап тұр. Қара ша-</w:t>
        <w:br/>
        <w:t>ңырақтың кәрі иесі Жосалыға жолаушылап кеткен. Кенжетай-</w:t>
        <w:br/>
        <w:t>ға керегі де осындай оңашалық еді. Ашық-тесіктің бәрін қым-</w:t>
        <w:br/>
        <w:t>тап қойып, жыр нөсерін төкті-ай келіп. Қараңғылықта домбы-</w:t>
        <w:br/>
        <w:t>ра үні қоңырауланып әсем естіледі. Құлақ күйі келген бапты</w:t>
        <w:br/>
        <w:t>аспап жас жыршыны одан сайын желіктіріп жіберердей. Ақ тер,</w:t>
        <w:br/>
        <w:t>қаратерболғанынбілмепті. «Көрұғлының«бір желісі аяқталған-</w:t>
        <w:br/>
        <w:t>дабарыпалқынғанын аңғарды. Соданіргелікті, туырлықты тү-</w:t>
        <w:br/>
        <w:t>ріп тастап, қоңырсамал желестірген. Қорқыт баба жатқан құба</w:t>
        <w:br/>
        <w:t>дөңнен бір жолаушы келеді екен. Мінгені құлынды бие, же-</w:t>
        <w:br/>
        <w:t>тектегені және бар.</w:t>
        <w:br/>
        <w:t>6 Байжігіт ӘБДІРАЗАҚОЗ</w:t>
        <w:br/>
        <w:t>сол қиындықтарды жеңу жолындағы күрескерлік үлгілер де</w:t>
        <w:br/>
        <w:t>жетерліктей. Соны кім жазады? “Жергілікті журналистер күн-</w:t>
        <w:br/>
        <w:t>делікті күйбеңнен асаалмай жүргенде, арғымақ уақыт жалынан</w:t>
        <w:br/>
        <w:t>ұстатпай барады. Аудан басшысы соғыстан кейінгі шежірені</w:t>
        <w:br/>
        <w:t>жазуды осы Құрманаевқа жүктеген-ді. Біршама шапқылады.</w:t>
        <w:br/>
        <w:t>Тапқаны алтын ба, күміс пе, әлде күлдібадам бірдеңе ме, оны</w:t>
        <w:br/>
        <w:t>келер күн көрсетеді. Әзірше бүгінгі жолсапарда туған ойларын</w:t>
        <w:br/>
        <w:t>жетеқабыл қағазға түсіруі керек.</w:t>
        <w:br/>
        <w:t>Үйге соқты, жеңілдеу шай ішті. Сонан соң редакцияға кел-</w:t>
        <w:br/>
        <w:t>ген. Кабинеті азынап түрекен, жылу жүйесіістен шыққан. Күн-</w:t>
        <w:br/>
        <w:t>гей беттегі көрші бөлмесіне ауысып алды да, қойын дәптеріне</w:t>
        <w:br/>
        <w:t>көз жүгіртті. Оған үңілген сайын ажарланып, айдынданып,</w:t>
        <w:br/>
        <w:t>бірде қабақ шытып, бірде кейістік білдіріп неше түрлі күйге</w:t>
        <w:br/>
        <w:t>түседі. Сондағы көріп отырғаны - шолақ, шойнақ сөйлемдер,</w:t>
        <w:br/>
        <w:t>жартыкеш әріптер. Бір тұстан қос сызық, дара сызық, сұрау</w:t>
        <w:br/>
        <w:t>белгісі көрінеді. Шым-шытыр, шидей қотыр жазулардың ара-</w:t>
        <w:br/>
        <w:t>сында ақтандақтар қалған. Сірә, басшылардың, бас мамандар-</w:t>
        <w:br/>
        <w:t>дың аты-жөнін жатқа білетін журналист оны қағазға түсірмесе</w:t>
        <w:br/>
        <w:t>керек-ті. Былайғы жұрт осы шимайдан қоғамдық ой-пікір ту-</w:t>
        <w:br/>
        <w:t>дыратын кесек дүние шығады деп ойламас еді.</w:t>
        <w:br/>
        <w:t>Сырт етіп есік ашылды, сылт етіп біреу келді. Таныс бейне,</w:t>
        <w:br/>
        <w:t>милиция капитаны Сансызбай Нұрекеев. Сымдай тартылып,</w:t>
        <w:br/>
        <w:t>қолын шекелігіне апарып, сәлем берді.</w:t>
        <w:br/>
        <w:t>- Отставиты</w:t>
        <w:br/>
        <w:t>Екеуі мәре-сәре.</w:t>
        <w:br/>
        <w:t>Ж.азу-сызу адамдарына жақынырақ жүретін Сансызбай ре-</w:t>
        <w:br/>
        <w:t>дакцияның сүйкімді қонағы. Сергек те сезімтал, зерделі де</w:t>
        <w:br/>
        <w:t>шалымды азамат милиция өміріндегі небір қызықты оқиғалар-</w:t>
        <w:br/>
        <w:t>дың жария болуына ұйтқы болған. Кейде рейдтік топқа қосы-</w:t>
        <w:br/>
        <w:t>лып, қылмысты кемшіліктердің сырын ашуға көмектеседі.</w:t>
        <w:br/>
        <w:t>Жылт еткен жаңалықты жеткізуші де осы.</w:t>
        <w:br/>
        <w:t>Өз шаруашылығының шырқы бұзылғанын сезген Сәпи Құр-</w:t>
        <w:br/>
        <w:t>манаев қонағының бұйымтайын сұрады.</w:t>
        <w:br/>
        <w:t>- Бұл жолы елең еткізердей оқиға жоқ. Кешіріңіз, жұмысы-</w:t>
        <w:br/>
        <w:t>ңызға бөгеттік жасадым білем. Қарт ананың аманатын өтей ал-</w:t>
        <w:br/>
        <w:t>маған соң әдейі өзіңе келдім. Жер-жерге сұрау салдым, түк</w:t>
        <w:br/>
        <w:t>шықпады.</w:t>
      </w:r>
    </w:p>
    <w:p>
      <w:r>
        <w:t>Сәпи сықылықтай күлді.</w:t>
        <w:br/>
        <w:t>- Біздің қызметімізді қызыл ізшілердің міндетімен шатяс-</w:t>
        <w:br/>
        <w:t>тырдыңыз ғой. Оның үстіне мен ауыл шаруашылығы бөлімін</w:t>
        <w:br/>
        <w:t>басқарамын. Осы бағдарда айтсаңыз, сөз басқа.</w:t>
        <w:br/>
        <w:t>ШЫҒАРМАЛАРЫ ; ЖЕРГІ: ) 17</w:t>
        <w:br/>
        <w:t>Жамбылдық жігіттер де кем түскен жоқ.</w:t>
        <w:br/>
        <w:t>Бұлар сахна төріне тұтас көтерілгенде жұрттың орындыққа</w:t>
        <w:br/>
        <w:t>сыймай еденде отырғанын, есік, терезе алдында түрегеп тұр-</w:t>
        <w:br/>
        <w:t>ғандарын көрді. Қалың топты қақ жарып тымақты қазақ келеді.</w:t>
        <w:br/>
        <w:t>- Туған жердің өзін де, көзін декөргендей болдым ғой!- деді.</w:t>
        <w:br/>
        <w:t>Азамат отансыздықтың тақсіретін аз тартпағанын аңғартып</w:t>
        <w:br/>
        <w:t>түр. Амал нешік?!</w:t>
        <w:br/>
        <w:t>Аспалы көпірлермен әдіптелген нілдей көгілдір Сена өзені,</w:t>
        <w:br/>
        <w:t>Версальалаңы, Құдай-ана соборы, ұшар басын бұлт шалған Әй-</w:t>
        <w:br/>
        <w:t>фель мұнарасы астананың ажары мен айбыны іспетті екен.</w:t>
        <w:br/>
        <w:t>Әйтсе де, қайта өрлеу дәуірінде қайталанбас үлгімен салынған</w:t>
        <w:br/>
        <w:t>ғажайып ғимараттардың ақшалы алпауыттарға сатылып</w:t>
        <w:br/>
        <w:t>кеткенін естігенде ренжімеу мүмкін емес.</w:t>
        <w:br/>
        <w:t>Содан соң жер жаннаты - Швейцарияға, одан музыка өне-</w:t>
        <w:br/>
        <w:t>рінің туын тіккен - Италияға жол түскен. Женевада елшілік</w:t>
        <w:br/>
        <w:t>концерттің табысты өткенін айтып бұларды бір көтеріп тастады.</w:t>
        <w:br/>
        <w:t>Энрико Карузо еліне келгенде ептеп жүрексінуге тура келген.</w:t>
        <w:br/>
        <w:t>Мұнда Федор Шаляпиндей хас таланттар ғана өнер көрсеткен</w:t>
        <w:br/>
        <w:t>ғой. Міне, Арно өзенінің қос қапталын көмкеріп жатқан атақты</w:t>
        <w:br/>
        <w:t>Флоренция. Мұның қазақша ұғымы - гүлденген қала. Осын-</w:t>
        <w:br/>
        <w:t>дағы «Диоско» сарайы сәулет өнерінің бүгінгі стилімен салын-</w:t>
        <w:br/>
        <w:t>ған екен.</w:t>
        <w:br/>
        <w:t>Концерт асығыстау өтті. Өйткені, алда Милан сапары күтіп тұр.</w:t>
        <w:br/>
        <w:t>Кейдезиялы қауымның айтқанынан гөрі қатардағы адамдар-</w:t>
        <w:br/>
        <w:t>дың пікірі анығырақ, әрі сенімдірек келеді. Шофер жігіт бы-</w:t>
        <w:br/>
        <w:t>лай деді:</w:t>
        <w:br/>
        <w:t>- Сіздерді бас киіммен қарсы алып, жалаңбас күйде шыға-</w:t>
        <w:br/>
        <w:t>рып салып тұрмын. ЙИталияндықтар шын сүйсінген адамына</w:t>
        <w:br/>
        <w:t>осылай құрмет көрсетеді.</w:t>
        <w:br/>
        <w:t>Расташығар..Жарнамалардың құлпыра түсіп, шақырыспа-</w:t>
        <w:br/>
        <w:t>лардың көбеюіне қарағанда бір мәніс бардай еді.</w:t>
        <w:br/>
        <w:t>Моңғолиядағы кездесуде көп ізденіс өз нәтижесін берді.</w:t>
        <w:br/>
        <w:t>Осында келген вьетнамдық, ауғанстандық, лаостық, корейлік</w:t>
        <w:br/>
        <w:t>достарбұған үсті-үстіне ризашылық білдірді. Бір қызығы, евро-</w:t>
        <w:br/>
        <w:t>палық таныстар да осында ұшырасын, мәре-сәре болысқан.</w:t>
        <w:br/>
        <w:t>Қыран құс қанша самғағанмен айналып келіп өз түғырына</w:t>
        <w:br/>
        <w:t>қонақтайды ғой. Сол секілді Алмасбек те Қызылордадағыөз үйі,</w:t>
        <w:br/>
        <w:t>өлең төсегіне келіп жетті. Кәсіптік-техникалық училишедегі</w:t>
        <w:br/>
        <w:t>қызметін де ұмытқан жоқ.</w:t>
        <w:br/>
        <w:t>Айтпақшы, өнерпаздық табыстың құжаттық нұсқаларын</w:t>
        <w:br/>
        <w:t>ұмытып барады екенбіз ғой. Париждегі этнографиялық-фольк-</w:t>
      </w:r>
    </w:p>
    <w:p>
      <w:r>
        <w:t>2-244</w:t>
        <w:br/>
        <w:t>12 Байжігіт ӘБДІРАЗАҚОВ</w:t>
        <w:br/>
        <w:t>- Кім бар-ау!</w:t>
        <w:br/>
        <w:t>Жыршы бала атып шықты.</w:t>
        <w:br/>
        <w:t>- Оу, Алмасжан!..</w:t>
        <w:br/>
        <w:t>Нағашы аға мән-жайды түсініп, үйге кірмеді. Жиенге сұқта-</w:t>
        <w:br/>
        <w:t>на қарап, ұзақ тұрды. Қоянсүйектілеу, әкесіне тартқан. Сонда</w:t>
        <w:br/>
        <w:t>өнері кімге ұқсағаны? Өзі өлең-жырға құмарлық сезімінен әрі</w:t>
        <w:br/>
        <w:t>аса алған жоқ. Домбыра шертсе, теріс дыбыс шығарады. Содан</w:t>
        <w:br/>
        <w:t>келе Балқы Базар, Қарасақал Ерімбет, қос Жүсіп, Үлкен Омар,</w:t>
        <w:br/>
        <w:t>кіші Омар термелері десе ішкен асын жерге қояды. Талантты</w:t>
        <w:br/>
        <w:t>ұрпаққа сол секілді саңлақтардың мұраларына зер сала жүр деп</w:t>
        <w:br/>
        <w:t>айтпақшы еді. Сосын бурыл тайды белдеуге байлап кетеді. Бұл</w:t>
        <w:br/>
        <w:t>датектінің тұяғы. Ертең ат болады, арғымақ болады. Ал Алмас-</w:t>
        <w:br/>
        <w:t>бек азамат болады. Қос жүйрікті қатар жарыстырып көрсе, на-</w:t>
        <w:br/>
        <w:t>ғашыға сол мұрат.</w:t>
        <w:br/>
        <w:t>Нағашы ол күнді көре алмай кетті, әттеген-ай!</w:t>
        <w:br/>
        <w:t>Міне, жұлдыздай зымырап келе жатқан үш жүйріктің бірі -</w:t>
        <w:br/>
        <w:t>Кертөбел, екіншісі - Қанкүрең, үшіншісі - Көкбесті. Баяғы</w:t>
        <w:br/>
        <w:t>бурыл тай бозаң ашып бесті шыққан. Бәйгеге алғашқы қосы-</w:t>
        <w:br/>
        <w:t>луы. Жаратушы Алмасбек. Бұрын Алмасбек әлгі екі жүйрікті</w:t>
        <w:br/>
        <w:t>мәреге кезек-кезек келтіріп жүретін. Еңді атшабарлықтан ат-</w:t>
        <w:br/>
        <w:t>паздыққа ойысқандай. Оның ойынша, екі жүйріктің екеуінің</w:t>
        <w:br/>
        <w:t>де еті ояң. Соған орай иелері бір-ақ рет қамау тер алған. Бұл</w:t>
        <w:br/>
        <w:t>көкбестіні екі дүркін терлетті. Соның өзінде жаңбырлығы ашыл-</w:t>
        <w:br/>
        <w:t>ған жоқ. Бір міні - құйма тұяқ емес, жербасары жұқалтаңдау,</w:t>
        <w:br/>
        <w:t>қатқылдасырберіп қалуы кәдік. Құмдауытты қуалай шабу үшін</w:t>
        <w:br/>
        <w:t>әдейі ерге өзі отырған. Кертөбелдің кемшілігі - бір-екі бел ас-</w:t>
        <w:br/>
        <w:t>қан соң белі босап, болдырып қалады. Қанкүрең болса, шамшыл,</w:t>
        <w:br/>
        <w:t>қамшы ұрсаң - бұратартады. Мына қарға бойлы қара борбайлар</w:t>
        <w:br/>
        <w:t>сол қалтарысты біле ме, жоқ па, ол арасы - жұмбақ.</w:t>
        <w:br/>
        <w:t>Беласарға жеткенде Кертөбел кейіндей берді. Қанкүрең ұзақ</w:t>
        <w:br/>
        <w:t>шабыстың аты, үстіртке алқынбай шықты, әлідеалысқа сілтер</w:t>
        <w:br/>
        <w:t>сыңайы бар. Айдау жолдың ендігі жалғасы боркеміктеу келетін,</w:t>
        <w:br/>
        <w:t>көк бесті қарқынды үдете түсіп, алдыңғы атқа қапталдасты.</w:t>
        <w:br/>
        <w:t>Озып та кетуі мүмкін еді, бірақ иесі тізгінді тежей ұстап, оған</w:t>
        <w:br/>
        <w:t>ерік бермеді. Алмасбекке мына түбі жоқ жүйрікпен бақ сынасу</w:t>
        <w:br/>
        <w:t>шарт, қалса да намыстанбайды, іпабандоз балаға «Қамшы ұрма,</w:t>
        <w:br/>
        <w:t>ұрт кетеді» деп айқай салды ат үстінен. Сөйтті де бақталасты оқ</w:t>
        <w:br/>
        <w:t>бойы оздырып жіберіп, орташа шабысқа ауысты. Қызған жүй-</w:t>
        <w:br/>
        <w:t>Рік сулығын сүзе тартып, басын шайқап-шайқап қояды. Бела-</w:t>
        <w:br/>
        <w:t>сардан аса бергенде көк бестіден тер саулады. Ендігі тежеудің</w:t>
        <w:br/>
        <w:t>мәні жоқ. Басы босаған желдіаяқ көсіле шапты, үстіне қара да-</w:t>
        <w:br/>
        <w:t>уыл ойнап берді.</w:t>
        <w:br/>
        <w:t>ШЫҒАРМАЛАРЫ 18</w:t>
        <w:br/>
        <w:t>Алдыңғыат күрең болмай бозаң болғанын көргенде қартсейіс</w:t>
        <w:br/>
        <w:t>абыржып қалды. Бірақ өмірге шашасына шаң жұқтырмас шын</w:t>
      </w:r>
    </w:p>
    <w:p>
      <w:r>
        <w:t>жүйріктің келгенін көріп, іштей сүйсінді.</w:t>
        <w:br/>
        <w:t>Алмасбектің аңғарғаны: атжарыс- боямасыз, қоспасыз шы-</w:t>
        <w:br/>
        <w:t>найы өнер. Атбегілік кез келгеннің талайына тап келе бермей-</w:t>
        <w:br/>
        <w:t>тін талантпен сабақтасіс. Тұлпарды тұғыр ету, тұғырды тұлпар</w:t>
        <w:br/>
        <w:t>ету бапкердің дарындылығына байланысты. Осыдан келіп «Ат</w:t>
        <w:br/>
        <w:t>шаппайды, бап шабады» деген сөздің төркіні туады.</w:t>
        <w:br/>
        <w:t>Сол күні кеште совхоз клубында ойын-сауық басталған. Мұ-</w:t>
        <w:br/>
        <w:t>ның қызығы бәйгедегідей болмады. Улап-шулаған дудар бас-</w:t>
        <w:br/>
        <w:t>тар жиналғандарды әбден мезі етті.</w:t>
        <w:br/>
        <w:t>- Әкесінің көзін көрсе де қолындағы микрофонды тартып</w:t>
        <w:br/>
        <w:t>алшы! - деді біреу ашуланып.</w:t>
        <w:br/>
        <w:t>Желөкпелеу жігіт микрофонмен бірге гитараны қоса әкетті.</w:t>
        <w:br/>
        <w:t>Осы кезде көк қаршығадай зулап ұшып жеткен бір бейне сах-</w:t>
        <w:br/>
        <w:t>на төріне жайғасқан. Қолында қаз мойын, қозы қарын домбы-</w:t>
        <w:br/>
        <w:t>расы. Шертіп-шертіп жіберді. Перне бойын өрмелеген сұңғыла</w:t>
        <w:br/>
        <w:t>саусақтар құл сағадан бір-ақ шықты. Шыңырау үн шанақтан</w:t>
        <w:br/>
        <w:t>жетті ме, көмейден естілді ме, жұрт ол арасын айыра алмай</w:t>
        <w:br/>
        <w:t>қалды. Ескен желдей еңкілдеген бір әуен және естілді. Ешнияз</w:t>
        <w:br/>
        <w:t>мақамы, Жиенбай, Рүстембек толғаулары залды кернеп, қалық-</w:t>
        <w:br/>
        <w:t>тап тұрып алды..Жыр қайырмасындағы ойлы, оймышты орам-</w:t>
        <w:br/>
        <w:t>дар айқара ашылған есік, терезелерден манағы бәйге алаңына</w:t>
        <w:br/>
        <w:t>қарай әрлей жөнелді.</w:t>
        <w:br/>
        <w:t>Жыршы жігіт Сырбойы термелерін адақтап болып, Арқаның</w:t>
        <w:br/>
        <w:t>арқалы әуендерін әуелетті. Өзі де Ақан іспетті, Біржан тәрізді</w:t>
        <w:br/>
        <w:t>сымбатты-ақ. Эстрада әуендері де мұның айтуында құлпыры-</w:t>
        <w:br/>
        <w:t>нып, құйқылжып сала берді. Асылы, орындаушысы келіссе,</w:t>
        <w:br/>
        <w:t>көне мен жаңаның жігі білінбейді екен.</w:t>
        <w:br/>
        <w:t>Бір кештік ойын-сауық аздық ететін секілді. Сол кемдіктің</w:t>
        <w:br/>
        <w:t>орнын ұзақ дастан толтыратындай. Атақты «Күмісайдың»</w:t>
        <w:br/>
        <w:t>авторы да, кейіпкері де осы ауылда туып-өскен. Аңызға айнал-</w:t>
        <w:br/>
        <w:t>ған ақиқатты естуге әркім-ақ құштар. Қос ғашықтың көрісе</w:t>
        <w:br/>
        <w:t>алмай көз жасын көлдететін кездерін тыңдағанда қайсыбір</w:t>
        <w:br/>
        <w:t>көңілшектер ботадай боздайды.</w:t>
        <w:br/>
        <w:t>Ақырында Қанкүреңнің иесі Сәт ақсақал отырғандарды өз</w:t>
        <w:br/>
        <w:t>отауына шақырды. Әрине, жиын ұйтқысы Алмасбек Алматов</w:t>
        <w:br/>
        <w:t>еді. Бозбала жасындағы балаң жігіт төрге озып ұзақ дастанды</w:t>
        <w:br/>
        <w:t>бастап кетті. Отырғандардың ет-жүрегі елжірей бергенде ой-</w:t>
        <w:br/>
        <w:t>нақы әуендерге ойысады. Осы өңірдің дүлдүлі Тұрмағамбет</w:t>
        <w:br/>
        <w:t>Ізтілеуов «Шаһнаманы» өлең-сөзге аударғанда оқтын-оқтын</w:t>
        <w:br/>
        <w:t>ШЫҒАРМАЛАРЫ 1 15</w:t>
        <w:br/>
        <w:t>ма? Кем түссе - елге сын, ерге мін. Білімпаз қауым музыка</w:t>
        <w:br/>
        <w:t>өнерінің қаншалықты өскендігін осы гастрольдің аршынымен</w:t>
        <w:br/>
        <w:t>өлітейді. Толқулы күндердің бірінде бұған ғалым жігіт Шазын-</w:t>
        <w:br/>
        <w:t>да Махамбетов жолыққан.</w:t>
        <w:br/>
        <w:t>- Мен өнер зерттеуші емеспін, бірақ айтарым да жоқ емес, -</w:t>
        <w:br/>
        <w:t>дедіол салмақты үнмен.- Мына қасаң дыбысты құралмен қайда</w:t>
        <w:br/>
        <w:t>барып, жыр шырайын шығармақсың. Саған күн демей, түн де-</w:t>
        <w:br/>
        <w:t>мей қоңыр үнді аспап соғып берейін. Әміре де «Ағаш аяқты»</w:t>
        <w:br/>
        <w:t>қолдан шагқан домбырамен аңыратқан ғой. Оның үстіне ескі</w:t>
        <w:br/>
        <w:t>нұсқаэтнографиялық-фольклорлық шығармаға үндес те үйлес</w:t>
      </w:r>
    </w:p>
    <w:p>
      <w:r>
        <w:t>келеді.</w:t>
        <w:br/>
        <w:t>Аяқ астынан кездескен қамқоршы жыршы талантына қанат</w:t>
        <w:br/>
        <w:t>байлап жібергендей болды.</w:t>
        <w:br/>
        <w:t>Айналайын, адамдар-ай!</w:t>
        <w:br/>
        <w:t>Жақсыадамдарболмаса, Сырөңірінің алыс түкпірінде өскен</w:t>
        <w:br/>
        <w:t>бұл Алматыда, Москвада, Ленинградта өнер көрсетіп, одан шет</w:t>
        <w:br/>
        <w:t>елге жолдама алар маеді?!. Коллективтік қолдау, көп қошеметі</w:t>
        <w:br/>
        <w:t>өз алдына ғой, жеке кісілердің, тіпті бейтаныстардың шын жү-</w:t>
        <w:br/>
        <w:t>ректен шыққан ішынайы лебізін айтсайшы! Ленинградта мұны</w:t>
        <w:br/>
        <w:t>атақты суретші Софья Серафимовна Лосева қонаққашақырған.</w:t>
        <w:br/>
        <w:t>Ол өзінің бүкіл туған-туысқандарын, жақын-жекжаттарын</w:t>
        <w:br/>
        <w:t>түгел жинап алған екен. Жырға кезек бермес бұрын Жамбыл</w:t>
        <w:br/>
        <w:t>Жабаевтың «Ленинградтық өрендерімінен» үзінді оқыды. Соң-</w:t>
        <w:br/>
        <w:t>ынан Алмасбекке: «Домбыраңның астыңғы ішегінен гөрі үстің-</w:t>
        <w:br/>
        <w:t>гіішегінің үні дүмбілдеу көрінеді. Соған салмақ салғайсың»,-</w:t>
        <w:br/>
        <w:t>деді.</w:t>
        <w:br/>
        <w:t>Не деген сезімталдық!</w:t>
        <w:br/>
        <w:t>Әуе сұңқары садақтай тартылып көкке өрледі. Алматов са-</w:t>
        <w:br/>
        <w:t>лонда отырып ойға шомды. «Мереке әуендері» ансамблінің бес</w:t>
        <w:br/>
        <w:t>жігіті «Туған жер толғауы» композициясын орындайды. «Елім-</w:t>
        <w:br/>
        <w:t>айдан» басталатын сырлы саз «Сарыарқаға» ұласып, дүбірлі</w:t>
        <w:br/>
        <w:t>жаортуылды білдіреді де соңы «Саржайлауға» жалғасады. Саз</w:t>
        <w:br/>
        <w:t>сырнайдан шығатын көкек дауысын тебіренбей тыңдау мүмкін</w:t>
        <w:br/>
        <w:t>емес. Тува жігіті Куллар Әрес қобыз тақілеттес аспабымен ескі</w:t>
        <w:br/>
        <w:t>аңыздан үзінді айтады. Ал таулы Алтайдың Кайчы, Кожанчы</w:t>
        <w:br/>
        <w:t>аталатын ертегішілері мен жыршылары «Көктай», «Алтын</w:t>
        <w:br/>
        <w:t>садақ» қиссаларына соқпай кетпеген. Арғы-бергіні жүйрік біле-</w:t>
        <w:br/>
        <w:t>тін мына Танысбай Шинжин ертегі толғайды.</w:t>
        <w:br/>
        <w:t>Көкдөнен ой көк сұңқарының алдын орап алғандай. Осында</w:t>
        <w:br/>
        <w:t>коллектив намысын Алмасбектен де көбірек ойлап, тереңірек</w:t>
        <w:br/>
        <w:t>толғай келе жатқан бір жан бар. Ол Мәдениет министрлігінің</w:t>
        <w:br/>
        <w:t>ШЫҒАРМАЛАРЫ ШИНЫ ; 9</w:t>
        <w:br/>
        <w:t>Тұрсынбаев, Байбол Соппеков, Қажығали Баймұхамбетов, бас-</w:t>
        <w:br/>
        <w:t>қадабірқатар жігіттер Қапланбек зооветеринарлық техникум-</w:t>
        <w:br/>
        <w:t>ында оқыған едік. Кенжебай Жамбыл облысының Талас ауда-</w:t>
        <w:br/>
        <w:t>нынында қызмет істеп жүріп Мұқияқызы Күлшайға үйленді.</w:t>
        <w:br/>
        <w:t>Совет есімді ұлды болды. Қазір ол ер жетті, ат жалын тартып</w:t>
        <w:br/>
        <w:t>мінді. Әке орнын жоқтатпай қара шаңырақтың босағасын берік</w:t>
        <w:br/>
        <w:t>ұстап отыр».</w:t>
        <w:br/>
        <w:t>Екінші хат. «Мен алпысыншы жылдарға дейін Кенжебай-</w:t>
        <w:br/>
        <w:t>дың қайын атасы Мұқиямен «Талас» совхозында бірге тұрдым.</w:t>
        <w:br/>
        <w:t>Мұқаңның Күлгпай, Ізтай, Әміртай есімді балалары болатын.</w:t>
        <w:br/>
        <w:t>Осында қызметке келген Кенжебай Күлшаймен тұрмыс құрды.</w:t>
        <w:br/>
        <w:t>Балалы болып, соғысқа аттанды. Содан соң майдан даласынан</w:t>
        <w:br/>
        <w:t>оралған жоқ. Ал ұрпағы Совет Мұқияев болып жазылған. Аяулы</w:t>
        <w:br/>
        <w:t>жары жат табалдырықты аттамастан, өз перзентін мәпелеп</w:t>
        <w:br/>
        <w:t>өсіріп, оның қызығын көріп отыр. Келіні, немересі бар».</w:t>
        <w:br/>
        <w:t>Журналист хатты ысыра салды. Махаббаттың ақ жолына</w:t>
        <w:br/>
        <w:t>адалдық дегенді міне, осылардан үйрену керек деп тебіренді.</w:t>
        <w:br/>
        <w:t>Сүйген жігіті әскери борышын өтеп келгенше мың құбылатын</w:t>
        <w:br/>
        <w:t>бүгінгі бикештер осыдан тағылым алса ғой. Күлшай мен Кенже-</w:t>
      </w:r>
    </w:p>
    <w:p>
      <w:r>
        <w:t>байлар бір-бірімен хат алыспаған, ошақ отын өшірмеуге сөз бай-</w:t>
        <w:br/>
        <w:t>ласпаған. Шынайы сүйіспеншілік, азамат басын ардақтау осы</w:t>
        <w:br/>
        <w:t>жылға дейін созылған, әлі де жалғаса бермекші.</w:t>
        <w:br/>
        <w:t>Жоурналист осындай толғаныс үстінде хаттың Жаңатас қала-</w:t>
        <w:br/>
        <w:t>сынан жазылғанын, оның авторы Нұрмақан Сейсенбаев екенін</w:t>
        <w:br/>
        <w:t>ұмытып кетті. Тұңғиық ойдың тереңіне сүңги отырып үшінші</w:t>
        <w:br/>
        <w:t>хатты қолына алды. Сәлем жолдаушы Байбол Соппековтың зай-</w:t>
        <w:br/>
        <w:t>ыбы Ақшагүл болып шықты. Ол Кенжебай жанұясымен осы</w:t>
        <w:br/>
        <w:t>уақытқадейін жақсы қатынасатынын айтып, сол үйдің телефон</w:t>
        <w:br/>
        <w:t>нөміріне дейін жазып жіберіпті. Кім кіммен оқымайды, соған</w:t>
        <w:br/>
        <w:t>қарамастан олардың жанұялары осы уақытқа дейін сыйластық</w:t>
        <w:br/>
        <w:t>желісін үзбеген. Таңданбай, таңырқамай көр!</w:t>
        <w:br/>
        <w:t>Соппеков және оның отбасы. Бұл жайында қаламгер жігіт</w:t>
        <w:br/>
        <w:t>біршама білетін. Партиялық парасатқа, коммунистік адам-</w:t>
        <w:br/>
        <w:t>гершілікке бола &gt;харалғандай мейлінше байсалды, барынша</w:t>
        <w:br/>
        <w:t>ұстамды азамат. Шиелі аудандық партия комитетінің бірінші</w:t>
        <w:br/>
        <w:t>хатшысы болып қызметатқарыпеді. Ол күн сайын өз жұмысын</w:t>
        <w:br/>
        <w:t>аудандық газеттің жаңа нөмірін шолып шығудан бастайтын.</w:t>
        <w:br/>
        <w:t>Сол арада туған ой-пікірлерін редакторға дереу жеткізіп, жур-</w:t>
        <w:br/>
        <w:t>налистерінің саяси-шаруашылық ісіне белсене араласуын та-</w:t>
        <w:br/>
        <w:t>лап ететін. Басшылықтың сондай ықпалымен жас қаламгер</w:t>
        <w:br/>
        <w:t>Сәпи Құрманаев партия-шаруашылық активі жиналысына қаты-</w:t>
        <w:br/>
        <w:t>14 Байжігіт ӘБДІРАЗАҚОВ</w:t>
        <w:br/>
        <w:t>сергіп алу үшін әзіл-қалжың да шығарған ғой. Ұры ұйқыны</w:t>
        <w:br/>
        <w:t>үркітуге әлгідей уытты жолдардың әсері күшті-ақ.</w:t>
        <w:br/>
        <w:t>Тілеулестік тиегі ағытылып кеткендей.</w:t>
        <w:br/>
        <w:t>Жиын соңынан Алмасбек Сәт ақсақалға жүрек сырын аң-</w:t>
        <w:br/>
        <w:t>ғартты.</w:t>
        <w:br/>
        <w:t>- Оқуға жүремін, Көкбестіні бәйгеге өзіңіз қосарсыз.</w:t>
        <w:br/>
        <w:t>Қарт аң-таң. Жанына балаған жалғыз жүйрігін ағайыны</w:t>
        <w:br/>
        <w:t>емес, жекжаты емес, жат кісіге тапсырады. Ойдан ой туады:</w:t>
        <w:br/>
        <w:t>Алмасбек әкесі қойдан қоңыр жуас адам. Алтынның сынығын-</w:t>
        <w:br/>
        <w:t>дай тектіні одан гөрі қасиеттеп, қадірлер жанның тұтынғаны</w:t>
        <w:br/>
        <w:t>жөн екенін зерделі жас іштей аңғарып түр. Кісіліктің ныша-</w:t>
        <w:br/>
        <w:t>ны.</w:t>
        <w:br/>
        <w:t>- Бәсе, өсер ұрпақ осылай болуға тиіс қой!</w:t>
        <w:br/>
        <w:t>Ақсақал сүйіспеншілік сезімінің сыртқы сөз болып, лебіз бо-</w:t>
        <w:br/>
        <w:t>лып атып шыққанын аңдамай қалды. Қалбалақтап: «Қарағым,</w:t>
        <w:br/>
        <w:t>қадамыңа нұр жаусын, талабың оң болсын!» - дей берді.</w:t>
        <w:br/>
        <w:t>«Жаңақала» совхозында «асар» сөзімен астасатын төбе көп,</w:t>
        <w:br/>
        <w:t>шоқы көп. Соның бірі Қызылқұмға бүйірлей кіріп тұрған биік</w:t>
        <w:br/>
        <w:t>дөң - Беласар еді. Осы араға келіп өнегелі жігіт өзінше жатты-</w:t>
        <w:br/>
        <w:t>ғулар жасайтын. Әсіресе, каникул күндерінде тыныштыққа</w:t>
        <w:br/>
        <w:t>бөккен маң даланы әнге бөлеп, жырға бөлеп кететін. Соңғы</w:t>
        <w:br/>
        <w:t>келісінде өзіне-өзі есеп берін, еңбегіне қорытынды жасады.</w:t>
        <w:br/>
        <w:t>Жесулар әлі алда екен. Іздене түспекші, шыңдала түспекші.</w:t>
        <w:br/>
        <w:t>Қызылордадағы педагогика институтының музыка факульте-</w:t>
        <w:br/>
        <w:t>тін ойдағыдай бітірген ол республикалық «Жігер» фестиваліне</w:t>
        <w:br/>
        <w:t>«шаппай бер» сеніммен келді. Неге десеңіз, теория айдынынан</w:t>
      </w:r>
    </w:p>
    <w:p>
      <w:r>
        <w:t>әбден сусындаған еді. Ырғақ, такт өлшемдерін жақсы меңгер-</w:t>
        <w:br/>
        <w:t>ген. Жанр ерекшелігін қапысыз айырады. Дыбыс ағаттығын,</w:t>
        <w:br/>
        <w:t>нота жаңсақтығын әдемі түсінеді. Жыршылдықты көне мұра</w:t>
        <w:br/>
        <w:t>екен деп орынсыз айқайға басудың ерсілігін және аңғарады.</w:t>
        <w:br/>
        <w:t>Алмасбек таланты өзі жаратқан жүйріктей жұтынып тұр. Оның</w:t>
        <w:br/>
        <w:t>үстіне оған табиғат тенорға да, баритонға да жатпайтын өзгеше</w:t>
        <w:br/>
        <w:t>үн берген.</w:t>
        <w:br/>
        <w:t>Сарапшылар оның өнерпаздығына қол қойды.</w:t>
        <w:br/>
        <w:t>Алматов әлем жастарының Москвадағы үлкен форумына да</w:t>
        <w:br/>
        <w:t>көтеріңкі көңілмен барды. Себебі, мұнда өнер жарысымен бірге</w:t>
        <w:br/>
        <w:t>саясат сайысы, ізгі ниет өлшемі, ой-өріс ауқымдылығы, пара-</w:t>
        <w:br/>
        <w:t>сат бағдары таразыға түседі. Өмірді жан-жақты білетін жоғары</w:t>
        <w:br/>
        <w:t>білімді педагог кім-кіммен де пікір таластыра алар еді. Бағына</w:t>
        <w:br/>
        <w:t>қарай түсінбестіктер кездескен жоқ.</w:t>
        <w:br/>
        <w:t>Ал Париж сапары алдында ол қатты толқыды. Осыдан алпыс</w:t>
        <w:br/>
        <w:t>жыл бұрын ән оздырған Әміре Қашаубаевтың орнын басу оңай</w:t>
        <w:br/>
        <w:t>Бс Байжігіт ӘБДІРАЗАҚОВ</w:t>
        <w:br/>
        <w:t>тын жүйрік ой біртүрлі кібіртіктеп, тұсалып қалғандай. Осы</w:t>
        <w:br/>
        <w:t>арада барып оның бала күннен хатқа шорқақтығы жадынатүсті.</w:t>
        <w:br/>
        <w:t>Бір жағынан осының өзі қажет те сияқты. Көркем сөз, шұрай-</w:t>
        <w:br/>
        <w:t>лытіркес фактіні әлсіретіп жібереді. Қаратанымайтын аназары</w:t>
        <w:br/>
        <w:t>қоспасыз, бүкпесіз, сара күйінде құлаққа шалынуы тиіс.</w:t>
        <w:br/>
        <w:t>Сол күні үміт жүгін арқалаған сұрша хат алысқа шырқап кете</w:t>
        <w:br/>
        <w:t>барды. Автор одан кейін бәрін деұмытқан. Қат-қабат жұмыс бас</w:t>
        <w:br/>
        <w:t>көтертпестей. Не көп, жиналыс көп. Ол семинар-кеңес болып,</w:t>
        <w:br/>
        <w:t>дөңгелек үстел болып, іс-тәжірибе алмасу болып, үйірме жұмы-</w:t>
        <w:br/>
        <w:t>сы болып мойын босатпайды. Жалғыз көмекші жортуылда. Бір</w:t>
        <w:br/>
        <w:t>науқаннан кейін бір науқан, екеуі кезек-кезек шапқылайды.</w:t>
        <w:br/>
        <w:t>Адамдар тым кінәмшіл, кірпияз тартып барады. Даңғайыр</w:t>
        <w:br/>
        <w:t>диқан есімімен аталатын озық тәжірибе мектебіне қатысушы-</w:t>
        <w:br/>
        <w:t>лар тізімінен бір-екі лауазым иесі шығып қалған екен. Құрма-</w:t>
        <w:br/>
        <w:t>наевтың көрмегені жоқ, естімегені аз. «Алтын жұлдыздың жа-</w:t>
        <w:br/>
        <w:t>рығы» рубрикасына бір азаматтың ілікпей қалуы әжептәуір</w:t>
        <w:br/>
        <w:t>жанжал туғызған.</w:t>
        <w:br/>
        <w:t>Белгісіз есімдерге берілер орын да тапшы. Кезінде теңдік</w:t>
        <w:br/>
        <w:t>бермегендер әлі де жіліктің майлы басынан дәмелі. Олар шын-</w:t>
        <w:br/>
        <w:t>шылдық, турашылдық, әділет жайында қалай-қалай сайрайды</w:t>
        <w:br/>
        <w:t>дейсіз. Сайрау үні газет жүзінде жаңғырықпаса тағы да шатақ</w:t>
        <w:br/>
        <w:t>шығады.</w:t>
        <w:br/>
        <w:t>Редакцияның отымен кіріп, күлімен шығып жұмыс істейтін</w:t>
        <w:br/>
        <w:t>журналист осының бәрін көріп, біліп жүр. Кейде былай ойлай-</w:t>
        <w:br/>
        <w:t>ды:былайғы жұрт біздің жүйкемізге түсетін салмақтың сүңгуір</w:t>
        <w:br/>
        <w:t>қайықты сынаушыға батар ауыртпалықтан он есе ауыр екенін</w:t>
        <w:br/>
        <w:t>білсе ғой. Тағы датереңірек толғап кетеді: аттың жалында, атан-</w:t>
        <w:br/>
        <w:t>ның қомында жүріп еңбек ететін, қоңыртебел тіршілік құ-</w:t>
        <w:br/>
        <w:t>ратын, өмір бойы өзгелерді насихаттап, өзі атаусыз қалатын</w:t>
        <w:br/>
        <w:t>менің әріптестерімнің сырын сырт көз сезе ме екен? Іштей</w:t>
        <w:br/>
        <w:t>шүкіршілік етеді: аларман болмай берермендікке тәрбиелен-</w:t>
        <w:br/>
        <w:t>геніміздің өзі жақсы ғой!</w:t>
        <w:br/>
        <w:t>Бейнетті күндер өте берді. Кеш еді. Қыс кеші ерте түседі,</w:t>
        <w:br/>
        <w:t>сағат тілі бестікке жақындамай-ақ бөлмені қою қараңғылық</w:t>
      </w:r>
    </w:p>
    <w:p>
      <w:r>
        <w:t>тұмшалап алды. Шам жағылған. Хат бөліміндегі қағілез қарын-</w:t>
        <w:br/>
        <w:t>дас кіріп келді де, бір бума қағазды үстелдің үстіне тастай сал-</w:t>
        <w:br/>
        <w:t>ды. Күліп барады, қуанып барады. Неге күледі, неге қуанады?</w:t>
        <w:br/>
        <w:t>Ірі балықтардың қабатында жүретін майда шабақтардай ұсақ</w:t>
        <w:br/>
        <w:t>хаттар да көзге шалынды. Бәрі де Жамбылдан жазылған. Бұл</w:t>
        <w:br/>
        <w:t>не ғажап? Бірінші хат. «Ұлы Отан соғысының алдында, - деп</w:t>
        <w:br/>
        <w:t>жазады Сейітхан Бихожаев, - сіздер іздеу салған Кенжебай</w:t>
        <w:br/>
        <w:t>48 Байжігіт ӘБДІРАЗАКОВ</w:t>
        <w:br/>
        <w:t>лорлық музыка қоғамының айрықша дипламы, РСФСР Компо-</w:t>
        <w:br/>
        <w:t>зиторлар одағының құрмет грамотасы, әлем жастары фести-</w:t>
        <w:br/>
        <w:t>валінің ескерткіш-медалі, республикалық «Жігер» фестива-</w:t>
        <w:br/>
        <w:t>лінің дипломы, басқа да толып жатқан сый-сыяпаттар өнерпаз</w:t>
        <w:br/>
        <w:t>тұлғасын өсіре түседі.</w:t>
        <w:br/>
        <w:t>Баяғы көк бесті шауып өткен белестер бұл күндері малшы-</w:t>
        <w:br/>
        <w:t>лар қонысына айналған. Алмасбек бір топ талантты шәкірттері-</w:t>
        <w:br/>
        <w:t>мен бірге ауылдастарына өнер көрсетпекші екен. Әңгіме былай</w:t>
        <w:br/>
        <w:t>аяқталды:</w:t>
        <w:br/>
        <w:t>- Беласарға барасыз ғой.</w:t>
        <w:br/>
        <w:t>- Барамын!</w:t>
        <w:br/>
        <w:t>Бір жолы:</w:t>
        <w:br/>
        <w:t>- Сырт жерге шығып тұрасыз ба? - деп сұрадық Алмасбектен.</w:t>
        <w:br/>
        <w:t>- Қайдан шығайын, уақыт өрісімізді тарылтты ғой, - деді</w:t>
        <w:br/>
        <w:t>көңілсіз үнмен.</w:t>
        <w:br/>
        <w:t>8</w:t>
        <w:br/>
        <w:t>Біріне-бірі егіздің сыңарындай ұқсас екі бикеш перронға күн-</w:t>
        <w:br/>
        <w:t>де келеді. Күнбатыстан болдырып жететін пойыздар оларға үміт</w:t>
        <w:br/>
        <w:t>хабаршысындай ыстық. Қызыл вагондардан түсіп жататын</w:t>
        <w:br/>
        <w:t>жұпыны киімді, жүдеу өнділерге үңіле қарап, ұзақ-ұзақ тұра-</w:t>
        <w:br/>
        <w:t>ды. Күткендері көздеріне шалынбаған соң, қос жанарға ерік</w:t>
        <w:br/>
        <w:t>береді. Кеудені кернеген ыза-кек, ашы күйік ағыл-тегіл жасқа</w:t>
        <w:br/>
        <w:t>айналып, шерлі көкіректің өксігін ептеп басқандай болады.</w:t>
        <w:br/>
        <w:t>Жүргінші көп, қамкөңілді жан көп, бірақ оларды жұбатушы аз.</w:t>
        <w:br/>
        <w:t>Бұған да көз үйреніп, көңіл көндіккендей. Мына зүлжалал со-</w:t>
        <w:br/>
        <w:t>ғыс Блиновтардың қара орманын тып-типыл етіп жіберген-ді.</w:t>
        <w:br/>
        <w:t>Бір үйлі жаннан қалғаны үш-ақ жеткіншек. Оның да бірі жол</w:t>
        <w:br/>
        <w:t>үстінде көзден таса болды. Інілері мына қалың босқындардың</w:t>
        <w:br/>
        <w:t>арасынан кезікпес пе екен деп аңсайды апалы-сіңілілер. Аласа-</w:t>
        <w:br/>
        <w:t>пыран уақыт осы скеуін де екі айырып жіберуі мүмкін ғой. Сон-</w:t>
        <w:br/>
        <w:t>дықтан да жұп жазбай, қол ұстасып жүруге дағдыланған.</w:t>
        <w:br/>
        <w:t>Кенет бикештер назарын оқыс көрініс аударып әкетті. Екі</w:t>
        <w:br/>
        <w:t>солдатбатысқа қарай жылжыған вагондарға жармасады. Әскери</w:t>
        <w:br/>
        <w:t>адам оларды кейін серпіп, жібермейді. «Жоқ, барамыз, бір қол,</w:t>
        <w:br/>
        <w:t>бір аяқтың құнын он фрицтің қанымен өтейміз!» деп байбалам</w:t>
        <w:br/>
        <w:t>салады әлгілер. Ақырында шолақ, шойнақ солдаттар әрең тоқ-</w:t>
        <w:br/>
        <w:t>тады. Бері бұрылып:</w:t>
        <w:br/>
        <w:t>- Мұнда неғып жүрсіздер? - деді.</w:t>
      </w:r>
    </w:p>
    <w:p>
      <w:r>
        <w:t>22 Байжігіт ӘБДІРАЗАҚОВ</w:t>
        <w:br/>
        <w:t>- Кеңістік. Байқайсыз ба, адам-қара кеткен соң біз енапат</w:t>
        <w:br/>
        <w:t>өмірде түкке тұрғысыз болып қалдық. Кеңістік адамдар көңілі-</w:t>
        <w:br/>
        <w:t>нен де орын алған. «Кеш келдік, мұның не?» демеді, «оңаша</w:t>
        <w:br/>
        <w:t>қалдық,бұларың қалай?» деген жоқ.</w:t>
        <w:br/>
        <w:t>- Оңаша қалуды қаншама күттік!..</w:t>
        <w:br/>
        <w:t>- Иә, аз күткен жоқпыз.</w:t>
        <w:br/>
        <w:t>Ендігі айтылар сөзді сезім билеп әкетті, сезімнен күшті</w:t>
        <w:br/>
        <w:t>егінәрсе жоқ екені!..</w:t>
        <w:br/>
        <w:t>Патима алтын асықтай ұлдардың, қуыршақтай қыздардың</w:t>
        <w:br/>
        <w:t>анасы болды. Әйелбаласының мерейін өсірер осы құрметке Дуся</w:t>
        <w:br/>
        <w:t>Блиновада ие болған-ды. Бұл екеуінің және бір қайран қалғаны-</w:t>
        <w:br/>
        <w:t>татулықта бажаға жетер жекжат жақ екен. Осыған орай мәтел</w:t>
        <w:br/>
        <w:t>де бар тәрізді. Осылайша сыйласу жаңа жұртты риясыз сүюге</w:t>
        <w:br/>
        <w:t>душар етті. Бұл өңірдің тіршілігінде екі бірдей кәсіп бар. Бірі-</w:t>
        <w:br/>
        <w:t>диқандық, екіншісі - малшылық. Бұзау қайырып өскен Бли-</w:t>
        <w:br/>
        <w:t>новаларға соңғысы пәлендей таңсық емес, сондықтан егін</w:t>
        <w:br/>
        <w:t>өсіруге сыбана кірісті.</w:t>
        <w:br/>
        <w:t>Егін орағы кезінде айдашап, алақұйын қимылдар қаптап ке-</w:t>
        <w:br/>
        <w:t>теді. Ондайда бастықтардың өзі далаға түнеп, дүзге түстенеді.</w:t>
        <w:br/>
        <w:t>Колхоз председателі Тілепбай сірі жанды адам. Бір ғажабы,</w:t>
        <w:br/>
        <w:t>Петька есімді баланы жанынан қалдырмайды. Құла қасқаның</w:t>
        <w:br/>
        <w:t>сауырында құнысып отырған кішкентай Петр кейде Блино-</w:t>
        <w:br/>
        <w:t>ваның жоғалып кеткен өз бауырын еске түсіреді. Ол туралы</w:t>
        <w:br/>
        <w:t>Асылбек пен Нақыпбек қаншама іздеу салды десеңізші. Әзірге</w:t>
        <w:br/>
        <w:t>дерек жоқ.</w:t>
        <w:br/>
        <w:t>- Петя, Петька!</w:t>
        <w:br/>
        <w:t>Сары үрпек бала бері жылжиды.</w:t>
        <w:br/>
        <w:t>- Әкең кім?</w:t>
        <w:br/>
        <w:t>- Тілепбай.</w:t>
        <w:br/>
        <w:t>- Шешең кім?</w:t>
        <w:br/>
        <w:t>- Теңгеш.</w:t>
        <w:br/>
        <w:t>- Туыстарың ше?</w:t>
        <w:br/>
        <w:t>- Серікбай, Қайырбек, Секербай.</w:t>
        <w:br/>
        <w:t>Уақыт қандай ұшқыр еді. Сол Петька ортан қолдай азамат</w:t>
        <w:br/>
        <w:t>болып, қолхоздың қабырғалы механизаторы атанды. Қайырым-</w:t>
        <w:br/>
        <w:t>ды әке өзін сыйлар замандасқа сөз салып, Райхан есімді келін</w:t>
        <w:br/>
        <w:t>түсірді. Сондағы Тілекеңнің бір шайқалып, басылғанын көрсе-</w:t>
        <w:br/>
        <w:t>ңіз. Онымен тұрмай Петрге дөңгелентіп отау көтеріп, үй салып</w:t>
        <w:br/>
        <w:t>берді. Ал, Петька Ленин орденімен марапатталғанда қария тө-</w:t>
        <w:br/>
        <w:t>сек тартып жатыр еді.</w:t>
        <w:br/>
        <w:t>- Петржаным бір төбе, басқа балаларым бір төбе!- деп ағынан</w:t>
        <w:br/>
        <w:t>жарылғаны бар.</w:t>
      </w:r>
    </w:p>
    <w:p>
      <w:r>
        <w:t>34 Байжігіт ӘБДІРАЗАҚОВ</w:t>
        <w:br/>
        <w:t>қарашалғысын көк майсаға көсілтесілтеуде. Оның қағілез, қоян</w:t>
        <w:br/>
        <w:t>сүйектілеу зайыбы үркіп өскен құрақты қол орақпен қуалай</w:t>
        <w:br/>
        <w:t>орып жүр. Бүкіл Қараөзекті аузына қаратқан айтулы ұстаның</w:t>
        <w:br/>
        <w:t>күйеу баласы мен қызына тартқаны - шалғы, орақ қана. Енді</w:t>
        <w:br/>
        <w:t>түскір кетпен соғып бермекші.</w:t>
        <w:br/>
        <w:t>- Ореке, демалайық!</w:t>
        <w:br/>
        <w:t>Оразбай былқ етпейді.</w:t>
        <w:br/>
        <w:t>- Ореке, қайтайық!</w:t>
        <w:br/>
        <w:t>Отағасында жауап жоқ. Қалың шөпті жер жұтып кетердей</w:t>
        <w:br/>
        <w:t>жайпап жатыр, жайпап жатыр!</w:t>
        <w:br/>
        <w:t>Ыстық күн тас төбеден аунап түсті.</w:t>
        <w:br/>
        <w:t>- Алтынбектің көкесі-ау, зауал ауды ғой, ең болмаса сусын-</w:t>
        <w:br/>
        <w:t>дайық та.</w:t>
        <w:br/>
        <w:t>Бауыр еті баланың жөні бөлек қой, Оразбай ауыр қозғалып</w:t>
        <w:br/>
        <w:t>бері бұрылды. Жұпар аңқыған жасыл дестеге жамбастай оты-</w:t>
        <w:br/>
        <w:t>рып жүгері көже ашытпасын құмарта сімірді-ай келіп.</w:t>
        <w:br/>
        <w:t>- Енді жүгері көжеге де зәру болатын шығармыз.</w:t>
        <w:br/>
        <w:t>- Неге?</w:t>
        <w:br/>
        <w:t>- Шабындыққаспалғы салуымыздың да соңы болар.</w:t>
        <w:br/>
        <w:t>- Неге?</w:t>
        <w:br/>
        <w:t>Жауап қайырмай сөйлегеніне Оразбай әсте қынжылмайды.</w:t>
        <w:br/>
        <w:t>Балдырған да осыған көндіккен. Өйткені тполақ қайырым оны</w:t>
        <w:br/>
        <w:t>үнемі толғанысқа шақырады. Жар-қосағының ойын ол қазір</w:t>
        <w:br/>
        <w:t>былай жорамалдады. Сазкөл күріш алқабына айналады да бай-</w:t>
        <w:br/>
        <w:t>ырғы ризықтарарпа, бидай, жүгері шаруаттылығы ығыса тұра-</w:t>
        <w:br/>
        <w:t>ды. Сонымен бірге шабындықтар да көзден таса болады.</w:t>
        <w:br/>
        <w:t>Ақырында осы жорамал дұрысқа шықты. Оразбай Әбілдаев</w:t>
        <w:br/>
        <w:t>ауылдың атайман механизаторларымен бірге келіп, Сазкөлдің</w:t>
        <w:br/>
        <w:t>қабырғасын қақырата сөкті. Күріш әсіру қам-қарекеттің көзі</w:t>
        <w:br/>
        <w:t>ғанаемес, үгіт-насихаттың. ән-жырдыңарқауынаайналып жүре</w:t>
        <w:br/>
        <w:t>берді. Шақыру хаттар мен бастамаларға үн қосқан шіркейлілік-</w:t>
        <w:br/>
        <w:t>тердің екпіні ғажап-ақ. Комплексті звенолар мен бригадалар</w:t>
        <w:br/>
        <w:t>жедел жасақталып үлгірді. Енді көзі келсе кетпен шауып, орайы</w:t>
        <w:br/>
        <w:t>келсе орақ оратын мезгіл алыстап кеткендей. Балдырған сонда</w:t>
        <w:br/>
        <w:t>не істемек? Мұның таңдағаны - жұмыскерлік еді. Баяғы дақ-</w:t>
        <w:br/>
        <w:t>быртпен қағаз-картон комбинатында жұмыс істеп еді. Одан</w:t>
        <w:br/>
        <w:t>кейін егіншілерауылына келіп, далатіршілігіне араласқан. Мұн-</w:t>
        <w:br/>
        <w:t>дағы жұрт Жақаевболмақшы. ізбасарлар, өкішебасарлар өртең”</w:t>
        <w:br/>
        <w:t>ге шыққан көк сүйріктей қаптап барады. Ол -- ол ма, кексе</w:t>
        <w:br/>
        <w:t>кісілердің өзі қайратқа қайта мінгендей. Уақыт талабы үлкен</w:t>
        <w:br/>
        <w:t>дүрмеккеілесуді мегзейді. Жүрек қалауын Ораабайға сезіндіріп</w:t>
        <w:br/>
        <w:t>еді. Ол:</w:t>
        <w:br/>
        <w:t>20 Байжігіт ӘБДІРАЗАҚОВ</w:t>
        <w:br/>
        <w:t>ған. Келі, диірмен де көрмеген, тұтынбаған мүліктер. Оттай</w:t>
      </w:r>
    </w:p>
    <w:p>
      <w:r>
        <w:t>ыстық дүние - самаурын ғана. Тула бұйымы Орталық Россия-</w:t>
        <w:br/>
        <w:t>ны асып өтіп, қиырдағы Қызылордаға жетіпті. Самаурын қай-</w:t>
        <w:br/>
        <w:t>нату, шай демдеу қазақ қыздары үшін зор ғанибет екенін бұлар</w:t>
        <w:br/>
        <w:t>қайдан білсін.</w:t>
        <w:br/>
        <w:t>Екі жігіт құстайұшып жүр. Жайматпүберектің үсті біртпама</w:t>
        <w:br/>
        <w:t>жасанып қалды. Құрт, ірімшік, айран, шалап. Екі бикеш ба-</w:t>
        <w:br/>
        <w:t>зардағы сөрелерден жеміс-жидек, көкөніс өнімдерін көбірек кө-</w:t>
        <w:br/>
        <w:t>руші еді. Содан «әңгелек» аталатын кішкентай қауын нәсілі том-</w:t>
        <w:br/>
        <w:t>пиып тұр. Әр қимыл, әр қызмет орысша аударылып жатыр. На-</w:t>
        <w:br/>
        <w:t>қыпбек әжептәуір тәржімашы көрінеді. Оның айтуынша, тіл</w:t>
        <w:br/>
        <w:t>сындыруды жорық жолы жедел үйреткен. Оныңайтуынша, ұлы</w:t>
        <w:br/>
        <w:t>жортуыл адамдардың терең ұғынысуына, еркін табысуына ерек-</w:t>
        <w:br/>
        <w:t>ше ықпал еткен.</w:t>
        <w:br/>
        <w:t>Нақыпбек аз сөйлейді, бірақ саз сөйлейді. Өзі де көшелі,</w:t>
        <w:br/>
        <w:t>келісті-ақ. Дуся осындай азаматтың оң тізесін баса отырғанын</w:t>
        <w:br/>
        <w:t>жақсылыққа жориды. Асылбек ақ жарқын, ақкөңіл, әңгімеге</w:t>
        <w:br/>
        <w:t>жеңілірек көшеді. Вокзалда жанжал шығарған даосы экігітеді.</w:t>
        <w:br/>
        <w:t>Полинаға сонысы ұнайды.</w:t>
        <w:br/>
        <w:t>Сол күні Полина Блинова Сырдария ауданындағы Киров</w:t>
        <w:br/>
        <w:t>атындағы сонхоздың мәңгілік тұрғыны болып қалатынын сез-</w:t>
        <w:br/>
        <w:t>ген жоқ. Дуся Блинова да Ізмахановтар шаңырағын берік ұстап</w:t>
        <w:br/>
        <w:t>тұра қалатынын байқамады.</w:t>
        <w:br/>
        <w:t>Ол кезде еркек кіндік дегеніңіз көк қарғадай сирек қой. Ал</w:t>
        <w:br/>
        <w:t>қыз,келіншшек жыртылып айырылады. Асылбектер, Нақыпбек-</w:t>
        <w:br/>
        <w:t>тер емеурін танытса, ұсынса қол жетпес, армандай бойжеткен-</w:t>
        <w:br/>
        <w:t>дердің өзі жар болуға ыңғай танытатындығы анық. Исабекке,</w:t>
        <w:br/>
        <w:t>Зұбайраға жең ұшынан жалғасутптылар да байқала бастады.</w:t>
        <w:br/>
        <w:t>Осындай күйді Нақыпбек ата-анасы да басынан кешкен-ді. Әри-</w:t>
        <w:br/>
        <w:t>не, қариялардың келін түсіруі ерсі емес, жігіттердің келіншек-</w:t>
        <w:br/>
        <w:t>ті болуы және заңды. Бірақ жерімізге ат ойнатқан жау шекара-</w:t>
        <w:br/>
        <w:t>дан әрі өткен жоқ, ел басына төнген қайғы бұлты сейілген жоқ.</w:t>
        <w:br/>
        <w:t>Мұндайда той-думанға, кәде-кәуметке тиек қоя тұруға тура</w:t>
        <w:br/>
        <w:t>келеді. Ал алғаусыз пейіл, аялы алақанда түлеп өскен Полина</w:t>
        <w:br/>
        <w:t>мен Дусятолысып, тұтқырлықпен назар аудара бастаған. Ыңғай</w:t>
        <w:br/>
        <w:t>қара көз, қоңырқай өңді құрбыларының арасында сұңғақ та,</w:t>
        <w:br/>
        <w:t>сұлу ақсары бейне еректпе көрінетін. Полинаны замандастары</w:t>
        <w:br/>
        <w:t>Патима деп атап кеткен. Оған жергілікті өмірдің үрдісін, дәстү-</w:t>
        <w:br/>
        <w:t>рін толассыз үйрете берген. Үйде жіп иіріп, қолғап тоқиды.</w:t>
        <w:br/>
        <w:t>Есікті қақпай ашу, кімнің кім екеніне қарамай дастарқан жаю,</w:t>
        <w:br/>
        <w:t>сый-құрметтің қарымын дәметпеу, үлкендер алдынан кесе өт-</w:t>
        <w:br/>
        <w:t>86 зд Байжінт ӘБДІРАЗАҚОВ</w:t>
        <w:br/>
        <w:t>«Шіркейлі» совхозы ауданда шоқтығын асырып түсірмекші.</w:t>
        <w:br/>
        <w:t>Тұтас бригадалар, бөлімшелер жиын-терін алдындағы міндет-</w:t>
        <w:br/>
        <w:t>темеге қосымшалар енгізген. Үстеме көрсеткіш үшін де көрсе-</w:t>
        <w:br/>
        <w:t>тілер құрмет бар. Балдырған қатты ойланды. Сабақтағы дән</w:t>
        <w:br/>
        <w:t>қаптағы астық емес, уәде сөзі сертпен тең. «Бұйырғаны болар»</w:t>
        <w:br/>
        <w:t>деп-ақ диқандар атасы Жақаев әлемдік рекорд жасады ғой.</w:t>
        <w:br/>
        <w:t>Төгілмелі «Кубань-3-тің» мінезін жақсы білетін механиза-</w:t>
        <w:br/>
        <w:t>торлар мезгілмен санаспай звено күрішін жедел бастырып</w:t>
        <w:br/>
        <w:t>шықты. Ал көрсеткіш ше? Көрсеткіш жүрегінің сырқаты бар-</w:t>
        <w:br/>
        <w:t>ларға қауіптілеу. Сап-сау адамдардың өзі көпке дейін өзіне-өзі</w:t>
        <w:br/>
        <w:t>келе алмай қалады. Балдырған қырманшыға:</w:t>
        <w:br/>
        <w:t>- Әвеноның табысын бөліп-жармай тең айтыңыз, бір үздік</w:t>
      </w:r>
    </w:p>
    <w:p>
      <w:r>
        <w:t>көрсеткіштен дәмелі емеспіз, - деді.</w:t>
        <w:br/>
        <w:t>- 60 центнерден!</w:t>
        <w:br/>
        <w:t>- Жетеді сол!</w:t>
        <w:br/>
        <w:t>Еңбек нәтижесін жетекшіге көтеріп қойып, басқаларға тө-</w:t>
        <w:br/>
        <w:t>мендетіп көрсететін дәстүрге Мұстапаева алғашқы рет осылай</w:t>
        <w:br/>
        <w:t>тойтарыс берді. Осы дәстүрдің көзбояушылық ықпалынан туа-</w:t>
        <w:br/>
        <w:t>тыны да белгілі еді.</w:t>
        <w:br/>
        <w:t>Осылай басталған еңбек жолы араға алты жыл салды. Жыл-</w:t>
        <w:br/>
        <w:t>дар жылжыған сайын табыстар да текшеленіп өсе берді. Гектар</w:t>
        <w:br/>
        <w:t>өнімі 60, 65, 70, 75, 80, 90 центнерден. Бұл кезде жүз центнер</w:t>
        <w:br/>
        <w:t>үстінде өнім жинаған, «жүздіктер тобы» қалыптасқан-ды. Тағы</w:t>
        <w:br/>
        <w:t>да төрт-бес жыл араға түсті. Балдырған аты облыстағы бір шо-</w:t>
        <w:br/>
        <w:t>ғыр жұлдыздар Ұлбала Алтайбаева, Шырынкүл Қазанбаева,</w:t>
        <w:br/>
        <w:t>Сәлима Жұмабекова есімдерімен қатарайтылып жүрді. Бұл абы-</w:t>
        <w:br/>
        <w:t>рой-даңқтың шырқау шыңына көтерілуге құрық тастам жер</w:t>
        <w:br/>
        <w:t>қалды деген сөз.</w:t>
        <w:br/>
        <w:t>Қат-қабат жұмыстардың қаға берісінде Балдырған Мұстапа-</w:t>
        <w:br/>
        <w:t>евадан Вьетнам сапары жайында сыр тартуды жөн көрген едік.</w:t>
        <w:br/>
        <w:t>Сол мақсатпен «Шіркейлі» совхозына барғанымызда оны кеңсе</w:t>
        <w:br/>
        <w:t>алдынан кездестірдік. Абыржып қалды, ауданға барып есеп</w:t>
        <w:br/>
        <w:t>бермекші екен. Кенет, көз қиығына күлкі үйіріп:</w:t>
        <w:br/>
        <w:t>- Бірдеңені түртінектеп қағалға түсірген едім. Оны осында-</w:t>
        <w:br/>
        <w:t>ғы бір қайным қарап берген. - Осылай деп тағы да ойланып</w:t>
        <w:br/>
        <w:t>қалды.- Америкамен қыл өтпейтін тату болып алдық. Ал менің</w:t>
        <w:br/>
        <w:t>жазғандарым саясатқа қайтпы келетін тәрізді.</w:t>
        <w:br/>
        <w:t>- Шындық саясаттан жоғары ғой.</w:t>
        <w:br/>
        <w:t>Балдырған қолжазбаны қинала ұсынды.</w:t>
        <w:br/>
        <w:t>«Біздің делегация Москвадан ұшып шығып, туысқан елге</w:t>
        <w:br/>
        <w:t>қарай бет алды», - деп басталады қолжазба. - Алып әуе кемесі</w:t>
        <w:br/>
        <w:t>80 : Байжігіт ӘБДІРАЗАҚОВ</w:t>
        <w:br/>
        <w:t>жақтауларынан алысқа, ашық далағаттырқатып жатқан тпопан-</w:t>
        <w:br/>
        <w:t>дардың күн қаққан қоңырқай жүзді ұлдары мен қыздары. Шет</w:t>
        <w:br/>
        <w:t>жақта контрабасты қапсыра құшақтаған жігіт сәл ересектеу</w:t>
        <w:br/>
        <w:t>көрінеді. Кезектіжаттығуда олдирижерлік міндет атқарды. Өзі</w:t>
        <w:br/>
        <w:t>мұғалім екен. Жоғарғы білім алғаннан кейін осы жаққа тартып</w:t>
        <w:br/>
        <w:t>отырған. Аты-жөні Серік Биешев. Серіктің өнерпаздық қабі-</w:t>
        <w:br/>
        <w:t>летін бұрыннан білетін музыка мектебінің директоры Мейрам-</w:t>
        <w:br/>
        <w:t>бай Бектасов өзімен бірге қызметтес болуға шақырған.</w:t>
        <w:br/>
        <w:t>Талантбар, таланттың толғатуы бар. Соның көзін тауып, отын</w:t>
        <w:br/>
        <w:t>маздататын көзіқарақты мамандар ғой. Оның үстіне үлкен</w:t>
        <w:br/>
        <w:t>өмірден оқшауырақ тұратын жұрт жас ұрпақтардың нәзік өнерді</w:t>
        <w:br/>
        <w:t>үйренгенінен гөрі қабырғалы, кесек істі меңгергенін қалайды.</w:t>
        <w:br/>
        <w:t>Шопан өз мұрагеріне қасиет белгісі ретінде таяғын ұстататын,</w:t>
        <w:br/>
        <w:t>жылқышпы құрығын беретін, диқан кетпенін сыйлайтын дәстүр</w:t>
        <w:br/>
        <w:t>бар. Ал механизаторлықты жас жеткіншектер мектеп қабырға-</w:t>
        <w:br/>
        <w:t>сында-ақ игеріп кетеді. Жоғарғы оқу орнына түсе алса түседі,</w:t>
        <w:br/>
        <w:t>түспесе ұтылары жоқ, шаруашылыққа тегеурінді күш керек.</w:t>
        <w:br/>
        <w:t>Бұған музыкалық білімнің еш кедергі жасамайтыны жәнеанық.</w:t>
        <w:br/>
        <w:t>Тоғызыншы, оныншы сыныптағылар бұл саладан төрт сынып-</w:t>
      </w:r>
    </w:p>
    <w:p>
      <w:r>
        <w:t>тық білім алып, қаласа - өнердің үлкен отауына жол тартады.</w:t>
        <w:br/>
        <w:t>Қаламағанның өзінде өсер ұрпақтың өн бойына ерекше сезімтал-</w:t>
        <w:br/>
        <w:t>дық, сергектік, эстетикалық талғам қалыптасады ғой.</w:t>
        <w:br/>
        <w:t>Бір мақсат- Қорқыт атындағы фольклорлық-этнографиялық</w:t>
        <w:br/>
        <w:t>ансамбль ұйымдастыру еді. Неге десеңіз, Қорқыт өмірі бұл өңір-</w:t>
        <w:br/>
        <w:t>деатадан балаға аңыз боп тараған. Мәңгілік өмір үшін күрескен</w:t>
        <w:br/>
        <w:t>ұлы қобызшының бейіті өзен жағалауында кешегі жылдарға</w:t>
        <w:br/>
        <w:t>дейін тұрды. Ол жарқабаққа құлап кеткен соң, жергілікті сәу-</w:t>
        <w:br/>
        <w:t>летшілер ғажайып ескерткіш орнатты. Қобыз-ескерткіш сәл</w:t>
        <w:br/>
        <w:t>жел тұрса, күңіреніп күй шертеді. Оны көрген де арманда, көр-</w:t>
        <w:br/>
        <w:t>меген де арманда. Әуесқой мүсіншті тораңғының түбірінде қыл</w:t>
        <w:br/>
        <w:t>қобызды еңіретіп отырған ұлы күйшінің бейнесін жасады.</w:t>
        <w:br/>
        <w:t>Ансамбльде қобыз аспабы шешуі рәлатқарады. Оған домбыра</w:t>
        <w:br/>
        <w:t>қосылады. Аса таяқ, ат тұяғы, ешкі мүйізі, саз сырнай, қурай</w:t>
        <w:br/>
        <w:t>сыбызғы жәнебасқалардың атқарар қызметі де аземес. Мұндай</w:t>
        <w:br/>
        <w:t>құралдарды дүкендерден таба алмайсыз. Қоламта арасынан та-</w:t>
        <w:br/>
        <w:t>мызық іздегендей әр жерден індетесіз. Шеберлігіңіз жетсе,</w:t>
        <w:br/>
        <w:t>бірқатарын өзіңіз жасап аласыз. Міндет - ауыр, жауапкершілік</w:t>
        <w:br/>
        <w:t>зор.</w:t>
        <w:br/>
        <w:t>Бірыңғай нала-мүң, зарлы үн тыңдаушыға көңілсіздік ту-</w:t>
        <w:br/>
        <w:t>дыруы мүмкін ғой. Сондықтан ойнақы әуендер репертуардан</w:t>
        <w:br/>
        <w:t>берік орын алуы тиіс. Осы тұсқа Гүлнар Сейдәлиева сына болып</w:t>
        <w:br/>
        <w:t>24 5 Байжігіт ӘБДІРАЗАҚОВ</w:t>
        <w:br/>
        <w:t>накеліп жайылатын. Алысырақтағы ақ қайранда ойын балығы</w:t>
        <w:br/>
        <w:t>асырсалар еді. Майда шабақтар көкке шапшып күміс кездіктей</w:t>
        <w:br/>
        <w:t>жарқыл қағады. Көз құртындай осынау тірі жемтікке птүйілген</w:t>
        <w:br/>
        <w:t>қара тамақ шағалалар тоят алған соң, ұшанға қарай қанат сер-</w:t>
        <w:br/>
        <w:t>піседі.</w:t>
        <w:br/>
        <w:t>Өр ағыс пен кері ағыстың қабаттасар тұсы сақылдаған сары</w:t>
        <w:br/>
        <w:t>аязға дейін қатпайды. Сондықтан да балықшылар теңіз мұзы</w:t>
        <w:br/>
        <w:t>тұтасқанша осы арадан олжа түсіреді. Күзгі қара суықта Бөген,</w:t>
        <w:br/>
        <w:t>Қосарал жігіттері қостанып жатып, қозы бас сазандар мен ке-</w:t>
        <w:br/>
        <w:t>реге бойлы қаяздарды үйіп тастайды. Әрине, базарлы күндер-</w:t>
        <w:br/>
        <w:t>дің бәрі есте қалмайды. Жалғыз-ақ есте қалатыны - Лениннің</w:t>
        <w:br/>
        <w:t>өтініші бойынша он төрт вагон балық жөнелтілгені.</w:t>
        <w:br/>
        <w:t>Уҡраина кобзары еске түседі. Тағдыр тәлкегі Тарас Гри-</w:t>
        <w:br/>
        <w:t>горьевичтің жігерін жасытқанмен үміт-арманын тұсай алма-</w:t>
        <w:br/>
        <w:t>ған ғой. Ол осы жағалауда қаншама жырлар жазды, мүсіндер,</w:t>
        <w:br/>
        <w:t>кескіндемелер жасады. Көкіректе қатталғаны қаншама?!</w:t>
        <w:br/>
        <w:t>Жолаушы осының бәрін көкірегіне тоқып тұр.:Жадында жат-</w:t>
        <w:br/>
        <w:t>талары, қағазға түсері басқа-басқа. Қарындашқа жол жүгірт-</w:t>
        <w:br/>
        <w:t>кен жоқ. Жазылмай қалуы да кәдік қой. Сәттілік деген құбы-</w:t>
        <w:br/>
        <w:t>лысқа сәтсіздік деген шіркіннің иығын тіреп тұратыны бар. Қа-</w:t>
        <w:br/>
        <w:t>зіргі көріп, сезіп тұрғаны - жиырма шақты үй, сынған бағана,</w:t>
        <w:br/>
        <w:t>шөккен құм. Бірақ осы ескі мекенді сары табан шана, қаңсыған</w:t>
        <w:br/>
        <w:t>қайық, керілген жылым, басқа да нұсқалармен толтырып жі-</w:t>
        <w:br/>
        <w:t>бермекші. Оны сызып тастаса, шимайы Хиуа этюдтеріне ұқсап</w:t>
        <w:br/>
        <w:t>кетер еді. Теңіз туралы үш кітап жазған қаламгердің арманы</w:t>
        <w:br/>
        <w:t>жоқ. Ерінбей-жалықпай көргенін, естігенін, көңілге түйгенін</w:t>
        <w:br/>
        <w:t>көгендей берген. Көркем сурет өнері ондайды қаламайды. Жалт</w:t>
        <w:br/>
        <w:t>еткен бір көрініс көп әңгіменің түйінін шешеді. Салындыға</w:t>
        <w:br/>
        <w:t>жармасқан үш-тәрт теңізші арқылы Айвазовский қандай ауыр</w:t>
        <w:br/>
        <w:t>апатты аңғартқан!</w:t>
      </w:r>
    </w:p>
    <w:p>
      <w:r>
        <w:t>Жас авторға осы сапар теріс-шалыс келген сияқты. Себебі,</w:t>
        <w:br/>
        <w:t>баяғыдай буырқанған теңіз жоқ, көк дауылға кеудесін кесе тос-</w:t>
        <w:br/>
        <w:t>қан қайсарлар көзден таса болған. Автор өртпіл-ақ еді, тшығарма</w:t>
        <w:br/>
        <w:t>шырайы келіспесе одан не пайда? Өмір шындығын боямалап</w:t>
        <w:br/>
        <w:t>көрсетсе, реалистік рухқа нұсқан келеді.</w:t>
        <w:br/>
        <w:t>Өмірде әдемі идеяны ілгері сүйрейтін жарқын көріністер</w:t>
        <w:br/>
        <w:t>болады. Кей оқиға жаңа идеяның өзін тудырады. Бірде шебер-</w:t>
        <w:br/>
        <w:t>ханаға суретшінің жас босанған келіншегі сәбиін көтеріп келіп</w:t>
        <w:br/>
        <w:t>еді. Күтпеген қонақ жайдақ жұрттай ыбырсыған еденге, ппа-</w:t>
        <w:br/>
        <w:t>шылған құрал-жабдықтарға тіксініп емес, сүйсіне қарап тұр.</w:t>
        <w:br/>
        <w:t>Арқасын станокке сүйеген. Станок сүйген жарының еңбегін</w:t>
        <w:br/>
        <w:t>ШЫҒАРМАЛАРЫ 19</w:t>
        <w:br/>
        <w:t>- Жоқ іздеушіміз.</w:t>
        <w:br/>
        <w:t>- Қазір жоқ іздейтін мезгіл ме, үйлеріңе қайтыңдар.</w:t>
        <w:br/>
        <w:t>-Жатар орнымыз да жоқ.</w:t>
        <w:br/>
        <w:t>- Енді қайттіңдер?</w:t>
        <w:br/>
        <w:t>Бикештердің иығы сөйледі.</w:t>
        <w:br/>
        <w:t>- Ендеше елге барайық. Мына жігіттің аты-жөні Нақыпбек</w:t>
        <w:br/>
        <w:t>Ізмаханов, менің есімім - Асылбек, фамилиям - Исабеков.</w:t>
        <w:br/>
        <w:t>Қоңсылас тұрамыз. Араларың суымайды.</w:t>
        <w:br/>
        <w:t>Әрине, бұл тіркестер орысшасында олақтау айтылды. Әйтсе</w:t>
        <w:br/>
        <w:t>де, зердеге жетпей қалған жоқ. Ұрыс даласында қалыптасқан</w:t>
        <w:br/>
        <w:t>қайсарлық пен өткірлік сөйлеу жүйесіндегі кем-кетікті өр ек-</w:t>
        <w:br/>
        <w:t>пінмен білдірмей жібереді. Жолғаемес, жорыққа шақырғандай</w:t>
        <w:br/>
        <w:t>қыңырлы үн жасыған жігерге қанат бітірердей.</w:t>
        <w:br/>
        <w:t>Тағдыр иіп табыстырған төртеу сол күні алысауылға жол тарт-</w:t>
        <w:br/>
        <w:t>қан. Әдепкіде қаладан қаланың, көшеден көшенің айырмашы-</w:t>
        <w:br/>
        <w:t>лығы жоқтай еді. Шулы базардың тіршілігі де көзге тосаң көрін-</w:t>
        <w:br/>
        <w:t>бейтін. Ал далаөмірі мүлде бөлекше сипат аңғартады. Қаз-қатар</w:t>
        <w:br/>
        <w:t>тізілген қыз қарағайлар, оған қойындасып жататын қоюорман-</w:t>
        <w:br/>
        <w:t>дар, көк сауырлы белестер, алысырақтан ән сарнататын сай-</w:t>
        <w:br/>
        <w:t>рауық құстар бұл жақта кездеспейді екен. Шаңдатқан жол,</w:t>
        <w:br/>
        <w:t>шаңытқан аспан, жапырағы сояудай ербиген бұта-шөп, от-жа-</w:t>
        <w:br/>
        <w:t>лынаптап, көңілге қобалжу туғызады. Бұрылыстарда белгі жоқ,</w:t>
        <w:br/>
        <w:t>елді мекендердің ен-таңбасы белгісіз. Тек арық-канал жағалау-</w:t>
        <w:br/>
        <w:t>ларында егін алқабы жайқалады. Сары ала беткейде желкенді</w:t>
        <w:br/>
        <w:t>қайықтардай ерсілі-қарсылы ағылып ақ жаулықты әйелдер</w:t>
        <w:br/>
        <w:t>жүр. Өгіз арба төске өрледі. Қатпа шал әкіреңдеп жайбасар</w:t>
        <w:br/>
        <w:t>көліктерге қамшы үйіреді.</w:t>
        <w:br/>
        <w:t>Ақ жаулықтылардың арасынан қолына орақ ұстаған кексе</w:t>
        <w:br/>
        <w:t>әйел бері жылжыды. Асылбекті салғаннан танып:</w:t>
        <w:br/>
        <w:t>- Йе, балам, қайтарып жіберді ме? - деді сабырлы үнмен.</w:t>
        <w:br/>
        <w:t>- Қайтарып жіберді!</w:t>
        <w:br/>
        <w:t>Асылбек анасы бұрымына түйген шығыршықтан кілтті</w:t>
        <w:br/>
        <w:t>ағытып берді. Бұл да түрі бөтен, жүзі басқа жандарды жатсы-</w:t>
        <w:br/>
        <w:t>нып тұрған жоқ. Бәріне ортақ қамқоршы көңілмен жанашыр-</w:t>
      </w:r>
    </w:p>
    <w:p>
      <w:r>
        <w:t>лық білдіреді.</w:t>
        <w:br/>
        <w:t>Үй дегеніңіз сырықтан, сырғауылдан құрастырғандай, жіп-</w:t>
        <w:br/>
        <w:t>пен, арқанмен шандығандай, оны киізбен қаптағандай біртүрлі</w:t>
        <w:br/>
        <w:t>баспана екен. Төсек-орын дегеніңіз кереует емес, диван да емес,</w:t>
        <w:br/>
        <w:t>мата-мақталардан сырылған жабдық болып шықты. Пеш жоқ,</w:t>
        <w:br/>
        <w:t>пеш орнында жер ошақ бар. Ағаш отын орнына тезек жағыла-</w:t>
        <w:br/>
        <w:t>ды. Өреше аталатын ши қалқанның бір қапталы ас үйге арнал-</w:t>
        <w:br/>
        <w:t>ШЫҒАРМАЛАРЫ 28</w:t>
        <w:br/>
        <w:t>Ауыл ардақтысы көп ұзамай дүние салды. Оны ақ жауып,</w:t>
        <w:br/>
        <w:t>арулап жерлерде Петр өзін ұстай алмай бейітке құлап кете жаз-</w:t>
        <w:br/>
        <w:t>дады. Тілепбайдың тетелес інісі Ермек:</w:t>
        <w:br/>
        <w:t>- Қарағым, бұлай егіле берме, әкеңнін орнын мен де жоқ-</w:t>
        <w:br/>
        <w:t>татпаспын, - деп қайрай сөйлеген.</w:t>
        <w:br/>
        <w:t>Одан соң жыл аралатып келген перзенттер қуанышы жігітті</w:t>
        <w:br/>
        <w:t>жайнатын, жасантып жіберді. Енді оның өзі әке, өзі қайын ата.</w:t>
        <w:br/>
        <w:t>Ал құдалыққа баяғы Ермек қария жүреді. Ержеткен Оразғали</w:t>
        <w:br/>
        <w:t>Перизатқа үйленерде, бойжеткен қыз Жұмакүл Мәлісбайға</w:t>
        <w:br/>
        <w:t>тұрмысқа шығарда Ерекен екі жақтың арасын жымдастырып,</w:t>
        <w:br/>
        <w:t>біріктіріп жіберді. Ол әр алуан басқосуларда Асылбек пен Па-</w:t>
        <w:br/>
        <w:t>тиманы қатыстыруды әсте жадынан шығармайды. Осы ерлі-</w:t>
        <w:br/>
        <w:t>зайыптылар ошағындада талай-талай қуаныштар өткен. Мына-</w:t>
        <w:br/>
        <w:t>дай бір дәстүр оқтын-оқтын бой көрсетуде. Қайын ата күйеу ба-</w:t>
        <w:br/>
        <w:t>ласына күміс жүген, құранды ерді сыйға тартады. Содан кейін</w:t>
        <w:br/>
        <w:t>жас ұрпақ лайықты ізбасар болуға тілек білдіреді. Бірақ Еркін</w:t>
        <w:br/>
        <w:t>Қосымбеков бақташы болса дақызына, күйеу баласына шылбыр,</w:t>
        <w:br/>
        <w:t>неноқтаұсынбады, трактордың кілтін берді. Бұл әкелерің Петр-</w:t>
        <w:br/>
        <w:t>ге тартқан механизатор бол дегені. Соның ықпалы шығар, осы</w:t>
        <w:br/>
        <w:t>шаңырақтағы жастардың бәрі техниканың құлағындаойнайды.</w:t>
        <w:br/>
        <w:t>Керісінше, Патиманың балалары сан қырлы мамандықтың</w:t>
        <w:br/>
        <w:t>иелері. Әрқайсысы өз алдына бір тұлға. Бұл да жарасымды-ақ!</w:t>
        <w:br/>
        <w:t>Полина, Дуся Блинова мен Петр Тілепбаевтан өрген ұрпақтар</w:t>
        <w:br/>
        <w:t>бұл күнде тұтас бір звено құрайды. Совхоз басшылары осылар-</w:t>
        <w:br/>
        <w:t>данарнайы бригада жасамақшы екен. Ондаүйішінен үйтіккен-</w:t>
        <w:br/>
        <w:t>дей болар еді ғой. Өкінішке орай, нарықтық қатынас ұлы дос-</w:t>
        <w:br/>
        <w:t>тық пен ұйымшылдықтың өрісін тұсап тастағандай болды.</w:t>
        <w:br/>
        <w:t>Әйтсе де, ізгілік пен жасампаздықтың қап түбінде жатпайтын</w:t>
        <w:br/>
        <w:t>алтын пышақтай жарқырап шыға келеріне сенім бар-ды.</w:t>
        <w:br/>
        <w:t>а</w:t>
        <w:br/>
        <w:t>Бірімен-бірі алысып-жұлысып жататын көкжал толқындар</w:t>
        <w:br/>
        <w:t>алыстан кеткен. Арық атандай арса-арсасы шыққан жағалаудан</w:t>
        <w:br/>
        <w:t>ығыса-ығыса еңкуге құлаған кішкене айдын көз жасындай мол-</w:t>
        <w:br/>
        <w:t>дірейді. Бұрын осы араның түбі жоқ тұңғиық болатын. Сондық-</w:t>
        <w:br/>
        <w:t>тан да оны жергілікті адамдар Қаратерең атап кеткен. Ұлы да-</w:t>
        <w:br/>
        <w:t>рияны өрлеп қайтқан су тағылары тереңдегі тыныш әлемге</w:t>
        <w:br/>
        <w:t>келіп дамылдайтын. Ширығып алған соң ашы су мен тұты</w:t>
        <w:br/>
        <w:t>судың тоқайласар тұсындағы Көкөзектің борығына, балдыры-</w:t>
        <w:br/>
        <w:t>ШЫҒАРМАЛАРЫ 21</w:t>
        <w:br/>
        <w:t>пеу, басқа да шапағат-мейірімнің шексіздігіне бойжеткендер</w:t>
      </w:r>
    </w:p>
    <w:p>
      <w:r>
        <w:t>бой алдыра бастады. Патима Исабектің қызы, Асылбектің қа-</w:t>
        <w:br/>
        <w:t>рындасы. Басқадай ұғым жоқ. Ұғым болмайтыны - жақсы нәрсе</w:t>
        <w:br/>
        <w:t>алдымен Патимаға арналады. Ауыл төңірегінде бой түзейтін,</w:t>
        <w:br/>
        <w:t>тәуір киінетін де осы Исабек қызы. Өзі де зейінді әрі ұқыпты.</w:t>
        <w:br/>
        <w:t>Сол мақтаулы қыз бір күні оқыстан мінез шығарды. Ағасы-</w:t>
        <w:br/>
        <w:t>ның алма бетті аруға қырындайтынын қаламады. Бұл немене</w:t>
        <w:br/>
        <w:t>өзі сонда, қызғаныш па? Азамат айран асыр. Бұл да сүйкімді</w:t>
        <w:br/>
        <w:t>жанды жат табалдырыққа қимастай еді. Бірақ ғашықтық дер-</w:t>
        <w:br/>
        <w:t>тіне шалдыға қоймаған-ды. Қазақ жұрты «сүйемін» деген сөзді</w:t>
        <w:br/>
        <w:t>қалыңдығына үйге келгенше де, келгеннен кейін де айта қой-</w:t>
        <w:br/>
        <w:t>майды. Тек ойын сезіммен білдіреді. Жау шебінде жаралы</w:t>
        <w:br/>
        <w:t>күйінде ұмтылғанда жасқанбаған ер жігіт енді Патимаға жан</w:t>
        <w:br/>
        <w:t>сезімін жеткізе алмай кібіртіктей береді.</w:t>
        <w:br/>
        <w:t>Нақыпбек те әдепкіде осындай жағдайға душар болған. Бі-</w:t>
        <w:br/>
        <w:t>рақ олар өзара тез ұғынысыпты. Кемпір-шалдың, ағайын-жек-</w:t>
        <w:br/>
        <w:t>жаттың реніші шыт көйлектің кіріндей өте шыққан, Асылбек</w:t>
        <w:br/>
        <w:t>шаңырағында түсінбестік кездеспеуге тиіс. Өйткені әкесі -</w:t>
        <w:br/>
        <w:t>қазақ, шешесі - қарақалпақ, жар-қосағы орыс ұлтынан болса,</w:t>
        <w:br/>
        <w:t>интернационалдық отбасы сараланып шыға келеді. Әрине, туыс-</w:t>
        <w:br/>
        <w:t>тықтың ерлі-зайыпты өмірге ойысуы ойластықтың ырқына</w:t>
        <w:br/>
        <w:t>көнбесе керек-ті. Оның үстіне бүгінгідей жүрек қалауына ерік</w:t>
        <w:br/>
        <w:t>берілген уақытта көлденең әрекеттің бәрі дәрменсіз. Қысқасы,</w:t>
        <w:br/>
        <w:t>тағдыр түйінін тек жүрек әмірі ғана шешуге тиіс. Сондықтан</w:t>
        <w:br/>
        <w:t>дақай-қайсысы да қызбалыққа, құмарлыққа бой алдырмай үл-</w:t>
        <w:br/>
        <w:t>кен мақсатты сарыла күтеді.</w:t>
        <w:br/>
        <w:t>Қауыртнауқанның бір дүмпуі Патима мен Асылбекті шабын-</w:t>
        <w:br/>
        <w:t>дыққа шақырған. Сәріден тұрған екеуі қайқы бел торыға міп-</w:t>
        <w:br/>
        <w:t>гесіп Қаратабанға жетті. Шөпшілер жұмысты еңсеріп тастаған</w:t>
        <w:br/>
        <w:t>екен. Мезгіл, мекен таңдамайтын, еңбегіне ақы-пұл сұрамай-</w:t>
        <w:br/>
        <w:t>тын көнбісті, көнтерлі қауым қарбыта қимылдауда. Есек те, ат</w:t>
        <w:br/>
        <w:t>та, түйеде транспорт кәдесіне жарап жатыр. Бұлар сол дүрмек-</w:t>
        <w:br/>
        <w:t>ке қосылып кетті. Түс болды, мезгіл бесіндікке таянды. Соңғы</w:t>
        <w:br/>
        <w:t>шөмелені жөнелтіп болып, Асылбектер шабылмай қалған ппал-</w:t>
        <w:br/>
        <w:t>ғынға жантая кеткен. Төңірек алтын буға қақталғандай саржа-</w:t>
        <w:br/>
        <w:t>ғал тартып, маужырап түр.</w:t>
        <w:br/>
        <w:t>- Левитан күзі еске түседі, - деді Полина армандай сөйлеп.</w:t>
        <w:br/>
        <w:t>- Левитан жырлаған көріністің бізде бірі де жоқ қой.</w:t>
        <w:br/>
        <w:t>- Соның бәрінен артық бір нәрсе бар.</w:t>
        <w:br/>
        <w:t>- Ол не?</w:t>
        <w:br/>
        <w:t>ШЫҒАРМАЛАРЫ 29</w:t>
        <w:br/>
        <w:t>- Ленинге көлеңке түсіп тұр ғой, арамтер болып қайтесің, -</w:t>
        <w:br/>
        <w:t>деді.</w:t>
        <w:br/>
        <w:t>- Өлмес өмір, өшпес тұлға бәрібір жарқырап шыға келеді! -</w:t>
        <w:br/>
        <w:t>деп суретші тағы да өршіл мінез байқатты.</w:t>
        <w:br/>
        <w:t>СЫРЛЫ САЗ</w:t>
        <w:br/>
        <w:t>Өзі ерке болса, әрі сылқым келсе басынан желегі түспеген</w:t>
        <w:br/>
        <w:t>жас келіншектің қандай қылық байқататыны белгілі ғой. Әри-</w:t>
        <w:br/>
        <w:t>не, сезім әсерін дәлме-дәл, үйірімді тілмен айта алмайтынымыз</w:t>
        <w:br/>
        <w:t>анық. Тек оны сыртқа сыздап, сарнап шығар сырлы саз, нәзік</w:t>
      </w:r>
    </w:p>
    <w:p>
      <w:r>
        <w:t>әуенғанапаш етеді. Бұлраспа? Рас. Күйші азаматкүрмеуі қиын</w:t>
        <w:br/>
        <w:t>осы тақырыпты қалайша тандап алды екен? Ерке сұлудың наз</w:t>
        <w:br/>
        <w:t>бедеуше шекіп басатын сәттерін домбыра пернесіне қалай</w:t>
        <w:br/>
        <w:t>түсірді екен? Жоғарғы бунақтан естілетін салқын сарын, қайта-</w:t>
        <w:br/>
        <w:t>лама ырғақтар әсершіл көңіл басылар, бәрібір байсалды шаққа</w:t>
        <w:br/>
        <w:t>бір ораласың дегенді аңғартады.</w:t>
        <w:br/>
        <w:t>Зәулім сарайдың алыс түкпірінде отырып күй сауған Әбдімомын</w:t>
        <w:br/>
        <w:t>Желдібаевтың өнерін көріп, бір сүйсінген едік. Енді «Ерке сыл-</w:t>
        <w:br/>
        <w:t>қымды» құмдағы ауылдың шолақ мойын көшесінен естіп қай-</w:t>
        <w:br/>
        <w:t>ран қалып тұрмыз. Тәпене үйдің көк терезесі алдына көлік</w:t>
        <w:br/>
        <w:t>қаңтарылған. Жүргінші екеу, екеумізде де үн жоқ. Тосын ес-</w:t>
        <w:br/>
        <w:t>тілгенсыбысты да, дыбысты да қаламаймыз. Қызылқұмның қия</w:t>
        <w:br/>
        <w:t>белінен әрең асып, елсізбен, жолсызбен осы араға титықтап</w:t>
        <w:br/>
        <w:t>жетіп едік. Мына тар қуыстан сарнаған сырлы саз шаршап-шал-</w:t>
        <w:br/>
        <w:t>дыққанымызды мүлде ұмыттырып жібергендей. Ол - ол ма,</w:t>
        <w:br/>
        <w:t>келесі бөлмеден Чайковскийдің «Мезгіл этюдтері», Шопеннің</w:t>
        <w:br/>
        <w:t>прелюдиясы, Шуберттің қаралы саздары үзік-үзік естіледі.</w:t>
        <w:br/>
        <w:t>Музыка мектебінің қиғаштағы қойлы ауылдан кездескені</w:t>
        <w:br/>
        <w:t>ғажап-ақ. Мұнда төрт класс бар екен. Төртінші кластағылар но-</w:t>
        <w:br/>
        <w:t>таны толық меңгерген, республика жұртшылығына танымал</w:t>
        <w:br/>
        <w:t>туындыларды шебер орындайды. Онымен тұрмай музыка</w:t>
        <w:br/>
        <w:t>өнерінің әлемдік көкжиегіне ептеп барлау жасай бастаған. Әри-</w:t>
        <w:br/>
        <w:t>не, бұлардың классикалық шығармаларға өресі жетіңкіремей-</w:t>
        <w:br/>
        <w:t>ді, бірақ солай екен деп талант тізгінін тежеп ұстаудың қисыны</w:t>
        <w:br/>
        <w:t>және жоқ.</w:t>
        <w:br/>
        <w:t>Сабақ жүріп жатыр. Халық аспаптары оркестрі әннен әнге,</w:t>
        <w:br/>
        <w:t>күйден күйге ойысуда. Алыс түкпірде отырып құлақ тосамыз.</w:t>
        <w:br/>
        <w:t>Тектыныштықтығанасүйетін өнердің шырқын бұзу ерсіліктің</w:t>
        <w:br/>
        <w:t>ерсілігі. Кішкентай залды сан қырлы үнге бөлеп, одан терезе</w:t>
        <w:br/>
        <w:t>ШЫҒАРМАЛАРЫ і 37</w:t>
        <w:br/>
        <w:t>азды-көпті аялдамаларға тоқтай өтіп, он тоғыз сағаттан кейін</w:t>
        <w:br/>
        <w:t>Вьетнам Халық Демократиялық Республикасының астанасы</w:t>
        <w:br/>
        <w:t>Ханойдың әуежайына жеткізді. Шоқ-шоқ гүлдермен, ыстық</w:t>
        <w:br/>
        <w:t>ықыласпен, жарқын көңілмен қарсы алған бауырластар туыс-</w:t>
        <w:br/>
        <w:t>қандарын сағына күткендей:</w:t>
        <w:br/>
        <w:t>- Тот! Син Тьао!- Жақсы келдіңіздер ме? Сәлеметсіздер ме?</w:t>
        <w:br/>
        <w:t>деп құшақ жайып жатыр.</w:t>
        <w:br/>
        <w:t>Бізді бірден Достық үйіне алып барды. Алыс сапардан де-</w:t>
        <w:br/>
        <w:t>неміз құрысып, шартшағанымыз байқала бастады. Дем алдық,</w:t>
        <w:br/>
        <w:t>біршама тыңайып қалдық. Кешкілік осы үйде кездесу өтті. Оны</w:t>
        <w:br/>
        <w:t>Вьетнам революциясының ардагері Чам Донг Кход ашты. Біздің</w:t>
        <w:br/>
        <w:t>республикамыздың атына жылы лебіздер білдіріп жатыр.</w:t>
        <w:br/>
        <w:t>- Совет халқы біздің ең шынайы досымыз, адал туысымыз!-</w:t>
        <w:br/>
        <w:t>деді ол тебірене сөйлеп.</w:t>
        <w:br/>
        <w:t>Аэропортқа түскеннен бастап елімізге қайтқанға дейін бірге</w:t>
        <w:br/>
        <w:t>болған ақ көңіл, әзілкетп, елгезек жігіт - аудармашымыз бар</w:t>
        <w:br/>
        <w:t>әңгімені қалтқысыз жеткізуде.</w:t>
        <w:br/>
        <w:t>Ертеңіне еліміздің сүйікті досы, Отанына достық пен туыс-</w:t>
        <w:br/>
        <w:t>қандықты, бейбітшілікті орнатқан Хо Ши Миннің кесенесіне</w:t>
        <w:br/>
        <w:t>барып, гүл қойдық. Өзіміздің достық көңілімізді, халқымыз-</w:t>
        <w:br/>
        <w:t>дың ұлы тұлғаға деген құрметін білдірдік.</w:t>
      </w:r>
    </w:p>
    <w:p>
      <w:r>
        <w:t>Одан әрі Ханойдағы Бах-Тхайға келдік. Бір-біріне иін тіресе</w:t>
        <w:br/>
        <w:t>тұрған біркелкі, бір қабатты үйлердің маңы жайқалған күріш-</w:t>
        <w:br/>
        <w:t>тік. Аяқ басар жер жоқ. Жол жиегінде бүдан бұрың егіліп, жи-</w:t>
        <w:br/>
        <w:t>нап алынған күрішін суарып, кептіріп жатқан жандар көп. Тех-</w:t>
        <w:br/>
        <w:t>ника тапшы, бәрі де қолмен атқарылуда. Әркім өз алқабына</w:t>
        <w:br/>
        <w:t>өсірген егінін өзі жинап алады. Мені тандандырғаны: олардың</w:t>
        <w:br/>
        <w:t>жерді, суды соншалық бағалайтындығы. Жалғыз аяқ жолдан</w:t>
        <w:br/>
        <w:t>басқаның бәрі егістік.</w:t>
        <w:br/>
        <w:t>Провинцияның халық комитетінде кездесу өтті. Мұндабіздің</w:t>
        <w:br/>
        <w:t>еліміздің экономикасын, мәдениеті мен тұрмысын бейнелейтін</w:t>
        <w:br/>
        <w:t>көрме бар екен. Жеті жүздей адам қатысқан достық қоғамы-</w:t>
        <w:br/>
        <w:t>ның бұл басқосуына Қазақстаннан барған өнер қайраткерлері</w:t>
        <w:br/>
        <w:t>мен Вьетнам әртістері концерт көрсетті.</w:t>
        <w:br/>
        <w:t>Осы қаладағы педагогикалық институт біздің Абай атындағы</w:t>
        <w:br/>
        <w:t>педагогикалық институтымызбен достық, туысқандық байла-</w:t>
        <w:br/>
        <w:t>ныста көрінеді. Мұндағылар да бізді зор ықыласпен қарсы алды.</w:t>
        <w:br/>
        <w:t>Халықтық Комитеттің ұйымдастыруымен өткен осындағы бас-</w:t>
        <w:br/>
        <w:t>пасөз конференциясында Қазақ достық қоғамы төрағасының</w:t>
        <w:br/>
        <w:t>орынбасары Ақмарал Арыстанбекова, Балық өнеркәсібі министрі</w:t>
        <w:br/>
        <w:t>Құдайберген Саржанов және мен сөйледім. Бұған осы қаланың</w:t>
        <w:br/>
        <w:t>бірінші, екініші хаттылары, басқа да активтер қатысты.</w:t>
        <w:br/>
        <w:t>26. Байжігіт ӘБДІРАЗАҚОВ</w:t>
        <w:br/>
        <w:t>жүрді. Көрмелерге өзінің белгілі «Бойжеткендерін» ұсынған.</w:t>
        <w:br/>
        <w:t>Төсектеайқасып жатқан жалаңаш қыздарға сұқтанбайтын жан</w:t>
        <w:br/>
        <w:t>аз еді. Ал бикештер болса, қолдарына бір-бір айна алып, мүше-</w:t>
        <w:br/>
        <w:t>мүшелерін салыстырып жатыр. Жан сұлулығынан гөрі тән</w:t>
        <w:br/>
        <w:t>сұлулығына көбірек назар аударатын шақ қой бұл. Автор бір</w:t>
        <w:br/>
        <w:t>шындықты осылайша жырлаған.</w:t>
        <w:br/>
        <w:t>Ақырында Қаратерең тұрғындары қымталған дүниені тапты-</w:t>
        <w:br/>
        <w:t>рып алып, бір-бір фотокөшірме жасаттырды. Құпия болудан</w:t>
        <w:br/>
        <w:t>қалған картина республикалық көрмеге жол тартты да сарап-</w:t>
        <w:br/>
        <w:t>шылардан жақсы баға алды. Ерекше мазмұнда жазылған осы</w:t>
        <w:br/>
        <w:t>шығарма көзқарақтылар кездескен сайын жаңа қырынан таны-</w:t>
        <w:br/>
        <w:t>ла береді. Оның жұлдызы жарқырайтын шақ әлі алда сияқты.</w:t>
        <w:br/>
        <w:t>Шәкірбек Сәменов - ауыл баласы. Ер жетіп, ат жалын тар-</w:t>
        <w:br/>
        <w:t>тып мінгелі де ел тіршілігінен қол үзген жоқ. Сондықтан да</w:t>
        <w:br/>
        <w:t>егіншілер өмірі оған ерекше жақынырақ. Әрдайым осы бағыт-</w:t>
        <w:br/>
        <w:t>татер төгуді қарыз-борыштай сезінеді детұрады. Ғажапты қара-</w:t>
        <w:br/>
        <w:t>ңыз, суретші таныс тақырыпқа қалам тарта алмай қалды. Жа-</w:t>
        <w:br/>
        <w:t>қаевшылар жыры жылдар бойы айтылып келеді. Сонда да сар-</w:t>
        <w:br/>
        <w:t>қылмас дастандай таусылар емес. Ел-жұртты аузына қаратқан</w:t>
        <w:br/>
        <w:t>жақсы дәстүрдің сурет тіліне үйлеспеуінің сыры қызық. Әңгіме</w:t>
        <w:br/>
        <w:t>алған тақырыптың төркінін түптемеуге байланысты ғой. Жа-</w:t>
        <w:br/>
        <w:t>қаевшыларды жырлау үшін Жақаевты білу керек. Ол кім көрін-</w:t>
        <w:br/>
        <w:t>геннің ыңғайына көне қоймайтын ерекше тұлға. Оның еректпе-</w:t>
        <w:br/>
        <w:t>лігі аспандаған абырой-даңқына орайлас емес, соншалықты</w:t>
        <w:br/>
        <w:t>құрмет-қошеметті көкірегіне сыйғыза білетіндігінде. Ұлы ди-</w:t>
        <w:br/>
        <w:t>қан қасиетті еңбекті тек қажеттілік деп түсінген. Сондықтан</w:t>
        <w:br/>
        <w:t>да биік көрсеткішке жеткеннің бәрі шәкірттік қызмет атқар-</w:t>
        <w:br/>
        <w:t>майды. Ұстаздың жан дүниесіне, ішкі әлеміне лайық болуы бас-</w:t>
        <w:br/>
        <w:t>ты өлшем.</w:t>
        <w:br/>
        <w:t>Көне заман ескерткішіндей міз бақпайтын қара тақиялы қо-</w:t>
        <w:br/>
        <w:t>ңырқай адамды Шәкірбек қайта-қайта еске алды. Көргені мен</w:t>
      </w:r>
    </w:p>
    <w:p>
      <w:r>
        <w:t>естігенін оқтын-оқтын салыстырады. Ойлай-ойлай келгенде</w:t>
        <w:br/>
        <w:t>Жақаевтан екі бірдей белгі қалғандай. Бірі - еңбек аттестаты,</w:t>
        <w:br/>
        <w:t>екіншісі - өмір бойғы серігі кетпені. Ол өзі қол қойған куәлікті</w:t>
        <w:br/>
        <w:t>шәкіртінің шәкіртіне ғана тапсыратын. Ал кетпенін жаңа</w:t>
        <w:br/>
        <w:t>өспірім жас қауымға аманат ретінде беріп кетті.</w:t>
        <w:br/>
        <w:t>Аманаттар нұсқасы қағазға түсті. Қос келіншек, кексе жігіт</w:t>
        <w:br/>
        <w:t>келбеті өрнектелді. Жігіт кетпен асынған, келіншектер</w:t>
        <w:br/>
        <w:t>қалтасынан еңбек аттестаты қылтияды. Екеуі бері келеді, бірі</w:t>
        <w:br/>
        <w:t>әрі барады. Олар жасыл алқапты қақ жарып өтетін канал</w:t>
        <w:br/>
        <w:t>көпірінде түйіскен. Кескін-келбет ашық бояумен беріліпті.</w:t>
        <w:br/>
        <w:t>ШЫҒАРМАЛАРЫ 88</w:t>
        <w:br/>
        <w:t>Жол-сапар қайта жалғасты. Ыстық ықыласқа тнексіз риза-</w:t>
        <w:br/>
        <w:t>шылыққа бөлеген, тосын әңгіменің ізін шығарған өнер отауын</w:t>
        <w:br/>
        <w:t>қимай барамыз. Сан қырлы сырлы саздар, нәзік әуендер, жас</w:t>
        <w:br/>
        <w:t>дауыстар құлақтан кетпей көңіл күйін құйқылжыта түседі.</w:t>
        <w:br/>
        <w:t>Әншейінде Бетховеннің «Музыка адамның жан-дүниесін жады-</w:t>
        <w:br/>
        <w:t>ратып, қайратына қанат бітіреді» дегенін жаңсақ түсінеді екен-</w:t>
        <w:br/>
        <w:t>біз. Ұлы композитор сөзінің астарында зор шындықтың барын</w:t>
        <w:br/>
        <w:t>аңғартқан екен ғой.</w:t>
        <w:br/>
        <w:t>Одан кейін дүниенің асты-үстіне шыққан аласапыран оқиға-</w:t>
        <w:br/>
        <w:t>лар болған. Балапан басына, тұрымтай тұсына тартқан күндер-</w:t>
        <w:br/>
        <w:t>дің өзінде музыка мектебібұрынғы қалпын сақтап қалаберіпті.</w:t>
        <w:br/>
        <w:t>Тағы да шеткі үйден сырлы саз сарнайды. Өнердің өміршең-</w:t>
        <w:br/>
        <w:t>Дігінің өзі осында ғой.</w:t>
        <w:br/>
        <w:t>САПАРНАМА</w:t>
        <w:br/>
        <w:t>Некпе мұхитты кесіп өткенін кім білсін, зеңгір көктен</w:t>
        <w:br/>
        <w:t>құлдилай құлаған қос аққу мынау шағын айдынға шүйіліп</w:t>
        <w:br/>
        <w:t>келдіде, қайқаң етіп қайта көтерілді. Қанат қағысында сонша-</w:t>
        <w:br/>
        <w:t>лықты екпін жоқ, серілік жоқ. Баяу қалықтап жел айдаған</w:t>
        <w:br/>
        <w:t>ақша бұлттай алысқа қарай кете барды. Бұл өлкенің еркесі қаз,</w:t>
        <w:br/>
        <w:t>үйрек еді, оларда жұп жазбай, бағдарын бұзбай тура тартып ба-</w:t>
        <w:br/>
        <w:t>рады. Құс екеш құс та көл атаулының қуырылып, су атаулы-</w:t>
        <w:br/>
        <w:t>ның сарқылып қалғанын сезгендей.</w:t>
        <w:br/>
        <w:t>Қанаттыда сусырамайтын алтын қанат қырғауыл ғой. Олда</w:t>
        <w:br/>
        <w:t>тозған тоғайлықтан безініп, көз көрмес қиян шетке тайып кет-</w:t>
        <w:br/>
        <w:t>кен. Қоян, қарсақ жортқан құм төбелер, жолбарыс жатағына</w:t>
        <w:br/>
        <w:t>айналған ну қамыстар жер бетінен жоғалған. Қазір бүкіл алап</w:t>
        <w:br/>
        <w:t>шаңытқан шалқар далаға айналған. Құдіреті күшті мелиора-</w:t>
        <w:br/>
        <w:t>ция он сан көлдің соңғы көзі Сазкөлге де қауіп төндіруде.</w:t>
        <w:br/>
        <w:t>Информация үні тым екпінді-ақ. Инженерлік жүйе бойын-</w:t>
        <w:br/>
        <w:t>ша егіс көлемі алдымен алпыс мың гектарға, онан соң жүз мың</w:t>
        <w:br/>
        <w:t>гектарға жеткізілмекіпі. Көңілге күдік ұялайды. Ұлы өзеннен</w:t>
        <w:br/>
        <w:t>көлікті кісі кешіп өтіп жатқанда күрделі проблеманың түйіні</w:t>
        <w:br/>
        <w:t>қалай ішештілмекіні? Ал ауызекі әңгіменің аңғартары: Тянь-</w:t>
        <w:br/>
        <w:t>Шань шатқалдарының бері қарай тоспай көріп әлсіреген сар-</w:t>
        <w:br/>
        <w:t>қынды су теңізге құярлық тұстан бөгеледі де, одан әрі ақпайды.</w:t>
        <w:br/>
        <w:t>Осы өзгерістерді Сазкөл жағалауында пішен шауып жүрген</w:t>
        <w:br/>
        <w:t>ерлі-зайыптылар біршама жобалайды. Шөп-шаламы аралас</w:t>
        <w:br/>
        <w:t>қалың саздан құя салғандай шамбал азамағқайын-атасыйдаған.</w:t>
        <w:br/>
        <w:t>38-244</w:t>
      </w:r>
    </w:p>
    <w:p>
      <w:r>
        <w:t>ШЫҒАРМАЛАРЫ 2. 25</w:t>
        <w:br/>
        <w:t>жарқыратып көрсетер шарайна. Соны құлатпай тіреп ұстауға</w:t>
        <w:br/>
        <w:t>бекінгендей. «Жанұя жарастығы» картинасы Шәкірбек Семе-</w:t>
        <w:br/>
        <w:t>новтің Суретшілер одағының мүшелігіне өтуге жол ашты.</w:t>
        <w:br/>
        <w:t>Сол суретші қазір теңіз жағалауында тұр. Отыздарға жете</w:t>
        <w:br/>
        <w:t>қоймаған жас таланттың өңінен ептеп кекселік байқалады. Түн</w:t>
        <w:br/>
        <w:t>ұйқыны тәртбөлген ізденістер, қара ормандай қайысқан қалың</w:t>
        <w:br/>
        <w:t>ойлар, азапты сапарлар жігіт жүзіне әжептәуір тап салғандай.</w:t>
        <w:br/>
        <w:t>Осылай жүрерде туған пікір қақтығысы да оңай тимеген. Теңіз</w:t>
        <w:br/>
        <w:t>суындатіршілік атаулы жойылған. Үшқан құста азайған. Шаға-</w:t>
        <w:br/>
        <w:t>ласыз теңізді, теңізсіз шағаланы көрсету ерсілік болады. Ал</w:t>
        <w:br/>
        <w:t>суретшіні басқа бір құпия мазалаған-ды. Үлкен су бір шайқалып</w:t>
        <w:br/>
        <w:t>басылған кезде оның орнында тандай бедерлер қалады. Сол бе-</w:t>
        <w:br/>
        <w:t>дерлер бірде іріленіп, бірде майдаланып, енді бірде кесе түсіп</w:t>
        <w:br/>
        <w:t>әсемдік әлемін құрайды. Бұл - табиғаттың өз өрнегі. Тақырып</w:t>
        <w:br/>
        <w:t>та айқын - «Қайтқан су». Шәкірбек өз қаламдастарына осы сы-</w:t>
        <w:br/>
        <w:t>рын білдірмей кеткен. Енді пұшайман болып тұр.</w:t>
        <w:br/>
        <w:t>Түңілу, торығу сезіміне бой алдыра жүріп, қайдағы бір өр-</w:t>
        <w:br/>
        <w:t>шілдіктің жалынан үстау бала шақтан әдетіеді. Арғымақ арман</w:t>
        <w:br/>
        <w:t>алысқа алып ұша ма, жалт беріп бір кілтенде жығып қете ме,</w:t>
        <w:br/>
        <w:t>онымен шаруасы болмайтын. Жолсерік «жүр-жүрмен» тұр, бұл</w:t>
        <w:br/>
        <w:t>асығар емес. Кенет тоқал үйдің бірінен бейтаныс бейне көзге</w:t>
        <w:br/>
        <w:t>шалынды. Қырындай жүріп, биік дөңге тырмысты. Жаулығын</w:t>
        <w:br/>
        <w:t>бұрмашалап тартқан әйел қолын көлегейлеп ту алысқа көз тас-</w:t>
        <w:br/>
        <w:t>тайды. Азаматы Шардара, Шалқар асын кеткендей. Қара ша-</w:t>
        <w:br/>
        <w:t>ңыраққа ерғара боп қалған әйелдер бүгінгі үміт, ертеңгі сенім</w:t>
        <w:br/>
        <w:t>іспетті. Мұның қабатынан баяғы ерлік, өршілдік дәстүрінің үзіл-</w:t>
        <w:br/>
        <w:t>мегенін көреміз. Енді бояулар сөйлейді. Бояулар қарапайым</w:t>
        <w:br/>
        <w:t>көріністен қаһармандық қимылдар тудырады.</w:t>
        <w:br/>
        <w:t>Шәкірбек қуанып қалды.</w:t>
        <w:br/>
        <w:t>Арал мен Қызылорда аралығы сегіз сағаттық жол. Әуесұңқа-</w:t>
        <w:br/>
        <w:t>рына сүт пісірімдей уақыт. Суретші пойызға отырды. Жайлы</w:t>
        <w:br/>
        <w:t>жүріс үстінде шығарма желісін ширатып алмақ ойы бар. Асы-</w:t>
        <w:br/>
        <w:t>лы,туынды алдымен зердеде жазылады. Тартылған теңіз, жал-</w:t>
        <w:br/>
        <w:t>ғыз ағаш, ескі қыстау үш түспен беріледі. Әйел жаулығы ақ</w:t>
        <w:br/>
        <w:t>армандай желбірейді. Жұрт жаңарады, теңіз тасиды, ұлы</w:t>
        <w:br/>
        <w:t>көсемді риза еткен күндер қайтып оралады дегенді аңғартады.</w:t>
        <w:br/>
        <w:t>Мүмкін, мұны жарқылдақ әсерге әуестенген біреулер түсінбес</w:t>
        <w:br/>
        <w:t>те. Түсіну үшін шығарманы үңіліп оқу керек. Йә, үлкен</w:t>
        <w:br/>
        <w:t>полотноларды былай қойғанда жеңіл-желпі кескіндемелердің</w:t>
        <w:br/>
        <w:t>өзі ұзақ оқылады.</w:t>
        <w:br/>
        <w:t>«Көне қоныс» осылайша ұзақ толғатулардан кейін туды. Шә-</w:t>
        <w:br/>
        <w:t>кірбек те бұл туындыны көп көзіне көрсетпей көлегейлеп ұстап</w:t>
        <w:br/>
        <w:t>ШЫҒАРМАЛАРЫ 35</w:t>
        <w:br/>
        <w:t>- Еңбек адамына басшыдан төрі бас маман жақынырақ</w:t>
        <w:br/>
        <w:t>келеді, - деді. - Бас агрономмен ақылдасып көр, - деді.</w:t>
        <w:br/>
        <w:t>Төлеу Қарабөпеев осы өңірдің өз перзенті. Бар тіршілігі Шір-</w:t>
        <w:br/>
        <w:t>кейліде өтіп келеді.</w:t>
      </w:r>
    </w:p>
    <w:p>
      <w:r>
        <w:t>- Оу!- деп қалды ол кеңсе алдынан кездескен Балдырғанға.-</w:t>
        <w:br/>
        <w:t>Жайшылық па, қарындас, - мән-жайды түсінген соң «қарын-</w:t>
        <w:br/>
        <w:t>дас» сөзін келінге ауыстырып, - күріш өсірудің пәлендей қиын-</w:t>
        <w:br/>
        <w:t>дығы жоқ. Егіншілік мәдениетіне қол жеткен сайын ауырт-</w:t>
        <w:br/>
        <w:t>палықтан арыла түсеміз. Ауыспалы егістің алты танапты, сегіз</w:t>
        <w:br/>
        <w:t>танапты жүйесі көп қиындықтан құтқарады. Рас, инженерлік</w:t>
        <w:br/>
        <w:t>жүйе арготехникалық бағытта біраз өзгерістер енгізуі мүмкін.</w:t>
        <w:br/>
        <w:t>Арық-каналдар, атыз-жаптар техникамен басқарылады. Күріш</w:t>
        <w:br/>
        <w:t>күтімі картограмма бойынша жүргізіледі.</w:t>
        <w:br/>
        <w:t>Балдырған көп тіркестерге түсіне алмай қалды. Өз топшы-</w:t>
        <w:br/>
        <w:t>лауынша бұл өзі нартауекелге алдырмайтын іс көрінеді. Та-</w:t>
        <w:br/>
        <w:t>лапкердің ойын іштей сезген бас маман мән-жайды тұжырым-</w:t>
        <w:br/>
        <w:t>дап айтты.</w:t>
        <w:br/>
        <w:t>- Бұдан былай егіншілер оқуын ұйымдастырамыз. Онда кү-</w:t>
        <w:br/>
        <w:t>ріш шаруашылығы жөніндегі ғылыми-зерттеу институтының,</w:t>
        <w:br/>
        <w:t>Жақаев атындағы озат тәжірибе мектебінің ғалымдары келіп</w:t>
        <w:br/>
        <w:t>сабақ береді. Тыңдаушылар агрономиядан, механизациядан</w:t>
        <w:br/>
        <w:t>көп-көп мағлұмат алады. Түпкі мақсат - егінші-механизатор-</w:t>
        <w:br/>
        <w:t>лар кадрларын даярлау.</w:t>
        <w:br/>
        <w:t>Тыңдаушы кеңесшіге іштей риза болды. Жетпісінші жыл-</w:t>
        <w:br/>
        <w:t>дардың жігіті сексенінші, тоқсаныншы жылдардың деңгейінен</w:t>
        <w:br/>
        <w:t>ой толғап тұр. Кім-кімнің де білікті болмасына жол қалмаған-</w:t>
        <w:br/>
        <w:t>дай. Бүгінгі дүрмектің адамдары келер күндердің жорығында</w:t>
        <w:br/>
        <w:t>да кемел келбет танытуы керек сияқты.</w:t>
        <w:br/>
        <w:t>Ерлі-зайыптылар бұл жолы Сазкөлге жеке бастың қамымен</w:t>
        <w:br/>
        <w:t>емес, үлкен өмірдің жалынан ұстай келді. Қысбойы қар жаста-</w:t>
        <w:br/>
        <w:t>нып, мұз бүркенген ұшы-қиырсыз алаптың бір қанаты жаңа</w:t>
        <w:br/>
        <w:t>талап күрішші Мұстапаеваның еншісіне тиген. Әвеносында екі</w:t>
        <w:br/>
        <w:t>сушы, бір механизатор бар. Оқу-үйрену іспен, еңбекпен сабақ-</w:t>
        <w:br/>
        <w:t>тас жүргізілген. Қысқы бап, көктемгі күтім, басқа да шаралар</w:t>
        <w:br/>
        <w:t>аудиториясында емес, егін даласында санаға сіңірілген.</w:t>
        <w:br/>
        <w:t>Жетекші үйден қатынауға уақыт кетеді деп қос тіктірді. Су-</w:t>
        <w:br/>
        <w:t>шылар қостанып жатып істеген жұмыс өнімді болады деп вагон</w:t>
        <w:br/>
        <w:t>алдырды. Соның арасында Оразбай тиесілі тыңайтқышты жет-</w:t>
        <w:br/>
        <w:t>кізіп беріп тұрған. Енді дақылды кектетуден бастап жинап</w:t>
        <w:br/>
        <w:t>алғанға дейінгі шараларды бұлар өздері атқарады.</w:t>
        <w:br/>
        <w:t>Қауырт науқан Сазкөлге де жеделдетіп жеткен. Егін жинау-</w:t>
        <w:br/>
        <w:t>шылардың екі езуі екі құлағында. Шығымдылық жөнінен</w:t>
        <w:br/>
        <w:t>88 Байжігіт ӘБДІРАЗАҚОВ</w:t>
        <w:br/>
        <w:t>Кездесу соңында достарымыз бізге ескерткіш-сыйлықтар</w:t>
        <w:br/>
        <w:t>ұсынды. Сөз реті келгенде айта кетейік, бауырластардың қо-</w:t>
        <w:br/>
        <w:t>нақжай дәстүрі қайда барсақ та айқын көрініп тұрды. Сөйтіп,</w:t>
        <w:br/>
        <w:t>вьетнамдықтардың бізге деген ыстық ықыласын, шынайы се-</w:t>
        <w:br/>
        <w:t>зімін қалтқысыз аңғардық.</w:t>
        <w:br/>
        <w:t>Мұнда кездесу, өнер көрсету, мұражайлармен танысу, басқа</w:t>
        <w:br/>
        <w:t>да жайлар ынтымағымызды арттыра түсті. Американ басқын-</w:t>
        <w:br/>
        <w:t>шыларының Вьетнам халқына жасаған қаскүнемдігінің ізі әлі</w:t>
        <w:br/>
        <w:t>сайрап жатыр екен. Көшелерде жарымжан жандар, мүгедектер</w:t>
        <w:br/>
        <w:t>көп кездеседі. Дос халық өкілдерінің лебіздерінен американ со-</w:t>
        <w:br/>
        <w:t>ғысқұмарларына деген өшпенділік табы анық байқалады.</w:t>
        <w:br/>
        <w:t>Американдықтар қолданған химиялық қарудың кесірінен</w:t>
      </w:r>
    </w:p>
    <w:p>
      <w:r>
        <w:t>17 мың гектар егістік жері пайдаға аспай қалған ғой. Сол өр-</w:t>
        <w:br/>
        <w:t>тенген, уланған алқаптарда бірде-бір өсімдік көктемеген.</w:t>
        <w:br/>
        <w:t>Менің ойыма туған ауылым, өз ауданым түседі. Он жеті мың</w:t>
        <w:br/>
        <w:t>гектар!.. Бұл Отанымызды мол астығымен қуантып отырған</w:t>
        <w:br/>
        <w:t>Тереңөзек ауданының егіс көлемімен пара-пар ғой. Достардың</w:t>
        <w:br/>
        <w:t>жағдайына жаның ашиды, жүрегің сыздайды, көзіңе жас</w:t>
        <w:br/>
        <w:t>іркіледі. Осыншалықты зұлымдыққа төтеп беріп, өзінің елдігін</w:t>
        <w:br/>
        <w:t>қорғап қалған ер халыққа риза боласың.</w:t>
        <w:br/>
        <w:t>- Американ соғысқұмарлары бейбітшілікке қазір де қатер</w:t>
        <w:br/>
        <w:t>төндіруде. (Жаппай апатқа ұшырататын қаруларын бүкіл жер</w:t>
        <w:br/>
        <w:t>шарының түкпір-түкпіріне жөнелтуде.</w:t>
        <w:br/>
        <w:t>Бір сапар Хошимин қаласына келіп тірелді. Мұндадаадамдар</w:t>
        <w:br/>
        <w:t>асыға күтіп тұр екен. Қала сәулет өнерінің соңғы үлгісімен са-</w:t>
        <w:br/>
        <w:t>лынған, аса сымбатты. Жалпы Вьетнам халқының тәртіпті аса</w:t>
        <w:br/>
        <w:t>құрметтейтіндігі олардың әрбір ісінен, қимылынан байқалады.</w:t>
        <w:br/>
        <w:t>Қала мұнтаздай тап-таза. Бізді «Достық» қонақ үйіне орналас-</w:t>
        <w:br/>
        <w:t>тырды.</w:t>
        <w:br/>
        <w:t>Қаланың көрікті орындарымен таныстық. Түстен кейін Хо</w:t>
        <w:br/>
        <w:t>ШиМин мұражайында болдық. Мұнда жалынды революционер,</w:t>
        <w:br/>
        <w:t>халық көсемінің бүкіл өмір жолы, қызметі жан-жақты бейне-</w:t>
        <w:br/>
        <w:t>ленген. Біз мұнда да Вьетнам халқының өз көсеміне деген шы-</w:t>
        <w:br/>
        <w:t>найы сезімін, ыстық махаббатын анық аңғардық.</w:t>
        <w:br/>
        <w:t>Кейін Тхуан-Хой провинциясындағы Хо Ши Мин сабақ бер-</w:t>
        <w:br/>
        <w:t>ген мектептерде болдық. Мұнда да ел ардақтысына зор ілтипат</w:t>
        <w:br/>
        <w:t>көрсетілген. Мектеп бір қабатты үй. Онда Хо Ши Мин ұстап,</w:t>
        <w:br/>
        <w:t>тұтынған оқу құралдары қастерленіп сақталған.</w:t>
        <w:br/>
        <w:t>Тағы да Достық үйінде кездесу өтті. Республикамыздың эко-</w:t>
        <w:br/>
        <w:t>номикалық, әлеуметтік өміріне арналған көрме ашылды. Сол</w:t>
        <w:br/>
        <w:t>күні осы салтанатқа орай мәдени шаралар ұйымдастырылды.</w:t>
        <w:br/>
        <w:t>28 Байжігіт ӘБДІРАЗАҚОВ</w:t>
        <w:br/>
        <w:t>- Енді бояйсың ғой.</w:t>
        <w:br/>
        <w:t>- Бояймын.</w:t>
        <w:br/>
        <w:t>Қайран ақын біткен дүниені көре алмай кетті.</w:t>
        <w:br/>
        <w:t>Қаламгер тұлғасы көгілдір түспен кестеленген еді. Замандас-</w:t>
        <w:br/>
        <w:t>тар, өкшелестер ақын Асқардың ақсары жүзін, сықақ пен мыс-</w:t>
        <w:br/>
        <w:t>қылуытына шарпылған күлкішіл кейпін іздейді. Ол өз өмірінде</w:t>
        <w:br/>
        <w:t>аларын алып, берерін беріп кеткен адам. Жасымен шамалас</w:t>
        <w:br/>
        <w:t>кітап жазғанын айтпағанда, бірде шығандап, бірде баяулап</w:t>
        <w:br/>
        <w:t>қалатын тұстастарына ұқсамай, жазушылық сапардың сар-</w:t>
        <w:br/>
        <w:t>желісінен танған емес. Тәрбиелі ұл өсіріп, қыз өсіріп, немере,</w:t>
        <w:br/>
        <w:t>шөбере сүйді. Кейде сыртын тосар, кейде ішін берер тағдыр-</w:t>
        <w:br/>
        <w:t>дың тәлкегіне түскен де емес. Өз жұмысында ептеп қақтығыс-</w:t>
        <w:br/>
        <w:t>тар туса, ол кездесуге тиісті құбылыс. Сондықтан да оның</w:t>
        <w:br/>
        <w:t>бейнесі жарқырап көрінуі керек еді. Осы бір оп-оңай түйінді</w:t>
        <w:br/>
        <w:t>Сәменов сезбей, байқамай қалған жоқ, күңгірттеу көрінетін</w:t>
        <w:br/>
        <w:t>күрмеуі қиын шешімге әдейі барды. Мұңға бөккен бейне бұл</w:t>
        <w:br/>
        <w:t>пәниге бергенім күміс пе, алтын ба деп толғанып отыр.</w:t>
        <w:br/>
        <w:t>Философиялық толғамдар өмірдің өз өрнегінен келістік тап-</w:t>
        <w:br/>
        <w:t>қандағанатнығарматшырайы арта түседі ғой. «Өмір жолы» ата-</w:t>
      </w:r>
    </w:p>
    <w:p>
      <w:r>
        <w:t>латынтриптихқаавтор қыруар еңбек жұмсапты. Ұзақ сүрлеудің</w:t>
        <w:br/>
        <w:t>аяқталар тұсында екі ағаш қатар тұр. Бірі жапырағы жайқал-</w:t>
        <w:br/>
        <w:t>ған ажарлы дв, екіншісі бұтағы тоналған көріксіз. Бұл тұт</w:t>
        <w:br/>
        <w:t>ағашын ескетүсіреді. Оның бұтағы үнемі оталып, жібек құрты-</w:t>
        <w:br/>
        <w:t>на беріледі ғой. Бірақ тереңге кеткен тамырлары арқылы бұра-</w:t>
        <w:br/>
        <w:t>лып өсе береді. Балта тигізбесе, тағы да жапырақ жаяды. Қас-</w:t>
        <w:br/>
        <w:t>көйлікке беріспеудің мұнан озған үлгісі бола қоймас. Шығарма</w:t>
        <w:br/>
        <w:t>өмір біреуге көл, біреуге шөл дегенді аңғарта тұрып, жасампаз-</w:t>
        <w:br/>
        <w:t>дық бәрін де жеңетінін еске салады.</w:t>
        <w:br/>
        <w:t>Жоқтан бар жасау, болмашыдан болымды дүние туғызу -</w:t>
        <w:br/>
        <w:t>Сәменов талантының бір қыры. Оған өжеттік, қайсарлық келіп</w:t>
        <w:br/>
        <w:t>қосылады. Жасталантты Брюссельде бәйге алған кілемшіі өнері</w:t>
        <w:br/>
        <w:t>сұмдық сүйсіндірген. Өрмек жібімен кестеленген ұлы Ильичтің</w:t>
        <w:br/>
        <w:t>сүйкімді дидары қырмызы түктерарасынан күлімдептпыға кел-</w:t>
        <w:br/>
        <w:t>генде бейнелеу өнерінің небір бармағынан бал тамған іпебер-</w:t>
        <w:br/>
        <w:t>лері аузын ашып, көзін жұмған ғой. Ерсілікті қараңыз,</w:t>
        <w:br/>
        <w:t>жергілікті журналистер сол секілді саңлақ шебер жайында</w:t>
        <w:br/>
        <w:t>қалам тербемепті. Шәкірбек жолға шыға бергенде жайсыз ха-</w:t>
        <w:br/>
        <w:t>бар естіді. Кілеміпі дүние салған, кілем қолды болған.</w:t>
        <w:br/>
        <w:t>Енді неістеу керек? Сәтсіздік үшін қол қоюдың орны келген-</w:t>
        <w:br/>
        <w:t>дей. Ал Сәменов болса, марқұмның туған, өскен жеріне барып,</w:t>
        <w:br/>
        <w:t>көп-көп мағлұматтар жинап қайтты. Бірақ біреулер:</w:t>
        <w:br/>
        <w:t>ШЫҒАРМАЛАРЫ 31</w:t>
        <w:br/>
        <w:t>тұра қалды. Шәкірттер «Қосалқа», «Кесесыңғырын» ұршықша</w:t>
        <w:br/>
        <w:t>үйіріп әкетті. Осының бәрі айтуға оңай, жүзеге асуы қиын шара-</w:t>
        <w:br/>
        <w:t>лар еді. Мәселенің бір жағы жас таланттар қатарын көбейтіп,</w:t>
        <w:br/>
        <w:t>педагог кадрларын молайтуға байланысты болатын. Жалпы бі-</w:t>
        <w:br/>
        <w:t>лім беретін мектеп пен осы оқу орнының арасында тығыз ынты-</w:t>
        <w:br/>
        <w:t>мақ орнату да аса маңызды іс еді.</w:t>
        <w:br/>
        <w:t>Қорқыт ата ансамблі табысқа жетті. Енді символикалық мәні</w:t>
        <w:br/>
        <w:t>бар «Балдәурен» ансамблін ұйымдастыру қажет болды.Өйткені</w:t>
        <w:br/>
        <w:t>бүгін де, ертең де өнердің шырайын шығаратын жас балғындар</w:t>
        <w:br/>
        <w:t>ғой. Репертуарды ұстаздар өз туындыларымен байытуға тиіс.</w:t>
        <w:br/>
        <w:t>Жақсы шығарма оңай тумайды, ол авторды зарықтырып, жа-</w:t>
        <w:br/>
        <w:t>лықтырыпбарып дүниеге келеді. «Бөбегім», «Амангелді вальсі»</w:t>
        <w:br/>
        <w:t>араға алты ай салып, әрең дегенде шаң берді. Хорға лайықтал-</w:t>
        <w:br/>
        <w:t>ған шығарманы балабақша меңгерушісі Фатима Рахманқұлова</w:t>
        <w:br/>
        <w:t>публицистикалық стильде жазып үлгірді.</w:t>
        <w:br/>
        <w:t>Ойдан ой туады. Фольклорлық жанрға жатады екен деп тер-</w:t>
        <w:br/>
        <w:t>мелерден бас тартудың қисыны жоқтай. Павлодардағы ақын-</w:t>
        <w:br/>
        <w:t>дар айтысында Исаның «Желдірмесін» жырлаған бастауыш</w:t>
        <w:br/>
        <w:t>сынып шәкірті ғой. Сыр бойындағы аузымен құс тістеген ақын-</w:t>
        <w:br/>
        <w:t>жазушылардың соңғы өкілі Қуаныш Баймағамбетов дәл осы</w:t>
        <w:br/>
        <w:t>ауылда туып-өскен еді. Ол ұзақ дастандармен бірге бүгінгі күн-</w:t>
        <w:br/>
        <w:t>нің тақырыбына орай, қысқа-қысқа жырлар да жазған. Ақын</w:t>
        <w:br/>
        <w:t>немересі терме орындаса, бұл ата мұрасын жаңғырту емес пе?</w:t>
        <w:br/>
        <w:t>Мұның өзі өнер отауының тынысы жергілікті өмірмен байла-</w:t>
        <w:br/>
        <w:t>нысты екенін де аңғартады.</w:t>
        <w:br/>
        <w:t>«Бал дәуреннің» құрамындағы қара бала бері жылжыды.</w:t>
        <w:br/>
        <w:t>Қолында домбыра. Шолақ мұрнын бір сипап қойып, қарға бұт-</w:t>
        <w:br/>
        <w:t>ты орындыққа қаздиып отырды да «Аңшының зарын» аңырат-</w:t>
        <w:br/>
        <w:t>ты. Нотаға бағынған саусақтар жаңылмасқа бекінгендей.</w:t>
        <w:br/>
        <w:t>Мейрамбек сөз қосты:</w:t>
      </w:r>
    </w:p>
    <w:p>
      <w:r>
        <w:t>- Күй сіреспелікті қаламайды, орындаушының өз өрнегі де</w:t>
        <w:br/>
        <w:t>болуы керек. Әзіршпе оған ерік беріңкіремейміз. Өйткені, бұлар</w:t>
        <w:br/>
        <w:t>тым жас қой. ”</w:t>
        <w:br/>
        <w:t>Осы баланы қайдан көрдік? Шырамыту бар, жыға тану жоқ.</w:t>
        <w:br/>
        <w:t>Әрі-сәрі ой үстінде есімізге облыстық ипподром түсе кетті. Сек-</w:t>
        <w:br/>
        <w:t>сен жүйріктің алдында қайыстай созылған қаракердің үстін-</w:t>
        <w:br/>
        <w:t>дегі қызыл бөрікті шабандоз осыған ұқсайды. Әфирден бас бәйге</w:t>
        <w:br/>
        <w:t>Амангелді атындағы совхоздың жүйрігіне берілгені айтылған.</w:t>
        <w:br/>
        <w:t>Атқа шапқан баланың есімі де жарияланған. Жаңылмасақ, ол</w:t>
        <w:br/>
        <w:t>Қанат Жұндабеков болуға тиіс.</w:t>
        <w:br/>
        <w:t>Сол шабандоз енді алдымызда күй шертіп отыр. Сүйсінбеу</w:t>
        <w:br/>
        <w:t>мүмкін емес. Ризашылық сезім баладан әкеге ауысты. Қанат-</w:t>
        <w:br/>
        <w:t>32 Байжігіт ӘБДІРАЗАҚОВ</w:t>
        <w:br/>
        <w:t>тың әкесі Нұрман Жұндабеков совхоз басшысы, ғылым канди-</w:t>
        <w:br/>
        <w:t>даты. Ол әуелі осы ауылда қол өнерін дамытуға күтп салды.</w:t>
        <w:br/>
        <w:t>Кілем цехын ашып, қыз-келіншектерден шеберлер тобын жа-</w:t>
        <w:br/>
        <w:t>сақтады. Ауыл шеберлерінің қолынан шыққан он екі кілем он</w:t>
        <w:br/>
        <w:t>екі үйдің төрін жаңартты.</w:t>
        <w:br/>
        <w:t>Қырымнан, Кавказдан келіп пайда табатындардан зәрезап</w:t>
        <w:br/>
        <w:t>болған ол құрылысшылар мектебін ұйымдастырады. Оларға</w:t>
        <w:br/>
        <w:t>кәсіптік-техникалық училишелердің мұғалімдерін шақырып,</w:t>
        <w:br/>
        <w:t>шеберлік үйреткізді. Бұл күнде ағаштан түйін түйгендерден</w:t>
        <w:br/>
        <w:t>екі топ жасақталған. Шет жақтағы сәулет өнерінің өзгеше</w:t>
        <w:br/>
        <w:t>үлгісімен салынған он үй сол құрылысшылар мектебі түлектері-</w:t>
        <w:br/>
        <w:t>нің өз қолтаңбасы.</w:t>
        <w:br/>
        <w:t>Алыс ауылдың адамдары ппетінен қайратты-ақ. Олардың</w:t>
        <w:br/>
        <w:t>күш-қуаты табиғи қалыпта шыңдалған. Тәсілқойлықтың,</w:t>
        <w:br/>
        <w:t>шеберліктің жетіспеуі небір алып күш иелерінің насырын жер-</w:t>
        <w:br/>
        <w:t>гебүкті. Жастарды әсемдік, эстетикалық тұрғыда тәрбиелейтін</w:t>
        <w:br/>
        <w:t>жеңіл атлетиканың артта қалуы да қабырғаны қайыстырған.</w:t>
        <w:br/>
        <w:t>Кейінірек іске қосылған спорт комплексі көп кемтіктің орнын</w:t>
        <w:br/>
        <w:t>толтырды. Совхоздағы ипподромда бүкіл Сырдария ауданының</w:t>
        <w:br/>
        <w:t>атжарысы өтеді.</w:t>
        <w:br/>
        <w:t>Атжарыс дегеннен шығады, бір жылы амангелділіктер об-</w:t>
        <w:br/>
        <w:t>лыстағы құнан бәйгеге де, аламан бәйгеге де қатыса алмай қапа</w:t>
        <w:br/>
        <w:t>шеккен. Қырық мың қой өсіретін малды ауылдан мүшелік ппа-</w:t>
        <w:br/>
        <w:t>бысы бар бір қылқұйрықтың табылмауы қандай өкінішті! На-</w:t>
        <w:br/>
        <w:t>мысқа шыдамаған директор Жамбыл облысындағы жылқы за-</w:t>
        <w:br/>
        <w:t>водына барды. Алдымен ол тас тұғырда найзадай шаншылған</w:t>
        <w:br/>
        <w:t>ғасыр жүйрігі - Абсенттің асқақ та әсем тұлғасын көріп сүй-</w:t>
        <w:br/>
        <w:t>сінді. «Шіркін, осының екі ұрпағы қолға түссе» деп арманда-</w:t>
        <w:br/>
        <w:t>ды. Сол оймен әріптеске соққан еді. Алыс-берістің жөн-жосы-</w:t>
        <w:br/>
        <w:t>ғын айтып көп ырғасты, бірақ завод бастығын көндіре алмады.</w:t>
        <w:br/>
        <w:t>Министрліктен рұқсат қағаз керек екен. Содан Алматыға жол</w:t>
        <w:br/>
        <w:t>тартқан.</w:t>
        <w:br/>
        <w:t>Көрерге көз керек, бірі күрең, бірі мақпал қара қос жүйрікті</w:t>
        <w:br/>
        <w:t>Нұрманның өзі баптады. Атшабарлыққа кішкентай Қанат</w:t>
        <w:br/>
        <w:t>дайындалды. Содан соң амангелділіктердің айдарынан желесіп,</w:t>
        <w:br/>
        <w:t>«шаппай бер» бәйгеге ие болған.</w:t>
        <w:br/>
        <w:t>Осыны көрген атқұмарлар Луговойдағы бақташылардың</w:t>
        <w:br/>
        <w:t>жекеменшігінен жылқы сатып алып баптай бастады. Бапкер-</w:t>
      </w:r>
    </w:p>
    <w:p>
      <w:r>
        <w:t>лік және бір өнердің көзін ашты. Жақсы атқа сай ер-тұрман</w:t>
        <w:br/>
        <w:t>керек. Құранды ер, күміс жүген, тобылғы сапты қамшының</w:t>
        <w:br/>
        <w:t>көзден таса болғаны қашан. Осыған деген іңкәрліктен кейін</w:t>
        <w:br/>
        <w:t>тағы бір шеберлер тобы бой көрсете бастады.</w:t>
        <w:br/>
        <w:t>ШЫҒАРМАЛАРЫ 27</w:t>
        <w:br/>
        <w:t>Ашық бояу ақжарқын көңілдің нышаны. Оның үстіне күріш</w:t>
        <w:br/>
        <w:t>шақырайған күн астында, аптапты ыстықта жақсы өседі. От-</w:t>
        <w:br/>
        <w:t>жалынға қақталған мына жастар аса жігерлі, тым қайратты.</w:t>
        <w:br/>
        <w:t>«Жақаевшылар» картинасы тағы да жаңа шығармалар жазу-</w:t>
        <w:br/>
        <w:t>ға ықпал етті. Егіншілер өміріне бүгінгі, ертеңгі талап деңгейі-</w:t>
        <w:br/>
        <w:t>мен қарау көркемдік және мазмүн сонылығын тудырған. Қазір-</w:t>
        <w:br/>
        <w:t>гідиқандарға механизаторлық атақ қосақталса, көп ұзамай ме-</w:t>
        <w:br/>
        <w:t>лиоратор мамандығы тіркелгелі тұр. Бұл- астық молшылығын</w:t>
        <w:br/>
        <w:t>жасау осындай бесаспаптар қолынан келеді деген сөз. Осы мақ-</w:t>
        <w:br/>
        <w:t>сат «Бөгет басындағылар» еңбегінен көрінеді.</w:t>
        <w:br/>
        <w:t>Суреттті фотограф емес, көргенінің бәрін көпіре салмайды. Ол</w:t>
        <w:br/>
        <w:t>шығармаға обһект болатын материалдарды жинақтайды. Арғы-</w:t>
        <w:br/>
        <w:t>бергі шежірелерге үңіліп, ой түйеді, байлау жасайды. Осы үшін</w:t>
        <w:br/>
        <w:t>қаншамауақыт ысырап болады десеңінші! Оның үстіне өнерпаз күш-</w:t>
        <w:br/>
        <w:t>қуатын сарқып жасаған бұйымын бұлдамайды да. Оны сатып алу-</w:t>
        <w:br/>
        <w:t>шыда жоқ. Жұртықылас;, ілтипат білдірсе, сол жетіп жатыр.</w:t>
        <w:br/>
        <w:t>Шәкірбек портретті емес еді. Асқар Тоқмағамбетовпен соңғы</w:t>
        <w:br/>
        <w:t>кездесуі оны осы жанрға еріксіз қалам тартқызды. Бірі үстіміз-</w:t>
        <w:br/>
        <w:t>дегі ғасырдың бас кезінде, бірі орта тұсында дүниеге келген екі</w:t>
        <w:br/>
        <w:t>талант әкелі-балалы адамдардай қатты сыйласатын. Әрине, ізет-</w:t>
        <w:br/>
        <w:t>тілік - кішіден. Шәкірбек бір күні науқастанып жатқан ақын-</w:t>
        <w:br/>
        <w:t>ның үйіне барды. Ақын ауыр сырқаттан әбден әлсіреп қалған</w:t>
        <w:br/>
        <w:t>екен. Қуатты шағында да дауыс көтермейтін Асекең ыммен,</w:t>
        <w:br/>
        <w:t>қимылмен есендесті. Жігіт жанарына жас дөңгелейді. Асыл</w:t>
        <w:br/>
        <w:t>азаматтың санаулы күні қалғандай. Мұңлы ақын тарамыс қолы-</w:t>
        <w:br/>
        <w:t>мен ауаны сызғылап, менің асы күйімді қағазға түсірші деген-</w:t>
        <w:br/>
        <w:t>дей белгі берді. Суретші сол арада-ақ іске кірісіп кеткен. Сы-</w:t>
        <w:br/>
        <w:t>тырлаған қағаз, сырылдаған қалам үнінен өзге дыбыс жоқ. Бет-</w:t>
        <w:br/>
        <w:t>беденді ғана емес, тұтас тұлғаны қамтып қалу шебердің ойында</w:t>
        <w:br/>
        <w:t>бар. Соны сезімталдықпен байқаған қарт ақын бар қуатын жи-</w:t>
        <w:br/>
        <w:t>нал, тіктеліп отырды. Тозған тпүберектей өңін мынау сансыз</w:t>
        <w:br/>
        <w:t>әжім торлаған.</w:t>
        <w:br/>
        <w:t>Ақын еңкіштеу еді. Қазір мүлде шөгіп кеткен. Жас баланың</w:t>
        <w:br/>
        <w:t>қарамындай денеге баяғы сайран шағында тіктірген киім олпы-</w:t>
        <w:br/>
        <w:t>солпы соғып, үйлеспей тұр. Қарға бұтты үстелде қағаз, қарын-</w:t>
        <w:br/>
        <w:t>даш жатыр. Араб әрпімен өрілген екі жол өлең ендігі жалғасын</w:t>
        <w:br/>
        <w:t>сарғая күтердей. Күй талғамай жазатын қаламгер соңғы демі</w:t>
        <w:br/>
        <w:t>біткенше шығарма тізгінінен айырылмақ емес.</w:t>
        <w:br/>
        <w:t>Бесін шақтағы мол шуақ аяулы бейнеге ағыл-тегіл құйылып</w:t>
        <w:br/>
        <w:t>берді. Қағаздағы бедерлер де айқындала түсіп, ақын назарын</w:t>
        <w:br/>
        <w:t>еріксіз аударды.</w:t>
        <w:br/>
        <w:t>40 д Байжі4: ӘБДІРАЗАҚОВ</w:t>
        <w:br/>
        <w:t>арасында еш алшақтық болмайды екен. Бірімен-бірі ұштасып,</w:t>
        <w:br/>
        <w:t>жалғасып жатқан тіршілік.</w:t>
      </w:r>
    </w:p>
    <w:p>
      <w:r>
        <w:t>Күріш бір плантацияға екі рет егіледі де, одан кейін мұнда</w:t>
        <w:br/>
        <w:t>картоп не арахис орналастырылады. Былайша айтқанда дақыл</w:t>
        <w:br/>
        <w:t>түрін ауыстырады.</w:t>
        <w:br/>
        <w:t>- Бізде әр гектардан 50 центнерден өнім алып жүрген ша-</w:t>
        <w:br/>
        <w:t>руашылықтар бар. Мұндай табысқа жетушілер елімізде санау-</w:t>
        <w:br/>
        <w:t>лы-ақ, - дейді Во-Вен-Ван.</w:t>
        <w:br/>
        <w:t>-Менеңбекететін «Шіркейлі» совхозы әргектардан 55-60 цент-</w:t>
        <w:br/>
        <w:t>нерден өнім түсіруде, - деймін мен. Сосын өзімнің, Бексұлу</w:t>
        <w:br/>
        <w:t>Синаеваның, Абылай Сейтеновтың, Абат Сүлейменовтың, Сәли-</w:t>
        <w:br/>
        <w:t>ма Жұмабекованың көрсеткітптерін айтамын.</w:t>
        <w:br/>
        <w:t>Олар таңқалады. «Шалыс естіп отырған жоқпыз ба» деген-</w:t>
        <w:br/>
        <w:t>дей болады.</w:t>
        <w:br/>
        <w:t>- Солайы, солай! - деп мені Абылай қостай жөнеледі.</w:t>
        <w:br/>
        <w:t>- Біз әр гектардан орташа 22,7, асып кетсе 15 центнерден</w:t>
        <w:br/>
        <w:t>ғана өнім аламыз... Жердің құнары да кем шығар. Оның үстіне</w:t>
        <w:br/>
        <w:t>тыңайтқыш жоқтың қасы. Техника да кем, - дейді «Коопера-</w:t>
        <w:br/>
        <w:t>тор» төрағасы. - Бәрі Американ шапқыншыларының кесірі ғой.</w:t>
        <w:br/>
        <w:t>Көп жылымыз, көп еміріміз соғыспен өтті. Өндірістің бәрі Отан</w:t>
        <w:br/>
        <w:t>қорғау жолына қызмет етті.</w:t>
        <w:br/>
        <w:t>Мұндадакүріштің бірнеше түрі барекен:3-АНТ-19,ТР-8423,</w:t>
        <w:br/>
        <w:t>ТР-98-23, тағы басқалар. Жылдың мерзімі, аудандардың таби-</w:t>
        <w:br/>
        <w:t>ғаты,басқа даерекшеліктер ескеріледі. Жер-судың ыңғайы мен</w:t>
        <w:br/>
        <w:t>көлемі де еске сақталады.</w:t>
        <w:br/>
        <w:t>Туысқан ел жайында киножурналдардан, фильмдерден кө-</w:t>
        <w:br/>
        <w:t>ріп, баспасөзден оқып қанық болған жайға енді міне, өзіміз куә</w:t>
        <w:br/>
        <w:t>болып тұрмыз. Күрішті қолмен бір түптеп егіп жатыр. Бір</w:t>
        <w:br/>
        <w:t>гектарға жұмсалатын тұқым 100 килограмм. Күріш түбінің ара-</w:t>
        <w:br/>
        <w:t>сы өте сирек.</w:t>
        <w:br/>
        <w:t>- Неге бұлай? - дейміз.</w:t>
        <w:br/>
        <w:t>-Жердің қорегі аз. Өсімдікке қажетті нәр жетпейді. Бір гек-</w:t>
        <w:br/>
        <w:t>тарға үстеп 150 килограмм азот, табылса шамамен екі тоннадай</w:t>
        <w:br/>
        <w:t>органикалық тыңайтқыш береміз. Жоғарыда айттық қой, ты-</w:t>
        <w:br/>
        <w:t>ңайтқыш жағы өте-мөте тапшы.</w:t>
        <w:br/>
        <w:t>-- Ал, гербицид тпе?</w:t>
        <w:br/>
        <w:t>- О0-оо! Бізде арам шөп деген болмайды. Болса, жұмыс қолы</w:t>
        <w:br/>
        <w:t>жеткілікті.</w:t>
        <w:br/>
        <w:t>Жаңағы 94 гектар егістік 17-20 гектардан бөлінеді екен. Ша-</w:t>
        <w:br/>
        <w:t>масы, біздің звено, сушыларға бөліп берілген учаскедей. Сол</w:t>
        <w:br/>
        <w:t>жердің егісін күтуге 45-46 адам бөлінеді. Мұндай жағдайда</w:t>
        <w:br/>
        <w:t>ШЫҒАРМАЛАРЫ 41</w:t>
        <w:br/>
        <w:t>шынында да гербицидтің қажеті жоқ-ау деп ойлаймыз. Бірақ</w:t>
        <w:br/>
        <w:t>барлық жұмыс процесі қолмен атқарылады ғой. Бірде-бір трак-</w:t>
        <w:br/>
        <w:t>тор, не комбайн, не жатка көргеніміз жоқ.</w:t>
        <w:br/>
        <w:t>Мұндағы көлік пен техниканың құдіреттісі буйволекен. Жеке</w:t>
        <w:br/>
        <w:t>қожалығындабуйволы бар үй байлар қатарына жатады-мыс.</w:t>
      </w:r>
    </w:p>
    <w:p>
      <w:r>
        <w:t>Еңбек тәртібінің жүйелі ұйымдастырғаны сезіледі. Мұның</w:t>
        <w:br/>
        <w:t>өзі өмірлік қажеттіліктен, ел басына түскен қиыншылыққа</w:t>
        <w:br/>
        <w:t>байланысты туғаны көрініп тұр. Мысалы, «Кооператорда» әр</w:t>
        <w:br/>
        <w:t>еңбеккер 210 күн еңбек етеді. Осы еңбегіне әр адам 160 қило-</w:t>
        <w:br/>
        <w:t>грамм күріші, 40 килограмм қант, өндіріс тауарларын алады.</w:t>
        <w:br/>
        <w:t>Осыған қарап, табысты бөлуде, еңбекшілерге мәдени-тұрмыс-</w:t>
        <w:br/>
        <w:t>тық, әсіресе, материалдық жағдай жасауда қиыншылықтар ба-</w:t>
        <w:br/>
        <w:t>рын, ол проблемаларды бірте-бірте жеңуге болатынын аңғару</w:t>
        <w:br/>
        <w:t>қиын емес.</w:t>
        <w:br/>
        <w:t>Біз әргектардан алынатын өнімді де, қолданылатын тыңайт-</w:t>
        <w:br/>
        <w:t>қышты да центнер, тонна өлшемімен есептейміз. Ал мұнда</w:t>
        <w:br/>
        <w:t>көбіне-көп «килограмм» есебі қолданылады...</w:t>
        <w:br/>
        <w:t>- Сіздерден күріш өсірудің көптеген сырын, жаңалығын</w:t>
        <w:br/>
        <w:t>білдік. Біз осы үйренгенімізді жүзеге асыра отырып, әр гектар-</w:t>
        <w:br/>
        <w:t>дан жоғары өнім аламыз!- деп уәдебергендиқандары көп болды.</w:t>
        <w:br/>
        <w:t>- Біз қыруар жақсылықтарды сіздердің үлкен елдеріңізден</w:t>
        <w:br/>
        <w:t>үйреніп жатырмыз. Сіздердің достық көмектеріңізде, ыстық</w:t>
        <w:br/>
        <w:t>ықыластарыңызда шек жоқ!- дейді тағы да.</w:t>
        <w:br/>
        <w:t>Қайтар кезде Ханойға қайта оралдық. Оның Донг-Да ауда-</w:t>
        <w:br/>
        <w:t>нындаболдық. Қызыл өзен деген үлкен арна қалаіргесіндеекен.</w:t>
        <w:br/>
        <w:t>Бірінші кезегі пайдалануға берілген көпір құрылысында бол-</w:t>
        <w:br/>
        <w:t>дық. Мұндай көпір Вьетнам түгіл басқа елдерде де жоқ болар.</w:t>
        <w:br/>
        <w:t>Құрылыстың жобасын жасап, жұмысын жүргізуші біздің ма-</w:t>
        <w:br/>
        <w:t>мандарымыз.</w:t>
        <w:br/>
        <w:t>- Мұны біз «Достық көпірі» деп атамақпыз. Солай деп те</w:t>
        <w:br/>
        <w:t>жүрміз. Көпірдің халық шаруашылығын өркендетудегі, эко-</w:t>
        <w:br/>
        <w:t>номикамыздың қарыштап дамуындағы рөлі орасан зор болмақ,-</w:t>
        <w:br/>
        <w:t>деді жол басшыларымыз.</w:t>
        <w:br/>
        <w:t>Көпір екі қабатты. Жоғары қарағанда тақияң жерге түседі.</w:t>
        <w:br/>
        <w:t>Бірінші қабатында екі қатарлы пойыз жолы, оның қапталында</w:t>
        <w:br/>
        <w:t>автомобиль даңғылы бар.</w:t>
        <w:br/>
        <w:t>-Бұлқұрылыссаласындағы бірғана мысал. Ал өндірісті ауыл</w:t>
        <w:br/>
        <w:t>шаруашылығын өркендетуде көрсетілген көмектеріңіз өз ал-</w:t>
        <w:br/>
        <w:t>дына бір төбе. Оның бәрін айтып жеткізу қиын. Біздің көпте-</w:t>
        <w:br/>
        <w:t>ген мамандарымыз сіздердің Отандарыңыздың жоғары оқу</w:t>
        <w:br/>
        <w:t>орындарынан білім алып жүр, - дейді жолбасшы.</w:t>
        <w:br/>
        <w:t>46 Байжігіт ӘБДІРАЗАҚОВ</w:t>
        <w:br/>
        <w:t>пұттан астам күріші тапсырып, қазақстандық мол астыққа</w:t>
        <w:br/>
        <w:t>лайықты үлес қосуда.</w:t>
        <w:br/>
        <w:t>Рас, табиғи құбылыстың кейде сана-сезімге әсер ететіні бар.</w:t>
        <w:br/>
        <w:t>Арал теңізінің қайтуы, Сыр өзенінің орта түсуі бәрімізді абыр-</w:t>
        <w:br/>
        <w:t>жытты-ақ.</w:t>
        <w:br/>
        <w:t>- Озық өнеге, озаттар тәжірибесінің ықпалын қалай тү-</w:t>
        <w:br/>
        <w:t>сінесіз?</w:t>
        <w:br/>
        <w:t>- Жақсы өнеге ұлы достықтан, туысқандықтан бастау ала-</w:t>
        <w:br/>
        <w:t>тыны анық. Бұрын Сыр жерінде ұлттар саны саусақпен санар-</w:t>
        <w:br/>
        <w:t>лықтай ғана еді. Қазір облысымызда 45 ұлттың өкілі жарқын</w:t>
      </w:r>
    </w:p>
    <w:p>
      <w:r>
        <w:t>болашақ үшін ұйымшылдықпен еңбек етуде. Біздің егіншілер</w:t>
        <w:br/>
        <w:t>Украина, Қырым, Орта Азия күріппшілерімен тығыз қарым-</w:t>
        <w:br/>
        <w:t>қатынас жасайды. Олар бір-бірімен тәжірибе алмасып, өнеге</w:t>
        <w:br/>
        <w:t>жарыстырып отырады. Күріштің «Краснодар», «Кубань», «Өз-</w:t>
        <w:br/>
        <w:t>бекстан» сорттары Қызылорда топырағына жерсініп кеткен. Біз</w:t>
        <w:br/>
        <w:t>Алматы облысының бірсыпыра шаруашылықтарын араладық.</w:t>
        <w:br/>
        <w:t>Өз әріптестеріммен сыр шертісіп, егіншілік мәдениетіне орай</w:t>
        <w:br/>
        <w:t>ой толғадық. Жақаев және жақаевшылар дәстүріне байланыс-</w:t>
        <w:br/>
        <w:t>ты көптеген сауалдарға жауап қайырдық. Кейіннен қарақалпақ-</w:t>
        <w:br/>
        <w:t>стандық күрішші Аманкүл Қожампесовадан хаталдым. Аяулы</w:t>
        <w:br/>
        <w:t>құрбымбылай деп жазыпты: «Сіздердің тәжірибелеріңізді үйре-</w:t>
        <w:br/>
        <w:t>ну,тұрмысе-тіршіліктеріңізбен танысу біздің ара қатынасымыз-</w:t>
        <w:br/>
        <w:t>дыбұрынғыданда жақындататүсті. Ұлы мұраттар жолында ең-</w:t>
        <w:br/>
        <w:t>бек өрлеуін туғызды. Біз күріштің төзімді сортын өсіріп, әр гек-</w:t>
        <w:br/>
        <w:t>тардан 50 центнерден өнім келтіруге берік бекіндік. Өзім бас-</w:t>
        <w:br/>
        <w:t>қаратынучаскенің гектарына 80 центнерден өнім жинамақшы-</w:t>
        <w:br/>
        <w:t>мын. Келешекте сіздер мақтаныш тұтатын «жүздіктер» тобы-</w:t>
        <w:br/>
        <w:t>на қосылмақшымын».</w:t>
        <w:br/>
        <w:t>Туыс хаты Сырбойын түгел шарлап кетті. Республика парла-</w:t>
        <w:br/>
        <w:t>ментінің мүшесі Бибігүл Әбішева Әмудария күрішшісіне баспа-</w:t>
        <w:br/>
        <w:t>сөз арқылы жүрек лебіздерін білдірді.</w:t>
        <w:br/>
        <w:t>Ал енді «жүздіктер тобы« деген не? Қызылордалықтар гек-</w:t>
        <w:br/>
        <w:t>тарына жүз центнердің үстіне өнім келтіргендерді осылай атай-</w:t>
        <w:br/>
        <w:t>ды. Олар Жақаев атындағы жүлденің де жеңімпаздары. Бұрын</w:t>
        <w:br/>
        <w:t>даңғайырдиқан өзінің шәкірттеріне еңбек аттестатын тапсыра-</w:t>
        <w:br/>
        <w:t>тын. ӘӘлемегіншілерін аузына қаратқан диқандаратасының бас-</w:t>
        <w:br/>
        <w:t>қаларға осылай құрмет көрсетуі ерекше құбылыс болды. Мұ-</w:t>
        <w:br/>
        <w:t>ның өзі күріш шаруашылығын шұғыл өркендетуде және еңбек</w:t>
        <w:br/>
        <w:t>адамдарының белсенділігін арттыруда маңызды рөл атқарады.</w:t>
        <w:br/>
        <w:t>Менің туған ауылымда депутат Бексұлу Синаева тұрады.</w:t>
        <w:br/>
        <w:t>Біздер аналы-сіңлілердей болып бірге өстік. Қасиетті еңбектің</w:t>
        <w:br/>
        <w:t>ӘБДІРАЗАҚОЗ</w:t>
        <w:br/>
        <w:t>лар жері бар ғой, бірақ обком мүшесі айқай-шу көтермей-ақ</w:t>
        <w:br/>
        <w:t>ақырын сөйлеп тұрып, көкейге қонымды проблемаларды ше-</w:t>
        <w:br/>
        <w:t>бер баяндаған. Күріптшінің стажына еңбекақы төленбейді екен.</w:t>
        <w:br/>
        <w:t>Стаж дегеніңіз - шын мәніндегі тәжірибе жиынтығы, іскерлік</w:t>
        <w:br/>
        <w:t>көзі, табыс қайнары ғой. Сонымен бірге ол ұстаздық қызметтің</w:t>
        <w:br/>
        <w:t>алтын діңгегі де. Ұстаз бен бала шәкіртке еңбек ақыны бірдей</w:t>
        <w:br/>
        <w:t>төлеудің нендей қисыны бар?</w:t>
        <w:br/>
        <w:t>Енді бір мәселенің табиғаты өзгешелеу еді. Домалақ арыздан</w:t>
        <w:br/>
        <w:t>ар-ожданы адал адамдар қиянат көрген. Тасада тұрып тас ату-</w:t>
        <w:br/>
        <w:t>шыға біреудің азап тартқаны, ендібіреулердің шындықтың ізін</w:t>
        <w:br/>
        <w:t>шығара алмай әуре-сарсаңға түскені қызық. Жалған арызды</w:t>
        <w:br/>
        <w:t>тексеруге кететін мемлекет қаржысын есептеңіз, тексеру-</w:t>
        <w:br/>
        <w:t>шілердің зая кеткен уақытын ескеалыңыз. Сондаосының өтеуін</w:t>
        <w:br/>
        <w:t>кім қайыруға тиіс? Тіпті аты-жөні анық адамдардың жазған-</w:t>
        <w:br/>
        <w:t>дары көбіне өтірікке шығып жүр. Авторсымақтар айдарынан</w:t>
        <w:br/>
        <w:t>желескен күйінде қала береді. Асылы, талап басқаша қойылуы</w:t>
        <w:br/>
        <w:t>керек. Шындықты айтады екенсіз, сізге мың дабіррахмет!Жал-</w:t>
        <w:br/>
        <w:t>ған сөйледіңіз бе, онда өзің жаққан отқа өзің өртенуге тиістісің.</w:t>
        <w:br/>
        <w:t>Балдырған көп кідірмей қайтып келді.</w:t>
        <w:br/>
        <w:t>- Бақытты адамдардың өмірі қуанышқа толы болады ғой.</w:t>
        <w:br/>
        <w:t>Соның ішінде ерекшесін айтыңызшы, - дедік.</w:t>
      </w:r>
    </w:p>
    <w:p>
      <w:r>
        <w:t>- Қазақстан Компартиясының өткен сһезіне делегат болып</w:t>
        <w:br/>
        <w:t>қатысуым, сол сьезде Орталық Комитеттің мүшелігіне сайла-</w:t>
        <w:br/>
        <w:t>нуым мен үшін зор қуаныш еді.</w:t>
        <w:br/>
        <w:t>Қоғамдық қызметімен таныстыратын құжаттарға біршама</w:t>
        <w:br/>
        <w:t>көз жүгірткенбіз. Іс-шаралар, жоспарлар, графиктер және бас-</w:t>
        <w:br/>
        <w:t>қалар. Енді келер іс, алдағы міндеттер жайында сөз қозғауын</w:t>
        <w:br/>
        <w:t>өтіндік. Үкімет адамы ойлы көзін алысқа қадап, өзіне тән жұм-</w:t>
        <w:br/>
        <w:t>сақ үнмен сөйлеп кетті:</w:t>
        <w:br/>
        <w:t>- Ұлы Отан соғысы мүгедектеріне арнайы дүкен ашу аманат</w:t>
        <w:br/>
        <w:t>ретінде тапсырылған-ды. Аманаттың жүзеге асуы өзімді онша</w:t>
        <w:br/>
        <w:t>қанағаттандыра қойған жеқ. Неге десеңіз, соғыс және еңбек</w:t>
        <w:br/>
        <w:t>ардагерлерін қамқорлықтан тпетқақпай қалдыру моральдық</w:t>
        <w:br/>
        <w:t>жағынан ерсілік қой. Сол себепті де «Ардагерлер» аталатын</w:t>
        <w:br/>
        <w:t>салтанатты сауда орнын іске қосудың реті келді. Мен салауат-</w:t>
        <w:br/>
        <w:t>тылық қоғамының председателімін де. Бүл мәселеде сөзден іске</w:t>
        <w:br/>
        <w:t>көшудің маңызды екені белгілі. «Ішпейтін звено», «Ішпейтін</w:t>
        <w:br/>
        <w:t>бригаданы» қалыптастырдық. Енді осы дәстүрді бүкіл совхоз</w:t>
        <w:br/>
        <w:t>бойынша орнықтыру - басты мұратымыз.Зер салсаңыз, жауап-</w:t>
        <w:br/>
        <w:t>кершілік жүгі алуан-алуан. Мәселен, обкомге, Орталық Коми-</w:t>
        <w:br/>
        <w:t>тетке көп адамдардың аяғы жетебермейді. Олардың өтініштерін</w:t>
        <w:br/>
        <w:t>54 2 Байжігіт ӘБДІРАЗАҚОВ</w:t>
        <w:br/>
        <w:t>Директордың «біріс» дегені ортан қолдай екі проблема болып</w:t>
        <w:br/>
        <w:t>шықты. Өнімді тұқым жоқ. Оны облыстың бір қиырынан тап-</w:t>
        <w:br/>
        <w:t>қанда да қай сортқа жататынын жұрт айырудан қалған. Дәнге</w:t>
        <w:br/>
        <w:t>арналған «Херсон» комбайны болмаса мұндағы агрегаттар</w:t>
        <w:br/>
        <w:t>жүгері жинауға жарамсыз. Мәселе түйінін тек республика</w:t>
        <w:br/>
        <w:t>агроөнеркәсіп комитеті ғана тпеше алады.</w:t>
        <w:br/>
        <w:t>Алматыға жол түсті. Комитет төрағасын қызылордалықтар</w:t>
        <w:br/>
        <w:t>«алғатқы мелиоратор» деп атайды. Өйткені, ол осында трест</w:t>
        <w:br/>
        <w:t>басқарып, су құрылыстарын тұңғыш қолға алды ғой. Ұшы-</w:t>
        <w:br/>
        <w:t>қиырсыз ауыр жұмыс азамат жүзіне тап салған екен. Аяныш</w:t>
        <w:br/>
        <w:t>білдіре отырып Балдырған:</w:t>
        <w:br/>
        <w:t>- Мен кәсіп өзгертіп едім, соған орай арнайы шаруамен</w:t>
        <w:br/>
        <w:t>келдім, - деді.</w:t>
        <w:br/>
        <w:t>Төраға қонағының сөзін асықпай тыңдап алды да Талдықор-</w:t>
        <w:br/>
        <w:t>ғанға телефон шалды, тағы бір жермен байланыс жасады.</w:t>
        <w:br/>
        <w:t>- Міне, бұйымтайымызбітті. Жақында «Югославия» сортын</w:t>
        <w:br/>
        <w:t>аласыз, - деді. - Ал екінші өтінішіңіз бір айдан кейін орында-</w:t>
        <w:br/>
        <w:t>лады, ризасыз ғой.</w:t>
        <w:br/>
        <w:t>- Ризамын!</w:t>
        <w:br/>
        <w:t>Адамдардың күш-жігерін, іске деген құлшынысын қанат-</w:t>
        <w:br/>
        <w:t>тандыруда құрмет пен сенімнің орны бөлек қой қой. Үлкен ме-</w:t>
        <w:br/>
        <w:t>кемеден үлкен қамқорлық көріп қайтқан еңбек адамы қиын</w:t>
        <w:br/>
        <w:t>асу, қатерлі өткелден сүрінбей өтуге берік бекінді. Звено мү-</w:t>
        <w:br/>
        <w:t>шелері де жетекшінің көтеріңкі көңіл күйін байқап сергіп, сер-</w:t>
        <w:br/>
        <w:t>піліп сала берді.</w:t>
        <w:br/>
        <w:t>Жетекші егін даласына өз ұлы Жорабекті және Серікбай Әз-</w:t>
        <w:br/>
        <w:t>қожаев пен Серікбай Ахметовті ертіп келген. Үшеуінде де арыл-</w:t>
        <w:br/>
        <w:t>дағантракторбар, Балдырған құр қол. Ызғары басылмаған кедір-</w:t>
      </w:r>
    </w:p>
    <w:p>
      <w:r>
        <w:t>құдыр топырақ бетін аялай сипады. Әулиеге сыйынған әлдебір</w:t>
        <w:br/>
        <w:t>бейбақтай күңіреніп кетті. Жоқ, ол жермен тілдесіп отыр екен:</w:t>
        <w:br/>
        <w:t>«Үзіп жыл қатарынан күріші егіп, бар нәрінді сығып алып едік.</w:t>
        <w:br/>
        <w:t>Биылғы дамылдар шағыңда жүгері өсіріп, тағы да салмақ салға-</w:t>
        <w:br/>
        <w:t>лы тұрмыз. Кешірімдісің ғой, Жер-Ана, кешіре гөр!»</w:t>
        <w:br/>
        <w:t>Бұл жалбарыну да, табыну даемес,ішкі сезімнің сыртқа тебуі</w:t>
        <w:br/>
        <w:t>еді. Бір жағынан қиянатты мойындау да. Өр мінез, омырау</w:t>
        <w:br/>
        <w:t>күшке сүйенудің түбінде өкініш барын терең түсіну де.</w:t>
        <w:br/>
        <w:t>Асылы, адамдардың үнемі аларман болмай берермен болғаны</w:t>
        <w:br/>
        <w:t>да абзал ғой. Балдырғандар Сазкөлді көктемгі қарқынды судан</w:t>
        <w:br/>
        <w:t>аман сақтап қалды. Жер жонын күнге қыздырып, топырақты</w:t>
        <w:br/>
        <w:t>азотпен тыңайтты. Атыз-жапты құрғатып, жас өскінді суырып</w:t>
        <w:br/>
        <w:t>кететін өкпек желге қалқан жасады.</w:t>
        <w:br/>
        <w:t>ШЫҒАРМАЛАРЫ 89</w:t>
        <w:br/>
        <w:t>Қазақ халқының өмірін бейнелейтін киножурналдар, доку-</w:t>
        <w:br/>
        <w:t>ментті фильмдер көрсетілді. Барлық жерде сөз сөйлеп жүрдік.</w:t>
        <w:br/>
        <w:t>Біріміз республикамыздың бүгінгі гүлденген бейнесін айтып,</w:t>
        <w:br/>
        <w:t>енді біріміз өнер-мәдениетіне шолу жасаймыз. Ал менің енші-</w:t>
        <w:br/>
        <w:t>ме егіншілік, оның ішінде күріш өсірудің жағдайы тиді. Айта</w:t>
        <w:br/>
        <w:t>кетейін, Вьетнамның негізгі дақылы күріш екені белгілі.</w:t>
        <w:br/>
        <w:t>Сондықтан да болар, олар менің сөзімді өте зейін қоя тыңдаған-</w:t>
        <w:br/>
        <w:t>дай болды.</w:t>
        <w:br/>
        <w:t>Лон-андағы 1200 жұмысшысы бар ананас өсіретін совхозда,</w:t>
        <w:br/>
        <w:t>экономиканы жетілдіру институтында, Донгнай провинция-</w:t>
        <w:br/>
        <w:t>сындағы Суан Лок ауданында облысымызда қол жеткен табыс-</w:t>
        <w:br/>
        <w:t>тарды, оның ғылым жетістігімен, техникамен, мамандармен</w:t>
        <w:br/>
        <w:t>жарақтануына айрықша тоқталдым. Шамам келгенше, тілім</w:t>
        <w:br/>
        <w:t>жеткенше табысымызды жан-жақты баяндауға күш салдым.</w:t>
        <w:br/>
        <w:t>Омырауымда жалтыраған Алтын "Жұлдызды, басқа да наг-</w:t>
        <w:br/>
        <w:t>радаларды көргенде және қарапайым диқан екенімді білгенде</w:t>
        <w:br/>
        <w:t>таңданбаған жан кемде-кем еді.</w:t>
        <w:br/>
        <w:t>Осы сапарымызға бір айдан жуық уақыт кеткен екен. Көр-</w:t>
        <w:br/>
        <w:t>ген-білгенімізді жіпке тізе берсек, ол таусылмас әңгіме болар</w:t>
        <w:br/>
        <w:t>еді. Сондықтан да айтарымды ықшамдап, Чон-гве провинция-</w:t>
        <w:br/>
        <w:t>сында, күріш өсіретін «Ковператор» шаруашылығында болға-</w:t>
        <w:br/>
        <w:t>нымызды баяндайын. Өйткені,бұл жердегі жағдай біздің облыс</w:t>
        <w:br/>
        <w:t>диқандары мен мамандары үтпін зер саларлық деп ойлаймын.</w:t>
        <w:br/>
        <w:t>Бұл провинция ең алдымен ляк өндіріп, ағаштар өндеумен</w:t>
        <w:br/>
        <w:t>айналысады екен. Одан кейінгі байлығы - күріш.</w:t>
        <w:br/>
        <w:t>Провинция басшыларынан:</w:t>
        <w:br/>
        <w:t>- Мен диқан едім. Сіздерде күрішті қалай өсіреді, соның</w:t>
        <w:br/>
        <w:t>жайымен танысқым келіп тұр. Оған мүмкіндік болар ма екен? -</w:t>
        <w:br/>
        <w:t>деп сұрадым.</w:t>
        <w:br/>
        <w:t>Бұлөтінішімді олар құн көрді. Біз ауылдан Абылай Сейтенов</w:t>
        <w:br/>
        <w:t>екеуміз барғанбыз. Міне, біз енді аяқ киім фабрикасына бар-</w:t>
        <w:br/>
        <w:t>май, күріш шаруашылығына келдік.</w:t>
        <w:br/>
        <w:t>«Кооператор» төрағасы Во-Вен-Бан жылы шыраймен күлім-</w:t>
        <w:br/>
        <w:t>сірей қарсы алды. Мұндаүш жүз жанұя тұрады екен. Содан төрт</w:t>
        <w:br/>
        <w:t>жүз сексен адам қоғамдық еңбекке араласады. Егіске арналған</w:t>
      </w:r>
    </w:p>
    <w:p>
      <w:r>
        <w:t>жерінің көлемі 1200 гектар ғана. Сол жердің 94 гектары күріш</w:t>
        <w:br/>
        <w:t>егісіне арналған. Қалғандарына жоғарыда айтқанымыздай лак</w:t>
        <w:br/>
        <w:t>беретің ағаштар, жер жаңғағының бір түрі арахис, картоп, бас-</w:t>
        <w:br/>
        <w:t>қа да дақылдар өсіріледі.</w:t>
        <w:br/>
        <w:t>Ауарайының жылылығына орай жылынаекі-үшретегін егі-</w:t>
        <w:br/>
        <w:t>леді. Сондықтан да егінді егу мен жинаудың, күтіп-баптаудың</w:t>
        <w:br/>
        <w:t>ШЫҒАРМАЛАРЫ 2 49</w:t>
        <w:br/>
        <w:t>на оралған еді. Салтанатты жиындарда қараторының әдемісін-</w:t>
        <w:br/>
        <w:t>дей көрінетін ол біртүрлі сидаң тартып, жүдеңкіреп қалған</w:t>
        <w:br/>
        <w:t>екен. Сірә, зарықтырып жеткен салбексе көктем жан күйзгелі-</w:t>
        <w:br/>
        <w:t>сіне душар етсе керек-ті. Тек бірер шыныаяқ шайдан соң жүзі</w:t>
        <w:br/>
        <w:t>шырайланып, жанарына күлкі үйіріле бастады. Қоңырқай өңіне</w:t>
        <w:br/>
        <w:t>шыпшын шыққан тер тамшыларын саусағымен іліп тастап,</w:t>
        <w:br/>
        <w:t>әңгімеге көпті. Оны толғандыратын жайлар өте көп екен.</w:t>
        <w:br/>
        <w:t>Балдырғанның айтуынша, ұлы өзеннің сарқылуы, шалқар</w:t>
        <w:br/>
        <w:t>теңіздің тартылуы облыстың экологиялық жағдайын мүлде өз-</w:t>
        <w:br/>
        <w:t>гертіп жіберген. Тұз дауылының зардабы Қазақстан мен Орта</w:t>
        <w:br/>
        <w:t>Азияның кейбір аймақтарына қазірдің өзінде біліне бастаған.</w:t>
        <w:br/>
        <w:t>Қаламгер Төлепберген Қайыпбергеновтың ашына жазғанындай</w:t>
        <w:br/>
        <w:t>таңдаудың екі-ақ жолы қалған: не ауыр апаттың алдында дәр-</w:t>
        <w:br/>
        <w:t>менсіздік көрсету, не Әмудариядай, Сырдариядай қос арнаны</w:t>
        <w:br/>
        <w:t>теңізге қайта құйдырып, Тұран ойпатынан басталатын алып</w:t>
        <w:br/>
        <w:t>өңірдің байырғы тіршілігін қалпына келтіру.</w:t>
        <w:br/>
        <w:t>Мешітбай Спанов үстеме коэффициент жайын айтып еді,</w:t>
        <w:br/>
        <w:t>- Коэффициент бүлінген тіршілікті, жоғалған игілікті қал-</w:t>
        <w:br/>
        <w:t>пына келтіре алмайды, - деді Балдырған өктемдеу сөйлеп. Осы-</w:t>
        <w:br/>
        <w:t>лай деп әңгімесін әрі қарай жалғастырды ол.</w:t>
        <w:br/>
        <w:t>- Сүйген кәсібінен, сүйікті дақылынан көз жазып қалуғабұл</w:t>
        <w:br/>
        <w:t>жолдастың қалайша дәті барады, - деп таңдануыңыз мүмкін.</w:t>
        <w:br/>
        <w:t>Келешекте күрішті оңтүстікке өсіру, батыстағы аудандарда</w:t>
        <w:br/>
        <w:t>жемшөп шаруашылығын өркендету қолайлы болатынын уақыт-</w:t>
        <w:br/>
        <w:t>тың өзі еске салып отыр. Күріш өскен жерде гүл өсетіні анық.</w:t>
        <w:br/>
        <w:t>Он мыңдаған гектар алқаптарда дала аруы жайқалып, шалқар</w:t>
        <w:br/>
        <w:t>шабындықтар мен мәдени жайылымдықтар қанат жайса,бұдан</w:t>
        <w:br/>
        <w:t>Сыр жұртының ұтылары жоқ. Сонда Көкіпетаудан, Оралдан,</w:t>
        <w:br/>
        <w:t>Павлодардан шөп дайындап шығынға шаш етектен батпас еді.</w:t>
        <w:br/>
        <w:t>Өзге де игіліктердің көзі ашылар еді. Су жаңарады, ауа тазара-</w:t>
        <w:br/>
        <w:t>ды, ауру-сырқау азаяды. Менің жүгері өсіріп те табыскер бо-</w:t>
        <w:br/>
        <w:t>луым мүмкін ғой. Асылы, диқан жұрты өз кәсібінің тар шеңбе-</w:t>
        <w:br/>
        <w:t>рінде қалып қоймай, бесаспаптыққа бой ұрғаны абзал-ақ.</w:t>
        <w:br/>
        <w:t>Әңгіме сұрақ-жауап сәтіне қарай ойысты.</w:t>
        <w:br/>
        <w:t>- Улы химикаттың зияны жөнінде не айтар едіңіз?</w:t>
        <w:br/>
        <w:t>- Бір ғанагербицидтің өсімдіктер мен жануарлар тіршілігіне</w:t>
        <w:br/>
        <w:t>келтіретін залалы орасан зор. Тұқым жаймаушылыққа әсер</w:t>
        <w:br/>
        <w:t>етуінің өзі неге тұрады. Таза алтынға айырбасталатын осы ты-</w:t>
        <w:br/>
        <w:t>ңайтқыштың бар қасиеті - арам шөпті болдырмау. Біздің «Шір-</w:t>
        <w:br/>
        <w:t>кейлі» совхозы гербицид сатып алуға жыл сайын 100 мың сом</w:t>
        <w:br/>
        <w:t>қаржы жұмсайды екен. Осыншама шығынның көзін бітеу тек</w:t>
        <w:br/>
        <w:t>4-244</w:t>
      </w:r>
    </w:p>
    <w:p>
      <w:r>
        <w:t>ШЫҒАРМАЛАРЫ і і 43</w:t>
        <w:br/>
        <w:t>құнарсызы қайсы ара-жігін ажырату қиын. Іс түйіні іскерлік-</w:t>
        <w:br/>
        <w:t>ке, шеберлікке байланысты. Жетекші бұл жағынан қам жемей-</w:t>
        <w:br/>
        <w:t>ді. Жер, су сырын былай қойғанда, тыңайтқыш тілін жүйрік</w:t>
        <w:br/>
        <w:t>біледі. Гербицидтің «Сатурн» түрін топыраққа сіңіріп себу қо-</w:t>
        <w:br/>
        <w:t>лайлы ма, аспаннан самолет арқылы шашып беру тиімді ме,</w:t>
        <w:br/>
        <w:t>тайталаста Балдырған пікірі үстем шыға берген. Тіпті, ол валю-</w:t>
        <w:br/>
        <w:t>таға түсетін осы тыңайтқыштан үзілді-кесілді бас тартуға ұсы-</w:t>
        <w:br/>
        <w:t>ныс жасады.</w:t>
        <w:br/>
        <w:t>Қайсыбіреулер егіншінің толас мезгілі қыс кезі деп біледі.</w:t>
        <w:br/>
        <w:t>Күрішшілер үшін бұл ең қиын шақ. Неге десеңіз, жиын-терін</w:t>
        <w:br/>
        <w:t>аяқталсымен-ақ звенолар, бригадалар қайта жасақталып,егістік</w:t>
        <w:br/>
        <w:t>жер қайта бөлінеді. Меншігіңізге берілген жаңа учаске күтім</w:t>
        <w:br/>
        <w:t>тілейді, атыз-жап жөндеу күтеді, шлюздер, тоспалар техника-</w:t>
        <w:br/>
        <w:t>лық жаңартуды қажет етеді. Осының бәрін көріп отырып қал-</w:t>
        <w:br/>
        <w:t>айша жан бағарсыз. Оның үстіне түрлі жиындар, семинар-ке-</w:t>
        <w:br/>
        <w:t>ңестер, қысқа мерзімді оқулар қаптап кетеді. Балдырғандар</w:t>
        <w:br/>
        <w:t>үшін дақылдың тақта болар шағы толастау.</w:t>
        <w:br/>
        <w:t>Отбасылық өмірдегі бір қуаныш осы мезгілге тұспа-тұс кел-</w:t>
        <w:br/>
        <w:t>гелі тұр. Тұңғыш ұл Алтынбек үйленбекші. Той жабдығынаота-</w:t>
        <w:br/>
        <w:t>ғасы аттануға тиіс. Бір күн әрі, бір күн бері - Қызылордаға ба-</w:t>
        <w:br/>
        <w:t>рады да қайтады. Балдырған осылай асықтырғанмен Оразбай</w:t>
        <w:br/>
        <w:t>араға апта салын барып әрең көтерілді. Бүйірі тесік сары «Жигу-</w:t>
        <w:br/>
        <w:t>лиімен» асфальт жолғашығып бірауық тоқтады. Облыстың сегіз</w:t>
        <w:br/>
        <w:t>ауданын қақ жарын өтетін Алматы-Москва автомобиль даңғы-</w:t>
        <w:br/>
        <w:t>лының екі жағы шалқыған күріштік. Қарақошқылданып сүй-</w:t>
        <w:br/>
        <w:t>кімді көрінеді. Оразбай сары шолағының тізгінін босатып қоя</w:t>
        <w:br/>
        <w:t>беріп еді, қай тұста келе жатқанын аңдамай қалды. Әр мекеннің</w:t>
        <w:br/>
        <w:t>бедер-белгілері болған еді, ол білінбей кеткен. Қалаға кіреберіс</w:t>
        <w:br/>
        <w:t>тұсқа келіп тізгін тартты. Кіші дария - Шіркейліге, ұлы өзен -</w:t>
        <w:br/>
        <w:t>Сырдарияға кезек-кезек көз жүгіртіп ауыр толғанды. Оу екеш</w:t>
        <w:br/>
        <w:t>су да табиғи бояуын жоғалтқан. Сары ала көбік сапырып жата-</w:t>
        <w:br/>
        <w:t>тын өзенде көк су көлкиді.</w:t>
        <w:br/>
        <w:t>Оразбай шырт түкірді.</w:t>
        <w:br/>
        <w:t>- «Сағадағы су ішеді, аяқтағы у ішеді» деген осы екен ғой!</w:t>
        <w:br/>
        <w:t>Ашу-ыза екпінмен ол үлкен базарға қойып кеткен. Дала ада-</w:t>
        <w:br/>
        <w:t>мы аңғал, нарыққа таласпайды. Қалағанын алып, берерін қар-</w:t>
        <w:br/>
        <w:t>быта береді. Базар дәмін таңдап, талғап жатпайды, жүрек жал-</w:t>
        <w:br/>
        <w:t>ғағанына мәз. Орекең осылайша жойқын қимылдап, сол күні</w:t>
        <w:br/>
        <w:t>ауылына қайтты. Бір тай жүкті, ауыс-күйіс қаржыны Балдыр-</w:t>
        <w:br/>
        <w:t>ғанға тапсырды да:</w:t>
        <w:br/>
        <w:t>- Бірауық көз іліндіріп алайын, - деп төсекке қисайды.</w:t>
        <w:br/>
        <w:t>Содан түні бойы дөңбекшіген. Ертеңіне лоқсыды, болмапты ғана</w:t>
        <w:br/>
        <w:t>запыран тастады.</w:t>
        <w:br/>
        <w:t>44 5 Байжігіт ӘБДІРАЗАҚОВ</w:t>
        <w:br/>
        <w:t>- Ауырдым білем!</w:t>
        <w:br/>
        <w:t>Балдырған үкідей ұшып ауданға барды. Қайтып келгенше</w:t>
        <w:br/>
        <w:t>аяулы жар бұл дүниеден жүріп те кеткен. Дәрігерлердің айту-</w:t>
        <w:br/>
        <w:t>ынша, жақпас тамақ ішкен, қатты уланған. Аспан қаңырап</w:t>
      </w:r>
    </w:p>
    <w:p>
      <w:r>
        <w:t>жерге түскендей сол қаралы күн той күні де еді. Өкініш деген</w:t>
        <w:br/>
        <w:t>сол, той жабдығы қаза қауметіне жұмсалынды.</w:t>
        <w:br/>
        <w:t>Күзге салым қаралы үйге ат басын тіреген едік. Шаңырақ</w:t>
        <w:br/>
        <w:t>иесі шүйкедей болып шөгіп қалған екен. Ауыр қасіреттен мы-</w:t>
        <w:br/>
        <w:t>нау егін алқабы да жүдеп-жадап кеткендей. Өңсіз, әлсіз сабақ-</w:t>
        <w:br/>
        <w:t>тар бүгіліп жер қауып жатыр.</w:t>
        <w:br/>
        <w:t>- Егінде жазық жоқ, жазық бізде, бізді зар қақсатып кеткен</w:t>
        <w:br/>
        <w:t>тағдырда ғой, - деді Балдырған жанарына жас үйіріп.</w:t>
        <w:br/>
        <w:t>Қараша үй алдындағы бақшалық та солып, семіп қалыпты.</w:t>
        <w:br/>
        <w:t>Пышаққа жарарлық бір түйнек табылмады. Балдырған жүзін</w:t>
        <w:br/>
        <w:t>қайтадан мұң шалды. Жабырқаңқы үнмен:</w:t>
        <w:br/>
        <w:t>- Арыстай азаматым барда жеткіншектердің қамын ойлама-</w:t>
        <w:br/>
        <w:t>ушы едім. Әкенің орнын жоқтатпау иыққа түсер ауыр салмақ</w:t>
        <w:br/>
        <w:t>қой. Қайтеміз, тағдыр салды - біз көндік, бәрін де көреміз де.</w:t>
        <w:br/>
        <w:t>«Бәрін»деген сөзде ұлы еңбектің қатыстылығы бары байқа-</w:t>
        <w:br/>
        <w:t>лады. Еңбек иесінің молшылық жорығына әлі де қосыла бе-</w:t>
        <w:br/>
        <w:t>ретінін іштей аңғардық.</w:t>
        <w:br/>
        <w:t>Редакцияның штұғыл тапсырмасы бойынша жаңа жыл құр-</w:t>
        <w:br/>
        <w:t>метіне Балдырған Мұстапаевадан интервьюалу керек болды. Ол</w:t>
        <w:br/>
        <w:t>өзінің қабылдау бөлмесінде отыр екен. Аса жайдары, дөңгелек</w:t>
        <w:br/>
        <w:t>жүзі нұр жайнайды. Сірә, өтініш-шағыммен келген кісілермен</w:t>
        <w:br/>
        <w:t>тіл табысса керек-ті.</w:t>
        <w:br/>
        <w:t>Есен-саулықтан кейін бұйымтайымызды айттық. Ол бас шұл-</w:t>
        <w:br/>
        <w:t>ғыды. Дәстүрлі сұрақ басталып та кетті. Екеуара әңгімеге шал-</w:t>
        <w:br/>
        <w:t>дырмайтын Бәкен шүу дегеннен суырыла сөйлеп, кесек-кесек</w:t>
        <w:br/>
        <w:t>ой тастады.</w:t>
        <w:br/>
        <w:t>- Заман және замандастар жайында не айтар едіңіз? - де-</w:t>
        <w:br/>
        <w:t>генімізде, былай деп жауап қайырды:</w:t>
        <w:br/>
        <w:t>- Қазіргі жүйрік уақыт күш-жігердің ширақ тартуына сал-</w:t>
        <w:br/>
        <w:t>мақ салса, жедел өзгерістер мен ұшқыр жаңалықтар сана-</w:t>
        <w:br/>
        <w:t>сезімнің сергектік көрсетуіне ықпал етуде. Бүгінде адамдары-</w:t>
        <w:br/>
        <w:t>мыздың дүние танымы мен өмірлік көзқарасы бүтіндей өзгер-</w:t>
        <w:br/>
        <w:t>ген. Кім-кім де күн келбетті келешегіміздің биігінен қарайды.</w:t>
        <w:br/>
        <w:t>Біткен істен гөрі бітер істің алтын шоқысына өрлеуге іңкәр-ақ.</w:t>
        <w:br/>
        <w:t>Талай-талай ұлан асуларалынды, бірақ соның өзі аласа көрінеді.</w:t>
        <w:br/>
        <w:t>Мұның себебі не? Дәлел көп. Меніңше, өскен ортаны, туған</w:t>
        <w:br/>
        <w:t>елімізді риясыз сүйгендіктен, коммунистік құрылыстың көк-</w:t>
        <w:br/>
        <w:t>ШЫҒАРМАЛАРЫ 53</w:t>
        <w:br/>
        <w:t>қанағаттандыруға екі бірдей органның өкілі болғандықтан ме-</w:t>
        <w:br/>
        <w:t>нің де араласуым керек қой. Жер-жерге шығып, адамдармен</w:t>
        <w:br/>
        <w:t>жиі әңгімелесемін.</w:t>
        <w:br/>
        <w:t>Сол жолы Мұстапаева:</w:t>
        <w:br/>
        <w:t>- Бұрынғы игілікті қайта жанарту қажеттігі туса, жүгері өсі-</w:t>
        <w:br/>
        <w:t>руге тілек білдіремін, - деген еді. Осы мақсаттың соңына шы-</w:t>
        <w:br/>
        <w:t>рақ алып түскенін кейінірек аңғардық. Ол алдымен өз қабырға-</w:t>
        <w:br/>
        <w:t>сымен кеңескен, облыс басшыларымен күйіркелескен. Еркін</w:t>
        <w:br/>
        <w:t>өмір адамдардың жігер-күтпіне басқа біреулердің килігуіне жол</w:t>
        <w:br/>
        <w:t>бермейді ғой. «Өзің біл» деген жауап алады Балдырған. Оның</w:t>
      </w:r>
    </w:p>
    <w:p>
      <w:r>
        <w:t>ойынша, күріш өндіруде әйелдердің үлес салмағы басым екен.</w:t>
        <w:br/>
        <w:t>Енді жүгері өсіруге демұныңтұрғыластары ықылассыз емес. Шие-</w:t>
        <w:br/>
        <w:t>лілік Жадыра Таспанбетова, жалағаштық Айнаш Балғабаева қа-</w:t>
        <w:br/>
        <w:t>тарына Балдырған келіп қосылса, жұлдыздар шоғыры одан сай-</w:t>
        <w:br/>
        <w:t>ын жарқырай түспей ме?!</w:t>
        <w:br/>
        <w:t>Әрине, ықылас-ынтаның да жетіп жығылар жері бар. Дайын-</w:t>
        <w:br/>
        <w:t>дықсыз, мүмкіндіксіз іске қалай кіріседі. Оның үстіне ұл-</w:t>
        <w:br/>
        <w:t>тарақтай бос жер жоқ. Баяғы қос аққу айналып ұтпқан айдын</w:t>
        <w:br/>
        <w:t>көміле-көміле дөңестеніп кеткен. «Егінді дәңге сал, пейіліңді</w:t>
        <w:br/>
        <w:t>кеңге салда» бір гәп болса, сол арадан қолайлы орын жоқ. Осы</w:t>
        <w:br/>
        <w:t>бағдарды совхоз директоры риясыз мақұлдады. Бірақ оның</w:t>
        <w:br/>
        <w:t>жымия күліп, жығыла отырып жауапкершілікті аудара сала-</w:t>
        <w:br/>
        <w:t>тыны бар.</w:t>
        <w:br/>
        <w:t>- Сазкөлде жер сапалы жыртылды, көктемге дейін едәуір</w:t>
        <w:br/>
        <w:t>тыңайып қалады, - деді ол әңгімені әріден орағытып. - Бірақ</w:t>
        <w:br/>
        <w:t>ол жердің табиғаты сыннан өткен тәжірибелерді қолдануға</w:t>
        <w:br/>
        <w:t>сәйкес келмейді. Шаршы ұялы әдістен бас тартамыз, жаппай</w:t>
        <w:br/>
        <w:t>суарып егу тәсілін қолданбаймыз.</w:t>
        <w:br/>
        <w:t>Пікірін бас агрономға мақұлдатып қойып директор сөзін қай-</w:t>
        <w:br/>
        <w:t>та жалғастырды:</w:t>
        <w:br/>
        <w:t>-“Жерді екі рет айдап, екі рет тырмалап, мала жүргіземіз де</w:t>
        <w:br/>
        <w:t>жүйек тартамыз. Дән жүйек бойына егіледі, су жүйек бойынша</w:t>
        <w:br/>
        <w:t>ағады. Мұның өзі күтімге де қолайлы.</w:t>
        <w:br/>
        <w:t>Балдырған күлді.</w:t>
        <w:br/>
        <w:t>-“Жүгеріні қарықтап егуді білуші едік, жүйектеп егуді кім-</w:t>
        <w:br/>
        <w:t>нің әдісі дейміз.</w:t>
        <w:br/>
        <w:t>- Шіркейліліктердің десек жетіп жатыр.</w:t>
        <w:br/>
        <w:t>Осылай деп директор сеялка мен культиваторды қайта жаб-</w:t>
        <w:br/>
        <w:t>дықтаудың қажеттігін айтты. Техниканы жүгері егісіне бейім-</w:t>
        <w:br/>
        <w:t>деуге инженер-техниктердің іскерлігі жететінін және ескертті. -</w:t>
        <w:br/>
        <w:t>Сосын қолдан келмейтін бір іс бар, - деді.</w:t>
        <w:br/>
        <w:t>42 г Байжігіт ӘБДІРАЗАҚОВ</w:t>
        <w:br/>
        <w:t>Елдекаучук өсіру күрішпен пара-парекен. Барған сайын оның</w:t>
        <w:br/>
        <w:t>көлемі ұлғайтылып келеді. Мұнда дабұрын пайдалануға жарамай</w:t>
        <w:br/>
        <w:t>қалған батпақты, жұтаң, сусыз жерлерді игеруге біздің адамдар</w:t>
        <w:br/>
        <w:t>көмекке келіпті. «Донгнай», «Фурьент», «Заутиент» компания-</w:t>
        <w:br/>
        <w:t>ларында каучук көлемі бес мың гектарға дейін жеткен.</w:t>
        <w:br/>
        <w:t>- Сіздердің көмектеріңіздің арқасында аса бағалы техника-</w:t>
        <w:br/>
        <w:t>лықдақылдың көлемі 500 мың гектарға жететін болады. Күріш</w:t>
        <w:br/>
        <w:t>плантациясының көлемін ұлғайтып, өнімділігін арттыруда да</w:t>
        <w:br/>
        <w:t>біз сіздерден жәрдем күтеміз. Бүгінгі келгендеріңіз өте пайда-</w:t>
        <w:br/>
        <w:t>лы болды! - деп ризашылық білдіреді олар.</w:t>
        <w:br/>
        <w:t>Жоғарыда айтылған Суан Лок ауданының бірінші хатшысы</w:t>
        <w:br/>
        <w:t>Чан-Ван-Тхипаркке ертіп апарды. Мұнда дүние жүзіндегі ағаш-</w:t>
        <w:br/>
        <w:t>тың мыңдаған түрі өседі екен. Мұның әсемдігінен көркіне көз</w:t>
        <w:br/>
        <w:t>сүрінеді. Парктің кейбір тұстарын екі қабатты етіп жасаған.</w:t>
        <w:br/>
        <w:t>Астыңғы жағында мөлдір су сарқырап ағып жатыр.</w:t>
        <w:br/>
        <w:t>Осы жерде каучук сөлінің қалай алынатынын білдік. Бұл өзі</w:t>
      </w:r>
    </w:p>
    <w:p>
      <w:r>
        <w:t>отыз-қырық жыл өмір сүретін әсем ағаш. Оның әрқайсысы тәу-</w:t>
        <w:br/>
        <w:t>лігіне төрт килограмм сөл береді. Мұның өзі өндірістің қай са-</w:t>
        <w:br/>
        <w:t>ласында болмасын, таптырмайтын шикізат. Елдің экономика-</w:t>
        <w:br/>
        <w:t>сында аса маңызды рөл атқарады.</w:t>
        <w:br/>
        <w:t>- Қазір шамамен 42 мың гектарға жуық каучук орманы бар.</w:t>
        <w:br/>
        <w:t>Оның көлемі жоғарыда айтылғанындай барған сайын ұлғая түсу-</w:t>
        <w:br/>
        <w:t>де, - дейді достарымыз.</w:t>
        <w:br/>
        <w:t>Мұнан басқа Донгнай, Чиан су құрылыстары салынуда. Олар</w:t>
        <w:br/>
        <w:t>біткенде егіншілік көлемі әлдеқайда көбейетін болады.</w:t>
        <w:br/>
        <w:t>Біз көп-көп қабылдауларда болдық. Ондай қабылдаулар ел-</w:t>
        <w:br/>
        <w:t>шілігімізде, аудандық халық комитеттерінде де өтті.</w:t>
        <w:br/>
        <w:t>Вин-Хоуа қаласындағы Достық қоғамының кездесуінде</w:t>
        <w:br/>
        <w:t>осында келгенімізді баяндайтын документті кинофильм көр-</w:t>
        <w:br/>
        <w:t>сетті. Суретке де түстік. Мен «Достық« медалімен, Хо Ши Мин</w:t>
        <w:br/>
        <w:t>«Құрмет Белгісі» орденімен паградталдық.</w:t>
        <w:br/>
        <w:t>Вьетнамдық әріптестелімнің күріш өсірудегі ауыр еңбегін</w:t>
        <w:br/>
        <w:t>көргенде өзімді жұмыс істеп жүрмін, қиналып жүрмін деп айта</w:t>
        <w:br/>
        <w:t>алмаймын. Бізде диқан үшін бар жағдай жасалған. Әңгіме тек</w:t>
        <w:br/>
        <w:t>сол мүмкіндіктерді пайдалана білуде. Үкіметіміз қыруар қар-</w:t>
        <w:br/>
        <w:t>жы жұмсап, осыншама қамқорлық жасап отырғанда қайсыбірі-</w:t>
        <w:br/>
        <w:t>міздің орта көрсеткішінен төмен өнім алуымыз ұят-ақ.</w:t>
        <w:br/>
        <w:t>Бұл менің шын сөзім, шынайы сырым еді.</w:t>
        <w:br/>
        <w:t>Азды-көпті көргендерім мен көңілге түйгендерім міне, осындай.</w:t>
        <w:br/>
        <w:t>Балдырған звеносы «Талаптының» сол қанатына орналасқан.</w:t>
        <w:br/>
        <w:t>Цифр тілімен таңбаланатын учаскелердің құнарлысы қайсы,</w:t>
        <w:br/>
        <w:t>48 22. Байжігіт ӘБЛІРАЗАҚОВ</w:t>
        <w:br/>
        <w:t>жүзі прогресшіл адамзат баласының асыл мұратымен ұтптасып</w:t>
        <w:br/>
        <w:t>жатқанын ескеру ләзім.</w:t>
        <w:br/>
        <w:t>Жер-Ананың қамқоршысы да, шын серігі де біздер алдағы</w:t>
        <w:br/>
        <w:t>жылдарға үлкен үміт артамыз.</w:t>
        <w:br/>
        <w:t>Қар жамылған қиырсыз далаға қайта-қайта көз жүгіртемін.</w:t>
        <w:br/>
        <w:t>Осы далада көктемде көк сүйрік егін көктейді. Қоңыр күзде</w:t>
        <w:br/>
        <w:t>сарыала теңіздей шалқыған алқапқа орақ түседі. Осы дала</w:t>
        <w:br/>
        <w:t>еңбектестердің мерейін биіктетіп, омырауына орден тағады.</w:t>
        <w:br/>
        <w:t>Осынша құрмет пен абыройдың қайтарымы тек еңбекпен</w:t>
        <w:br/>
        <w:t>өтеледі. Сол парыздың жыл басынан басталатыны және анық.</w:t>
        <w:br/>
        <w:t>Біз сөз қоса алмадық.</w:t>
        <w:br/>
        <w:t>Тағы бір сүйсінгеніміз, Балдырған Вьетнам сапарынан кейін</w:t>
        <w:br/>
        <w:t>Абылай Сейтенов екеуі достық клубын ұымдастырып, достық</w:t>
        <w:br/>
        <w:t>алқабында күріш өсірген ғой. Клуб экспонаттары, алқап өнім-</w:t>
        <w:br/>
        <w:t>дері мұхит жағалауындағы достарға дүркін-дүркін жіберілген.</w:t>
        <w:br/>
        <w:t>Сонымен бірге олар жетекшілік ететін коллектив бір айлық еңбе-</w:t>
        <w:br/>
        <w:t>кақысын беруге, жылына бір күн тегін жұмыс істеуге тілек біл-</w:t>
        <w:br/>
        <w:t>дірген ғой. Міне, жүрек тебірентерлік өнеге дегеніміз осындай</w:t>
        <w:br/>
        <w:t>болар.</w:t>
        <w:br/>
        <w:t>Қыс бойы қар жастанып, мұз бүркенген егін даласы қазір</w:t>
      </w:r>
    </w:p>
    <w:p>
      <w:r>
        <w:t>жалаңаштанып, шалқыған шалқар өңірге айналған. Ылдида</w:t>
        <w:br/>
        <w:t>жыбырлақ, жорға толқындар еркелей жарысып, қанат серпі-</w:t>
        <w:br/>
        <w:t>седі. Жағалаулар алқара көк түске боялған. Биік дөңде алты</w:t>
        <w:br/>
        <w:t>қанат қарашпа үй тігулі тұр. О ппеттен вагон-үй көзге шалына-</w:t>
        <w:br/>
        <w:t>ды. Осы баспаналардың бәрі де Балдырған Мұстапаеваныкі.</w:t>
        <w:br/>
        <w:t>Біріне жер бүйірі бусана көшіп келген. Екіншісінде үш ай жаз</w:t>
        <w:br/>
        <w:t>мекендеп, қыркүйектің соңғы күндері ірге көтереді. Оған</w:t>
        <w:br/>
        <w:t>дейін?.. Мынау телегей теңіз судың астынан көк сүйрік күріш</w:t>
        <w:br/>
        <w:t>көктеп шығады. Ол айдың бетін жасырып, жасыл алқап құрай-</w:t>
        <w:br/>
        <w:t>ды. От-жалын ыстықта қаулап өсіп, дән байлап ну ормандай</w:t>
        <w:br/>
        <w:t>жайқалады.</w:t>
        <w:br/>
        <w:t>Асылы, жақсы әсерді қалам ұшына оралту оңай ғой. Ал, әсер</w:t>
        <w:br/>
        <w:t>туғызатын көрініс бейнеттің бейнетімен келетінін білсекшші!</w:t>
        <w:br/>
        <w:t>Плантацияға он төрт реторалып,істындыратын техника қимы-</w:t>
        <w:br/>
        <w:t>лын айтпағанда, қол күшіне түсетін ауыртпалық әлі аз емес.</w:t>
        <w:br/>
        <w:t>Коллекторға құятын арықтың құл сағасын тосап басып қалған.</w:t>
        <w:br/>
        <w:t>Сарқынды суды ақтарып, атызды ағынды сумен жаңалауға</w:t>
        <w:br/>
        <w:t>қиындық түсті. Шөп-шалам тазалайтын агрегаттар әзірге бұл</w:t>
        <w:br/>
        <w:t>өңірге қара көрсете қойған жоқ. Енді нетпара? Шарасы сол, Бал-</w:t>
        <w:br/>
        <w:t>дырған өз ұлы Алтынбек екеуі қол орақпен, айырмен арық та-</w:t>
        <w:br/>
        <w:t>залауға кірісті. Екінші шаруаны қолға алар алдында дала қосы"</w:t>
        <w:br/>
        <w:t>ШЫҒАРМАЛАРЫ 5Т</w:t>
        <w:br/>
        <w:t>- Біздің жаңалығымыз - жалақымыздың көбейгені.</w:t>
        <w:br/>
        <w:t>- Қаншаға өсті?</w:t>
        <w:br/>
        <w:t>- Бес есеге.</w:t>
        <w:br/>
        <w:t>- Қызмет ауыстырсақ қайтеді?</w:t>
        <w:br/>
        <w:t>- Ауыстырмаймын, аға, осыған көзіміз қарайып әрең жеттік.</w:t>
        <w:br/>
        <w:t>Қарындас қалжыңға шалдырмастай.</w:t>
        <w:br/>
        <w:t>-Кеңестеррөлін күшейту жалақыдан басталмағанболар. Енді</w:t>
        <w:br/>
        <w:t>саяситпаруашылық жұмыстарында сіздер белсенділік көрсету-</w:t>
        <w:br/>
        <w:t>леріңіз керек қой.</w:t>
        <w:br/>
        <w:t>- Ол бұрыннан солай ғай, жауапкерішілік пен міндетті бөлі-</w:t>
        <w:br/>
        <w:t>сетіндей әзірге нұсқау-тапсырма болмай тұр. Жер, су иелеріне</w:t>
        <w:br/>
        <w:t>біреулер көз алартпаса, аттан салып, айқай көтеріп қайтеміз.</w:t>
        <w:br/>
        <w:t>Ал билік мәселесіне келсек, ол совхоз басшылары мен бас ма-</w:t>
        <w:br/>
        <w:t>мандардан ауыспайды. Бір ғана саламен айналысатын шаруа-</w:t>
        <w:br/>
        <w:t>шылықта тұс-тұстан төрелік айтудың өзі ыңғайсыз ғой. Ал</w:t>
        <w:br/>
        <w:t>қожалықтарға жер бөліп беру, мал ұстауға көмектесу, бау-бақ-</w:t>
        <w:br/>
        <w:t>ша өсіруге жағдай жасау өмірдің өзі тудырып отырған қажет-</w:t>
        <w:br/>
        <w:t>тілік.</w:t>
        <w:br/>
        <w:t>- Сіз бригада советінің мүтпесісіз ғой.</w:t>
        <w:br/>
        <w:t>- Солай. Оның құрамында отызға жуық адам бар.</w:t>
        <w:br/>
        <w:t>- Жетекші кім?</w:t>
        <w:br/>
        <w:t>- Шопан жігіт,</w:t>
        <w:br/>
        <w:t>- Сырдан асаалмай, қырғажете алмай шерменде болып жүр-</w:t>
        <w:br/>
        <w:t>ген шопан өндіріске қалай басшылық жасайды?!- Төраға тура-</w:t>
      </w:r>
    </w:p>
    <w:p>
      <w:r>
        <w:t>шыл мінез байқатып, ашық кетті. - Біз саясаттың адамымыз.</w:t>
        <w:br/>
        <w:t>Оның оң, терісін айырып жатпаймыз, қаулыда жетекшінің</w:t>
        <w:br/>
        <w:t>еңбек адамы болуы атап көрсетілген. Өзгеріс жасасақ, жауап</w:t>
        <w:br/>
        <w:t>береміз.</w:t>
        <w:br/>
        <w:t>- Іс-шаралар белгіледік, ал оның нәтижесін күзге салым</w:t>
        <w:br/>
        <w:t>көреміз. Қалай десеңіз де шопан ол кезге дейін оралмайды. Бас-</w:t>
        <w:br/>
        <w:t>қаша әрекетбұрмалаушылық болады. Көріп отырсыз, былайсал-</w:t>
        <w:br/>
        <w:t>сақ өгіз өліп, былай салсақ арба сынып тұр. Совхоз басшылары</w:t>
        <w:br/>
        <w:t>малтелдету қамымен жайлауғакеткен екен, төраға ере жүрген.</w:t>
        <w:br/>
        <w:t>Барынша ашық, мейлінше батыл қарындастың әлі де айтары</w:t>
        <w:br/>
        <w:t>бардай.</w:t>
        <w:br/>
        <w:t>-Жалақы жай сөз ғой. Осы біз баяны жоқ, байлауы жоқ әре-</w:t>
        <w:br/>
        <w:t>кеттерге әуес болып барамыз. Осының арты бүліншілікке ұшы-</w:t>
        <w:br/>
        <w:t>рата ма деп қорқамын...</w:t>
        <w:br/>
        <w:t>Қыздың ойы- біздің ойымыз. Берекесіздіктен аяқ алып жүре</w:t>
        <w:br/>
        <w:t>алмай қалдық. Сынсыз, өзара сынсыз жиналыс өтпесін деген</w:t>
        <w:br/>
        <w:t>нұсқаудан кейін қаншама адамдардың ара жігі ашылды, дос-</w:t>
        <w:br/>
        <w:t>50 Байжігіт ӘБДІРАЗАҚОВ</w:t>
        <w:br/>
        <w:t>агротехникалық шараларды тиімді пайдалануға байланысты.</w:t>
        <w:br/>
        <w:t>Ұлы диқан Ыбырай Жақаев улы тыңайтқышсыз-ақ әлемдік ре-</w:t>
        <w:br/>
        <w:t>корд жасаған еді ғой. Осы өнегені алдымызға неге темірқазық-</w:t>
        <w:br/>
        <w:t>тай нысана етіп алмаймыз? Оның үстіне гербицид арқылы өнді-</w:t>
        <w:br/>
        <w:t>рілген күріштің бағасы өте төмен. 1 тоннасы 830 сомнан, герби-</w:t>
        <w:br/>
        <w:t>цидсіз өнім 1200 сомнан. Қайсысы пайдалы? Мұны мектеп</w:t>
        <w:br/>
        <w:t>шәкірті де айыра алады. Бізде қосақ арасында бос жүрген су-</w:t>
        <w:br/>
        <w:t>шылар көп. Краснодарда үші адамның қызметін суды реттеуші</w:t>
        <w:br/>
        <w:t>ғана атқарады. Осыған орай шаруашылықта жиырмаға жуық</w:t>
        <w:br/>
        <w:t>жұмысқолы қысқарып, олбасқа салаға ауыстырылған. Сондай-</w:t>
        <w:br/>
        <w:t>ақ,біртрактор бірнеше шараларды атқара алады.</w:t>
        <w:br/>
        <w:t>Бірде облыстық партия комитетінің бюро мәжілісінде “Жаңа-</w:t>
        <w:br/>
        <w:t>қорған ауданындағы егіншіліктің жайы сөз болды. Мәселе өткір</w:t>
        <w:br/>
        <w:t>қойылды, сын-ескертпе батыл айтылды. Бюро мүшесі ретінде</w:t>
        <w:br/>
        <w:t>мен деөзпікірімді ортаға салдым. Аудан шаруашылықтарында</w:t>
        <w:br/>
        <w:t>кейбір күрішшілердің өз танабына аптаның аяғында бір соғып,</w:t>
        <w:br/>
        <w:t>шығымдылықты атүстінен бақылап кететінін сезуші едім. Шы-</w:t>
        <w:br/>
        <w:t>ғымсыздық күші пен техниканың кемдігінен емес, жауапсыз-</w:t>
        <w:br/>
        <w:t>дықтан екенін дәлелдеуге тура келді. Бір ғажабы, қайсыбіреу-</w:t>
        <w:br/>
        <w:t>лер кездейсоқ сәттілікпен табысқа жетіп жүр. Мұның өзі басқа-</w:t>
        <w:br/>
        <w:t>лардың іс-қимыл бірлігіне, ынта-ықыласына көлеңке түсіреді.</w:t>
        <w:br/>
        <w:t>- Кейде кісінің хатқа түсірмейтін, көңіл түкпірінде берік</w:t>
        <w:br/>
        <w:t>сақтайтын сырлары да болады ғой. Қазір ашық әңгімелесудің</w:t>
        <w:br/>
        <w:t>мезгілі туды. Түйген шүберектей бір құпияны бізге сездірмес</w:t>
        <w:br/>
        <w:t>пе екенсіз? - дедік Балдырғанға.</w:t>
        <w:br/>
        <w:t>- Рас, ашық сыр шындықтың, шынайылықтың отын мазда-</w:t>
        <w:br/>
        <w:t>тады. «Қош келдіңіздер!» деген жүрек сөзін ұран, плакат үнімен</w:t>
        <w:br/>
        <w:t>айтатын болдық. Осыны вьетнамдықтардың аузынан естігенде</w:t>
        <w:br/>
        <w:t>елжіремей, егілмей тұра алмайсыз. «Тот син тьао!» - Қандай</w:t>
        <w:br/>
        <w:t>нәзік, қандай сүйкімді! Мұны бір деңіз. Екінші - ауылымызға</w:t>
        <w:br/>
        <w:t>Республикамыздың бірінші басшысы келген еді. Ол орыс адамы</w:t>
        <w:br/>
        <w:t>болатын. Совхоздың әлеуметтік-экономикалық өмірімен терең</w:t>
        <w:br/>
        <w:t>танысып, коллективке өте-мөте риза болды. Осы ризашылық</w:t>
        <w:br/>
        <w:t>сезім үстіне сыйлы қонаққа жергілікті өмірдің салтымен құр-</w:t>
        <w:br/>
        <w:t>мет көрсетуіміз керек еді. Амал қанша, саққұлақ, сақтанымпаз-</w:t>
      </w:r>
    </w:p>
    <w:p>
      <w:r>
        <w:t>дардың кесірінен сырдаң сыпайылықпен қала бердік. Басшы-</w:t>
        <w:br/>
        <w:t>лардың бірі: «Ақыры тұз-дәм таттырмадыңыз, енді қабылдау</w:t>
        <w:br/>
        <w:t>бөлмеңізді көрейік», - дегенде мен кірерге қуыс танпадым.</w:t>
        <w:br/>
        <w:t>Қараңызшы, жұртымыздың рәсімімен дастарқан мәзірін көрсе-</w:t>
        <w:br/>
        <w:t>туге де батылымыз бармады. Бұл немене өзі сонда? Ұлттық дәс-</w:t>
        <w:br/>
        <w:t>түрді ұлтшылдықпен шатастырушылық па? Адам санасының</w:t>
        <w:br/>
        <w:t>ШЫҒАРМАЛАРЫ 47</w:t>
        <w:br/>
        <w:t>бейнетін де, зейнетін дебірге көрістік. Ал олардың әкелері атақ-</w:t>
        <w:br/>
        <w:t>ты Шіркейлі каналын іске қосып, тыңайған алқаптарға су</w:t>
        <w:br/>
        <w:t>жеткізген қайрат иелері еді. Ағалары кешегі ұрыс даласында</w:t>
        <w:br/>
        <w:t>майдан салған ержүрек жауынгерлер болатын. Інілері мен ба-</w:t>
        <w:br/>
        <w:t>лалары «К-Т700», «БелАЗ-дарды» ұршықтай үйірген техника</w:t>
        <w:br/>
        <w:t>шеберлері. Еңселі мәдениет сарайында үш ұрпақтың өкілі</w:t>
        <w:br/>
        <w:t>дүркін-дүркін бас қосады. Өмір салтымыз, жаңа дәстүрлер жа-</w:t>
        <w:br/>
        <w:t>растықты жиынның, ойын-сауықтың арқауына айналады.</w:t>
        <w:br/>
        <w:t>Үлкенге құрмет, кішіге ізет рәсімі де осы арада көрініс береді.</w:t>
        <w:br/>
        <w:t>Кей-кейде пайдалы еңбектен бой тасалайтындарды талқыға са-</w:t>
        <w:br/>
        <w:t>лып, оларға бағыт-бағдар сілтейміз. Қысқасы, біздің ортамыз-</w:t>
        <w:br/>
        <w:t>да қыңыр-қисық мінез көрсетушілер болмайды. Ақсақалдар</w:t>
        <w:br/>
        <w:t>кеңесі, ақылшы-ұстаздар тобы, өмір мектебінің жүйрік ғұла-</w:t>
        <w:br/>
        <w:t>малары кім-кімді де тәрбиелей алады. Бексұлуға:</w:t>
        <w:br/>
        <w:t>- Өмірде есте қаларлық нендей қуанышыңыз болды? - деп</w:t>
        <w:br/>
        <w:t>сұрау қойған екен журналистер.</w:t>
        <w:br/>
        <w:t>- Ұлы Ленин бейнесімен әдіптелген партия билетін қабылда-</w:t>
        <w:br/>
        <w:t>ған сәтім мәңгі ұмытылмайды! - деп жауап берген.</w:t>
        <w:br/>
        <w:t>Иә, коммунистік партияның қатарында болудан асқан</w:t>
        <w:br/>
        <w:t>құрмет жоқ қой. Осыған орай бір мысал ойғаоралады. Жаңажыл</w:t>
        <w:br/>
        <w:t>алдында жыл қорытындысы талқыланған-ды. Сонда социалис-</w:t>
        <w:br/>
        <w:t>тік жарыстың жеңімпаздары өңшең совхоз коммунистері болып</w:t>
        <w:br/>
        <w:t>шықты. Бұған қалайша қуанбасқа?!</w:t>
        <w:br/>
        <w:t>Мен шағын шаруа төңірегінен ұзап шыға алмағандықтан,</w:t>
        <w:br/>
        <w:t>көзім көрген, көңілім сүйсінген жайларды ғана баяндап отыр-</w:t>
        <w:br/>
        <w:t>мын. Еліміздегі түбірлі өзгерістерді осы заманғы информация</w:t>
        <w:br/>
        <w:t>құралдары арқылы байқап отырамын. Жер-Ана қазынасы алтын</w:t>
        <w:br/>
        <w:t>жалды егін жайқалтуымен ғана емес, кен ақтаруымен де баға-</w:t>
        <w:br/>
        <w:t>лы ғой. Екібастұз, Қаратау, Жәйрем, Маңғыстау алыптар</w:t>
        <w:br/>
        <w:t>мекеніне айналып отыр. Сондықтан егіннті мен кеншілер, жер</w:t>
        <w:br/>
        <w:t>асты, жер үсті игілігін қатар өндіруші егіз туыстар іспетті. Мұ-</w:t>
        <w:br/>
        <w:t>ның астарынан жұмысшы, шаруа одағының мызғымас бірлігі</w:t>
        <w:br/>
        <w:t>байқалады. Менің туған республикамның географиялық қарта-</w:t>
        <w:br/>
        <w:t>сында жаңа аудандар мен қалалардың, кенорындарының таңба-</w:t>
        <w:br/>
        <w:t>сы алтын тағадай жарқырап жатыр. Қаражалдағы, Жаңатас-</w:t>
        <w:br/>
        <w:t>тағы, Кентаудағы таныстардан мейрам күндері құттықтау те-</w:t>
        <w:br/>
        <w:t>леграммалар алып тұрамын. Шалғайдағы көршілер Москва,</w:t>
        <w:br/>
        <w:t>Ленинград, Киев университеттерінде оқитын балаларына ме-</w:t>
        <w:br/>
        <w:t>реке алдында сәлем жазып жібереді. Осынау ыстық ықыласқа</w:t>
        <w:br/>
        <w:t>толы жүрек лебізінде бейбіт өмірдегі тыныштық тұнығы шай-</w:t>
        <w:br/>
        <w:t>қалмасын деген тілек баса айтылады. Мұның өзі бүкіл дүние</w:t>
        <w:br/>
        <w:t>ШЫҒАРМАЛАРЫ 55</w:t>
        <w:br/>
        <w:t>Жүгері орманына ит тұмсығы батпай қалды. Мұның сүйіні-</w:t>
      </w:r>
    </w:p>
    <w:p>
      <w:r>
        <w:t>шімен бірге күйініші де бар еді. Шамадан тыс қалындықта</w:t>
        <w:br/>
        <w:t>жүгері сабағы түйнектемей қалуы ықтимал. О баста тұқымды</w:t>
        <w:br/>
        <w:t>жиірек себуге Балдырғанның өзі ықпал еткен еді. Дән қалың</w:t>
        <w:br/>
        <w:t>көктеген екен, оны бірлеу керек еді. Көк сүйрікті көрінеу суы-</w:t>
        <w:br/>
        <w:t>рып тастауға дәті бармады. Әйел жанының нәзіктігі дегеніңіз</w:t>
        <w:br/>
        <w:t>осы ғой.</w:t>
        <w:br/>
        <w:t>Бір үміт, бір қауіп!</w:t>
        <w:br/>
        <w:t>Жоқ, собықтар аңдыздап көріне бастады. Бір түпке екеу,</w:t>
        <w:br/>
        <w:t>үшеуден. Енді үшінші суды шайдырып беріп, төртінші суды</w:t>
        <w:br/>
        <w:t>тоқтатсада болады.</w:t>
        <w:br/>
        <w:t>Содан соң көрші-қолаң қаптап келген. Бәрі де аузын ашып,</w:t>
        <w:br/>
        <w:t>көзін жұмады. Шығымдылыққа ғалымдар да қайран қалуда.</w:t>
        <w:br/>
        <w:t>Собықты санайды, дәнді санайды, оны шаршы метрге шағады.</w:t>
        <w:br/>
        <w:t>Гектарына 100 центнер деп тұжырым айтады. Одан кемірек</w:t>
        <w:br/>
        <w:t>түскеннің өзінде аудан шаруашылықтары сортты тұқыммен</w:t>
        <w:br/>
        <w:t>қамтамасыз етіледі екен.</w:t>
        <w:br/>
        <w:t>Жұрт әзірше түпкі нәтижеден гөрі көрерге көз керек көркем</w:t>
        <w:br/>
        <w:t>алқапты қызықтауға құштар-ақ. Дала аруы табиғаттың көптен</w:t>
        <w:br/>
        <w:t>бері жоғалып кеткенсан қырлы бояуларын дажаңғыртатүскен-</w:t>
        <w:br/>
        <w:t>дей. Сарьян сүйген сарғыш түстер, Рерих ұнатқан қызғылт,</w:t>
        <w:br/>
        <w:t>қоңыр реңдер көзге шалынады.</w:t>
        <w:br/>
        <w:t>Ал нәтижеге келсек, гектарына 89 центнерден дәндей өнім</w:t>
        <w:br/>
        <w:t>түсті. Звено табыстылығы 40 мың сомға жетті. Совхоз көрші-</w:t>
        <w:br/>
        <w:t>лерге 9788 пентнер сапалы тұқым сатты. Өзіндік құн әр цент-</w:t>
        <w:br/>
        <w:t>нерге 10 сом 84 тиыннан. Бәрінен де сүйсінерлігі - Балдырған</w:t>
        <w:br/>
        <w:t>дала аруын жайқалтуда тағы да тегеурінді күштер топтастыр-</w:t>
        <w:br/>
        <w:t>ған. Бұрын суды ластап, жерді аздырып-тоздырып жіберетін</w:t>
        <w:br/>
        <w:t>күріштік орнында енді көкөрім дақыл құлпырады. Диқан ана</w:t>
        <w:br/>
        <w:t>да жасарып, жайнай түседі.</w:t>
        <w:br/>
        <w:t>Бұл жолғы жолығысу көңілсіздеу басталды. Қым-қуыт, ала-</w:t>
        <w:br/>
        <w:t>құйын уақыт оның көңіл күйіне көлеңке түсіргендей. Дүріл-</w:t>
        <w:br/>
        <w:t>деген шаруашылық қат-қабаталымсалықтардан құтылаалмай</w:t>
        <w:br/>
        <w:t>қарыз-борыштққа белшеден батқан. Егінші-механизаторлар</w:t>
        <w:br/>
        <w:t>жанармайдың, қосалқы бөлшектің тапшылығынан омалып</w:t>
        <w:br/>
        <w:t>үйде отырған. Еңбек ету, жұмыс істеу игілік өндірудің көзі</w:t>
        <w:br/>
        <w:t>болудан қалған да, олжа табудың алыпсатарлыққа бағыттал-</w:t>
        <w:br/>
        <w:t>ған басқаша жолы салтанат құрған. Жекеменшік әр трактор-</w:t>
        <w:br/>
        <w:t>дың эр төбенің астында қалатынын көрсетіп тұр. Жасампаз-</w:t>
        <w:br/>
        <w:t>дық өнеге, абырой-бедел әткенге топырақ шашудың қабатын-</w:t>
        <w:br/>
        <w:t>да ұмыт болған.</w:t>
        <w:br/>
        <w:t>ШЫҒАРМАЛАРЫ 45</w:t>
        <w:br/>
        <w:t>жиегін көруге құштарлықтан. Мен еңбек адамы болғандықтан</w:t>
        <w:br/>
        <w:t>өзім білетін өмірдің тағылымдары мен мысалдарын ғана тілге</w:t>
        <w:br/>
        <w:t>тиек етемін. Мына бір қарапайым көрініске көз жүгіртейікшпі.</w:t>
        <w:br/>
        <w:t>Жадыра Таспанбетоваға Қазақстан Ленин комсомолының сый-</w:t>
        <w:br/>
        <w:t>лығы берілді. Осы бір сүйікті сіңілімнің сүйкімді бейнесін</w:t>
        <w:br/>
        <w:t>көгілдір экраннан көрген сайын қаттытолқимын. Жүрек қылын</w:t>
        <w:br/>
        <w:t>шерткен оның атақ-даңқы ғана емес, айрықша тағдыры еді. Он</w:t>
        <w:br/>
        <w:t>сегіздегі өрімдей жас қауырт науқан кезінде комбайн шалғы-</w:t>
        <w:br/>
        <w:t>сынасоғылып, қатты мертікті. Сол қайғылы күндерде оған қам-</w:t>
        <w:br/>
        <w:t>қорлық қолын созушылар аз болған жоқ. Қамқорлық белгісі өлең</w:t>
        <w:br/>
        <w:t>тілімен, музыка үнімен деестілді. Алаяулы жас комбайн тптур-</w:t>
        <w:br/>
        <w:t>валына қайта отырған кезде жан жарасын мүлде ұмытты да,</w:t>
      </w:r>
    </w:p>
    <w:p>
      <w:r>
        <w:t>еркін далағаекпіндете тартып кетті. Ол кейін Ленин, Еңбек Қы-</w:t>
        <w:br/>
        <w:t>зыл Ту ордендерімен марапатталды. Социалистік Еңбек Ері</w:t>
        <w:br/>
        <w:t>атағын алды. Қазір бес баланың анасы, жақсы азаматтың жар-</w:t>
        <w:br/>
        <w:t>қосағы. «Телікөл» совхозында Жадыра жетекшілік ететін қыз-</w:t>
        <w:br/>
        <w:t>келіншектер коллективі бар. Кешегі шәкірт бұл күндері ұла-</w:t>
        <w:br/>
        <w:t>ғатты ұстаз.</w:t>
        <w:br/>
        <w:t>- Туған жер тағдыры туралы қалай ойлайсыз?</w:t>
        <w:br/>
        <w:t>- «Адам жерді түлетсе, жер адамды түлетеді» деген даналық</w:t>
        <w:br/>
        <w:t>сөздің астарында зор шындық бар. Біз еңбек ететін «Шіркейлі»</w:t>
        <w:br/>
        <w:t>совхозы облыстағы астықты шаруашылықтардың бірі. Совхоз</w:t>
        <w:br/>
        <w:t>ауыл шаруашылығы өндірісінің барлық саласында жоғарғы та-</w:t>
        <w:br/>
        <w:t>быстарға жеткені үшін Еңбек Қызыл Ту орденімен марапат-</w:t>
        <w:br/>
        <w:t>талды. Үлкен жарыстардың әлденеше жүлдегері болды. Күріш</w:t>
        <w:br/>
        <w:t>дақылының көлемін 8 мың гектарға жеткізіп, ортапта түсімді-</w:t>
        <w:br/>
        <w:t>лікті гектар басы 55-60 центнерден келтірдік. Оның үстіне ди-</w:t>
        <w:br/>
        <w:t>қандар күллі шаруашылықтарды сапалы тұқыммен қамтамасыз</w:t>
        <w:br/>
        <w:t>етеді. Әрине, серпінділік сыры совхоздың материалдық-техни-</w:t>
        <w:br/>
        <w:t>калық жағдайына байланысты. Бір кемеңгер «Жетіскендікті</w:t>
        <w:br/>
        <w:t>мен өткенге қарап өлшеуден басқаны білмеймін» деген екен.</w:t>
        <w:br/>
        <w:t>Осыған орай мынадай салыстырмалы деректерді айта кету орын-</w:t>
        <w:br/>
        <w:t>ды. Ертеректе әр гектарға 45 центнер өнім саңлақ күріштіі-</w:t>
        <w:br/>
        <w:t>лердің үздік табысы болып есептелетін. Енді бұл облыстың орта</w:t>
        <w:br/>
        <w:t>көрсеткішінен төмен. Облыста 40 мың гектар күріші егілгенде</w:t>
        <w:br/>
        <w:t>біз жүрекжарды қуаныш сезіміне бөленген едік. Қазір егіс</w:t>
        <w:br/>
        <w:t>көлемі 100 мың гектар! Қарт Қаратаудан айдынды Аралға</w:t>
        <w:br/>
        <w:t>дейінгі көкөрім алқапты желдей жүйрік машинамен аралап</w:t>
        <w:br/>
        <w:t>шыға аласыз. Суармалы егіншілік жүйесі табиғаттың бермесін</w:t>
        <w:br/>
        <w:t>тартып алуға мүмкіндік туғызып отыр. Ауарайы қолайсыз бол-</w:t>
        <w:br/>
        <w:t>ған жылдың өзінде Сыр диқандары мемлекетке 23 миллион</w:t>
        <w:br/>
        <w:t>56 Байжігіт ӘБДІРАЗАҚОВ</w:t>
        <w:br/>
        <w:t>- Құдайдың құдіретіндей күшке қарсы тұрып, қаһармандық</w:t>
        <w:br/>
        <w:t>көрсеткен еліміздің оп-оңай жеңіліс табуына түсінбеймін, -</w:t>
        <w:br/>
        <w:t>дейді Мұстапаева жүдеу жүзбен.</w:t>
        <w:br/>
        <w:t>БІРБЕЙНЕ</w:t>
        <w:br/>
        <w:t>Горбачевтың сұмдығына сырық бойламай қалды. Көпке</w:t>
        <w:br/>
        <w:t>дейін оның алдап соққанын білмей жүрдік. Барлық билік Со-</w:t>
        <w:br/>
        <w:t>веттерге берілсін деп Ленин сөзін қайталаса оған қалай сен-</w:t>
        <w:br/>
        <w:t>бейсіз. Мұның астарында партияның беделін түсіру мақсаты</w:t>
        <w:br/>
        <w:t>тұрғанын ол кезде ешкім де байқамаған-ды. Жаңғырған үнді</w:t>
        <w:br/>
        <w:t>жаппайқолдап, жабыла шауып жүре бердік. Журналистер жүгі</w:t>
        <w:br/>
        <w:t>де бұрынғыдан ауырлай түскен. Ертелете шығып, екпіндей</w:t>
        <w:br/>
        <w:t>келіп іркілген тұсымыз Қиров ауылдық кеңесі еді. Атқару</w:t>
        <w:br/>
        <w:t>комитетінің төрағасы Балмұқан Елеусізов кабинетінде отыр</w:t>
        <w:br/>
        <w:t>екен. Қоян сүйектілеу, қағілез азамат ауыл өмірінің сан қырлы</w:t>
        <w:br/>
        <w:t>тіршілігін жүйрік біледі. Жер-жерді аралап келіп, кезекті сес-</w:t>
        <w:br/>
        <w:t>сияға дайындалған жайы бар. Бір буат қағазды ысыра салып,</w:t>
        <w:br/>
        <w:t>қойын дәптеріне көз жүгіртеді. Өзінен-өзі жымия күліп, әр бет-</w:t>
        <w:br/>
        <w:t>тен,әр жазудан әркімнің бет бейнесін, мінез-құлқын көріп отыр-</w:t>
        <w:br/>
        <w:t>ғандай. Сондықтан басқаның бәрі жұғып, қазір белсенділік</w:t>
        <w:br/>
        <w:t>істен гөрі бөспелікке ауысқан ғой. Соның үшін төраға қаралатын</w:t>
        <w:br/>
        <w:t>мәселені егжей-тегжейлі зерттеп, біліп алған еді. Пісенттілікті</w:t>
        <w:br/>
        <w:t>өмірлік көзқарасына серік еткен азаматқа сүйсіне отырып, бір</w:t>
        <w:br/>
        <w:t>жағынан сынай да қараймыз. Билік тұтқасын советтерге беру</w:t>
        <w:br/>
        <w:t>жөніндегі дабыра-дақпырт Балмұқан болмысына қалай әсеретті</w:t>
        <w:br/>
        <w:t>еткен?</w:t>
      </w:r>
    </w:p>
    <w:p>
      <w:r>
        <w:t>- Нендей өзгерістер бар?</w:t>
        <w:br/>
        <w:t>- Баяғыдай.</w:t>
        <w:br/>
        <w:t>- Кадрлар құрамы ше?</w:t>
        <w:br/>
        <w:t>- Баяғыша.</w:t>
        <w:br/>
        <w:t>- Көлік өзгерттіңіз бө?</w:t>
        <w:br/>
        <w:t>- Баяғы ғой.</w:t>
        <w:br/>
        <w:t>Мүмкін келте жауап біреулерге ұнамас та. Бірақ, шындық-</w:t>
        <w:br/>
        <w:t>тың тілі шолақ қой, ілгері қарай жол тарттық. Келесі совхозда-</w:t>
        <w:br/>
        <w:t>ғы ауылдық кеңес кеңсесі айқара ашық тұр екен. Көзілдірікті</w:t>
        <w:br/>
        <w:t>қарындас бір уыс ақшаны тартпаға сүңгіте салды. Қысылып-</w:t>
        <w:br/>
        <w:t>қымтырылудың орнына жайраңдап отыр.</w:t>
        <w:br/>
        <w:t>- Құтты қонақ екенсіз, қойымыз егіз тапқан күні келдіңіз!</w:t>
        <w:br/>
        <w:t>- Қойлы ауылда төл егізі соншалықты жаңалық болмаушы</w:t>
        <w:br/>
        <w:t>еді ғой.</w:t>
        <w:br/>
        <w:t>ШЫҒАРМАЛАРЫ 0- Ы; 51</w:t>
        <w:br/>
        <w:t>кемелденіп, ақыл-ойдың әуелеген шағындатырнақ астынан кір</w:t>
        <w:br/>
        <w:t>іздеушілік болымсыздық қой.</w:t>
        <w:br/>
        <w:t>- Су шаруашылығы министрлігіндегі жолдастар күріш</w:t>
        <w:br/>
        <w:t>егістігіне бөлінетін судың қажеттіліктен артық екенін, артық</w:t>
        <w:br/>
        <w:t>судың рәсуа болатынын айтып жүр. Осы пікірге қалай қарай-</w:t>
        <w:br/>
        <w:t>сыз?</w:t>
        <w:br/>
        <w:t>- Қосылу қиын. Неге десеңіз, Сыр диқандарының су тапшы-</w:t>
        <w:br/>
        <w:t>лығының тақсіретін тартқанына жиырма жылдай уақыт болды.</w:t>
        <w:br/>
        <w:t>Сондықтан да олар әр тамшы суды қасқалдақтың қанындай</w:t>
        <w:br/>
        <w:t>қастерлейді. Атты шындықты айтсақ, облыс жерінде бірде-бір</w:t>
        <w:br/>
        <w:t>арық, канал бетонмен қапталмаған. Мөлшермен алған судың</w:t>
        <w:br/>
        <w:t>отыз проценті желге ұшып, жерге сіңеді. Кінәмшіл жолдастар</w:t>
        <w:br/>
        <w:t>сылтауға қисын іздегенше әлгідей ысыраптың жолын бөгеуді</w:t>
        <w:br/>
        <w:t>ойластыруы керек еді.</w:t>
        <w:br/>
        <w:t>- Сіз халық депутатысыз. Көп мандатты сайлау, ішкі демок-</w:t>
        <w:br/>
        <w:t>ратияның көрінісіне қалай әсер етуде?</w:t>
        <w:br/>
        <w:t>- Бізде былай болды. Кандидат біреу, ұсынылған үшеу.</w:t>
        <w:br/>
        <w:t>Іріктеле келгенде дауысқа отыз екі қандидат түсті. Содан ауыл-</w:t>
        <w:br/>
        <w:t>дық Советтің депутаттығына жиырма жетісі сайланды. Бүліске</w:t>
        <w:br/>
        <w:t>дирекция, не қоғамдық ұйымдар араласқан жоқ,тек олар бақы-</w:t>
        <w:br/>
        <w:t>лаушылық қызмет атқарады. Енді жұртшылықтың өздері таң-</w:t>
        <w:br/>
        <w:t>даған адамдар сенімді қалайда ақтауға тиіс.</w:t>
        <w:br/>
        <w:t>- Іскер кадрлар жөнінде ой толғасаңыз.</w:t>
        <w:br/>
        <w:t>- Сіз партком хатшысымен бірге келдіңіз. Келдіңіз де тосын</w:t>
        <w:br/>
        <w:t>оқиғаны көріп айран-асыр қалдыңыз. Хатшы бір тракторды жө-</w:t>
        <w:br/>
        <w:t>нелтіп жіберіп, екіншісін тоқтатып қойды. Неге? Екіншісі</w:t>
        <w:br/>
        <w:t>жұмысты аяқтаған, біріншісі іске енді кіріспекші. Бірақ оның</w:t>
        <w:br/>
        <w:t>жағармайы таусылған. Сондықтан екінші трактордан май ауыс-</w:t>
        <w:br/>
        <w:t>тыру қажет болды. Оны совхоз орталығынан жеткізуге қыруар</w:t>
      </w:r>
    </w:p>
    <w:p>
      <w:r>
        <w:t>уақыт кетер еді. Хатшының аяқ астынан шешім қабылдауына</w:t>
        <w:br/>
        <w:t>бір кездегі егінші-механизатор болғаны септігін тигізді. Ша-</w:t>
        <w:br/>
        <w:t>руашылықтағы басшы кадрлардың бәрі жоғары білімді мамаң-</w:t>
        <w:br/>
        <w:t>дар және жігер-күші жалындаған жас қайраттар.</w:t>
        <w:br/>
        <w:t>Балдырған шаруа жайымен сыртқа шықты. Осы қалтарыста</w:t>
        <w:br/>
        <w:t>кеңседегілер берген мәліметке көз жүгірте отырдық. Соңғы</w:t>
        <w:br/>
        <w:t>жылдардағы орташа түсім әр гектарға 65 центнерден. Мұстапа-</w:t>
        <w:br/>
        <w:t>ева 2358 центнер ат тісіндей ақ күрішті ырыс қамбасына өт-</w:t>
        <w:br/>
        <w:t>кізген. Өзіндік құн бір центнерге 16 сомнан, сатылу бағасы 88</w:t>
        <w:br/>
        <w:t>сам 64 тиыннан. Таза пайда 51 мың 876 сом.</w:t>
        <w:br/>
        <w:t>Уақыт қалтарысы енді Мұстапагваның пленум мінбелерінен</w:t>
        <w:br/>
        <w:t>сөйлеген сөздерін еске түсірді. Белсенділіктің де жетіп жығы-</w:t>
        <w:br/>
        <w:t>58 Байжігіт ӘБДІРАЗАҚОВ</w:t>
        <w:br/>
        <w:t>тыққаақау түсті. Әрине, принципті еын болса, оның жөні бөлек</w:t>
        <w:br/>
        <w:t>қой. Біреуге көрінеу, күйе жағу, жала жабу дағдыға айналып</w:t>
        <w:br/>
        <w:t>барады. Сонымен, екі бірдей тапсырмаға тиянақты дерек таба</w:t>
        <w:br/>
        <w:t>алмадық. Мұның арты сөгіс, қатаң сөгіс деген сөз. Қу шөппен</w:t>
        <w:br/>
        <w:t>ауызды сүртіп қалаға қалай барарсың. Алматыдан жауап күтіп</w:t>
        <w:br/>
        <w:t>жалаңдап отырғандарға нендей дәлел айтарсың. Амалсыздан</w:t>
        <w:br/>
        <w:t>балық зауытына қарай қиыстадық. Кәсіпорын директоры</w:t>
        <w:br/>
        <w:t>Сағитжан Сермағамбетовты балықшы деп атайтынбыз. Себебі,</w:t>
        <w:br/>
        <w:t>оның су жағаламаған кезі жоқ. Әбден зәрезап болған балалары</w:t>
        <w:br/>
        <w:t>енді оның сырт жаққа аттап басуына қайлы емес. Сағитжан</w:t>
        <w:br/>
        <w:t>сылқ-сылқ күледі.</w:t>
        <w:br/>
        <w:t>- Түбінде осы бағы тайған кәсіпорынның күзетшілігін сұрап</w:t>
        <w:br/>
        <w:t>алатын шығармын. Өзен- су құрғаса, қайда барамын, ең болма-</w:t>
        <w:br/>
        <w:t>са осындағы қақталған шабақтың исін сезіп отырамын ғой.</w:t>
        <w:br/>
        <w:t>«Бағы тайған өзеннің» астарында қатпарлысырбар. Сырелін</w:t>
        <w:br/>
        <w:t>үш дүркін аштықтан құтқарған Арал теңізі құрғап бітуге ай-</w:t>
        <w:br/>
        <w:t>налды. Сырдариясарқылабастады. Жоғарғы жақтан әупірімдеп</w:t>
        <w:br/>
        <w:t>сұрап алған мөлшерлі су егіншілікке ғана жетеді. Өзен-көлдер</w:t>
        <w:br/>
        <w:t>баяғыда-ақ қаңсып қалған.</w:t>
        <w:br/>
        <w:t>Директордың кабинеті балық сасып тұр. Балықшылар ара-</w:t>
        <w:br/>
        <w:t>сындаөскендіктен әлгі иіс біз үшін жұпар болып аңқиды.Осын-</w:t>
        <w:br/>
        <w:t>да мұхит өнімін де өңдейді ғой. Тоғаны түскірді көріп едік, онда-</w:t>
        <w:br/>
        <w:t>ғы тортаның иіс-қоңысы байқалмаған. Жасанды тәсілмен</w:t>
        <w:br/>
        <w:t>әсірілгендіктен табиғи қасиетін жоғалтқан. Көріскідей сазан-</w:t>
        <w:br/>
        <w:t>ды, кереқұлаш қаязды төрт бөліп қазанға салатын аралдықтар</w:t>
        <w:br/>
        <w:t>ендітоғанның қылдырықтай қылағайынателміріп отыр. Өйтпе-</w:t>
        <w:br/>
        <w:t>генде қайтеді.</w:t>
        <w:br/>
        <w:t>Бриғада советінің төрағалығын директордың сайлануына да</w:t>
        <w:br/>
        <w:t>сайланбауына да болады деген жаңа нұсқау келген екен. Осы-</w:t>
        <w:br/>
        <w:t>ны естіген жұмысшы жетекші «жауапкерштіліктен құтқарың-</w:t>
        <w:br/>
        <w:t>дар» деп азар да безер болған ғой. Бізге керегі жұмысшының</w:t>
        <w:br/>
        <w:t>төрағалығы, директордың билігі кейінірек бола жатар. Сонда</w:t>
        <w:br/>
        <w:t>құда датыныпп, құдағи да тыныш. Осыған орай Сермағамбетов</w:t>
        <w:br/>
        <w:t>жап-жақсы мәліметтер берді.</w:t>
        <w:br/>
        <w:t>Бұдан кейін аудандық партия комитеттерін сынау жөнінде</w:t>
        <w:br/>
        <w:t>дүмпу болған. Бірінші хатшылар шетінен әміршіл, шетінен</w:t>
        <w:br/>
        <w:t>төрешіл деген ұғым етек алып барады, Олар аудандық кеңес-</w:t>
        <w:br/>
        <w:t>терге ерік бермейді, өздерінше тізеге басып билік жасайды.</w:t>
        <w:br/>
        <w:t>Байқап-барлап қарасақ, істің жайы бұдан гөрі өзгешелеу сияқ-</w:t>
      </w:r>
    </w:p>
    <w:p>
      <w:r>
        <w:t>ты.Жетпіс жылбойы партияның алдын орап көрмеген советтер</w:t>
        <w:br/>
        <w:t>Әдеп сақтап, әліптің артын бағып отыр. Оның үстіне іс-тәжіри-</w:t>
        <w:br/>
        <w:t>ШЫҒАРМАЛАРЫ 3 68</w:t>
        <w:br/>
        <w:t>- Ташкентке кеткен.</w:t>
        <w:br/>
        <w:t>- Нендей шаруамен?</w:t>
        <w:br/>
        <w:t>- Тәжірибе үйрену үшін.</w:t>
        <w:br/>
        <w:t>- Орынбасары ше?</w:t>
        <w:br/>
        <w:t>- Су жағалап кеткен.</w:t>
        <w:br/>
        <w:t>- Ақ қар, көк мұзда су жағалағаны қалай?</w:t>
        <w:br/>
        <w:t>- Білмедім.</w:t>
        <w:br/>
        <w:t>- Партком хатшысы бар ма?</w:t>
        <w:br/>
        <w:t>- Қалада жүр.</w:t>
        <w:br/>
        <w:t>- Бас мамандарды іздестіріп көріңізші?</w:t>
        <w:br/>
        <w:t>Байғұс қыз шырылдап әр жерге телефон шалды. Үйді-үйден</w:t>
        <w:br/>
        <w:t>сұрастырды. Бәрі де зым-зия жоғалған.</w:t>
        <w:br/>
        <w:t>Шеберханаға келдік. Бір трактордың бөксесі бар, басы жоқ.</w:t>
        <w:br/>
        <w:t>Енді бір трактор шөңгек темірге асулы тұр. Меңгеруші бөлме-</w:t>
        <w:br/>
        <w:t>сінде екі-үш жөндеуші сілтеп отыр. Көк ала түтін, көк тұман</w:t>
        <w:br/>
        <w:t>арасынан сыр тартамыз.</w:t>
        <w:br/>
        <w:t>- Бастықтарың қайда?</w:t>
        <w:br/>
        <w:t>- Қосалқы бөлітек іздеп ауданға кеткен.</w:t>
        <w:br/>
        <w:t>- Бүгін бе?</w:t>
        <w:br/>
        <w:t>- «Жоқ, бұрнағы күні.</w:t>
        <w:br/>
        <w:t>- Содан бері келмегені қалай?</w:t>
        <w:br/>
        <w:t>Жөндеушілердің қиқаң етіп иығы сөйлейді.</w:t>
        <w:br/>
        <w:t>Автогаражда көліктерін қаңтарып қойып бір топ шофер бес</w:t>
        <w:br/>
        <w:t>картаны соғып отыр. Жол қағаздарына қол қоятын жігітті бұл</w:t>
        <w:br/>
        <w:t>төңіректен таппаған.</w:t>
        <w:br/>
        <w:t>- Жер астынан іздемесек, жер бетінен таппадық, - дейді</w:t>
        <w:br/>
        <w:t>қолы шықпаған шофер.</w:t>
        <w:br/>
        <w:t>Тұқым сақтайтын орынды жабдықтауға байланысты арнайы</w:t>
        <w:br/>
        <w:t>қаулы қабылдаған еді. Жүгері собығы аршылмаған күйде үйме-</w:t>
        <w:br/>
        <w:t>жүйме болып жатыр. Кептіретін кергі темір орнатылмаған. Бір</w:t>
        <w:br/>
        <w:t>түкпірде киіз үй жинаулы тұр. Бидай, күріш қоймасының</w:t>
        <w:br/>
        <w:t>ашық кенересінен қар ұшқындары ішке қарай зулап өтіп жа-</w:t>
        <w:br/>
        <w:t>тыр. Еге жоң!</w:t>
        <w:br/>
        <w:t>Егесіз ауылдың кеңсесінен қайтып оралдық. Қызбайғүс қақ-</w:t>
        <w:br/>
        <w:t>сап отыр.</w:t>
        <w:br/>
        <w:t>- Қожырадық қой, ағасы, - деп наз айтады.</w:t>
      </w:r>
    </w:p>
    <w:p>
      <w:r>
        <w:t>- Рахмет, қарындас!</w:t>
        <w:br/>
        <w:t>- Не үшін?</w:t>
        <w:br/>
        <w:t>- Әлгі сөзің үшін.</w:t>
        <w:br/>
        <w:t>Қарындас түсінбей қалды. Біз оған іштей ризамыз. Себебі,</w:t>
        <w:br/>
        <w:t>жазар материалдарымыздың тақырыбын тауып берді - «Қо-</w:t>
        <w:br/>
        <w:t>ШЫҒАРМАЛАРЫ 65</w:t>
        <w:br/>
        <w:t>номикалық-әлеуметтік проблемалардың түйінін жан-жақты</w:t>
        <w:br/>
        <w:t>шешеалар ма?</w:t>
        <w:br/>
        <w:t>Рас,ілгеріде біреу біліп, біреу білмейтін қызық оқиғаболған.</w:t>
        <w:br/>
        <w:t>СССР Жоғарғы Кеңесінің сайлауы қарсаңында Арал ауданын-</w:t>
        <w:br/>
        <w:t>дааяқ астынан әбігершілік басталып кетті. Аупартком хатшысы</w:t>
        <w:br/>
        <w:t>сабырсызданып қолындағы пакетті бюро мүшелеріне кезек-ке-</w:t>
        <w:br/>
        <w:t>зек көрсетеді. Білімі орта, мал маманы, жасы отыздарда, партия</w:t>
        <w:br/>
        <w:t>мүшесі.</w:t>
        <w:br/>
        <w:t>Жаңағана қатаң сөгіс алғанзоотехник осы талапқасай келіп</w:t>
        <w:br/>
        <w:t>тұр.</w:t>
        <w:br/>
        <w:t>- Содан басқа лайығы жоқ па?</w:t>
        <w:br/>
        <w:t>-Жоқ болып тұр.</w:t>
        <w:br/>
        <w:t>Нұсқаушы жігіт жанығып жолға шыққан. Ал зоотехник</w:t>
        <w:br/>
        <w:t>Қарақұмғақиялай тартқан. Оларүнемі жақсы ат мінеді, ұшқан</w:t>
        <w:br/>
        <w:t>құсқа жеткізбес Құмайкөк талай белден асып еді. Терең сайға</w:t>
        <w:br/>
        <w:t>жетпей тоқтамайды. Осында құм бөгет бар. Сол қылтаңға айдау</w:t>
        <w:br/>
        <w:t>жолдакеліп қосылады. Міне, екі жолаушының тоқайласартұсы</w:t>
        <w:br/>
        <w:t>осы ғана.</w:t>
        <w:br/>
        <w:t>Бас маман ши түбінде қисайып жатыр еді. Әріректе Құмай-</w:t>
        <w:br/>
        <w:t>көк қазықтай шаншылып қаңтарулы тұр.</w:t>
        <w:br/>
        <w:t>-Жұбеке, Жұбаныш аға!</w:t>
        <w:br/>
        <w:t>- Пошел отсюда!</w:t>
        <w:br/>
        <w:t>-Жүбеке деймін, бері қарашы.</w:t>
        <w:br/>
        <w:t>- Ал қарадық! Ау, сіздермен есеп айырысып едік қой, мұнда</w:t>
        <w:br/>
        <w:t>не қуып келді.</w:t>
        <w:br/>
        <w:t>- Әңгіме бар.</w:t>
        <w:br/>
        <w:t>- Маған әңгіменің қажеті жоқ.</w:t>
        <w:br/>
        <w:t>Жұбаныш атдорбадан бір шөлмекті суырып алды да, тығы-</w:t>
        <w:br/>
        <w:t>нын қалпақтай ұшырды.</w:t>
        <w:br/>
        <w:t>- Пшемісің?</w:t>
        <w:br/>
        <w:t>- Ішпеймін.</w:t>
        <w:br/>
        <w:t>- Өзің біл, менен сөз дәметпе! ;</w:t>
      </w:r>
    </w:p>
    <w:p>
      <w:r>
        <w:t>Екеуі екі елдің адамындай, ұғысатын жайы жоқ.</w:t>
        <w:br/>
        <w:t>- Маған да құйып жібер.</w:t>
        <w:br/>
        <w:t>- Міне, енді сөз басқа.</w:t>
        <w:br/>
        <w:t>Сонан соң әңгімелері жарасып жүре берген. Дала адамы айт-</w:t>
        <w:br/>
        <w:t>құмарғой, масаң санаға құймай кек орала берген соң оны нұсқау-</w:t>
        <w:br/>
        <w:t>шы Тереңсайдың арғы бетіндегі шопан үйіне қалдырып кетті.</w:t>
        <w:br/>
        <w:t>Қарақұм жолы ойлы-қырлы, ойнамалы. Мынау бірінші хатшы-</w:t>
        <w:br/>
        <w:t>ның жүйрігін аунатып алуы кәдік. Сондықтан бұлар жылдам-</w:t>
        <w:br/>
        <w:t>дықты орта деңгейден асырмай келеді. Жұбаныш артқы орын-</w:t>
        <w:br/>
        <w:t>5-244</w:t>
        <w:br/>
        <w:t>78 Байжігіт ӘБДІРАЗАҚОВ</w:t>
        <w:br/>
        <w:t>Түркістан төніп тұр. Жол түссе, Жаңақорғаның да бұйым бол-</w:t>
        <w:br/>
        <w:t>май қалады.</w:t>
        <w:br/>
        <w:t>Шіркін, осындай өршіл адамдар көп болса ғой. Төрт құбыла-</w:t>
        <w:br/>
        <w:t>сы тең шаруашылықтардың қайсыбір басшылары сары уайым-</w:t>
        <w:br/>
        <w:t>ға салынғанда аза бойың қаза тұрады.</w:t>
        <w:br/>
        <w:t>- Қыс қыр астында, қалай болар екен?</w:t>
        <w:br/>
        <w:t>- Осылай-ақ қыстап шығамыз. Бұл жақта қар жатпайды.</w:t>
        <w:br/>
        <w:t>Отын-су жеткілікті, малдың да оты-шөбі мол.</w:t>
        <w:br/>
        <w:t>Директор үйінің шай салтанаты бөлекше екен. Арал тө-</w:t>
        <w:br/>
        <w:t>ңірегінің әйелдері шай баптауды әжептәуір білетін еді. Ал Әбе-</w:t>
        <w:br/>
        <w:t>кең бәйбішесінің демдеуі мүлде өзгетпе көрінді. Қоламтада</w:t>
        <w:br/>
        <w:t>бапталған, аруана сүті құйылған құла қасқа шайды құйып бе-</w:t>
        <w:br/>
        <w:t>руінің өзінде ерекше өнерпаздық бар.</w:t>
        <w:br/>
        <w:t>Ертеңгілік:</w:t>
        <w:br/>
        <w:t>- Кешкі шайыңыз құла қасқа еді, мына шайыңыз торы төбел</w:t>
        <w:br/>
        <w:t>болып шықты ғой, - дедік жеңгемізге.</w:t>
        <w:br/>
        <w:t>- Қою шай ұйықтатпайды, жатар алдында сұйқылтымдау</w:t>
        <w:br/>
        <w:t>болғаны дұрыс. Ал күндіз қалғып-мүлгімей сергек жүру үшін</w:t>
        <w:br/>
        <w:t>оның қоюы қолайлы. Тегі шайқұмар болдыңыз ғой.</w:t>
        <w:br/>
        <w:t>- Жоқ, !..</w:t>
        <w:br/>
        <w:t>Әңгімеге Әбекең араласты.</w:t>
        <w:br/>
        <w:t>- Жаңақорғанда өзбекшелік басымдау, еркек құйған шайда</w:t>
        <w:br/>
        <w:t>қандай қасиет болады. Бір доцент келіп: «бұл елдің әйелдерін</w:t>
        <w:br/>
        <w:t>әскерге алып кеткен бе?» деген екен, сол сөз аңызға айналып</w:t>
        <w:br/>
        <w:t>барады.</w:t>
        <w:br/>
        <w:t>Қоштасарда жолсерік:</w:t>
        <w:br/>
        <w:t>- Сақал-шаштарың өсіп, аяқ киімдерің тозған шығар. Ше-</w:t>
        <w:br/>
        <w:t>берлерімді жіберейін, қызметін пайдаланып қалыңдар, - деді.</w:t>
        <w:br/>
        <w:t>- Рахмет, Ереке!</w:t>
        <w:br/>
        <w:t>Одан кейін де Атабаев ауылына барып тұрдық. Үнемі өрлеу,</w:t>
      </w:r>
    </w:p>
    <w:p>
      <w:r>
        <w:t>өркендеу бағытындағы іс-қимылдарды көріп қуанып қайтатын-</w:t>
        <w:br/>
        <w:t>быз. Қайран азамат өзі ұйымдастырған шаруашылықтың таңы"</w:t>
        <w:br/>
        <w:t>рағын биік көтере бергенде қатерлі дерттен қайтыс болды.</w:t>
        <w:br/>
        <w:t>Өкініш деген осы да!</w:t>
        <w:br/>
        <w:t>Арада қаншама жылдар өтті. Талай-талай көргенің мен ойға</w:t>
        <w:br/>
        <w:t>түйгендерің алыс уақыттың қабатында қалып қойып жатыр.</w:t>
        <w:br/>
        <w:t>Әйтсе де Келінтөбеге қонған күні екі азаматтың түнімен пікір</w:t>
        <w:br/>
        <w:t>жарыстырып, ұйықтамағаны естен кетпейді-ақ. Тіл туралы сөз</w:t>
        <w:br/>
        <w:t>туып кетіп Әбекең әңгімені академик Маррдан бері қарай оралт-</w:t>
        <w:br/>
        <w:t>қан. Ерекең Сталин сөзін қайталады. «Мен тіл білімінің мама-</w:t>
        <w:br/>
        <w:t>ны емеспін, бірақ мәселенің марксизмге қатысы болғандықтан,</w:t>
        <w:br/>
        <w:t>пікір айтуға тура келеді».</w:t>
        <w:br/>
        <w:t>ШЫҒАРМАЛАРЫ 15</w:t>
        <w:br/>
        <w:t>- Міне, Иосиф Виссарионович, жаңа ғана «ауырып қалды»</w:t>
        <w:br/>
        <w:t>деп құлақ қағыс еткен.</w:t>
        <w:br/>
        <w:t>- Япыр-ай, ә?</w:t>
        <w:br/>
        <w:t>- Папаң екеуміз атеистерміз ғой, бірақ осы айтқаным- айна-</w:t>
        <w:br/>
        <w:t>қатесіз ттындық.</w:t>
        <w:br/>
        <w:t>- Аруағыңнан айналайын! - дейтін болды ғой.</w:t>
        <w:br/>
        <w:t>Қаһарман қош айтысып шығып кетті.</w:t>
        <w:br/>
        <w:t>Жаңақорғанның тау беткейін аралап келіп, қонақ үйге жай-</w:t>
        <w:br/>
        <w:t>ғаса бергенімде үш-төрт жігіт сау етіп кіріп келген. Топ алдын-</w:t>
        <w:br/>
        <w:t>дағы Нәсіредин Сералиев еді. Жазушының қашан да уақыты</w:t>
        <w:br/>
        <w:t>бос, көңілі қош қой, төңірегіндегілерді емін-еркін билеп алған.</w:t>
        <w:br/>
        <w:t>Таныстық, білістік сөзінің өзі еркін естіледі. Мынау - Чехов,</w:t>
        <w:br/>
        <w:t>анау - Тургенев. Нәсір жігіт ағасы жасындағы жасыл киімді</w:t>
        <w:br/>
        <w:t>азаматты таныстырғанда қарлығыңқы үніне ерекше екпін</w:t>
        <w:br/>
        <w:t>қосып айтты.</w:t>
        <w:br/>
        <w:t>- Менің досым Ерман Байзақов!</w:t>
        <w:br/>
        <w:t>Жалаң қылыштай жарқылдаған азамат жайдары жүзбен</w:t>
        <w:br/>
        <w:t>келіп қол ұсынды. Жасын бұлдап тұрған жоқ, жанындағылар-</w:t>
        <w:br/>
        <w:t>дың соңын ала сөйлейді.</w:t>
        <w:br/>
        <w:t>- Шаршап келген боларсыз, шай ішейік.</w:t>
        <w:br/>
        <w:t>Біздің жолымыз жіңішкелеу. Танымайтын жерде түрі бөтен</w:t>
        <w:br/>
        <w:t>дүрмекке ерсек, оның арты - әңгіме. Нәсір «мен бармын ғой»</w:t>
        <w:br/>
        <w:t>деген соң ыңғай білдірдік. Көл жағалауындағы жатағандау ескі</w:t>
        <w:br/>
        <w:t>үйде Ерман аға тұрады екен. Шарбақтағы ағаш сәкіге көрпе-</w:t>
        <w:br/>
        <w:t>төсек салынған. Бізге көршілер келіп қосылды, елден жеткен</w:t>
        <w:br/>
        <w:t>ағайындар тобымызды одан сайын көбейтті. Бәріне де бәйек бо-</w:t>
        <w:br/>
        <w:t>лып қызмет етіп жүрген Ерекең және оның шешесі «Жәкем»</w:t>
        <w:br/>
        <w:t>атанған Жәмила апай. Жеңгеміз сабақты науқасқа шалдығып,</w:t>
        <w:br/>
        <w:t>ұзақ-сонар емделуде екен.</w:t>
        <w:br/>
        <w:t>Қоғалы көлде қаз, үйректер бықып жүр. Оларға қамыс ара-</w:t>
        <w:br/>
        <w:t>сынан жылысып келіп қасқалдақтар қосылады. Қанаттылар-</w:t>
        <w:br/>
        <w:t>дың суда жүзе алмайтындары жағалауда тұрып қыт-қыттайды.</w:t>
        <w:br/>
        <w:t>Тереңдегі тұнықтан жүзіп ішкен тайлы биелер арғы бетке өтіп</w:t>
        <w:br/>
        <w:t>кетіп жатыр.</w:t>
      </w:r>
    </w:p>
    <w:p>
      <w:r>
        <w:t>Мына көл Ерман ағаның үлкен жүрегі іспетті. Бәрін де сый-</w:t>
        <w:br/>
        <w:t>ғызып, сиыстырып жатыр.</w:t>
        <w:br/>
        <w:t>Екі шал қағысып, қажасып отыр. Бірін-бірі «түрікмен» деп,</w:t>
        <w:br/>
        <w:t>«сунақ» деп кемітеді. Сунағы мына Ерекең секілді жұқалтаң</w:t>
        <w:br/>
        <w:t>Да, түркімені етжеңділеу.</w:t>
        <w:br/>
        <w:t>Ас келді. Сунақ шал бас қойған табақты түрікмен шалдың</w:t>
        <w:br/>
        <w:t>алдынатартты.</w:t>
        <w:br/>
        <w:t>ШВааыады ) 2222 Бійжігт ӘБДІРАЗАҚОВ</w:t>
        <w:br/>
        <w:t>Брман аға сықылықтай күлді.</w:t>
        <w:br/>
        <w:t>- Көрдіңдер ме, - дейді, - жеме-жемге келгенде бұлар қаны-</w:t>
        <w:br/>
        <w:t>на тартып табысып кетеді.</w:t>
        <w:br/>
        <w:t>Адам аяғы басылған соң әлгі қарияның түрікмен атануының</w:t>
        <w:br/>
        <w:t>мәнісін сұрадық. Ол жаққа бала кезінде кетіп, осы жаққа шал</w:t>
        <w:br/>
        <w:t>болып оралған екен. Дарияның арғы бетінен төрт совхоз ірге</w:t>
        <w:br/>
        <w:t>көтермекші. Соның ең алыстағысы «Келінтебе» аталады. Ата-</w:t>
        <w:br/>
        <w:t>баев деген азамат түрікмен жерінен отызға жуық отбасын</w:t>
        <w:br/>
        <w:t>көшіріп әкелген. Солардың арасында жаңағы қария дабар.</w:t>
        <w:br/>
        <w:t>Ерман әңгімесі жаңа сапарға шақырды.</w:t>
        <w:br/>
        <w:t>- Елсіз жерде жүру қауіптілеу, өзім алып шығайын, - деді</w:t>
        <w:br/>
        <w:t>Ерекең.</w:t>
        <w:br/>
        <w:t>Мидай дала, маң жазықтың ұшы-қиыры көрінбейді. Мал</w:t>
        <w:br/>
        <w:t>тұяғы баспаған, адам-қара аттамаған өңірдің табиғаты да өзге-</w:t>
        <w:br/>
        <w:t>ше. Алдыңнан аңқылдап ақ самал еседі де тұрады. Бірі жусан,</w:t>
        <w:br/>
        <w:t>бірі баялыш қыр шөбі күзгі жауыннан кейін құлпырып қайта</w:t>
        <w:br/>
        <w:t>көктеген. Мұнда құм шоқаттар, жоталы төбелер кездесе бер-</w:t>
        <w:br/>
        <w:t>мейді. Сай-саласының өзі саязданып, тегістеле түскендей. Ой-</w:t>
        <w:br/>
        <w:t>намалы ой-тұқыры болмаған сон, жолсерік машинаны ағыза</w:t>
        <w:br/>
        <w:t>айдап келеді. Ескі қорғандарды орағыта өте бергенімізде:</w:t>
        <w:br/>
        <w:t>- Шыңғысхан шапқыншылығының белгісі ғой, - деді Ере-</w:t>
        <w:br/>
        <w:t>кең. - Оңға бұрылсақ - Отырарға, тура жүрсек - Келінтөбеге</w:t>
        <w:br/>
        <w:t>жетеміз.</w:t>
        <w:br/>
        <w:t>- Тура тартайық.</w:t>
        <w:br/>
        <w:t>Ақселеу өскен үстіртке асыла бергенімізде машина кілт тоқ-</w:t>
        <w:br/>
        <w:t>тады. Ерекең апыл-ғұпыл мылтық алып маған ұсынды.</w:t>
        <w:br/>
        <w:t>- Әне бұта түбінде ірі құс тұр. Шүріппені басып қал!</w:t>
        <w:br/>
        <w:t>Байлап қойған итке тигізе алмай күлкі болғаным бар.</w:t>
        <w:br/>
        <w:t>Мергендігімнің сыңайы осындай болған соң мылтықты иесіне</w:t>
        <w:br/>
        <w:t>қайырып бердім.</w:t>
        <w:br/>
        <w:t>- Обал болмасын!</w:t>
        <w:br/>
        <w:t>- Мылтықтың обалын кім көтереді? Жолсерік машинаны от</w:t>
        <w:br/>
        <w:t>алдырып дала тағысының соңына түсті. Жабайы құс қатты</w:t>
        <w:br/>
        <w:t>жүгіреді екен. Өкпесі алқынбайтын, шабысынан танбайтын</w:t>
        <w:br/>
        <w:t>қауіпті қуғыншының барын сезген ол жоғары көтерілді. Мыл-</w:t>
        <w:br/>
        <w:t>тық тарс етті, түтін бұрқ етті.</w:t>
      </w:r>
    </w:p>
    <w:p>
      <w:r>
        <w:t>- Мүлт кетті білем.</w:t>
        <w:br/>
        <w:t>- Жоқ тиюін тиді. Көп ұзамай қанаттап құлайды.</w:t>
        <w:br/>
        <w:t>Сену қиын. Ерекең үшқан құстың соңынан салды да отыр-</w:t>
        <w:br/>
        <w:t>ды. Кем-кемнен ара қашықтық жақындай түскендей. Құс тө-</w:t>
        <w:br/>
        <w:t>мендей-төмендей келіп қалың бұтаның арасына қойып кетті.</w:t>
        <w:br/>
        <w:t>ЭЖолсер</w:t>
        <w:br/>
        <w:t>74 Байжігіт ӘБДІРАЗАҚОВ</w:t>
        <w:br/>
        <w:t>- Иосиф Виссарионович, бір сауал қойсам айып етпейсіз бе? -</w:t>
        <w:br/>
        <w:t>Кавказ мақамы құлаққа шалынады.</w:t>
        <w:br/>
        <w:t>- Еш айыбы жоқ.</w:t>
        <w:br/>
        <w:t>- Турхан түрмесінде жендеттер сізді ұрып-соққанда қолы-</w:t>
        <w:br/>
        <w:t>ңыз сынған екен. Сонда қабақ шытпапсыз. Бұл адам емес темір</w:t>
        <w:br/>
        <w:t>шығар деп таңқалған деседі. Сталин атануыңыз осыған байла-</w:t>
        <w:br/>
        <w:t>нысты емес пе?</w:t>
        <w:br/>
        <w:t>- Жоқ, ол партиялық есім ғой. Мәселен, Ленин-Ульянов,</w:t>
        <w:br/>
        <w:t>Молотов-Скрябин...</w:t>
        <w:br/>
        <w:t>- Ұлан-байтақ еліміздің тас-талқаны шығып жатыр. Осының</w:t>
        <w:br/>
        <w:t>себебі не?</w:t>
        <w:br/>
        <w:t>Сталин қас-қағымда табытқа айналып кетті. Табытта жатып</w:t>
        <w:br/>
        <w:t>сөйлей жөнелді.</w:t>
        <w:br/>
        <w:t>- Себебі көп. Біріншісі төсекте жатқанда тілге келе алмай</w:t>
        <w:br/>
        <w:t>қалуым. Владимир Ильич сырқат үстінде көп өсиет қалдырды</w:t>
        <w:br/>
        <w:t>ғой. Екінші себеп - ел басыларының ашының зарын татпаған-</w:t>
        <w:br/>
        <w:t>дығынан,дайынасқамие болғандығынан. Ленин өзінің ең бағалы</w:t>
        <w:br/>
        <w:t>еңбектерін абақтыда жазды ғой. Атақты Апрельтезистерін ағаш</w:t>
        <w:br/>
        <w:t>түбінде отырып қағазға түсірді. Ал жағдай төңкерістен кейін</w:t>
        <w:br/>
        <w:t>оңай болды ма? Шетел интервенциясы, азаматсоғысы, тап жау-</w:t>
        <w:br/>
        <w:t>ларымен күрес, Ұлы Отан соғысы, қираған шаруашылықты</w:t>
        <w:br/>
        <w:t>қалпына келтіруі - міне, осының бәрі біз көрген қияметтер.</w:t>
        <w:br/>
        <w:t>- Сіз. Ленинді тау қыраны деп бағаладыңыз. Өзіңізді тамшыға</w:t>
        <w:br/>
        <w:t>балап, ұлы көсемді мұхитқа теңедіңіз.</w:t>
        <w:br/>
        <w:t>- Солайы солай!</w:t>
        <w:br/>
        <w:t>- Бүгінгілер алды-артын отап жатыр ғой.</w:t>
        <w:br/>
        <w:t>- Надандықтан! Александр Сергеевич Пушкин әлгідей құбы-</w:t>
        <w:br/>
        <w:t>лысқа осылай баға берген. Кантты, Гегельді білмейтіндер,</w:t>
        <w:br/>
        <w:t>Марксті, Ленинді оқымайтындар, қоғамның даму тарихынан</w:t>
        <w:br/>
        <w:t>түйсігі жоқтар әрине, осылай жасайды.</w:t>
        <w:br/>
        <w:t>- Сонымен келешектен үміт жоқ па, Иосиф Виссарионович?</w:t>
        <w:br/>
        <w:t>&lt; Ендігі мәселе Лениндік типтегі күрескерлердің іс-қимы-</w:t>
        <w:br/>
        <w:t>лына байланысты.</w:t>
        <w:br/>
        <w:t>Осылай деп табыттағы бейне портретке айналып жүре берді.</w:t>
        <w:br/>
        <w:t>- Менің портретімді көзінің қарашығындай сақтаған досың</w:t>
      </w:r>
    </w:p>
    <w:p>
      <w:r>
        <w:t>ауырып жатыр.</w:t>
        <w:br/>
        <w:t>Ауырып жатыр, ауырып жатыр!</w:t>
        <w:br/>
        <w:t>Көзімді ашсам, қарсы бөлмеде досымның баласы Қаһарман</w:t>
        <w:br/>
        <w:t>самбырлап сейлеп отыр екен.</w:t>
        <w:br/>
        <w:t>- Не болды?</w:t>
        <w:br/>
        <w:t>- Папам емханаға түсті. Сізге соғып портретті көре кел, -</w:t>
        <w:br/>
        <w:t>деп еді.</w:t>
        <w:br/>
        <w:t>т2 Байжігіт ӘБДІРАЗАҚОВ</w:t>
        <w:br/>
        <w:t>- Октябрь көшесі Желтоқсан болып өзгереді екен, репортаж</w:t>
        <w:br/>
        <w:t>жазып жіберіңіз.</w:t>
        <w:br/>
        <w:t>- Ойланайық.</w:t>
        <w:br/>
        <w:t>- Ойланғаны қалай?</w:t>
        <w:br/>
        <w:t>-- Ойланайық.</w:t>
        <w:br/>
        <w:t>Қиюы қашқан әңгіме редақторға жетсе керек: «Жарайды,</w:t>
        <w:br/>
        <w:t>ақыл сарабына салып көрерсің», - деді ол. Бастықтың да айда-</w:t>
        <w:br/>
        <w:t>рынан жел есіп тұрған жоқ. Коммунистік идеологияның өкілі</w:t>
        <w:br/>
        <w:t>өз газетінде ескі салттар мен діни ғұрыптарды тоғытып бере бас-</w:t>
        <w:br/>
        <w:t>таған. Совет империясы басшылығымен тоталитарлық жүйе</w:t>
        <w:br/>
        <w:t>туралы теріс бағыттағы материалдар үсті-үстіне жарияланды.</w:t>
        <w:br/>
        <w:t>Бұл өзі кімнің органы, кімнің газеті.</w:t>
        <w:br/>
        <w:t>Оқушы шатаса бастаған соң, қашқанға да, қуғанға да үстат-</w:t>
        <w:br/>
        <w:t>пастай қоғамдық-саяси газет болып шыға келді.</w:t>
        <w:br/>
        <w:t>Желтоқсан! Бұл - ай аты, мұны кемеңгер де, кеше де біледі.</w:t>
        <w:br/>
        <w:t>Орысшасы - декабрь. Декабрь деген көше жоқ, Октябрь көшесі</w:t>
        <w:br/>
        <w:t>неге желтоқсан болып өзгеруі тиіс? Мүмкін, Алматыдағы</w:t>
        <w:br/>
        <w:t>оқиғаны есте сақтау үшін істелген шара шығар. Онда желтоқ-</w:t>
        <w:br/>
        <w:t>сандықтар болуы керек еді ғой. Әлде бұл да декабристерді еске</w:t>
        <w:br/>
        <w:t>түсіруден жалтару ма? Орыс офицерлерінің шоқ жұлдыздары</w:t>
        <w:br/>
        <w:t>патша саясатына қарсы шығып, көтеріліс жасаса оның несі</w:t>
        <w:br/>
        <w:t>айып, несі сөкет?! Декабристер көтерілісін В.И.Лениннің өзі</w:t>
        <w:br/>
        <w:t>жоғары бағалаған ғой. Ол туралы Пушкин, Некрасов сынды</w:t>
        <w:br/>
        <w:t>поэзия алыптары жүрек тебірентерлік жыртолғады. Герцен мен</w:t>
        <w:br/>
        <w:t>Грибоедовтың де үн қосқаны анық. Әрине, «Сібірге хат» пен</w:t>
        <w:br/>
        <w:t>«Орыс әйелдерін» оқымағандар кімді, нені, қалай бағалауды</w:t>
        <w:br/>
        <w:t>қайдан біледі?!</w:t>
        <w:br/>
        <w:t>Сонымен, көше атын жаңарту рәсіміне қатыса алмадық.</w:t>
        <w:br/>
        <w:t>Бір өзі бір тарих, Советтік Шығыс жастарының жалынды</w:t>
        <w:br/>
        <w:t>жетекшісі Ғани Мұратбаевтың тоқсан жылдығынагазеттер ала-</w:t>
        <w:br/>
        <w:t>қандай орын қимады. Оның есесіне патша саясатына қызмет</w:t>
        <w:br/>
        <w:t>еткен шынжыр балақ шұбартөстерді мадақтайтын мақалалар</w:t>
        <w:br/>
        <w:t>тұтас беттерді алып жатты. Осы біз кімнің жыртысын жыртып</w:t>
        <w:br/>
        <w:t>жүрміз. Түлкізаманды тазы болып шала алмайтынымызды қа-</w:t>
        <w:br/>
        <w:t>лайша түсінбейміз. Асылы, өзге жырды қоя тұрып, өз тағды-</w:t>
        <w:br/>
        <w:t>рымды ойлауым керек екен. Редакторға өтініш жазып пенсия-</w:t>
        <w:br/>
        <w:t>ға шығуым жөн секілді.</w:t>
        <w:br/>
        <w:t>Сонымен қырық жылғы қызметке бір-ақ күнде нүкте қойыл-</w:t>
        <w:br/>
        <w:t>ды. Жұртымыз жасымдабейнет бер, қартайғанда зейнет бер деп</w:t>
      </w:r>
    </w:p>
    <w:p>
      <w:r>
        <w:t>тілейді ғой. Бейнетті көруіндей көрдік-ақ, ал рақатын ше?</w:t>
        <w:br/>
        <w:t>Біреулер салқын сулы, самалды өзен жағасындағы саяжайына</w:t>
        <w:br/>
        <w:t>ШЫҒАРМАЛАРЫ 71</w:t>
        <w:br/>
        <w:t>Жүргіншілер Рауптанбекті ортаға алып, қаннен қаперсіз отыра</w:t>
        <w:br/>
        <w:t>берді. Қашқанда қайда барады?</w:t>
        <w:br/>
        <w:t>Алтын қанат аққу таң ағараңдап атып келеді. Қанатында іліп</w:t>
        <w:br/>
        <w:t>алып кетердей мейірім шуағын төге түседі.</w:t>
        <w:br/>
        <w:t>-О, туған жер!</w:t>
        <w:br/>
        <w:t>Бұларды іздеушілер көктен де, жерден де қаптап келедіекен.</w:t>
        <w:br/>
        <w:t>Қарт үрейленген жоқ. Баласы мен келінін берік болуға шақыр-</w:t>
        <w:br/>
        <w:t>ды.</w:t>
        <w:br/>
        <w:t>Шекара жазасын өтеп, Боранбай жанұясы Қармақшыдан бір-</w:t>
        <w:br/>
        <w:t>ақ шықты. Шекарашылар сабақты инесіне тимеген. Екі аттың</w:t>
        <w:br/>
        <w:t>құнын да ақшалай төледі.</w:t>
        <w:br/>
        <w:t>Ендігі сөзді ғалым Раушанбек Әбсаттаровтың үлесіне қалды-</w:t>
        <w:br/>
        <w:t>ра тұрып, осы әңгімені тудырған бастапқы оқиғаға қайта ора-</w:t>
        <w:br/>
        <w:t>лайық. Теледидар жігіттері - чукот шалдан басқаша жауап</w:t>
        <w:br/>
        <w:t>күткен еді. Олай болмады бірақ. Сол үшін кімді жазғыруымыз</w:t>
        <w:br/>
        <w:t>керек? Тек өзімізді, өзіміздің түсінбестігімізді ғана. Ал сара</w:t>
        <w:br/>
        <w:t>шындық ой-толғамымыздың кемдігіне көне бермейді.</w:t>
        <w:br/>
        <w:t>Қараңызшы, бір шикілік шықса, осыдан шығар-ау деп Гер-</w:t>
        <w:br/>
        <w:t>манияға барып қайтқан азаматтан сыр тартып едік. Тегінде, не-</w:t>
        <w:br/>
        <w:t>містер онша сыршыл келмейді ғой, олар сөзден гөрі іске бейім-</w:t>
        <w:br/>
        <w:t>деу. Ата-баба жұртына барған Шульц жаман тұрмаған. Жұмыс-</w:t>
        <w:br/>
        <w:t>қаорналасқан, баспана алған. Бірақ қара ормандай қалың қан-</w:t>
        <w:br/>
        <w:t>дастарының арасында жүріп өзін біртүрлі оқшау сезінді ғой.</w:t>
        <w:br/>
        <w:t>Коллектившілдікке үйренген ол өзін үшін өмір сүресіңге көнбе-</w:t>
        <w:br/>
        <w:t>ген. Мұнда звено, бригада, басқарма, қоғамдық ұйымдар арқа</w:t>
        <w:br/>
        <w:t>сүйер күш еді. Сондай-ақ, балалары да мазасыздана бастаған.</w:t>
        <w:br/>
        <w:t>Октябрят, пионер, комсомол ұйымдары болып сатылап келетін</w:t>
        <w:br/>
        <w:t>тәрбиелі орындарда өскен олар өз қауымдастығын сағынады.</w:t>
        <w:br/>
        <w:t>Сонымен не керек, бері қарай тайып отырған.</w:t>
        <w:br/>
        <w:t>Шиеліліктер «Неге кеттің, неге келдің?» демеген, баяғыдай</w:t>
        <w:br/>
        <w:t>құшақ жайып қарсы алған. Шульцтер әулеті өздері туып өскен</w:t>
        <w:br/>
        <w:t>«Гигант» колхозында өмір сүріп жатыр. Көріп отырсыз, олар</w:t>
        <w:br/>
        <w:t>бір елді мақтап, екіншті елді даттамай, ақиқатты ақиқат тілімен</w:t>
        <w:br/>
        <w:t>айтты да берді. Соның өзі жақсы емес пе?!</w:t>
        <w:br/>
        <w:t>Несіне жасырайық, бізге, біздің жұмысымызға билік басын-</w:t>
        <w:br/>
        <w:t>дағылардың саяси көзқарасы әсер етеді. Сөз басынан бері.</w:t>
        <w:br/>
        <w:t>қарайғы әңгіме содан туындап отыр. Жіліктің майлы басын</w:t>
        <w:br/>
        <w:t>үстап отырғандардың бәрі кешегі партия қызметкерлері ғой.</w:t>
        <w:br/>
        <w:t>Олар жүз сексен градусқа бұрылып, құбыла салды да басқаша</w:t>
        <w:br/>
        <w:t>сайрай басталы және әмірсүрудің басқаша жолын тандап алды.</w:t>
        <w:br/>
        <w:t>Тағы да телефон соғылды.</w:t>
        <w:br/>
        <w:t>ШЫҒАРМАЛАРЫ Гре 6</w:t>
      </w:r>
    </w:p>
    <w:p>
      <w:r>
        <w:t>үзі</w:t>
        <w:br/>
        <w:t>осылайша айбын көрсетуді мұрат санайтындай. Кей-кейде</w:t>
        <w:br/>
        <w:t>өзінен-өзі айқайлап жіберді. Мұнысы «Мен әлі тірімін, жығыл-</w:t>
        <w:br/>
        <w:t>ған жоқпын!» деп айбат шеккені секілді.</w:t>
        <w:br/>
        <w:t>Қарияны ортаға алып, әңгімелесіп отыр едік. Теледидар &gt;кі-</w:t>
        <w:br/>
        <w:t>гіттері келе қалды.</w:t>
        <w:br/>
        <w:t>- Ақсақал, сізге жолығайық деп едік.</w:t>
        <w:br/>
        <w:t>- Немене, менің сексен жылдығымды атайын деп пеедіңдер.</w:t>
        <w:br/>
        <w:t>-“Жоқ, сіз қуғын-сүргінді көп көрдіңіз ғой.</w:t>
        <w:br/>
        <w:t>- Көрсем ше?</w:t>
        <w:br/>
        <w:t>- Сталин туралы пікіріңізді білсек деп едік.</w:t>
        <w:br/>
        <w:t>- Сталин жасасын! - деймін. - Солай, шырақтарым, асай-</w:t>
        <w:br/>
        <w:t>мүсейіңді алып тайып тұрыңдар!</w:t>
        <w:br/>
        <w:t>Қария әңгімесін жалғастырды,</w:t>
        <w:br/>
        <w:t>- Мен оқымаған адаммын. Ауғанға барсам, Сібірге айдалсам</w:t>
        <w:br/>
        <w:t>бәрі надандығыммен болған жағдай. Оның үстіне мінезімнің</w:t>
        <w:br/>
        <w:t>терістігі бар. Бірақ қоғамға, адам баласына иненің жасуындай</w:t>
        <w:br/>
        <w:t>қиянат жасағаным жоқ. Тігерге тұяғы жоқ, үрерге иті жоқ қу</w:t>
        <w:br/>
        <w:t>кедейдің неменеге әлі келуші еді. Айдауда бақандай жиырма</w:t>
        <w:br/>
        <w:t>жылым өтті. Жөн-жосық білетін адамдар арызданып құтылып</w:t>
        <w:br/>
        <w:t>кетті. Бірқатары жазасын жеңілдетті. Ал менсекілді қара таяқ-</w:t>
        <w:br/>
        <w:t>тар итшілеп жүре берді. Бір күні көзі ашық азамат кездесіп,</w:t>
        <w:br/>
        <w:t>менің атымнан Сталиннің өзіне хат жолдады. Күдірет деген,</w:t>
        <w:br/>
        <w:t>жиырма төрт сағатта қамаудан босатып қоя береді. Зерттеген,</w:t>
        <w:br/>
        <w:t>тексерген, ақиқатқа көзі жеткен соң ақтаған. Енді қит етсе, оған</w:t>
        <w:br/>
        <w:t>жала жабатын болдық. Сталин ешкімді өз қолымен тұтқындаған</w:t>
        <w:br/>
        <w:t>жоқ. Тап жауларын жазалау кезінде аз-кем білместік кетсе, оны</w:t>
        <w:br/>
        <w:t>кешіретін мезгіл болды ғой. Неге біз бірдеңенің қыр соңынан</w:t>
        <w:br/>
        <w:t>қалмаймыз? Неге біл тірілерді құрметтеп, өлгендерді құрметте-</w:t>
        <w:br/>
        <w:t>мейміз? Қай мұсылман Мұхаммедті тіліне салып еді. Мұсыл-</w:t>
        <w:br/>
        <w:t>манекенбіз, пайғамбардай адамдардың аруағын сыйлағанымыз</w:t>
        <w:br/>
        <w:t>дұрыс болады.</w:t>
        <w:br/>
        <w:t>- Ағузу биллаһим минашойтан, бисмілла ирахман ирахим...-</w:t>
        <w:br/>
        <w:t>Қария шоқша сақалын бір сипап қойды да әлгі жігіттерді сұқ</w:t>
        <w:br/>
        <w:t>саусағынбүгіп беріттақырды.- Мұндай нәубатаққан судай, соқ-</w:t>
        <w:br/>
        <w:t>қан желдей өтеді де кетеді. Алданып қалып, аһұрып жүрмендер,</w:t>
        <w:br/>
        <w:t>әр нәрсенің сұрауы бар, әр істің ақыры бар, шырақтарым.</w:t>
        <w:br/>
        <w:t>Қарияның туып-өскен жерінде талай-талай болғанымызбар.</w:t>
        <w:br/>
        <w:t>Қармақшы ауданының Ленин атындағы совхозы қос өзеннің</w:t>
        <w:br/>
        <w:t>аралығынаорналасқан. Бұқарға, Хиуаға асатын ескі сүрлеу осы</w:t>
        <w:br/>
        <w:t>тұстан басталады. Медресе шәкірті Тұрмағанбет Ізтілеуов сол</w:t>
        <w:br/>
        <w:t>жолда табанын тоздырған. Шаһнамадай көл-дария мұраны жыр</w:t>
        <w:br/>
        <w:t>тіліне аударарда дәл мына Алтыасардан аттанған. Бұл өңірде</w:t>
        <w:br/>
        <w:t>ШЫҒАРМАЛАРЫ бі</w:t>
        <w:br/>
        <w:t>Күзгі шуақпен маужыраған дән алқабы, көк теректер саясын-</w:t>
        <w:br/>
        <w:t>дағы совхозды ауылдың ақ шапқан үйлері ерекше көркем, ерек-</w:t>
        <w:br/>
        <w:t>ше әсем. Қазан - сүйкімді ай. Қыркүйек - сұлулық айы, ырыс</w:t>
      </w:r>
    </w:p>
    <w:p>
      <w:r>
        <w:t>айы, ынтымақ айы. Ол шырайғаштырай, мерейге мерей қосады.</w:t>
        <w:br/>
        <w:t>Қыркүйек талайлардың абыройын асқақтатып, талайларды</w:t>
        <w:br/>
        <w:t>құрметке бөлейді. Бұрын осылайша жосылтып жаза беретін</w:t>
        <w:br/>
        <w:t>едік. Енді көз алдымыздағы көріністі сызып, шыжбайлап көрсе-</w:t>
        <w:br/>
        <w:t>туге тура келді. Левитан емессің, Рерих емессің, сонда да сы-</w:t>
        <w:br/>
        <w:t>зуың керек, шимайлауың керек.</w:t>
        <w:br/>
        <w:t>Кавказ жеріндегі Лермонтов мазары жанында ұйлығып</w:t>
        <w:br/>
        <w:t>тұрған едік. Нөсерлете жауған жаңбыр бір сәт ашыла қалды да,</w:t>
        <w:br/>
        <w:t>жарқырап күн шықты. Келгелі күн көзін көргеніміздің өзі осы</w:t>
        <w:br/>
        <w:t>шығар. Бейтаныс жігіт блокнотын алды да апыл-ғұпыл сыз-</w:t>
        <w:br/>
        <w:t>ғылай бастады.</w:t>
        <w:br/>
        <w:t>- Нені сызып отырсыз?</w:t>
        <w:br/>
        <w:t>- Алысқа қараңызшы, Эльбурс шыңы көрініп түр ғой.</w:t>
        <w:br/>
        <w:t>- Әттең, суретші болмағаным-ай!</w:t>
        <w:br/>
        <w:t>Бейтаныс қағаз, қарындаш берді.</w:t>
        <w:br/>
        <w:t>- Жазыңыз!</w:t>
        <w:br/>
        <w:t>Күн көзін бұлт асып, қарлы шың көзден таса болды. Менің</w:t>
        <w:br/>
        <w:t>жазғандарымның кем-кетігін түзеп жіберген суретші: «мұндай</w:t>
        <w:br/>
        <w:t>сәтті мүлт жіберуге болмайды», - деді.</w:t>
        <w:br/>
        <w:t>Мына кескінде менің де «Әльбурс эскизі» сияқты өзім ес-</w:t>
        <w:br/>
        <w:t>керткіш-белгі болып қаларым анық.</w:t>
        <w:br/>
        <w:t>Сонымен, қанжығасы құр қайтқан аңшыдай қара орынға қай-</w:t>
        <w:br/>
        <w:t>таоралдық. Сірә, олжасыз оралудың басы осы шығар.</w:t>
        <w:br/>
        <w:t>Көлбеу басшылығы жадыңда жүрсін. Кейде осындай босбел-</w:t>
        <w:br/>
        <w:t>беу тапсырмалар да беріледі. Бірақ оның да сұрауы бар. Осыған</w:t>
        <w:br/>
        <w:t>орай көршілес совхоздардың жағдайын білугетура келді. «Шір-</w:t>
        <w:br/>
        <w:t>кейлі» совхозының басшыларына сүйкімсіз де, сүйкімді де</w:t>
        <w:br/>
        <w:t>көрінген жайымыз бар еді. Қаңтардың қақаған аязында тоңып-</w:t>
        <w:br/>
        <w:t>жаурап келіп бізге жолыққан Байназар Сүлейменов мектептен</w:t>
        <w:br/>
        <w:t>әдейі сұранып шығыпты. Кеңсе азынап тұр. Машинада ұйлы-</w:t>
        <w:br/>
        <w:t>ғып отырып сөйлескенбіз. Сүлейменов ашы шындықты айтып,</w:t>
        <w:br/>
        <w:t>зар-зар қағады. Оның айтуынша, облыстағы ең озық шаруашы-</w:t>
        <w:br/>
        <w:t>лықтың әлеуметтік, мәдени-тұрмыстық жағдайы мүшкіл кө-</w:t>
        <w:br/>
        <w:t>рінеді. Сол арада үйді-үйді, көше-көшені аралап кеттік. Клуб</w:t>
        <w:br/>
        <w:t>үйі істен шыққан, кеңсенің жайы әлгідей. Тұрғын үйлер мен</w:t>
        <w:br/>
        <w:t>қора-қопсы араласып жатыр. Кімнің, ненің қайда тұратыны бел-</w:t>
        <w:br/>
        <w:t>гісіз. Көшеде көлік түгіл жаяу адам жүре алмайды. Кітапхана,</w:t>
        <w:br/>
        <w:t>дүкен әбден тозып біткен. Ал ауылдық кеңес кеңсесі адам</w:t>
        <w:br/>
        <w:t>ШЫҒАРМАЛАРЫ 59</w:t>
        <w:br/>
        <w:t>бесі болмағандықтан өндірістің бел ортасына қойып кетуге қай-</w:t>
        <w:br/>
        <w:t>быртады. Жұмыс жүргізудің сан қырлы әдістерін жетік білетін</w:t>
        <w:br/>
        <w:t>партия комитеттерінен бойды аулақ салу оңай шаруа емес. Ал</w:t>
        <w:br/>
        <w:t>уақыт жанықтырып жатыр. Бюролар мен пленумдарда шаруа-</w:t>
        <w:br/>
        <w:t>шылық мәселесін қарамауға, кадрлар құрамын жасақтамауға,</w:t>
        <w:br/>
        <w:t>аппаратты ықшамдауға тәртіп берілді. Саяси тәрбие жұмысы-</w:t>
        <w:br/>
        <w:t>ның да өрісі тарылған. Социалистік жарыс, озық тәжірибе,</w:t>
        <w:br/>
        <w:t>өнегелі іс, жетістіктер мен табыстар үгіт-насихаттың күн тәр-</w:t>
        <w:br/>
        <w:t>тібінен шығып қалды. Қысқасы, өмірдің күнгей жағын қоя тұ-</w:t>
        <w:br/>
        <w:t>рып, көлеңкелі тұстарын сөз ету міндетке айналып барады.</w:t>
      </w:r>
    </w:p>
    <w:p>
      <w:r>
        <w:t>Алдымен кімдерді сілкілеу керек? Сөз басында айтылғандай</w:t>
        <w:br/>
        <w:t>бірінші хатшыларды. Сегіз ауданның сегіз хатшысын да көзал-</w:t>
        <w:br/>
        <w:t>дымызға елестетеміз. Қай-қайсысы да қиындықта қайнап піс-</w:t>
        <w:br/>
        <w:t>кен кадрлар. Солардың арасында Қонысбек Қазантаевтың жөні</w:t>
        <w:br/>
        <w:t>бөлектеу. Жұмыс десе жанып кетуге бар осы бір азамат барын-</w:t>
        <w:br/>
        <w:t>шақатал, барынша талапкер. Жер түбіндегі шопандар мен қиян-</w:t>
        <w:br/>
        <w:t>дағы күрішшілер «Қонекең келе жатыр» дегеннен шылбырын</w:t>
        <w:br/>
        <w:t>жинап, өзіне-өзі есеп бере бастайды. «Жұмысшы секретарь»</w:t>
        <w:br/>
        <w:t>атанған Қазантаев мың гектар егінді жаяу аралап шыққанда</w:t>
        <w:br/>
        <w:t>мамандар соңына ере алмаған ғой. Әдеміше келген жұқалтаң</w:t>
        <w:br/>
        <w:t>хатшының қайратына атан жілік, атпал азаматтардың өзі қай-</w:t>
        <w:br/>
        <w:t>ран қалады. Алісті шебер ұйымдастыру, адамдарды қиындыққа</w:t>
        <w:br/>
        <w:t>қарсы жұмылдыру, ешкімнің бет-беделіне қарамай батыл сөй-</w:t>
        <w:br/>
        <w:t>леу, ой-пікірді мейлінше өткір айту оның бойына біткен қасиет.</w:t>
        <w:br/>
        <w:t>Сондықтан да ол басшы мен қосшының арасына шекара қой-</w:t>
        <w:br/>
        <w:t>майды. Кім-кіммен де жалтақсыз аштық сөйлеседі.</w:t>
        <w:br/>
        <w:t>Бірақ, одан да зор мықтылар бар ғой. Мықтының ыңғайына</w:t>
        <w:br/>
        <w:t>жығылу деген жазылмаған заң және бар. Міне, Қазантаев осы</w:t>
        <w:br/>
        <w:t>жағынан келіп ақсайды. Ол мынау қитұрқы саясаттың аста"</w:t>
        <w:br/>
        <w:t>рында зұлымдықтың зардабы жатқанын анық сездірген. Көп</w:t>
        <w:br/>
        <w:t>партиялық мәселесі сөз болғанда, мұның өзі коммунистік құры-</w:t>
        <w:br/>
        <w:t>лысты әлсірету екенін ашық айтқан. Шексіз демократияның</w:t>
        <w:br/>
        <w:t>жүгенсіздікке душар ететінін батыл ескертті және партия мен</w:t>
        <w:br/>
        <w:t>советтер арасына от тастаудың да жақсылыққа соқтырмайты-</w:t>
        <w:br/>
        <w:t>нын ашу-ызамен білдірген. Өзімшілдікті осындай беріспейтін-</w:t>
        <w:br/>
        <w:t>дерден іздеуге тура келді.</w:t>
        <w:br/>
        <w:t>Егін орағының қауырт кезеңі еді. Бұрынғы дағды бойынша</w:t>
        <w:br/>
        <w:t>мекеме есіктері жабылып, бар адам үлкен аттанысқа кеткен.</w:t>
        <w:br/>
        <w:t>Телефон бағып екі-үш қызметкер ғана отыр. Осы факт газет</w:t>
        <w:br/>
        <w:t>материалына сұранып тұрған секілді. Жоқ, жаза алмаймыз,</w:t>
        <w:br/>
        <w:t>жаза алмайтынымыз - жауапты қызметкерлердің бірі комбайн</w:t>
        <w:br/>
        <w:t>60 Байжігіт ӘБДІРАЗАҚОВ</w:t>
        <w:br/>
        <w:t>басқарып, бірі трактор айдап жүр. Дән тазартатындар да солар,</w:t>
        <w:br/>
        <w:t>тіптідиспетчерлік қызмет атқаратындары дабар. Бюро құрамы</w:t>
        <w:br/>
        <w:t>түгелдей штабтарда. Түн ұйқысын төртбөліп, таңды таңға ұрып</w:t>
        <w:br/>
        <w:t>жұмыс істейтіндерден әміршілдік іздеудің жөні қайсы?</w:t>
        <w:br/>
        <w:t>«Қазақстан комсомолы» совхозына қарай бет түзедік. Жол</w:t>
        <w:br/>
        <w:t>қызыл керуен. Осылай ағылған көш күні-түні толастамайды.</w:t>
        <w:br/>
        <w:t>Рапорт сағаты соққан кезде барып сәл-пәл бәсендейтіні бар. Ал</w:t>
        <w:br/>
        <w:t>Горбачевтің пәруайы парсан. Раиса Максимовнамен Индияда</w:t>
        <w:br/>
        <w:t>сайран салып жұр. Қырманшы қария: «Осы адамын әйелін ертіп</w:t>
        <w:br/>
        <w:t>бір жаққа кеткелі жүрген жоқ па?» - деп күңкілдейді.</w:t>
        <w:br/>
        <w:t>Бірінші хатшымен егін аралауға бірге бардық. Тық-тық жө-</w:t>
        <w:br/>
        <w:t>теледі, суық тигізіп алған. Жөтеле сөйлеп биылғы науқанның</w:t>
        <w:br/>
        <w:t>ауырлау соғатынынаңғартады. Бүкіл іс-қимылдың жүрегін соқ-</w:t>
        <w:br/>
        <w:t>тыратын обком саясатқа бағынып, белсенділік желісін босатың-</w:t>
        <w:br/>
        <w:t>қырап алған. Ұйымдар мен мекемелер де бұрынғыдай емес, қол</w:t>
        <w:br/>
        <w:t>ұшын беруді азайтқан. Ал егін рекордтық өнім бергелі тұр.</w:t>
        <w:br/>
        <w:t>Осылай деп аудан басшысы “Жетіруовтар бригадасынан бір"</w:t>
        <w:br/>
        <w:t>ақ шықты. Қалың егін комбайнды қақалтып тастаған. “Жеті-</w:t>
        <w:br/>
        <w:t>руовтар кей тұстарға шалғы салған, орақ салған.</w:t>
        <w:br/>
        <w:t>-Жетіруовтар әулеті осынша көп пе?</w:t>
      </w:r>
    </w:p>
    <w:p>
      <w:r>
        <w:t>- Қауырт жұмыс кезінде жер-жердегі жақын-жекжаттарын</w:t>
        <w:br/>
        <w:t>осында жинап алады.</w:t>
        <w:br/>
        <w:t>Жазатын-ақ тақырып, бірақ жаза алмаймыз. Мадақ сөзге</w:t>
        <w:br/>
        <w:t>тыйым салынған. Мына шаруашылық жайында да қалам тер-</w:t>
        <w:br/>
        <w:t>беу қиын. Миллиард пұт астық көзге сүйелдей көрініп тұрғанда</w:t>
        <w:br/>
        <w:t>мұндағы табысты қалайша дабырайтып көрсетерсің.</w:t>
        <w:br/>
        <w:t>Жеңіл көлік қалаға қарай зымырай жөнелді. Әр алуан, әр</w:t>
        <w:br/>
        <w:t>ауылдың бағыт-бағдарын плакаттар тілі ұғындыратын. Кешегі,</w:t>
        <w:br/>
        <w:t>бүгінгі тіршілік тынысын көрсеткіш тақталар түсіндіретін.</w:t>
        <w:br/>
        <w:t>Жолыңды бөгемей, ойыңды бөлмей жедел мәлімет беретін</w:t>
        <w:br/>
        <w:t>үгіттің осы бір түрлері көп еді. Соның бәрі жым-жылас болған.</w:t>
        <w:br/>
        <w:t>Керуендер жалаулатпай, ұрандатпай ың-шыңсыз кетіп бара</w:t>
        <w:br/>
        <w:t>жатыр. Кімнің көші, кімнің астығы екені белгісіз. Бұрылыс-</w:t>
        <w:br/>
        <w:t>тардағы ен-таңбалар да сиреп қалыпты. Жұтаң көрініс ентелеп</w:t>
        <w:br/>
        <w:t>келе жатқан жұтаң өмірдің белгісіндей көңілге үрей туғызады.</w:t>
        <w:br/>
        <w:t>Қайырылмай кетпес бір тұс бар. Ол Балдырған Мұстапаева-</w:t>
        <w:br/>
        <w:t>ның жүгерілігі. Ну-қарағай ормандай көкке қарай бойлай өскен</w:t>
        <w:br/>
        <w:t>дақыл соншалықты сымбатты. Былтыр да бітім келбеті кере-</w:t>
        <w:br/>
        <w:t>меттей болған.</w:t>
        <w:br/>
        <w:t>Балдырған қосының жанында биік мінбер тұр. Соғаншығып</w:t>
        <w:br/>
        <w:t>жан-жақты барласаңыз ғажайып бір әлем көз алдыңаелестейді.</w:t>
        <w:br/>
        <w:t>ШЫҒАРМАЛАРЫ 69</w:t>
        <w:br/>
        <w:t>Жылқышы жігітке бас қосқан соң еш жаққа алаңдауға мұрша-</w:t>
        <w:br/>
        <w:t>сы болмады. Ыілғибірсүргін жүріс, жойқын жортуыл. Ақырын-</w:t>
        <w:br/>
        <w:t>да жат жерден бір-ақ шықты. Мұндада баяны жоқ, байлауы жоқ</w:t>
        <w:br/>
        <w:t>тіршілікке тап болған. Орнықса енді орнығады. Жас келді, жа-</w:t>
        <w:br/>
        <w:t>самыс тартты, қайда барады?</w:t>
        <w:br/>
        <w:t>Әйел байғұс төтен дерттен мерт болады. Ауыр қаза Борекенді</w:t>
        <w:br/>
        <w:t>есеңгіретіп жібергендей. Туған жердің өзіндей болған, көзіндей</w:t>
        <w:br/>
        <w:t>болған жан серігі енді жоқ. Көшкен елдің жұртында қалғандай</w:t>
        <w:br/>
        <w:t>сезінеді өзін. Бала-шаға «Інжіпиялап» алаңсыз күліп-ойнап</w:t>
        <w:br/>
        <w:t>жүр. Пайғамбар жасынан асып кеткен қария ой ұштығына жете</w:t>
        <w:br/>
        <w:t>алмай әуре. Жоқ болмайды! Орнынан атып тұрды да жүген, ноқ-</w:t>
        <w:br/>
        <w:t>тасын алып базарға барды. Жалы керегедей, ені есік пен төрдей</w:t>
        <w:br/>
        <w:t>шал қасқа атты сатып әкеп қазыққа байлады. Сонан оны екі-үш</w:t>
        <w:br/>
        <w:t>күндей суытқан. Жануар суыған сайын ширап, ширатылып</w:t>
        <w:br/>
        <w:t>жүріс тілегендей сыңай байқатады. Тағы бірер күн таң асырып,</w:t>
        <w:br/>
        <w:t>арқасына ер салды. Қайда бармақ, қайда жол тартпақ? Айтпай-</w:t>
        <w:br/>
        <w:t>ды. Мәрзия келін жылап-сықтап жүріп қоржын түбіне жола-</w:t>
        <w:br/>
        <w:t>зық салған. Құтжол ит ере түсіп, ерініп қайтып келді. Шал ша-</w:t>
        <w:br/>
        <w:t>уып бара жатыр.</w:t>
        <w:br/>
        <w:t>Жолаушы жігіт шағындағы бағыт-бағдарды бетке алып ке-</w:t>
        <w:br/>
        <w:t>леді. Көне сүрлеуден бөлініп бір айрық жол шығар еді. Сол жол-</w:t>
        <w:br/>
        <w:t>мен үлкен өзек жарысып отырып, шекараға келіп тіреледі. Тіре-</w:t>
        <w:br/>
        <w:t>лер тұс тар қуыс, терең үңгір. Осы үңгірде баяғыда түнеп шық-</w:t>
        <w:br/>
        <w:t>қаны бар.</w:t>
        <w:br/>
        <w:t>Қария көк өзекті бойлай көп жүрді. Ұлтандығы құрғақ-ты.</w:t>
        <w:br/>
        <w:t>Қиналғанда жарқабаққа қиялап шығып кетертұстарбар. Бірде</w:t>
        <w:br/>
        <w:t>өрге шығып, бірде ылдиға түсіп үңгірге жетеді. Түн жамылып</w:t>
        <w:br/>
        <w:t>жүрмесе, күндіз қауіпті. Ал шекараға таң қараңғылығындаатой</w:t>
        <w:br/>
        <w:t>салады. Атар таң үміт-арманың ақ тұлпары, туған жерге алып</w:t>
      </w:r>
    </w:p>
    <w:p>
      <w:r>
        <w:t>ұшар ақ сұңқары. Таң алдында шейт кетсе, оған даөкініші жоқ.</w:t>
        <w:br/>
        <w:t>Мезгіл-мекенді, аялдар тұсты, шекараға шығар шаманы</w:t>
        <w:br/>
        <w:t>белгілеп алып қария кейін қайтты. Бала-шаға қуанысып, қау-</w:t>
        <w:br/>
        <w:t>қылдасып жатыр. Шал ішін берер емес. Осы бір томаға-тұйық</w:t>
        <w:br/>
        <w:t>мінез кемпірі өлгеннен кейін дендей түскен.</w:t>
        <w:br/>
        <w:t>Туған жер үшін бала-шағаны талақ етудің жөні қайсы? Қарт</w:t>
        <w:br/>
        <w:t>көкірегін сыздатқан бір қайғы осы еді. Жойқын төбе болып бәрі</w:t>
        <w:br/>
        <w:t>бірдей қырылып қалса, ең сұмдығы сол ғой. Жоқ, не де болса</w:t>
        <w:br/>
        <w:t>бірге көреді. Соңғы тұжырым үшін үш күн кетті. Тағы да базар-</w:t>
        <w:br/>
        <w:t>ғабарып нар тайлақтайірі сүйекті ат сатып әкелді. Жиған-тер-</w:t>
        <w:br/>
        <w:t>гені деосыған жеткендей. Тоқал үйді, жаман-жәутік дүние-мү-</w:t>
        <w:br/>
        <w:t>лікті, құрал-саймандарды саудаға салмай қоя тұрды. Алдымен</w:t>
        <w:br/>
        <w:t>62. ) Байжігіт ӘБДІРАЗАҚОВ</w:t>
        <w:br/>
        <w:t>көргісіз. Тұрғындар су құбыры, жылу жүйесі дегеніңізді жаң-</w:t>
        <w:br/>
        <w:t>сақ түсінеді.</w:t>
        <w:br/>
        <w:t>Ленин орденімен наградталған совхоз директоры тағы бір</w:t>
        <w:br/>
        <w:t>сый-құрметтен дәмелі екен. Сын мақала талабына кес болған-</w:t>
        <w:br/>
        <w:t>дай. Басқа басшылар дасалқын қабақ байқатқан. Әрине, өзада-</w:t>
        <w:br/>
        <w:t>мы Сүлейменовтың жер-жебіріне жеткені белгілі. Газет дабы-</w:t>
        <w:br/>
        <w:t>лы облыстық, аудандық кеңес сессияларында талқыланып,</w:t>
        <w:br/>
        <w:t>ұтымды шаралар белгіленді. Тіпті бір мехколонна «Шіркейлі»</w:t>
        <w:br/>
        <w:t>совхозына арнайы бекітіліп берілді. Сонан соң ауыл бейнесінің</w:t>
        <w:br/>
        <w:t>өзгергенін көрсеңіз!</w:t>
        <w:br/>
        <w:t>Басшылық жаңарған, бас мамандар жаңарған. Совхоз дирек-</w:t>
        <w:br/>
        <w:t>торы Өмірзақ Сәдуов комсомолдан өскен жігіт. Майда тілді,</w:t>
        <w:br/>
        <w:t>жұмсақ мінезді жас азамат ә дегеннен көкейіңді танып, ой-</w:t>
        <w:br/>
        <w:t>пікіріңе ортақтаса кетеді. Жалпы жұрт ұғып, түсініп болмаған</w:t>
        <w:br/>
        <w:t>көлбеу басшылығын ол өзінше топшылайды. Мұның екі жағы</w:t>
        <w:br/>
        <w:t>бар дейді ол. Пайдалысы - басшы да басқалар да еркін қимыл-</w:t>
        <w:br/>
        <w:t>дап, мәселені жалтақсыз шешеді. Әрине,істүйіні жоғары сана-</w:t>
        <w:br/>
        <w:t>лыққакеліп тіреледі ғой. Мәселен,іс-жоспарды өзіміз жасайды</w:t>
        <w:br/>
        <w:t>екенбіз. Тиімділікті ойлап өнім мөлшерін кем көрсетуіміз</w:t>
        <w:br/>
        <w:t>мүмкін ғой. Осыдан келіп мемлекет зиян шегеді. Ал енді бақы-</w:t>
        <w:br/>
        <w:t>лау болмаған жерде жауапсыздықтың орын алатыны анық.</w:t>
        <w:br/>
        <w:t>Қазірдің өзінде жайбарақаттыққа бой алдыра бастадық. Байқай-</w:t>
        <w:br/>
        <w:t>сыз ба, сіз келгелі екі-үш адам кешігіп жатыр.</w:t>
        <w:br/>
        <w:t>Дегенмен, түс-тұстан шапқылап келіп жатқан өкілдер жоқ</w:t>
        <w:br/>
        <w:t>қой. Телефон датыныш, қатынас-қағаз да азайған. Жайма-шуақ</w:t>
        <w:br/>
        <w:t>өмір жақсы емес пе, - дейміз әзілдеп.</w:t>
        <w:br/>
        <w:t>Өмірзақ еркелей күледі.</w:t>
        <w:br/>
        <w:t>- Әй, қайдам, сірә, бұл дауыл алдындағы тыныштық шығар.</w:t>
        <w:br/>
        <w:t>- Адал шыныңызды айтыңызшы, қай басшылық қолайлы?</w:t>
        <w:br/>
        <w:t>- Тікелей басшылыққа не жетсін! Ол- сүйенерің ғой. Сүйеу-</w:t>
        <w:br/>
        <w:t>шің қолдаушың болмаса, қайда барып жол табарсың.</w:t>
        <w:br/>
        <w:t>Күллі техниканың тағдыры шеберханаға байланысты. Сон-</w:t>
        <w:br/>
        <w:t>дай-ақ, ет, сүт өнімдерінің көзі фермадан басталады. Механи-</w:t>
        <w:br/>
        <w:t>заторлар, бақташылар, сауыншылар қалыпты жағдайда жұмыс</w:t>
        <w:br/>
        <w:t>істеп жатыр. Материалдық база нығайған жерде еңбек те, іс те</w:t>
        <w:br/>
        <w:t>өнімді ғой. Жаңа жүйенің қай тұстан килігерін қайдам, әзірге</w:t>
      </w:r>
    </w:p>
    <w:p>
      <w:r>
        <w:t>қимыл ырғағы бұзылмаған.</w:t>
        <w:br/>
        <w:t>«Шіркейлімен» шекаралас жерде Ілиясов атындағы совхоз</w:t>
        <w:br/>
        <w:t>бар. Жұтаған жұрттың орнына келгендей болдық. Есік бағушы</w:t>
        <w:br/>
        <w:t>қыздан басқа тірі жаң кездеспеді.</w:t>
        <w:br/>
        <w:t>Директор қайда?</w:t>
        <w:br/>
        <w:t>68 Байжігіт ӘБДІРАЗАҚОВ</w:t>
        <w:br/>
        <w:t>небір аузымен қүс тістеген жүйріктер өмір сүрген. Олар Жиен-</w:t>
        <w:br/>
        <w:t>бай, Базар, Омар, Сәрсенбай, Рүстембек болып жалғаса береді.</w:t>
        <w:br/>
        <w:t>«Балымша» әнінің авторы Мұзарап Жүсіпов күні кепе ғана</w:t>
        <w:br/>
        <w:t>дүниеден өтті. Бүгінгі ұрпақтар сол ата-баба дәстүрін шебер жал-</w:t>
        <w:br/>
        <w:t>ғастырып жүр. Жыр толғамайтын қыз, жігіт жоқ, жүлде алма-</w:t>
        <w:br/>
        <w:t>ғаны және кем.</w:t>
        <w:br/>
        <w:t>Бір сапарда ақ шымылдықтай керілген төрт құлақ там көзге</w:t>
        <w:br/>
        <w:t>шалынған. Өзі өзге бейіттерден оқшау тұр.</w:t>
        <w:br/>
        <w:t>- Боранбай атамыздікі ғой, - деді жолсерік. - Кемпірі Ауған-</w:t>
        <w:br/>
        <w:t>станда қалды. Шекара ашылғандай болса, шешеміздің сүйегін</w:t>
        <w:br/>
        <w:t>осында алдырамыз. Шалының қасынан орын сайладық.</w:t>
        <w:br/>
        <w:t>Осы күні марқұмның баласы Әбсаттар, келіні Мәрзия, не-</w:t>
        <w:br/>
        <w:t>мересі Раушанбекпен түгел кездестік. Раушанбек Киев универ-</w:t>
        <w:br/>
        <w:t>ситетінің философия факультетінде оқиды екен. Оны бітіріп,</w:t>
        <w:br/>
        <w:t>осы оқу орнының аспирантурасына түспекші. Шекарадан</w:t>
        <w:br/>
        <w:t>өткенде үш жасар Раутпанбек қазір соқтауылдай жігіт.</w:t>
        <w:br/>
        <w:t>Адам тағдыры!... Қызылқұмға қарай шұбыратын көп жыл-</w:t>
        <w:br/>
        <w:t>қыға кедей-кепшіктер тыным бермеген соң, Кетенің байы ауа</w:t>
        <w:br/>
        <w:t>көшіп өзбек жеріне жеткен еді. Мұнда дабайыз таппай әрі қарай</w:t>
        <w:br/>
        <w:t>жылжи берген. Таулы өңірді бірер жыл паналады..Жаңа заман</w:t>
        <w:br/>
        <w:t>тықыры бұл жаққа да таянған соң Ауған еліне өтті де кетті.</w:t>
        <w:br/>
        <w:t>Шекара ашық екен. Екі мың шақырым жолда бай малын ша-</w:t>
        <w:br/>
        <w:t>шау шығармай, ауанымен айдап аман экеткізген Боранбай жал-</w:t>
        <w:br/>
        <w:t>шы еді. Елден жырық кеткенін ер жігіт кейінірек білді. Кеңес</w:t>
        <w:br/>
        <w:t>өкіметі жарлы-жақыбайларды қолдайтынын кешелдеу сезінді.</w:t>
        <w:br/>
        <w:t>Мал жұтап, қожайынның күйі тая бастады. Дәулет иесі деадам,</w:t>
        <w:br/>
        <w:t>оныңда жүрегі бар, сезімі бар. Туған жерді ол дасағынады. Зар-</w:t>
        <w:br/>
        <w:t>зар қағып Боранбайға «Сенің жөнің бөлек қой, есің барда елге</w:t>
        <w:br/>
        <w:t>жет» деп жалынады. Алтыасардың құмына, суына сәлем айт</w:t>
        <w:br/>
        <w:t>деп көз жасын көлдетеді.</w:t>
        <w:br/>
        <w:t>Боранбай шекараға екі рет келіп, екі рет қайтты. Берік бекі-</w:t>
        <w:br/>
        <w:t>тілген. Баяғы тау аңғары айдалып тасталған. Екі жақта да күзет.</w:t>
        <w:br/>
        <w:t>Қару асынғандар қылт еткенді қағып тастауға әзір тұр.</w:t>
        <w:br/>
        <w:t>Содан соң қала төңірегінде етік тігіп кәсіп етті. Баспанасы</w:t>
        <w:br/>
        <w:t>бар, бала:шағасы бар, осылайша күн кешіп, өмір сүруге бола-</w:t>
        <w:br/>
        <w:t>тын секілді. Сөйтіп жүріп және бір кәсіптің жалынан ұстаған.</w:t>
        <w:br/>
        <w:t>Ер-тұрман, ат әбзелдеріне қардарлар көпекен. Тері-терсек жетіп</w:t>
        <w:br/>
        <w:t>жатыр, бұл жақтағылар оны малмаға салып, ысқа булап өңдеуді</w:t>
        <w:br/>
        <w:t>білмейді екен.</w:t>
        <w:br/>
        <w:t>Тері илеу - лас кәсіп. Шешесінен үйренген соң тірлікті Қуаң-</w:t>
        <w:br/>
        <w:t>дария қызы ер жетіп, бой түзегеннен кейін тастап кеткен.</w:t>
      </w:r>
    </w:p>
    <w:p>
      <w:r>
        <w:t>70 Байжігіт ӘБДІРАЗАҚОВ</w:t>
        <w:br/>
        <w:t>Әбсаттармен ойласады. Мынау қиын да қатерлі сапарды ауыр-</w:t>
        <w:br/>
        <w:t>сынса, қара орманды, нар тайлақ атты қалдырып кетеді. Келіні-</w:t>
        <w:br/>
        <w:t>нің аужайын байқайды. Көнсе - тым алақай, көнбесе, оған да</w:t>
        <w:br/>
        <w:t>өкпе жоқ. Осының бәрі бүгін-ертең айтылады. Сырт көзден сес-</w:t>
        <w:br/>
        <w:t>кенбеске, секем алмасқа болмастай.</w:t>
        <w:br/>
        <w:t>Қарияның бала-шағаға қояр тағы бір шарты бар. Шеқара</w:t>
        <w:br/>
        <w:t>қылтанына өзі бастап шығады. Ат жығылуы мүмкін, адам жа-</w:t>
        <w:br/>
        <w:t>зым болуы кәдік. Құлағаны құлаған жерінде қалады, оған қай-</w:t>
        <w:br/>
        <w:t>қайсысыдақарайламайды. Арғы бетке кім өтсе, сол олжа. Осын-</w:t>
        <w:br/>
        <w:t>шама қатерге бас тігу оңай емес, әрине. Үрей мен қорқыныш</w:t>
        <w:br/>
        <w:t>билеген ерлі-зайыптылар төмен қарап отырып қалды. Осы ара-</w:t>
        <w:br/>
        <w:t>да туып-өсті, ешкім де бұларды жат санаған жоқ, жатырқаған</w:t>
        <w:br/>
        <w:t>жоқ. Көргені, үйренгені әдептілік жолы. Үлкенге құрмет,</w:t>
        <w:br/>
        <w:t>кішіге ізет қаршадайынан бойларына дарыған қасиет. Жеме-</w:t>
        <w:br/>
        <w:t>жемге келгенде әке айтқанына көнеді, әрине.</w:t>
        <w:br/>
        <w:t>Қария әлі де шыдай тұрар еді, жас шіркін мұның ыңғайына</w:t>
        <w:br/>
        <w:t>көнбей барады. Алдына салып қақпалай бастаған кәрілік күні</w:t>
        <w:br/>
        <w:t>ертең қол-аяғын матап, тұсап тастайтыны анық. Содан кейін</w:t>
        <w:br/>
        <w:t>қыңқ етіп көр!</w:t>
        <w:br/>
        <w:t>Тәуекел!</w:t>
        <w:br/>
        <w:t>Осылай деп Борекең атқа қонды. Қоржынында немересі.</w:t>
        <w:br/>
        <w:t>Құндақтап қоршау салып әбден жайластырған. Соңында Нар-</w:t>
        <w:br/>
        <w:t>тайлаққа мінгескен келіні мен баласы. Артынып-тартынбай</w:t>
        <w:br/>
        <w:t>салт жүріп келеді. Көкөзекке жете бергенде күн еңкейген. Осы</w:t>
        <w:br/>
        <w:t>арада азғантай аялдап, ат белін суытты. Содан ішке түсіп түн</w:t>
        <w:br/>
        <w:t>жарымыауғанда үңгірге жеткен. Аттұяғы қапталған,аттұмсы-</w:t>
        <w:br/>
        <w:t>ғынатұмылдырық салынған. Дыбыс шығармауы, сыбыс білдір"</w:t>
        <w:br/>
        <w:t>меуі керек. Жеті қарақшы жамбас тұсқа аунап түсті. Осы ара-</w:t>
        <w:br/>
        <w:t>ның жапалақ тақылеттес жабайы құсы болушы еді..(Жабыла да-</w:t>
        <w:br/>
        <w:t>уыс салғанда аза бойың қаза тұратын. Бүгін тыныштау.</w:t>
        <w:br/>
        <w:t>Шолпан туа шалекіаттың айыл-тартпасын қайта тартты. Киіз</w:t>
        <w:br/>
        <w:t>қапты, тұмылдырықты, тағы бір түйін-түйіншектерді қуысқа</w:t>
        <w:br/>
        <w:t>апарып тастады. Мынау қатерлі жолға сыбай-сылтаңн шығады.</w:t>
        <w:br/>
        <w:t>Тік жардан қиялап өтіп, шекараға бет алды.</w:t>
        <w:br/>
        <w:t>- Ап, пірім!</w:t>
        <w:br/>
        <w:t>Қасқаат бос топыраққа омбылап, қарғи шапты. Текті жануар</w:t>
        <w:br/>
        <w:t>өршелене ұмтылып, арғы бетке тақап та қалғандай. Тегістік</w:t>
        <w:br/>
        <w:t>болса, жұлдыздай зымырар еді. Қоржындағы немере қыңқ етті.</w:t>
        <w:br/>
        <w:t>Алыстан тағы бір дыбыс шыңқ етті. Сонан соң у-шу басталған.</w:t>
        <w:br/>
        <w:t>Арттағылар да аман-есен екен. Олар қатарласып, қанталда"</w:t>
        <w:br/>
        <w:t>сып жоталы тұсқа келді де тізгін тартты. Аттар қаңтарылған.</w:t>
        <w:br/>
        <w:t>644 Байжігіт ӘБДІРАЗАҚОВ</w:t>
        <w:br/>
        <w:t>жырау». Сөйтіп, көлбеу басшылығын мадақтау орнына сынап</w:t>
        <w:br/>
        <w:t>жібердік.</w:t>
        <w:br/>
        <w:t>Жариялылықты насихаттап, жарғақ құлағымыз жастыққа</w:t>
        <w:br/>
        <w:t>тимей жүр. Ал жақсылыққа келгенде тілімізге тиек, аузымыз-</w:t>
        <w:br/>
        <w:t>ға қақпақ қоямыз. Жалағаштағы еңбек белсенділігі жайында</w:t>
      </w:r>
    </w:p>
    <w:p>
      <w:r>
        <w:t>жаза алмай қалдық. Балдырған туралы қалам тербеудің орнына</w:t>
        <w:br/>
        <w:t>сурет алып қайттық. Қойын дәптерде бұдан дабасқа тәуір дерек-</w:t>
        <w:br/>
        <w:t>тер баршылық. Не керек, бағы байланын, маталып жатыр.</w:t>
        <w:br/>
        <w:t>Біреу есік қақты. Милиция қызметкері екен.</w:t>
        <w:br/>
        <w:t>- Үйді-үйді аралап жүрмін, - деді ол тізесін бүкпей.</w:t>
        <w:br/>
        <w:t>- Қалалық совет депутаттығына кандидат едім. Маған дауыс</w:t>
        <w:br/>
        <w:t>берсеңіздер осы маңнан шыбын ұшырмас едім.</w:t>
        <w:br/>
        <w:t>- Шыбындане жазық бар, ұша берсін. Ал сені жақтап дауыс</w:t>
        <w:br/>
        <w:t>берейік, - дедік. Тағы біреу есік қақты.</w:t>
        <w:br/>
        <w:t>- Осы мөлтек ауданында Қазақстан халық депутаттығына</w:t>
        <w:br/>
        <w:t>кандидатпен кездесу өтпекші екен. Соған шақырады.</w:t>
        <w:br/>
        <w:t>- Мынау ит жатағына айналған ой-шұқырды көрдің бе? -</w:t>
        <w:br/>
        <w:t>дейді талапкерге ақшұнақ шал.</w:t>
        <w:br/>
        <w:t>- Көріп тұрмын.</w:t>
        <w:br/>
        <w:t>- Анау үйрек ұшып, қаз қонған шалшық суды ше?</w:t>
        <w:br/>
        <w:t>- Көріп тұрмын.</w:t>
        <w:br/>
        <w:t>- Осы жерлерді айнадай етіп тегістеп бер. Өзіңе дауыс бере-</w:t>
        <w:br/>
        <w:t>міз, ешкім құлақ қақпайды.</w:t>
        <w:br/>
        <w:t>- Айнадай етемін, көке!</w:t>
        <w:br/>
        <w:t>Жол жөндеу мекемесінің директоры үлкен аумақты екі-үш</w:t>
        <w:br/>
        <w:t>күнде жалтыратып, тегістетіп берді.</w:t>
        <w:br/>
        <w:t>Өзін-өзі ұсыну еркіндігін пайдаланып қаламдастар да бақ</w:t>
        <w:br/>
        <w:t>сынаған еді, жолы болмады. Журналист қызметін кім түсініп</w:t>
        <w:br/>
        <w:t>жатыр?!</w:t>
        <w:br/>
        <w:t>Демократия желігімен өткен сол көкпар сайлау талай-талай</w:t>
        <w:br/>
        <w:t>деліқұлдардың делебесін қоздырып, талай-талай зиялылардың</w:t>
        <w:br/>
        <w:t>насырын жергебүкті. Осы сайлау рушылдық, жершілдік дертін</w:t>
        <w:br/>
        <w:t>де қоздырып жіберген еді. Құлаққа түрпідей естілетін «өз ада-</w:t>
        <w:br/>
        <w:t>мы», «өзгенің адамы» деген тіркестер ерсілік болудан қалып,</w:t>
        <w:br/>
        <w:t>өрши түсті.</w:t>
        <w:br/>
        <w:t>Онымен тұрмай сайлаудың бұрынғы жүйесін сынай баста-</w:t>
        <w:br/>
        <w:t>дық. Мамандығына, кәсібіне, қызметіне, жас ерекшелігіне,</w:t>
        <w:br/>
        <w:t>жынысына қарай іріктейтін тәртіптен кінә таптық. Мұның өзі</w:t>
        <w:br/>
        <w:t>барлық буындағы адамдардың өкімет билігіне, мемлекет ісіне</w:t>
        <w:br/>
        <w:t>араласуына мүмкіндік беретін ақылды шара еді ғой. Бірыңғай</w:t>
        <w:br/>
        <w:t>ғалымдардан, бірөңкей басшылардан тұратын парламент эко-</w:t>
        <w:br/>
        <w:t>ШЫҒАРМАЛАРЫ ; ; ТТ</w:t>
        <w:br/>
        <w:t>- Ал енді болары болды. Обал-сауапты тең бөлісеміз, атқан</w:t>
        <w:br/>
        <w:t>да, атпаған да жазықты, - деп олжасын қызықтауға шақырды.</w:t>
        <w:br/>
        <w:t>Тоқтының қарамындай қоңырша құстың тек-дегдарын ол ша-</w:t>
        <w:br/>
        <w:t>қалап айтып берді. - Бұл өзі дуадақ екен. Соншалықтыірілігіне,</w:t>
        <w:br/>
        <w:t>тамағының астындағы алтын шашақтарына қарағанда қораз</w:t>
        <w:br/>
        <w:t>болды.</w:t>
      </w:r>
    </w:p>
    <w:p>
      <w:r>
        <w:t>Жүріп кеттік.</w:t>
        <w:br/>
        <w:t>Жүріп келеміз, жүріп келеміз. Жетер жеріміздің көкжиегі</w:t>
        <w:br/>
        <w:t>көрінбейді. Қайран, қазағымның кең даласы-ай!..</w:t>
        <w:br/>
        <w:t>«Келінтөбе» совхозы дегеніміз отыз шақты қараша үй, қадау-</w:t>
        <w:br/>
        <w:t>қадау адамдар, қадау-қадау нар түйелер болып шықты. Шеткі</w:t>
        <w:br/>
        <w:t>үйге қиыстадық.Есікалдындаботасынаисініп астау аруана түр.</w:t>
        <w:br/>
        <w:t>Түйесін жаңа ғана сауып болған болымды бәйбіше бізді көріп</w:t>
        <w:br/>
        <w:t>кілт тоқтады.</w:t>
        <w:br/>
        <w:t>- Есенсіз бе?</w:t>
        <w:br/>
        <w:t>Бәйбіше есендікті инабат белгісімен білдіреді.</w:t>
        <w:br/>
        <w:t>- Әбекең бар ма?</w:t>
        <w:br/>
        <w:t>Атабаев атып шықты. Күреске түсетіндей желең киінген шы-</w:t>
        <w:br/>
        <w:t>мыр денелі азамат апыл-ғұпыл амандасып жатыр. Ерекеңмен</w:t>
        <w:br/>
        <w:t>әзілдесіп, қалжыңдасып апақ-шапақ болды дақалды. Сырт ада-</w:t>
        <w:br/>
        <w:t>мын көрсе, ішін тартып, кекірейіп қалатын мінез мұнда бай-</w:t>
        <w:br/>
        <w:t>қалмайды. Қарағымдап, шырағымдап үйіне шақырды. Жол-</w:t>
        <w:br/>
        <w:t>серік манағы олжасын бәйбішеге байлады. Сусын ішіп, қоныс</w:t>
        <w:br/>
        <w:t>көруге шықтық. Жаңа мекен аумағы тай шаптырым аймақты</w:t>
        <w:br/>
        <w:t>алып жатыр. Орталыққабұлтөңіректің үстірттеу тұсы бөлінген.</w:t>
        <w:br/>
        <w:t>Бас жоспардың қағазға түскен нұсқасын Әбекең жүріп те, тұ-</w:t>
        <w:br/>
        <w:t>рып та әңгімелейді. Мына тұсқа әкімшілік үйі салынып, ана</w:t>
        <w:br/>
        <w:t>жақтан он жылдық мектеп бой көтермекші. Тұрғын үйлер</w:t>
        <w:br/>
        <w:t>қоржындаспай қадау-қадау орналасады. Аланау үлкен аңғарға</w:t>
        <w:br/>
        <w:t>бау-бақша өсіріледі.</w:t>
        <w:br/>
        <w:t>Осы әңгіменіңіске айналуына көп жылдар керек қой. Ақ егін</w:t>
        <w:br/>
        <w:t>мен көкегінді қатар өсіретін, төрт түлікті түгел өрбітетін шаруа-</w:t>
        <w:br/>
        <w:t>шылықтың қай кезде босағасы бекіп, шаңырағы көтерілер екен</w:t>
        <w:br/>
        <w:t>деп толғанамыз. ;</w:t>
        <w:br/>
        <w:t>Ойымыздың төркінін қапысыз түсінген Атабаев шұғыл</w:t>
        <w:br/>
        <w:t>жауап қайырды:</w:t>
        <w:br/>
        <w:t>- Бір бесжылдық жетеді. Қысбойы құрылыс материалдарын</w:t>
        <w:br/>
        <w:t>түсіріп алсақ, бас каналды қазып бітірсек, негізгі мәселенің</w:t>
        <w:br/>
        <w:t>түйіні тпетпіледі.</w:t>
        <w:br/>
        <w:t>- Қоныстарың тым қиғаштау екен.</w:t>
        <w:br/>
        <w:t>- О не дегеніңіз, керісінше, біз қамашауда қалып отырмыз.</w:t>
        <w:br/>
        <w:t>Мына жақта Өзбекстан, ана жақта Қызылқұм, ал теріскейде</w:t>
        <w:br/>
        <w:t>66 ) Байжіпт ӘБДІРАЗАҚ (9/2</w:t>
        <w:br/>
        <w:t>дықташжатып қалған. Нұсқаушы оның басына қонған бақ тура-</w:t>
        <w:br/>
        <w:t>лы ойлайды. Бірінші хатшы жоғарыға батыл ұсыныс қойып,</w:t>
        <w:br/>
        <w:t>кандидатураны өзгерту керек еді. Одаққа депутат сайлау - ел</w:t>
        <w:br/>
        <w:t>абыройы, оны қолдан шығарып алу - үлкен қасірет - деді ол</w:t>
        <w:br/>
        <w:t>өктем үнмен.</w:t>
        <w:br/>
        <w:t>Теңіз адамдары өз қалаулысының қаламаған қылығын қым-</w:t>
        <w:br/>
        <w:t>тап, жасырып жүрді. Жұбаныш ерсілігі жеңіл күлкі, әзіл-</w:t>
        <w:br/>
        <w:t>қалжың төңірегінен әрі аса алмаған. Ал біз болсақ, басшылардың</w:t>
        <w:br/>
        <w:t>оны пойыздың арғы бетінен шығарып салып, арғыбетінен күтіп</w:t>
      </w:r>
    </w:p>
    <w:p>
      <w:r>
        <w:t>алатынын жақсы білетін едік.</w:t>
        <w:br/>
        <w:t>Сөйтіп, өтер іс өтіп кеткен. Соның үшін біреулерді жазғырып,</w:t>
        <w:br/>
        <w:t>ескі жараны қайта сыздатудың қажеті жоқ. Тамшыдай оқиға</w:t>
        <w:br/>
        <w:t>мұхиттай өмірдің арасына сіңіп кетпей ме?!</w:t>
        <w:br/>
        <w:t>Аудан алаңы жөнделгелі тұрғындар емін-еркін жүріп-тұра-</w:t>
        <w:br/>
        <w:t>тын болды. Бұрынғы күйкі тіршіліктен құтқарған депутаттың</w:t>
        <w:br/>
        <w:t>атасына мың рахмет! Бәрінен де базыналығын баса айтып, ба-</w:t>
        <w:br/>
        <w:t>тылдық көрсеткен белсенді шалға көп алғыс!</w:t>
        <w:br/>
        <w:t>Осы қария туралы әдепкіде «Ауған шал», «Чукот шал» деген</w:t>
        <w:br/>
        <w:t>сөз тараған. Соңғысына көршілердің бәрі қол қойғандай. Көкі-</w:t>
        <w:br/>
        <w:t>регіне сыр сақтамайтын, айтарын ашық айтатын, жан баласы-</w:t>
        <w:br/>
        <w:t>нан қаймықпайтын қайрақ тастай қайратты кісіні көрші-қолаң</w:t>
        <w:br/>
        <w:t>қалай құрметтесе де орынды еді. Бала жігіт кезінде аңғалдық-</w:t>
        <w:br/>
        <w:t>пен Ауған жеріне ауып барғаны рас. Тілінен тауып Сібірге ай-</w:t>
        <w:br/>
        <w:t>далғаны да өтірік емес. Көрмеген қиындығы, тартпаған азабы</w:t>
        <w:br/>
        <w:t>қалмаған. Елге оралған соң үйленіп балалы болған. Ол бала ер</w:t>
        <w:br/>
        <w:t>жетіп немере сүйгізе бергенде жол апатынан опат болады. Бір</w:t>
        <w:br/>
        <w:t>шаңырақта келіні, немересі үтпеуі тұрады. Қартайғанда қатты</w:t>
        <w:br/>
        <w:t>тиген ауыр соққыдан шал байғұс бүк түсіп жатып қалып еді.</w:t>
        <w:br/>
        <w:t>Ұлының қырқын бергеннен кейін қалтақтап сыртқа шықты,</w:t>
        <w:br/>
        <w:t>үй-үйдің алдына келіп есен-саулық сұрасты. Сосын баяғыдай</w:t>
        <w:br/>
        <w:t>Тұрмағанбет жырларын тепей жөнелді. Ара-арасына біз біл-</w:t>
        <w:br/>
        <w:t>мейтін шумақтарды қосып айтады.</w:t>
        <w:br/>
        <w:t>Ішсең сусын болмайды шай оңбаған,</w:t>
        <w:br/>
        <w:t>Мінсең көлік болмайды тай оңбаған.</w:t>
        <w:br/>
        <w:t>Жатсаң сая болмайды сай оңбаған,</w:t>
        <w:br/>
        <w:t>Барсаң қонақ етпейді бай оңбаған.</w:t>
        <w:br/>
        <w:t>Осылай өлеңдетіп келіп Түрекеңнің қияс мінездері жайында</w:t>
        <w:br/>
        <w:t>десте-дестесыр шертеді. Жерлесінің мүшел тойына барын-қайт-</w:t>
        <w:br/>
        <w:t>әжептәуір ширап, сергіп қалды. Өзі еңкеймей, қисаймай</w:t>
        <w:br/>
        <w:t>қаздиын тіп-тік жүреді. Тағдыр тәлкегіне беріспей, қайыспай</w:t>
        <w:br/>
        <w:t>ШЫҒАРМАЛАРЫ 73</w:t>
        <w:br/>
        <w:t>барып, қаннен-қаперсіз демалады екен. Енді біреулер миллион</w:t>
        <w:br/>
        <w:t>сомдық машинасына мініп, ағайын-жекжатты аралап кететін</w:t>
        <w:br/>
        <w:t>көрінеді. Мұндай мүмкіндіктің менде бірі де жоқ. Бұйырғаны</w:t>
        <w:br/>
        <w:t>мынау қыста жылымайтын, жазда оттай жанатын бетон баспа-</w:t>
        <w:br/>
        <w:t>наболар. Қызмет бөлмесі берілмейтін болған соң коммуналдық</w:t>
        <w:br/>
        <w:t>мекеме оны да қайтып алуы мүмкін ғой. Тап қазір ат-көлігінен</w:t>
        <w:br/>
        <w:t>айырылып, айдалада қалған жолаушыға ұқсаймын. Жаналқым-</w:t>
        <w:br/>
        <w:t>ғаалып тыным бермейтін телефон да тып-тыныш, жағы қары-</w:t>
        <w:br/>
        <w:t>сып қалғандай.</w:t>
        <w:br/>
        <w:t>Жоқ, байлығым, бақ-дәулетім жоқ емес екен. Бірі қарсы ал-</w:t>
        <w:br/>
        <w:t>дымда тұр, екіншісі төс қалтамда. Алдымдағысы - Иосиф</w:t>
        <w:br/>
        <w:t>Виссарионовичтің үлкен портреті, қалтамдағысы - Владимир</w:t>
        <w:br/>
        <w:t>Ильичтің қолтаңбасы бар партбилет. Бұл екеуін қымбаттының</w:t>
        <w:br/>
        <w:t>қымбаттысы деп білемін. Өйткені еңбек етіп өмір сүрудің озық</w:t>
        <w:br/>
        <w:t>үлгісін сол ұлы тұлғалардан үйрендік қой. Ұзақ жылдар бойы</w:t>
        <w:br/>
        <w:t>жаңылмай, жаңсақтаспай, халыққа кіршіксіз қызмет етуіміз</w:t>
        <w:br/>
        <w:t>Лениндік, Сталиндік тәрбиенің нәтижесі болар. Мынау жұпы-</w:t>
        <w:br/>
        <w:t>нылау тұрмысымыз да сол адамдардың өмір үлгісі секілді.</w:t>
        <w:br/>
        <w:t>Портрет қабырғаның едәуір бөлігін алып тұр. Қай қапталы-</w:t>
      </w:r>
    </w:p>
    <w:p>
      <w:r>
        <w:t>нан қарасаң да ойлы қоңыр жанар өзіңе тура қадалады. Сурет</w:t>
        <w:br/>
        <w:t>өнерінде көз жанарын осылай ойнату, тек хас шебердің қолы-</w:t>
        <w:br/>
        <w:t>нан келсе керек-ті. Автор әсіре бояуға бармаған, көсем тұлғасы-</w:t>
        <w:br/>
        <w:t>на жарасар аз ғана түсті ұтымды қолданған. Қайырма жағалы</w:t>
        <w:br/>
        <w:t>сұр кительдің иығынан маршал белгісі, омырауындағы алтын</w:t>
        <w:br/>
        <w:t>жұлдыз медалі, соғыс тауқыметі тап салған бурыл шашы, жебелі</w:t>
        <w:br/>
        <w:t>қою мұрты, ата жауын ықтырған сұсты келбеті айқын көрініп</w:t>
        <w:br/>
        <w:t>тұр.</w:t>
        <w:br/>
        <w:t>Бір ғажабы, осы портреттің материалы жалба-жұлба жаман</w:t>
        <w:br/>
        <w:t>қапшық. Автор оны жамап-жасқаған да майлы бояумен сілік-</w:t>
        <w:br/>
        <w:t>тіріп сырлап жіберген. Соның өзінде кедір-бұдыры байқалып</w:t>
        <w:br/>
        <w:t>қалады. Рамасы даойқы-тойқылау. Соғыс кезіндегі жоқ-жұқа-</w:t>
        <w:br/>
        <w:t>лаң осыдан-ақ көрініп тұрғандай.</w:t>
        <w:br/>
        <w:t>Ескі диванда қисайып отырып қалғып кетіппін. Иосиф Вис-</w:t>
        <w:br/>
        <w:t>сарионович қабырғадан сырғып түсіп, бөлме ішін кезіп жүр екен</w:t>
        <w:br/>
        <w:t>деймін. Әдеттегіше бір қолын кеудесіне қойған, еденді сықыр-</w:t>
        <w:br/>
        <w:t>сықыр басады. Тас еден дыбыс шығармаушы еді. Таң қаламын</w:t>
        <w:br/>
        <w:t>да тіктеліп отырған боламын... Ұлы адам әрлі-берлі кезіп жүр.</w:t>
        <w:br/>
        <w:t>Қолында баяғы мүйіз мүшптек, ерніне апарып-апарып қояды.</w:t>
        <w:br/>
        <w:t>Осындай оңашалықта кеудені кернеген ашы зарды ағыл-тегіл</w:t>
        <w:br/>
        <w:t>ақтарғым келеді-ай! Жүрек дауаламайды, бірақ оу, біз интер-</w:t>
        <w:br/>
        <w:t>вью алмаушы ма едік, несіне қаймығамын деп өзімді-өзім қай-</w:t>
        <w:br/>
        <w:t>рай түсемін.</w:t>
        <w:br/>
        <w:t>ШЫҒАРМАЛАРЫ лы. 88</w:t>
        <w:br/>
        <w:t>Көсем бейнесі әдепкіде залда тұрған.</w:t>
        <w:br/>
        <w:t>- Жарықтығымғай, сені де көретін күн бар екен ғой.</w:t>
        <w:br/>
        <w:t>- Иттің құрлы итақайға ас беріп жатқанда мүшел жасыңды</w:t>
        <w:br/>
        <w:t>даатай алмадық.</w:t>
        <w:br/>
        <w:t>- Заман азды, адам тозды. Өзің барда бәрі де аман-есен еді,</w:t>
        <w:br/>
        <w:t>қалайболғаны?!</w:t>
        <w:br/>
        <w:t>- Уа, пайғамбарым, ең болмаса өсер ұрпақты аруағыңмен</w:t>
        <w:br/>
        <w:t>қорғай жүр.</w:t>
        <w:br/>
        <w:t>Көрші-қолаң жансыз бейне алдында осылай сарнап, осылай</w:t>
        <w:br/>
        <w:t>толғанады. Бұлар негізінен қырқыншы жылдардың қыз-</w:t>
        <w:br/>
        <w:t>келіншектері ғой. Қариямыз барда «Біздің өлең, біздің жыр,</w:t>
        <w:br/>
        <w:t>Сталиндік жаңа өмір» деп әндетуші еді.</w:t>
        <w:br/>
        <w:t>Әумесерлеу бір жерлес оқта-текте келіп «жүз грамдатып»</w:t>
        <w:br/>
        <w:t>кететін. Осы жолы портретті көріп, жынданып шыға келді.</w:t>
        <w:br/>
        <w:t>- Мына диктатор мұнда қайдан түр. Әкемді тауып бер, тауып</w:t>
        <w:br/>
        <w:t>бер деймін әкемді!..</w:t>
        <w:br/>
        <w:t>Сөз қонатын жайы жоқ. Демімді ітпіме тартып, тілімді тістеп</w:t>
        <w:br/>
        <w:t>үндемей отырмын. Ақыры өзіме келіп тиісті.</w:t>
        <w:br/>
        <w:t>- Сен де сенімсіз адамсың!</w:t>
        <w:br/>
        <w:t>- Немене?</w:t>
        <w:br/>
        <w:t>- Сенімсіз адамсың, ұстатып жіберемін!</w:t>
        <w:br/>
        <w:t>- Подьезге шығайық.</w:t>
      </w:r>
    </w:p>
    <w:p>
      <w:r>
        <w:t>- Шықсақ шығайық.</w:t>
        <w:br/>
        <w:t>Әумесер жерлес қас-қағымда қалпақтай ұшып, төмен қарай</w:t>
        <w:br/>
        <w:t>домалап бара жатты. Осындайдың боларын білген Ер-ағаң әулие</w:t>
        <w:br/>
        <w:t>екен ғой. Портрет кейін кабинетке ығысты. Содан кейін адам</w:t>
        <w:br/>
        <w:t>аяғы саябырлаған.</w:t>
        <w:br/>
        <w:t>Қаһарман кеткеннен кейін де портреттен көз алмай отырмын.</w:t>
        <w:br/>
        <w:t>Ерекең науқасының сабағы өзімде де бар. Олай-бұлай бола қал-</w:t>
        <w:br/>
        <w:t>сақ, партбилет қалтамызда кетер. Ал мынау абажадай бейне қай-</w:t>
        <w:br/>
        <w:t>дасыяды. Жарайды, бір жөні болар, әзірге жер басып жүрміз</w:t>
        <w:br/>
        <w:t>ғой деп көңілімді демеймін.</w:t>
        <w:br/>
        <w:t>Енді бірде сонау жылғы Келінтөбедегі әңгіме еске түседі.</w:t>
        <w:br/>
        <w:t>- Хрушев лаңын тағы біреулердің қайталауы мүмкін бе?</w:t>
        <w:br/>
        <w:t>- Мүмкін.</w:t>
        <w:br/>
        <w:t>- Соны көрмесек екен!</w:t>
        <w:br/>
        <w:t>Атабаев көрмей кетті. Ал біз бәле-жаланың бәрін көз алды-</w:t>
        <w:br/>
        <w:t>мыздан өткеріп жатырмыз. Осындайда көшеге шығып, қайда-</w:t>
        <w:br/>
        <w:t>сыңдар коммунистер, күрескерлер деп айқайлағың келеді.</w:t>
        <w:br/>
        <w:t>94 Байжігіт ӘБДІРАЗАҚОВ</w:t>
        <w:br/>
        <w:t>ды жолсерігінен. - Елеусізов атындағы көше ғой, деп түсін-</w:t>
        <w:br/>
        <w:t>дірген болды шофері.</w:t>
        <w:br/>
        <w:t>- Елеусізов?</w:t>
        <w:br/>
        <w:t>Талғат Жүнісов аудандық комсомол комитетінде қызмет</w:t>
        <w:br/>
        <w:t>істейтін. Комитет шаруасымен аудандық партия комитетіне ке-</w:t>
        <w:br/>
        <w:t>ліп, бірінші хатттының кабинетіне бас сұққан. Қайтып шық-</w:t>
        <w:br/>
        <w:t>ты, бармақ басты дыбыстан қайтып оралды. Тарас Бульба</w:t>
        <w:br/>
        <w:t>тақілеттес шомбал кісі хатшыны көлегейлей отырекен. Едірей-</w:t>
        <w:br/>
        <w:t>тіп мұрт қойған. Көкшулан мұрты ашу-ызадан үркіп, шашы-</w:t>
        <w:br/>
        <w:t>рап кеткендей. Оның үні үңгірден шыққандай гүрілдей естілді.</w:t>
        <w:br/>
        <w:t>- Арызданып келген жоқпын, айтарым арыз сөзінен кем де</w:t>
        <w:br/>
        <w:t>емес. Арада он жыл өтті, он бес жыл өтті, біздің шаруашылық</w:t>
        <w:br/>
        <w:t>қашанғы құлдырай береді. Абай атындағы совхозды айтамын,</w:t>
        <w:br/>
        <w:t>бұрынғы «Казрис» қой.</w:t>
        <w:br/>
        <w:t>- «Казрис!» Қонысбек Қазантаев басқа ауданнан келгеніне</w:t>
        <w:br/>
        <w:t>қарамастан мынау жойқын қайрат иесінің кім екені, «Казрис»</w:t>
        <w:br/>
        <w:t>колхозының өмір жолы жайында білетінін шұғыл еске түсірді</w:t>
        <w:br/>
        <w:t>де, - кешіріңіз ағасы, - деді ашаң аққұба жүзіне күлкі үйіріп. -</w:t>
        <w:br/>
        <w:t>«Казристің» даңқы Қазақстанға, одан Одаққа тарап, аты рес-</w:t>
        <w:br/>
        <w:t>публиканың Алтын Құрмет кітабына жазылғаны есімізде. Кол-</w:t>
        <w:br/>
        <w:t>хоз төрағасының Ленин орденімен нағрадталып, соғыс жылда-</w:t>
        <w:br/>
        <w:t>ры танк жасауға 150 мың сом қаржы беріп, Бас қолбасшыдан</w:t>
        <w:br/>
        <w:t>алғыс алғанынан да хабардармыз. Кәні, қайта амандасайық!</w:t>
        <w:br/>
        <w:t>Хатшының жіңішке, нәзік денесі алып тұлғаның құшағына</w:t>
        <w:br/>
        <w:t>енгенде шыбықтай майысты.</w:t>
        <w:br/>
        <w:t>Комсомол жігіт осы бір оқыс қауытпуға таңқала отырып, оның</w:t>
        <w:br/>
        <w:t>немен аяқталарына жіті көз тікті. Әрине, құлаған шаруашы-</w:t>
      </w:r>
    </w:p>
    <w:p>
      <w:r>
        <w:t>лықты қалпына келтіру бұл екеуінің қолынан келе қоймайды.</w:t>
        <w:br/>
        <w:t>Ол үшін үлкен ұйымдастыру шаралары, қуатты күштер керек.</w:t>
        <w:br/>
        <w:t>Оның өзі де уақыт кеңшілігін талап етеді. Осыны кемел ойлы</w:t>
        <w:br/>
        <w:t>қария да ептеп сезетін тәрізді. Ол әдепкі адуын екпінінен тез</w:t>
        <w:br/>
        <w:t>арылып, өз басына сыйымды бір мақсатты сыршылдықпен</w:t>
        <w:br/>
        <w:t>әңгімеледі.</w:t>
        <w:br/>
        <w:t>- Қартайғанмен еңкейген жоқпын. Менің он-он бес тұстас-</w:t>
        <w:br/>
        <w:t>тарым бар. Бас құрап күріш ексек, тапқан олжамызды совхозға</w:t>
        <w:br/>
        <w:t>түсірсек деп едік. Қоғамдық негізде ұйым құрылса, ауылдың</w:t>
        <w:br/>
        <w:t>әлеуметтік өміріне де белсене араласар едік.</w:t>
        <w:br/>
        <w:t>Қонысбек ақсақал тілегінің орындалатынына уәде беріп, оны</w:t>
        <w:br/>
        <w:t>шығарып салуды Талғатқа тапсырды.</w:t>
        <w:br/>
        <w:t>Сонан соң совхозда «Ақсақалдар кеңесі» құрылған. Ол көп</w:t>
        <w:br/>
        <w:t>шаруатындырды. Елеусізов басқаратын ұйым жұмысы жайын-</w:t>
        <w:br/>
        <w:t>да «Правда» газеті жарқырата жазды.</w:t>
        <w:br/>
        <w:t>ШЫҒАРМАЛАРЫ 91</w:t>
        <w:br/>
        <w:t>Қайта құру мен нарықтық қатынас көрнекі үгітке қырғидай</w:t>
        <w:br/>
        <w:t>тиді ғой. Кіре берістегі ұран-плакаттар, көрсеткіш тақталар,</w:t>
        <w:br/>
        <w:t>эзаттар суреті жым-жылас жоқ болған. Мәлік бұрынғы дағды-</w:t>
        <w:br/>
        <w:t>сымен келіншегіне:</w:t>
        <w:br/>
        <w:t>- Қане, қарап жіберші, осындағы қулар менің суретімді алып</w:t>
        <w:br/>
        <w:t>тастаған жоқ па екен? - деді.</w:t>
        <w:br/>
        <w:t>Өтірік айтуға тура келді.</w:t>
        <w:br/>
        <w:t>- Жоқ, орнында тұр, тақыр басыңа дейін анық көрінеді.</w:t>
        <w:br/>
        <w:t>Мәлік риза бола күлді.</w:t>
        <w:br/>
        <w:t>Осындайда демеп жіберетін сенің жалғыз шырағыңның</w:t>
        <w:br/>
        <w:t>қалғанын айтсайшы!</w:t>
        <w:br/>
        <w:t>ҮКІЛІ ҮМІТ</w:t>
        <w:br/>
        <w:t>Аспаннан жауып, жерден бораған қарлы жаңбыр шеберхана</w:t>
        <w:br/>
        <w:t>маңдайшасын жұлып әкетті. Қалқансыз, қабырғасыз жайдақ</w:t>
        <w:br/>
        <w:t>жұртты сырт адамы неге баларын білмейді. Тек совхоздың өз</w:t>
        <w:br/>
        <w:t>жұмысшылары ғана осында сүрініп-қабынып келіп жатады,</w:t>
        <w:br/>
        <w:t>кетіп жатады. Жер жастанып, мұз бүркенген техникалардың</w:t>
        <w:br/>
        <w:t>он екі де бір сайманы сай емес. Кем-кетік табыла қалған жағ-</w:t>
        <w:br/>
        <w:t>дайда да оны орнына қоюға жаураған жөндеутшілер мүлде</w:t>
        <w:br/>
        <w:t>дәрменсіз. Ең болмаса екі трактор бір комбайн сыятын кетек-</w:t>
        <w:br/>
        <w:t>қуыс табылсайтшы. Құрылыс ұйымдары сегіз миллион сомдық</w:t>
        <w:br/>
        <w:t>жаңа шеберхананың іргесін қалады да тайып отырды. Мехко-</w:t>
        <w:br/>
        <w:t>лоннаның вагон үйі маскүнемдер жатағына айналып кеткен соң</w:t>
        <w:br/>
        <w:t>бас механик оны баспана етіп алған. Жөндеуші-механиза-</w:t>
        <w:br/>
        <w:t>торларғасонда отырып басшылық жасайды. Партком хатшысы</w:t>
        <w:br/>
        <w:t>Талғат Жүнісов те осында келіп инженер-механикпен әңгіме-</w:t>
        <w:br/>
        <w:t>дүкен құрады. Шеберхана бастығы соңғы жол-сапар жайын</w:t>
        <w:br/>
        <w:t>тебірене толғанады.</w:t>
        <w:br/>
        <w:t>- Ауылға келген соң тауым шағылып қалды, - дейді ол реніш-</w:t>
        <w:br/>
        <w:t>ті үнмен. Бұл не деген екі дүние, екі өмір! Бір республикада</w:t>
        <w:br/>
        <w:t>тұрып біріміз көш ілгері озып кеткенбіз, біріміз қара үзін қалып</w:t>
        <w:br/>
        <w:t>қойғанбыз. Арқадағы шаруашылықтардың адамдарына басқа-</w:t>
      </w:r>
    </w:p>
    <w:p>
      <w:r>
        <w:t>ша жағдай жасалған. Шеберхана дегеніңіз өндіріс тиімділігін,</w:t>
        <w:br/>
        <w:t>еңбек өнімділігін арттырудың, іскерлік пен ұйымшылдықты</w:t>
        <w:br/>
        <w:t>жетілдірудің көзі ғана емес, ол жөндеушілердің пікір алысып,</w:t>
        <w:br/>
        <w:t>ой бөлісетін, газет-журнал оқып, сауат ашатын, шахмат, биль-</w:t>
        <w:br/>
        <w:t>ярд ойнап бой сергітетін сүйікті мекеніне айналған. Ал бізде</w:t>
        <w:br/>
        <w:t>мүлдем басқаша.</w:t>
        <w:br/>
        <w:t>82 Байжігіт ӘБДІРАЗАҚОВ</w:t>
        <w:br/>
        <w:t>ғой, соны біле тұра ұмытшақ бола бастадық. Өзің ұлы болмаған</w:t>
        <w:br/>
        <w:t>соң ба екен?!</w:t>
        <w:br/>
        <w:t>- Біртуар тұлғаны неге бүркемелейміз, жұрттың төрт көзі</w:t>
        <w:br/>
        <w:t>түгел көрсін, залға шығарайық. Қасиет иесіне біреулердің тіл</w:t>
        <w:br/>
        <w:t>тигізуі мүмкін ғой.</w:t>
        <w:br/>
        <w:t>Уақыт шіркіннің күнгейі мен көлеңкелі жағы да қатар жү-</w:t>
        <w:br/>
        <w:t>реді ғой. Кейдебірінен бірінің басым түсетін тұстары да болады.</w:t>
        <w:br/>
        <w:t>Қасірет бұлты Ерман үйінің төбесіне төніп келді де, нөсерлетіп</w:t>
        <w:br/>
        <w:t>төгіп жіберді. Осы шаңырақтың жарық күніндей Жәкем апай</w:t>
        <w:br/>
        <w:t>қайтыс болған. Үнемі сырттап жүретін сырқат жеңгеміз де дү-</w:t>
        <w:br/>
        <w:t>ние салды. Жас шыбықтай желкілдеп өсіп келе жатқан бір</w:t>
        <w:br/>
        <w:t>жеткіншек қалыда мерт болды. Ендігі ерғара - тұңғыш ұл Қа-</w:t>
        <w:br/>
        <w:t>һарман ғана. Ерекеңнің өзі бірде науқас, бірде сау. Сөйтіп, хан</w:t>
        <w:br/>
        <w:t>базарындай дуылдаған от басының шырқы бұзылған.</w:t>
        <w:br/>
        <w:t>Қаһарлы қыстың қақаған күні еді. Тон кимейтін, аяққа</w:t>
        <w:br/>
        <w:t>байпақ сұқпайтын сүлутөре жолаушыға азулы боран тісін қат-</w:t>
        <w:br/>
        <w:t>ты батырды-ақ. Әуелі түшкіртіп алып, кеуде тұста шаншулат-</w:t>
        <w:br/>
        <w:t>қан. Одан кейін аяқ-қолды мұздата бастады. Алыс отарға жете</w:t>
        <w:br/>
        <w:t>алмайтынымызды білген соң жақын жерден қайттық. Ерекең</w:t>
        <w:br/>
        <w:t>үйі азынап тұр екен. Өзі жер төсекте бүк түсіп жатыр.</w:t>
        <w:br/>
        <w:t>- Ай-ай, жөтелісің жаман ғой!- деп үстіндегі көрпесін сыпы-</w:t>
        <w:br/>
        <w:t>рып берді. Өзі күрте жамылған болды.</w:t>
        <w:br/>
        <w:t>- Тартып жіберсек қайтеді, бұдан бой жылымайды.</w:t>
        <w:br/>
        <w:t>- Ішпеуші едің ғой.</w:t>
        <w:br/>
        <w:t>- Өзің ғой айтқан, спирт суықтан болған кеселге ем болады деп.</w:t>
        <w:br/>
        <w:t>- Ал мен татпаймын, ерніме тисе тұла бойым дуылдап кетеді.</w:t>
        <w:br/>
        <w:t>- Онда бәлесінен аулақ!</w:t>
        <w:br/>
        <w:t>Бәлекей келін келіп темір пешке от жақты. Самаурындатып</w:t>
        <w:br/>
        <w:t>шай қойып берді. Екеуміз де жіпси бастадық.</w:t>
        <w:br/>
        <w:t>- Тура қалаға қайтасың ғой.</w:t>
        <w:br/>
        <w:t>- Иә, қайтамын.</w:t>
        <w:br/>
        <w:t>Ерекең орнынан тұрып жастығы астынан бір буат ақша алды.</w:t>
        <w:br/>
        <w:t>Баяғы санамайтын дағдысымен оны келініне берді. Мата дүке-</w:t>
        <w:br/>
        <w:t>ніне барып, үш метр ақтық әкелуді тапсырды.</w:t>
        <w:br/>
        <w:t>Мата дайын болған соң Ерекең жатын бөлмесіне барып,</w:t>
        <w:br/>
        <w:t>портретті әкелді.</w:t>
        <w:br/>
        <w:t>- Ал жүресің ғой.</w:t>
      </w:r>
    </w:p>
    <w:p>
      <w:r>
        <w:t>- Жүремін!</w:t>
        <w:br/>
        <w:t>Ақтауарға оралған портретті Ерекең машинаның артқы қап-</w:t>
        <w:br/>
        <w:t>талына қойды. - Артыңа қарайлама, бұл кісі өзін-өзі апарады.</w:t>
        <w:br/>
        <w:t>Шынында солай болды. Портрет алыс шақырымдардан қи-</w:t>
        <w:br/>
        <w:t>саймай, жантаймай тіп-тік күйінде жетті.</w:t>
        <w:br/>
        <w:t>ШЫҒАРМАЛАРЫ. 79</w:t>
        <w:br/>
        <w:t>- Бұл қазақшасы ғой, орысшасы одан гөрі қуаттырақ, күшп-</w:t>
        <w:br/>
        <w:t>тірек!</w:t>
        <w:br/>
        <w:t>- Әйтеуір, тіл құдайын қалпақтай ұшырды ғой.</w:t>
        <w:br/>
        <w:t>- Космополитизмді әшкерелеуі ппе? Шетелге табынудың зия-</w:t>
        <w:br/>
        <w:t>нын білмей келіппіз ғой.</w:t>
        <w:br/>
        <w:t>- Осыдан келіп-ақ, тәлім-тәрбиедегі, мәдениет пен өнердегі</w:t>
        <w:br/>
        <w:t>жын-ойнақтың талқаны шықты емес пе?!</w:t>
        <w:br/>
        <w:t>- Яковты генералға айырбастамауы қандай мықтылық.</w:t>
        <w:br/>
        <w:t>- Халық жүрегінің қан жылайтынын білсе керек-ті.</w:t>
        <w:br/>
        <w:t>- Ең болмаса, Василийді де сақтап қала алмадық.</w:t>
        <w:br/>
        <w:t>- Оның ұрпағы да опат болды деседі.</w:t>
        <w:br/>
        <w:t>- Ойпырай, ә?!.. Жоғарғы Кеңес депутаттығына маршал Ти-</w:t>
        <w:br/>
        <w:t>мошенко оңтүстіктен ұсынылғанда, келісімін алуға барған</w:t>
        <w:br/>
        <w:t>шымкенттіктерге «Менде Сталиннің екі аманаты бар. Бірі- екі</w:t>
        <w:br/>
        <w:t>немересі, екіншісі - мүйіз мүштегі», - деген екен.</w:t>
        <w:br/>
        <w:t>- Тимошенко дүние салғаннан кейін бәрінің де көзі жойыл-</w:t>
        <w:br/>
        <w:t>ған болды.</w:t>
        <w:br/>
        <w:t>- Солай болған.</w:t>
        <w:br/>
        <w:t>Бұл екеуі тарихи материализм мен диалектикалық материа-</w:t>
        <w:br/>
        <w:t>лизмнің белгілерін санап-санап тоғызға жеткізді. Қайсысында</w:t>
        <w:br/>
        <w:t>бес белгі, қайсысында төрт белгі барын айырып айта алмай ша-</w:t>
        <w:br/>
        <w:t>тысыңқырады. Төрелік білдіру қиын. Бірінің көңілі қалады,</w:t>
        <w:br/>
        <w:t>екіншісінің мерейі үстем болғаннан не пайда.</w:t>
        <w:br/>
        <w:t>Сонан соң екі азамат «СССР-дегісоциализмнің экономикалық</w:t>
        <w:br/>
        <w:t>проблемалары» туралы ой толғады. Жанқалтағасиып кететін осы</w:t>
        <w:br/>
        <w:t>еңбектен отыз адам доктарлық, кандидаттық диссертация қор-</w:t>
        <w:br/>
        <w:t>ғаған ғой. Ерекең оның санын алпыстан асырып жіберді.</w:t>
        <w:br/>
        <w:t>- Хрутцев лаңын тағы біреулердің қайталауы мүмкін бе?</w:t>
        <w:br/>
        <w:t>- Мүмкін.</w:t>
        <w:br/>
        <w:t>Соны көрмесек екен.</w:t>
        <w:br/>
        <w:t>Мен жолсерігіме риза боламын. Осынша білімді ол қайдан</w:t>
        <w:br/>
        <w:t>алған? Өзі шағын ғана тұрмыстық қызмет көрсететін мекемені</w:t>
        <w:br/>
        <w:t>басқарады. Ал отау иесінің жөні бөлектеу. Аудан басқарған,</w:t>
        <w:br/>
        <w:t>жоғары партия мектебін бітірген. Саяси әзірлігі жеткілікті-ақ.</w:t>
      </w:r>
    </w:p>
    <w:p>
      <w:r>
        <w:t>Бұларды жарастырған жерлестігі ғана емес, қоғамдық көзқа-</w:t>
        <w:br/>
        <w:t>рас, ой-өріс үйлестігі екені көрініп тұр.</w:t>
        <w:br/>
        <w:t>Сонан кейін Ерекеңмен ағалы-інілідей сыйласып кеткенбіз.</w:t>
        <w:br/>
        <w:t>Жаңақорғанға жол түссе, оған соқпай қоймаймын, облыс орта-</w:t>
        <w:br/>
        <w:t>дығынакелсе, ол міндетті түрде хабарласады. Кейде жол-жөне-</w:t>
        <w:br/>
        <w:t>кей ұшырасатынымыз бар. Бір жолы екі ауданның шекаралы-</w:t>
        <w:br/>
        <w:t>ғында кездесе қалдық.</w:t>
        <w:br/>
        <w:t>90 Байжігіт ӘБДІРАЗАҚОВЗ</w:t>
        <w:br/>
        <w:t>баев еншілей берген. Алматы-Москва пойызының жайлы ваго-</w:t>
        <w:br/>
        <w:t>нында келе жатқан үш азаматтың бірі Мәлік те, екеуі Қызыл-</w:t>
        <w:br/>
        <w:t>орда облыстық әздер қоғамының төрағасы Кәрібоз Айтбаев пен</w:t>
        <w:br/>
        <w:t>оқу-өндірістік басқармасының бастығы Харис Әміруллин еді.</w:t>
        <w:br/>
        <w:t>Екеуі Шымкенттік жолаушыға жатты да жабысты.</w:t>
        <w:br/>
        <w:t>- Бізге кел, сирек кездесетін қымбат аспаптар бар. Клуб</w:t>
        <w:br/>
        <w:t>жаңа, үй жаңа.</w:t>
        <w:br/>
        <w:t>Мәлік көршілер қолқасына ыңғай бермеді.</w:t>
        <w:br/>
        <w:t>- Келіншегіңе разряд береміз.</w:t>
        <w:br/>
        <w:t>- Өндірістік цехтардың таңдаулысы сенікі.</w:t>
        <w:br/>
        <w:t>Арбаушы екеу, алданушы біреу. Мәлік мырс етті.</w:t>
        <w:br/>
        <w:t>- Шымкентте жағдай жаман ден сіздерге кім айтты?</w:t>
        <w:br/>
        <w:t>Жұғысуға жүйрік Кәрібоз жауап сөзден гөрі жалтара оты-</w:t>
        <w:br/>
        <w:t>рып, жүрек қылын шертерлік сыр қозғады.</w:t>
        <w:br/>
        <w:t>- Әке-шешең қартайды, туған топырағыңа жақындағаның</w:t>
        <w:br/>
        <w:t>жақсы ғой...</w:t>
        <w:br/>
        <w:t>Қариялардың бір мұддығасын мына жолдастар дөп басып, дәл</w:t>
        <w:br/>
        <w:t>айтты.</w:t>
        <w:br/>
        <w:t>- Ойланайын.</w:t>
        <w:br/>
        <w:t>Ерлі-зайыпты Бояубаевтар қуыршақтай қыздардың, үріп</w:t>
        <w:br/>
        <w:t>ауызғасалғандай ұлдардың ата-анасы. Ерлі-зайыптылар жарыс</w:t>
        <w:br/>
        <w:t>жеңімпазы, өндіріс озаты. Олар өнер отауының да шаңырағын</w:t>
        <w:br/>
        <w:t>биік көтеруде. Бірде ұлтаспаптарын орындаушылардың Бүкіл-</w:t>
        <w:br/>
        <w:t>одақтық жарысы өтетін болды да оған домбырашылар тобы ша-</w:t>
        <w:br/>
        <w:t>қырылды.</w:t>
        <w:br/>
        <w:t>Алтын жақтаулы сахнаның қырмызы шымылдығы ашыла</w:t>
        <w:br/>
        <w:t>бере конферансье таңдайы жарыла тақылдай сөйлеп: «Домбыра-</w:t>
        <w:br/>
        <w:t>шылар коллективі «Төремұрат» күйін орындайды, көркемдік</w:t>
        <w:br/>
        <w:t>жетекшісі Мәлік Бояубаев», - деді. Сазгерлер шоғырынан бв-</w:t>
        <w:br/>
        <w:t>легірек, қатырма жағалы көйлек киген, қарафракты жігіт көзге</w:t>
        <w:br/>
        <w:t>елестер еді. Жоқ, кімнің басқарып, кімнің белгі бергені белгі-</w:t>
        <w:br/>
        <w:t>сіз, күй тиегі ағытыла жөнелді. Аққан судай, шапқан аттай өр</w:t>
        <w:br/>
        <w:t>екпін оймышталын, иірімделіп жан жүйені шымырлатып</w:t>
        <w:br/>
        <w:t>барады.</w:t>
        <w:br/>
        <w:t>- Браво!</w:t>
        <w:br/>
        <w:t>Жетекші өнерпаздармен бірге көтерілді.</w:t>
      </w:r>
    </w:p>
    <w:p>
      <w:r>
        <w:t>- Браво!</w:t>
        <w:br/>
        <w:t>Қызылорданың шеткі көшелерінің бірінде көк шарбақты үй</w:t>
        <w:br/>
        <w:t>бар. Маңдайшадан «Оқу-өндірістік басқармасы» деген жазу</w:t>
        <w:br/>
        <w:t>көзге шалынады. Мұнда көзі көрмейтіндер жұмыс істейді. Мі-</w:t>
        <w:br/>
        <w:t>не, жұп жарастырып Мәлік пен Бейсенкүл де келеді.</w:t>
        <w:br/>
        <w:t>84 ) 2 552Т 2; 2 Байжігіт ӘБДІРАЗАҚОВ</w:t>
        <w:br/>
        <w:t>ЖАЛҒЫЗ ШЫРАҚ</w:t>
        <w:br/>
        <w:t>- Осы бүгін біздің ауылдың аспаны аласарып кеткендей.</w:t>
        <w:br/>
        <w:t>- Әне бір бұлт көрші үйдің ботақанына ұқсайды.</w:t>
        <w:br/>
        <w:t>- Мына біреуі сенің ақсақ тауығың секілді.</w:t>
        <w:br/>
        <w:t>- Ал керек болса, қос шүрегей оқтай зымырап буыршын</w:t>
        <w:br/>
        <w:t>бұлттардың арасына сіңіп кетті!</w:t>
        <w:br/>
        <w:t>- Буыршын деген не?</w:t>
        <w:br/>
        <w:t>- Махамбет жырын білмеуші ме едің?</w:t>
        <w:br/>
        <w:t>- Қайдан білейін, сен сегізінші класта оқисың, мен әлі мектеп</w:t>
        <w:br/>
        <w:t>босағасын аттаған жоқпын ғой.</w:t>
        <w:br/>
        <w:t>Ересек бала ұялыс тауып, кішкентай көршінің маңдайынан</w:t>
        <w:br/>
        <w:t>сипап қойды. Бірақ кішкентай көрші қасарысып:</w:t>
        <w:br/>
        <w:t>- Білгіш болсаң мынаны айтшы! - деді. - Біз көлеңкелеп</w:t>
        <w:br/>
        <w:t>отырған теректі Ғани Мұратбаев қашан отырғызған? Оның қа-</w:t>
        <w:br/>
        <w:t>сындағы арықты қашан қаздырған?</w:t>
        <w:br/>
        <w:t>- Миғұла!- деді ересек бала шырт түкіріп. - Каналды шап-</w:t>
        <w:br/>
        <w:t>тырған, тал-теректі ектірген Мұратбаев емес, Мұратбаев атын-</w:t>
        <w:br/>
        <w:t>дағы колхоздың адамдары. Одан да әңгімені қойып, Айнакөлге</w:t>
        <w:br/>
        <w:t>барайық, жалақ ойнайық.</w:t>
        <w:br/>
        <w:t>Көңіл кірбіңі шыт көйлектің кіріндей өте шықты.</w:t>
        <w:br/>
        <w:t>Тас атаулыны біреулер тасып алып кетіпті. Шарасы қалмаған</w:t>
        <w:br/>
        <w:t>шуылдақтар көк айдынға қойып-қойып кетісті. Жүзу білмей-</w:t>
        <w:br/>
        <w:t>тіндері саяз суды шылпылдатады.</w:t>
        <w:br/>
        <w:t>Бірі дамбалды, бірі жалаңбұт екі ересек құмдауытқа келіп</w:t>
        <w:br/>
        <w:t>отырды. Дамбалды жалаңбұтқа:</w:t>
        <w:br/>
        <w:t>- Сонау-сонау алыстағы ірі толқындарды «атан толқын» деп,</w:t>
        <w:br/>
        <w:t>жағалаудағы майда толқындарды «жорғатолқын» деп неге ата-</w:t>
        <w:br/>
        <w:t>ған? - деді.</w:t>
        <w:br/>
        <w:t>- Түйе мен жылқының арасынан келген сен білмесен, қала-</w:t>
        <w:br/>
        <w:t>лықтар ондайға мән бермейді.</w:t>
        <w:br/>
        <w:t>- Кімді кемітіп тұрсың?</w:t>
        <w:br/>
        <w:t>Жалаңбүт «дәл сені» дегендей сұқ саусағын шошайтты.</w:t>
        <w:br/>
        <w:t>- Шық былай!</w:t>
      </w:r>
    </w:p>
    <w:p>
      <w:r>
        <w:t>- Шықсақ шығайық. - (Жалаңбұт тылтиған лыпасын киіп</w:t>
        <w:br/>
        <w:t>алды да ұрысқа дайындалды. Жауырыны құнысып, белі бүкі-</w:t>
        <w:br/>
        <w:t>рейіп, қос жұдырығымен бетін көлегейлеп, нағыз бокс тәсілі-</w:t>
        <w:br/>
        <w:t>мен шабуылға шыққалы тұр. Қосаяқтап, екпіндей ұмтылды да</w:t>
        <w:br/>
        <w:t>қарсыласын соғып-соғып жіберді. Анау аңырайып босқа түр.</w:t>
        <w:br/>
        <w:t>Тәсілқой неме балықтай бұлқып, сабындай сусып қолға түс-</w:t>
        <w:br/>
        <w:t>пейді. Шегініп кетіп, орағытып өтіп сыбағасын беріп жатыр.</w:t>
        <w:br/>
        <w:t>ШЫҒАРМАЛАРЫ 81</w:t>
        <w:br/>
        <w:t>Мейманханадан орын тимегендер, пойызға билет ала алма-</w:t>
        <w:br/>
        <w:t>ғандар да телефон шалып маза бермейді-ақ. Қайсыбіреулері</w:t>
        <w:br/>
        <w:t>көліктерін мекеме қорасына қоюға рұқсат сұрайды. Ер-ағаң</w:t>
        <w:br/>
        <w:t>«болмайды» дегенді білмейді. Бұл оның сөздік қорынан шығып</w:t>
        <w:br/>
        <w:t>қалған.</w:t>
        <w:br/>
        <w:t>Осы адамның дұшпаны бар ма екен деп ойлайсың кей-кейде.</w:t>
        <w:br/>
        <w:t>Ондайын көре алмадық, сезе алмадық. Үнемі жайдары жүзбен</w:t>
        <w:br/>
        <w:t>жарқылдап жүретін азаматтың өмірде ренжіген кезі болмаған</w:t>
        <w:br/>
        <w:t>шығар, сірә. Жоқ, болған екен! Аудандық партия комитетінде</w:t>
        <w:br/>
        <w:t>жауапты қызмет істеп жүргенде мұның кабинетіне қауіпсіздік</w:t>
        <w:br/>
        <w:t>комитетінің екі-үш адамы баса-көктей кіріп келген ғой. Ста-</w:t>
        <w:br/>
        <w:t>лин портреті тұрған тұсқа қарай ұмтыла берген. Ерекең олар-</w:t>
        <w:br/>
        <w:t>дың жолын бөгеп, еріксіз кейін шегіндірген. Шақырылмаған</w:t>
        <w:br/>
        <w:t>қонақтарға: ;</w:t>
        <w:br/>
        <w:t>- Шаш ал десе, бас алатын есер қылықты қашан қоясындар! -</w:t>
        <w:br/>
        <w:t>деген. - Соныңзауалын тартуындай тарттық қой. Сіздерге керегі</w:t>
        <w:br/>
        <w:t>портрет екен, ертең келіңіз де көріңіз орнында болмайды.</w:t>
        <w:br/>
        <w:t>- Воттак?</w:t>
        <w:br/>
        <w:t>- Воттак!</w:t>
        <w:br/>
        <w:t>Қан төккен, жүрегіқан жылап тұрған азамат тап қазір ешкім-</w:t>
        <w:br/>
        <w:t>нен де ықпастай, ығыспастай еді. Нендей әрекеттерден де тай-</w:t>
        <w:br/>
        <w:t>ынбас сыңайы бар.</w:t>
        <w:br/>
        <w:t>Ертеңіне кешегілер келмеді. Бүкіл бөлмені бір өзі толтырып</w:t>
        <w:br/>
        <w:t>тұрған айбынды бейне орнында сорайған шеге, салбыраған ке-</w:t>
        <w:br/>
        <w:t>неп жіп қана қала берді.</w:t>
        <w:br/>
        <w:t>Қаншама аралас-құралас жүрсек те, оның жатын бөлмесіне</w:t>
        <w:br/>
        <w:t>бассұқпаутпы едік. Неміз бар онда. “Жар қызығын көріп жарыт-</w:t>
        <w:br/>
        <w:t>паған ағамыз да сол бөлмеге онша жолай бермейтін. Ерекең</w:t>
        <w:br/>
        <w:t>осында ертіп келіп жібек перде тұтылған орынды көрсетті.</w:t>
        <w:br/>
        <w:t>- Мұнда небар? і</w:t>
        <w:br/>
        <w:t>- Екінші терезе болар.</w:t>
        <w:br/>
        <w:t>- Жоқ, мұнда көкең бар.</w:t>
        <w:br/>
        <w:t>- Қай көкеміз? Кәкелеріміз көп қой.</w:t>
        <w:br/>
        <w:t>- Өз көкең!</w:t>
        <w:br/>
        <w:t>Перде ысырылып кеткенде Иосиф Виссарионовичтің ер тұл-</w:t>
        <w:br/>
        <w:t>ғасы күдірейіп шыға келді.</w:t>
      </w:r>
    </w:p>
    <w:p>
      <w:r>
        <w:t>Ойға шомып ұзақ отырдық. Ұлы адамның бейнесін көрме-</w:t>
        <w:br/>
        <w:t>гелі, еңбектерін оқымағалы біраз жылдар өтті. Ғылыми комму-</w:t>
        <w:br/>
        <w:t>низмнің қойын дәптеріндей партия тарихының қысқаша</w:t>
        <w:br/>
        <w:t>курсінен мемлекеттік емтихан тапсырғанымызға да көп уақыт</w:t>
        <w:br/>
        <w:t>болған. Оның ұлылығы істерімен, еңбектерімен дәлелденіп еді</w:t>
        <w:br/>
        <w:t>6-244</w:t>
        <w:br/>
        <w:t>808 - Байжігіт ӘБДІРАЗАҚОВ</w:t>
        <w:br/>
        <w:t>- Димашағаң берген ақ тұлпар бар, не қамбар, былай барайық-</w:t>
        <w:br/>
        <w:t>шы,- деді Ерекең билеп-төстей.</w:t>
        <w:br/>
        <w:t>Бір бауыр шоқырақтаған соң тоғайлыққа жеттік.</w:t>
        <w:br/>
        <w:t>- Көліктерге обал болды-ау!</w:t>
        <w:br/>
        <w:t>- Көлік жүрмесе тозады, оны осылай қияғасалып қозғап тұру</w:t>
        <w:br/>
        <w:t>керек.</w:t>
        <w:br/>
        <w:t>Көк құрақпен көмкерілген көркем көл көлбеңдеп шыға келді.</w:t>
        <w:br/>
        <w:t>Жағалауға тоқтағаннан кейін Ерекең өз көлігінен әжептәуір</w:t>
        <w:br/>
        <w:t>жүк түсірді. Бір ауды қолтыққа апарып құра салды. Екіншісін</w:t>
        <w:br/>
        <w:t>қайыққа салып жоғары өрледік. Ауды керіп ұстап кейін қарай</w:t>
        <w:br/>
        <w:t>жылжыдық. Ығызбай әдісіміз құр алақан қалдырмады. Қол-</w:t>
        <w:br/>
        <w:t>тыққа құрғанымыз да олжасыз емес екен. Ерекең балықтарды</w:t>
        <w:br/>
        <w:t>қабыршақтап, шелекке сүңгітті. Мосы құрып, от жағып та</w:t>
        <w:br/>
        <w:t>үлгірді.</w:t>
        <w:br/>
        <w:t>Соның арасында нағыз «уха» жасау үшін балықтың он төрт</w:t>
        <w:br/>
        <w:t>түрі керек екенін аңғарады.</w:t>
        <w:br/>
        <w:t>Сырнай секілді созылмалы қорап тауып алдық. Онда Сталин-</w:t>
        <w:br/>
        <w:t>нің әр кезде түскен суреттері бар.</w:t>
        <w:br/>
        <w:t>- Шеберлеріміздің әрекеті ғой, - деді Ерекең, - осылай жа-</w:t>
        <w:br/>
        <w:t>сап етікшілерге сыйлайтыны бар.</w:t>
        <w:br/>
        <w:t>- Етікшілердің Иосиф Виссарионовичті өлердей жақсы</w:t>
        <w:br/>
        <w:t>көретіні неліктен?</w:t>
        <w:br/>
        <w:t>- Әкесі етікші болғандықтан шығар.</w:t>
        <w:br/>
        <w:t>Балық сорпасы бал татиды.</w:t>
        <w:br/>
        <w:t>Жерде жүгіретінді, суда жүзетінді шебер басқаратын аза-</w:t>
        <w:br/>
        <w:t>маттың қиналып кетсе, самолетті де ұшыратын шамасы бар.</w:t>
        <w:br/>
        <w:t>Соғыс жылдары ол әскери аэродромда қызмет істеген ғой. Екі</w:t>
        <w:br/>
        <w:t>рет жараланып, самолет қанатының астында қалған.</w:t>
        <w:br/>
        <w:t>Бақ-дәулеті орташалау, қызмет дәрежесі төменқолдау Ерман</w:t>
        <w:br/>
        <w:t>аға жұрттың бәріне жетіп, бәрін де риза етер еді. Оның жолдас-</w:t>
        <w:br/>
        <w:t>жорасы орасан көп. Алматыдан, Мәскеуден әдейі іздеп келіп</w:t>
        <w:br/>
        <w:t>жатады. Түркістан мен Ташкентте екінің бірі оның таныстары.</w:t>
        <w:br/>
        <w:t>Ал облыста Ерекенді білмейтін жан кемде-кем. Өзін тек қана</w:t>
        <w:br/>
        <w:t>адамдарға арнаған, жақсылық ожасаудан басқаны білмейді,</w:t>
        <w:br/>
        <w:t>білгісі де келмейтін мұндай азаматты сірә, бөтен жерден</w:t>
        <w:br/>
        <w:t>кездестіру қиын шығар. Бір жолы ылғи бір алтын иықты әске-</w:t>
        <w:br/>
        <w:t>ри адамдармен бірге отырғанын көрдік.</w:t>
        <w:br/>
        <w:t>&lt; Төретамдағы офицер жолдастарым ғой, - дейді Ерекең. -</w:t>
      </w:r>
    </w:p>
    <w:p>
      <w:r>
        <w:t>Мәскеуде саяжайлары бар, былтыр сонда барып демалғанмын.</w:t>
        <w:br/>
        <w:t>Көңіл көтеруге келген екен, шай беріп жатырмын, анадағы</w:t>
        <w:br/>
        <w:t>көлге апарып «ухалатып» жіберемін.</w:t>
        <w:br/>
        <w:t>88 Байжігіт ӘБДІРАЗАҚОВ</w:t>
        <w:br/>
        <w:t>- Қалалық партия комитеті жанындағы Марксизм-ленинизм</w:t>
        <w:br/>
        <w:t>университетіне түсуіңе болады.</w:t>
        <w:br/>
        <w:t>- Осының бәрін біліп жүріп, баяғыдан бері неге айтпадың?</w:t>
        <w:br/>
        <w:t>- Білу үшін де біршама уақыт керек болды.</w:t>
        <w:br/>
        <w:t>Мекеме тәртібі тым қатал, басшылар аса талапкер. Сол себепті</w:t>
        <w:br/>
        <w:t>ата-ана, ағайын алақанында қағажу көрмей өскен жас ұлан</w:t>
        <w:br/>
        <w:t>көндігіп кетсе игі еді деп қауіптенеді Малдыбай. Оның үстіне</w:t>
        <w:br/>
        <w:t>жатақханаға орналасуы керек. Қайырым-қамқорлығы ортақ,</w:t>
        <w:br/>
        <w:t>шапағаты бірдей тіртілік ырқына берілу де оңай емес. Солай</w:t>
        <w:br/>
        <w:t>екен деп басқадай жол таңдаудың қисыны және жоқ. Неде бол-</w:t>
        <w:br/>
        <w:t>са бауырын тәуекел қайығына отырғызады.</w:t>
        <w:br/>
        <w:t>Еркеліктің қабатында естілік, ескерімділік деген қасиет бол-</w:t>
        <w:br/>
        <w:t>са, ауыр сындарды қиямет қиындықтарды сынбай, майыспай</w:t>
        <w:br/>
        <w:t>көтеру мүмкін еді. Мәлік Бояубаев өзін жаңаөмірдің құлақкесті</w:t>
        <w:br/>
        <w:t>құлы етіп ұстады да, тұлғалы азамат болуға құлшына кірісті.</w:t>
        <w:br/>
        <w:t>Шапқан аттай зымырап біраз жыл өте шықты. Қол жетпес</w:t>
        <w:br/>
        <w:t>армандай болған биіктердің бәрін алды. Білім мен біліктілік</w:t>
        <w:br/>
        <w:t>қатарында өнерді де қағыс қалдырмаған. Оркестр басқарады.</w:t>
        <w:br/>
        <w:t>Оның репертуары аса бай. Ұлттық, классикалық туындылар</w:t>
        <w:br/>
        <w:t>бірін-бірі толықтырып, мазмұн, көркемдік жағынан биікке</w:t>
        <w:br/>
        <w:t>өрлеген. Глинканың «Полькасын», Брамстың «Бесінші биін»,</w:t>
        <w:br/>
        <w:t>Чайковскийдің «Аққу көлін», татар халқының «Қара орма-</w:t>
        <w:br/>
        <w:t>нын», орыс жұртының «Русское поле» әнін, Сергей Лемешевтің</w:t>
        <w:br/>
        <w:t>сырлы саздарын, Дәулеткерейдің, Құрманғазының, Тәттім-</w:t>
        <w:br/>
        <w:t>беттің, Қазанғаптың күйлерін ешкім де тыңдамай кете алмас</w:t>
        <w:br/>
        <w:t>еді. Жүрт шағын клубқа сыймайтын болған соң есікті айқара</w:t>
        <w:br/>
        <w:t>ашып қойып, сырттан құлақ түретін болған.</w:t>
        <w:br/>
        <w:t>Жақсылық шалғайына жамандық неме жармасып жүреді</w:t>
        <w:br/>
        <w:t>ғой. Азамат аяқ астынан ауыр өкінішке тап болды. Жанарында-</w:t>
        <w:br/>
        <w:t>ғы болмашы сәуле мәңгілікке сөніп қалды. Дәрігерлер үмітсіз-</w:t>
        <w:br/>
        <w:t>дік актісіне үзілді-кесілді қол қойған.</w:t>
        <w:br/>
        <w:t>Шексіз, шетсіз мұхит өмір біреудің көкірегіне түскен сызат-</w:t>
        <w:br/>
        <w:t>тыелей бере ме, Бояубаев Алматыда өтетін республика өнерпаз-</w:t>
        <w:br/>
        <w:t>дарының жарысына шұғыл шақырылды. Бұл жеке орындаушы</w:t>
        <w:br/>
        <w:t>ретінде баруды жөн көрді. Әннен «Дударайды», «Маржан</w:t>
        <w:br/>
        <w:t>қызды», күйден «Әсем қоңырды», «Көңіл ашарды» орындай-</w:t>
        <w:br/>
        <w:t>ды.Драмалық шығармалардан үзінді оқуды мүмкіндікке қарай</w:t>
        <w:br/>
        <w:t>көреді.</w:t>
        <w:br/>
        <w:t>Өнер сайысы жазғы театрда өтеді екен. Шымкент өкілі сах-</w:t>
        <w:br/>
        <w:t>нағаекінші күні көтерілді. Ән баяу, бапты сөзбен айтылады. АЛ</w:t>
        <w:br/>
        <w:t>күй мінезі ұрмалау, шығашаптау. Солай екен деп қызбалыққа</w:t>
        <w:br/>
        <w:t>92 2 Байжігіт ӘБДІРАЗАҚОВ</w:t>
      </w:r>
    </w:p>
    <w:p>
      <w:r>
        <w:t>Талғат Жүнісов - саяси жетекші. Тұралаған шаруашылық-</w:t>
        <w:br/>
        <w:t>тың қат-қабат проблемаларын бір өзі шеше алмайтыны және</w:t>
        <w:br/>
        <w:t>анық. Бірақ осы мәселеде негізгі тұлға адамдар деп біледі. Олар-</w:t>
        <w:br/>
        <w:t>дың жан-дүниесіне үңіле отырып, отаншылдықрухын, мақсат-</w:t>
        <w:br/>
        <w:t>керлік, іскерлік қабілетін терең зерттейді.</w:t>
        <w:br/>
        <w:t>Жүнісов суық қоламтадан тамызық тапқандай бір жаңалық-</w:t>
        <w:br/>
        <w:t>тың ұшын шығарды. Оның авторы мына темір күркеде отырып</w:t>
        <w:br/>
        <w:t>күйіркелесіп отырған механик жігіт. Оның айтуынша, брига-</w:t>
        <w:br/>
        <w:t>дир Нұртаза Әбубәкіров өзіне қарасты техниканы дала қосына</w:t>
        <w:br/>
        <w:t>көшіріп әкеткен. Адамдары да сонда. Жөндеу жұмысы ашық</w:t>
        <w:br/>
        <w:t>аспан астында жүргізілетін болғандықтан ол дала қосын тиімді</w:t>
        <w:br/>
        <w:t>деп санаған. Онда төсек-орын, азық-түлік, басқа да қажеттер-</w:t>
        <w:br/>
        <w:t>дің бәрі бар. Қастанып жатып жұмыс істеген бригада механиза-</w:t>
        <w:br/>
        <w:t>торларының еңбегі мүндағыдан әлдеқайда өнімді.</w:t>
        <w:br/>
        <w:t>- Әбубәкіров коммунист қой.</w:t>
        <w:br/>
        <w:t>- Коммунист.</w:t>
        <w:br/>
        <w:t>- Дұрыс екен! - Хатшының осылай деуінде тағы бір мағына</w:t>
        <w:br/>
        <w:t>бар еді. Мердігерлік-бригадалық жүйе қолға алынатындай бол-</w:t>
        <w:br/>
        <w:t>са, Нұртаза дап-дайын кадр. Өйткені, жаңа әдісті өзіндік беті,</w:t>
        <w:br/>
        <w:t>өзіндік үні, ұйымдастыру ісінде өзіндік қолтаңбасы бар адамдар</w:t>
        <w:br/>
        <w:t>ғана жүзеге асыра алады.</w:t>
        <w:br/>
        <w:t>Талғат кеңсеге оралған соң өзіне жеткен хабар-ошардың бәрі-</w:t>
        <w:br/>
        <w:t>неназар аударды. Естігені мен қағаздағы жазулардың арасында</w:t>
        <w:br/>
        <w:t>жер мен көктей айырмашылық бар. Осы бір кереғарлықтың</w:t>
        <w:br/>
        <w:t>сыры тамыр-танысқа келіп тірелетін тәрізді. Мәселен, комму-</w:t>
        <w:br/>
        <w:t>нист Бөлебай Ысмайлов туралы жағымсыз жолдар жетерлік.</w:t>
        <w:br/>
        <w:t>«Ізденбейді, оқымайды, жалаң белсенді». Ауызекі әңгіменің</w:t>
        <w:br/>
        <w:t>аңғартары мүлде басқаша: ерекіпе талант, металл сынығынан</w:t>
        <w:br/>
        <w:t>жиналған бөлшектерден трактор құраған. Ол тракторды буль-</w:t>
        <w:br/>
        <w:t>дозер орнына пайдаланған. Жатканың еңбек өнімділігін арт-</w:t>
        <w:br/>
        <w:t>тырып, машина-сынау станциясынан алғыс алған. Ілгеріде бір</w:t>
        <w:br/>
        <w:t>отар қойды бір мезгілде қырқатын агрегат жасап, ол еңбегі ғы-</w:t>
        <w:br/>
        <w:t>лыми-зерттеу институтында жоғары бағаланған.</w:t>
        <w:br/>
        <w:t>Қайсыбіреулердің асыра сілтеңкіреп жібергеніне қарамас-</w:t>
        <w:br/>
        <w:t>тан соңғы мәліметшындыққасаятындай. Емхана төсегінде жат-</w:t>
        <w:br/>
        <w:t>қан Ысмайловқа хатшы-жігіт үш дүркін соғып, үш дүркін сыр</w:t>
        <w:br/>
        <w:t>қозғады.</w:t>
        <w:br/>
        <w:t>- Қайта сілкініп, қайыра серпіліп тағы да белсенділік көр-</w:t>
        <w:br/>
        <w:t>сетсеңіз. Шаруашылықты жүргізудің жаңа жүйесі қолға алын-</w:t>
        <w:br/>
        <w:t>ғалытұр...</w:t>
        <w:br/>
        <w:t>- Әуелі сырқатымнан айығып алайын.</w:t>
        <w:br/>
        <w:t>Байжігіт ӘБДІРАЗАҚОВ</w:t>
        <w:br/>
        <w:t>Өріс</w:t>
        <w:br/>
        <w:t>Осының ақыры үлкен қайшылыққа соғуы мүмкін ғой.</w:t>
        <w:br/>
        <w:t>Қаласаңыз да, қаламасаңыз да өмірдің өр ағысы мен кері ағысы</w:t>
        <w:br/>
        <w:t>түйіскен жерде туатын шарпысулар болады. Міне, ойламаған</w:t>
        <w:br/>
        <w:t>жерде отқа түсуге тура келді. Алысқа асыра сілтеп жазған арыз</w:t>
        <w:br/>
        <w:t>ізімен келген Орталық Комитет өкілі Бәйімбет Шахановтың</w:t>
        <w:br/>
        <w:t>сыйлыққа берілді деп жалған құжат арқылы үш мың сомды</w:t>
        <w:br/>
        <w:t>қалтаға басқанын, халыққа таратылды деп 400 центнер сүттің</w:t>
        <w:br/>
        <w:t>қаржысын жұмырынан өткізіп жібергенін анықтады. Обком</w:t>
      </w:r>
    </w:p>
    <w:p>
      <w:r>
        <w:t>бюросына Жүнісов те шақырылды. Айып сөзі қандай ауыр еді.</w:t>
        <w:br/>
        <w:t>Шаханов партия қатарынан шығарылып, қызметінен боса-</w:t>
        <w:br/>
        <w:t>тылатын болды. Және бір жайсыз сөз құлақ шекені қарып өтті.</w:t>
        <w:br/>
        <w:t>Жүнісовке есеп кітапшасына жазылған қатаң сегіс берілмекші.</w:t>
        <w:br/>
        <w:t>Талғат абдырап орнынан тұрды.</w:t>
        <w:br/>
        <w:t>- Не үшін?</w:t>
        <w:br/>
        <w:t>- Өзің басқаратын ұйымда саяси-тәрбие жұмысын әлсіретіп,</w:t>
        <w:br/>
        <w:t>партиялық қырағылықты төмендетіп алғаның үшін! Енді</w:t>
        <w:br/>
        <w:t>түсінікті ме?</w:t>
        <w:br/>
        <w:t>Түсініксіз деу қиын. Осылай жалпылама тіркеспен кадрлар-</w:t>
        <w:br/>
        <w:t>ды жазалауға болады, жалпылама тіркеспен кадрларды қорғап</w:t>
        <w:br/>
        <w:t>қалудақиын емес. Ол былайша болып келеді: «кемшілікті жоя-</w:t>
        <w:br/>
        <w:t>мындеген уәдесі ескеріліп»... Соңғысы Талғатталабына жазыл-</w:t>
        <w:br/>
        <w:t>мапты. Тағы бір мәселенің басы ашық. Жақында есеп беру сай-</w:t>
        <w:br/>
        <w:t>лау жиналысы өтеді.(Жаңағыдай жазамен мұның қайта сайлан-</w:t>
        <w:br/>
        <w:t>байтыны ап-анық.</w:t>
        <w:br/>
        <w:t>Жұмыссыз жүрген күндерінің бірінде ол есік алдында оты-</w:t>
        <w:br/>
        <w:t>рып қатты ойланған, көп толғанған. Мамандығы мұғалімдікке</w:t>
        <w:br/>
        <w:t>аунап түсуіне болады. Бірақ қабырғаға бататыны қызмет жайы</w:t>
        <w:br/>
        <w:t>емес, өзі қолға алған жақсы шаруалардың орта жолда қалып қой-</w:t>
        <w:br/>
        <w:t>ғаны. Жаңа жетекшінің бұрынғыны жалғастырмайтыны былай</w:t>
        <w:br/>
        <w:t>тұрсын, керісінше, оны айыптай түсетіні дағдыға айналған.</w:t>
        <w:br/>
        <w:t>Күйеуінің көңіл-күйін сырттай бағып тұрған келінінегі жа-</w:t>
        <w:br/>
        <w:t>қындап келіп:</w:t>
        <w:br/>
        <w:t>- Темекіні тым көп тарттың ғой, - деді Галғатқа.</w:t>
        <w:br/>
        <w:t>- Ішіңкіреп кетуім де мүмкің ғой.</w:t>
        <w:br/>
        <w:t>- Құдай сақтасын!</w:t>
        <w:br/>
        <w:t>- Ойнап айтамын.</w:t>
        <w:br/>
        <w:t>Жұмыссыздық онша ұзаққа бармады. Жүнісов «Айдарлы»</w:t>
        <w:br/>
        <w:t>совхозындағы ауылдық Советтібасқаруға жіберілді. Бұл бір тып-</w:t>
        <w:br/>
        <w:t>тыныш мекеме екен. Кассасында қаржысы жоқ, қарамағында</w:t>
        <w:br/>
        <w:t>материалдық игілігі жоқ, саусақтың санына жетпейтін ғана</w:t>
        <w:br/>
        <w:t>адамы бар мекемеде көбіне жасамыстар жұмыс істейтін. Совет-</w:t>
        <w:br/>
        <w:t>ШЫҒАРМАЛАРЫ /- 87</w:t>
        <w:br/>
        <w:t>Нөсерлетіп жауып өткен сәуірбұлтындай Қалжан тобы алыс-</w:t>
        <w:br/>
        <w:t>тай берді. Тағы даошақтың үш бұтындай шүңкиіп Бөкең жанұя-</w:t>
        <w:br/>
        <w:t>сы қалды. Көңіл күйі құлази берген кезде үсті-басы солярка са-</w:t>
        <w:br/>
        <w:t>сып Малдыбай келді. Паровоздан тепловозға ауыспақшы, Шым-</w:t>
        <w:br/>
        <w:t>кентке барады. Екі айға рұқсат алған. Жас шамасы кереғарлау</w:t>
        <w:br/>
        <w:t>осы туыс орасан бауырмал. Мәлікті ата-анасынан артық өбек-</w:t>
        <w:br/>
        <w:t>тейді. Үлкен тақта әкелген, бор әкелген айтақырға, асфальтты</w:t>
        <w:br/>
        <w:t>жолға таңба түсіру үшін көмір сынықтарын да қалдырмаған.</w:t>
        <w:br/>
        <w:t>Баланың бойындай әріптер, иттің, тоқтының қарамындай цифр-</w:t>
        <w:br/>
        <w:t>ларсалу арқылы кішкентай Мәліктің сауатын ашпақшы. Оның</w:t>
        <w:br/>
        <w:t>музыкаға әуестігін біліп бір досынан домбыра сұратынты.</w:t>
        <w:br/>
        <w:t>Бөкең қаланың қақ ортасындағы шулы орыннан үй жалдады.</w:t>
        <w:br/>
        <w:t>Мәлікті ертіп базар араламақ, жәрмеңке көрмек, ел-елден кел-</w:t>
      </w:r>
    </w:p>
    <w:p>
      <w:r>
        <w:t>ген сауыққойлардың өнерін қызықтамақ. Бір мезгіл көрші</w:t>
        <w:br/>
        <w:t>үйдің балаларын шақыртып ойын ойнатады.</w:t>
        <w:br/>
        <w:t>Мәліктің ең сенімді бір ұстазы бар. Ол - радио, патефон.</w:t>
        <w:br/>
        <w:t>Естігенін қаз-қалпындақағып алып, домбырағатүсіретін ұлына</w:t>
        <w:br/>
        <w:t>Бөкең он екі тілді сырнай сатып алып берген. Сырнай үні жас</w:t>
        <w:br/>
        <w:t>ұланды ән әлеміне қарай шақырғандай болды. Сыздап, сарнап</w:t>
        <w:br/>
        <w:t>шығатын дыбыспен бірге орындаушының толқымалы қоңыр</w:t>
        <w:br/>
        <w:t>үні де естіледі.</w:t>
        <w:br/>
        <w:t>Мәлік Бояубаев боз мүрт, бозбала шақтың қызығын Шым-</w:t>
        <w:br/>
        <w:t>кент жерінде өткізді. Малдыбай аға әке шешесін көшіртіп ал-</w:t>
        <w:br/>
        <w:t>дырған. Шеткі аймақта өнерлі жастар көп екен. Әншілікті, күй-</w:t>
        <w:br/>
        <w:t>шілікті бірінен-бірі асырып түсірді. Оның үстіне үрмелі,</w:t>
        <w:br/>
        <w:t>ішекті, көп тілді аспаптардың бәрінде ойнайды. Мәлікті ортаға</w:t>
        <w:br/>
        <w:t>алып, думандатып кете барады.</w:t>
        <w:br/>
        <w:t>Бір күні Малдыбай:</w:t>
        <w:br/>
        <w:t>- Айналайын,сауық-сайранменалысқа бара алмайсың,- деді</w:t>
        <w:br/>
        <w:t>бауырына. Мамандық алып, жұмыс істеуің керек.</w:t>
        <w:br/>
        <w:t>- Маған оны кім береді?</w:t>
        <w:br/>
        <w:t>- Мемлекет береді. Осында әздер қоғамы,оның оқу-өндірістік</w:t>
        <w:br/>
        <w:t>басқармасы бар. Шәкірттіктен мастерлікке өткізіп разряд</w:t>
        <w:br/>
        <w:t>береді.</w:t>
        <w:br/>
        <w:t>- Сонан соң?</w:t>
        <w:br/>
        <w:t>- Сонан соңғысы өзіңе байланысты. Бедерлі оқулық арқылы</w:t>
        <w:br/>
        <w:t>сауат ашасың, он жылдықты бітіресің, жұмысшы-жастар</w:t>
        <w:br/>
        <w:t>мектебі және бар.</w:t>
        <w:br/>
        <w:t>- Нота үйрете ме?</w:t>
        <w:br/>
        <w:t>- Үйретеді.</w:t>
        <w:br/>
        <w:t>- Сонан соң?</w:t>
        <w:br/>
        <w:t>98</w:t>
        <w:br/>
        <w:t>жігіт ӘБДІРАЗАҚОВ</w:t>
        <w:br/>
        <w:t>Хатшы жауабы тым өктем естілді.</w:t>
        <w:br/>
        <w:t>- Устав талабын ұмытпаған боларсың, партия қайда жұмса-</w:t>
        <w:br/>
        <w:t>са, коммунист сонда барады.</w:t>
        <w:br/>
        <w:t>Тағы да шарасыз хал. Бұлай боларын білгенде сол жаманаты</w:t>
        <w:br/>
        <w:t>арылмаған шаруашылыққа бұл сұранып баруы керек еді. Бел-</w:t>
        <w:br/>
        <w:t>сенділікке саятын бедел ықпалымен біраз істің басын қайырып</w:t>
        <w:br/>
        <w:t>алареді. Енді келуі оңай, кетуі одан да жеңіл көп хатшылардың</w:t>
        <w:br/>
        <w:t>бірі болып барады.</w:t>
        <w:br/>
        <w:t>Таныстыру рәсімінде-ақ совхоз коммунистерінің қабағынан</w:t>
        <w:br/>
        <w:t>салқындық, сенімсіздік ызғары байқалған. Кінәлау қиын.</w:t>
        <w:br/>
        <w:t>Бірде-бір саяси жетекші өзіндік бетін көрсете алмай, лауазым</w:t>
        <w:br/>
        <w:t>иелерінің жетегінде кете барған. Қайсыбіреулері қағазға сақ</w:t>
        <w:br/>
        <w:t>болған. Қаулы-қарарлар мінсіз қатталған. Нұсқаулар дер</w:t>
        <w:br/>
        <w:t>кезінде талқыланған. Үгітшілер, насихатшылар атқаратын</w:t>
      </w:r>
    </w:p>
    <w:p>
      <w:r>
        <w:t>міндеттер мен жауапкершіліктер шебер қиыстырылған. Кадр-</w:t>
        <w:br/>
        <w:t>лар құрамы коммунистер қатарының өсуі кеңсе қабырғасында</w:t>
        <w:br/>
        <w:t>жарқырай көрінген.</w:t>
        <w:br/>
        <w:t>Талғат Жүнісов көзбояушылықтың партия жұмысына енген</w:t>
        <w:br/>
        <w:t>осы бір теріс құбылысынан хабардар еді. Танысу сәтінде осыны</w:t>
        <w:br/>
        <w:t>да еске алып отырды. Тағы бір ойға түйгені - директор ұшып-</w:t>
        <w:br/>
        <w:t>қонған көбелек. Басшылардың телефон арқылы үсті-үстіне бер-</w:t>
        <w:br/>
        <w:t>ген тапсырмасына тек «болады» деп жауап қайыруға әдеттен-</w:t>
        <w:br/>
        <w:t>ген. Бір жолдас шыдамады:</w:t>
        <w:br/>
        <w:t>- Сіз болмайтынды неге «болады» дейсіз. Мүйізді ірі қара-</w:t>
        <w:br/>
        <w:t>ның халі қыл үстінде. Ет, сүт өнімі жөнінен екі бесжылдыққа</w:t>
        <w:br/>
        <w:t>қарыздармыз. Сонан келе тоқсандық жоспар орындалады</w:t>
        <w:br/>
        <w:t>дейсіз. Шалғы салар шабындық таппай жер асып, бел асып шөп</w:t>
        <w:br/>
        <w:t>іздеп жүрміз. Соған қарамастан мал азығы «орындалады»</w:t>
        <w:br/>
        <w:t>дейсіз. Каналда қасық су жоқ, тоспай судың сағасы баяғыда-ақ</w:t>
        <w:br/>
        <w:t>кесіліп қалған. Сіз жер-суды, егіншілікті, жайылымдықты ара-</w:t>
        <w:br/>
        <w:t>лап көрген де жоқсыз. Ішкі мүмкіндік пен резервті де зерт-</w:t>
        <w:br/>
        <w:t>темедіңіз. Уәде сөзін неге сүйеніп айтатыныңыз бізге жұмбақ.</w:t>
        <w:br/>
        <w:t>Басшы екенсіз, сөз қадірін түсірмеңіз!..</w:t>
        <w:br/>
        <w:t>Жүнісов турашылдықтың туын көтере сөйлеп отырған жол-</w:t>
        <w:br/>
        <w:t>дасқа бар ықыласымен назар аударды. «Жақсы адамдар мұнда</w:t>
        <w:br/>
        <w:t>да бар екен ғой», деп іштей сүйсінеді.</w:t>
        <w:br/>
        <w:t>Және бір коммунист қол көтерген.</w:t>
        <w:br/>
        <w:t>- Әбдіқалықов жолдас, сіз ферма малын бұрынғы ди-</w:t>
        <w:br/>
        <w:t>ректордан санамай алдыңыз. Күндердің күнінде мал кем шық-</w:t>
        <w:br/>
        <w:t>са, тағыда жамбылдықтар жаманатарқалайды. Бір қарын май-</w:t>
        <w:br/>
        <w:t>ды шіріткен бір құмалақ ретінде сіз тасада тұрасыз.</w:t>
        <w:br/>
        <w:t>ШЫҒАРМАЛАРЫ 95</w:t>
        <w:br/>
        <w:t>Бұл күндеаяулы қария дүниесалған. Оның бастамасы да жер</w:t>
        <w:br/>
        <w:t>қойнына көмілгендей із-түзсіз кете барған. Науқаншылдық</w:t>
        <w:br/>
        <w:t>дерт ондайигіліктіістердің ұзақ өмір сүруіне мүмкіндік бермей-</w:t>
        <w:br/>
        <w:t>ді. &lt; ганшылдық дегеннің не екенін еңбегімен, ісімен дәлелде-</w:t>
        <w:br/>
        <w:t>ген (сыл азаматтан қалған бар белгі мынау жатаған үйдің жап-</w:t>
        <w:br/>
        <w:t>3е,мхандағы жартыкеш жазу ғана.</w:t>
        <w:br/>
        <w:t>Талғат серігіне:</w:t>
        <w:br/>
        <w:t>- Досекеңнен кім бар? - деді.</w:t>
        <w:br/>
        <w:t>- Ұл-қыздары бар, үлкені - егінші.</w:t>
        <w:br/>
        <w:t>Сол жігітті жетекші етіп, Досан атындағы комплексті меха-</w:t>
        <w:br/>
        <w:t>никаландырылмаған звено құруғаболмас паекен деген ой туды.</w:t>
        <w:br/>
        <w:t>Арада айлар өткен. Партком хатшысы өз идеяларын жүзеге</w:t>
        <w:br/>
        <w:t>асыра бастады. Кадрларды іріктеу, тәрбиелеу ісінде де оң қадам-</w:t>
        <w:br/>
        <w:t>дар жасалды. Кәсіподақ, комсомол ұйымының, бақылау тобы-</w:t>
        <w:br/>
        <w:t>ның:шжұмыстары әжептәуір жанданып қалды. Ең қуаныштысы-</w:t>
        <w:br/>
        <w:t>коммунистер ұйым төңірегіне топтала түскен. Өкініштісі -</w:t>
        <w:br/>
        <w:t>шаруашылық басшысының саяси-идеялық әзірлігі төмен. Ди-</w:t>
        <w:br/>
        <w:t>ректор біреу, сондықтан билік жүргізуші де біреу болуға тиіс</w:t>
        <w:br/>
        <w:t>деп түсінеді. Қоғамдық ұйымдар жөніндегі түсінігі жаңсақ.</w:t>
        <w:br/>
        <w:t>Оның ойынша ол әмір беруге, басқалар оны орындауға тиіс.</w:t>
      </w:r>
    </w:p>
    <w:p>
      <w:r>
        <w:t>Бір жолы Жүнісов:</w:t>
        <w:br/>
        <w:t>- Облысқа, ауданға шапқылай бермей үлкенді-кішілі жиын-</w:t>
        <w:br/>
        <w:t>дарға қатысып, жұртшылықтың ой-пікіріне үңілсеңшгі, - деп</w:t>
        <w:br/>
        <w:t>еді, директор морт кетті.</w:t>
        <w:br/>
        <w:t>- Мен ойнап жүрген жоқпын, трактор әкелемін, комбайн</w:t>
        <w:br/>
        <w:t>әкелемін. Сосын мұндағы адамдардың мінез-құлқын жақсы</w:t>
        <w:br/>
        <w:t>білемін. Қаладан қызметістеп күреп-күреп ақша алады, далада</w:t>
        <w:br/>
        <w:t>тұрып совхоздың жер-суын, шөбін, басқа да игіліктерін пайда-</w:t>
        <w:br/>
        <w:t>ланады. Бәрі де екі жеп биге тығуға бейімделіп алған.</w:t>
        <w:br/>
        <w:t>Хатшы оныіштей аяды: байғұс жігіт, көпке топырақ шашып,</w:t>
        <w:br/>
        <w:t>қоллективтен оқшау қаларын білмей түр. Пптей оған бағаберді:</w:t>
        <w:br/>
        <w:t>инженер-механиктен өскен оның ой-толғамы жергілікті кадр-</w:t>
        <w:br/>
        <w:t>лармен салыстырғанда көш төмен. Солай екен деп әзірге сыр</w:t>
        <w:br/>
        <w:t>алдырудың қисыны жоқ. Партиялық парасаттылықты, комму-</w:t>
        <w:br/>
        <w:t>нистік адамгершілікті бойына берік сіңірген, гуманистік тәр-</w:t>
        <w:br/>
        <w:t>биеден дамылсыз сусындаған жетекші қалайда кешірімпаздық</w:t>
        <w:br/>
        <w:t>байқатуға тиіс. Бірақ шыдамның да тегі бар. Директор Шаха-</w:t>
        <w:br/>
        <w:t>нов хатшыға «Сен өзің менің ісіме көп араласпа» деп қалды.</w:t>
        <w:br/>
        <w:t>Жауап батыл да байсалды қайтарылған. - Директорлығыңыз</w:t>
        <w:br/>
        <w:t>өзіңізге бұйырсын, ал шаруашылықты қалай басқарып жүрге-</w:t>
        <w:br/>
        <w:t>ніңіз жайында парткомда мәселе талқылаймыз.</w:t>
        <w:br/>
        <w:t>ШЫҒАРМАЛАРЫ оз</w:t>
        <w:br/>
        <w:t>- Сауығып кетесіз.</w:t>
        <w:br/>
        <w:t>Бөлебай ауыр күрсінді. Бригадирліктен сұранып шығайын</w:t>
        <w:br/>
        <w:t>деген жоқ еді. Басшылықтың жарамсыз көрінісі іргені аулақ</w:t>
        <w:br/>
        <w:t>салуға мәжбүр етті. Осы бір директор жігіттым өзімшілдеу, тым</w:t>
        <w:br/>
        <w:t>дөрекілеу, тозған жұртты септейін деп келмегенсияқты. Тауық-</w:t>
        <w:br/>
        <w:t>тың балапанына қосылған үйректің баласындай басқа жаққа</w:t>
        <w:br/>
        <w:t>тартады датұрады.</w:t>
        <w:br/>
        <w:t>Талғаташық сырға ауысып, кадрларды|ріктеу, орналастыру</w:t>
        <w:br/>
        <w:t>мәселесінің дирекция мен партия комитетінің біріккен мәжілі-</w:t>
        <w:br/>
        <w:t>сінде қаралатынын айтты. Бұрынғыдай омырау күш бой көрсет-</w:t>
        <w:br/>
        <w:t>се, мәселе дауысқа қойылады. Демократиялық централизмнің</w:t>
        <w:br/>
        <w:t>жойылмағаны анық қой.</w:t>
        <w:br/>
        <w:t>Жүнісов күріштікті аралай жүріп, жүгерілікке қиыстаған</w:t>
        <w:br/>
        <w:t>еді. Бір табын сиыр мынау жұпар аңқыған көк майсаға қойып</w:t>
        <w:br/>
        <w:t>кеткісі келіп, тұра-тұра үмтылады. Бақтатпыға бой берер емес.</w:t>
        <w:br/>
        <w:t>Талғат машинадан түсіп, сиырларды кейін қайырысты. Сосын</w:t>
        <w:br/>
        <w:t>Пазыл Бодановпен бірге жүрді. Бұл онымен екінші рет жолы-</w:t>
        <w:br/>
        <w:t>ғысуы. Фермадағы басқосуда осы Бодановтар жанұясына рия-</w:t>
        <w:br/>
        <w:t>сыз сүйсінген еді. Пазыл- бақташы, әйелі- сауыншы, қызы да</w:t>
        <w:br/>
        <w:t>фермада еңбек етеді. Бәрі де озаттар қатарында. Өкінішке орай,</w:t>
        <w:br/>
        <w:t>ферма қып-қызыл шығынға батқан. Бағымдағы мал бірдей, өріс</w:t>
        <w:br/>
        <w:t>ортақ, жайылым ортақ, жемшөп, қоражай қаралас. Ал көрсет-</w:t>
        <w:br/>
        <w:t>кішала-құла. Мұның сыры неде? Ең бастысы- жауапкершілікті</w:t>
        <w:br/>
        <w:t>әркім әрқилы түсінген. Осы буынды басқаратын жолдас жаңа-</w:t>
        <w:br/>
        <w:t>лықты сезіну, озық өнегелер мен жақсы тәжірибелерден сабақ</w:t>
        <w:br/>
        <w:t>алу, істі шеберлікпен жүргізу жағынан қатты ақсайды екен.</w:t>
        <w:br/>
        <w:t>Оның жұмысы партия ұйымында талқыланбаған.</w:t>
        <w:br/>
        <w:t>Бодановтың өз мұңы бар. Соның шет жағасын баяндап келе-</w:t>
        <w:br/>
        <w:t>ді. Жер-судың азып-тозуынан, ауа райының бұзылуынан адам-</w:t>
      </w:r>
    </w:p>
    <w:p>
      <w:r>
        <w:t>дар қатерлісырқатқа ұшырай бастаған. Күріш мал шаруашылы-</w:t>
        <w:br/>
        <w:t>ғының дасорынң қайнатқан. Шұрайлы шабындықтар мен құнар-</w:t>
        <w:br/>
        <w:t>лы жайылымдықтарды түп-түгел жалмап қойған. Егісалқабын-</w:t>
        <w:br/>
        <w:t>дағы суды ішкен мал ауруға шалдығады. Аңызға жайылған</w:t>
        <w:br/>
        <w:t>түлік тусырап, тұқым жаймай кетеді. Ет, сүт өнімдері қатты</w:t>
        <w:br/>
        <w:t>зақымданған, табиғи қасиетінен айырылған.</w:t>
        <w:br/>
        <w:t>Арал трагедиясын тудырып отырған да осы күріш пен мақта</w:t>
        <w:br/>
        <w:t>егісі екенін хатшы еске салды. Ендігі істің тағдырын тек мемле-</w:t>
        <w:br/>
        <w:t>кеттік батыл шаралар ғана тпентетінін түйіндей айтты. Осылай</w:t>
        <w:br/>
        <w:t>деп бақташымен қоштасты да совхозды ауылдың шеткі көше-</w:t>
        <w:br/>
        <w:t>леріне қарай бет түзеді. Тоқал үйдің бұрышындағы «Елеусізов»</w:t>
        <w:br/>
        <w:t>деген жазуды көріп, кілт тоқтады. - Бұл не шимай? - деп сұра-</w:t>
        <w:br/>
        <w:t>86 2 Байжігіт ӘБДІРАЗАҚОВ</w:t>
        <w:br/>
        <w:t>ұлан өз бақытсыздығын бұлалықпен білмес, байқамас, ата-ана</w:t>
        <w:br/>
        <w:t>да ішке бүккен қасіретін сездірмес, сыртқа шығармас. Бірақ</w:t>
        <w:br/>
        <w:t>осының бәрі күндердің күнінде, түптің түбінде бітеу жараны</w:t>
        <w:br/>
        <w:t>жасыраалар ма?!</w:t>
        <w:br/>
        <w:t>Бояубай ер көңілді адам еді. Туысы Нұрмақан да жалғанды</w:t>
        <w:br/>
        <w:t>жалпағынан басып жүрген жайдары кісі. Дүние-қоңыз тірші-</w:t>
        <w:br/>
        <w:t>ліктен гөрі елдік, бүтіндік, ағайын татулығы секілді жоталы</w:t>
        <w:br/>
        <w:t>істерге көбірек араласады. Қызу айтыстарда екпіндете, өрше-</w:t>
        <w:br/>
        <w:t>лене сөйлеп кететін тұстары бар. Қыза келе асыра сілтеп те жі-</w:t>
        <w:br/>
        <w:t>береді. Әйтсе де жан сарайы айнадай жарқыраған Нүрекең де-</w:t>
        <w:br/>
        <w:t>генде жерлестері кешірімді-ақ. Қалжаны да әңгіме-сөзге, арғы-</w:t>
        <w:br/>
        <w:t>бергі шежіреге жүйрік. Бірақ мұның толғамы басқашалау.</w:t>
        <w:br/>
        <w:t>Әлемдік әдебиет, өнер-білімнің бүгіні, ертеңі жайында терең-</w:t>
        <w:br/>
        <w:t>терең сыр қозғайды. МГУ студентінің жанында бір шоғыр</w:t>
        <w:br/>
        <w:t>жастардың үркердей үйіріліп жүретіні де сондықтан. Әкесінің</w:t>
        <w:br/>
        <w:t>аузынан түсіп қалғандай қапсағай келген жұқалтаң сары жігіт</w:t>
        <w:br/>
        <w:t>ертең осында келмекші.</w:t>
        <w:br/>
        <w:t>Қалжан туыс қараша үйге кіріп шықты. Бұлұлы шаңыраққа</w:t>
        <w:br/>
        <w:t>сәлем бергені. Жөн-жоралғыны жақсы білетін ол жасы үлкен-</w:t>
        <w:br/>
        <w:t>дерге қос қолдай амандасты. Жетегінде Мәлік, оның қолында</w:t>
        <w:br/>
        <w:t>төрт тесікті, қос тілді жез сыбызғы. Сүйкімді бауырына тілін</w:t>
        <w:br/>
        <w:t>төсеп үрлетіп, нәзік дыбыс шығартты. Сәби жүрек соған мәз.</w:t>
        <w:br/>
        <w:t>Алыстан келген азаматқа осы араның әр бұтасы, әр шоқысы</w:t>
        <w:br/>
        <w:t>ыстық. Үлкен арықтың ар жағындағы бас бағбан өсірген қосалқы</w:t>
        <w:br/>
        <w:t>шаруашылықтың бақшалығы көк иірім тартып, көлбең қағады.</w:t>
        <w:br/>
        <w:t>- Шіркін, менің көкем көркемдікті өнердің өзінен асырып</w:t>
        <w:br/>
        <w:t>жіберген екен! - деп шаттанды Қалжан.</w:t>
        <w:br/>
        <w:t>- Көке!- деп қалды ол өз достарынан оқшауырақ шығаберіп.</w:t>
        <w:br/>
        <w:t>- Мәлкешіті ала кетсем қайтеді. Одессадағы Филатов атын-</w:t>
        <w:br/>
        <w:t>дағы институтқа емдетсем деймін.</w:t>
        <w:br/>
        <w:t>- Оны оқуыңды еңсере келе көрейік, аспирантураға түсемін</w:t>
        <w:br/>
        <w:t>деп тағы жүрсің.</w:t>
        <w:br/>
        <w:t>Екеуара күйіркені өнерлі топ бөліп жіберді.</w:t>
        <w:br/>
        <w:t>Сол күні құланиектеніп таң атқанша жыр-думан үзілмеген.</w:t>
        <w:br/>
        <w:t>Сауық кештің кімге қалай әсер ететінін кім білсін, әйтеуір, бала</w:t>
        <w:br/>
        <w:t>Мәлкеші көкірегіне белгісіз бір ұғым ұялаған. Мектептен басқа</w:t>
      </w:r>
    </w:p>
    <w:p>
      <w:r>
        <w:t>да өнер аталатын жұмбақ әлем бар екен. Жұмбақ әлемнің</w:t>
        <w:br/>
        <w:t>есігінен сығалауға кішкентай сыбызғы әсер ететіндей. Ән, күй</w:t>
        <w:br/>
        <w:t>сарындары, би ырғақтары, санқырлы жыр мақамдары санқыр-</w:t>
        <w:br/>
        <w:t>ды аспаптар үнімен өріледі екен. Осыны Мәлкеш жасындағы-</w:t>
        <w:br/>
        <w:t>лардың аңғара қоймауы мүмкін ғой. Ғаріптік деген шіркін сана-</w:t>
        <w:br/>
        <w:t>сезімді ертерек есейтіп жіберетін болса керек.</w:t>
        <w:br/>
        <w:t>ШЫҒАРМАЛАРЫ 85</w:t>
        <w:br/>
        <w:t>-“Жеңілдің ғой, ә!- Қарсылас әжуалай күліп жақындай бер-</w:t>
        <w:br/>
        <w:t>генде дамбалды бала көз ілеспес шалттықпен мойнынан орай</w:t>
        <w:br/>
        <w:t>ұстады даоң жамбасқа алып, шалқасынан түсірді. Сосын алқы-</w:t>
        <w:br/>
        <w:t>мынан бірауық езгіледі.</w:t>
        <w:br/>
        <w:t>- Түйе!</w:t>
        <w:br/>
        <w:t>Бір бала зар еңіреп жылан отыр. Жаңағы қызыл шеке төбе-</w:t>
        <w:br/>
        <w:t>лесте тентек ағаның өкшесі тұмсығына қате тиген.</w:t>
        <w:br/>
        <w:t>Үйге келген соң да кішкентай Мәлік өксігін баса алмады.</w:t>
        <w:br/>
        <w:t>Өтті-кетті, соққыны бала көңілі дық сақтамас еді, ал оның жү-</w:t>
        <w:br/>
        <w:t>регінде мәңгілікке жазылмас жара бар, дерт бар. Ол қос жа-</w:t>
        <w:br/>
        <w:t>нарының жөнді көрмейтіндігі. Сол кемістікті ата-ана аныл-</w:t>
        <w:br/>
        <w:t>тапыл басып жүргенде-ақ аңғарған-ды. Сүп-сүйкімді, сүйрік-</w:t>
        <w:br/>
        <w:t>тей сәбидің жанарына не болғаны? Бояубай бағбан аяулы ұлын</w:t>
        <w:br/>
        <w:t>тәуіп-тамыршынынң, көзіқарақты дәрігердің бәріне көрсетті.</w:t>
        <w:br/>
        <w:t>Көне көздер «жазмыштан озмыш жоқ» деп жалтарып кетті.</w:t>
        <w:br/>
        <w:t>Дәрігерлер әліптің артын бағуды еске салды.</w:t>
        <w:br/>
        <w:t>Сонан соң үміт пен қауіпті қабаттастырған жеті жыл араға</w:t>
        <w:br/>
        <w:t>түскен. Жол аяғын әрең көретін, ірі тұлғалар мен кесек бей-</w:t>
        <w:br/>
        <w:t>нелерді ептеп ажырататын, жақын-жекжатты, қатар-құрбыны</w:t>
        <w:br/>
        <w:t>дауысынан, қимыл-қозғалысынан танитын сезімтал Мәлік баға-</w:t>
        <w:br/>
        <w:t>нағыдүрмектен кейін қатты мұңайды. Бұл өзі бұлттардың бота-</w:t>
        <w:br/>
        <w:t>қанға, ақсақ тауыққа ұқсайтынын білмеуші еді. Құс баласының</w:t>
        <w:br/>
        <w:t>бәрі біркелкі ұшады деп жоритын. Шүрегей үйректің оқтай</w:t>
        <w:br/>
        <w:t>зымырайтынын құрбылары еске салды. Көл түсін, толқын кел-</w:t>
        <w:br/>
        <w:t>бетін талас тудырған қақтығыстан кейін аңғарды. Бәрінен де</w:t>
        <w:br/>
        <w:t>өкініштісі - өз құрбыларының мектепке баратындығы. Ата-</w:t>
        <w:br/>
        <w:t>аналары артынып-тартынып оларға құрал-жабдық әкеліп жа-</w:t>
        <w:br/>
        <w:t>тыр. Мұрынбоқтарда есжоқ, тыраштанып майлық-сулық киім-</w:t>
        <w:br/>
        <w:t>дерін салыстырып, мін тағысады.</w:t>
        <w:br/>
        <w:t>Базарлатып әке-шеше де келді.</w:t>
        <w:br/>
        <w:t>- Шыбыным-ау, назарың пәс қой!</w:t>
        <w:br/>
        <w:t>- Аузы-мұрның көнтиіп ісіп кетіпті. Кім тиді, кім де болса</w:t>
        <w:br/>
        <w:t>құлағын кесіп алайын-ай!</w:t>
        <w:br/>
        <w:t>Бояубай әке Мәлкешті жұбата жүріп, тосын жаңалық айтты:</w:t>
        <w:br/>
        <w:t>- Ертең Қалжан ағаң келеді, дүрілдетіп той жасаймыз.</w:t>
        <w:br/>
        <w:t>- Қалжан ағам маған қалам-қағаз әкеле ме? - деп қалды</w:t>
        <w:br/>
        <w:t>Мәлік.</w:t>
        <w:br/>
        <w:t>Әке кемсеңдеді, ана жанарынан жас сорғалады. Қаныгүл то-</w:t>
        <w:br/>
        <w:t>ғыз құрсақ көтеріп еді. Содан жер басып жүргені үш-ақ тұяқ.</w:t>
        <w:br/>
        <w:t>Тұңғышы Майлыбай паровоз айдайды. Бір қыз оңтүстік жаққа</w:t>
        <w:br/>
        <w:t>ұзатылып кеткен. Сүткенже Мәлкеш кемтар болып туды. Жас</w:t>
      </w:r>
    </w:p>
    <w:p>
      <w:r>
        <w:t>ШЫҒАРМАЛАРЫ : 97</w:t>
        <w:br/>
        <w:t>тер рөлі күшейе қалса, мұнда жігерлі, қуатты күштер келері</w:t>
        <w:br/>
        <w:t>анық. Мүмкін, Талғат сол өзгерістің алдын орай ұшқан жыл</w:t>
        <w:br/>
        <w:t>құсы шығар.</w:t>
        <w:br/>
        <w:t>«Айдарлы» совхозы кенжелеңкіреп ірге көтерген бесжыл-</w:t>
        <w:br/>
        <w:t>дықтыңбірперзенті. Тұрғын үй, мәдени-тұрмыстықобһектілер</w:t>
        <w:br/>
        <w:t>соңғы үлгілерімен салынып, ауыл ажары айдындана түсуде.</w:t>
        <w:br/>
        <w:t>Бірақ жалғыз жұртты көркейту, көгалдандыру ісі қалтарыста</w:t>
        <w:br/>
        <w:t>қалып қойған. Жарқыраған қоныстың келбетін жасыл желек,</w:t>
        <w:br/>
        <w:t>жайқалған бау-бақ көріктендіре түседі ғой. Ал игі істі қолға</w:t>
        <w:br/>
        <w:t>алуға мүмкіндік жеткілікті еді. Осында орман-тоғай тпаруашы-</w:t>
        <w:br/>
        <w:t>лығы бар. Мемлекеттік мекемелер мен мектеп, клуб, балабақ-</w:t>
        <w:br/>
        <w:t>ша қызметкерлері аз күш емес. Тек сенбіліктер мен жек-</w:t>
        <w:br/>
        <w:t>сенбіліктерді шебер ұйымдастырын, адамдардың көңіл күйі мен</w:t>
        <w:br/>
        <w:t>ықылас-ынтасының көтеріңкі болуына назар аудару керек.</w:t>
        <w:br/>
        <w:t>Арада бір жыл өтті. Төраға әуелей өскен жас шыбықтарға</w:t>
        <w:br/>
        <w:t>сүйсіне қарап тұрып тебінеріп кетті. Мынау көк шыбық ертең</w:t>
        <w:br/>
        <w:t>бәйтерек болады. Бәйтерек түбіндегі сырлы қалақшаға жазыл-</w:t>
        <w:br/>
        <w:t>ған есімдер мәңгілік сақталады. «Жүнісов» атауы бар шоқ тал-</w:t>
        <w:br/>
        <w:t>ға да талай ұрпақ саялар. Айналайын, адамдар-ай, осы бір игі</w:t>
        <w:br/>
        <w:t>іскеақы-пұлсұраған жоқ, төккен тер, сіңірген еңбегін бұлдаған</w:t>
        <w:br/>
        <w:t>жоқ. Тек тымық күнгі төтеннен соққан есірік желдей бір теріс</w:t>
        <w:br/>
        <w:t>ағым еңселерін түсіріп барады. Біріңді-бірің сына, біріңді-бірің</w:t>
        <w:br/>
        <w:t>мінеп-шене, кемшілігінді айт, жақсылығыңды, жетістігінді</w:t>
        <w:br/>
        <w:t>қымтай тұр деген қағида сыйластыққа, татулыққа дақ түсіріп,</w:t>
        <w:br/>
        <w:t>дүрдараздықты, қырбайлықты қоздыра бастады. Мұның өзі күн</w:t>
        <w:br/>
        <w:t>өткен сайын тамырланып, тереңдеп барады.</w:t>
        <w:br/>
        <w:t>Ауылағасының ойынбақташы жігіт бөліп жіберді. Бақташы</w:t>
        <w:br/>
        <w:t>сессияға шақырылған, төраға-депутат емес, мәжіліске қатыса</w:t>
        <w:br/>
        <w:t>алмай қалады. Қайшылық қайда жатыр? Бақташы өзінің дөңге-</w:t>
        <w:br/>
        <w:t>лек шаруасының төңірегінде сөз сөйлеуі мүмкін, ал жергілікті</w:t>
        <w:br/>
        <w:t>өмірде қаншама шешілмеген проблемалар бар, оны толғауға</w:t>
        <w:br/>
        <w:t>өресі жетпейді. Сондықтан жеңілдеу ұсыныс-пікір болса, соны</w:t>
        <w:br/>
        <w:t>зердесіне түйе кетпекші.</w:t>
        <w:br/>
        <w:t>- Малшылар үйінің жасау-жабдығы кемдігін ескесалғайсың,</w:t>
        <w:br/>
        <w:t>- деді Талғат.</w:t>
        <w:br/>
        <w:t>Ауыл ағасы аупарткомға суыт шақырылды. Екінші хатшы</w:t>
        <w:br/>
        <w:t>төтесінен:</w:t>
        <w:br/>
        <w:t>-.Жамбыл атындағы совхозға партком хатшысы болып бара-</w:t>
        <w:br/>
        <w:t>сың,- деді.</w:t>
        <w:br/>
        <w:t>Талғат тік кетті:</w:t>
        <w:br/>
        <w:t>- Неге мен ылғи осал буынға баруға тиістімін!</w:t>
        <w:br/>
        <w:t>7-244</w:t>
        <w:br/>
        <w:t>ШЫҒАРМАЛАРЫ / 89</w:t>
        <w:br/>
        <w:t>берілмейді. Оркестрде шоқай жанып кететін «Көңілашар» жал-</w:t>
      </w:r>
    </w:p>
    <w:p>
      <w:r>
        <w:t>ғызаспапта шиыршық атқан орамдарын жеткізе алмауы да кә-</w:t>
        <w:br/>
        <w:t>дік. Жоқ, сатыр-сұтыр қол соғылды, қошеметте есеп жоқ.</w:t>
        <w:br/>
        <w:t>Көрермендер арасында Қалжан туыс та отыр екен. Сахнаға</w:t>
        <w:br/>
        <w:t>көтеріліп, бауырын құшақтай сүйді. От-жалын сезімді сабырға</w:t>
        <w:br/>
        <w:t>жеңдіріп, осында композитор Садық Кәрімбаев отырғанын,</w:t>
        <w:br/>
        <w:t>одан ақыл-кеңес алудың қажеттігін ескертті. Мәлікті кепке</w:t>
        <w:br/>
        <w:t>қарай үйіне алып кетпекші.</w:t>
        <w:br/>
        <w:t>Қалжан аға жалғыз тұрады екен. Мінезсіз әйелден ажыра-</w:t>
        <w:br/>
        <w:t>сып тынған. Қоңыртөбел шай ішті, ресторанға барды. Жеңім-</w:t>
        <w:br/>
        <w:t>паздықтың қүрметіне бірер рюмке қағыстырды. Екеуі сыртқа</w:t>
        <w:br/>
        <w:t>шығып, бірауық серуендеген. Аяулы туыс жиі жөтеледі, үнінен</w:t>
        <w:br/>
        <w:t>созылмалы сырқаттың табы байқалғандай. Қос тілде қатар жа-</w:t>
        <w:br/>
        <w:t>затын, әдебиеттің сын жанрында маңдайы жарқырап шыға кел-</w:t>
        <w:br/>
        <w:t>ген талантты қаламгердің мына күйі тым аянышты-ақ.</w:t>
        <w:br/>
        <w:t>- Айтматовтың «Жәмиласын» қазақшаға аударып едім, -</w:t>
        <w:br/>
        <w:t>деді ол демін әріден алып. - Енді сол шығарманың сахналық</w:t>
        <w:br/>
        <w:t>нұсқасын әзірлеп жүрмін. Данияр монологына назар сала</w:t>
        <w:br/>
        <w:t>жүргейсің.</w:t>
        <w:br/>
        <w:t>Бұл өтінішіті аманаттай қабылдай тұрып, Мәлік ауыр ойға</w:t>
        <w:br/>
        <w:t>шомды.</w:t>
        <w:br/>
        <w:t>- Немене, менің сөзім саған ұнамады ма? - деп қалды Қал-</w:t>
        <w:br/>
        <w:t>жан секемшіл, сезікшіл мінезбен.</w:t>
        <w:br/>
        <w:t>Жоқ, аға!- Мәлік әңгіме бетін мүлде басқа жаққа аударып</w:t>
        <w:br/>
        <w:t>әкетті. - «Маржан қызды» айтамын-ау, маған жүлде алып бер-</w:t>
        <w:br/>
        <w:t>ген осы әннің тексті ұнамайды. Әсіресе, қайырмасы. Москвадан</w:t>
        <w:br/>
        <w:t>жұлдыз алып келген күні алдыңнан шығар-шықпасы белгісіз</w:t>
        <w:br/>
        <w:t>қызға жүрек зарын шпертудің қажеті болар ма?!</w:t>
        <w:br/>
        <w:t>Қалжан шаттана күлді.</w:t>
        <w:br/>
        <w:t>- Ендеше ән сөзін өзің жаз да, шырқай бер, - деді көңілді</w:t>
        <w:br/>
        <w:t>үнмен. - Поэзияға бейімділігің барын жергілікті газеттердегі</w:t>
        <w:br/>
        <w:t>өлеңдеріңнен білеміз.</w:t>
        <w:br/>
        <w:t>- Штрихты, детальды сіз табыңыз.</w:t>
        <w:br/>
        <w:t>Әдебиетші ойланып қалды. Мұхиттан мұхит асып, Отан ама-</w:t>
        <w:br/>
        <w:t>натын орындап қайтқан жас теңізші. Арада айлар өткен, жыл</w:t>
        <w:br/>
        <w:t>жаңасы жақындаған. Жағалауда белгісіз бейне тұр. Сүйген</w:t>
        <w:br/>
        <w:t>қызы ма, әлде сағым ба?..</w:t>
        <w:br/>
        <w:t>- Ойбай, аға, тереңдеп кеттіңіз.</w:t>
        <w:br/>
        <w:t>Сол серуен соңғы дидарласуға, сонғы сырласуға арналғандай</w:t>
        <w:br/>
        <w:t>екен.</w:t>
        <w:br/>
        <w:t>Тағы да төрт дүркін жарыс өткен. Бас жүлде, екініші жүлде</w:t>
        <w:br/>
        <w:t>болып оралатын мыңнан, жүзден бірге тиетін сый-құрметті Бояу-</w:t>
        <w:br/>
        <w:t>ШЫҒАРМАЛАРЫ 103</w:t>
        <w:br/>
        <w:t>бақан ұйымдар құрылып жатыр. Бір ғана «Азаттың» өзінен көре-</w:t>
        <w:br/>
        <w:t>сіні көріп болдық. Ленин ескерткішіне тап-тап беріседі. Сөйле-</w:t>
        <w:br/>
        <w:t>се қалсаңыз, саяси көзқарасы саяз, теориялық білімі таяз</w:t>
        <w:br/>
        <w:t>көлденеңінен қосылған көк аттылар болып шығады.</w:t>
      </w:r>
    </w:p>
    <w:p>
      <w:r>
        <w:t>- Иә, жағдай қиындау. Әскери құрамалар мен іптпкі істер бас-</w:t>
        <w:br/>
        <w:t>қармаларында саяси бөлімдердің тарауы жақсылық нышаны</w:t>
        <w:br/>
        <w:t>болмаса керек.</w:t>
        <w:br/>
        <w:t>- Мынабіз басқарып отырған бастауыш партия ұйымдары да</w:t>
        <w:br/>
        <w:t>тарайды деседі.</w:t>
        <w:br/>
        <w:t>Онда райком, обком босағасы да сықырлайды ғой.</w:t>
        <w:br/>
        <w:t>- Қазірдің өзінде үлкен шаңырақтың өзі шайқала бастады.</w:t>
        <w:br/>
        <w:t>Қара дауылдың өзі сол жақтан соғып түр ғой.</w:t>
        <w:br/>
        <w:t>- Ал біздер, коммунистер осылай бұғып қала береміз бе?</w:t>
        <w:br/>
        <w:t>Күрескерлік рухымыз қайда?!</w:t>
        <w:br/>
        <w:t>- Соның өзін саңғы жылдары жоғалтып алдық білем.</w:t>
        <w:br/>
        <w:t>Көңілсіз аяқталған сол әңгімеден кейін біраз жылдар араға</w:t>
        <w:br/>
        <w:t>түскен. Ойда жоқта Талғат “Жүнісовты Тасбөгет поселкесінен</w:t>
        <w:br/>
        <w:t>тағы да кездестірдік.</w:t>
        <w:br/>
        <w:t>- Халің қалай, коммунист жолдас!</w:t>
        <w:br/>
        <w:t>- Иә, мен бүгін де, ертең де, одан кейін де коммунист болып</w:t>
        <w:br/>
        <w:t>қалаберемін. Әлі де үмітсіз емеспін. Үмітті болғандықтан «Ком-</w:t>
        <w:br/>
        <w:t>мунизм мектебі ғой» деп кәсіподақ комитетінде жұмыс істеп</w:t>
        <w:br/>
        <w:t>жүрмін.</w:t>
        <w:br/>
        <w:t>Ой, азамат-ай! Бір кезде партиялық жаза алғандар кек қай-</w:t>
        <w:br/>
        <w:t>тару, өш алу ниетімен талай-талай сойқанды салып жүр ғой.</w:t>
        <w:br/>
        <w:t>Ельцин және оның төңірегіндегілер де осыны істеді. Ал Талғат</w:t>
        <w:br/>
        <w:t>Жүнісовтың ой-санасы соның бәрінен жоғары тұр.</w:t>
        <w:br/>
        <w:t>ЕСКІ ЖҰРТ</w:t>
        <w:br/>
        <w:t>Айдай ЖЖұбатыровамен облыстық партия конференциясын-</w:t>
        <w:br/>
        <w:t>да ұшырасуға тура келді. Шулы жиын арасында есендіктен</w:t>
        <w:br/>
        <w:t>өзгені айтысуға мүмкіндік болмаған. Алайда, біз бір-бірімізді</w:t>
        <w:br/>
        <w:t>бұрыннан жақсы білетінбіз. Айдай өскен орта, Айдай жүрген</w:t>
        <w:br/>
        <w:t>мекен тонның ішікі бауындай етене жақын-ды. Алыс қырдың</w:t>
        <w:br/>
        <w:t>астына сіңіп кеткен сағымдай өткен күндер елесі ойға оралады.</w:t>
        <w:br/>
        <w:t>Ұлы майдан алдында Айдай бұлғақтаған бойжеткен еді. Өзі тең-</w:t>
        <w:br/>
        <w:t>дес Сері есімді жігітке тұрмысқа шықты. Аш арғымақтай</w:t>
        <w:br/>
        <w:t>сұңғақ та сымбатты, қоңырқай өңді келіншек Үнді сұлуларына</w:t>
        <w:br/>
        <w:t>ұқсар еді. Жар-қосағы да ауылдың әтеберлі азаматы болатын.</w:t>
        <w:br/>
        <w:t>ШЫҒАРМАЛАРЫ ы. : 105</w:t>
        <w:br/>
        <w:t>Қалабайұлының шеберханасы жоқ. Оның жұмысорны - сом-</w:t>
        <w:br/>
        <w:t>дап соққан шом қораның қуысы. Қарадай жүріп ұрынған бір</w:t>
        <w:br/>
        <w:t>тентек сынған дүниені есік алдына тастай салады, ертеңіне оны</w:t>
        <w:br/>
        <w:t>ұста шал жүзіктің көзінен өткендей етіп кешегі орнына қайта</w:t>
        <w:br/>
        <w:t>қояды. Алып келіп, алып кетіп жатқандардан жылы сөз де</w:t>
        <w:br/>
        <w:t>естімейді. Осындай алтын қолды адамның табан ет, маңдай</w:t>
        <w:br/>
        <w:t>теріне көк тиын алмағаны да анық.</w:t>
        <w:br/>
        <w:t>Қырық екінші жылы оның жалғыз ұлы майданға аттанды.</w:t>
        <w:br/>
        <w:t>Қария көзіне жас алған жоқ. Жылап-сықтауды жеңілтектеу</w:t>
        <w:br/>
        <w:t>бәйбілпесі Салиманың еркіне берді де, өзі қол шотына сүйеніп,</w:t>
        <w:br/>
        <w:t>сазарып тұрды да қойды. Қарасұр жүзінен дұшпанға деген кек,</w:t>
      </w:r>
    </w:p>
    <w:p>
      <w:r>
        <w:t>әділетсіздікке деген ашу-ыза табы сыздап тұрғандай еді.</w:t>
        <w:br/>
        <w:t>Жеңілтек шешеміздің де бір ерлік өнегесін көргеніміз бар.</w:t>
        <w:br/>
        <w:t>Сарша тамыздың аспан айналып жерге түскендей аптапты күн-</w:t>
        <w:br/>
        <w:t>дерінің бірі еді. Егінге өрттей тиген шегірткені орға қамап өртеп</w:t>
        <w:br/>
        <w:t>жатқанбыз. Бұл да ауыр уақытпен қоса келген алапат болатын.</w:t>
        <w:br/>
        <w:t>Түскі ауқатқашықтық. Дәмнің түрі - көк шалап. Түйенің көзін-</w:t>
        <w:br/>
        <w:t>дей жырық тостағандағы жартымсыз нәр біреулерге жетпей де</w:t>
        <w:br/>
        <w:t>қалады. Сондайда көненің көздері «қара су қаракөрдім жерге</w:t>
        <w:br/>
        <w:t>жеткізеді» деп лай сумен аузын шылап отыра берер еді.</w:t>
        <w:br/>
        <w:t>Басқарма келді. Колхоз төрағасы мол пішілген киімдей кең</w:t>
        <w:br/>
        <w:t>қойын адам.</w:t>
        <w:br/>
        <w:t>- Ағайын, ақылдасқалы келдім, - деді ол аңқылдай сөйлеп.-</w:t>
        <w:br/>
        <w:t>Ат жалын тартып мінгелі жиған-тергенімді орамалға түйіп,</w:t>
        <w:br/>
        <w:t>Отан қажетіне жаратқалы тұрмын.</w:t>
        <w:br/>
        <w:t>Бір әйел қол көтерді.</w:t>
        <w:br/>
        <w:t>- Ұста шалдың зайыбы ғой.</w:t>
        <w:br/>
        <w:t>Әлгі әйел жеңілтек үнмен сөйлей жөнелді.</w:t>
        <w:br/>
        <w:t>- Аққа қарап отырған жас балам жоқ. Мал-мүлік майданда-</w:t>
        <w:br/>
        <w:t>ғыбоздақтардан артық па!? Жалғызсиырымды сатамында қар-</w:t>
        <w:br/>
        <w:t>жысын алақандарына саламын. Ақ малымның ақшасы жауға</w:t>
        <w:br/>
        <w:t>жасыл боп тисін!</w:t>
        <w:br/>
        <w:t>Дүйім жұрт теңселіп кетті.</w:t>
        <w:br/>
        <w:t>Төраға ауыл ақсақалдарына өте-мөте үйірсек еді. Осынысын</w:t>
        <w:br/>
        <w:t>Кавказ жерінен келген тау жұрты аса жоғары бағалайтын. Кім</w:t>
        <w:br/>
        <w:t>біледі, ол қарттардың қасиетін ерекше аңғартатын шығар-ау.</w:t>
        <w:br/>
        <w:t>Үлкенге ізет, кішіге құрмет, ағайынға адалдық, Отан алдын-</w:t>
        <w:br/>
        <w:t>дағы ар-ождан тазалығы өмір үйреткен өзгеше өнегелер екен</w:t>
        <w:br/>
        <w:t>ғой. Соны бала кезімізде байыбына жетіп, пайымдамаппыз.</w:t>
        <w:br/>
        <w:t>Конференцияда Жұбатырова есімі құрметпен аталды. Құр-</w:t>
        <w:br/>
        <w:t>104 ШІ ; ) Байжігіт ӘБДІРАЗАҚОВ</w:t>
        <w:br/>
        <w:t>Сері соғыс құрығынаалдыменілікті. Оны «Жаңабасшылық-</w:t>
        <w:br/>
        <w:t>тың» барадамы жиналып, қозы көш жерге ұзатып салды. Үзең-</w:t>
        <w:br/>
        <w:t>гілікке жабысқан жас ару жігітке «кетпейсің» дейді. Жігіт кет-</w:t>
        <w:br/>
        <w:t>кісі келмейді, кетпеске бірақ амал жоқ.</w:t>
        <w:br/>
        <w:t>Соғыс дегеніңіз сойқан екен. Ер-азаматтарға жекелеп кел-</w:t>
        <w:br/>
        <w:t>мей жаппай тиісті. Енді қайғы ортақ, қасірет ортақ. Мұң шер-</w:t>
        <w:br/>
        <w:t>туді сәптемелеп жатуға мұрша жоқ, мүмкіндік жоқ. Шалғы-</w:t>
        <w:br/>
        <w:t>орақты, күрек-кетпенді ұстай жүріп қасірет шегесің. Осы бір</w:t>
        <w:br/>
        <w:t>еңбек құралдары көкірек шерін ептеп сейілткендей болады.</w:t>
        <w:br/>
        <w:t>Айдай да көп арасынан бой көрсетті.</w:t>
        <w:br/>
        <w:t>Ауыл ағаларының жұмсауымен көрші колхозға келсек, Ай-</w:t>
        <w:br/>
        <w:t>дай бір көшті ұзатып салып, екінші көшті іркіп тұр екен. Фер-</w:t>
        <w:br/>
        <w:t>ма меңгерутшісі қой сүтінен ірімшік жасайтын қыздарға міндет</w:t>
        <w:br/>
        <w:t>пен жауапкершілікті қырағаттап түсіндіруде. Үніндеекпінбар,</w:t>
        <w:br/>
        <w:t>жанарында ұшқын бар. Етек-жеңі де жинақы. Атқа отырысы</w:t>
        <w:br/>
        <w:t>да бөлекше. Шолақ көктің үстінде тастүйін боп отыр. Жас отау-</w:t>
      </w:r>
    </w:p>
    <w:p>
      <w:r>
        <w:t>дың жасқаншақ келінінен гөрі көпіпелі ауылдың кескекті</w:t>
        <w:br/>
        <w:t>басшысына ұқсайды.</w:t>
        <w:br/>
        <w:t>Шаруамызды айттық.</w:t>
        <w:br/>
        <w:t>- Сессияға шақырса, - деді сәл ойланып. - Малөнімінің есеп-</w:t>
        <w:br/>
        <w:t>қисабын алабарайын. Жылы киім жөнінен де сұрап қалар, оның</w:t>
        <w:br/>
        <w:t>да жағдайын біле кетейін.</w:t>
        <w:br/>
        <w:t>Тоқал өгізге қайтадан қамшы бастық.</w:t>
        <w:br/>
        <w:t>Зұлматсоғысаяқталды. Айдай көз жасын көлдеткен көп жесір-</w:t>
        <w:br/>
        <w:t>лердің бірі болып қалаберді. Бірақ ол қоғамдық өмірден қол үзген</w:t>
        <w:br/>
        <w:t>жоқ. Оралдағы совет қызметкерлерін даярлайтын мектептібітіріп</w:t>
        <w:br/>
        <w:t>келіп, ауылдық Сонеттөрағасы, байланыс бөлімінің бастығы болып</w:t>
        <w:br/>
        <w:t>қызмет істеді. Диқаншылық оның кейінгі кәсібі.</w:t>
        <w:br/>
        <w:t>-“Жұбатыровалар бақытты ғой, - деп көңілдідемейміз. Бұлар</w:t>
        <w:br/>
        <w:t>өміріміздің асу-асу белдерін де, аса бірсоққан желдерін де көріп</w:t>
        <w:br/>
        <w:t>келеді. Ал,енді бір шыбындай жанын шүберекке түйіп, еңіреп</w:t>
        <w:br/>
        <w:t>еңбек еткендердін талайы атаусыз кетті емес пе? Атаусыз жүр-</w:t>
        <w:br/>
        <w:t>гендері де бар.</w:t>
        <w:br/>
        <w:t>Сонау жылғы иіні жыртық әйелдер, көн етікті қариялар, боз</w:t>
        <w:br/>
        <w:t>көйлекті балалар бейнесі еске түседі. Біздің ауылда қоладан</w:t>
        <w:br/>
        <w:t>құйылғандай қоп-қоңыр, төртбақ келген Шәрін есімді қарт бо-</w:t>
        <w:br/>
        <w:t>лушы еді. Емендей мықты, бөстекі сөзді білмейтін, жылы шы-</w:t>
        <w:br/>
        <w:t>рай да. суық қабақ та сездірмейтін ол ағаштан түйін түйген</w:t>
        <w:br/>
        <w:t>шебер-ді. Бір ауылдың соқа-сайманын, арба-шанасын бір өзі</w:t>
        <w:br/>
        <w:t>жөндеп беретін. Жеті атасынан ауысқан құрал-жабдықтарын</w:t>
        <w:br/>
        <w:t>қастерлеп, қаеснеттеп ұстайтын.</w:t>
        <w:br/>
        <w:t>ШЫҒАРМАЛАЫУ 0000- 101</w:t>
        <w:br/>
        <w:t>- Сөйлеңіз, Жүнісов жолдас! - «Жүнісов» сөзі кекесін үнмен</w:t>
        <w:br/>
        <w:t>айтылды.</w:t>
        <w:br/>
        <w:t>- Мен сөз сөйлеуден бас тартамын!</w:t>
        <w:br/>
        <w:t>- Неге?</w:t>
        <w:br/>
        <w:t>- Неге десеңіз, талан-таражға кеткен малға жауап беретін</w:t>
        <w:br/>
        <w:t>адам бар, басшы бар. Мән-жайды алдымен соның өзінен сұраңыз.</w:t>
        <w:br/>
        <w:t>- Әбдіхалықов сізден бұрын келіп пе еді? - Сөлекет қойыл-</w:t>
        <w:br/>
        <w:t>ған сұраққа намыстанудың орнына бюро мүшесі енді директор-</w:t>
        <w:br/>
        <w:t>дың өзінен тікелей жауап күтті.</w:t>
        <w:br/>
        <w:t>Аяқ астында аунап түскен жауапкершіліктен кейін, әрі бұл-</w:t>
        <w:br/>
        <w:t>тартпас фактінің тұтқынында қалған Жеңіс Әбдіхалықов ақта-</w:t>
        <w:br/>
        <w:t>ла сөйлеуге дәрменсіз еді. Құрап-жамап айтқан сөзінің ұқтыра-</w:t>
        <w:br/>
        <w:t>ры - «малды санап алмап едім» болды. Осыны бір кезде қа-</w:t>
        <w:br/>
        <w:t>тардағы жұмысшы ескертіп еді ғой. Оған құлақ асқанда іс на-</w:t>
        <w:br/>
        <w:t>сырға шаппас еді. Бюро шешімі жарияланып та үлгерді. «Пар-</w:t>
        <w:br/>
        <w:t>тиялық қатаң жаза беріліп, қызметінен босатылсын».</w:t>
        <w:br/>
        <w:t>Екі жетекші екі айрық жолға түсті. Бірі совхозға барады.</w:t>
        <w:br/>
        <w:t>Дүрілдеген билікпен қас қағымда қоштасқан енді бірі қалада</w:t>
        <w:br/>
        <w:t>қалады. Жолда келе жатып Талғат ферма жағдайын ойға оралт-</w:t>
        <w:br/>
        <w:t>ты. Партия тобын құрып, оның төңірегінде коммунистер мен</w:t>
        <w:br/>
        <w:t>комсомол-жастарды топтастырады. Халықтық бақылау тобы</w:t>
      </w:r>
    </w:p>
    <w:p>
      <w:r>
        <w:t>есеп-қисап жұмысымен айналысады. Тағы тағылар...</w:t>
        <w:br/>
        <w:t>Ендігі басшының көзқарасы қандай болмақшы? Көп мәсе-</w:t>
        <w:br/>
        <w:t>ленің тағдыры соған байланысты. Осылайша алаңжарлы күй</w:t>
        <w:br/>
        <w:t>кешкен шақта Ибрагим Әбибуллаев келе қалған. Бұл бір өмір</w:t>
        <w:br/>
        <w:t>мектебінің ең әдепті, ең мәдениетті, ең білікті класын бітірген-</w:t>
        <w:br/>
        <w:t>дей ғажайып жан екен. Өзі осы ауылдың төл перзенті болып</w:t>
        <w:br/>
        <w:t>шықты. Алғашқы күні-ақ ол көпшілікті өзінің іс-қимыл бағ-</w:t>
        <w:br/>
        <w:t>дарламасымен таныстырды. Адамдарға қамқорлық бірінші ке-</w:t>
        <w:br/>
        <w:t>зекте қойылады..Жалғыз бастылар, асыраушысы жоқтар, Отан</w:t>
        <w:br/>
        <w:t>соғысының мүгедектері, еңбек ардагерлері есепке алынып,</w:t>
        <w:br/>
        <w:t>оларды үймен, отын-сумен жабдықтау жүзеге асырылды. Ру-</w:t>
        <w:br/>
        <w:t>шылдық, жікшілдік, тамыр-таныстық әрекетіне үзілді-кесілді</w:t>
        <w:br/>
        <w:t>тыйым салынады. Мақсаткерлікті көздейтін бірде-бір ұсыныс-</w:t>
        <w:br/>
        <w:t>пікір ескерусіз қалмайды. Маскүнемдікке берік тосқауыл қой-</w:t>
        <w:br/>
        <w:t>ылады. Ұлылы-кітілі мәселелер егіс басында, дала қосында,</w:t>
        <w:br/>
        <w:t>ферма орталықтарында, совхоз өндірісінің басқа дабуындарын-</w:t>
        <w:br/>
        <w:t>да шешіледі. Директорлық коллективтің ортақ мақсатын, сая-</w:t>
        <w:br/>
        <w:t>си-шаруашылық жұмыстарының түбірлі проблемаларын шешу-</w:t>
        <w:br/>
        <w:t>ге қызмет ететін лауазым ғана. Ал директор өзін туған жердің</w:t>
        <w:br/>
        <w:t>ар-ожданын жанашырлықпен қорғайтын коллективтің бір</w:t>
        <w:br/>
        <w:t>мүшесі болып табылады.</w:t>
        <w:br/>
        <w:t>114 Байжілт ӘЗДІР,</w:t>
        <w:br/>
        <w:t>қов</w:t>
        <w:br/>
        <w:t>Енді бірде еліміздегі әйгілі әріптестерден көш кейін қалып қой-</w:t>
        <w:br/>
        <w:t>ғанымды сезіп ренжимін де. Әйтеуір, арман көп, өкініш зор!</w:t>
        <w:br/>
        <w:t>Түсім күткендегіден кемдеу соғын, өнім гектарына 60 пент-</w:t>
        <w:br/>
        <w:t>нерден болды. Соның өзі жоғарғы табыс ретінде кең тарап кетті.</w:t>
        <w:br/>
        <w:t>Қалайда бұл алғашқы қуаныш еді.</w:t>
        <w:br/>
        <w:t>Асылы, диқандық өмірімнің бүге-шүгесін баяндап жатудың</w:t>
        <w:br/>
        <w:t>қажеті болмас. Мен кереметтей табысқа жеткен емеспін. 55,65,</w:t>
        <w:br/>
        <w:t>70, 76, 79 центнер түсімділік әр жылдағы гектар олжасы. Осы"</w:t>
        <w:br/>
        <w:t>ның өзі дұрыс па деп те ойлаймын. Бірер жыл шығандап, арты-</w:t>
        <w:br/>
        <w:t>нан көрінбей кететін жұлдыздарды кездестіріп жүрміз. Диқан</w:t>
        <w:br/>
        <w:t>еңбегін бағалағанда табыстың тұрақтылығын және баян-</w:t>
        <w:br/>
        <w:t>дылығын ескерудің маңызы зор. Еңбек Қызыл Ту орденімен,</w:t>
        <w:br/>
        <w:t>Үлкен көрменің алтын, күміс медальдарымен, Қазақ ССР Жо-</w:t>
        <w:br/>
        <w:t>ғарғы Советінің Құрмет грамотасымен марапатталдым. Облыс-</w:t>
        <w:br/>
        <w:t>тық, партия комитетінің мүшелігіне, облыстық Советтің депу-</w:t>
        <w:br/>
        <w:t>таттығына сайландым. Бұл жағдай өмірді тереңірек біліп, адам-</w:t>
        <w:br/>
        <w:t>дарды кеңінен тануға, даңқтылар өнегесін барыншпа зерттеп</w:t>
        <w:br/>
        <w:t>білуге де әсер етті.</w:t>
        <w:br/>
        <w:t>Бірде аудандық партия комитетіне шақырылдым.</w:t>
        <w:br/>
        <w:t>Емен есік сықырлай ашылды. Бюро мүшелерінің төрт көзі</w:t>
        <w:br/>
        <w:t>түгел екен. Төрде отырған бірінші хатшы сөз бастады.</w:t>
        <w:br/>
        <w:t>Аудан еңбеккерлеріне арнап шақыру хат жолдасаңыз</w:t>
        <w:br/>
        <w:t>қайтеді.</w:t>
        <w:br/>
        <w:t>Арада апта өткен соң аупарткомға қайта шақырылдым. Бұл</w:t>
        <w:br/>
        <w:t>жолы мені идеология бөлімін басқаратын жолдас қабылдады.</w:t>
        <w:br/>
        <w:t>Оған:</w:t>
        <w:br/>
        <w:t>- Мен қаламгер емеспін, жазу-сызумен айналыспаймын.</w:t>
      </w:r>
    </w:p>
    <w:p>
      <w:r>
        <w:t>Бірақ сөз өнеріне құрметпен қараймын. Өз сөзімді жазып көр-</w:t>
        <w:br/>
        <w:t>сем қайтеді? - дедім.</w:t>
        <w:br/>
        <w:t>Хат былай басталған еді: «...Алдымен сіз өз топырағыңыз-</w:t>
        <w:br/>
        <w:t>дың патриотысыз. Туған жерді түлету ең құрметті де, абырой-</w:t>
        <w:br/>
        <w:t>лыборышыңыз. Өйткені, осы жерде сіздің кіндік қаныңызтам-</w:t>
        <w:br/>
        <w:t>ды. Осы жерде балдай тәтті балалық шағыңыз өтті. Міне, енді</w:t>
        <w:br/>
        <w:t>ат арқасына міндіңіз, азамат болдыңыз. Өскен орта, туған жер-</w:t>
        <w:br/>
        <w:t>дің өркендеуіне нендей үлес қосып жүрсіз? Осыны бір сәт ой-</w:t>
        <w:br/>
        <w:t>ладыңызба? Намысқасуарылған қалың қайратпен ерен күштұтас-</w:t>
        <w:br/>
        <w:t>тық тапқан кезде қиындық атаулы жеңіледі, жеңіс сіздің жа-</w:t>
        <w:br/>
        <w:t>ғыңыздаболады.. Жер-Ананың мұңдасы, сұлу Сырдың сырласы</w:t>
        <w:br/>
        <w:t>Ыбырай Жақаев «Егінші - мәрт, жер - жомарт» деп бекерге айт-</w:t>
        <w:br/>
        <w:t>паған. Сондықтан мәрттік білдіріп, игі іске бекем бел байлаң-</w:t>
        <w:br/>
        <w:t>дар, тастүйін ұйымшылдықпен күріш өсіруге келіңіздер».</w:t>
        <w:br/>
        <w:t>108 Байжігіт ӘБДІРАЗАҚОВ</w:t>
        <w:br/>
        <w:t>Сол жазда бидай шығымдылығы тәуір болды. Егінге орақ сал-</w:t>
        <w:br/>
        <w:t>дық. Егінді оратын да, дестелейтін де, таситын да әйелдер.</w:t>
        <w:br/>
        <w:t>Жиырма-отыз дестені мыңқ етпей көтеріп жүре беретін менің</w:t>
        <w:br/>
        <w:t>қара жон, қабырғалы замандастарым әлі бар. Өткен күндерді</w:t>
        <w:br/>
        <w:t>еске алып, ұзақ-ұзақ әңгімелесеміз.</w:t>
        <w:br/>
        <w:t>Бір күні белсенді шешей қырманшы шалмен қатты қағысты.</w:t>
        <w:br/>
        <w:t>Қызылдаулы дәндішаң басқан, топырақ қапқан. Айдалған егін-</w:t>
        <w:br/>
        <w:t>ніңтопаны бөлек жиналмаған. «Әрбір түйір дән жауға оқ болып</w:t>
        <w:br/>
        <w:t>атылсын!» деген ұран сөзін қайталап, ол қарияға «зиянкес» де-</w:t>
        <w:br/>
        <w:t>генайып тақты. Алзиянкестерге қолданар жаза жұрттың бәріне</w:t>
        <w:br/>
        <w:t>белгілі.</w:t>
        <w:br/>
        <w:t>Шал састы.</w:t>
        <w:br/>
        <w:t>- Келін шырақ, - деп кемсеңдей беріп еді, қолынан күректі</w:t>
        <w:br/>
        <w:t>жұлып алып, «дәнді былай атар болар» деп ағаш күректі жел</w:t>
        <w:br/>
        <w:t>өтіне қырындай тосты. Дән бөлек, топан бөлек түсіп жатыр.</w:t>
        <w:br/>
        <w:t>Осы ұрыс-керіс кезінде бір топ кісі сау етіп келе қалды. Ор-</w:t>
        <w:br/>
        <w:t>таларында төраға бар.</w:t>
        <w:br/>
        <w:t>- Ағайын, Отанға бәрін де бердіңдер - еңбегің, терің, перзен-</w:t>
        <w:br/>
        <w:t>тің, бауырың аяған жоқсыңдар. Осының бәрі фашистердің</w:t>
        <w:br/>
        <w:t>шегінуіне ықпал етті. «Біздің ісіміз әділ, біз жеңеміз» деген</w:t>
        <w:br/>
        <w:t>сөздің ақиқатқа айналар кезін көретін күн де алыс емес. Сол</w:t>
        <w:br/>
        <w:t>жақсы күнді жақындата түсу үшін тағы бір сілкініс жасау ке-</w:t>
        <w:br/>
        <w:t>рек болып тұр. «Тамшыдан теңіз құралады», «Көптүкірсе-көл</w:t>
        <w:br/>
        <w:t>болады» дегендей...</w:t>
        <w:br/>
        <w:t>Сәлима қол көтерді. Қоңқақ мұрын келіншек сөз сұрады. Бұл</w:t>
        <w:br/>
        <w:t>Мауыты Бөршеева еді. Азаматы, қайнысы майданға қоса кет-</w:t>
        <w:br/>
        <w:t>кен. Бір үйде соқа басы.</w:t>
        <w:br/>
        <w:t>- Базарға кісі жіберсек сақина, сырғамыз өтер ме екен? -</w:t>
        <w:br/>
        <w:t>деді. «Өтеді» деген жауап алған соң, бес мың сом бере алатынын</w:t>
        <w:br/>
        <w:t>мәлімдеді.</w:t>
        <w:br/>
        <w:t>Сонымен жиған-тергенді есептеп, кассаға өткізу есепші әйел-</w:t>
        <w:br/>
        <w:t>ге тапсырылды.</w:t>
        <w:br/>
        <w:t>Көп ұзамай Мауыты Бөршеева ферма басқаруға жоғарыла-</w:t>
        <w:br/>
        <w:t>тылды. Мағанда бір ферманың билігітиді. Зоотехникадан хаба-</w:t>
      </w:r>
    </w:p>
    <w:p>
      <w:r>
        <w:t>ры жоқ, ұйымдастырушылық қабілеті танылмаған біздерге қа-</w:t>
        <w:br/>
        <w:t>лайша сенім көрсетілгені жұмбақ. Әрине, мұның қабатынан</w:t>
        <w:br/>
        <w:t>кадрлартапшылығы көрінісбереді. Бірғажабы, адамдар мынау</w:t>
        <w:br/>
        <w:t>атқамінерлер көктен түсті ме. жерден шықты ма деп таңырқа-</w:t>
        <w:br/>
        <w:t>майды. Кім-кімді де жатсынбай, жатырқамай жылы қабақпен</w:t>
        <w:br/>
        <w:t>қарсы алады. Ал біз жұмыс ұйымдастырушы, шаруақорлықты</w:t>
        <w:br/>
        <w:t>іс үстінде үйренеміз.</w:t>
        <w:br/>
        <w:t>Байжігіт ӘБДІРАЗАҚОВ</w:t>
        <w:br/>
        <w:t>мет иесіне риза көңілмен қараймыз. Ол да алыс жылдардың қаба-</w:t>
        <w:br/>
        <w:t>тында қалған оқиғаларды еске алып отырған шығар-ау. Енді</w:t>
        <w:br/>
        <w:t>оны қағазға түсіруіміз керек қой. Сонау жылғы ер-азаматтар-</w:t>
        <w:br/>
        <w:t>дың етігінен су кешкен күндеріне оралу үшін ауыл ардақтысы-</w:t>
        <w:br/>
        <w:t>мен қайыра жолығысып, еркін әңгімелесуді жөн көрдік.</w:t>
        <w:br/>
        <w:t>- Менің саған қояр бір ғана шартым бар, - деді Айдай кесікті</w:t>
        <w:br/>
        <w:t>үнмен. - Әңгіме кезінде ойымды бөлмеңіз, сөзімді үзбеңіз.</w:t>
        <w:br/>
        <w:t>Сұрақ-жауап сәті жақсы әңгіменің шырқын бұзады.</w:t>
        <w:br/>
        <w:t>Біз келісімге қол ұсындық.</w:t>
        <w:br/>
        <w:t>- Отыз сегізінші жылдары, - деді Жұбатырова әріден тол-</w:t>
        <w:br/>
        <w:t>ғап. - Қиыр шығыстан корей ағайындар көшіп келген еді. Біз</w:t>
        <w:br/>
        <w:t>екі бөлменің бірін соларға босатып бердік. Еңбек сүйгіті халық-</w:t>
        <w:br/>
        <w:t>тың үйретері көп-ақ екен. Әсіресе, олар күріш өсіруге орасан</w:t>
        <w:br/>
        <w:t>шебер болып шықты. Қырқыншы жылға дейін біздің ауылы-</w:t>
        <w:br/>
        <w:t>мыздатек арпа, бидай, тары ғанаегілетін. Енді күріш шаруашы-</w:t>
        <w:br/>
        <w:t>лығы бағыт алды. Жас колхозшы, сұлу жігіт, ата-ананың маң-</w:t>
        <w:br/>
        <w:t>дайға тұтары менің ағайым орташа сауат ашты да, еңбекке бел-</w:t>
        <w:br/>
        <w:t>сене араласып кетті. Көп ұзамай үйленді де. Мен де тұрмыс</w:t>
        <w:br/>
        <w:t>құрдым. Біз бір жылдай ғана отастық. Жұбайлық өмірдің же-</w:t>
        <w:br/>
        <w:t>лісін сұрапыл соғыс үздіде жіберді. Ағайым майданға аттанған.</w:t>
        <w:br/>
        <w:t>Арадаекіжылөткеннен кейін одан қаралы хабар келді. Іле-шала</w:t>
        <w:br/>
        <w:t>жолдасымның жаманатын да естідім.</w:t>
        <w:br/>
        <w:t>Содан бері қаншама жылдар өтті. Әлі жат табалдырықты ат-</w:t>
        <w:br/>
        <w:t>таған жоқпын.</w:t>
        <w:br/>
        <w:t>“Жастық жігерімізді, күш-қайратымызды ел мүддесіне жұм-</w:t>
        <w:br/>
        <w:t>садық қой. Төккен терімізге ақы-пұл сұрамадық. Күллі еңбегі-</w:t>
        <w:br/>
        <w:t>мізді майданға, қанқұйлы жауды қансырата жеңуге арнадық.</w:t>
        <w:br/>
        <w:t>Жауынгерлік үндер, шақырулар, ұран плакаттар ол кезде қан-</w:t>
        <w:br/>
        <w:t>дайайбынды еді. Бір күні «Ақын келеді, Байназар келеді» деген</w:t>
        <w:br/>
        <w:t>дабыра естілді. Жол бойына жабыла көз жүгірттік. Салт атты</w:t>
        <w:br/>
        <w:t>көзге шалынды. Ол кезде тәуір жылқы майданға алынар еді.</w:t>
        <w:br/>
        <w:t>Мына жолаушының мінгені нағыз қаз мойын қазан ат. Найза-</w:t>
        <w:br/>
        <w:t>дай тік шаншылған сәйгүлік жалт-жұлт етіп көз қызықтыра-</w:t>
        <w:br/>
        <w:t>ды. Ер-тұрманы да сайлы. Күміс жүген, жез ноқта күн көзіне</w:t>
        <w:br/>
        <w:t>шағылысып, жарқыл қағады. Ат үстіндегі ақ қалнақ, ақ ки-</w:t>
        <w:br/>
        <w:t>тель киген азамат тостаған көзін төңкере қадап, жиналғандар-</w:t>
        <w:br/>
        <w:t>ға сәлем ретісін жасады.</w:t>
        <w:br/>
        <w:t>Сыпсың сөз кеулеп кетті.</w:t>
        <w:br/>
        <w:t>- Сүңгіттей болып соғысқа қалай бармаған?</w:t>
        <w:br/>
        <w:t>- Оң қолы шықпалы көрінеді.</w:t>
      </w:r>
    </w:p>
    <w:p>
      <w:r>
        <w:t>100 Байжігіт ӘБДІРАЗАҚОВ</w:t>
        <w:br/>
        <w:t>«Енді қай сала тұрақты табыс көзіне айналуға тиіс?» деген</w:t>
        <w:br/>
        <w:t>сұрақ хатшыны толғанта бастады. “Жалпы бағдарға зер салса,</w:t>
        <w:br/>
        <w:t>күріш шаруашылығы тиімді тәрізді. Ал, бұл бағытта мелиора-</w:t>
        <w:br/>
        <w:t>тивтік-инженерлік шаралар өрістемеген.</w:t>
        <w:br/>
        <w:t>Солкүні Талғат мүйіздіірі қара фермасына соғып еді. Бойдақ</w:t>
        <w:br/>
        <w:t>малдар, сауын сиырлар қамау қорада тілін тістеп тұр. Күні бойы</w:t>
        <w:br/>
        <w:t>бір бау төп жеткізілмеген. Бақташылар, сауыншылар есептен</w:t>
        <w:br/>
        <w:t>жаңылған. Міндеттеме, жоспар дегеніңізді жаңсақ түсінеді.</w:t>
        <w:br/>
        <w:t>Ферма бастығы, мал мамандары аласапыран ауыстырулардың</w:t>
        <w:br/>
        <w:t>құрбандығына шалынып кеткен.</w:t>
        <w:br/>
        <w:t>Партия жұмысының ұсақ-түйек, күйбең тіршілігі деболады.</w:t>
        <w:br/>
        <w:t>Көп уақыт кейде соның жетегінде кетеді. Жүйесіздік, бере-</w:t>
        <w:br/>
        <w:t>кесіздік орын алған жерде саяси жетекші диспетчерлік қызмет</w:t>
        <w:br/>
        <w:t>театқара салады. Осының бәрін сарапқа сала келіп, Талғатұйым-</w:t>
        <w:br/>
        <w:t>дастырушылық, саяси-идеологиялық жұмысты шұғыл жақсар-</w:t>
        <w:br/>
        <w:t>туға, ұйым беделін көтеруге берік бекінді.</w:t>
        <w:br/>
        <w:t>Директормен бір жолығысу да адамдардың ұсыныс-пікірін</w:t>
        <w:br/>
        <w:t>ескесалып еді, шолақ байталдың құйрығындай шолтиған жауап</w:t>
        <w:br/>
        <w:t>алды.</w:t>
        <w:br/>
        <w:t>- Сіз бен біз мұндағылардың емес, жоғарыдағылардың нұс-</w:t>
        <w:br/>
        <w:t>қау-тапсырмаларын орындауға тиістіміз.</w:t>
        <w:br/>
        <w:t>- Жоғарыдағылар бізге егін егіп, мал бағып бермейді ғой.</w:t>
        <w:br/>
        <w:t>Осы ауылдың көсегесін көгертетіндер өз тұрғындары емес пе?</w:t>
        <w:br/>
        <w:t>- Олар жұмыс істеуге міндетті, біз басшылық жасауға</w:t>
        <w:br/>
        <w:t>тиістіміз. Мен басқаны білмеймін! - Осылай деп Жеңіс Әбді-</w:t>
        <w:br/>
        <w:t>халықов орнынан тұрып кетті. Бұл осымен «сөз бітті» дегені.</w:t>
        <w:br/>
        <w:t>Неістеу керек? Бұрынғыларсалған сүрлеумен бас қатырмай,</w:t>
        <w:br/>
        <w:t>жан қинамай жүребере ме? Адамдардың инициативасын, күш-</w:t>
        <w:br/>
        <w:t>жігерін қайда қояды? Бағындырушылық, бағыныштылық</w:t>
        <w:br/>
        <w:t>ықпалыеркін қимылға, ұйымшылдыққатұсау салатынын шаруа-</w:t>
        <w:br/>
        <w:t>шылық басшылары қалайша аңғармайды екен. Институт ауди-</w:t>
        <w:br/>
        <w:t>ториясында кеше ғана тәрбиеленген, басқа жерде емес, совет</w:t>
        <w:br/>
        <w:t>мекемесінде жұмыс істеген жап-жас жігіттерге кеудемсоқтық</w:t>
        <w:br/>
        <w:t>қайдан пайда болады, оны кім үйретеді осы?!</w:t>
        <w:br/>
        <w:t>- Жоқ, болмайды! - деді Талғат ойын шегелей түсіп. Аудан-</w:t>
        <w:br/>
        <w:t>ғабарамын, облысқа соғамын. Ондағы жолдастармен пікіралы-</w:t>
        <w:br/>
        <w:t>самыз. Мәселені барынша өткір қоямын!</w:t>
        <w:br/>
        <w:t>Жүнісовоблысқа басқата жағдаймен баратын болды. Бюроға</w:t>
        <w:br/>
        <w:t>шақырылды, ферма малы талан-таражға түскен. Ортан қолдай</w:t>
        <w:br/>
        <w:t>жүз жиырма ірі қара ұстағанның қолында, тістегеннің аузын-</w:t>
        <w:br/>
        <w:t>да кеткен.</w:t>
        <w:br/>
        <w:t>ШЫҒАРМАЛАРЫ ; 109</w:t>
        <w:br/>
        <w:t>Қырық төртінші жылдың қысы қаһарлы болды да, елеулі</w:t>
        <w:br/>
        <w:t>шығынға жол беріп алдық. Әсіресе, қара суық ұзаққа созылды</w:t>
        <w:br/>
        <w:t>да отар қолға қарап қалды. Отар-отар тоқтыны үйді-үйге тара-</w:t>
        <w:br/>
        <w:t>тып бердік. Жұртымыз қашаннан да көнбісті ғой, әрбір отбасы</w:t>
        <w:br/>
        <w:t>арық-тұрақты күтіп, қоңдандырып көктемде санатқа қосып жі-</w:t>
      </w:r>
    </w:p>
    <w:p>
      <w:r>
        <w:t>берді. Мен осы күнгедейін Жүгініс Қойлыбаев деген шопанның</w:t>
        <w:br/>
        <w:t>өнегесін ұмытпаймын. Ол өз отарымен бірге өріп, бірге жатады.</w:t>
        <w:br/>
        <w:t>Талай-талай қасқа борандарда ығып кеткенін де көрдік. Сонда</w:t>
        <w:br/>
        <w:t>да бір тұяқ шетінеткен емес. Ол өзі асқан емші болатын. Малын</w:t>
        <w:br/>
        <w:t>небір жұқпалы індеттен аман алып қалды. Ветеринарлық ілім</w:t>
        <w:br/>
        <w:t>оның тәжірибесімен үнемі қиюласып жататын. Жүгініс ақса-</w:t>
        <w:br/>
        <w:t>қал Бүкілодақтық Халық шаруашылығы жетістіктері көрме-</w:t>
        <w:br/>
        <w:t>сіне қатысушылардың бірі болатын. .</w:t>
        <w:br/>
        <w:t>Өріс іздеп ауылдан шығып едім. Ескі арнадан вте бергенімде</w:t>
        <w:br/>
        <w:t>қызыл қасқа сиырды жайратып салған үш-төрт чеченді көрдім.</w:t>
        <w:br/>
        <w:t>Олар пышақтарын жалаңдатып маған тұра ұмтылды. Шоқыта</w:t>
        <w:br/>
        <w:t>жөнелдім. Былай шыққан соң алпамсадай шойқара кісі кездесіп</w:t>
        <w:br/>
        <w:t>жөн-жосық сұрасты.</w:t>
        <w:br/>
        <w:t>- Лақап атым - Қарашоқпар, шын есімім - Ерғазы, фами-</w:t>
        <w:br/>
        <w:t>лиям - Ерімбетов, - деді.</w:t>
        <w:br/>
        <w:t>Қарашоқпар мінген ат ауыр денені көтере алмай тәрт таған-</w:t>
        <w:br/>
        <w:t>дап тұр. Ер басына сойыл ілінген.</w:t>
        <w:br/>
        <w:t>- Қарағым, жоқ іздеп келемін, жықпыл-жықпылды түгел</w:t>
        <w:br/>
        <w:t>сүзіп шықтым. Көзіме дәнеңе түсе қоймады, - деді.</w:t>
        <w:br/>
        <w:t>Мен жаңағы көргенімді айттым.</w:t>
        <w:br/>
        <w:t>-- Әп-бәрекелді! - деді Қарашпоқпар аяқ астынан іздегені та-</w:t>
        <w:br/>
        <w:t>былғандай.</w:t>
        <w:br/>
        <w:t>- Олар төртеу, сіз екеу, - деп сақтандырып едім.</w:t>
        <w:br/>
        <w:t>Мейлі ғой, - деді Ерекең алып тұлғасын ауыр қозғап. -</w:t>
        <w:br/>
        <w:t>Қарағым, бірге жүр, қарақшылар жазым етеді деп қорықпа.</w:t>
        <w:br/>
        <w:t>Қау болып өскен дара бұтаны қақ жарып өтіп, арна жағалау-</w:t>
        <w:br/>
        <w:t>ынажелдік. Ұлтандықтан көңілді күлкілер естіледі. Алып кісі</w:t>
        <w:br/>
        <w:t>маған «кейін тұр» дегендей белгі берді. Сосын іштегілерге «шық</w:t>
        <w:br/>
        <w:t>бері» деп ақай салды. Сол-ақ екен, төрт қарақшы қанды қарула-</w:t>
        <w:br/>
        <w:t>рын жалаңдатып аш қасқырша тұра ұмтылысты. Сарт-сұрт ай-</w:t>
        <w:br/>
        <w:t>қас басталып кетті. Бурыл ат ышқынып қалды. Сірә, қоң етіне</w:t>
        <w:br/>
        <w:t>қанжар жүзі қаға тисе керек. Бірақ қызу майдан ұзаққа созыл-</w:t>
        <w:br/>
        <w:t>мады. Екі ұры сұлап түсті, үшіншісі қашып құтылды, төртін-</w:t>
        <w:br/>
        <w:t>шісі сүмірейіп тұр.</w:t>
        <w:br/>
        <w:t>Қарашоқпар аттан түсті де құлаған қарсыластың қасына</w:t>
        <w:br/>
        <w:t>келіп «бұлар қаруы болмаса қауқарсыз немелер» деп киіз қал-</w:t>
        <w:br/>
        <w:t>102 Байжігіт ӘБДІРАЗАҚОВ</w:t>
        <w:br/>
        <w:t>Осылай деп жас басшы алдымен осал буын-ферма шаруашы-</w:t>
        <w:br/>
        <w:t>лығына кірісетінін мәлімдеді.</w:t>
        <w:br/>
        <w:t>- Хатшы жолдас, сіз не дейсіз?</w:t>
        <w:br/>
        <w:t>Жүнісов өз жоспарын баяндады.</w:t>
        <w:br/>
        <w:t>Қалайда қыздырма сөзден, құрғақ уәдеден ығырболған жұрт</w:t>
        <w:br/>
        <w:t>сөзден іске көшудің нышанын көруге ынтызар еді. Ертеңіне-</w:t>
        <w:br/>
        <w:t>ақ олар жайлы орнында отырған директор туысы Қанар Балым-</w:t>
        <w:br/>
        <w:t>бетовтың, Елубай Төкешевтің бақташылыққабарғанын көздері-</w:t>
        <w:br/>
        <w:t>мен көріп, құлағымен естіді. Және бір етжақын Сағынтай</w:t>
      </w:r>
    </w:p>
    <w:p>
      <w:r>
        <w:t>Шілдебаев фермаға орналасқан. Олардың қай-қайсысы да ком-</w:t>
        <w:br/>
        <w:t>мунистер еді.</w:t>
        <w:br/>
        <w:t>Осы ауылда босаған үйлер көп, жартылай бітпей қалған бас-</w:t>
        <w:br/>
        <w:t>паналар және бар. Өз мекенінің келешегінен түңілгендер басқа</w:t>
        <w:br/>
        <w:t>жаққақонысаударған. Сол қараорындар жөнделіп, бүтінделіп,</w:t>
        <w:br/>
        <w:t>ғаріп-қасарларға, қартбуындарғаберілді. Басқадаигіліктіістер</w:t>
        <w:br/>
        <w:t>жүзеге асып жатты. Сөз бен істің бірлігіне көзі жеткен жұрт</w:t>
        <w:br/>
        <w:t>енді ұлы жорыққа түгел көтеріліп, түгелімен аттанды. Қоғам-</w:t>
        <w:br/>
        <w:t>дық көзқарас, саяси-идеялық сабақтастық табыстырған екібас-</w:t>
        <w:br/>
        <w:t>шы мынау ерен күштті ірі жеңістерге бастауға қол ұстаса, тізе</w:t>
        <w:br/>
        <w:t>қоса кірісті.</w:t>
        <w:br/>
        <w:t>Сүр жорға аттай жайтаңдаған жақсы жылдар өте берді.</w:t>
        <w:br/>
        <w:t>Сырдария ауданындағы Жамбыл атындағы совхозға қайыра</w:t>
        <w:br/>
        <w:t>соғудың реті келген еді. Тасбөгет поселкесіндегі аялдамада ав-</w:t>
        <w:br/>
        <w:t>тобус күтіп тұрған Талғат Жүнісов кездейсоқ ұшырасты.</w:t>
        <w:br/>
        <w:t>- Көлігіңіз қайда?</w:t>
        <w:br/>
        <w:t>- Осында бір жұмысшымыз ауырып келіп, соған қалдырып</w:t>
        <w:br/>
        <w:t>барамын.</w:t>
        <w:br/>
        <w:t>- Ендеше отырыңыз, бірге жүрейік.</w:t>
        <w:br/>
        <w:t>Әңгіме әр шақадан басталып кетті. Ара-арасына әзіл-қалжың</w:t>
        <w:br/>
        <w:t>да естіледі.</w:t>
        <w:br/>
        <w:t>- Шашыңызды үнемі бір шекелігіңізге қайырып қоясыз.</w:t>
        <w:br/>
        <w:t>Оны шалқалата тарасаңыз ғой айбарлы көрінер едіңіз.</w:t>
        <w:br/>
        <w:t>- Қарапайымдылықтың өзі жақсы ғой</w:t>
        <w:br/>
        <w:t>- Түк көрмегендей, түк болмағандай үнемі риза мінезбен</w:t>
        <w:br/>
        <w:t>жүресіз. Сіздің өміріңіз де талас-тартысқа, қиын қақтығыстар-</w:t>
        <w:br/>
        <w:t>ға толы екен ғой.</w:t>
        <w:br/>
        <w:t>- Өмірдің өзі сонымен қызық та. Жүрген жолымыз сызған</w:t>
        <w:br/>
        <w:t>қағаздай түп-түзу болса, ширамас едік, шпыңдалмас едік.</w:t>
        <w:br/>
        <w:t>Былай шыға Талғат кеудесін кернеген күтті ойдың тиегін</w:t>
        <w:br/>
        <w:t>ағытты:</w:t>
        <w:br/>
        <w:t>- Қалай ойлайсыз, көп партиялық біздің ісімізге салқынын</w:t>
        <w:br/>
        <w:t>тигізбей қояды дейсіз бе? Баяғы кадеттер, эсерлер сияқты әпер-</w:t>
        <w:br/>
        <w:t>ШЫҒАРМАЛАЫ 0/02 99</w:t>
        <w:br/>
        <w:t>Коммунистердің күн тәртібінен ауытқын бара жатқанын бай-</w:t>
        <w:br/>
        <w:t>қаған жиналыс ағасы ұсыныс-пікірлерді жинақтай келіп,</w:t>
        <w:br/>
        <w:t>осында отырғандардың аупартком ұсынған кандидатураны</w:t>
        <w:br/>
        <w:t>қалай қабылдайтынын білгісі келді.</w:t>
        <w:br/>
        <w:t>- Өмірбаяны да, өзі де қарапайым екен. Тек принциптіліктің</w:t>
        <w:br/>
        <w:t>тоба қызығынан айырылмайтын болсын!</w:t>
        <w:br/>
        <w:t>- Ендігісін өмір көрсетеді ғой, - деді бір керсолқы дауыс.</w:t>
        <w:br/>
        <w:t>Ертеңіне хатшы жер-жерді аралап, адамдардан жеке-жеке</w:t>
      </w:r>
    </w:p>
    <w:p>
      <w:r>
        <w:t>сыртартты. Жаңбырбай Қаржауов:</w:t>
        <w:br/>
        <w:t>-“Жаманкөлдің билігін маған берсе, бригаданың да, шаруа-</w:t>
        <w:br/>
        <w:t>шылықтың да шырайын шығарамын, - деп отыр. - Тек басқа-</w:t>
        <w:br/>
        <w:t>лар ішікі ісімізге араласпасын. Егістік жерді қалай айдаймыз,</w:t>
        <w:br/>
        <w:t>тұқымды қашан себеміз, бап-күтімді қайтіп жүргіземіз ол жағы-</w:t>
        <w:br/>
        <w:t>наерік берілсін. Совхоз шарт бойынша қажетті астықты цент-</w:t>
        <w:br/>
        <w:t>нерлеп санап алуды білсін. Арендалық әдістің мақсаты да осы</w:t>
        <w:br/>
        <w:t>емес пе?!</w:t>
        <w:br/>
        <w:t>Зиябіл Есеналиев басқаша толғайды:</w:t>
        <w:br/>
        <w:t>- Артық штаттарды қысқарту арқылы көп қаржы түсіреміз.</w:t>
        <w:br/>
        <w:t>Бұл мәселені бригада кеңесі шешетін болса - нұр үстіне нұр.</w:t>
        <w:br/>
        <w:t>Жұмабек Рахымбеков тосын тәуекелге бел буатынын қызу</w:t>
        <w:br/>
        <w:t>қандылықпен білдірді. Оның айтуынша, Жаңарықтың аяғы</w:t>
        <w:br/>
        <w:t>Аңдамасқа тірелген. Бұл Қызылқұмды игеруге мүмкіндік туды</w:t>
        <w:br/>
        <w:t>деген сөз. Өңшең тегеурінді, тың күштерден бригада жасақтап</w:t>
        <w:br/>
        <w:t>ту даланы түлетпекші.</w:t>
        <w:br/>
        <w:t>Гүлнәр Әлекееваның өнегесі кең көлемде насихаттауға тұ-</w:t>
        <w:br/>
        <w:t>рарлықтай екен. Ол астық тасуға автомашинаны емес, тірке-</w:t>
        <w:br/>
        <w:t>мелі тракторды пайдаланып, өнімділік пен үнемшілдіктің</w:t>
        <w:br/>
        <w:t>үлгісін көрсеткен.</w:t>
        <w:br/>
        <w:t>Жүнісовті Қымбат Досжанованың еңбек жолы бейтарап қал-</w:t>
        <w:br/>
        <w:t>дырмады. Жас қайрат құрылыс жұмысына араласқан, сауын-</w:t>
        <w:br/>
        <w:t>шылыққа барған, осы салалардың төрт аяғынан тең ақсауы,</w:t>
        <w:br/>
        <w:t>еңбек адамына деген қамқорлықтың болмауы күш-жігерді ба-</w:t>
        <w:br/>
        <w:t>рынша жасытқан. Сонан соң Досжанова көкөніс өндіруді қолға</w:t>
        <w:br/>
        <w:t>алған екен. «Мұның өзі совхоз экономикасында шешуші рөл</w:t>
        <w:br/>
        <w:t>атқармайды» деген қаңқу сөз бақша өсірушілерді абыржытып</w:t>
        <w:br/>
        <w:t>тастапты. Қымбат жақын әпкесі Рабиға Іздіқұлованың жолын</w:t>
        <w:br/>
        <w:t>қуып шопан болмағанына өкінетін көрінеді. Оны Рабиғаның</w:t>
        <w:br/>
        <w:t>дүние жүзі әйелдерінің конгресіне қатысқаны, колхозшылар-</w:t>
        <w:br/>
        <w:t>дың Бүкілодақтық сьезіне делегат болғаны, республика парла-</w:t>
        <w:br/>
        <w:t>ментіне сайланғаны қызықтырып қоймай, кәсібіне деген беріл-</w:t>
        <w:br/>
        <w:t>тендігі ттын сүйсінткен. Осы ауылдан қой шаруашылығы</w:t>
        <w:br/>
        <w:t>ығысып еді, онымен бірге Рабиға да ірге көтерді.</w:t>
        <w:br/>
        <w:t>ШЫҒАРМАЛАРЫ БЕТІ 107</w:t>
        <w:br/>
        <w:t>- Аты қалай аман қалған?</w:t>
        <w:br/>
        <w:t>- Үлкен айтыста асыл тұқымды жылқы өсіретін колхоз оны</w:t>
        <w:br/>
        <w:t>сыйға тартқан деседі.</w:t>
        <w:br/>
        <w:t>Ақын аттан түсті. Үні қаз даусындай қаңқылдап шығады</w:t>
        <w:br/>
        <w:t>екен. Жесірлер көзі жасаурап мынау сал жігіттің қимыл-</w:t>
        <w:br/>
        <w:t>қозғалысын қалт жібермей бағып тұр.</w:t>
        <w:br/>
        <w:t>- Менің байлығым - мүйіз шақша, найзакөк, аққан судай</w:t>
        <w:br/>
        <w:t>ағыл-тегіл жырларым, - деді Байназар аңқылдай сөйлеп.</w:t>
        <w:br/>
        <w:t>Ақын ортаға шықты. Жыр оқуға ыңғай білдірді. Сірә, өлең-</w:t>
        <w:br/>
        <w:t>дері араб әрпімен жазылса керек, қағаздың оң жағынан бастап</w:t>
        <w:br/>
        <w:t>көз жүгіртті.</w:t>
        <w:br/>
        <w:t>Хат жазамын майданнан,</w:t>
        <w:br/>
        <w:t>Мейрімшіл ғазиз анама.</w:t>
      </w:r>
    </w:p>
    <w:p>
      <w:r>
        <w:t>Жақыным, жарым дегенмен,</w:t>
        <w:br/>
        <w:t>Анаңдай жақын бола ма? -</w:t>
        <w:br/>
        <w:t>деп басталып, «Мақсатым бітпей қайтпаймын, келтірмей жау-</w:t>
        <w:br/>
        <w:t>ды тобаға» деген түйінмен аяқталатын колхозшы ақынның</w:t>
        <w:br/>
        <w:t>жырын ұзақ толғады.</w:t>
        <w:br/>
        <w:t>Ал Өтепов халық ақыны. Баспасөз бетінде бұл тіркес оның</w:t>
        <w:br/>
        <w:t>аты-жөнімен бірге жазылады. Тағы бір білетініміз, ол Орта Азия</w:t>
        <w:br/>
        <w:t>жастарының жалынды жетекшісі Ғани Мұратбаевтың сүйікті</w:t>
        <w:br/>
        <w:t>шәкірті.</w:t>
        <w:br/>
        <w:t>Байекең «Майданға хат», «Майданнан хат» аталатын екі бө-</w:t>
        <w:br/>
        <w:t>лімді өлеңін оқыды. Елде қалған және ұрысқа аттанған екі за-</w:t>
        <w:br/>
        <w:t>мандасты айтыстырып, ұлы жеңісті жақындату үшін тылда да,</w:t>
        <w:br/>
        <w:t>майданда да ерлік көрсетудің маңызы жырланады екен.</w:t>
        <w:br/>
        <w:t>Осы өлеңді жазбас бұрын автор сағыс комиссариатынабарып,</w:t>
        <w:br/>
        <w:t>Армияға жіберуді сұраған ғой. Бірақ комиссия оның оң қолы-</w:t>
        <w:br/>
        <w:t>нан кінарат тапқан. Осыған назаланған ол жауынгерлерге ең</w:t>
        <w:br/>
        <w:t>болмаса сөзім жетсін деп осы жырларды жазған екен.</w:t>
        <w:br/>
        <w:t>Содан соң жыр әлемінің ақша бұлтындай ақ боз атты жолау-</w:t>
        <w:br/>
        <w:t>шы ақырын-ақырын жылыстап кете барған.</w:t>
        <w:br/>
        <w:t>Қырық үшінші жылы қыс жайлы болды да, көктем ерте шық-</w:t>
        <w:br/>
        <w:t>ты. Бидай ектік, тары егісіне кірістік. Тарыны қоритын қара си-</w:t>
        <w:br/>
        <w:t>рақ балалар. Үлкендер егін орағынан, қырман жұмысынан боса-</w:t>
        <w:br/>
        <w:t>майды. Шөке, торғай таң құланиек атуына бас көтереді де, бала-</w:t>
        <w:br/>
        <w:t>лар да осы кезде қалбыр, қауашағын арқалап, егін даласына</w:t>
        <w:br/>
        <w:t>жетеді. Олардың паналар баспанасы - қамыс қос, саз діңгек. Күні</w:t>
        <w:br/>
        <w:t>бойы күнге күйген қорықшылар Африка балаларына ұқсар еді</w:t>
        <w:br/>
        <w:t>110 і - Байжігіт ӘБДІРАЗАҚОВ</w:t>
        <w:br/>
        <w:t>пағынан бір қиқым кесіп алды да, оны оттықпен тұтатып, жыл-</w:t>
        <w:br/>
        <w:t>қы жарақатына басып тұрды. Аққан қанды осылай тыю ауыл</w:t>
        <w:br/>
        <w:t>тәжірибесі. Сосын атқа қонды. Суық қаруларды жинап дорбаға</w:t>
        <w:br/>
        <w:t>салған. Жаңағы тірі өлікке «Жүр былай! деп әмір етті. Ол ша-</w:t>
        <w:br/>
        <w:t>расыз.</w:t>
        <w:br/>
        <w:t>Мен жеңімпазды үлкен жолға дейін шығарып салдым.</w:t>
        <w:br/>
        <w:t>- Мұндай опасыздарды соғыста атып тастайды, - деді Ерағаң.</w:t>
        <w:br/>
        <w:t>Қырық төртінші жылдың соңында қаралы хабар бұрынғыдан</w:t>
        <w:br/>
        <w:t>көбірек қара көрсетті. Біз алдымен көсем сөйлейтін қарияларды</w:t>
        <w:br/>
        <w:t>шақырамыз. Оларға мән-жайды түсіндіреміз. Иектері кемсең-</w:t>
        <w:br/>
        <w:t>деп, көздеріне жас алысады. Артынан қайта ширап, сілтеген</w:t>
        <w:br/>
        <w:t>бағытқа қарай қиыстайды. Әңгімені алыстан толғап «Тумақ бар</w:t>
        <w:br/>
        <w:t>да өлмек бар» деген түйінге тіреледі. Әңгіме астарын аңғарған</w:t>
        <w:br/>
        <w:t>жан ботадай боздай жөнеледі. Одан әріні баяндау қиын.</w:t>
        <w:br/>
        <w:t>Қаралы хабарды естігенде тастай қатып, сазарып қалатын-</w:t>
        <w:br/>
        <w:t>дар да бар. Мына хабар хат күйінде келген еді:</w:t>
        <w:br/>
        <w:t>«Қымбатты Наурызбике ана, 1944 жылғы жиырмасыншы</w:t>
        <w:br/>
        <w:t>шілдеде Латвия ССР-інің Лудза ауданындағы Перели деревня-</w:t>
        <w:br/>
        <w:t>сы үшін кескілескен ұрыста Сіздің балаңыз Үрмаш Түктібаев</w:t>
        <w:br/>
        <w:t>асқан ерлік көрсетіп, 20 немісті жер жастандырды. Ол 891</w:t>
        <w:br/>
        <w:t>атқыштар дивизиясының 1280 полкінде пулеметші еді. Үрмаш</w:t>
        <w:br/>
        <w:t>орыс халқының батырлары Илья Муромец, Александр Невский</w:t>
      </w:r>
    </w:p>
    <w:p>
      <w:r>
        <w:t>сияқты жауға аса аяусыз, қаһарлы болды. Ауыр шайқаста қаза</w:t>
        <w:br/>
        <w:t>тапқан оның есімі мәңгілікке өшпейді. Полк командирі под-</w:t>
        <w:br/>
        <w:t>полковник Алехин».</w:t>
        <w:br/>
        <w:t>Кесек бітімді келісті ана көп жылаған жоқ. Жаулығының</w:t>
        <w:br/>
        <w:t>ұшымен жанарын бір сүртіп қойын көпке:</w:t>
        <w:br/>
        <w:t>- Мен Ескендірдей қос мүйізді едім, бір мүйізім сынған екен</w:t>
        <w:br/>
        <w:t>ғой, - деді. - Екінші мүйізім аман қалса жарар еді-ау, - деді</w:t>
        <w:br/>
        <w:t>тағы да.</w:t>
        <w:br/>
        <w:t>Алехин хатынан кейін Үрмашқа Совет Одағының Батыры</w:t>
        <w:br/>
        <w:t>атағын беру жөнінде Михаил Иванович Калинин қол қойған</w:t>
        <w:br/>
        <w:t>Указ жарияланды.</w:t>
        <w:br/>
        <w:t>Қашанда ақын жүрек жақсылықтың жанында жүреді ғой.</w:t>
        <w:br/>
        <w:t>Ескен желдей еңкілдеп Байназар келді. Ол Наурызбикеге арна-</w:t>
        <w:br/>
        <w:t>ған өлеңін оқыды. Сонда ана шабыттанып:</w:t>
        <w:br/>
        <w:t>- Жоқ, менің сынған мүйізім бүтінделді, ұлым өлмеген екен!-</w:t>
        <w:br/>
        <w:t>деді.</w:t>
        <w:br/>
        <w:t>Осы сөз қайғы-қасірет атаулының бәрін серпіп тастағандай</w:t>
        <w:br/>
        <w:t>болды.</w:t>
        <w:br/>
        <w:t>Үрмаштың бауыры Қалман Латвия жеріне барып қайтты.</w:t>
        <w:br/>
        <w:t>Үрмашқа заманнан заманға кетерлік ескерткіш орнатылған</w:t>
        <w:br/>
        <w:t>118 Байжігіт ӘБДІРАЗАҚОВ</w:t>
        <w:br/>
        <w:t>басты жанның қоңылтақситыны белгілі-ақ. Соны ішке бүге</w:t>
        <w:br/>
        <w:t>жүріп "Жаңғақ қазан астына отын салды.</w:t>
        <w:br/>
        <w:t>- Шырағым, ошағыңды өшірме!</w:t>
        <w:br/>
        <w:t>Сол сөз, сол жанашырлық пейіл Айдай жүрегінде мәңгілік</w:t>
        <w:br/>
        <w:t>жатталып қалған.</w:t>
        <w:br/>
        <w:t>Келержылы Жәли табалдырығын тағы дааттады. Төркінінен</w:t>
        <w:br/>
        <w:t>киіп келген көк сауырлы етігінің шұлығы жыртылған еді. Ат</w:t>
        <w:br/>
        <w:t>үстіндегі белсенді әйел сол жыртықты Жәлиге жаматып алмақ-</w:t>
        <w:br/>
        <w:t>шы. Етікші көйлекшең, дамбалшаң. Тарамыс ширатып отыр</w:t>
        <w:br/>
        <w:t>екен.Әспі шығып құлағынан айрылып, қатты қайырым қимыл-</w:t>
        <w:br/>
        <w:t>ғажарамай қалғаноған Айдай аяныш білдіре отырып, терең ойға</w:t>
        <w:br/>
        <w:t>шомды. Қырықтың үстіндегі қылшылдаған азаматты шал атан-</w:t>
        <w:br/>
        <w:t>дырып кеткен дертті іштей қарғап сіледі. Алғашқы стаханов-</w:t>
        <w:br/>
        <w:t>шы, алғашқы балуанның осындай күй кешкеніне өзінше наза</w:t>
        <w:br/>
        <w:t>болды. «Қара жердің қабырғасын қақырата сөгіп кетпен шауып,</w:t>
        <w:br/>
        <w:t>бел теппеген соң басқаның бәрі бекершілік» деп Жәкеңнің өзі</w:t>
        <w:br/>
        <w:t>айтады екен. Пішендікке орақ салғанда мұның шалғысы жой-</w:t>
        <w:br/>
        <w:t>қын қимылға шыдамай балқып кететін болған ғой. Оқтын-оқ-</w:t>
        <w:br/>
        <w:t>тыноны мұздай суға байбайлатып салып алып, қайта сілтегенде</w:t>
        <w:br/>
        <w:t>көкорай шалғын қынадай қырқылады деседі. Октябрь тойында</w:t>
        <w:br/>
        <w:t>шүйіркелескен жұрт сырттан балуандар шақыртқан ғой. Сонда</w:t>
        <w:br/>
        <w:t>күпілдескен көптен бір адам күреске шықпаған. Сырттан кел-</w:t>
        <w:br/>
        <w:t>гендер шаппай бар бәйгені бөлісе бергенде жалаң шекпен жа-</w:t>
        <w:br/>
        <w:t>мылып Жәкең келген. Қырым етсіз, қапсағай денелі азамат өгіз</w:t>
        <w:br/>
        <w:t>қара күшім бар дегендердің бірінен соң бірін сұлатқан. Содан</w:t>
        <w:br/>
        <w:t>соң жаңа басшылықтар оны төбесіне көтеріп құрметтеген.</w:t>
        <w:br/>
        <w:t>Есендесу кезінде отағасы:</w:t>
      </w:r>
    </w:p>
    <w:p>
      <w:r>
        <w:t>- Серіден хат-хабар бар ма, - деп сұраған. (Жауап сөзді тосаң</w:t>
        <w:br/>
        <w:t>есітетін болған соң Айдай жоқ дегенді ыммен түсіндірді.</w:t>
        <w:br/>
        <w:t>Айдай осынау азаматтың сырт сымбатына сұқтана көз жү-</w:t>
        <w:br/>
        <w:t>гіртіп отыр. Не деген сұлу мүсін, не деген тастан қашалғандай</w:t>
        <w:br/>
        <w:t>кесек келбет. Қолдары қандай сіңірлі, жауырыны қандай қақ-</w:t>
        <w:br/>
        <w:t>пақтай еді. Сопақшалау, ақсары жүзіне жез мұрт, жирен сақал</w:t>
        <w:br/>
        <w:t>қалай жарасады. Екі жыл ұдай төсек тұтқыны кезінде толақ,</w:t>
        <w:br/>
        <w:t>шойнақ болып қалмағанына да шүкір.</w:t>
        <w:br/>
        <w:t>Ендіолерлі-зайыптылар жайындағы аңызғабергісіз бір әңгі-</w:t>
        <w:br/>
        <w:t>меніескеалды. Әрине, бұлғақтаған бұла шақта одан да күрделі-</w:t>
        <w:br/>
        <w:t>рек, одан да жүйелірек оқиғаның негізгі желісін ұмытыңқырап</w:t>
        <w:br/>
        <w:t>қалған. Мұныңбілетіні- ашаршылық жылдары :Жәли мен Жаң-</w:t>
        <w:br/>
        <w:t>ғақтың Таңсұлу әжені Үргеніштен осы жаққа кезек-кезек ар-</w:t>
        <w:br/>
        <w:t>ШЫҒАРМАЛАРЫ 115</w:t>
        <w:br/>
        <w:t>Сөз сөйлеу, жұртшылықты жақсы бағытқа үндеу пәлендей</w:t>
        <w:br/>
        <w:t>қиын емес қой. Қиындық сіздің шақыруыңызды көпшілік қол-</w:t>
        <w:br/>
        <w:t>дай ма, жоқ па, гәп осында. Ол үшін таныс, бейтаныс адамдар-</w:t>
        <w:br/>
        <w:t>мен араласып, сыр шертісіп жан сезімінді ақтаруың керек.</w:t>
        <w:br/>
        <w:t>Олардың ой-пікірлерін байқап, артық кеткен, кем түскен тұста-</w:t>
        <w:br/>
        <w:t>рын білгірлікпен түзеп, жарқын мақсатқа көземелдеуің жөн.</w:t>
        <w:br/>
        <w:t>Әрине, мен аудан, облыс басшысы емеспін, бірақ қоғамдық</w:t>
        <w:br/>
        <w:t>пікірді тиісті орынға жеткізуге мүмкіндігім бар. Жол-сапар</w:t>
        <w:br/>
        <w:t>сәтсіз басталған жоқ, «Көз көрсе, жүз ұялады« деген бе, әлде</w:t>
        <w:br/>
        <w:t>жұртшылық жүрегінің пернесін дәл бастым ба шақыруымды</w:t>
        <w:br/>
        <w:t>қолдаушылар көп болды. Әр совхоздан 20-30 жас өндіріске ара-</w:t>
        <w:br/>
        <w:t>дасатын болды.</w:t>
        <w:br/>
        <w:t>Сол сапарда тосын оқиға да кездеспей қалған жоқ. «Өркен-</w:t>
        <w:br/>
        <w:t>деу» совхозында бір келіншек: :</w:t>
        <w:br/>
        <w:t>- Менозат күрішшімін, бірақ бұдан былай осы кәсіпті үзілді-</w:t>
        <w:br/>
        <w:t>кесілді қоямын! - деді келтесінен.</w:t>
        <w:br/>
        <w:t>Неге деген сұрақ әр жерден туа бастады. Ашвулы сіңілім саба-</w:t>
        <w:br/>
        <w:t>сына түскен соң ақ жарылды:</w:t>
        <w:br/>
        <w:t>- Алтын жұлдызды апайдан ақыл-кеңес сұрайын деп Жала-</w:t>
        <w:br/>
        <w:t>ғаш ауданына бармақшы едім, - деді сәл езу тартып. - Сөйтсем,</w:t>
        <w:br/>
        <w:t>бізге идеал болған кісі Қазалының кәк базарында картоп сатып</w:t>
        <w:br/>
        <w:t>отыр екең. Мінезі қандай нашар еді, әркіммен бет көргісіз бо-</w:t>
        <w:br/>
        <w:t>лып ұрсысады.</w:t>
        <w:br/>
        <w:t>Біз тосылып қалдық, төрелік айту қиын. Әлгі ел ардақты-</w:t>
        <w:br/>
        <w:t>сымен облыстық партия конференциясында бірге болғаным бар</w:t>
        <w:br/>
        <w:t>еді. Сөз тарттым. Түбі жоқ топас болып шықты. Бар айтқаны:</w:t>
        <w:br/>
        <w:t>«Қоймаға барып тон аламын, көлік қаңтарулы тұр». Мынау о6-</w:t>
        <w:br/>
        <w:t>лыс коммунистерінің үлкен форумында айтылып жатқан ар-</w:t>
        <w:br/>
        <w:t>шынды ойлар, кесек проблемалар оның қаперіне келер емес.</w:t>
        <w:br/>
        <w:t>Байғұстың төрт-ақ кластық білімі бар екен. Өзінің депутаттық</w:t>
        <w:br/>
        <w:t>қызметінің мәнісін де түсінбейтін секілді.</w:t>
        <w:br/>
        <w:t>Жаңағы келіншек оның тағы бір ұнамсыз жағын байқапты.</w:t>
        <w:br/>
        <w:t>Ендіне шара?!</w:t>
        <w:br/>
        <w:t>Сол жылы 800-дей адам күріш шаруашылығына тың күші</w:t>
      </w:r>
    </w:p>
    <w:p>
      <w:r>
        <w:t>ретінде қосылды. «Жұлдыз», «Арай», «Ақ күріш» аталатын жас-</w:t>
        <w:br/>
        <w:t>тарбригадалары ұйымдастырылды. Ізбасарларды Айдайшылар</w:t>
        <w:br/>
        <w:t>деп атай бастаған екен, мұндай ерсілікке үзілді-кесілді қарсы</w:t>
        <w:br/>
        <w:t>шығуға тура келді.</w:t>
        <w:br/>
        <w:t>Үлкен істердің қатарында ұсақ кемшіліктер де бой көрсете-</w:t>
        <w:br/>
        <w:t>рады. Орталық Комитетінің сексен төртінті жылғы қабылдан-</w:t>
        <w:br/>
        <w:t>1 1 2 Байжігіт ӘБДІРАЗАҚОВ</w:t>
        <w:br/>
        <w:t>іскерлігіңізге байланысты. Біле білсек, біз үйренер мектеп көп.</w:t>
        <w:br/>
        <w:t>Алдымен өмір тәжірибесі, ұлы Лениннен басталатын мемлекет</w:t>
        <w:br/>
        <w:t>қайраткерлерінің үлгі-өнегелері. Сонан соң партиялық доку-</w:t>
        <w:br/>
        <w:t>менттер.</w:t>
        <w:br/>
        <w:t>Жергілікті Советтің сайлауы алдында мал фермаларын ара-</w:t>
        <w:br/>
        <w:t>лап әңгіме өткіздік. Баяғы Байназар Өтепов осында бақташы</w:t>
        <w:br/>
        <w:t>болатын. Ол сол жолы үгітші ретінде сөйледі. Ойлары қандай</w:t>
        <w:br/>
        <w:t>оралымды, пікірі қандай ұтымды еді. Ол партия қамқорлығын</w:t>
        <w:br/>
        <w:t>күнделікті өмірмен шебер сабақтастыра сөйледі. Мәселен, со-</w:t>
        <w:br/>
        <w:t>ғыстан кейін тұтыну заттары дүркін-дүркін арзандады ғой. Сон-</w:t>
        <w:br/>
        <w:t>дай-ақ, азық-түлік те дүкен сөрелерінен орын ала бастады.</w:t>
        <w:br/>
        <w:t>Халық төрт-бес жылда-ақ тойынын, иығын жаңартты. Салық-</w:t>
        <w:br/>
        <w:t>тар қысқартылып, мал өсіруге, үй шаруасын түзетуге мүмкін-</w:t>
        <w:br/>
        <w:t>дік туды.</w:t>
        <w:br/>
        <w:t>Осы игілікті Байекең бақташы, сауыншыларға үйірімді</w:t>
        <w:br/>
        <w:t>тілмен айтып берді. Асыл азамат өмірінің соңғы күніне дейін</w:t>
        <w:br/>
        <w:t>қоғамдық өмірден қол үзген жоқ. Олсексен төртінші жылы сек-</w:t>
        <w:br/>
        <w:t>сен екі жасында қайтыс болды.</w:t>
        <w:br/>
        <w:t>Жақаевшылар қозғалысы маған да әсер етті. Бірақ диқан-</w:t>
        <w:br/>
        <w:t>дық кәсібім сәтсіз басталды. Сортаң алқапқа жабайы әдіспен</w:t>
        <w:br/>
        <w:t>егілген егін оңды өнім бермеді. Мен өзіме таныс «Ойшшүңгілге»</w:t>
        <w:br/>
        <w:t>қада қақтым да, оған қыс бойы көң төгуге бекіндім. Агрооқуға</w:t>
        <w:br/>
        <w:t>қатысамын, шамам келсе Шиелідегі Жақаев мектебінен тәлім</w:t>
        <w:br/>
        <w:t>алмақпын, әдебиеттер оқимын. Қалай да көктемге дейін агро-</w:t>
        <w:br/>
        <w:t>ном-күрішші балып шығуым керек. Мұнда «Кубань-8» деп ата-</w:t>
        <w:br/>
        <w:t>латын Қырым күрішін жерсіндірмекпін. Былтыр қазақ салы-</w:t>
        <w:br/>
        <w:t>сы жалынан ұстатпай кетті.</w:t>
        <w:br/>
        <w:t>Материалдықигілік өндіру ортақ мақсатқа айналғанда, бұған</w:t>
        <w:br/>
        <w:t>жұртшылық жұмған жұдырықтай ұйымшылдық көрсеткенде</w:t>
        <w:br/>
        <w:t>ғана істің бағы жанады ғой. Қалайда жеке адамдардың көрсет-</w:t>
        <w:br/>
        <w:t>кіштері берік тұлға бола алмайды. Жақаев және жақаевттылар</w:t>
        <w:br/>
        <w:t>ұғымыназер салып қарайықшы, Ыбырай әлемдік рекорд жаса-</w:t>
        <w:br/>
        <w:t>ды. Гектарына 172 центнер өнім еш жерде дүниеге келмеген</w:t>
        <w:br/>
        <w:t>екен. Бұл мақтанышты-ақ! Ал жақаевттылар өнегесі күріші ша-</w:t>
        <w:br/>
        <w:t>руашылығын өркендетуде қозғаушы күшке айналып, облыс</w:t>
        <w:br/>
        <w:t>даңқын шығарды.</w:t>
        <w:br/>
        <w:t>«Ойттүңгілде» кетпеніме сүйеніп тұрып мынаны да ойлай-</w:t>
        <w:br/>
        <w:t>мын. Елуінші жылдары СССР Жоғарғы Советіне қатарынан үш</w:t>
        <w:br/>
        <w:t>дүркін сайланған бригадир, кейін колхоз председателі Қашақ-</w:t>
        <w:br/>
        <w:t>бай Пірімов, күрітшіші Сациалистік Еңбек Ері Гүлжан Оразалие-</w:t>
        <w:br/>
        <w:t>ва, Пақ Петр Қазалы ауданының абыройын биік көтеріп еді.</w:t>
      </w:r>
    </w:p>
    <w:p>
      <w:r>
        <w:t>ШЫҒАРМАЛАРЫ 117</w:t>
        <w:br/>
        <w:t>сапар ғана. Ильич нұрын қонақтатқан, шарбағының алдына</w:t>
        <w:br/>
        <w:t>көлік қаңтарған, көгілдір отыны, телефоны, телевизоры жар-</w:t>
        <w:br/>
        <w:t>қыраған жақсы үй совхоз еңбеккерлерінің өз игілігі. Сәулет өне-</w:t>
        <w:br/>
        <w:t>рінің соңғы үлгісімен салынған зәулім клуб, ақ шаңқан емхана,</w:t>
        <w:br/>
        <w:t>орта мектеп ауылымыздың ажары мен айбыны іспетті. Иә, бізде</w:t>
        <w:br/>
        <w:t>бәрі де бар. Тек, тыныштық болғай!</w:t>
        <w:br/>
        <w:t>- «Жаңа бастылық» осы арадан басталады, - деді Айдай</w:t>
        <w:br/>
        <w:t>үйіндіге айналып кеткен ескі жұртқа үңіле қарап.</w:t>
        <w:br/>
        <w:t>Шофер жігіттүкке түсінбейді. Апайының қоңырқай жүзі қа-</w:t>
        <w:br/>
        <w:t>рауытып, талаурап барады. Өтті-кетті оқиғаға сыр алдыра қой-</w:t>
        <w:br/>
        <w:t>майтын ер мінезді, өрішіл тұлға мүлде кішірейіп, аласарып бара</w:t>
        <w:br/>
        <w:t>жатқандай. Жерлес жігіт бұрын оның жасамыс тартқанына</w:t>
        <w:br/>
        <w:t>қарамастан сұңғақ та сұлу бейнесіне іштей сүйсінетін. Беделі</w:t>
        <w:br/>
        <w:t>басқа, бедені басқа болмағанын біртүрлі мақтаныш тұтатын.</w:t>
        <w:br/>
        <w:t>Қазір аяулы жан өзгеше күй кешуде. Түбін көрсетпей тұңғиық</w:t>
        <w:br/>
        <w:t>ойдың тереңінен шын жақсыны саумалап шығарып алуға бұл</w:t>
        <w:br/>
        <w:t>дәрменсіз. Ескі газикті жүргізуден басқаны білмейді деп, бұ-</w:t>
        <w:br/>
        <w:t>ған дегенде жібектей есілген жұмсақ мінезі де өзгеріп сала бер-</w:t>
        <w:br/>
        <w:t>ген. Еститіні тек әмір-бұйрық. Ана жылғы ерсілігін, былтырғы</w:t>
        <w:br/>
        <w:t>бір тентектігін кешірмей-ақ қойды. Міне, тағы да кейістік сөз</w:t>
        <w:br/>
        <w:t>оның өн бойын аяздай қарып барады.</w:t>
        <w:br/>
        <w:t>-Зырқылдағыңды анау жотаның жанына апарып қой да, мені</w:t>
        <w:br/>
        <w:t>сол жақтан күт!</w:t>
        <w:br/>
        <w:t>Жолаушы осылай деп ескі жұртты жанай өтетін баяғы қара</w:t>
        <w:br/>
        <w:t>жолды іздеді. Шоқат-шоқат құс астында көміліп қалған. Осы</w:t>
        <w:br/>
        <w:t>тұста жоталы дөң болушы еді. Оны жаңа басшылықтар «Жәли</w:t>
        <w:br/>
        <w:t>төбе» деп атайтұғын. Айдай жар-қосағымен сол төбенің жанын-</w:t>
        <w:br/>
        <w:t>даайырылысып еді. Қара көк бедеуге қамшы басып, құйында-</w:t>
        <w:br/>
        <w:t>та шауып кеткен қимасына қарай-қарай көзі талған. Асыл бей-</w:t>
        <w:br/>
        <w:t>не көзден таса болған кезде талып құлаған. Жәли етікшінің</w:t>
        <w:br/>
        <w:t>үйінде көзін ашты. Жанында бес биенің сабасындай Жаңғақ</w:t>
        <w:br/>
        <w:t>бәйбіше отыр екен. Қайғы-қасіреттің қайрағындай ылғи бір</w:t>
        <w:br/>
        <w:t>қуатты сөзбен жұбату айтады. Үні де нық, әрі сенімді. Бүгін-</w:t>
        <w:br/>
        <w:t>ертең соғыс аяқталып, Сері ауылға аман-есен оралатын тәрізді.</w:t>
        <w:br/>
        <w:t>Кішкентай қыз Тәрбие қалампыр иісі аңқыған шай әкелді.</w:t>
        <w:br/>
        <w:t>Жас келіншек ептеп сергиін деді. Осы үйде баланың басы</w:t>
        <w:br/>
        <w:t>баршылық. Бірінен соң бірі келіп, шешесіне маза бермейді. Енді</w:t>
        <w:br/>
        <w:t>отағасы бой көрсетуге тиіс. Бұдан әрі отырыстың жөні жоқ,</w:t>
        <w:br/>
        <w:t>Айдай ризашылық білдіре орнынан тұрды. Жаңғақ жеңгей ере</w:t>
        <w:br/>
        <w:t>жүрді. Ол шығарып салуды місе тұтпай, жаңа отаудың босаға-</w:t>
        <w:br/>
        <w:t>сын бірге аттасты. Азамат орны үнірейіп түр екен. Енді жалғыз</w:t>
        <w:br/>
        <w:t>ШЫҒАРМАЛАРЫ 111</w:t>
        <w:br/>
        <w:t>екен. Бұл жөнінде жергілікті журналист былай деп жазды:</w:t>
        <w:br/>
        <w:t>«Нирза көлі кешкі самалмен баяу тербеледі. Оның жағасында</w:t>
        <w:br/>
        <w:t>батар күннің шұғыласына малынып биік ескерткіш тұр. Нирза</w:t>
        <w:br/>
        <w:t>сегізжылдық мектебінің шәкірттері батыр тұлғасы алдында</w:t>
        <w:br/>
        <w:t>құрметпен бас иеді, ескерткітіке гүл шоқтарын қояды».</w:t>
        <w:br/>
        <w:t>Расул Гамзатов айтқандай, алыста қалған ағалар мәрмар тас-</w:t>
        <w:br/>
        <w:t>тарға айналып кетті ғой!</w:t>
        <w:br/>
        <w:t>Сонымен төрт жылға созылған соғыс менің шағын ауылыма</w:t>
      </w:r>
    </w:p>
    <w:p>
      <w:r>
        <w:t>осындай белгілер қалдырып кетті. Ұлы жеңістің хабарын біз</w:t>
        <w:br/>
        <w:t>Қарақұм жайлауында естідік. Шопандар ат шаптырып, той жа-</w:t>
        <w:br/>
        <w:t>сады. Біз бейбітшілік әнін шырқадық. Белгісіз кеткен туыс,</w:t>
        <w:br/>
        <w:t>қаза тапқан жар қайғысы шаттық үнмен араласып, өзгеше саз</w:t>
        <w:br/>
        <w:t>құрады.</w:t>
        <w:br/>
        <w:t>Міне, қайта әрлеу дәуірі басталды. Маған басшылық қызмет</w:t>
        <w:br/>
        <w:t>ұсынылды. Бірақ уақыт талабына, дәуір аршынына білім-қа-</w:t>
        <w:br/>
        <w:t>білетім сәйкес келмейтіні көрініп тұрды. Оның үстіне ұсақ ша-</w:t>
        <w:br/>
        <w:t>руашылықтаріргелі колхоздарға біріге бастады. Мен аудан бас-</w:t>
        <w:br/>
        <w:t>шыларына өтініш айтып Оралдағы совет қызметкерлерін даяр-</w:t>
        <w:br/>
        <w:t>лайтын екі жылдық мектепке кеттім.</w:t>
        <w:br/>
        <w:t>Уақыт шалымына ілесіп жұмыс жүргізе бердік. Екі мә-</w:t>
        <w:br/>
        <w:t>селеге араласуға тура келді. Бірі әлеуметтік қамсыздандыру</w:t>
        <w:br/>
        <w:t>бөліміндегі кемшілік. Инспекторлар соғыста қаза тапқандар</w:t>
        <w:br/>
        <w:t>жанұясына берілетін жәрдемді жымқырып қояды да осы қыл-</w:t>
        <w:br/>
        <w:t>мысты жалған құжатпен жауып тастайды екен. Мәселені</w:t>
        <w:br/>
        <w:t>аупарткомның, заң орындарының алдына көлденең қойдық.</w:t>
        <w:br/>
        <w:t>Жемқорлар жазасын алды, зейнеткерлер ризашылық сезімге</w:t>
        <w:br/>
        <w:t>бөленді. Ауыл ағасының көпке бөліп берері шамалы, бөліп</w:t>
        <w:br/>
        <w:t>берері оның адал қызметі ғой. Өз басым міндет пен жауапкер-</w:t>
        <w:br/>
        <w:t>шілікті осылай түсінемін.</w:t>
        <w:br/>
        <w:t>Ол кезде мұғалімдер жыл сайын ауылдан ауылға көшіп жү-</w:t>
        <w:br/>
        <w:t>ретін. Осы тұрақтамаушылық біздің қызметімізге де қиындық</w:t>
        <w:br/>
        <w:t>келтіреді. Неге десеңіз, жаңа кадрға үй керек, отын-су керек.</w:t>
        <w:br/>
        <w:t>Орын ауыстырудың оқу-тәрбие жұмысын жақсартуға пайдасы</w:t>
        <w:br/>
        <w:t>бар ма, жоқ па? - деген заңды сауал туды. Сөйтсек, бұл солақай</w:t>
        <w:br/>
        <w:t>басшылықтың салдарынан туған құбылыс екен. Аудан басшы-</w:t>
        <w:br/>
        <w:t>ларымен келісіп, кадрларды тұрақтандыруғасзжағдай жасадық.</w:t>
        <w:br/>
        <w:t>Сіз ауыл ағасысыз, сондықтан да қалың жұрттың қамқорын</w:t>
        <w:br/>
        <w:t>соғуға тиістісіз. Үлкен іске араласпай тар шеңберде қызмет</w:t>
        <w:br/>
        <w:t>істеу, бас амандау әсер ұрпақтың ісі емес қой. Елдік, әлемдік</w:t>
        <w:br/>
        <w:t>оқиғаларды терең толғап, ұлы өзгерістерге дұрыс баға беру,</w:t>
        <w:br/>
        <w:t>жұртшылықты жақсыбағытқа жұмылдыру сіздің ой өрісіңізге,</w:t>
        <w:br/>
        <w:t>ШЫҒАРМАЛАРЫ 113</w:t>
        <w:br/>
        <w:t>Енді ол жұлдыздардың жарығы қайда кеткен, олардың өкше</w:t>
        <w:br/>
        <w:t>басарлары неге жақ?</w:t>
        <w:br/>
        <w:t>Осы жайындагазетте көтерілген бір проблема құсшының қүр</w:t>
        <w:br/>
        <w:t>әңгімесіндей елеусіз қалды. Бір жалы шаруашылықаралық се-</w:t>
        <w:br/>
        <w:t>минар-кеңеске қатысқан едім. Ауыл шаруашылығы басқар-</w:t>
        <w:br/>
        <w:t>масының мамандары құрыққа сырық жалғап, сылтау айтумен</w:t>
        <w:br/>
        <w:t>болды. «Біздің ауданның ауарайы салқындау,ал күріш ыстық-</w:t>
        <w:br/>
        <w:t>ты тілейді» деді. Мен қол көтердім. Айтарым былай басталды:</w:t>
        <w:br/>
        <w:t>- Сонда қалай, Гүлжандар, Пак Петрлерегін еккен кезде ауа-</w:t>
        <w:br/>
        <w:t>райы жылы болған ба?</w:t>
        <w:br/>
        <w:t>Баяндамашы қатты тосылды.</w:t>
        <w:br/>
        <w:t>Міне, көріп отырсыз, аршынды істерді қолға алудың орнына</w:t>
        <w:br/>
        <w:t>олар кемшілікті бүркемелеуге дәлелдер іздейді. Намыскерлік</w:t>
        <w:br/>
        <w:t>рухты айналып өтеді. Әлдекімге жағынып, жарымсақтанып</w:t>
        <w:br/>
        <w:t>қызмет дәрежесін төмендетпеудің жолын қарастырады.</w:t>
        <w:br/>
        <w:t>Ауданға жаңа басшы келген сайын бір желпініп қаламыз.</w:t>
      </w:r>
    </w:p>
    <w:p>
      <w:r>
        <w:t>Олар келуіне ел аралайды, фермаларда, бригадаларда болады.</w:t>
        <w:br/>
        <w:t>Өздерінше сын-ескертпелер жасайды, ақыл-кеңестерінен қоры-</w:t>
        <w:br/>
        <w:t>тынды шығаруға шақырады. Бірақ лауазым мелері клубқа, мек-</w:t>
        <w:br/>
        <w:t>тепке соқпайды. Мәдени-тұрмыстық обьектілердің жайын</w:t>
        <w:br/>
        <w:t>білмейді. Басшылардың экномикалық мәселені бірінші кезек-</w:t>
        <w:br/>
        <w:t>ке қоймай, әлеуметтік өмірге назар аударуы Орталық Комитет-</w:t>
        <w:br/>
        <w:t>тің кезекті пленумдарында қайта-қайта айтылып жүр ғой. Ал</w:t>
        <w:br/>
        <w:t>бізде жағдай басқашалау.</w:t>
        <w:br/>
        <w:t>Бұл арада туған ауданымның алпысыншы, жетпісінші жыл-</w:t>
        <w:br/>
        <w:t>дардағы өміріне көлеңке түсірейін деп отырған жоқпын. Хал-</w:t>
        <w:br/>
        <w:t>қы көп, жері мол, басқа да мүмкіндіктері жеткілікті өлкенің</w:t>
        <w:br/>
        <w:t>артта қалу себептерін өзімтпе баяндауды жөн көрдім.</w:t>
        <w:br/>
        <w:t>Көктем шықты. Учаскем қар көрпесінен арылып, езіліп, ел-</w:t>
        <w:br/>
        <w:t>жіреп жатыр. Тыңайтқышты топырақ қабатынабарынша сіңір-</w:t>
        <w:br/>
        <w:t>генмін. Егістік қарақошіқылданып ажарланып көрінеді.</w:t>
        <w:br/>
        <w:t>Диқанның сабырсыз тартатыншағы тұқым сепкеннен кейін-</w:t>
        <w:br/>
        <w:t>гі кезең. Неге десеңіз, су астындағы дән ене ме, жоқ па? Мынау</w:t>
        <w:br/>
        <w:t>көлкіген айдын бетін күріш көгі жаба ма, жоқ па? Еңбегің сің-</w:t>
        <w:br/>
        <w:t>ген, терің тамған танаптың осылайша көлшік болып қала беруі</w:t>
        <w:br/>
        <w:t>де мүмкін ғой. Санаулы күндер өтеді, межелі кезең жетеді. Оқ</w:t>
        <w:br/>
        <w:t>атыздарды бойлай жүгіріп алғашқы тұқым себілген алқапқа</w:t>
        <w:br/>
        <w:t>асығабарамыз. Саяз жағалаулардан көксүйрікті көріп, қуанған-</w:t>
        <w:br/>
        <w:t>нан айқайлап жібереміз. «Жасасын өмір, жасасын тіршілік»</w:t>
        <w:br/>
        <w:t>дейміз.</w:t>
        <w:br/>
        <w:t>Уақыт қалтарысында Докучаев, Вильямсіліміне ой жүгірте-</w:t>
        <w:br/>
        <w:t>мін. Микроорганизмдердің тіршілік жаны екеніне қызығамын.</w:t>
        <w:br/>
        <w:t>8-244</w:t>
        <w:br/>
        <w:t>116 Байжігіт ӘБДІРАЗАҚОВ</w:t>
        <w:br/>
        <w:t>ған жерді мелиорациялаудың ұзақ мерзімді программасында,</w:t>
        <w:br/>
        <w:t>бәріміз де аңғаруға тиісті, қалтарыстар анық көрсетілді. Мәсе-</w:t>
        <w:br/>
        <w:t>лен, тегістелетін алқап қайтарым бере ме, жоқ па, жұмсалған</w:t>
        <w:br/>
        <w:t>тығын өтеле ме, жоқ па,осыған абай болу жағы айрықшаескер-</w:t>
        <w:br/>
        <w:t>тілді. Біздің совхозда да суармалы егіншіліктің жолға қойыл-</w:t>
        <w:br/>
        <w:t>ғанын, инженерлік жүйенің қолға алынғанын жоғарыда айт-</w:t>
        <w:br/>
        <w:t>тық. Бірде былай болды. Су құрылысшылары бұрынғы «Жаңа</w:t>
        <w:br/>
        <w:t>тал» колхозына қарай арық тартты да, осы аймақты тегістеп,</w:t>
        <w:br/>
        <w:t>егістік жер дайындады. Ал бұл маң күн жеген, жел мүжіген</w:t>
        <w:br/>
        <w:t>тап-таза тақыр болатын. Дақыл оңды өнім бермеді. Осы орайда</w:t>
        <w:br/>
        <w:t>ілгеріректе біздің облысымызды басқарған Сағалбай (Жанбаев-</w:t>
        <w:br/>
        <w:t>тың бір сөзі еске түседі. Ол тақыр жерге егін салған бригадирге</w:t>
        <w:br/>
        <w:t>жолығып, «Мынаған шап шыға ма» деп өзінің тақыр басын</w:t>
        <w:br/>
        <w:t>көрсеткен ғой. «Шықпайды» деп міңгірлейді бригадир. Аңызға</w:t>
        <w:br/>
        <w:t>айналып кеткен бұл әңгіменің астарында әдемі шындық жатыр.</w:t>
        <w:br/>
        <w:t>Мен облыс орталығына келген сайын өз замандастарыммен</w:t>
        <w:br/>
        <w:t>жиі жолығысып тұрамын. Ұлбала Алтайбаева, Балдырған Мұс-</w:t>
        <w:br/>
        <w:t>тапаева, Шырынкүл Қазанбаева, Ұлмекен Төлегенова бәріміз-</w:t>
        <w:br/>
        <w:t>дің мақтанышымыз ғой. Әсіресе, Ыбырай Жақаевпен дидарла-</w:t>
        <w:br/>
        <w:t>суым өмірімде елеулі орын алады. Республикалық семинар-ке-</w:t>
        <w:br/>
        <w:t>ңесте ұлы ұстазбен бірге отырдық. Сол басқосу Ыбекең құрме-</w:t>
        <w:br/>
        <w:t>тіне арналғандай болды. Тіпті еліміздің түкпір-түкпірінен кел-</w:t>
        <w:br/>
        <w:t>ген ғалымдар, мамандар Жақаев тәжірибесі жайында алуан-</w:t>
        <w:br/>
        <w:t>алуан ой толғады. Дүркін-дүркін қол соғылды. Құрмет пен қоше-</w:t>
        <w:br/>
        <w:t>метте есеп жоқ. Айқұш-ұйқыш тартылған плакаттар, стенділер,</w:t>
      </w:r>
    </w:p>
    <w:p>
      <w:r>
        <w:t>кіреберістегі кітап саудасы, ондағы Ыбырай еңбектері, кешкі-</w:t>
        <w:br/>
        <w:t>ліктегі ойын-сауық үлы диқанға бағышталып жатты. Сабаз-ай,</w:t>
        <w:br/>
        <w:t>сондабірсерпілсейні! Жартастай мүлгіп отырады да қояды. Өзі</w:t>
        <w:br/>
        <w:t>де кесек бітімді, келбетті кісі ғей. Бақ-дәулетті осылай сақтау,</w:t>
        <w:br/>
        <w:t>ел-жұртының ықыласына, мадақ сөзіне осылай сабырлылық</w:t>
        <w:br/>
        <w:t>көрсету кез келгеннің қолынан келе бермесе керек-ті.</w:t>
        <w:br/>
        <w:t>Жұртымыз қашаннан сөзге тұрған. Сөз қадірін елемеушілік,</w:t>
        <w:br/>
        <w:t>сертті бұзушылық адамгершілікке жат құбылыс. Осының атар</w:t>
        <w:br/>
        <w:t>таңдай, шығар күндейтштындық екенін біле тұрып, көрінеу жал-</w:t>
        <w:br/>
        <w:t>ған сөйлейтініміз жақсы-ақ.</w:t>
        <w:br/>
        <w:t>Әлеуметтік өмірімізге де үлкен өзгерістер туды. Мұны қыс-</w:t>
        <w:br/>
        <w:t>қақайырып айтсақ, Қызылорда-Қазалы аралығына 30 минутта</w:t>
        <w:br/>
        <w:t>ұшып жетеміз. Бұрынғыларбұл араның он күншілік жолекенін</w:t>
        <w:br/>
        <w:t>еске салады. Ауылдан қалаға астық тасығанда ара қонып бара-</w:t>
        <w:br/>
        <w:t>тынбыз. Енді бұл бірнеше рейспен өлшенеді. Сырдан қырға мал</w:t>
        <w:br/>
        <w:t>көшіргенде жол азабын апталап тартатынбыз. Қазір ол мезгілдік</w:t>
        <w:br/>
        <w:t>өз қолында қалатындығын. басқа біреулердің тұлға болып жа-</w:t>
        <w:br/>
        <w:t>рытпайтынын шнына айтты. Замандастарды жер иесі, су иесі,</w:t>
        <w:br/>
        <w:t>тұған жерінің әз қожасы Те шақыраыы</w:t>
        <w:br/>
        <w:t>Қоштасарла ол Жәмилағ дымен сенің өткірлігін, кө-</w:t>
        <w:br/>
        <w:t>ғамдық қызметтегі белсенділігін ұнайлы. - деді. - Хат жазын</w:t>
        <w:br/>
        <w:t>хабарласып түр. тағы ла келемін.</w:t>
        <w:br/>
        <w:t>Қайтақұрулың дүрбелең күн 1, Жалыра Жаәмилаға ха-</w:t>
        <w:br/>
        <w:t>асқанынан кейін кәңілсіз түскен. Өйткені жүйе-</w:t>
        <w:br/>
        <w:t>сіздік, жауапсыздық белең ала десталы. Еңбек адамына құрмет</w:t>
        <w:br/>
        <w:t>бәсеңдей түсті. Оның үстіне алдынан жарқылдап шығып, жа-</w:t>
        <w:br/>
        <w:t>дыран қарсы алар енесі байғұс қайтыс болған. Қамқоршыдан</w:t>
        <w:br/>
        <w:t>айырылғансоң отбасы да көңілсіз тартты. Бұл жұмыстан келіп</w:t>
        <w:br/>
        <w:t>есік алдына сүлесек отыра кетті. Жанарынаножас сорғалайды.</w:t>
        <w:br/>
        <w:t>Іала:ханалығын айтып жеткізер жанның болмағаны-ай.</w:t>
        <w:br/>
        <w:t>Сырт етіп кақпа ашылды. Келімді әйел кербез басып ішіке</w:t>
        <w:br/>
        <w:t>; тетелес үті баласы бар. Бейтаныс жа-</w:t>
        <w:br/>
        <w:t>ның үйі осы ма?</w:t>
        <w:br/>
        <w:t>лғылы.</w:t>
        <w:br/>
        <w:t>лшы.дастарқанскайылды. Қазақ рәсіміндекелушін-</w:t>
        <w:br/>
        <w:t>Яын сұрамайды. Себебі. бұл кеңсе емес, депутат-</w:t>
        <w:br/>
        <w:t>емес. қазан-отпағы бар қара шаңырақ қой. Әлібек.</w:t>
        <w:br/>
        <w:t>есімді жеткіншектер кұрт, ірімініктерді біріне</w:t>
        <w:br/>
        <w:t>келген қонақ түнемей</w:t>
        <w:br/>
        <w:t>1 Жалыраның жүресейлесін</w:t>
        <w:br/>
        <w:t>нбзеве Семей облысынын Ақсуат</w:t>
        <w:br/>
        <w:t>әкетті.</w:t>
        <w:br/>
        <w:t>-алыстан келген</w:t>
        <w:br/>
        <w:t>ық негізде класс</w:t>
        <w:br/>
        <w:t>Іорналзсты-</w:t>
      </w:r>
    </w:p>
    <w:p>
      <w:r>
        <w:t>128 шагы; 222 Бийжінт ӘБДІРАЗАҚОВ</w:t>
        <w:br/>
        <w:t>ты деп жалтарып отыр. Айтылуы оңай, жүзеге асуы қиын осы</w:t>
        <w:br/>
        <w:t>жауапкершілік кей-кейде еңсені төмен түсіріп жібереді-ақ.</w:t>
        <w:br/>
        <w:t>Жадыра:</w:t>
        <w:br/>
        <w:t>- Ағасы, біз осы тобымызбен жүгері өсірейік деп келдік. Жер</w:t>
        <w:br/>
        <w:t>беріңіз, су бөліңіз. Техника өзімізде жетеді, - деді.</w:t>
        <w:br/>
        <w:t>Директор қиындықты жасырмады.</w:t>
        <w:br/>
        <w:t>- Көксеңгірге дейінгінің бәрі жабайы алқап. Одан әрі мал</w:t>
        <w:br/>
        <w:t>жайылымы. Төлімді жер ауыспалы егіс жүйесін жүзеге асыру</w:t>
        <w:br/>
        <w:t>келер күннің міндеті. Қалайда учаскені суға тілек тұстан алар-</w:t>
        <w:br/>
        <w:t>сыздар.</w:t>
        <w:br/>
        <w:t>Жер таңдау міндеті Қалтай билігіне берілді. Оның ойынша</w:t>
        <w:br/>
        <w:t>Сыр бойынан алыс кетпеу керек. Таулы өңір тастақ, қатқыл</w:t>
        <w:br/>
        <w:t>келеді. Ал жүгері табиғаты жұмсақ топырақты қалайды. Орга-</w:t>
        <w:br/>
        <w:t>никалық, минералдық тыңайтқыштың қаншалықты қажетті-</w:t>
        <w:br/>
        <w:t>гін алқаптың өзі айтады.</w:t>
        <w:br/>
        <w:t>Мына төскейде ертең арық қазылады, алпыс гектарды қам-</w:t>
        <w:br/>
        <w:t>титын жерге көң төгіледі. Үстірт беткей кейінге сақталады.</w:t>
        <w:br/>
        <w:t>Жүгерішілер тобының томаға түсуі мүмкін ғой. Жоңышқа-</w:t>
        <w:br/>
        <w:t>лыққа арналған тағы бір алқап бар. Оны да осы үркердей топ</w:t>
        <w:br/>
        <w:t>игеруге тиіс.</w:t>
        <w:br/>
        <w:t>Бас агроном былай деді:</w:t>
        <w:br/>
        <w:t>- Бірінші жылы өнім ойдағыдай болмайды. Өйткені топы-</w:t>
        <w:br/>
        <w:t>рақтың үстіңгі қабатын күн жеп, жел мүжіп тастаған.</w:t>
        <w:br/>
        <w:t>- Екінші жылы?</w:t>
        <w:br/>
        <w:t>Қалтай жауап қайырды:</w:t>
        <w:br/>
        <w:t>- Орташалау болады.</w:t>
        <w:br/>
        <w:t>- Үшінші жылы?</w:t>
        <w:br/>
        <w:t>- Кеудеден жоғары.</w:t>
        <w:br/>
        <w:t>- Одан соң?</w:t>
        <w:br/>
        <w:t>- Бағымыздан көреміз.</w:t>
        <w:br/>
        <w:t>Арық сөйлеп, семіз шығу Жақаев тәлімі. Даңғайыр ди-</w:t>
        <w:br/>
        <w:t>қанның көзін көріп, сөзін естігендер дабырасыз, дақпыртсыз</w:t>
        <w:br/>
        <w:t>іске кірісіп кетті. Жер бүйірі қыза тұқым сеуіп, тырмалап тас-</w:t>
        <w:br/>
        <w:t>тады. Осының алдында алқапты қарқынды суға шайдырып,</w:t>
        <w:br/>
        <w:t>құнарсыз қабатты едәуір тазартып алған-ды. Шаршы ұялы</w:t>
        <w:br/>
        <w:t>әдіске жағдай көтермейді. Қарықтап егуге көп күш керек. Сон-</w:t>
        <w:br/>
        <w:t>дықтан дәнді жаппай шашырата сеуіп, топыраққа тереңдете</w:t>
        <w:br/>
        <w:t>сіңірді. Бейнетті қараңыз, жалаңаш өңірге су жетуі мұң екен,</w:t>
        <w:br/>
        <w:t>арам шөп қаптай жөнелді. Қарадүрсін тәсілмен егілген жерге</w:t>
        <w:br/>
        <w:t>кульгиватор дәрменсіз. Бар салмақ қол күшіне түсті.</w:t>
        <w:br/>
        <w:t>Біткен іс пен бітер істі жіпке тізіп әңгімелеу кім-кімді де</w:t>
        <w:br/>
        <w:t>жалықтырады ғай. Бағымыздан көреміз деген сөздің қорытын-</w:t>
      </w:r>
    </w:p>
    <w:p>
      <w:r>
        <w:t>ШЫҒАРМАЛАРЫ / 129</w:t>
        <w:br/>
        <w:t>дысына келейік. Гектар басы 100 центнерден, 450 центнер көк</w:t>
        <w:br/>
        <w:t>балауса. Сонан соң бұл өңір «Жадыраалқабы» атанған. Жадыра</w:t>
        <w:br/>
        <w:t>мектебі де осы арада ұйымдастырылып, оның тыңдаушылары</w:t>
        <w:br/>
        <w:t>плантация басында тәжірибе үйренеді. «Жадыра алқабы» об-</w:t>
        <w:br/>
        <w:t>лыстық семинар-кеңестің тұрақты мекеніне айналды.</w:t>
        <w:br/>
        <w:t>Облыс орталығында өткен жиындағы сөзден кейбіреулер</w:t>
        <w:br/>
        <w:t>әбден ығыр болғандай. Бірқатары қалғып-мүлгіп отыр. «Сенім</w:t>
        <w:br/>
        <w:t>білдіруге рұқсат етіңіздер!» дегеннен кейін ғана керсолқылау</w:t>
        <w:br/>
        <w:t>қол соғылады. Кірпікке тығылған ұры ұйқы ептеп серпілгендей</w:t>
        <w:br/>
        <w:t>болды. Сана-сезімге серт сөзі де әсер етуден қалып барады. Себебі,</w:t>
        <w:br/>
        <w:t>ол іспен түйінделмейді. Қайсыбіреулер осында көтеріңкі</w:t>
        <w:br/>
        <w:t>міндеттеме қабылдап, кеуде қағуда. Тіпті коллектив атынан уәде</w:t>
        <w:br/>
        <w:t>беріп, жалған қошеметке бөленуде. Соңыра әлдекім сұрау са-</w:t>
        <w:br/>
        <w:t>лар-ау деп әсте ойламайды.</w:t>
        <w:br/>
        <w:t>Сөйлейтіндер қатарында Жәмила Тәжікова да бар еді. Оның</w:t>
        <w:br/>
        <w:t>жазғаны жоқ, аз ғана шимайы бар. Сөз берушілер еңбек адамы</w:t>
        <w:br/>
        <w:t>бүйректен сирақ шығарып сөйлей қоймас деп ойлаған-ды. Тізім</w:t>
        <w:br/>
        <w:t>соңындағылардың кейде сызылып та қалуы кәдік қой. Жоқ,</w:t>
        <w:br/>
        <w:t>Тәжікова мінбеге өр мінезбен көтерілді. Жалаң қылыпптай жар-</w:t>
        <w:br/>
        <w:t>қылдаған жарқын бейне қалжырап, қалғып отырғандарды</w:t>
        <w:br/>
        <w:t>бірден сергітіп жіберді. Үні қандай жалтақсыз, ойы қандай ор-</w:t>
        <w:br/>
        <w:t>нықты еді. Оның айтуынша өзі еңбек ететін Киров атындағы</w:t>
        <w:br/>
        <w:t>совхоз үш бесжылдық бойы артта қалған. Әр жылды миллион</w:t>
        <w:br/>
        <w:t>сомдық борышпен аяқтайды. Осыншама масылдықтан арылу-</w:t>
        <w:br/>
        <w:t>дың оң бағдары әзірге байқалар емес. Тек басшылар өзгерген,</w:t>
        <w:br/>
        <w:t>бас мамандар өзгерген. Жер, су, күті пен техника қаз-қалпын-</w:t>
        <w:br/>
        <w:t>да қала берген. Шаруашылық көкөніс өндіруге бағытталған</w:t>
        <w:br/>
        <w:t>екен, соған орай материалдық база жасалуы керек еді. Отызын-</w:t>
        <w:br/>
        <w:t>шы жылдардың тәжірибесіне негізделген әрекет бүгінгі талап-</w:t>
        <w:br/>
        <w:t>ты жүзеге асыруға мүлде дәрменсіз. Егінші-механизаторлар</w:t>
        <w:br/>
        <w:t>жер жыртып, атыз-жап соққанда әмір-бұйрықты орындау үшін</w:t>
        <w:br/>
        <w:t>барады, игілік өндіремін деп әсте ойламайды. Өйткені, олар ер-</w:t>
        <w:br/>
        <w:t>теңге деген сенімін жоғалтқан!</w:t>
        <w:br/>
        <w:t>Бұрын қой өсірілген, күріш өндірілген, топырақ құнарының,</w:t>
        <w:br/>
        <w:t>су көзінің кемдігі білінбеген. Енді өмір тағылымы мынаны еске</w:t>
        <w:br/>
        <w:t>салады: жер, суресурстарын тиімді пайдаланып, шаруашылық-</w:t>
        <w:br/>
        <w:t>ты техникалық жағынан жабдықтап, істі комплексті түрде</w:t>
        <w:br/>
        <w:t>қолға алу керек. Әйтпесе, байырғы кәсіпке қайта оралу жөн.</w:t>
        <w:br/>
        <w:t>Екінің бірі!</w:t>
        <w:br/>
        <w:t>Жәмила сөзін келтелеу қайырды. Бірақ шолақ қайырым бас-</w:t>
        <w:br/>
        <w:t>қаларға едәуір ой салғандай еді. Жарыссөз дәстүріндегі тосын</w:t>
        <w:br/>
        <w:t>9-244</w:t>
        <w:br/>
        <w:t>ШЫҒАРМАЛАРЫ : І 121</w:t>
        <w:br/>
        <w:t>мүлде өзгеше еді. Бетегеден биік, жусаннан аласа жүріп-ақ ол</w:t>
        <w:br/>
        <w:t>ауыладамдарын көндіретін. Біреуге жағынып, біреуге үстемдік</w:t>
        <w:br/>
        <w:t>көрсетіп бедел асырған емес. Бейнетке бола туғандай салпаң</w:t>
        <w:br/>
        <w:t>құлақ сары кісі шексіз-тпетсіз жауапкершілікті мыңқ етпей кө-</w:t>
        <w:br/>
        <w:t>теріп, күні-түні жортатын да жүретін. Оның кесік құлақ кер</w:t>
        <w:br/>
        <w:t>атыда мінезді еді. Есік алдында байлаусыз тұрады, өріске тұсау-</w:t>
        <w:br/>
        <w:t>сыз жайылады. Кейде ол қосқа жегілетіндіктен иесі есек мініп-</w:t>
        <w:br/>
        <w:t>ақ кете барады.</w:t>
      </w:r>
    </w:p>
    <w:p>
      <w:r>
        <w:t>Исакең алпысты алқымдап барып перзент көрді. Ұрыс жылы</w:t>
        <w:br/>
        <w:t>алдындағы молшылықта бір шайқалып басылды. Бірақ жүрек-</w:t>
        <w:br/>
        <w:t>жарды қуанышы ұзаққа бармады. Баласы қаратабан болған кез-</w:t>
        <w:br/>
        <w:t>де қызылшадан қайтыс болды. Бәйбішесі екеуі жас бейітті</w:t>
        <w:br/>
        <w:t>құшақтап үш күн жатқан. Жөн-жосық білер ақсақалдар ауыр</w:t>
        <w:br/>
        <w:t>қайғыдан күш-жігерін әбден сарыққан ерлі-зайыптыларды</w:t>
        <w:br/>
        <w:t>ауылға қолтықтап алып келген. Ерлі-зайыптылар ес жиған соң</w:t>
        <w:br/>
        <w:t>кесек басып, ұста шақыртты да биік мұнара салдырды. Көкке</w:t>
        <w:br/>
        <w:t>өрлей көтерілген күмбезі белгі найзадай шаншылып әлі түр.</w:t>
        <w:br/>
        <w:t>Неге екені белгісіз, осы мұнара кейін «Сейтім белгісі» атанып</w:t>
        <w:br/>
        <w:t>кетті. Ал Сейтім Исаның әкесі болатын.</w:t>
        <w:br/>
        <w:t>Ауыл ағасының бұға сөйлеп отырып биік шығып кететін</w:t>
        <w:br/>
        <w:t>тұстары болатын. «Ақ өкіл» атанып кеткен ақ киімді, ақ кепка-</w:t>
        <w:br/>
        <w:t>лы, өзі деақ жұмыртқадай аппақ жігіт кеңседе Исакеңді сілейте</w:t>
        <w:br/>
        <w:t>сөгіп жатыр екен. Шақыртумен келген Айдай шегініп кете ал-</w:t>
        <w:br/>
        <w:t>мады. Соғыс кезінде мынадай сүйріктей азаматтың елде жүр-</w:t>
        <w:br/>
        <w:t>геніне қатты таңырқады. Ауылдағылар қала адамынан әдепті-</w:t>
        <w:br/>
        <w:t>лік, ибалық күтетін, ал мынаның түрі басқашалау. Аяры, ая-</w:t>
        <w:br/>
        <w:t>нары жоқтай. Масақ терген балықшы әйелі үш ақ қадақ дәнмен</w:t>
        <w:br/>
        <w:t>ұсталған. Қамаудан қашып шығып, ізі-түзін білдірмей кеткен.</w:t>
        <w:br/>
        <w:t>Исакең орнынан тұрды.</w:t>
        <w:br/>
        <w:t>- Шырағым, жоқ іздеу - сенің міндетің, менің міндетім -</w:t>
        <w:br/>
        <w:t>астық өндіру, етдайындау, май дайындау, майданға жылы киім</w:t>
        <w:br/>
        <w:t>жөнелту, қатын аңдуға уақытым жоқ.</w:t>
        <w:br/>
        <w:t>Соңғы тіркесте зіл бар, өзгеше сыр бар. Ақ өкілдің әніпейін-</w:t>
        <w:br/>
        <w:t>де қаһары болғанымен әйел жағына осалдық білдіретіні байқа-</w:t>
        <w:br/>
        <w:t>лып қалған екен. «Қатын аңдудың» астарында сол сыр жатыр.</w:t>
        <w:br/>
        <w:t>Исакең кетуіне ақ өкіл:</w:t>
        <w:br/>
        <w:t>- Атқа мінердің бірісің, әлгі мәселеге сенің де қатысың бар,-</w:t>
        <w:br/>
        <w:t>дей келіп, орынсыз күлімсіреді. - Қайтеміз, сіз секілді қара</w:t>
        <w:br/>
        <w:t>сұлулардың алдында қаһарымыздан қайтамыз да, - деді.</w:t>
        <w:br/>
        <w:t>Содан соң ақ өкілдің қолы сөйледі. Тым сумақай, тым сұға-</w:t>
        <w:br/>
        <w:t>нақ екен, қытықты жерлерге барып-барып қалады.</w:t>
        <w:br/>
        <w:t>124 2. Байжігіт ӘБДІРАЗАҚОВ</w:t>
        <w:br/>
        <w:t>жанығып түр. Апай бос топырақты жер ошаққа қарап ысырма-</w:t>
        <w:br/>
        <w:t>лай берді. Әлі қызуы басылмаған шоқты бастырып тастамақ-</w:t>
        <w:br/>
        <w:t>шы. Сол араға өзінің де ең жақсы күндерін көміп жатқандай.</w:t>
        <w:br/>
        <w:t>ЖАНЕРКЕ</w:t>
        <w:br/>
        <w:t>Сұр жорға аттай желіп өткен жылдар-ай! Бір кездегі қара көзі</w:t>
        <w:br/>
        <w:t>мөлдіреген ұяң жүзді бойжеткен қазір бес баланың анасы, асыл</w:t>
        <w:br/>
        <w:t>азаматтың жар-қосағы, ел ардақтысы. Жылжыған жылдарға</w:t>
        <w:br/>
        <w:t>жазық жоқ, адам өмірін осылайша нұрландырып, гүлдендіріп</w:t>
        <w:br/>
        <w:t>бақ-дәулетке бөлеп жіберсе оған не өкініш бар. Оның үстіне қай-</w:t>
        <w:br/>
        <w:t>ратты қарындастың техника атаулыны ұршықша үйіріп, дала</w:t>
        <w:br/>
        <w:t>аруын өмір гүліндей мәпелеп, өсіріп, жоғары өнім алуы айрық-</w:t>
        <w:br/>
        <w:t>шаабырой ғой. Гектарына жүз центнерден өнім жинаған Жады-</w:t>
        <w:br/>
        <w:t>ра Таспанбетоваға Сыр бойында ешкім де теңесе алмай қалды.</w:t>
        <w:br/>
        <w:t>Беделдің биік шырқауы дегеніңіз осы болар. Атақ, данқтың</w:t>
        <w:br/>
        <w:t>атын атап, түсін түстеп айтар болсақ, ол Социалистік Еңбек Ері,</w:t>
      </w:r>
    </w:p>
    <w:p>
      <w:r>
        <w:t>партия сьезінің делегаты, республика парламентінің мүшесі.</w:t>
        <w:br/>
        <w:t>Бұған обкомның және аудандық партия комитетінің бюро</w:t>
        <w:br/>
        <w:t>мүшелігін қосыңыз. Ол араласатын қоғамдық жұмыстар қан-</w:t>
        <w:br/>
        <w:t>шама?! Осының бәріне қалай үлгерді, осының бәрін қалай мең-</w:t>
        <w:br/>
        <w:t>гереді десеңізші!</w:t>
        <w:br/>
        <w:t>Әйтсе де, шындықты дажасырмайық. Уақыт шіркіннің кейде</w:t>
        <w:br/>
        <w:t>сыртын тосатын, кейде бетін беретін тұстары болады. Жадыра</w:t>
        <w:br/>
        <w:t>Ақтоғанда егін бастырып жүргенде комбайн шалғысына аяғын</w:t>
        <w:br/>
        <w:t>соғып алып, қатты жараланды. Суперхирург тобындағылар то-</w:t>
        <w:br/>
        <w:t>бықтан төменгі тұсқа жасанды аяқ қондырып берді. Басылады</w:t>
        <w:br/>
        <w:t>екен. Қыз азғана сүріншектеп барып жүріп кетті. Түн еді, аста-</w:t>
        <w:br/>
        <w:t>надағы Калинин көшесін қайта-қайта айнала беріпті. Қыз ар-</w:t>
        <w:br/>
        <w:t>манындай арайланып таң атты. Жүректе жігер оты маздайды.</w:t>
        <w:br/>
        <w:t>Алексей Маресьев екі бірдей ортан жілігінен айырылғанда да</w:t>
        <w:br/>
        <w:t>самолет ұшырған ғой, мұның жарақаты деген немене?!</w:t>
        <w:br/>
        <w:t>Ауылға осындай шабытпен оралған Жадыраны көңілді күйде</w:t>
        <w:br/>
        <w:t>кездестірерміз деп ойлаған едік. Олай болмады бірақ. Төрде әке</w:t>
        <w:br/>
        <w:t>күңіренеді, босағада ана тебіренеді. Қарындас жүзін мүң шал-</w:t>
        <w:br/>
        <w:t>ған, жас жуған. Күйініш үстінде.</w:t>
        <w:br/>
        <w:t>- Бастықтар трактор бермеді! - деді жабырқаңқы үнмен. Со-</w:t>
        <w:br/>
        <w:t>сын бір жапырақ қағазды алдымызға ысыра салды. Жәрдем</w:t>
        <w:br/>
        <w:t>құжаты.</w:t>
        <w:br/>
        <w:t>ШЫҒАРМАЛАРЫ : 1119</w:t>
        <w:br/>
        <w:t>қалап әкелгені. Жалғызесек үбірлі-шүбірлі балалардан ауыспа-</w:t>
        <w:br/>
        <w:t>ған. Қия шөл, ұры-қары, тырнақты мен тістінің қатері бұларды</w:t>
        <w:br/>
        <w:t>қалайша сескендірмегеніне қайран. Әр қияннан ел асып, бел</w:t>
        <w:br/>
        <w:t>асып жеткен аш-арықтар колхоздастырудың соңғы көзі- «Жаңа</w:t>
        <w:br/>
        <w:t>басттылық» артеліне бірігіп еді. Тойынған күндер, думанды</w:t>
        <w:br/>
        <w:t>жылдар, қисық жаға көйлек киіп, жібек белбеу тағынып, сән</w:t>
        <w:br/>
        <w:t>түзеген мезгілдер, ақсүйек ойнап, алты бақанда ән тербеген</w:t>
        <w:br/>
        <w:t>түндер, алғашқы сайлауды шалқыта жырлаған сәттер қасірет</w:t>
        <w:br/>
        <w:t>тұманына сіңіп кеткендей.</w:t>
        <w:br/>
        <w:t>Жәкең жұмсақ жымиып бұйымтай сұрады. Күлгенде кү-</w:t>
        <w:br/>
        <w:t>ріштей аппақ қуатты тістерінің арасынан шорт сынған бір тісі</w:t>
        <w:br/>
        <w:t>кетік көрінеді екен.</w:t>
        <w:br/>
        <w:t>Айдай етігінің жыртылған тұсын көрсетті. Шал орнынан</w:t>
        <w:br/>
        <w:t>жеңіл көтерілді де сыртқа шықты. Қас қағымда қайтып келді.</w:t>
        <w:br/>
        <w:t>Бір қолында көне етіктің қонышы, екінші қолында терліктің</w:t>
        <w:br/>
        <w:t>қарамындай көн-тері. Жаңасы Жәкеңнің өз өнімі. Осы ауыл-</w:t>
        <w:br/>
        <w:t>дың үйіп-төгіп әкеп тастаған тері-терсектерінен былғары жа-</w:t>
        <w:br/>
        <w:t>сайды. Қалай жасалады, ол арасы жұмбақ. Қанша айтқанмен</w:t>
        <w:br/>
        <w:t>қолдан илеген тері көненің тыңындай болмас деп Айдай ескі</w:t>
        <w:br/>
        <w:t>етіктің қонышын қалады.</w:t>
        <w:br/>
        <w:t>Етікші шаруаны қолма-қолтындыратынын білдіріп азбырай</w:t>
        <w:br/>
        <w:t>салған қобдишасын ақтара бастады. Соны аңғарған келіншек</w:t>
        <w:br/>
        <w:t>қазандыққа қиыстаған. Жаңғақ жеңгей май шабақтан қарма</w:t>
        <w:br/>
        <w:t>дайындап жатыр екен. Бүл дәмнің қасиетін тек аралдықтар,</w:t>
        <w:br/>
        <w:t>қазалылықтарғана жақсы біледі. Арал жағалауы атшаптырым-</w:t>
        <w:br/>
        <w:t>ақ жерде. Қыс түсе тыран аталатын күректей шабақтарды ба-</w:t>
        <w:br/>
        <w:t>лықшы жекжатынан қан-қабымен алып келеді. Жазда дүркін-</w:t>
        <w:br/>
        <w:t>дүркін теңіз тасиды да осы өңірдің ой-шұқырын балыққа бөк-</w:t>
        <w:br/>
        <w:t>тіріп тастайды. Сондықтан, әр үйдің ау-құралы, шанышқысы</w:t>
        <w:br/>
        <w:t>сайлаулы тұрады. ;</w:t>
      </w:r>
    </w:p>
    <w:p>
      <w:r>
        <w:t>Жанғақ жеңгей балықтарды тікендеп болып:</w:t>
        <w:br/>
        <w:t>- Ағаның олжасы ғой, олжасы құрғыр оңайға түспепті, - деді</w:t>
        <w:br/>
        <w:t>миығын тартын.- Жарымжан көршінің атаншасымен Тоқпанға</w:t>
        <w:br/>
        <w:t>барып еді. Қайтарда артынан қуғыншы жетіп, көлік иесінің пәре-</w:t>
        <w:br/>
        <w:t>пәресін шығарған. Шалды шыбын құрлы көрмей бұйдаға жар-</w:t>
        <w:br/>
        <w:t>масады.Сосын ағаң оныат үстінентымақтай жұлып алып,тақым-</w:t>
        <w:br/>
        <w:t>ғабасқан ғой. Серігіне: «мына жүгенсіз кеткенге қой бақтырып,</w:t>
        <w:br/>
        <w:t>көлігін шанаға жегеміз», - дейді. Қуғыншы «Жаңа басшылық»</w:t>
        <w:br/>
        <w:t>жақтан жан баласы көрінсе тиіспеске серт еткен.</w:t>
        <w:br/>
        <w:t>- Осындай дау-жанжалға түскен дәмнің тұзы қалай екен, -</w:t>
        <w:br/>
        <w:t>деп “Жаңғақ қазанға інөміш салды. - Бал татиды!</w:t>
        <w:br/>
        <w:t>120</w:t>
        <w:br/>
        <w:t>іт ӘБДІРАЗАҚОВ</w:t>
        <w:br/>
        <w:t>Дастарқан жайылғанппа етік те әзір болған екен. Айдай ора-</w:t>
        <w:br/>
        <w:t>мал шаршы жөнін айтпады. Шалдың шамданып қалуы кәдік-</w:t>
        <w:br/>
        <w:t>ті. Оның үстіне ауылдық жерде кәсіпқор аларына нарық қой-</w:t>
        <w:br/>
        <w:t>майды, келуші береріне мөлшер белгілемейді. Тонға жарамай-</w:t>
        <w:br/>
        <w:t>тын орамалының өзінде үлкен несібе жатады. Бұған қоса</w:t>
        <w:br/>
        <w:t>етікшінің «Жаңа басшылықтың» бала-шағасы жалаң аяқ жүр-</w:t>
        <w:br/>
        <w:t>месе, маған сол жетеді» дегені және бар.</w:t>
        <w:br/>
        <w:t>Солқайырымды жандартіршілік отын маздатқан қоныста енді</w:t>
        <w:br/>
        <w:t>үйінді топырақ жатыр. Бұл күнде етікші ағаның немере,</w:t>
        <w:br/>
        <w:t>шөберелері алпысқа жуықтап қалған. Бұған келін-кепшіктерді</w:t>
        <w:br/>
        <w:t>қосыңыз. Бір ғажабы үрім-бұтақтарының бәрі оқу-ағарту сала-</w:t>
        <w:br/>
        <w:t>сында қызмет істейді. Қысқасы аудан тәңірегінде Жәлиенсіз,</w:t>
        <w:br/>
        <w:t>Жәдиевасыз мектеп жоқ. Көсегенің көгергені деген осы шығар!</w:t>
        <w:br/>
        <w:t>Айдай ауыр күрсініп орнынан тұрды. Бойы құрысып, буын-</w:t>
        <w:br/>
        <w:t>буыны сіресіп қалғандай. Экологиялық өзгеріс қаптатып жібер-</w:t>
        <w:br/>
        <w:t>ген дерттің бірі мұның да денсаулығына әжептәуір салқынын</w:t>
        <w:br/>
        <w:t>тигізген. Емхана төсегін суқаны сүймейтін ол жүре емделіп,</w:t>
        <w:br/>
        <w:t>кесел қатеріне онша мән бермейтін. Қимыл-қозғалыс қызынған</w:t>
        <w:br/>
        <w:t>кезде мүлде сауығып кеткендей болатын. Сол дағдымен аяғын</w:t>
        <w:br/>
        <w:t>жылдамдата басып, ылдиға қарай беттеді. Жер кепенің орны</w:t>
        <w:br/>
        <w:t>үңірейіп көрінеді. Бұл Байжол ақынның баспанасы ғой. Әбден</w:t>
        <w:br/>
        <w:t>қартайып қаусаған шалды жаңа басшылықтар «Өз Жамбылы-</w:t>
        <w:br/>
        <w:t>мыз» деп марапаттайтын. Өлеңдері жергілікті газеттерде жиі</w:t>
        <w:br/>
        <w:t>жарияланатын. Әсіресе, ол саяси науқандарға үн қосқыш еді.</w:t>
        <w:br/>
        <w:t>Жоалаулатып шығатын қызыл керуен, осы тұстан өтетін ат бәйге,</w:t>
        <w:br/>
        <w:t>әскерге аттаныс ағыл-тегіл жырдан бастау алатын. Қартақын-</w:t>
        <w:br/>
        <w:t>ның қолында қағазы жоқ, қаламы жоқ. Қағаз-қалам орнына</w:t>
        <w:br/>
        <w:t>имек басты таяқ ұстайды. Оны оқтын-оқтын сілкіп-сілкіп қал-</w:t>
        <w:br/>
        <w:t>ғанда жыр жолдары жөргем-жөргемімен ағыла түсетін тәрізді.</w:t>
        <w:br/>
        <w:t>Әйтеуір, ақшұнақ шалдың мақтағаны мақтағандай, қарғағаны</w:t>
        <w:br/>
        <w:t>қарғағандай әсер ететін. «Қисық шеке, қысық көз жау» соның</w:t>
        <w:br/>
        <w:t>теңеуі еді. Әттеген-ай, ол жеңіс күнін көрмей кетті.</w:t>
        <w:br/>
        <w:t>Осы ауылдың ажарындай «Айнакөл» болған еді. Ол да бар</w:t>
        <w:br/>
        <w:t>айбынынан айырылған. Жағалаудағы көк құрақтың орнында</w:t>
        <w:br/>
        <w:t>ақ тікендер өсіп түр.</w:t>
        <w:br/>
        <w:t>Айдай шофер жігіт күткен жотаға келді. Колхоз төрағасы</w:t>
        <w:br/>
        <w:t>болған, бригадирліктің детүбін түсірген Иса ағаның:жұрты осы.</w:t>
        <w:br/>
        <w:t>Қам кесектен соғылған оның үйі оқшау көрінетін. Сонан соң</w:t>
      </w:r>
    </w:p>
    <w:p>
      <w:r>
        <w:t>бірде мектепке, бірде колхоз кеңсесіне айналып кететін орта-</w:t>
        <w:br/>
        <w:t>лықтағы алты бөлмелі қыш там көзге түсетін. Жәли етікшінің</w:t>
        <w:br/>
        <w:t>қамыс қақырасына содан кейін барып сан тиеді. Иса табиғаты</w:t>
        <w:br/>
        <w:t>130 : Байжігіт ӘБДІРАЗАҚОП</w:t>
        <w:br/>
        <w:t>үрдіс төрдегілерге біртүрлі ерсі көрінді. Қабақ шытысып, жүз</w:t>
        <w:br/>
        <w:t>суытысып отырғандар да бар. Соны сезген кейбіреулер әліптің</w:t>
        <w:br/>
        <w:t>артын бағуда.</w:t>
        <w:br/>
        <w:t>Қызулы сөзге бой алдырған механизатор қыз екпінін баса</w:t>
        <w:br/>
        <w:t>алмай Жадыраның жанына келіп отырды. Ашық кеткенін анық</w:t>
        <w:br/>
        <w:t>біледі, бірақ асыра сілтеген жері жоқ секілді.</w:t>
        <w:br/>
        <w:t>- Қарындас, сөзіңізді жерде қалдырмаймыз. Журналист</w:t>
        <w:br/>
        <w:t>оның тың проблемаға дерек тауып бергеніне қуанып отыр.</w:t>
        <w:br/>
        <w:t>Қаламгер қалайда ұзын арқау, кең тұсау уақыттың самарқау</w:t>
        <w:br/>
        <w:t>ағынынабой алдырмайды ғой. Олөміршең істің шалымынаорай</w:t>
        <w:br/>
        <w:t>шұғыл қимыл ьжаасауды қалайды. Ертеңгі күндері мына енжар-</w:t>
        <w:br/>
        <w:t>лық, масылдық сияқты келеңсіз әрекеттердің құлдырауға соқ-</w:t>
        <w:br/>
        <w:t>тыратынын дөп басып, дәл айта алады. Ілгері басуға жаңағыдай</w:t>
        <w:br/>
        <w:t>өткір пікірлер мен батыл ұсыныстардың ықпал ететінін еске</w:t>
        <w:br/>
        <w:t>салады. Оның үні белгілі топтардың құлағына жақпауы мүмкін,</w:t>
        <w:br/>
        <w:t>бірақ қалың жұрттың көкірегіне терең ұялайды. Соның үтпін</w:t>
        <w:br/>
        <w:t>де пікір таласыңа ел аманатын арқалап түседі.</w:t>
        <w:br/>
        <w:t>Жомила журналист ойын бөліп жіберді.</w:t>
        <w:br/>
        <w:t>- "Жағдай бір совхозда ғана осылай болса бір сәрі ғой, артта</w:t>
        <w:br/>
        <w:t>қалушылар саны жыл сайын көбейіп барады. Сол басқосудан</w:t>
        <w:br/>
        <w:t>кейін газет бетінде дабыл көтерілген. Тиісті орындардың жауа-</w:t>
        <w:br/>
        <w:t>бы да жарияланды.</w:t>
        <w:br/>
        <w:t>Аудан орталығындаөткен партия-шаруашылық активі жина-</w:t>
        <w:br/>
        <w:t>лысында Тәжікова тағы да мінбеге көтерілді. Бір замандас ішо-</w:t>
        <w:br/>
        <w:t>пандар бригадасының тарап кеткенін тілге тиек еткен еді. Бұл</w:t>
        <w:br/>
        <w:t>механизатор қыздардың кәсіп ауыстыруға мәжбүр болғанын</w:t>
        <w:br/>
        <w:t>әңгімеледі. Кәмшат Дөненбаеваның, Жадыра Таспанбетованың</w:t>
        <w:br/>
        <w:t>лайықты ізбасарларынан көрінеу көз жазып қалғанына өкі-</w:t>
        <w:br/>
        <w:t>нетінін білдірді. Алты қыз! Бір көктемде егіс даласына қатар</w:t>
        <w:br/>
        <w:t>аттанған алты бойжеткен! Бәрі де техниканы ұршықтай үйіріп</w:t>
        <w:br/>
        <w:t>еді... Жұптары жарасып, өндірістен орнын тапқандар әдемі</w:t>
        <w:br/>
        <w:t>әңгіменің арқауы да болған-ды. Бұл жаңалыққа Шыңғыс Айт-</w:t>
        <w:br/>
        <w:t>матовтай әйгілісуреткер, Владимар Александрович Шаталовтай</w:t>
        <w:br/>
        <w:t>космонавт-ұшқыш сүйсінген еді. Енді соның бәрі көрген түстей</w:t>
        <w:br/>
        <w:t>ұмытылып кете барды.</w:t>
        <w:br/>
        <w:t>Неге?</w:t>
        <w:br/>
        <w:t>Қоғамдық ұйымдар жастар инициативасына жіті мән бер-</w:t>
        <w:br/>
        <w:t>меді. Басшылықтағы жиі ауысулар жақсы өнегенің қағыс қа-</w:t>
        <w:br/>
        <w:t>луына душар етті. Ақырында моральдық, материалдық жағы-</w:t>
        <w:br/>
        <w:t>нан қолдау таппаған жас қайраткер тауы шағылып ұсақ түйек-</w:t>
        <w:br/>
        <w:t>пең айналысуға мәжбүр болды.</w:t>
        <w:br/>
        <w:t>138</w:t>
      </w:r>
    </w:p>
    <w:p>
      <w:r>
        <w:t>М. СЕТ кіт ӘБДІРАЗАҚОВ</w:t>
        <w:br/>
        <w:t>дылық көрсететіні құптарлық өнеге еді. Бас инженер механи-</w:t>
        <w:br/>
        <w:t>затор жігітке қосалқы бөлшек бермей сегіз ай сергелдеңге салғ-</w:t>
        <w:br/>
        <w:t>ан. Алысқаасырып жазған хаттан кейін шындықтың беті ашыл-</w:t>
        <w:br/>
        <w:t>ды. Ал кәсіподақ комитетінің төрағасы осы дау-дамайдан бас</w:t>
        <w:br/>
        <w:t>сауғалап дін аман отыр. Жадыра әлгі азаматқа қарай шүйіле</w:t>
        <w:br/>
        <w:t>сөйледі.</w:t>
        <w:br/>
        <w:t>- Жұмысшыға ең жақын, ең жанашыр ұйым кәсіподақ ко-</w:t>
        <w:br/>
        <w:t>митеті емес пе. Еңбек адамының тағдырына араласпайтын, оның</w:t>
        <w:br/>
        <w:t>намысын қорғамайтын мұндай дәрменсіз жетекшіден жауап-</w:t>
        <w:br/>
        <w:t>кершіліктің сұралмауы қалай? Оны жазаға тартумен бірге тәр-</w:t>
        <w:br/>
        <w:t>тібі коллективте талқылансын.</w:t>
        <w:br/>
        <w:t>Пікір қолдау тапты.</w:t>
        <w:br/>
        <w:t>Партияда жоқтар мен коммунистердің есебін тыңдау босаң-</w:t>
        <w:br/>
        <w:t>сып кетті. Әсіресе, бұл жұмыста жариялылық қолға алынбай</w:t>
        <w:br/>
        <w:t>отыр. Есеп берушілердің тізімі кеңседе, дала қосында, шебер-</w:t>
        <w:br/>
        <w:t>ханада тайға таңба басқандай болып көрініп тұрмайды. Жина-</w:t>
        <w:br/>
        <w:t>лыстардың күн тәртібі ауызекі хабарлаудан әрі аспауда. Баянда-</w:t>
        <w:br/>
        <w:t>ма желісі күні бұрын таратылмайды. Бұл жағдай жұртшылық-</w:t>
        <w:br/>
        <w:t>тың жиналысқа әзірліксіз келіп, көтеріліп отырған мәселеге</w:t>
        <w:br/>
        <w:t>селқос қарауына соқтырады. Совхозды қабырға газеттері,</w:t>
        <w:br/>
        <w:t>жауынгерлік листок және мерзімді бюллетеньдер бар. Бұл өзі</w:t>
        <w:br/>
        <w:t>жұртшылыққа жедел хабар жеткізетін ұшқыр құрал ғой. То-</w:t>
        <w:br/>
        <w:t>раптық радио жүйесінің өзі қаншама қызмет атқарар еді.</w:t>
        <w:br/>
        <w:t>Кәсіптік-техникалық училицшцелер мен жалпы білім беретін</w:t>
        <w:br/>
        <w:t>оқу орындары арасында бұрын өткелсіз жол жататын. Мектеп</w:t>
        <w:br/>
        <w:t>басшылары сабақ үлгерімі нашарлау шәкірттерді арғы бетке</w:t>
        <w:br/>
        <w:t>жіберіп, түк көрмегендей болып отыра беретін. Енді жағдай бас-</w:t>
        <w:br/>
        <w:t>қа болып отыр. Екі оқу орны бірігіп, іс-қимыл бірлігін жасауы</w:t>
        <w:br/>
        <w:t>керек. Көк инені көлденең ұстай алмайтын көк бармақ, қабі-</w:t>
        <w:br/>
        <w:t>летсіз кадрлардан арылып, талантты, іскер жастарды тәрбиелеу -</w:t>
        <w:br/>
        <w:t>міндеттің міндеті.</w:t>
        <w:br/>
        <w:t>Аудан мұғалімдерінің тамыз кеңесінде айтылған әңгіменің</w:t>
        <w:br/>
        <w:t>бір парасы осы іспеттес.</w:t>
        <w:br/>
        <w:t>- Қос тіл - қос қанатың екені дәлелдеуді қажет етпейді. Бұл</w:t>
        <w:br/>
        <w:t>- аксиома. Мен үлкен басқосуда орысша сөйлей бастап едім,</w:t>
        <w:br/>
        <w:t>мәжілісті басқарушы «қате жіберіп аларсың« деп қазақша ар-</w:t>
        <w:br/>
        <w:t>наға қайта салып жіберді. Орысша сауат ашу қателіктер мен</w:t>
        <w:br/>
        <w:t>кемшіліктерді жөндеу арқылы жетіледі ғой. Мен оқыған мек-</w:t>
        <w:br/>
        <w:t>тепте орыс тілінен қазақ кадрлары сабақ берді. Аудан жағдайы</w:t>
        <w:br/>
        <w:t>әлі өзгере қойған жоқ. Бізбалаларымыз бен немерелерімізді тіл</w:t>
        <w:br/>
        <w:t>ұстарту мәселесіне шорқақ етіп тәрбиелеуге қашанғы төземіз.</w:t>
        <w:br/>
        <w:t>ШЫҒАРМАЛАРЫ 133</w:t>
        <w:br/>
        <w:t>Тәжікова тобы осы өңірге астраханьдықтарды шақыртты.</w:t>
        <w:br/>
        <w:t>Сырттан келгендер өз тәжірибелерінің бұл жерге тиімсіздігін</w:t>
        <w:br/>
        <w:t>ашық айтты. Себебі, Астрахань топырағы жұмсақ, қопсытқан-</w:t>
        <w:br/>
        <w:t>датоң кесекке айналмайды. «Жас өскін тез жетіліп, тамыр жая-</w:t>
        <w:br/>
        <w:t>ды.Ал мұнда жерөте қатқыл, дән қалың қыртыста көктемейді.</w:t>
        <w:br/>
        <w:t>Осы құпияны басқару ісінің жетекшілері білмеген, түсінбеген.</w:t>
        <w:br/>
        <w:t>Түсінбеушілік зауалын енді тұтас бригадалар, звенолар тартып</w:t>
        <w:br/>
        <w:t>отыр.</w:t>
      </w:r>
    </w:p>
    <w:p>
      <w:r>
        <w:t>Осындай қиыншылықтарды ақыл сарабына салып, ойласа-</w:t>
        <w:br/>
        <w:t>тын білікті жандарға іңкәрлік сезім күшейеді. Олар қиындық-</w:t>
        <w:br/>
        <w:t>тың тақсіретін қатты тартқан, еңбектің бейнеті мен зейнетін</w:t>
        <w:br/>
        <w:t>бірдей көрген, дала өмірінің қатпарларын терең білетін әріп-</w:t>
        <w:br/>
        <w:t>тестер болса құба-құп қой. Жәмила осылайша ой кешкенде шие-</w:t>
        <w:br/>
        <w:t>лілік Жадыра Таспанбетовамен жаңақорғандық Әзиза Қыстау-</w:t>
        <w:br/>
        <w:t>баевамен, жалағаштық Қазына Өзденбаевамен хат алысып, ха-</w:t>
        <w:br/>
        <w:t>барласып тұрады. Солардың арасында елгезегі Жадыра заман-</w:t>
        <w:br/>
        <w:t>дас. Әрине, оның құлашы бұдан гөрі кеңірек, өрісі де артын-</w:t>
        <w:br/>
        <w:t>дырақ. Соған қарамастан жеттім, жетілдім деген пендешілік</w:t>
        <w:br/>
        <w:t>пиғылдан мүлде бөлек. Әйел баласы кім болғанда да, қандай</w:t>
        <w:br/>
        <w:t>дәрежеге көтерілгенде де алдымен ол өз отбасының тоба қазығы</w:t>
        <w:br/>
        <w:t>ғой. Үй шаруасын жаңсақ түсінетіндер жұртқа тұтқа бола ал-</w:t>
        <w:br/>
        <w:t>майды.</w:t>
        <w:br/>
        <w:t>Бір күні Шиеліден Жадыра келді. Қос құрбы әлгі мазмұнда</w:t>
        <w:br/>
        <w:t>әңгімелесті. Содан кейініштейтүлеп марқайысып қалды. Асылы,</w:t>
        <w:br/>
        <w:t>адам әр жағдайда өсіп, тұлғаланады ғой. Қалыптасудың ұлы</w:t>
        <w:br/>
        <w:t>арнасына құятын жіңішке жылғалары көп. Жәмила жүрген</w:t>
        <w:br/>
        <w:t>жылға жоғарыдағыдай. Сол қауышуда Жадыра бұдан соң бас-</w:t>
        <w:br/>
        <w:t>тауыш ұйым аупартком Тәжібекова пікірін елеусіз қалдырмай-</w:t>
        <w:br/>
        <w:t>тынын білді. Бас мал дәрігері қызметтен босатылған. Жап-жас</w:t>
        <w:br/>
        <w:t>жігіт еді. Ұйым бір ағаттығын кешіре алмады. Орнына егде кісі</w:t>
        <w:br/>
        <w:t>келді. Оның өмірлік бағыт-бағдары басқашалау. Бас аоотех-</w:t>
        <w:br/>
        <w:t>никтің де креслосы сықырлады. Сырт адамы, жергілікті жағ-</w:t>
        <w:br/>
        <w:t>дайды білмей, елеулі кемшілік жіберіп алды. Бірақ үйленді,</w:t>
        <w:br/>
        <w:t>тұрмыс құрды, тұрақты орын тепті. Өзі сауатты, әрі зерделі.</w:t>
        <w:br/>
        <w:t>Партбюрабір фактімен азаматтың өкшесін көтеруге ұйғарым</w:t>
        <w:br/>
        <w:t>жасаған. Тәжікова осы шешімге үзілді-кесілді қарсы шықты.</w:t>
        <w:br/>
        <w:t>Кадрларды іріктеу, орналастырудың қабатында тәрбиелеу</w:t>
        <w:br/>
        <w:t>мәселесі де барын батыл ескертті. Совхоз басшыларымен, меха-</w:t>
        <w:br/>
        <w:t>низатор қыз-келіншектермен әңгімелескен. Клубтағы, мектеп-</w:t>
        <w:br/>
        <w:t>тегі кездесулерде аунамалы уақыттың өткенін, солақай басшы-</w:t>
        <w:br/>
        <w:t>лықтың өзгеруінен түптің түбінде билік те, күш те коллективтің</w:t>
        <w:br/>
        <w:t>ШЫҒАРМАЛАРЫ 123</w:t>
        <w:br/>
        <w:t>Айдай өз ошағын көп іздеді. Темірші жұртын тапқаннан</w:t>
        <w:br/>
        <w:t>кейін барып есекмия өскен ойпанды осы болар деп жобалады.</w:t>
        <w:br/>
        <w:t>Кеңсе орнындағы сынық кірпіштердің үш-төртеуін әкеп</w:t>
        <w:br/>
        <w:t>қаластырды да үстіне шәугім қойды. Не көп - бұта-шөп көп.</w:t>
        <w:br/>
        <w:t>Отынды лаулата жақты. Шофер жігітке машинадан азық-түлік,</w:t>
        <w:br/>
        <w:t>көрпе-төсек алдырды. Құлаққағыс еткені:</w:t>
        <w:br/>
        <w:t>- Осы арада түстенеміз, шай-су ішіп аттанамыз.</w:t>
        <w:br/>
        <w:t>Шофердің одан кейін байқағаны: апайы ботадай боздап жы-</w:t>
        <w:br/>
        <w:t>лап отыр. Олар жолғашықты. Жолаушы толқулы. Мүмкін, бұл</w:t>
        <w:br/>
        <w:t>оның соңғы келуі болар, ақырғы қоштасуы шығар. Ұтпқан құс,</w:t>
        <w:br/>
        <w:t>жүгірген аң болмаса, бұл жаққа жан баласы аяқ салмайды.</w:t>
        <w:br/>
        <w:t>Ірілендіру саясаты жиырма колхозды бір орталыққа шоғырлан-</w:t>
        <w:br/>
        <w:t>дырған. Қара көрдім жерден игілік өндірмек, иек астынан бай-</w:t>
        <w:br/>
        <w:t>лыққа кенелмекші. Бұдан ұтқаны да бар, ұтылғаны да аз емес,</w:t>
        <w:br/>
        <w:t>жер-жердің сілікпесі шықты, енді табиғи жағдайдан тыс жо-</w:t>
        <w:br/>
        <w:t>марттық жасай алмаса керек-ті. Егін егін болсын, мал шаруашы-</w:t>
        <w:br/>
        <w:t>лығының ертеңі тіпті бұлдыр. Түлікті қамап бағу пайда мен</w:t>
        <w:br/>
        <w:t>зиянның арасын жақындатып жібереді. Аяқты малды «Жаңа</w:t>
        <w:br/>
        <w:t>басшылықтағы», «Жаңа талаптағы» жылдап, он жылдап тың</w:t>
        <w:br/>
        <w:t>жатқан соны өріске неге жаймасқа. Егіншілікке де жер жет-</w:t>
        <w:br/>
        <w:t>кілікті. Бұрын ірі табыстар осы жақтан алынып еді ғой.</w:t>
      </w:r>
    </w:p>
    <w:p>
      <w:r>
        <w:t>Жұбатырова осы мәселені аудан орталығында өткен бір бас</w:t>
        <w:br/>
        <w:t>қосуда төтесінен қойған. Байлаулы пікір ести алмады. Бұл -</w:t>
        <w:br/>
        <w:t>бір. Екінші, ортаң қолдай Түктібаев атындағы совхоздың арғы-</w:t>
        <w:br/>
        <w:t>бергі тарихы, өсу-өркендеу жолдары, адамдардың үлгі-өнеге-</w:t>
        <w:br/>
        <w:t>лері, қиын тартыс, ауыр қақтығыстардағы қаһармандық қи-</w:t>
        <w:br/>
        <w:t>мылдары, кадрлардың ұйымдастырушылық, іскерлік тәжіри-</w:t>
        <w:br/>
        <w:t>белері жайында жалғыз ауыз дерек жоқ. Сонда туған жердің</w:t>
        <w:br/>
        <w:t>шежіресін кім жасайды? Тоз-тозы шығып ескі жұртқа айналып</w:t>
        <w:br/>
        <w:t>кеткең бұрынғы майда колхоздар туралы кейінгі ұрпақтар не</w:t>
        <w:br/>
        <w:t>біледі? Сол жерлерде олардың ата-бабалары туып өсіп, жасампаз</w:t>
        <w:br/>
        <w:t>өмірдің жалауын биік көтерді емес пе? Жас ұрпақ оны кімнен</w:t>
        <w:br/>
        <w:t>сұрап біледі. Тас белгідегі суық таңбалар нені ұқтырып, неме-</w:t>
        <w:br/>
        <w:t>нені түсіндірмекші?</w:t>
        <w:br/>
        <w:t>Бұрынғыны даттау, өткенге қол сілтеу билік басындағы бо-</w:t>
        <w:br/>
        <w:t>лымсыз біреулерге жарасар. Ел тарихын, өткен күндер шежіре-</w:t>
        <w:br/>
        <w:t>сін ұмыту өз өмірбаяныңды ұмытумен бірдей ғой. Өтті-кетті</w:t>
        <w:br/>
        <w:t>билік, жасанды абырой, дастарқанға ризық болып түспейтін</w:t>
        <w:br/>
        <w:t>дәулет, рухани байлық орнына айырбасталған ақшақұмарлық</w:t>
        <w:br/>
        <w:t>тәрбие аунамалы уақыттың қабатында қалмай ма?</w:t>
        <w:br/>
        <w:t>Горбачевтің мінезіндей есірік жел ойнап шықты. Ельциннің</w:t>
        <w:br/>
        <w:t>қабағындай түнерген бұлт томен қарай төніп келеді. Шофер</w:t>
        <w:br/>
        <w:t>126 Байжігіт ӘБДІРАЗАҚОВ</w:t>
        <w:br/>
        <w:t>Жиналыс басқарутпы:</w:t>
        <w:br/>
        <w:t>- Онжылдықты бітірушілердің өндірісте қалуы жайында</w:t>
        <w:br/>
        <w:t>мәселе қозғаймыз, - деді.</w:t>
        <w:br/>
        <w:t>Партком хатшысы оған түзету жасады.</w:t>
        <w:br/>
        <w:t>Обком өкілі ренжіп отыр, мына жолдастарының сөзі жүрек-</w:t>
        <w:br/>
        <w:t>ке жетпейтін секілді. Ақырында өзі тұрып сөйледі:</w:t>
        <w:br/>
        <w:t>- Ыбекең еліміздің, республикамыздың, тіпті шет елдердің</w:t>
        <w:br/>
        <w:t>алыс қиырынасапар шегіп жүріп, өзауылындағы мектеп жаста-</w:t>
        <w:br/>
        <w:t>рымен кездеспепті. Сіра, шамның жарығы түбіне түспейді де-</w:t>
        <w:br/>
        <w:t>ген осы болар. Бүгін өздеріңмен пікір алысады, сондықтан жи-</w:t>
        <w:br/>
        <w:t>налысты сұрақ-жауан сәтімен өткізген дұрыс шығар.</w:t>
        <w:br/>
        <w:t>Отырғандар ойланып қалды. Мына бас қосудың жөні бөлектеу.</w:t>
        <w:br/>
        <w:t>Біреу қол көтерді:</w:t>
        <w:br/>
        <w:t>- Сіз бейбітшілікті қорғау комитетінің кезекті мәжілісіне</w:t>
        <w:br/>
        <w:t>қатысып, сөз сөйледіңіз. Ақпарат құралдары пікіріңізді сәл</w:t>
        <w:br/>
        <w:t>өзгертіп жариялаған сияқты. Шынында, ол әңгіме қалай болып</w:t>
        <w:br/>
        <w:t>еді?</w:t>
        <w:br/>
        <w:t>Барынша сырбаз, мейлінше салмақты ел ардақтысы аспай-</w:t>
        <w:br/>
        <w:t>саспай сөйлеп кетті:</w:t>
        <w:br/>
        <w:t>- Зұлмат соғыс менің де шаңырағымды қатты шайқалтты</w:t>
        <w:br/>
        <w:t>ғой. Көзімнің ағы мен қарасындай Ақылбегім ұрыс даласында</w:t>
        <w:br/>
        <w:t>опат болды. Қайғыны қайратқа жанып, өзім еңсені төмен түсір-</w:t>
        <w:br/>
        <w:t>мегеніммен бұл өзі әйел баласына қиын екен. Бәйбішем Биба-</w:t>
        <w:br/>
        <w:t>жардың жоқтау үні кейін перзент көріп, немере сүйгенше құ-</w:t>
        <w:br/>
        <w:t>лағымнан кетпей қойды. Үлкен жиында ұлым жайындағы сол</w:t>
      </w:r>
    </w:p>
    <w:p>
      <w:r>
        <w:t>жүрек зарын айтқанмын.</w:t>
        <w:br/>
        <w:t>Зал сілтідей тынды.</w:t>
        <w:br/>
        <w:t>- Корей досыңыз Ким Ман Сам сізге күріш өсіруді эстафета</w:t>
        <w:br/>
        <w:t>ретінде қалдырып еді ғой. Оның отандастары дақылды қалай</w:t>
        <w:br/>
        <w:t>өсіреді екен?</w:t>
        <w:br/>
        <w:t>Ыбекең қара тақиясын оң шекелігіне аунатып қойып, миы-</w:t>
        <w:br/>
        <w:t>ғынан күлді. Мейірім, шапағат шуағы жүзінен төгіліп-төгіліп</w:t>
        <w:br/>
        <w:t>кеткендей.</w:t>
        <w:br/>
        <w:t>- Бізтауда ойнап жүрекенбіз. Тұқымды себуден бастап егінді</w:t>
        <w:br/>
        <w:t>жинап алуға дейінгі жұмыстың бәрін техникаға артып қоятын</w:t>
        <w:br/>
        <w:t>болдық. Ал Қиыр Шығыстағылар күрішті бірлеп, көшеттеп</w:t>
        <w:br/>
        <w:t>өсіреді. Күтім, орып-жинау ауыртпалығы түгелдей қол еңбегіне</w:t>
        <w:br/>
        <w:t>түседі.</w:t>
        <w:br/>
        <w:t>- Атақты «Жас достарға хатыңызды» көршілес республика</w:t>
        <w:br/>
        <w:t>егіншілері біле ме?</w:t>
        <w:br/>
        <w:t>- Білетін болар. Хорезм, Хиуа жерінен шақыру хаттар келді.</w:t>
        <w:br/>
        <w:t>ШЫҒАРМАЛАРЫ 135</w:t>
        <w:br/>
        <w:t>арналған. Азық-түлік сарайының кілті қалтасында. Осылайша</w:t>
        <w:br/>
        <w:t>олар бір жыл тұрды. Одан кейін ата қонысқа қайта көтерілді.</w:t>
        <w:br/>
        <w:t>Содансоң хабар-ошар жоқ. Тар жерде табысып, тарыққанда қол</w:t>
        <w:br/>
        <w:t>ұшын берген аяулы жанның шынайы қамқорлығы мен биік</w:t>
        <w:br/>
        <w:t>адамгершілігін ұмытпауы Дүйсенбаеваның ар-ожданына бай-</w:t>
        <w:br/>
        <w:t>ланысты.</w:t>
        <w:br/>
        <w:t>Аласапыран уақыттың арасынан толас табу мүмкін емес.</w:t>
        <w:br/>
        <w:t>Почтаны қарауға да мұрша жоқ. Ылғи бір шапқылау. Істен гөрі</w:t>
        <w:br/>
        <w:t>сөз көп. Жан-жақтан жеткен хаттар мен газет-журналдарды ел</w:t>
        <w:br/>
        <w:t>аяғы басыла көз жүгіртеді. Бір хат тұтқырлықпен назар аудар"</w:t>
        <w:br/>
        <w:t>ды. Оқыған сайын ой-сезімін күрмеп, матап тастады. Шығыс</w:t>
        <w:br/>
        <w:t>Қазақстан облысы, Болышенарым ауданы, Солдатова селосынан</w:t>
        <w:br/>
        <w:t>екен. Оқиға өз тағдырына егіздің сыңарындай ұқсас. Қайғылы</w:t>
        <w:br/>
        <w:t>жағдайға ұшыраған Зульфира есімді қыз көрінеді. Сәлем жол-</w:t>
        <w:br/>
        <w:t>даушы Әділхан Ерқасымов оның бауыры болса керек-ті. «Сіңі-</w:t>
        <w:br/>
        <w:t>ліңіз бұл өмірден баз кешіп, көз жасын көлдетіп отыр, - деп</w:t>
        <w:br/>
        <w:t>жазады ол. - Тракторшы еді, білік темірді токқа қосып қойып,</w:t>
        <w:br/>
        <w:t>жүк түсіре бергенде киімі әлгі бөлшекке ілініп қалып құлап</w:t>
        <w:br/>
        <w:t>түскен. Электр қуатына қосылған тегіршекке түскен жанның</w:t>
        <w:br/>
        <w:t>қандай күйге ұшырайтынын сіз білесіз ғой. Зульфира ауыр</w:t>
        <w:br/>
        <w:t>халде. Өзіңіз жайлы сағат сайын әңгіме айтамыз. Әдебиеттер</w:t>
        <w:br/>
        <w:t>оқып береміз. Тіпті, Алексей Маресьенпен кездескеннен кейін</w:t>
        <w:br/>
        <w:t>күрт өзгергеніңізді айтып, көңілін демеген боламыз. Ол көн-</w:t>
        <w:br/>
        <w:t>бейді. Маған сол аяулы апайдың өзі керек дейді. Қалайда бір</w:t>
        <w:br/>
        <w:t>уақыт тауып көрініп кетсеңіз, жол қаражатын өзіміз ө.ер</w:t>
        <w:br/>
        <w:t>едік...».</w:t>
        <w:br/>
        <w:t>-«Жоқ, барамын, бармасқа болмайды - деп берік бекінді Жа-</w:t>
        <w:br/>
        <w:t>дыра.</w:t>
        <w:br/>
        <w:t>Көп ұзамай жүріп те кетті.</w:t>
        <w:br/>
        <w:t>«Телікөл» жүгершшісінің Куба жерінен оралған бойы еді, он</w:t>
        <w:br/>
        <w:t>бір мыңшақырым алыстағы бауырластар арасында Жадыра өзін</w:t>
        <w:br/>
        <w:t>дәл осы шиелідегідей сезінді. Көңіл жомарт, ой жомарт, таби-</w:t>
      </w:r>
    </w:p>
    <w:p>
      <w:r>
        <w:t>ғат жомарт, соның бәрін сүйіспеншілік, достық қатынас жым-</w:t>
        <w:br/>
        <w:t>дастырып жіберген. Жадыра Қалтай жолдасын кубалықтардан</w:t>
        <w:br/>
        <w:t>айыраалмай қалды. Ендісол қоңырқай өңділермен кездесулер,</w:t>
        <w:br/>
        <w:t>пікір алысулар испан тілінен орысшаға, одан қазақшаға ауда-</w:t>
        <w:br/>
        <w:t>рылады. Әрине, сөз тыңдауға алдымен жастар жағы құштар.</w:t>
        <w:br/>
        <w:t>Көңіл қалтарысында сақтап келген бір сыр бар, Бостандық ара-</w:t>
        <w:br/>
        <w:t>лының тұрғындары өлікті құрметтеуге ерекше мән береді екен.</w:t>
        <w:br/>
        <w:t>Өлі аруақтар мекені өзініне бір әлем. Бір ғажабы, жалғыз-</w:t>
        <w:br/>
        <w:t>бастылар бейіті, дәулеттілердікінен бір де кем емес. Дүние-</w:t>
        <w:br/>
        <w:t>122</w:t>
        <w:br/>
        <w:t>: ӘБДІРАЗАҚОВ</w:t>
        <w:br/>
        <w:t>Айдай шартта-шұрт ашуланған еді.</w:t>
        <w:br/>
        <w:t>Айдай кеңсе жұртын айнала жүрді.</w:t>
        <w:br/>
        <w:t>- О, жарықтық! Сенің қадір-қасиетіңді білетіндер бұл күнде</w:t>
        <w:br/>
        <w:t>көк қарғадай сирексіп қалды ғой. «Бәрін айт та бірін айт, кол-</w:t>
        <w:br/>
        <w:t>лективтің жырын айт» деп жұрт сенің алдыңнан жырлапөтетін.</w:t>
        <w:br/>
        <w:t>Ұлы Сырдан бастау алатын Бозарық каналын жалғастырып, ту</w:t>
        <w:br/>
        <w:t>даланы түлету идеясы дәл мына қақ төріңде туған-ды. Жүзден</w:t>
        <w:br/>
        <w:t>жүйрік шыққан саңлақтар үлкен көрмеге өз босағаннан аттанып</w:t>
        <w:br/>
        <w:t>еді. Нартай сынды алқымы іспес, алысқа сілтейтін ақын-жыр-</w:t>
        <w:br/>
        <w:t>шы бір топ өнерпаздармен келіп, толы көпті ойын-сауыққа бөле-</w:t>
        <w:br/>
        <w:t>ген-ді. Соның әсерінен домбыра шертіп, сырнай тартатындар</w:t>
        <w:br/>
        <w:t>қатары көбейе түскен-ді. Жексұрын соғыс қаншама жақсы ме-</w:t>
        <w:br/>
        <w:t>нен жайсаңды жалмады десеңші. О, қасиетті жұрт, көкірегі</w:t>
        <w:br/>
        <w:t>күпті, жүрегі шерлі жетім-жесірлер сенің табалдырығынды</w:t>
        <w:br/>
        <w:t>аттағаннан кейін бір түрлі масайрап қалатын. Жаңа басшылық-</w:t>
        <w:br/>
        <w:t>тар тек өзіңе арқа сүйейтін, өзіңді аспанды тіреп тұрғандай</w:t>
        <w:br/>
        <w:t>сезінетін.</w:t>
        <w:br/>
        <w:t>Кеңсе үйінің бір жапсары құламай қалыпты. Әлдекімдер</w:t>
        <w:br/>
        <w:t>жел-құз мүжіп, тоздырған кірпіштерді үңгіп алып көрген де,</w:t>
        <w:br/>
        <w:t>жаратпай тастап кеткен. Жолаушы баспалап биікке көтерілді.</w:t>
        <w:br/>
        <w:t>Оң жақтан және құбыла беттен екі мұнара андыздап көрінді.</w:t>
        <w:br/>
        <w:t>Бірі Ұзынтам да, екіншісі - Бегім-ана. Ұзынтамның маңдай</w:t>
        <w:br/>
        <w:t>тұсы түп етекке дейін жүлгеленіп жарылған. Ұшар басына та-</w:t>
        <w:br/>
        <w:t>ман терезе тақылеттессаңылауларбар. Жұрт жорамалына қара-</w:t>
        <w:br/>
        <w:t>ғандабұл жаугершілік заманында қарауыл қарау үшін салынған</w:t>
        <w:br/>
        <w:t>көрінеді. Шынында, әлгі саңлаудан сығалаған кісі кім-кімді де</w:t>
        <w:br/>
        <w:t>мезгілдік жерден көрер еді. Оның үстіне жан-жағы мидай</w:t>
        <w:br/>
        <w:t>жазық. Саңылау-сызаттардап уілдей соққан желден болар мұ-</w:t>
        <w:br/>
        <w:t>нараіші күңіреніп, қобыз сарыны тақылеттес үн шығарып түра-</w:t>
        <w:br/>
        <w:t>ды. Науша қыз кезінде Айдай өз құрбыларымен бірге сол ға-</w:t>
        <w:br/>
        <w:t>жайып әуенді талай-талай тындаған-ды. Ал Бегім-ана жөнінде</w:t>
        <w:br/>
        <w:t>аңыз-әңгімеге қазалылықтар қашаннан қанық. Атақты әулие</w:t>
        <w:br/>
        <w:t>қызы Бегім сұлу хан нәсілдес күйеуінің бір жаманшылығын</w:t>
        <w:br/>
        <w:t>көргеннен кейін құс болып ұшып теңіз жағалауындағы бұйрат</w:t>
        <w:br/>
        <w:t>құмға келіп аялдаған деседі. Сол жерге ғайыптан зор мұнара</w:t>
        <w:br/>
        <w:t>орнай салған.</w:t>
        <w:br/>
        <w:t>«Жаңа басшылықты» біреулер «мұнаралар мекені» деп кем-</w:t>
        <w:br/>
        <w:t>сітетін. Оған тұрғындар мақтанбаса намыстанбайтын. Тағы да</w:t>
        <w:br/>
        <w:t>жылдар өтер, мынау ескі жұрттар тып-типыл болып жоғалар.</w:t>
        <w:br/>
        <w:t>Іздеуші, зерттеуші табыла қалса, көк тіреген мұнаралар адас-</w:t>
        <w:br/>
        <w:t>тырмасқа айғақ қой.</w:t>
      </w:r>
    </w:p>
    <w:p>
      <w:r>
        <w:t>ШЫҒАРМАЛАРЫ ) 121</w:t>
        <w:br/>
        <w:t>- Совет қызметкерлерінің күріш өсіруге сұранып баруы оң</w:t>
        <w:br/>
        <w:t>құбылыс па?</w:t>
        <w:br/>
        <w:t>-Оң,солынбілмеймін, жүрек қалауына кесе-көлденең тұруға</w:t>
        <w:br/>
        <w:t>болмайды.</w:t>
        <w:br/>
        <w:t>- Еңбек аттестатын кімдерге тапсырасыз?</w:t>
        <w:br/>
        <w:t>- Жүзден жүйрік, мыңнан тұлпар ттыққандарға.</w:t>
        <w:br/>
        <w:t>Алыс түкпірде сығалай қарап отырған Жадыра орнынан</w:t>
        <w:br/>
        <w:t>тұрды.</w:t>
        <w:br/>
        <w:t>- Мен тракторшылар үйірмесіне қатысып мамандық алған</w:t>
        <w:br/>
        <w:t>едім. Енді істі неден бастауым керек?</w:t>
        <w:br/>
        <w:t>- Темір тұлпарыңа мініп ал да, күріштікке тартып отыр. Бұ-</w:t>
        <w:br/>
        <w:t>дан арғыны өмірдің өзі айтады.</w:t>
        <w:br/>
        <w:t>Осы сөз жас түлектің өмірлік бағдарламасына айналғандай</w:t>
        <w:br/>
        <w:t>болды. Жадыраның ойынша, көк шолақты шал мен мына төрде</w:t>
        <w:br/>
        <w:t>төбедей болып отырған қария екі бөлек адамдай. Екеуіекі дүние-</w:t>
        <w:br/>
        <w:t>ден келгендей. Бірақ екеуі де Жақаев!</w:t>
        <w:br/>
        <w:t>Міне, Таспанбетованың өмір жолына қозғау осылай туған.</w:t>
        <w:br/>
        <w:t>Есеншаңырағында Жадыраалғашқы болып жұмысқааралас-</w:t>
        <w:br/>
        <w:t>ты. Соған қуанған үбірлі-шүбірлі отбасы Ақтоғанға көшіп барғ-</w:t>
        <w:br/>
        <w:t>ан. Жадыра әр алуан салада еңбек етіп жүрді. Шөп тасиды, ты-</w:t>
        <w:br/>
        <w:t>ңайтқыш төгеді, қоймаларға тұқым жеткізеді. Кей-кейде жаңа</w:t>
        <w:br/>
        <w:t>тракторларды айдап кетіп жаттығады. «МТЗ», «ДТ-75» бұйым</w:t>
        <w:br/>
        <w:t>болмай қалды. Есендік болса, «К-700»-ді жүргізбекші.</w:t>
        <w:br/>
        <w:t>Ақтоғанучаскесі «Телікөл» совхозының қарамағынаберілді.</w:t>
        <w:br/>
        <w:t>Бұл совхоз бірөңкей мал шаруашылығымен айналысатын. Не</w:t>
        <w:br/>
        <w:t>істеу керек? Күрішке деген іңкәрлік сезімді тежей тұрып, дала</w:t>
        <w:br/>
        <w:t>аруын жайқалтуға ден қоя ма? Бейтаныс дақылдың беймәлім</w:t>
        <w:br/>
        <w:t>сырлары көп. Ол орны толмас өкінішке қалдыруы мүмкін ғой.</w:t>
        <w:br/>
        <w:t>Әрі-сәрі күйде үміт сәулесі ғайыптан белгі бергендей болды.</w:t>
        <w:br/>
        <w:t>Күйеуі Қалтай Кейқуатовтың механизаторлығына қоса агроном-</w:t>
        <w:br/>
        <w:t>дық мамандығы бар. Сіңлісі Тұрсынай да жер, су жағдайын</w:t>
        <w:br/>
        <w:t>жақсы білетін жігітке тұрмысқа шықпақшы. Дос қызы Нәзира</w:t>
        <w:br/>
        <w:t>Әбсадықова да кетәрі емес. Бұлар өзара бас қосып арнаулы ӛве-</w:t>
        <w:br/>
        <w:t>но құруға ұйғарым жасады.</w:t>
        <w:br/>
        <w:t>Совхоз директоры бұларды екіұдай пікірмен қарсы алды.</w:t>
        <w:br/>
        <w:t>Іргетасы әлі бекімей жатқан шаруашылықта дау-дамай көп.</w:t>
        <w:br/>
        <w:t>Жақындағанашұрайлы алқаптар мен қолайлы су жүйелерінен</w:t>
        <w:br/>
        <w:t>айырылып қалды. Күш пен техникаға да көршілер көз аларта-</w:t>
        <w:br/>
        <w:t>ды.Әркім өзі тұрған төбесінің биік болғанын қалайды ғой, араға</w:t>
        <w:br/>
        <w:t>ағайын, жекжатсалын қайратты, қабырғалы жігіттерді көшіріп</w:t>
        <w:br/>
        <w:t>алмақ. Ал аудан басшылары мәселенің түйіні өзіңізге байланыс-</w:t>
        <w:br/>
        <w:t>ШЫҒАРМАЛАРЫ 125</w:t>
        <w:br/>
        <w:t>Қаламгердің қолында билігі жоқ. Ол тек билігі барларға еп-</w:t>
        <w:br/>
        <w:t>тепәтініш айтаалады. Қарындас қайғысы талай мекеменің қақ-</w:t>
      </w:r>
    </w:p>
    <w:p>
      <w:r>
        <w:t>пасын қақтырған,талай кабинетке қоңырау соқтырған. Ақыры</w:t>
        <w:br/>
        <w:t>бір мәмілеге келгендей болдық. Бір айдан кейін үлкен жолдың</w:t>
        <w:br/>
        <w:t>бойында «Беларусь» тракторымен шөп сүйреткен Жадырамен</w:t>
        <w:br/>
        <w:t>қайта ұшырастық. Шоқтай жанып, күндей күліп:</w:t>
        <w:br/>
        <w:t>- Енді армансызбын, аға!- деді.</w:t>
        <w:br/>
        <w:t>- Бағың ашылсын!</w:t>
        <w:br/>
        <w:t>Жол-жөнекей ой туады. Осынау жастың өмірге, еңбекке де-</w:t>
        <w:br/>
        <w:t>ген ерекше құштарлығының туу төркіні неде екен? Мектепте</w:t>
        <w:br/>
        <w:t>тәлім-тәрбие жұмысы негізінен бір жақтылау өтеді. Жасыра-</w:t>
        <w:br/>
        <w:t>тын несі бар, жас адамның жан сезімін жадыратын, жүрегін</w:t>
        <w:br/>
        <w:t>жалындатар жарқын жаңалықтар ұстаздар аузынатүскенде сол-</w:t>
        <w:br/>
        <w:t>ғындау естіледі. Сонда кімдерге еліктеу керек? Шырынкүл</w:t>
        <w:br/>
        <w:t>Қазанбаева, Ұлбала Алтайбаева, Заһира Ержанова абырой-даңқ-</w:t>
        <w:br/>
        <w:t>тың асқаршыңына қалай жетті? Осы сұрақтардың жауабы жай</w:t>
        <w:br/>
        <w:t>плакат сөзімен айтылады. «Қызылту» колхозындағы әйгілі</w:t>
        <w:br/>
        <w:t>Ыбырай Жақаевтың өмір жолын шәкірттер газет, журнал, мұра-</w:t>
        <w:br/>
        <w:t>жай мәліметтерінен біледі.</w:t>
        <w:br/>
        <w:t>Жаддыра ұлы диқанмен қоңсылас тұрады. Әкесі Есен Ыбе-</w:t>
        <w:br/>
        <w:t>кеннен мүшелі жас кіші. Қос жанары су қараңғы болып қалған</w:t>
        <w:br/>
        <w:t>ол отбасы, ошақ қасынан ұзап шықпайды. Шешесі де сырқат.</w:t>
        <w:br/>
        <w:t>Сондықтан дамгіжақсылар жиі келетін жасыл шарбаққабұлар</w:t>
        <w:br/>
        <w:t>бас сұға қоймады. Тетелес сіңлісі Тұрсынай екеуі мектепке бар-</w:t>
        <w:br/>
        <w:t>ғанды біледі, сабаққа дайындалғанды біледі. Кейінірек байқа-</w:t>
        <w:br/>
        <w:t>ғаны - атышулы адам үш әрпімен-ақ қол қояды екен. Сол қол-</w:t>
        <w:br/>
        <w:t>таңба үндеулер мен шақырулардың соңында жарқырай түседі.</w:t>
        <w:br/>
        <w:t>Тағы бір таңқалатыны - көрші есімімен аталатын республика-</w:t>
        <w:br/>
        <w:t>аралық озат тәжірибе мектебінде қасқа бас ғалымдар сабақ</w:t>
        <w:br/>
        <w:t>береді, баяндама жасайды. Микрофон үні бүкіл ауылды басына</w:t>
        <w:br/>
        <w:t>көтереді. Бұл не? Тәжірибеден ғылым жасалатын болғаны ма?</w:t>
        <w:br/>
        <w:t>Бала шәкірттің байқауынша қарт күрішшінің тіршілігінде</w:t>
        <w:br/>
        <w:t>пәлендей ерекшелік жоқ. Таңертең Көкшолаққа ер салып,</w:t>
        <w:br/>
        <w:t>кетпенін тақымына қыстырып Қорғантөбеге қарай кете барды.</w:t>
        <w:br/>
        <w:t>Кешкілік еңгезердей болып қайтып келді. Кигені де базарлы</w:t>
        <w:br/>
        <w:t>емес, кенеп пешпент, кенен шалбар, кең қонышты етік. Ала-</w:t>
        <w:br/>
        <w:t>таушыңына ұқсайтын айыр қалпағы бар.</w:t>
        <w:br/>
        <w:t>Бір күні мектепке ел ардақтысының өзі келді. Шықшытты,</w:t>
        <w:br/>
        <w:t>қоңырқай жүзі күреңітіп нұр жайнайды. Жадыра қыз оның оң</w:t>
        <w:br/>
        <w:t>жақ омырауынан СССР Мемлекеттік сыйлығының лауреаттық</w:t>
        <w:br/>
        <w:t>белгісін, сол жақ омырауынан екі бірдей Алтын жұлдызды көрді.</w:t>
        <w:br/>
        <w:t>ШЫҒАРМАЛАРЫ ігі 131</w:t>
        <w:br/>
        <w:t>Осы шындық көп ұзамай «Правда» және жергілікті «Сырда-</w:t>
        <w:br/>
        <w:t>рия» газетінде жарық көрді. Механизатор қыздың қайран қал-</w:t>
        <w:br/>
        <w:t>ғаны - бұқаралық информация құралының асқан шалымдылы-</w:t>
        <w:br/>
        <w:t>ғы. Тағы бір ғажабы, баспасөздің төменгі буыны мен жоғарғы</w:t>
        <w:br/>
        <w:t>деңгейінің үндестігі. Екеуі екі тілде мәселе көтеріп, бір маз-</w:t>
        <w:br/>
        <w:t>мұнда, ортақ мақсат бағытында ой толғапты.</w:t>
        <w:br/>
        <w:t>Жәмила осыдан кейін жазу-сызу адамдарымен тығыз байла-</w:t>
        <w:br/>
        <w:t>ныс жасай бастады. Әрине, ол материал жазын авторлық қыз-</w:t>
        <w:br/>
        <w:t>мет атқармайды. Ой бөліседі, идея ұсынады, орағытып өтуге</w:t>
        <w:br/>
        <w:t>болмайтын мәселелерді еске салады. Тәжікованың ойынша жа-</w:t>
        <w:br/>
        <w:t>манат арқалаған совхоздың залалы жақсы адамдарғатиіп жүр.</w:t>
        <w:br/>
        <w:t>Шаруашылық көрсеткішінің төмендігі небір қасиет иелерін</w:t>
      </w:r>
    </w:p>
    <w:p>
      <w:r>
        <w:t>қалтарыста қалдыруда.</w:t>
        <w:br/>
        <w:t>Механик Сексен Дүйсенов пен механизатор Серікбай Нұрға-</w:t>
        <w:br/>
        <w:t>лиев әншейінде көзге түсе қоймайтын қарапайым азаматтар еді.</w:t>
        <w:br/>
        <w:t>Солармен бірге Жәмила Сарысу жайылымынасапар шекті. Сыр-</w:t>
        <w:br/>
        <w:t>дан қырға құлайтын отарларға күні бұрын шөп жеткізбекші.</w:t>
        <w:br/>
        <w:t>Азық-түлік ара қонын жетуге есептелген. Бірақ табиғаттың</w:t>
        <w:br/>
        <w:t>адам ырқына бағынбайтын өзгеше мінезі болады ғой. Төтеннен</w:t>
        <w:br/>
        <w:t>жауған қар техниканы төрт тағандатып тастады. Оның үстіне</w:t>
        <w:br/>
        <w:t>жолаушыларескі сүрлеуден едәуір ауытқып кеткенеді. Жауын</w:t>
        <w:br/>
        <w:t>аяғы қарлы борасынға ұласты..Жағдай қиын, хал мүшкіл. Жол</w:t>
        <w:br/>
        <w:t>азығы алғашқы күні-ақ таусылған. Міне, үшінші тәулік, зауал</w:t>
        <w:br/>
        <w:t>ауып барады. Қайсыбір жеңілтап жігіттер қоштасу сөзін айта</w:t>
        <w:br/>
        <w:t>бастады. Дүрия Мұсаева мен Жәмила Тәжікова Сексенбайдың</w:t>
        <w:br/>
        <w:t>шолақ тонын жамылып машина үстінде бүк түсіп жатыр. Тілде-</w:t>
        <w:br/>
        <w:t>судің өзі күшке түсердей. Сексенбай мен Серікбай берген бір</w:t>
        <w:br/>
        <w:t>тілім нан ашы өзекті әрең жалғаған. Күлше сынығын олар</w:t>
        <w:br/>
        <w:t>бұрнағы күнгі бөлістен қымқырып қалған екен. Жігіттер сүй-</w:t>
        <w:br/>
        <w:t>ретіліп қақ суына барды, бұта түбіне қисайды. Жайдақ суға</w:t>
        <w:br/>
        <w:t>киіктер келіп бас қойысты. Бәрінің де арса-арсасы шыққан.</w:t>
        <w:br/>
        <w:t>Аяқтарын әрең-әрең басады. «Мына күйінде қарусыз қолмен-</w:t>
        <w:br/>
        <w:t>ақ оңай ұстауға болады. Екеуі бар күшін жинап шап берісті.</w:t>
        <w:br/>
        <w:t>Көтерем тушаға тырнақтары ілінді.</w:t>
        <w:br/>
        <w:t>Қайта жанған үміттей сексеуіл жігерінің ақ жалыны аспан-</w:t>
        <w:br/>
        <w:t>ғакөтерілді. Қызулы шоқта киік еті көңірсиді. Ата-бабадан қал-</w:t>
        <w:br/>
        <w:t>ған аңғалдық бір мысқал тұз ала шығуды ұмыттырған. Жасық</w:t>
        <w:br/>
        <w:t>ет, тұзсыз дәм талғажақ етуге жарамастай. Екі азаматекіқызға</w:t>
        <w:br/>
        <w:t>шала піскен бүйректі кезек-кезек ұсынады. Бүйрек дәмі берік</w:t>
        <w:br/>
        <w:t>сақталатынын бойжеткендерге қырағаттан айтады.</w:t>
        <w:br/>
        <w:t>Жан-жақты тұмшалаған қараңғылық көңілге қайтадан қаяу</w:t>
        <w:br/>
        <w:t>түсіре бастады. Атар таң атар, ертең бұлардың күні не болмақ?</w:t>
        <w:br/>
        <w:t>Бүрсігүні ше? Сексенбай үні өктем-өктем естіледі.</w:t>
        <w:br/>
        <w:t>ШЫҒАРМАЛАРЫ 187</w:t>
        <w:br/>
        <w:t>- Қалай, жол азабы қажытты ма? - деп бәйек болып жатыр.</w:t>
        <w:br/>
        <w:t>Бұл жолы есепшілерді, экономистерді ертіп барған еді. Ша-</w:t>
        <w:br/>
        <w:t>руашылық есеп, өзін-өзі қаржыландыру, арендалық, мерді-</w:t>
        <w:br/>
        <w:t>герлік жүйе - бәрі-бәрін үйренеді. Чек орнына қолдан жасал-</w:t>
        <w:br/>
        <w:t>ған ақшаны пайдалану құпиясына да зер салады.</w:t>
        <w:br/>
        <w:t>- Бұл мәселеде адамдардың көңіл-күйін ескермесе болмай-</w:t>
        <w:br/>
        <w:t>ды, - деді талдықорғандықтар. - Кім-кім де жасанды ақшаға</w:t>
        <w:br/>
        <w:t>сенімсіз көзбен қарайды.</w:t>
        <w:br/>
        <w:t>Әрине, негізгі шаралардың жүзеге асуы шаруашылықтың</w:t>
        <w:br/>
        <w:t>ішкі жағдайына, табиғи ерекшелігіне байланысты. Осыған орай</w:t>
        <w:br/>
        <w:t>тиімді іпешімдер қабылдау маңызды рөл атқарады. Делегация</w:t>
        <w:br/>
        <w:t>жетекшісі есеп-қисапқа жүйрік, жер-су сырын терең түсінетін</w:t>
        <w:br/>
        <w:t>Әділ Қырықбаев пен Шайзада Асылбековты жанына қосып</w:t>
        <w:br/>
        <w:t>алды. Шығымдылыққа көзі жетсе, Жадыралар байырғы сорт-</w:t>
        <w:br/>
        <w:t>тан бас тартады.</w:t>
        <w:br/>
        <w:t>«Телікөл» алқабы жүгеріні жүйектеп егу әдісіне бой бермеді.</w:t>
        <w:br/>
        <w:t>Аунамалы, ойлы-қырлы жерде су қалыпты ақпай, кез келген</w:t>
        <w:br/>
        <w:t>тұста іркіліп қалады. Амалсыздан учаскені тоғандап суару</w:t>
        <w:br/>
        <w:t>тәсілі қолға алынды. Мұны жергілікті диқандар «Қалтай әдісі»</w:t>
        <w:br/>
        <w:t>деп те атайды. Күтім кезіндеіс-тәжірибені тағы да тең бөліседі.</w:t>
      </w:r>
    </w:p>
    <w:p>
      <w:r>
        <w:t>Араға алты ай түскен соң диқандар шоғырының толысып,</w:t>
        <w:br/>
        <w:t>тұлғалана түсетінін де былайғы жұрт байқамаған-ды. Аренда-</w:t>
        <w:br/>
        <w:t>лық жүйенің салтанат құруы даосы арадабасталды. Бұдан кейін</w:t>
        <w:br/>
        <w:t>табыстар, көрсеткіштер жайында айту артық әңгіме болады.</w:t>
        <w:br/>
        <w:t>ЖЖадыралар бағынатын егіс бригадирі Алдақияр Сарбалаев өз</w:t>
        <w:br/>
        <w:t>өтініші бойынша жұмыстан босанатын болды. Оның орныналайық-</w:t>
        <w:br/>
        <w:t>ты кім бар? Партком хатшысының көздегені қарт кісі, кәсіподақ</w:t>
        <w:br/>
        <w:t>комитетінің төрағасының даөзойыбар. Екеуіотырып тізім жасады.</w:t>
        <w:br/>
        <w:t>Егін даласына барып лайықтыларды дауысқа салады.</w:t>
        <w:br/>
        <w:t>- Мұндай демократия болмайды. Коллектив кімді ұсынаты-</w:t>
        <w:br/>
        <w:t>нын өзі білуге тиіс, - деді Таспанбетова өктем үнмен.</w:t>
        <w:br/>
        <w:t>- Ендеше ерік өздерінде.</w:t>
        <w:br/>
        <w:t>-Қазіресеп қызметкерінің жұлдызы жанып тұрған кезі. Мен</w:t>
        <w:br/>
        <w:t>Әкпар Пірімбетовты ұсынамын.</w:t>
        <w:br/>
        <w:t>- Құрылысы дажерде қалып жатқан жоқ. Төребай Пірімбетов</w:t>
        <w:br/>
        <w:t>лайықты болар.</w:t>
        <w:br/>
        <w:t>Тағы да екі адам ұсынылды. Бірақ олар дауысқа түспей өз-</w:t>
        <w:br/>
        <w:t>дері сұранып қалды.</w:t>
        <w:br/>
        <w:t>Сонымен бригадир болып Т.Пірімбетов сайланды.</w:t>
        <w:br/>
        <w:t>Баладай аңғал, ақжарқын жанның тұтқиылдан шалымды-</w:t>
        <w:br/>
        <w:t>лық байқататыны, принципті мәселеде өз пікірін қорғап, табан-</w:t>
        <w:br/>
        <w:t>132 Байжігіт ӘБДІРАЗАҚОВ</w:t>
        <w:br/>
        <w:t>- Сенімді жоғалтпау керек, сенімді жоғалту өмірден баз кешу</w:t>
        <w:br/>
        <w:t>деген сөз!</w:t>
        <w:br/>
        <w:t>Жоқ іздеушілер көктен де, жерден де қара көрсетті. Қауышу</w:t>
        <w:br/>
        <w:t>сәтінен кейін ауыр оқиға естен шығып та үлгірген. Әйтсе де</w:t>
        <w:br/>
        <w:t>Жәмила көкірегінде бір сыр түйген шүберектей түйін боп қала</w:t>
        <w:br/>
        <w:t>берген. Бір толаста Сексенбай ағадан:</w:t>
        <w:br/>
        <w:t>- Өршілдікті кімнен үйрендіңіз? - деді.</w:t>
        <w:br/>
        <w:t>- Іргелес ағайыннан.</w:t>
        <w:br/>
        <w:t>Әбілхан Жұмаевтың қысылшаң кезде қиналғанын көрдіңіз</w:t>
        <w:br/>
        <w:t>бе? Жоқ дейсіз! Бүгінгідей баршылыққа мастанғанын көрдіңіз</w:t>
        <w:br/>
        <w:t>бе? Тағы да жоқ дейсіз. Өйткені ол Ленинград қоршауында қал-</w:t>
        <w:br/>
        <w:t>ған ғой. Өмірдің қадірін білу ажал құрсауындағы жас солдат-</w:t>
        <w:br/>
        <w:t>тың қанына ана сүтіндей берік дарыған.</w:t>
        <w:br/>
        <w:t>Ал Жадыра өнегесі де бұдан кем соқпаса керек-ті. Жәмила</w:t>
        <w:br/>
        <w:t>ойлап қараса қарапайым адамдардың да үйретері аз емес екен.</w:t>
        <w:br/>
        <w:t>Ал енді сол қалтарыстағылардың беделін кім көтеруге тиіс?</w:t>
        <w:br/>
        <w:t>Жадына газет қызметкерлері түсе кетті. Редакция табал-</w:t>
        <w:br/>
        <w:t>дырығын еркін аттап үйренген ол жігіттерге төтен шаруа, тың</w:t>
        <w:br/>
        <w:t>оймен келгенін жасырмады.</w:t>
        <w:br/>
        <w:t>- Сіз автор болыңыз!</w:t>
        <w:br/>
        <w:t>- Қолыңызға куәлік берейік.</w:t>
      </w:r>
    </w:p>
    <w:p>
      <w:r>
        <w:t>Тәжікова бұл ұсыныстан бас тартты. Онжылдық білім, техни-</w:t>
        <w:br/>
        <w:t>калық мамандық сөз өнерімен қоңсы қонбайтыны көрініп тұр.</w:t>
        <w:br/>
        <w:t>Ыңғайға көне салу қиын істің қадірін кетірушілік.</w:t>
        <w:br/>
        <w:t>Канал жағалауы күзем шуаққа маужырап түр. Үй шатыры</w:t>
        <w:br/>
        <w:t>да жарқырап сала берді. Еркіндік құсы ашық аспанда еркелей</w:t>
        <w:br/>
        <w:t>ұттып, қанат серпіседі. Тек тіркеменің жүрісінде тәлкектік бар.</w:t>
        <w:br/>
        <w:t>Кенет қыз қолы рульден сусып кетті. Трактор аунап барады.</w:t>
        <w:br/>
        <w:t>Жәмила содан соңғысын білмейді.</w:t>
        <w:br/>
        <w:t>Емханаға ол ауыр жағдайда түсті. Қыздың оңай сауығуын</w:t>
        <w:br/>
        <w:t>дәрігерлер денсаулығына байланысты деседі. Солай да шығар,</w:t>
        <w:br/>
        <w:t>тез тұрып кетті. Тек маңдайда қаламұш қарамындай сызат түс-</w:t>
        <w:br/>
        <w:t>ті. Оны мін санамады, бейнетті күндердің бір белгісі болар деп</w:t>
        <w:br/>
        <w:t>білді. Көп кідірмей ұлы жортуылға араласып та кетті.</w:t>
        <w:br/>
        <w:t>Бір жолы Тәжікова совхоз дирекциясы алдына мәселені көл-</w:t>
        <w:br/>
        <w:t>денең қойды.</w:t>
        <w:br/>
        <w:t>- Отбасылық звено басқарып, көкөніс өндіремін. Осал буын-</w:t>
        <w:br/>
        <w:t>ды нығайтуға үлес қосамын. Сіңілім, жеңгем, ағайыным</w:t>
        <w:br/>
        <w:t>көмекші болады. Учаске беріңіз, қыс бойы баптаймын, су жо-</w:t>
        <w:br/>
        <w:t>лын жабдықтаймын. Тек тұқым базар сөресіндегі болмасын, өз</w:t>
        <w:br/>
        <w:t>жерімізде өнгенді себейік. Осынысы Жадыра әрекетімен сабақ-</w:t>
        <w:br/>
        <w:t>тас екенін, әрине, білмеген еді.</w:t>
        <w:br/>
        <w:t>136 с Байжігіт ӘБДІРАЗАҚОВ</w:t>
        <w:br/>
        <w:t>мүлкі өзімен бірге қойылады да, оған заманнан заманға жетер-</w:t>
        <w:br/>
        <w:t>лік белгі орнатылады екен. Ал біз өлілерге тыным бермей тірі-</w:t>
        <w:br/>
        <w:t>лерге тиісіп жатамыз.</w:t>
        <w:br/>
        <w:t>Телефон үні безілдей жөнелді. Талып естілген дауыс Талды-</w:t>
        <w:br/>
        <w:t>қорған облысындағы, Октябрьдің 40 жылдығы колхозынан</w:t>
        <w:br/>
        <w:t>екен.</w:t>
        <w:br/>
        <w:t>- Мен Головацкиймін ғой, Жадыра Есеновна, бізге келемін</w:t>
        <w:br/>
        <w:t>деп едіңіз, қашан соғасыз.</w:t>
        <w:br/>
        <w:t>- Николай Никитович, бір аптадан кейін барамын. Қасымда</w:t>
        <w:br/>
        <w:t>диқан-механизаторлар болады.</w:t>
        <w:br/>
        <w:t>Бұл сапардың тууына жүгеріліктің басқа жерге орналасуы</w:t>
        <w:br/>
        <w:t>себеп болған еді. Ну қарағай жүгерілікке ит тұмсығы батпай-</w:t>
        <w:br/>
        <w:t>ды. Биіктігі кісі бойы, қол созым. Қызылордалықтар «Югосла-</w:t>
        <w:br/>
        <w:t>вия» сортының осынша бойшаң келетінін білмеуші еді. Бұлар</w:t>
        <w:br/>
        <w:t>«Южный-3» сортын өсіретін. Егіншілік мәдениеті мұнда мүлде</w:t>
        <w:br/>
        <w:t>басқаша. Тұқым сорттау ісі собықты іріктеуден басталады. Ол</w:t>
        <w:br/>
        <w:t>биіктігі 18 метрлік аспалы қоймада сақталады. Алтелікөлдіктер</w:t>
        <w:br/>
        <w:t>оны жер бастырмаға жинап, бүлдіріп алатын.</w:t>
        <w:br/>
        <w:t>- Біздің шаруашылығымыз аса күрделі, - деді Николай</w:t>
        <w:br/>
        <w:t>Никитович. Мұнда көптеген сала бар. Бәріне жер керек, су ке-</w:t>
        <w:br/>
        <w:t>рек. Табиғи мүмкіндіктер жетісе бермейді. Сондықтан жерді</w:t>
        <w:br/>
        <w:t>қолдан жасаймыз.</w:t>
        <w:br/>
        <w:t>- Қолдан жасаймыз?</w:t>
        <w:br/>
        <w:t>- Дәл солай. Жаңағы жүгеріліктің орны бұрын құжынаған</w:t>
        <w:br/>
        <w:t>тастар болатын. Оны тазалау оңайға түскен жоқ. Топырақ қаба-</w:t>
      </w:r>
    </w:p>
    <w:p>
      <w:r>
        <w:t>тынан шыққан қиыршақ тастар да ісімізге көп қиындық</w:t>
        <w:br/>
        <w:t>келтірді. Алқап тұрақты игілікке айналған соң бәрін де ұмыта</w:t>
        <w:br/>
        <w:t>бастадық.</w:t>
        <w:br/>
        <w:t>Көк сауырлы белдер мен бұрқыраған бұлақтар өлкесіне Жа-</w:t>
        <w:br/>
        <w:t>дыра тағы да оралған. Аспаны айналып жерге түсердей ыстық,</w:t>
        <w:br/>
        <w:t>шаңытқан, сорағытқан өңірден келгеніне ептеп қысылады.</w:t>
        <w:br/>
        <w:t>Оның үстіне экологиялық өзгеріс тіршілік атаулыны бүлдіріп</w:t>
        <w:br/>
        <w:t>барады. Теңіз жағалауынан он екі мың жанұяның ірге көтеруі</w:t>
        <w:br/>
        <w:t>оңай қасірет емес. Соған орай бір топ автормен беделді газетке</w:t>
        <w:br/>
        <w:t>мәселе көтерген. Халықты екі бірдей ашаршылықтан қорғап</w:t>
        <w:br/>
        <w:t>қалған Аралдың қазіргі халі мүпікіл. Басқаны былай қойғанда</w:t>
        <w:br/>
        <w:t>қауіпті дерттер қаптап барады. Бұл жөніндегі мәлімет сай-</w:t>
        <w:br/>
        <w:t>сүйекті сырқыратады. Жасыратын не бар, алда апатты оқиға</w:t>
        <w:br/>
        <w:t>иығын тосып тұр.</w:t>
        <w:br/>
        <w:t>Ауыр ойдан Жадыра жүзі жабырқау тартқан екен. Соны сез-</w:t>
        <w:br/>
        <w:t>ген талдықорғандықтар:</w:t>
        <w:br/>
        <w:t>146 Б Байжігіт ӘБДІРАЗАҚОВ</w:t>
        <w:br/>
        <w:t>істерге тосқауыл қойылған. Озық өнегелер мен ерен қимылдар</w:t>
        <w:br/>
        <w:t>тұсалып-маталып қалды. Сөйтіп, жасампаздықтың туы жығыл-</w:t>
        <w:br/>
        <w:t>ды. Еңбек етуге, игілік өндіруге адамдар күле қарайтын болды.</w:t>
        <w:br/>
        <w:t>Өйткені, тіршіліктің басқаша бір жолы бой көрсетті.</w:t>
        <w:br/>
        <w:t>Телікөлдіктер бар игілігін сатып бітірді. Ендігі күнкөріс</w:t>
        <w:br/>
        <w:t>қалай болмақшы? Бірі жоқтың - бәрі жақ. Жоқшылық зарда-</w:t>
        <w:br/>
        <w:t>бын тартқан бір шаруашылық, бір аудан болса бірсәрі ғой, осы</w:t>
        <w:br/>
        <w:t>бір жалмауыз құбылыс аблысты, республиканы, бұрынғы одақ-</w:t>
        <w:br/>
        <w:t>ты түгел жалмап барады.</w:t>
        <w:br/>
        <w:t>Қазір сөз өтпейді, бедел өтпейді, басшылықта таскереңдік</w:t>
        <w:br/>
        <w:t>пайда болған. Себебі, бірінші хатшылар өткенге топырақ ша-</w:t>
        <w:br/>
        <w:t>шып әкімдікке ауысып алды да, заман жақсылығын ұмытып</w:t>
        <w:br/>
        <w:t>үлгірді. Енді келешекті де дәл басып, анық айта алмайды. Айта</w:t>
        <w:br/>
        <w:t>алмайтыны, нарықтық қатынас құдайдың да,адамның даырқы-</w:t>
        <w:br/>
        <w:t>на көнбейтін ожар күш болып шықты.</w:t>
        <w:br/>
        <w:t>Дегенмен, Жадыра жан-жаққа шапқылап іс басындағылар"</w:t>
        <w:br/>
        <w:t>дан сыр тартып көрді. Естігені: экономикалық реформадан бас</w:t>
        <w:br/>
        <w:t>тарта алмаймыз. Бас тартпаудың ақыры нендей сұмдыққа әке-</w:t>
        <w:br/>
        <w:t>ліп соқтырғаны екінің біріне белгілі. Қызылордалықтар алты</w:t>
        <w:br/>
        <w:t>ай қысты жылуы жоқ, отыны жоқ, жарығы жартусыз баспана-</w:t>
        <w:br/>
        <w:t>да өткізді. Мұндайда азық-түліктің, киім-кешектің, дәрі-дәр-</w:t>
        <w:br/>
        <w:t>мектің тапштылығы қиындық болудан қалады екен. Өлмеу -</w:t>
        <w:br/>
        <w:t>мұң!</w:t>
        <w:br/>
        <w:t>Жадыра үйінен шығып, бас көшелерге көз жүгіртіп еді. Адам-</w:t>
        <w:br/>
        <w:t>қараарылмайтын шеберхана, гараж, клуб үйі қаңырап түрекен.</w:t>
        <w:br/>
        <w:t>Аш аламан жерлестер аяқтарын ілбіп басып барады. Баяғыдай</w:t>
        <w:br/>
        <w:t>«жанеркелеп» жетіп келмейді де. Көңілдерінің қошы жоқ, ола-</w:t>
        <w:br/>
        <w:t>рға енді кім екенің бәрі бір.</w:t>
        <w:br/>
        <w:t>Қызығы сол, осы шаруашылықты басқаруға қалтасы қалың</w:t>
        <w:br/>
        <w:t>біреулер таласып жатқан көрінеді. Сонда ел-жұрттың тозуымен</w:t>
        <w:br/>
        <w:t>бірге адамдардың даазабастағаны ғой. Әйтпесе, тірі өліктер мен</w:t>
        <w:br/>
        <w:t>құрып бітуге айналған тіршілікті басқарып нендей опа таппақ-</w:t>
        <w:br/>
        <w:t>шы. Айтатыны жоқ!</w:t>
        <w:br/>
        <w:t>Жадыра үйіне қайтып келіп, өзінен өзі:</w:t>
      </w:r>
    </w:p>
    <w:p>
      <w:r>
        <w:t>-“Жоқ, өткен күндерімізді ешкім де өшіре алмайды. Олерлік</w:t>
        <w:br/>
        <w:t>өнеге, жасампаз істерге толы. Соны дәлелдеу үшін естелік жа-</w:t>
        <w:br/>
        <w:t>замын! - деді.</w:t>
        <w:br/>
        <w:t>Осы жолдар сол естеліктің негізгі жобасы еді.</w:t>
        <w:br/>
        <w:t>ШЫҒАРМАЛАРЫ 155</w:t>
        <w:br/>
        <w:t>герістерге сеніңкіремейді. Не құпиясы бар, барлық жерді тал-</w:t>
        <w:br/>
        <w:t>шылық, жоқшылық жайлап алды. Оданбұрын азық-түлік жос-</w:t>
        <w:br/>
        <w:t>пары қабылданып еді ғой. Ал, нәтиже?..</w:t>
        <w:br/>
        <w:t>Кенет төтен ой жаңағы пайымдауларды сауырлап қуып шық-</w:t>
        <w:br/>
        <w:t>ты. Қатардағы сиыртштыға не керек? Баққан малын, тапқан табы-</w:t>
        <w:br/>
        <w:t>сын білсе, оған сол жетеді. Қоғамдық-әлеуметтік өмірдің тал-</w:t>
        <w:br/>
        <w:t>ғамдары оның басына ескі далбайдай үлкен соғады. Ой түтқы-</w:t>
        <w:br/>
        <w:t>нындағы Төлеген үйге жақындай бергенде алдынан дызалақ-</w:t>
        <w:br/>
        <w:t>тап Шарқия шықты.</w:t>
        <w:br/>
        <w:t>- Қоңыр құнажын қолды болды.</w:t>
        <w:br/>
        <w:t>- Қолды болса, қалтасындакуәлігі бар ұрылардың машинаға</w:t>
        <w:br/>
        <w:t>басып кеткені. Ферма малы аман ба?</w:t>
        <w:br/>
        <w:t>- Өз малыңа жаның ашымайды, соры қайняған!</w:t>
        <w:br/>
        <w:t>Жоқ қараған Төлеген ер үстіне кесе өңгеріліп келді. Көлігі</w:t>
        <w:br/>
        <w:t>суырдың ініне сүрініп құлағанда өзі бірге жығылған. Жер ап-</w:t>
        <w:br/>
        <w:t>шысын қуырып «жедел жәрдем« жетті. Бел омыртқаға зақым</w:t>
        <w:br/>
        <w:t>түскен. Дәрігерлер Төлегеннің ішкі сарайынан да кінәрат тап-</w:t>
        <w:br/>
        <w:t>ты. Енді не істеу керек? Әлермендікке салынып фермада қала</w:t>
        <w:br/>
        <w:t>тұруға болады. Жоқ, көштеді, орталыққа барады. Жүсіпназар</w:t>
        <w:br/>
        <w:t>әулетінде орташа қимыл деген жарамайды. Болсаң болғандай,</w:t>
        <w:br/>
        <w:t>болмасаң бордай таязғандай өмір сүру керек.</w:t>
        <w:br/>
        <w:t>Сонан соң бұл үйдің тіршілігі ауыл шетіндегі төрт бөлмелі</w:t>
        <w:br/>
        <w:t>үйде, үй алдындағы шағын учаскеде, қалың бұтадан қабаттап</w:t>
        <w:br/>
        <w:t>салған қора-жайдаөтіп жатқан-ды. Жергіліктіақпаратқұралда-</w:t>
        <w:br/>
        <w:t>ры «Фермер», «Отбасы фермері» деген тақырыпнен сенсация-</w:t>
        <w:br/>
        <w:t>лық материалдарды қозыдай тоғытты. Бұл не керемет? Бізбіле-</w:t>
        <w:br/>
        <w:t>тін шаруалар жанұясы мұндай дәрежеге қалай жеткен? Үкідей</w:t>
        <w:br/>
        <w:t>ұшып совхозға келсек, фермерлік шаруашылықтың он екіден</w:t>
        <w:br/>
        <w:t>бір нұсқасы жоқ. Көргеніміз бес-алты сиыр, осы шамалас қой-</w:t>
        <w:br/>
        <w:t>ешкі, жоңышқа, бақша өсіретін шағын учаске және тәпене үй.</w:t>
        <w:br/>
        <w:t>Төлеген күлімсіреді.</w:t>
        <w:br/>
        <w:t>- Мекемелерге азғантай сүт сатып, ет өткізін, отбасы қорына</w:t>
        <w:br/>
        <w:t>төрт мың сомдай қаржы түсіріп едік. Сол шығар дақпыртқа өзек</w:t>
        <w:br/>
        <w:t>болған, - деді.- Жалған болса даосы жаңалық жұртшылық на-</w:t>
        <w:br/>
        <w:t>зарын аударып отыр. Іске қозғау туған екен, біздің тіршілігі-</w:t>
        <w:br/>
        <w:t>мізге де өзгеріс туатын шығар.</w:t>
        <w:br/>
        <w:t>Жүсіпназаров осылай деп басқа бір жайды әңгімелеп кетті.</w:t>
        <w:br/>
        <w:t>Жеке қожалықтар өз малын өзі бағады, бақташы бөлінбеген.</w:t>
        <w:br/>
        <w:t>Арнаулы шабындық, белгілі жайылым болмағандықтан малды</w:t>
        <w:br/>
        <w:t>қайырмалап, қамап бағуға тура келеді. Қайыру көрген қараның</w:t>
        <w:br/>
        <w:t>күйі қандай болатыны шаруаға қашаннан мәлім. Сиыр нәсілін</w:t>
      </w:r>
    </w:p>
    <w:p>
      <w:r>
        <w:t>154 Байжігіт ӘБДІРАЗАҚОВ</w:t>
        <w:br/>
        <w:t>Төлеген әке зиратына тақау тұстан қора-жай салды. Табы-</w:t>
        <w:br/>
        <w:t>нын бөліп алып, осында жайғастырды. Тай шаптырымдай қа-</w:t>
        <w:br/>
        <w:t>шықтықта атақты бақташы Сейітқали Байқадамовтың қонысы</w:t>
        <w:br/>
        <w:t>бар. Жаз-жайлауы, қыс-қыстауы бөлек Сейтекең ет, сүт өнді-</w:t>
        <w:br/>
        <w:t>рудің озық үлгісін көрсетіп жүр. Қайран әке, еңіреп туған төрт-</w:t>
        <w:br/>
        <w:t>бес малшының атын атап, түсін түстегенде бірінші, не екінші</w:t>
        <w:br/>
        <w:t>болып ауызға Байқадамов есімі ілігетін. Енді Сейітқалиды</w:t>
        <w:br/>
        <w:t>екінші әке, екінші ұстаз тұтады. Шүкір, өзінің оң қолындай,</w:t>
        <w:br/>
        <w:t>сол қолындай қолқанаты да жоқ емес. Жар-қосағы Шарқия ас-</w:t>
        <w:br/>
        <w:t>қан пісентті. Үлкен ұлы бұзау қайыруға жарап қалды. Және</w:t>
        <w:br/>
        <w:t>бір кішкентайлар мал жайғастыруға жабыла көмектеседі. Сан-</w:t>
        <w:br/>
        <w:t>сызбай әке баққан жылқы табынының соңында жүр.</w:t>
        <w:br/>
        <w:t>Табынын кең қорада қыстатып, жазда арық-канал бойына</w:t>
        <w:br/>
        <w:t>жайып, шаруашылыққа онша көп салмақ салмай-ақ Жүсіпна-</w:t>
        <w:br/>
        <w:t>заров абыройға бөлене берді. Ол - облыс чемпионы.</w:t>
        <w:br/>
        <w:t>Көп ұзамай Төлеген Жүсіпназаров Халық шаруашылығы же-</w:t>
        <w:br/>
        <w:t>тістіктері көрмесінің бас жүлдесін жеңіп алды. Партия қата-</w:t>
        <w:br/>
        <w:t>рына өтіп, коммунистер сеніміне ие болды.</w:t>
        <w:br/>
        <w:t>Төлеген бұрын оқшау жүріп көл-дария өмірдің қилы-қилы</w:t>
        <w:br/>
        <w:t>қатпарларын байқамайды екен. Бүгінгі көргенің, естігенің</w:t>
        <w:br/>
        <w:t>ертең жаңалық болудан қалып жатыр. Үлкен үндеумен туын-</w:t>
        <w:br/>
        <w:t>дап жатқан өзгерістердің өзі ұсақтанып кетеді. Қайтадан</w:t>
        <w:br/>
        <w:t>күдірейіп көрінетін оқиғалар көп ұзамай елеусіз болып шыға-</w:t>
        <w:br/>
        <w:t>ды. Белсенділіктің де жетіп жығылар жері бар екен. Сын, өзара</w:t>
        <w:br/>
        <w:t>сынсыз жиналыс өтпеуші еді. Бірқатар замандастар «сынам-</w:t>
        <w:br/>
        <w:t>паздар» деген жаманат арқалады. Коммунист болған соң</w:t>
        <w:br/>
        <w:t>тәртіпсіздікке қарсы күресті күшейту, коллективтік жүйені</w:t>
        <w:br/>
        <w:t>жақтау жөнінде Төлеген пікір қозғап еді. Оның аяғы айтыс-тар-</w:t>
        <w:br/>
        <w:t>тысқа ұласты. Қазір ауыл шаруашылығын басқаратын мекеме</w:t>
        <w:br/>
        <w:t>жоқ. Бұрынғысы шолтиып қысқардыда қалды. Сонда өсім, өнім</w:t>
        <w:br/>
        <w:t>есебін түгендейтін кім? Баяғы азу тісі алты қарыс директорлар</w:t>
        <w:br/>
        <w:t>«әкімгершілік», «бюрократтық» жаласынан жасқанып, бә-</w:t>
        <w:br/>
        <w:t>сеңдік бағдарына ойысқан. Жүсіпназаров еңбек коллективі</w:t>
        <w:br/>
        <w:t>кеңесінің мүшесі. Оны механизатор жолдас басқарады. Тракто-</w:t>
        <w:br/>
        <w:t>рына қосалқы бөлшек таба алмай жүрген ол нендей мәселелердің</w:t>
        <w:br/>
        <w:t>түйінін шешпекші?</w:t>
        <w:br/>
        <w:t>Үллкен өмірге еркін араласып, азаматтық бағдар қалыптасқан</w:t>
        <w:br/>
        <w:t>сайын адам әр нәрсені тереңірек толғап, ұлылы-кішілі құбылыс-</w:t>
        <w:br/>
        <w:t>тарға сыншыл көзбен қарайды екен. Мүмкін, Төлеген Жұү-</w:t>
        <w:br/>
        <w:t>сіпназаров жаңаша ойлауды жаңсақ түсініп, жаңылысатыншы-</w:t>
        <w:br/>
        <w:t>ғар. Әйтсе де, іспен дәлелденбеген, дәлелденуі қиынырақ өз-</w:t>
        <w:br/>
        <w:t>140 5 Байжігіт ӘБДІРАЗАҚОВ</w:t>
        <w:br/>
        <w:t>көтеріліп көкке өрлейді. Өрлеген сайын ақшыл қанат сәулелер</w:t>
        <w:br/>
        <w:t>шашырап-шашырап кетеді. Ал аспан жиегі шымқай қырмызы</w:t>
        <w:br/>
        <w:t>түске боялған. Бір ғажабы, сол өзгерістер «жетім төбенің» арғы</w:t>
        <w:br/>
        <w:t>жағына жетпей жатыр. Күңгірт беткейді тосын жарық тіліп</w:t>
        <w:br/>
        <w:t>өтті. Зар илеген машина үні естілді. Жадыра жазбай таныды.</w:t>
        <w:br/>
        <w:t>Парторгтың ескі «Уазигі».</w:t>
        <w:br/>
        <w:t>Хатшы аптыға сөйледі.</w:t>
        <w:br/>
        <w:t>- Қазалылықтар шақырған екен, облыс басшылары тез</w:t>
      </w:r>
    </w:p>
    <w:p>
      <w:r>
        <w:t>жетсін деп жатыр!</w:t>
        <w:br/>
        <w:t>- Оу, ағасы, көлігін айдалаға қалдырып кеткен жолаушыны</w:t>
        <w:br/>
        <w:t>қашан көріп едіңіз. Совхоз орталығына хабарласып, күш-көмек</w:t>
        <w:br/>
        <w:t>алдырайық. Сонда құда да тыныш, құдағи да тыныш.</w:t>
        <w:br/>
        <w:t>Жадыраенді Қазалы жайын ойлай бастады. Теңізітартылған,</w:t>
        <w:br/>
        <w:t>өзені сарқылған аудан жағдайы қиындап барады. Дүрілдеген</w:t>
        <w:br/>
        <w:t>даңқ Шиеліге сол жақтан ауысып еді. «Сағадағы су ішіп,</w:t>
        <w:br/>
        <w:t>аяқтағы у ішіп« дегендей егіншіліктің бағы тая бастады. Қуаң-</w:t>
        <w:br/>
        <w:t>шылық мал шаруашылығының да шаңырағын қатты шайқал-</w:t>
        <w:br/>
        <w:t>туда.</w:t>
        <w:br/>
        <w:t>Жоқ, қазалылықтар өршіл, үмітшіл болып шықты. Дария</w:t>
        <w:br/>
        <w:t>деңгейінің бір қол жоғары көтерілгенін көңілге медет тұтады.</w:t>
        <w:br/>
        <w:t>Арал-Балқаш қорының құрылғанын мақтаныпп санайды. Көп-</w:t>
        <w:br/>
        <w:t>тен бері қаңырап, қаңсып қалған он жеті миллион сомдық су</w:t>
        <w:br/>
        <w:t>торабының игілігін қайта көретіндеріне де сенімді. Шіркін,</w:t>
        <w:br/>
        <w:t>үміткерлік пен өршілдіктің жөні бөлек қой. Басқосулар жоға-</w:t>
        <w:br/>
        <w:t>ры рухта, көтеріңкі жағдайда өтті. Біртаңқаларлығы - Кеңтүп</w:t>
        <w:br/>
        <w:t>орта мектебінің оқушылары депутат апайға хат тапсырған.</w:t>
        <w:br/>
        <w:t>Ашып қараса, өз қолтаңбасы. Енді аңғарды. Кішкентай шә-</w:t>
        <w:br/>
        <w:t>кірттер Мәскеуге жүрер алдында астана жаңалығын жазып</w:t>
        <w:br/>
        <w:t>жіберуді өтінген еді. Мынау Жадыраның Сһездер сарайынан</w:t>
        <w:br/>
        <w:t>жолдаған жауабы. Жүрек жылуымен өрілген жолдарды жас</w:t>
        <w:br/>
        <w:t>ұрпақтар қасиеттеп сақтаған. Дала қызының Қазалыға келуі</w:t>
        <w:br/>
        <w:t>талай жүректі толқытқан, талай сезімді тебіренткен. Осы өңір-</w:t>
        <w:br/>
        <w:t>де Жадыраның өмір жолын жырдай жаттап алғандар бар. Бәрі</w:t>
        <w:br/>
        <w:t>де жүздесуге, тілдесугеіңкәр-ақ. Қадірлі біреу, қадірлеуші мың</w:t>
        <w:br/>
        <w:t>сан. Әңгіме оның атақ-даңқында ғана емес, қарапайымдылы-</w:t>
        <w:br/>
        <w:t>ғында, қайсарлығында, үлкенге де, кішіге де бірдей жібектей</w:t>
        <w:br/>
        <w:t>есілген жұмсақ мінезінде. Әйтпесе, Қазалыда да еңбек абырой-</w:t>
        <w:br/>
        <w:t>ының шырқау биігіне көтерілгендер бар ғой. Бірақ олар өз</w:t>
        <w:br/>
        <w:t>беделін баянды ете алмады.</w:t>
        <w:br/>
        <w:t>Елардақтысы аудан шаруашылықтарын аралап, жер-су жағ-</w:t>
        <w:br/>
        <w:t>дайымен танысқан, адамдармен әңгімелескен, ой бөліскен,</w:t>
        <w:br/>
        <w:t>ШЫҒАРМАЛАРЫ 139</w:t>
        <w:br/>
        <w:t>Уақыт шалымына орай сөз сөйлеу оңай мәселе емес. Бұл ал-</w:t>
        <w:br/>
        <w:t>дымен зерделілікті, терең ізденісті қажет етеді. Сіз өз жұр-</w:t>
        <w:br/>
        <w:t>тыңныңалақанғасалып әлпештеген ардақтысына айналдыңыз.</w:t>
        <w:br/>
        <w:t>Мұның өзі ылғи сый-құрметке, зор қошеметке бөленіп, уақыт</w:t>
        <w:br/>
        <w:t>өткізу емес қой. Еңбекте де, қоғамдық қызметте деоқ бойы озық</w:t>
        <w:br/>
        <w:t>шығып, еліңе береріңнің, халқыңа айтарыңның мол болғаны</w:t>
        <w:br/>
        <w:t>абаал. Оның үстіне халық депутаттығына ресми түрде тапсы-</w:t>
        <w:br/>
        <w:t>рылатын аманаттармен бірге ауызекі айтылатын өтініштер де</w:t>
        <w:br/>
        <w:t>болады. Хат жүзінде келіп жататын жүрек лебіздері қаншама?!</w:t>
        <w:br/>
        <w:t>Алыс учаскеге электр жүйесін жүргізуге орай жүктелген бір</w:t>
        <w:br/>
        <w:t>міндетті орындап болып, Жадыра тракторымен жолға шығып</w:t>
        <w:br/>
        <w:t>еді. «Жетім төбеге» жеткенде көлігі тартпа балшыққа батты да</w:t>
        <w:br/>
        <w:t>қалды. Соңындаадам-қара жоқ, алдыңғы көш ұзап кеткен. Енді</w:t>
        <w:br/>
        <w:t>жол ортасында түр. Жан-жақты іңір қараңғылығы тұмшалап</w:t>
        <w:br/>
        <w:t>алған. Аш белі бұралып ай туды. Нәзік ай Жадыраның науша</w:t>
        <w:br/>
        <w:t>кезін еске түсіреді. «Қазір сен жалғыз, мен жалғыз» деп күбір-</w:t>
        <w:br/>
        <w:t>леді іштей.</w:t>
        <w:br/>
        <w:t>Меңіреу, мылқау өңірде алаулап жалын көтерілді. Маздаған</w:t>
        <w:br/>
        <w:t>шоқтың жанында ойғашомып жолаушы отыр. Түбіт шәлі, мақ-</w:t>
        <w:br/>
        <w:t>та күрте азынаған ызғырыққа төтеп берердей. Қалғып кеткен</w:t>
      </w:r>
    </w:p>
    <w:p>
      <w:r>
        <w:t>екен. От сөнген, қайтадан тамызық салды. Йт-құстан абай бол-</w:t>
        <w:br/>
        <w:t>ғаны жақсы ғой. Бәрібір - құс ұйқы. Манаурап шолпан туды.</w:t>
        <w:br/>
        <w:t>Енді арайлап таң атады. Ұлы диқан сөзі ойға оралады. Шет</w:t>
        <w:br/>
        <w:t>жұрттық мейман Жақаевқа:</w:t>
        <w:br/>
        <w:t>- Дүниеде несұлу? - депсұрақ қойған ғой. Сірә, жауап сөзден</w:t>
        <w:br/>
        <w:t>ілік-шатыс табуды көздесе керек-ті. Әйтпесе, көркемдік, эсте-</w:t>
        <w:br/>
        <w:t>тикалық талғамның күшімен берілетін бағаны шаруа адамы-</w:t>
        <w:br/>
        <w:t>нан күту әбестік қой.</w:t>
        <w:br/>
        <w:t>Жақаев кесе басып сөйлеген:</w:t>
        <w:br/>
        <w:t>- Таң сұлу! )</w:t>
        <w:br/>
        <w:t>Мылжың мейман: «неге?» деп ежіктейді.</w:t>
        <w:br/>
        <w:t>- Мен ес біліп, етек жапқалы атар таңмен таласа тұрамын.</w:t>
        <w:br/>
        <w:t>Оның ғажайып дидарына қаншама қарасам датоймаймын. Ар-</w:t>
        <w:br/>
        <w:t>тықшылығының өзі осында болар.</w:t>
        <w:br/>
        <w:t>Сұрақ қоюшы сөзден тосылған.</w:t>
        <w:br/>
        <w:t>Жаддыра сонау жылы жарақаттанып, аяғына мінгенде арман-</w:t>
        <w:br/>
        <w:t>дайтаңын Алматыдаатырыпеді. Бірақ ала құйын сезім үстінде</w:t>
        <w:br/>
        <w:t>сұлулық сырларын жете аңғармаған. Енді оның бар азкар-сым-</w:t>
        <w:br/>
        <w:t>батын жапан түзде жалғыз отырып көз алдынан өткерді. Шол-</w:t>
        <w:br/>
        <w:t>пан соңына қараңғылық қалдырып кетеді екен. Мүмкін, таң</w:t>
        <w:br/>
        <w:t>қараңғылығы дегеніміз осытпығар. Осыдан кейін бозғұлт мұнар</w:t>
        <w:br/>
        <w:t>ШЫҒАРМАЛАРЫ 143</w:t>
        <w:br/>
        <w:t>Жыл артынан жыл өтті. Жеткен биік гектарына 68 цент-</w:t>
        <w:br/>
        <w:t>нерден. Мұның өзі ауданда ең биік көрсеткіш болып есептеледі.</w:t>
        <w:br/>
        <w:t>Бір бесжылдық араға түсіпті-ау! Тұрмыста, қоғамдық өмірде</w:t>
        <w:br/>
        <w:t>өзгерістер туған. Бисенова тұрмыс құрды. Жолдасы Омар Ыбы-</w:t>
        <w:br/>
        <w:t>рашев совхоздың таңдаулы механизаторы. Өзі партия қатарына</w:t>
        <w:br/>
        <w:t>өтті, аудандық партия комитетінің мүшесі. ;</w:t>
        <w:br/>
        <w:t>Қазалыға халық қалаулысы келгенде бұл жүгерілікке су</w:t>
        <w:br/>
        <w:t>қойып жатыр еді. Шардарадан тоспай көріп, сарқылып жеткен</w:t>
        <w:br/>
        <w:t>жартымсыз су қасқалдақтың қанындай қадірлі болатын. Сон-</w:t>
        <w:br/>
        <w:t>дықтан да жүгерішілер өз учаскелерін кезектесіп суарады.</w:t>
        <w:br/>
        <w:t>Тіпті, егін даласында түнеп те қалатын кездері де бар.</w:t>
        <w:br/>
        <w:t>- Шаруаңды бірыңғайға келтірген соң Шиеліге барып қай-</w:t>
        <w:br/>
        <w:t>тарсың, - деді директор. - Қазіргі қарбалас уақытта ешінәрсе-</w:t>
        <w:br/>
        <w:t>нің байыбына қаныға алмайсың ғой. Асықпай барсаң жер көре-</w:t>
        <w:br/>
        <w:t>сің, ел көресің, сүйікті апайыңның жан-дүниесімен терең таны-</w:t>
        <w:br/>
        <w:t>сасың. Үйренуші табылса, үйретері жеткілікті көрінеді ғой. Қа-</w:t>
        <w:br/>
        <w:t>жет десең, жаныңа серік қосып берейін.</w:t>
        <w:br/>
        <w:t>- (Жоқ, жалғыз барамын!</w:t>
        <w:br/>
        <w:t>Жолаушы Жадыраның Ақтоғанда тұратынын біліп алды.</w:t>
        <w:br/>
        <w:t>Шиеліден тай шаптырым жерде-ақ екен. Жол-жөнекей ес-</w:t>
        <w:br/>
        <w:t>туініше бұл ауданның шаруашылықтары біріне-бірі өте жақын</w:t>
        <w:br/>
        <w:t>орналасқан. Ең алысы отыз шақырымдық-ақ. Ал Қазалының</w:t>
        <w:br/>
        <w:t>ол шеті мен бұл шеті күншілік жерғой. Қызылқұм мен Қарақұм-</w:t>
        <w:br/>
        <w:t>ның аралығына баяғыдағылар апталап жеткен. Шиелі жерін</w:t>
        <w:br/>
        <w:t>бүгінгі өкпесі алқынбас, тұяғы талмас от жүректі көлікпен бір</w:t>
        <w:br/>
        <w:t>мезгілде аралап шығуға болады екен. Шақтастығына қарай та-</w:t>
      </w:r>
    </w:p>
    <w:p>
      <w:r>
        <w:t>биғаты көркем де, келбетті. Елді мекендер жасыл желек, жеміс-</w:t>
        <w:br/>
        <w:t>жидекке малынып тұр. Осы өңірдің адамдары да ажарлы, аса</w:t>
        <w:br/>
        <w:t>нұрлы. Бірақ қазалылықтарға қарағанда онтпалықты еңселі</w:t>
        <w:br/>
        <w:t>емес. Сол бір жатағандау адамдар Ұлтуғанды (Жадыра шарбағы-</w:t>
        <w:br/>
        <w:t>ның алдына кіргізіп кетті. Үй ішінің адамдары жүзім бағының</w:t>
        <w:br/>
        <w:t>астында шай ішіп отырған. Қысыла кіріп, қымсынып тұрған</w:t>
        <w:br/>
        <w:t>жолаушыны көріп, орындарынан түрегелісті. Ұлтуған солар-</w:t>
        <w:br/>
        <w:t>дан оза шыққан Жадыраны жазбай таныды. Суреттегісінен</w:t>
        <w:br/>
        <w:t>әлдеқайда сүйкімді-ақ!</w:t>
        <w:br/>
        <w:t>- Ұлтуған!</w:t>
        <w:br/>
        <w:t>-“Жадыра!</w:t>
        <w:br/>
        <w:t>Жамырай жүгірісіп бүлдіршіндер келді. Аты-жөндерін жа-</w:t>
        <w:br/>
        <w:t>рыса айтып жатыр. Ұлтуған жол-сапарының мәнісін айтты..Жа-</w:t>
        <w:br/>
        <w:t>дыра ақжарқындығына басып, алыстан ат терлетіп, тон тозды-</w:t>
        <w:br/>
        <w:t>рып келген ағайынға не сөз бар деді.</w:t>
        <w:br/>
        <w:t>ШЫҒАРМАЛАРЫ 149</w:t>
        <w:br/>
        <w:t>қой шаруаштылығы тпебері атанғанда мініп кетерлік, жетектеп</w:t>
        <w:br/>
        <w:t>кетерлік, ат сауырына салын кетерлік сый-сыяпаттың бәрі бе-</w:t>
        <w:br/>
        <w:t>рілді. Осыны қалың көпке пышақ үстінен бөліп берейік деген</w:t>
        <w:br/>
        <w:t>мен емес, сен едің ғой. Енді келіп!..</w:t>
        <w:br/>
        <w:t>Үкілі сөзден жығылмаушы еді, шшындықтан жығылды.</w:t>
        <w:br/>
        <w:t>Жоығғылаотырып, күйеуінің жүзіне сүйсіне қарады. Әлі дебиік,</w:t>
        <w:br/>
        <w:t>әлі де айбынды. Баққан малын, тапқан табысын білетін, басқа-</w:t>
        <w:br/>
        <w:t>мен жұмысы болмайтын тұрғыластарынан жөні бөлектеу.</w:t>
        <w:br/>
        <w:t>Күздеуді сіреу қар басқанша шиырлап, дарияда мұз көбесі</w:t>
        <w:br/>
        <w:t>сөгілмей тұрғанда жайылымға ірге көтеретіні де өзгелерден</w:t>
        <w:br/>
        <w:t>ерекшелігі.</w:t>
        <w:br/>
        <w:t>Ас келді. Жүсіпназар саптама етігінің қанышынан мүйіз</w:t>
        <w:br/>
        <w:t>сапты пышағын шығарды. Шойын құмандағы суға бір шайып</w:t>
        <w:br/>
        <w:t>алды да, қабырғалықтағы қалың етке қиялай салды. Өткірдің</w:t>
        <w:br/>
        <w:t>жүзіне шыдамаған сүр ет жапырақталып түсіп жатыр. Ара-ара-</w:t>
        <w:br/>
        <w:t>сында құртқа қойыртпақталған сорпадан сіміріп-сіміріп қояды.</w:t>
        <w:br/>
        <w:t>Ыстықсырап қалыпты.</w:t>
        <w:br/>
        <w:t>Екі балаға ермек болар осы үйде ит баласы жоқ. Иті жоқ шо-</w:t>
        <w:br/>
        <w:t>панға жаманат сөзі айтылатын болса, Жүсекен одан қашып</w:t>
        <w:br/>
        <w:t>құтыла алмайды. Үкілі ырымға жаман, биыл күшік асырайық</w:t>
        <w:br/>
        <w:t>деп отыр. Асыраса асырар, бірақ соның нағыз жеті қазынаның</w:t>
        <w:br/>
        <w:t>бірі болатынына отағасы сенбейді. Сенбейтіні, бұрын есектей</w:t>
        <w:br/>
        <w:t>итболатын. Өзі арабы төбеттен тараған еді, бірақ енесі қаңғыбас</w:t>
        <w:br/>
        <w:t>қайын-қаптал-ды. Екі қар басты, жазда айбатынан адам-қара</w:t>
        <w:br/>
        <w:t>айбынды. Бөрібасарға қызығушылар көп еді. Соның бірі көрші</w:t>
        <w:br/>
        <w:t>шопан болатын. Бір күні отарын бір үйір қасқырдың қуып кет-</w:t>
        <w:br/>
        <w:t>кенін айтып, ойбай салып келді. Ал, шап! Он шақты қой тамақ-</w:t>
        <w:br/>
        <w:t>талған. Бір із дара кеткен. Дараіз арландікі болуға тиіс. Жүсіп-</w:t>
        <w:br/>
        <w:t>назарсоның соңынатүсті. Далатағысы ұзақ жортуыл, ала-қиғаш</w:t>
        <w:br/>
        <w:t>шабыстан әлсіресе керек, ши түбінде бүк түсіп жатыр екен.</w:t>
        <w:br/>
        <w:t>- Айт! Б</w:t>
        <w:br/>
        <w:t>Бөрібасар қыр асырмай алдын орады. Көкжал қалың би-</w:t>
        <w:br/>
        <w:t>дайыққа төтелей салды. Төбет одан әлдеқайда алымды, әрі қуат-</w:t>
        <w:br/>
        <w:t>ты секілді. Жетіп барады да тайсақтап шыға келеді.</w:t>
      </w:r>
    </w:p>
    <w:p>
      <w:r>
        <w:t>- Атаңа нәлет!</w:t>
        <w:br/>
        <w:t>Көкжал бүлкектеп жөнеле бергенде қуып жетіп, қақ түм-</w:t>
        <w:br/>
        <w:t>сықтан тағы ұрды. Бұдан кейін жыртқыш жыртқыштығын</w:t>
        <w:br/>
        <w:t>істей алмады. Ат сауырына беөктеріліп келген арыстай арланды</w:t>
        <w:br/>
        <w:t>көрген көрші-қолаң қасқыр алған ит жайында аңыз-әңгімені</w:t>
        <w:br/>
        <w:t>таратып жіберді. Жүсекең сырбермеді, жаңа қонысқаірге көте-</w:t>
        <w:br/>
        <w:t>рерде көршіге келіп:</w:t>
        <w:br/>
        <w:t>144 Байжігіт ӘБДІРАЗАҚОВ</w:t>
        <w:br/>
        <w:t>- Бізгежақын жердегілер маза бермейді, сонда да базыналы-</w:t>
        <w:br/>
        <w:t>ғын көтереміз. - Отырғандар мәре-сәре. Осы бір көңілді отырыс</w:t>
        <w:br/>
        <w:t>жол азабы қажытқан Үлтуғанды біртүрлі сергітіп жіберді.</w:t>
        <w:br/>
        <w:t>Кішкентайлар би билеп, ән салып отырғандарды одан сайын</w:t>
        <w:br/>
        <w:t>көңілдендіре түседі. Осы бүгін жадыраның Республика (Жоғар-</w:t>
        <w:br/>
        <w:t>ғы Кеңесінің кезекті сессиясынан оралған бойы екен. Ертең егіс</w:t>
        <w:br/>
        <w:t>даласына аттанады.</w:t>
        <w:br/>
        <w:t>Түнде екі әйел тақтай сәкіде қатар жатты. Бұл жақтың аспа-</w:t>
        <w:br/>
        <w:t>ны даалыстау, ашықтау сияқты. Арқа беттен қоңыр самал жел</w:t>
        <w:br/>
        <w:t>есті. - Қаратаудың желі ғой, түнемелік күшейе түседі, - деді</w:t>
        <w:br/>
        <w:t>Жадыра.</w:t>
        <w:br/>
        <w:t>-Жаурасан көрпе жабайын.</w:t>
        <w:br/>
        <w:t>-“Жоқ, рахмет!</w:t>
        <w:br/>
        <w:t>Ұлтуған ертең жер-сумен танысады, жүгері агротехникасы-</w:t>
        <w:br/>
        <w:t>ның ерекшеліктеріне үңіледі, жол-жөнекей совхозға соғып,</w:t>
        <w:br/>
        <w:t>оның әлеуметтік бейнесіне зер салады. Ұлтуғанның сауалдары-</w:t>
        <w:br/>
        <w:t>на Жадыра қолма-қол жауап қайырды.</w:t>
        <w:br/>
        <w:t>- Қанымызға сіңген қаңқу сөз іс басындағы адамдарға теріс</w:t>
        <w:br/>
        <w:t>түсіндіріледі. Бірде жер бөлісудегі қиянатқа көнбей облыстық</w:t>
        <w:br/>
        <w:t>партия комитетінің бірінші хатшысына барған едім. Ол</w:t>
        <w:br/>
        <w:t>комиссия жібертті. Комиссия жетекшісі «Таспанбетоваға бас-</w:t>
        <w:br/>
        <w:t>қа планетаның жері болмаса, Шиелі топырағы ұнамайды» ден</w:t>
        <w:br/>
        <w:t>мәлімдеген. Біздің замандасымыз атбасарлық Шолпан Оразгел-</w:t>
        <w:br/>
        <w:t>диева осындай қиянатқа шыдамай мерт болған ғой. Оқыс бір-</w:t>
        <w:br/>
        <w:t>деңеге ұшырасаң және бір өсек таңылады. Ал адам санасының</w:t>
        <w:br/>
        <w:t>азғындауына күрес жүргізетін мезгіл әлдеқашан жетті. Сөз</w:t>
        <w:br/>
        <w:t>сарастығы, ой-пікір тазалығы, сенім мен құрмет сезімі жоғал-</w:t>
        <w:br/>
        <w:t>ған жерде таудай табысымыздың құны көк тиын ғой.</w:t>
        <w:br/>
        <w:t>Үнінің өктемірек шыққанына кешірім сұрай отырып Жады-</w:t>
        <w:br/>
        <w:t>ра сөзін жалғастырды. - Осында тұратын жесір әйелдің қызы</w:t>
        <w:br/>
        <w:t>жоғары оқу орнына түсе алмай көп азап шекті. Онжылдықты</w:t>
        <w:br/>
        <w:t>алтын медальмен бітірген еді. Қызылордаға жолым түскенде</w:t>
        <w:br/>
        <w:t>оны институтқа ертіп бардым. Ондағылар көмектесті. Бірақ</w:t>
        <w:br/>
        <w:t>біреулер «Жадыра ауылдастарынан пара алып жүр» деп қауе-</w:t>
        <w:br/>
        <w:t>сет таратқан.</w:t>
        <w:br/>
        <w:t>Ұлтуған іштей ұялыс тапты. Мұның өкпе-назы түкке тұрғы-</w:t>
        <w:br/>
        <w:t>сыз екен. Басына әлі бұлт үйірілмеген. Бұлт үйірілгенде де оны</w:t>
        <w:br/>
        <w:t>серпіп тастауға бұл дәрменсіз.</w:t>
        <w:br/>
        <w:t>Бұлар жолға шықты. Қуаңшылық бұл жаққа да салқынын</w:t>
        <w:br/>
        <w:t>тигізгендей. Атышулы Телікөл қурап, қаңсып жатыр. Жүр-</w:t>
        <w:br/>
        <w:t>гіншілердің айтуынша, тау бұлақтары да сарқылған. Сарысу,</w:t>
      </w:r>
    </w:p>
    <w:p>
      <w:r>
        <w:t>150</w:t>
        <w:br/>
        <w:t>ӘБДІРАЗАҚОВ</w:t>
        <w:br/>
        <w:t>- Бөрібасарды байлап қал!- деді.</w:t>
        <w:br/>
        <w:t>Көрші сенбей түр.</w:t>
        <w:br/>
        <w:t>- Мына сынды сырттанды ырым-жырымсыз қалай аламын!</w:t>
        <w:br/>
        <w:t>- Қай қазақ ит сатып, олжа тапқан. Ал деген соң ал!</w:t>
        <w:br/>
        <w:t>Содан бері бұл үйге ит түгілі итаяқ та құтаймаған. Бұл дабір</w:t>
        <w:br/>
        <w:t>қойшы өмірінің ерекшелігі сияқты. Жүсекең орнынан тұрды.</w:t>
        <w:br/>
        <w:t>Бусанған денесі әжептәуір жеңілдеп қалған екен. Ширақ басып</w:t>
        <w:br/>
        <w:t>қотанға барды да екі баланы үйге жіберді. Шіркін, Телікөлдің</w:t>
        <w:br/>
        <w:t>қолтығына бір жетсе, базарлы өмір басталады. Сәуір шуағына</w:t>
        <w:br/>
        <w:t>малынған жайдары, жайлы мекенде мал төлдейді. Жас сақман-</w:t>
        <w:br/>
        <w:t>шылар қызу майданғаараласа жүріп, қойшылар отбасын ойын-</w:t>
        <w:br/>
        <w:t>сауыққа бөлейді. Талай мұхит, талай теңіздерді асып келген</w:t>
        <w:br/>
        <w:t>жыл құстары көк айдынды думандатады. Қостанып жатып</w:t>
        <w:br/>
        <w:t>балық аулайтын артель жылымшылары малшы ағайынды ке-</w:t>
        <w:br/>
        <w:t>зек-кезек қонаққа шақырады. Алыс ауданнан жететін өкілдер</w:t>
        <w:br/>
        <w:t>сауда-саттық жасайтын дөңгелекті дүкендерін, жез таңдай</w:t>
        <w:br/>
        <w:t>жыршыларын, күміс көмей әншілерін ала келеді. Сондайда</w:t>
        <w:br/>
        <w:t>Телікөлдің қолтығы думандатқан өмірден сөгіліп кеткендей</w:t>
        <w:br/>
        <w:t>болады.</w:t>
        <w:br/>
        <w:t>Әрине, осылайша қауышудың қоштасуға ойысатын кездері де</w:t>
        <w:br/>
        <w:t>болады. Шопандар Сарысудың өзен-сумен шектеспейтін шөлей-</w:t>
        <w:br/>
        <w:t>тіне көшеді. Бұл шақта көктемгі төл пышаққа жарап қалады. Жас</w:t>
        <w:br/>
        <w:t>бағланның уыз еті былбырап қайнағанша отбасында әр түрлі</w:t>
        <w:br/>
        <w:t>әңгіме-сөз туындайды. Бір жолы айырылысар көже қауметіүстіне</w:t>
        <w:br/>
        <w:t>соқыр қобызшы келген. Жанында көзі аштық серігі бар. Әлде</w:t>
        <w:br/>
        <w:t>жиені, әлде нағашысы. Базыналығы басымдау екен.</w:t>
        <w:br/>
        <w:t>- Осы шалдың өнері маған дарымады, - деді жайғасып отыр-</w:t>
        <w:br/>
        <w:t>ған соң, - Сонан келе өмір-тіршілігінің күллі тауқыметі менің</w:t>
        <w:br/>
        <w:t>мойнымда. Бүйректен сирақ шығарып қайдағы қиянғасалатын</w:t>
        <w:br/>
        <w:t>әдеті тағы бар. Былтыр мына Қоғалының арғы жағынан біреу</w:t>
        <w:br/>
        <w:t>аққу құс атып алған екен. «Аққу кеткен» деген күй шығарды.</w:t>
        <w:br/>
        <w:t>Ендікиелі құстың ұрпағы қайтыпоралуғатиіс, соған орай «Аққу</w:t>
        <w:br/>
        <w:t>келген» деген күй тудырамын деп отыр.</w:t>
        <w:br/>
        <w:t>Аруақ шал былқ етпейді. Ешкіммен тілдеспей, үндеспей</w:t>
        <w:br/>
        <w:t>мәңгіріп отыр. Бұл дүниенің бар қызығын мансұқ етіп, жарсүй-</w:t>
        <w:br/>
        <w:t>мей, бала сүймей қартайған бейбақтың көңілге демеу етері тек</w:t>
        <w:br/>
        <w:t>қобызы ғана. Домбыра тартпайды, сыбызғы шалмайды, әу деп</w:t>
        <w:br/>
        <w:t>өлең айтпайды. Оңаша, оқшау отырып кәрі қобызды еңіретсе,</w:t>
        <w:br/>
        <w:t>оған - сол мұрат.</w:t>
        <w:br/>
        <w:t>142 Байжігіт ӘБДІРАЗАҚОВ</w:t>
        <w:br/>
        <w:t>пырақта, сарқынды суда көктеп шығып, улы химикаттан нәр</w:t>
        <w:br/>
        <w:t>алып, от-жалын ыстықта құлпырып өседі.</w:t>
        <w:br/>
        <w:t>Көрші ауылдағы ағайындар осылай деседі. Талапкер тілек</w:t>
      </w:r>
    </w:p>
    <w:p>
      <w:r>
        <w:t>білдірсе, қамқорлыққа алатын сыңайы бар. Ұлтуған қатты тол-</w:t>
        <w:br/>
        <w:t>қыды. Ата-ана қия басуға қайлы емес. Оның үстіне туған жерде</w:t>
        <w:br/>
        <w:t>көңілі сүйген жігіті және бар. Парталастарды да қимайды. Боз-</w:t>
        <w:br/>
        <w:t>бала, бойжеткен жасындағы жас қайраттар кез келген іске ара-</w:t>
        <w:br/>
        <w:t>ласып, белсенділік көрсетіп жүр. Бұл да озат жұмысшы сана-</w:t>
        <w:br/>
        <w:t>тына қосылып қалды. Әйтсе де, алаңжарлылық сейілетін емес.</w:t>
        <w:br/>
        <w:t>Бұл қалайда жоталы істің жалынан үстауы керек. Жадыраға</w:t>
        <w:br/>
        <w:t>хат жазса маекен? Не деп жазады. Бақшаөсірдім, құрылыссал-</w:t>
        <w:br/>
        <w:t>дым,шұбартаулықтарға еліктеп қойбақтым, бәрі де баянды бол-</w:t>
        <w:br/>
        <w:t>мады дей ме? Мұның қабатынан тұрақсыздық, байлаусыздық</w:t>
        <w:br/>
        <w:t>бой көрсетпей ме? Ел ардақтысынан кейістікке толы жауап алса,</w:t>
        <w:br/>
        <w:t>өткірдің жүзіндей жарқылдаған күш-қайраты мұқалып қалмай</w:t>
        <w:br/>
        <w:t>ма? Жоқ, мұның талабының талай рет тауы қайтқан. Соңғысы-</w:t>
        <w:br/>
        <w:t>шопандық кәсіптегі жұлдызының жанбауы еді.</w:t>
        <w:br/>
        <w:t>Басшылық өзгерген, көзқарас жаңарған. Мал шаруашылы-</w:t>
        <w:br/>
        <w:t>ғының материалдық-техникалық базасын нығайту күн тәрті-</w:t>
        <w:br/>
        <w:t>біне қойылды. Осыған орай жемшөптік дақылдарды кең көлем-</w:t>
        <w:br/>
        <w:t>де өсірудің қажеттігі туған. Бозкөлдіктерге соя, рапстан гөрі</w:t>
        <w:br/>
        <w:t>жоңышқа, жүгері өсіру қолайлырақ.</w:t>
        <w:br/>
        <w:t>Ұлтуған жүгері өсіруге біржола бекінді. Бұған жетекшілік</w:t>
        <w:br/>
        <w:t>ететін адамның білімі аз, тәжірибесі жеткіліксіз - оның үстіне</w:t>
        <w:br/>
        <w:t>жүгері агротехникасының Бозкөл жеріне қайсысы тиімді екені</w:t>
        <w:br/>
        <w:t>белгісіз. Ұлтуған жүгеріні қарықтап егуді үй-ішінің тіршілігі-</w:t>
        <w:br/>
        <w:t>нен біледі. Шаршы ұялы әдіске насихат сөзінен таныс. Агро-</w:t>
        <w:br/>
        <w:t>ном жүйектеп егу тәсілін еске салды.</w:t>
        <w:br/>
        <w:t>Борпылдақ боз топыраққа су жайып бола берген кезде Жа-</w:t>
        <w:br/>
        <w:t>дыра Таспанбетованың шақыру хаты жарияланды. Мұнда сыр-</w:t>
        <w:br/>
        <w:t>ласу, пікір алысу мақсаты басымырақ екен. Осындай айтулы</w:t>
        <w:br/>
        <w:t>адамның жүрек сөзі естілген кезде Ұлтуған жүгері өсіруге</w:t>
        <w:br/>
        <w:t>кіріскенін жақсылыққа жорыды.</w:t>
        <w:br/>
        <w:t>Өкініш деген, қаулап өскен дақыл - дән байлауға келгенде</w:t>
        <w:br/>
        <w:t>өте-мөте сараңдық жасады. Бір түпте бір-ақ түйнек. Мұның</w:t>
        <w:br/>
        <w:t>ақыры гектарына 80 центнерден ғана өнім жинауға душар етті.</w:t>
        <w:br/>
        <w:t>Ендігі жылы ма?.. «Егінші жылда арманда, балықшы күнде</w:t>
        <w:br/>
        <w:t>арманда« деген мәтел бар. Осыған қарағанда әрбір іс-әрекеттің</w:t>
        <w:br/>
        <w:t>мәт қапылсыз болмайтыны ғой. (Жадыраның өзі «ойласайық»,</w:t>
        <w:br/>
        <w:t>«кеңесейік» деп күйіркеге шақырады.</w:t>
        <w:br/>
        <w:t>ШЫҒАРМАЛАРЫ 0- НЕДЕ 141</w:t>
        <w:br/>
        <w:t>тәжірибе алысқан. Еш жерде айтылмаған, еш жерде жазылма-</w:t>
        <w:br/>
        <w:t>ған жүрек сырларын тебірене шерткен. Тіпті, ауыр қақты-</w:t>
        <w:br/>
        <w:t>ғыстарға ел аманатын арқалап түскен сәттерін де жасырмаған.</w:t>
        <w:br/>
        <w:t>Оған сәттіліктен гөрі сәтсіздіктер қатар кездескен деседі. Сон-</w:t>
        <w:br/>
        <w:t>дайда Жақаевтай, Ким Ман Сандай ұлы тұлғалардың тағылы-</w:t>
        <w:br/>
        <w:t>мынан сүйенген.</w:t>
        <w:br/>
        <w:t>Ауызекі әңгіменің жаңсағы көп. Қайсыбір толғаулар шын-</w:t>
        <w:br/>
        <w:t>дықтан гөрі аңыз-ертегіге ұқсаңқырап кетеді. Алыс мекеннен</w:t>
        <w:br/>
        <w:t>құлақ түрген Ұлтуған Бейсенова беймаза күй кешті. Жер шал-</w:t>
        <w:br/>
        <w:t>ғайлығы (Жадырамен кездесуге бөгет болып түр. іс-қимылын</w:t>
        <w:br/>
        <w:t>уақыт кестесіне бағындырған диқан бүл жаққа келе алмайтын</w:t>
        <w:br/>
        <w:t>тәрізді. Ұлтуған амалсыздан газет сөзіне үңіледі. Келте хабар,</w:t>
        <w:br/>
        <w:t>шолақ қайырым көңілге одан әрі қобалжу туғызады. Бар аңғар-</w:t>
        <w:br/>
        <w:t>ғаны: Құрметті мейман ауданның экономикалық, әлеуметтік</w:t>
        <w:br/>
        <w:t>өмірімен танысып, экологиялық проблемаларға орай ой толғаған.</w:t>
      </w:r>
    </w:p>
    <w:p>
      <w:r>
        <w:t>Экологиялық өзгеріс көз көрмес, қиян шеттегі «Бозкөл» же-</w:t>
        <w:br/>
        <w:t>ріне де елеулі зардап келтірген. Осы совхозбен қанаттас, қой-</w:t>
        <w:br/>
        <w:t>ындас жатқан бұрынғы «Социализм», «Коммунизм» колхозда-</w:t>
        <w:br/>
        <w:t>ры елді мекен болудан қалған. Ұлтуған өз туыстарының аттары</w:t>
        <w:br/>
        <w:t>айшықты аталатын артельдерде тұратынын мақтаныш түтатын-</w:t>
        <w:br/>
        <w:t>ды. Енді ескі жұрттың ен-таңбасы да белгісіз. Ұлтуған жерлес-</w:t>
        <w:br/>
        <w:t>тері Арал теңізімен астасатын Каукей, Лақалы көлдерінен</w:t>
        <w:br/>
        <w:t>балық аулайтын. Теңіз түлігін мұзханаларға сыйғыза алмаған</w:t>
        <w:br/>
        <w:t>олар егінші ағайындарға сыралғы ретінде таратып беретін.</w:t>
        <w:br/>
        <w:t>Мұндай жоралғыдан келім-кетім кісілер әжептәуір несібе айы-</w:t>
        <w:br/>
        <w:t>ратын. Ну қарағай нар қамыс, шалқар көл, көк толқынды теңіз</w:t>
        <w:br/>
        <w:t>жағалауы, жыңғылды, жиделі тоғайлықтар бұрын ұшқан құс,</w:t>
        <w:br/>
        <w:t>жүгірген аңның мекені болғаны анық. Ұлы теңіз қайырылмас</w:t>
        <w:br/>
        <w:t>қанға бекінген қаралы сұлудай ту алысқа тайып отырды. Ашу-</w:t>
        <w:br/>
        <w:t>ыза белгісіндей оның орнында тұз дауылы ұйтқиды. Тұз дауы-</w:t>
        <w:br/>
        <w:t>лы бозкөлдіктердің бау-бақшасын жермен жексен етті. Еңбегі</w:t>
        <w:br/>
        <w:t>еш болғандардың арасында Ұлтуған да бар.</w:t>
        <w:br/>
        <w:t>Ұлы теңізбен өзектес өзен-көлдердің тартылуы игілік өнді-</w:t>
        <w:br/>
        <w:t>рудің тар шеңберіне әкеп тіреген. Қаласаңыз да, қаламасаңыз</w:t>
        <w:br/>
        <w:t>да мал бағасыз. Жер жетеді, жабайы мекенге айналып кеткен</w:t>
        <w:br/>
        <w:t>ескі қоныстар баршылық.</w:t>
        <w:br/>
        <w:t>Әйел жаны нәзік қой, тым тәрбиелі істі қалайды. Егін көк-</w:t>
        <w:br/>
        <w:t>тету, оны аялау ғанибет істей еді. Төккен тер, сіңірген еңбектің</w:t>
        <w:br/>
        <w:t>зейнетін көру таза бақыт емес пе? Күріш өсіретін замандастар-</w:t>
        <w:br/>
        <w:t>дане арман бар деп ойлайды Ұлтуған. Өйткені, күріш табиғат-</w:t>
        <w:br/>
        <w:t>тың терісаңғар құбылысына төзімді, көнтерлі. Сортаңды то-</w:t>
        <w:br/>
        <w:t>156 Байжігіт ӘБДІРАЗАҚОВ</w:t>
        <w:br/>
        <w:t>асылдандыру өз алдына мәселе. Жылына жеті мың килограмм</w:t>
        <w:br/>
        <w:t>сүт беретін голландтық тұқым қолға түссе, онда қанекей!</w:t>
        <w:br/>
        <w:t>Оның ойынша, қай бағыттың жалынан ұстау керектігі әзірге</w:t>
        <w:br/>
        <w:t>шешілмеген.</w:t>
        <w:br/>
        <w:t>Әңгіме-сөз тағы да туындай түскен. Өтірік пен шындықтың,</w:t>
        <w:br/>
        <w:t>аңызбен ақиқаттың арасын ажырату қиындап барады. Тағы бір</w:t>
        <w:br/>
        <w:t>дақпырт жер-жерге тарап кетті. Қаратабан жерінен шыққан</w:t>
        <w:br/>
        <w:t>фермер-миллионер өзін капиталиспін деп санайды екен. Жер-</w:t>
        <w:br/>
        <w:t>гілікті газеттер деоның табысын дабырайта жазып жатыр. Тон-</w:t>
        <w:br/>
        <w:t>на-тонна ет сатқан, центнерлеп сүт сатқан. Тері, жүн өнімдерін</w:t>
        <w:br/>
        <w:t>өткізуден қыруар олжа түсірген. Сену қиын, сенбеске және</w:t>
        <w:br/>
        <w:t>шара жоқ. Біз білетін Төлеген болса, мұндай дәрежеге жете-</w:t>
        <w:br/>
        <w:t>тіндей мүмкіндігі жоқ еді ғой. Ақырында Қаратабанға қарай</w:t>
        <w:br/>
        <w:t>қайтадан жол тарттық. Сол баяғы жатаған үй, жұпыны тұрмыс,</w:t>
        <w:br/>
        <w:t>шағын бау-шарбақ, қарадүрсін қора-жай...</w:t>
        <w:br/>
        <w:t>Ау, сізді миллионер болыпты деседі ғой.</w:t>
        <w:br/>
        <w:t>Қайдан болсын, алыпқашты әңгіме ғой, - дейді Төлеген</w:t>
        <w:br/>
        <w:t>миығынан күліп. - Малымыз сол баяғы мөлтперінен кемімесе</w:t>
        <w:br/>
        <w:t>өскен жоқ. Мынау қылдай қымбатшылықта оған жемшөп тау-</w:t>
        <w:br/>
        <w:t>ып берудің өзі қиямет. Оның үстіне анталаған ұры-қары бар.</w:t>
        <w:br/>
        <w:t>Екі үйлі жан малды жабыла қарап, суық қолдан әрең қорғай-</w:t>
        <w:br/>
        <w:t>мыз. Рас, артық малды, ауыс-күйіс өнімді сатып қаржы таба-</w:t>
        <w:br/>
        <w:t>мыз. Соның өзі ішіп-жемге, киім-кешекке жетпей қалады.</w:t>
        <w:br/>
        <w:t>- Ал қайтадан фермер атануыңыздың мәнісі қалай?</w:t>
      </w:r>
    </w:p>
    <w:p>
      <w:r>
        <w:t>- Өз басым осы жаңалыққа түсінбеймін. Менің ұғынуымша</w:t>
        <w:br/>
        <w:t>фермердің техникасы, шабындығы, меніпікті жері, суы болуы</w:t>
        <w:br/>
        <w:t>керек қой. Ал оның менде бірі де жоқ. Сірә, бұл науқан қызған</w:t>
        <w:br/>
        <w:t>кезде «Күйі бар ғой, осы жігітті осылай атай салайық» деген</w:t>
        <w:br/>
        <w:t>сөзден туып кетсе керек.</w:t>
        <w:br/>
        <w:t>Осыдан кейін шындыққа көзіміз жеткен.</w:t>
        <w:br/>
        <w:t>ДИҚАН ДӘПТЕРІ</w:t>
        <w:br/>
        <w:t>Құйрық-жалы сүзілген сұңғыла жүйріктей сұлу «Москвич»</w:t>
        <w:br/>
        <w:t>жылмиған жолдың үстімен зымырап келеді. Қапталдай жарыс-</w:t>
        <w:br/>
        <w:t>қан тау шоқылары қатты ағынға ілесе алмай кейін қалып</w:t>
        <w:br/>
        <w:t>қойды. Сол қанатта - дән теңізі.</w:t>
        <w:br/>
        <w:t>Менің досым рульде үнсіз отыр. «Дос» деймін-ау, әлі оны-</w:t>
        <w:br/>
        <w:t>мен жөндеп танысқанымда жоқ. Барбілетінім: аты-жөні, кәсібі.</w:t>
        <w:br/>
        <w:t>Құрдас қабағы қатулы. Қоңырқай, жұқалаң өңінде әлде-</w:t>
        <w:br/>
        <w:t>қалай ашу табы бар. Ол машинаны жардан құлатып жіберердей</w:t>
        <w:br/>
        <w:t>ШЫҒАРМАЛАРЫ 145</w:t>
        <w:br/>
        <w:t>Шу өзендері базарлы шағынан айырылған. Көксеңгірден құлаған</w:t>
        <w:br/>
        <w:t>коллектордың ақаба суына жас құрақтар өсіпті. Соны телікөл-</w:t>
        <w:br/>
        <w:t>діктер шабындыққа балайды екен. Арық, канал суы жетпеген-</w:t>
        <w:br/>
        <w:t>діктен небір жоталы жазықтар құлазып жатыр. Осынау өңсіз-</w:t>
        <w:br/>
        <w:t>деу өңірдің арасынан көгілдір әсем жарқырап шыға келді. Жа-</w:t>
        <w:br/>
        <w:t>дыра жүгерілігі бұл! Төбесіне ту қадаған, ұран, плакаттармен</w:t>
        <w:br/>
        <w:t>орап тастаған көп терезелі, көк есікті, еңселі үй көзге шалынды.</w:t>
        <w:br/>
        <w:t>Дала қосы осы!</w:t>
        <w:br/>
        <w:t>Танысу, білісу, зерттеу шаралары басталып кетті. Апталап,</w:t>
        <w:br/>
        <w:t>айлап жататын уақыт қажет-ақ. Бірақ өлшеусіз мезгіл бар ма?</w:t>
        <w:br/>
        <w:t>Қалтай күнделігін оқып шығу үшін талай тәуліктер керек.</w:t>
        <w:br/>
        <w:t>Ендігіістің тағдыры қазалылық диқанның өзіне байланысты.</w:t>
        <w:br/>
        <w:t>Көргенін көшіре салудан да баянды іс шықпайды.</w:t>
        <w:br/>
        <w:t>Бисенованы дақылдың «БИР-156» сорты қатты қызық-</w:t>
        <w:br/>
        <w:t>тырады. Бұған Жадыраның әрен дегенде қолы жетіп еді. Өз</w:t>
        <w:br/>
        <w:t>учаскесінен өндіріп, едәуір қор жасап алды. Күзгі жиын-терін-</w:t>
        <w:br/>
        <w:t>нен кейін басқаларға ауыс-күйіс қарасуға болады. Осының жөн-</w:t>
        <w:br/>
        <w:t>жосығын былайша деп түсіндірді:</w:t>
        <w:br/>
        <w:t>- Қазалығабарған соң басшыларға соғыңыз, бізбен байланыс</w:t>
        <w:br/>
        <w:t>жасасын, қалған жағын өзім бітіремін.</w:t>
        <w:br/>
        <w:t>Қай мәселе, қай салада да Жадыра ойы биік тұр.</w:t>
        <w:br/>
        <w:t>Сонан соң апалы-сіңлілер облыстық партия конферен-</w:t>
        <w:br/>
        <w:t>циясында қауышпқан. Екеуі де обком мүшесі. Мәжілістен соң</w:t>
        <w:br/>
        <w:t>Жадыра Үлтуғанға:</w:t>
        <w:br/>
        <w:t>- Байқаған шығарсын, қандай-қандай аршынды ойлар, кес-</w:t>
        <w:br/>
        <w:t>телі пікірлер айтылып жатыр. Сын, өзара сын қандай өткір.</w:t>
        <w:br/>
        <w:t>Адамдар мәселені мемлекеттік, қоғамдық мүдде тұрғысынан</w:t>
        <w:br/>
        <w:t>толғайды.</w:t>
        <w:br/>
        <w:t>- Сіз де шыншылдық, турашылдық туын ұстап сөйледіңіз</w:t>
      </w:r>
    </w:p>
    <w:p>
      <w:r>
        <w:t>ғой. ;</w:t>
        <w:br/>
        <w:t>- Әрине, ол қажеттіліктен туып отырған жай. Енді сен де</w:t>
        <w:br/>
        <w:t>үлкен істің шеңберінде ой қозғайтын боласың. Асылы, адамды</w:t>
        <w:br/>
        <w:t>осындай жақсы орта, үлкен басқосулар өсіреді.</w:t>
        <w:br/>
        <w:t>Тыңдаушы сүйсініп отыр. Жадыра жүгерінің жылуы, Жады-</w:t>
        <w:br/>
        <w:t>ра жанының сұлулығы және оның баладай пәк мөлдір сезімі,</w:t>
        <w:br/>
        <w:t>ерке күлкісі адамдарды зор сүйіспеншілікке баурап алған. Сон-</w:t>
        <w:br/>
        <w:t>дықтан да жерлестері өз анулысын Жанерке деп атайды екен.</w:t>
        <w:br/>
        <w:t>Бұл күнде соның бәрі бір күнгідей болған жоқ. Кімнің қайда</w:t>
        <w:br/>
        <w:t>екені белгісіз. Тұстастарды, замандастарды, шәкірттерді былай</w:t>
        <w:br/>
        <w:t>қойғанда, Головацкийдей ұлы тұлғаның өзінен көз жазып қал-</w:t>
        <w:br/>
        <w:t>ды. Хаттар, жедел хаттар сап тиылған. Өріс қысқарған, өрелі</w:t>
        <w:br/>
        <w:t>10-244</w:t>
        <w:br/>
        <w:t>152 Байжігіт ӘБДІРАЗАҚОВ</w:t>
        <w:br/>
        <w:t>түз жүгіре берген. Таң сыз берді. Төлеген шарқ ұрып көз жетер</w:t>
        <w:br/>
        <w:t>жерді шолып шықты. Сыбыс жоқ, дыбыс жоқ.</w:t>
        <w:br/>
        <w:t>Шашырап күн шықты. Санасыз жануарлар құдайдай қам-</w:t>
        <w:br/>
        <w:t>қоршының көзден таса болғанын сезбейді. Орнында қалған ер-</w:t>
        <w:br/>
        <w:t>ғараның шыбын жаны шырқырап тұрғанын білмейді. Қырау</w:t>
        <w:br/>
        <w:t>басқан қалың баялышқа қойып кеткісі келеді. Еңкуге шоқырақ-</w:t>
        <w:br/>
        <w:t>тап жайылып жүрген тұсаулы ат оқыранып қалды. Йесін</w:t>
        <w:br/>
        <w:t>көрген.</w:t>
        <w:br/>
        <w:t>- Кәрілік жеңейін деді, балам!</w:t>
        <w:br/>
        <w:t>Жоқ, әке, сізді малға деген сүйіспеншілік билеп алған.</w:t>
        <w:br/>
        <w:t>Соның ырқымен ұйқылы-ояу жоқ іздеп кете барғансыз.</w:t>
        <w:br/>
        <w:t>- Жарайды, менің осы қасиетім саған дарыса болды ғой.</w:t>
        <w:br/>
        <w:t>Алыстан асып жеткен бір билік шаруашылық шаңырағын</w:t>
        <w:br/>
        <w:t>қатты шайқалтқан. Коллектив ойламаған жерде бір мың гектар</w:t>
        <w:br/>
        <w:t>егістіктен, қырық үш мың қойдан айырылды. Енді Киров</w:t>
        <w:br/>
        <w:t>атындағы колхоз совхозға айналып, көкөніс өсірмекші. Бұл</w:t>
        <w:br/>
        <w:t>көрінеу құлдырауға ойысу деген сөз. Жер - сортаң, су тапшы,</w:t>
        <w:br/>
        <w:t>жаңа кәсіптің қажетіне жарайтын бірде-бір маман, бірде-бір</w:t>
        <w:br/>
        <w:t>техника жоқ. Әмір-бұйрықта шаруаттылықты мамандандыру,</w:t>
        <w:br/>
        <w:t>өндіріс технологиясын жабдықтау жайында жалғыз ауыз сөз</w:t>
        <w:br/>
        <w:t>айтылмаған. Сонда кировтіктер кімнен үйренеді, қайдан тағ-</w:t>
        <w:br/>
        <w:t>лым алады? Облыста осы саламен айналысатын жөні түзу кәсіп-</w:t>
        <w:br/>
        <w:t>тес болса екен ғой. Ал, басқа жердегілердің табиғи ерекшелігі,</w:t>
        <w:br/>
        <w:t>мүмкіндігі мүлде бөлектпе. Күріш дақылы мен қой шаруашы-</w:t>
        <w:br/>
        <w:t>лығының табысына жарнақтасып келген ірі қара одан әрізиян-</w:t>
        <w:br/>
        <w:t>ға батырмақшы. Бұл - айдай анық ақиқат, қаны сорғалаған</w:t>
        <w:br/>
        <w:t>шындық. Жас басты осыны айтамын деп іс басындағылардан</w:t>
        <w:br/>
        <w:t>сөз естіді, тәкит көрді. Енді не шара?!</w:t>
        <w:br/>
        <w:t>Ауыр жағдай басшының көз алдына мынасұмдықты даелес-</w:t>
        <w:br/>
        <w:t>тетті. Енді ол колхозшылар сьезіне делегат болып сайланбайды.</w:t>
        <w:br/>
        <w:t>Орден, медальдармен марапатталмайды.Сый-құрметтің жорал-</w:t>
        <w:br/>
        <w:t>ғысына жкүретін шетелдік демалыс орындарына жолдама ала</w:t>
        <w:br/>
        <w:t>алмайды. Әлі жігіт ағасы жасына жетіп үлгірмеген Өзбекбай</w:t>
        <w:br/>
        <w:t>Досмағанбетовтың көрешегі осындай екен, онда пәле-жәледен</w:t>
        <w:br/>
        <w:t>қашып құтылудың амалы қайсы? Жоқ, қатардағы егінішіден</w:t>
      </w:r>
    </w:p>
    <w:p>
      <w:r>
        <w:t>ғалым-агрономдыққа көтерілген, іскерлік, ұйымдастырушы-</w:t>
        <w:br/>
        <w:t>лық қабілетімен көзге түскен саналы азамат бас амандау әреке</w:t>
        <w:br/>
        <w:t>тіне бара алмайды.</w:t>
        <w:br/>
        <w:t>Жүсіпназар келді. Еңгезердей қарт киіктің асығындай кіш-</w:t>
        <w:br/>
        <w:t>кентай жігітке тос түйістіре амандасты. Емендей берік, анау-</w:t>
        <w:br/>
        <w:t>мынауға майыспайтын өр мінез иесінің мына қылығына Өзбек-</w:t>
        <w:br/>
        <w:t>бай іштей таңқалды. Ақсақал айтар ойын &gt;жасырмады.</w:t>
        <w:br/>
        <w:t>ШЫҒАРМАЛАРЫ Қ 153</w:t>
        <w:br/>
        <w:t>- Қиындыққа жасыма, жігеріңе жігер қос дейін деп келдім.</w:t>
        <w:br/>
        <w:t>Бұдан да зор ахуалды көргенбіз, бәрібір ел орнында, жұрт ор-</w:t>
        <w:br/>
        <w:t>нында қалады. Төл ризық, байырғы несібе жоғалмайды. Жо-</w:t>
        <w:br/>
        <w:t>ғарғы жақтың білместігін біз кешірмесек кім кешіреді. Маған</w:t>
        <w:br/>
        <w:t>бір табын жылқы бер, қырға шығайын. Сыр бойында омалып</w:t>
        <w:br/>
        <w:t>отырып қалғаным жарамас. Төлеген мен Сансызбай өзіме тарт-</w:t>
        <w:br/>
        <w:t>қан шаруа болып шықты. Бірі сиырға барса, бірі түйе бақса -</w:t>
        <w:br/>
        <w:t>екеуі әжептәуір қолғанат. Міне, қарағым, біздің қолымыздан</w:t>
        <w:br/>
        <w:t>келер қайран осы ғана.</w:t>
        <w:br/>
        <w:t>- Пейіліңізге ризамын, аға!</w:t>
        <w:br/>
        <w:t>Сол көктемде арық-тұрақты Сарысуға әупірімдеп жеткізген</w:t>
        <w:br/>
        <w:t>Жүсіпназар күзде Сыр бойына құндыздай етіп оралтты. Келесі</w:t>
        <w:br/>
        <w:t>көктемде бір бұда көк шыбық пен бір дорба жоңышқатұқымын</w:t>
        <w:br/>
        <w:t>ала кеткен. Тал отырғызып, жоңышқа егіп көңілін демеген соң</w:t>
        <w:br/>
        <w:t>Телікөлдегі балықшы ағайынға барып, жарты бөшке тірі шабақ</w:t>
        <w:br/>
        <w:t>әкелді. Шолақ сайдың құлама аңғарын бөгеп, скважина суын</w:t>
        <w:br/>
        <w:t>ақтарып қояберді. Сонан кейін Иірдің даңқықырасып, бел асып</w:t>
        <w:br/>
        <w:t>кете барған. Жақсы хабар алыстаған сайын жаңа мазмүн, тың</w:t>
        <w:br/>
        <w:t>баяулармен өріліп өркештене түседі. Тіпті «Үкілі бауы» туралы</w:t>
        <w:br/>
        <w:t>әңгіме қиял-ғажайып ертегісіне айналып кеткендей. Ерлі-зайып-</w:t>
        <w:br/>
        <w:t>тылар бақша өсіріп, қауынқақ, қауынқұртдайындап, Арқадағы</w:t>
        <w:br/>
        <w:t>ағайындарға сәлемдеме жібереді деседі.</w:t>
        <w:br/>
        <w:t>Төсек тартып жатып қалған Жүсіпназар өз құдығы, өз бағы-</w:t>
        <w:br/>
        <w:t>на Сансызбайды жіберген. Бір шыбық сынбасын, жоңышқалық-</w:t>
        <w:br/>
        <w:t>ты бір тұяқ баспасын. Шолақ сайдың суын оқтын-оқтын жаңар-</w:t>
        <w:br/>
        <w:t>тып, су түлігінің еркін өсуіне жағдай жасағайсың деп тапсыр-</w:t>
        <w:br/>
        <w:t>ған. Адал үл әке аманатын орындап қана қоймай, бау-бақшаны</w:t>
        <w:br/>
        <w:t>одан әрі жайқалтты. Қыр жолаушысының хабарына сүйсінген</w:t>
        <w:br/>
        <w:t>Жүсекең кемпіріне:</w:t>
        <w:br/>
        <w:t>- Көрдің бе, естідің бе? - деді баяғы базыналығына басып, -</w:t>
        <w:br/>
        <w:t>Бейнеті - менікі, зейнеті, абыройы - сенікі. Бау-бақтың бағын</w:t>
        <w:br/>
        <w:t>жандырған ұрпақтар еңбегі де сенің мерейіңді өсіруде. Әй,</w:t>
        <w:br/>
        <w:t>пұшығым-ай, ертең олай-бұлай болсам, көз жасыңды көлдетер</w:t>
        <w:br/>
        <w:t>ме екенсің.</w:t>
        <w:br/>
        <w:t>Үкілі еңіреп қоя берді.</w:t>
        <w:br/>
        <w:t>-“Жарайды, жылайтыныңа сенемін.</w:t>
        <w:br/>
        <w:t>Бірдеішін беріп, бірде сыртын қаратқан сырқат аяулы қарт-</w:t>
        <w:br/>
        <w:t>ты ол дүниеге жөнелтіп жіберді. Қош айтысар сәтте ол қинала</w:t>
        <w:br/>
        <w:t>сөйлеп:</w:t>
        <w:br/>
        <w:t>- Сүйегімді төрт тарау жолдың тоғысар тұсындағы биік шо-</w:t>
        <w:br/>
        <w:t>қатқа қойындар. Көшкен елдің, шұбырған малдың дүбірін есі-</w:t>
        <w:br/>
        <w:t>тіп жатайын, - деді.</w:t>
      </w:r>
    </w:p>
    <w:p>
      <w:r>
        <w:t>148 : Байжігіт ӘБДІРАЗАҚОВ</w:t>
        <w:br/>
        <w:t>Күрке түтіні қисық ұшады. Тіпті бүйірден, іргеліктен белгі</w:t>
        <w:br/>
        <w:t>бергендей. Су отын бықсып жанбай жатыр. Жүсекең келіп сек-</w:t>
        <w:br/>
        <w:t>сеуілдің жігерін бұтап, жаңқалап берді. Тамызықты үрлей-үр-</w:t>
        <w:br/>
        <w:t>лей Үкілінің келте мұрны делдиіп кеткен.</w:t>
        <w:br/>
        <w:t>- Қараң қалғыр!</w:t>
        <w:br/>
        <w:t>Сексеуіл жаңқасы лапылдап жануына бәйбіше жарқылдап</w:t>
        <w:br/>
        <w:t>сала берді.</w:t>
        <w:br/>
        <w:t>Көсеген көгергір!</w:t>
        <w:br/>
        <w:t>Қара шәугім бұрқ-сарқ қайнады. Шайды қалампыр салып</w:t>
        <w:br/>
        <w:t>дәмдейтін үкілі аққұманды қоламтаға қойды. Сұлутөбеде сән-</w:t>
        <w:br/>
        <w:t>қойлау болып өскен ол төсек-орынды, киім-кешекті, аяқ-табақ-</w:t>
        <w:br/>
        <w:t>ты аса таза ұстайтын. Сол себепті де осы шаңырақтан кісі арыл-</w:t>
        <w:br/>
        <w:t>майды. Ерлі-зайыптылардың қайсысы жомарт, қайсысы мырза</w:t>
        <w:br/>
        <w:t>екенін жұрт айырудан қалған.</w:t>
        <w:br/>
        <w:t>Кей-кейде Жүсекеңнің жар-қосағына|ірілік жасайтыны бар.</w:t>
        <w:br/>
        <w:t>Мұрнының келтелігін мін санайды. Осы кемшілігі болмаса,</w:t>
        <w:br/>
        <w:t>Үкілі деақ маралдай маңқиғанажарлы-ақ еді. Қалай дегендеде</w:t>
        <w:br/>
        <w:t>екеуі жас ортасына келіп қалды. Екі жеткіншек және бар. Енді</w:t>
        <w:br/>
        <w:t>артық-кемді салыстыруға жол қалмағандай. Қамшы сабындай</w:t>
        <w:br/>
        <w:t>қысқа өмірдің жалғасын осы босағада ошақ отын маздатып</w:t>
        <w:br/>
        <w:t>өткізеді. От-жалынға қақталып отырып, сүр иісіне елтіген екі</w:t>
        <w:br/>
        <w:t>бала маужырай бастады.</w:t>
        <w:br/>
        <w:t>- Қалғымаңдар, қарақтарым!</w:t>
        <w:br/>
        <w:t>Әке-шеше сөзін құдай сөзіндей көретін Төлеген мен Сансыз-</w:t>
        <w:br/>
        <w:t>бай тіктеле түсіп, дастарқандағы құрт, ірімшік, бауырсақтан</w:t>
        <w:br/>
        <w:t>біраз қарбытты.</w:t>
        <w:br/>
        <w:t>Өр мінезіне, кесек бітіміне қарамастан Жүсіпназар сұмдық</w:t>
        <w:br/>
        <w:t>балажан. Екі ұлын кезек-кезек өбектейді. «Жамылып отырың-</w:t>
        <w:br/>
        <w:t>дар» деп брезент плашын шешіп берді.</w:t>
        <w:br/>
        <w:t>Күркеге бас сұғуына баяғы астам сөйлейтін әдетіне басып:</w:t>
        <w:br/>
        <w:t>-“Жарайсың, кер пұшығым! Мұнда - шыбынсыз жаз, далада</w:t>
        <w:br/>
        <w:t>аласапыран боран!- деді.</w:t>
        <w:br/>
        <w:t>- Ата сақалың аузыңа түскенше кеміткеніңді қоймайсың-</w:t>
        <w:br/>
        <w:t>ау. байғұс! Одан даүстінді кептір, тамақ іші, есіңді жина. Құдай-</w:t>
        <w:br/>
        <w:t>дың күні құтырып кетті ғой, не күтіп тұрғанын кім білсін?!</w:t>
        <w:br/>
        <w:t>- Біз көрген құқай бұл емес, отарымызбен ығып кетіп, бір</w:t>
        <w:br/>
        <w:t>жеті бойы табылмағанымызда, жұрт сыртымыздан құран оқып</w:t>
        <w:br/>
        <w:t>қойған. Бір тұяқ шетінетпей Қызылқұмның қалың шұбарынан</w:t>
        <w:br/>
        <w:t>шыға келгенде сол жұрт қайтадан той жасаған.</w:t>
        <w:br/>
        <w:t>Сонда да омырауыңа жылтырақ тақпадың ғой.</w:t>
        <w:br/>
        <w:t>- Қыз күніңнен жылтыраққа үйір едің, соры қайнаған, әлі</w:t>
        <w:br/>
        <w:t>қоймайсың, бізге көрсетілген құрметтің кемдігі бар ма. Былтыр</w:t>
      </w:r>
    </w:p>
    <w:p>
      <w:r>
        <w:t>ШЫҒАРМАЛАРЫ 151</w:t>
        <w:br/>
        <w:t>Жүсіпназар атқосшыға оқыс бұрылды.</w:t>
        <w:br/>
        <w:t>- Аққу атқан мергенді Аманкелді батыр сарбаздыққа алма-</w:t>
        <w:br/>
        <w:t>ған екен. Киелі құсқа мылтық кезеген қандай қаныпелдер еді?!-</w:t>
        <w:br/>
        <w:t>деді.</w:t>
        <w:br/>
        <w:t>- Атайын деп атпаған. Аққу еті бала көтермеген әйеліне дәру</w:t>
        <w:br/>
        <w:t>бола ма деп ойлаған. Сорлы әйелі аяқ астынан ауырып, тіл тарт-</w:t>
        <w:br/>
        <w:t>пай кеткен.</w:t>
        <w:br/>
        <w:t>- Обал-дағы-ай!</w:t>
        <w:br/>
        <w:t>Дастарқан басындағылар бапты дәмді әп-сәтте жәукемдеп</w:t>
        <w:br/>
        <w:t>тастады. Қобызшылпал шай салтанатына қарамайбылтырғы күй</w:t>
        <w:br/>
        <w:t>сауған аралшыққа баруға жиналды. Отау иесінің: «Оу, қария,</w:t>
        <w:br/>
        <w:t>қонақ кәде қайда?» дегеніоны еріксіз кідіртті. Хас өнерпаздың</w:t>
        <w:br/>
        <w:t>мұндайда қитығып қалатыны бар. Қария қиналыңқырап оты-</w:t>
        <w:br/>
        <w:t>рып қара қобызға қол салды. Тартарының атын атап, түсін түс-</w:t>
        <w:br/>
        <w:t>темейтін дағдысымен зар үнін сарната жөнелді. Жүсекең жаз-</w:t>
        <w:br/>
        <w:t>бай таныды. - «Ұшардың ұлуы».</w:t>
        <w:br/>
        <w:t>Жүсекең өнерпаз емес, бірақ өнер иірімін терең түсінеді.</w:t>
        <w:br/>
        <w:t>Әйтпесе, жалғыздан-жалғыз қой күзетіп тұрып сонау бірсоқыр</w:t>
        <w:br/>
        <w:t>көзден жас сорғалағандай сәтті еске алмас еді ғой. Толғамы бар</w:t>
        <w:br/>
        <w:t>адамға жүрген жол бастан кешкен уақыттың бәрі қызық, бәрі</w:t>
        <w:br/>
        <w:t>шежіре. Толғамы жоқтарға бәрі бұлдыр, бәрі тұман.</w:t>
        <w:br/>
        <w:t>Міне, құланиектеніп таң атты. Тоңазыған денеқимыл-қозға-</w:t>
        <w:br/>
        <w:t>лысты қалайды. Қотандағы қойлар да дүр-дүр сілкініп, жүріс</w:t>
        <w:br/>
        <w:t>тілейтіндей. Жүсекең сары атанға назар аударды. Күйісі жөн-</w:t>
        <w:br/>
        <w:t>делгендей. Онда ірге көтеруі керек. Жүк артылғанша отарды</w:t>
        <w:br/>
        <w:t>шолақ сайдың бойына бір жайып алады.</w:t>
        <w:br/>
        <w:t>Бейнеті басымырақ қырға шығу, рақаты, қуанышы молырақ.</w:t>
        <w:br/>
        <w:t>Сырға құлау сапары жалғаса берді. Соңғы жылдары ұмытшақ-</w:t>
        <w:br/>
        <w:t>тық, жаңғалақтық бір әдет пайда болған. Отар-отарды аралап</w:t>
        <w:br/>
        <w:t>тыным көрмейтін ауыл дәрігері атауы қиын бір дертті еске сал-</w:t>
        <w:br/>
        <w:t>ды. Соны өзі кәрілікке саятын сырқат екенін сезген соң,</w:t>
        <w:br/>
        <w:t>Жүсіпназар емделуге мән бермеген. Емхана төсегін суқаны</w:t>
        <w:br/>
        <w:t>сүймейді.</w:t>
        <w:br/>
        <w:t>"Жүсекең Қызылқұм мен Сырдың шекаралығындағы шұбыр-</w:t>
        <w:br/>
        <w:t>ма жазықты шебер пайдаланатын. Қойын түнделетіп жайып</w:t>
        <w:br/>
        <w:t>қарашаның қарына дейін тойындырады. Осы жолы «Бес кең-</w:t>
        <w:br/>
        <w:t>ге» шаршап-талдығып жетті. Қасында үлкен ұлы Төлеген бар.</w:t>
        <w:br/>
        <w:t>Отарды иіріп, екеуі екі жаққа қисайды. Әке өсиетін жадына</w:t>
        <w:br/>
        <w:t>берік тұтқан шәкірт отар жаққа қарай бетін беріп жатты. Әкесі</w:t>
        <w:br/>
        <w:t>түн ортасы ауа сол жамбасына аунап түскен екен. Онысын бай-</w:t>
        <w:br/>
        <w:t>қамайды, көзін ашса - отар жоқ. Ұйқылы-ояу беталды - құла</w:t>
        <w:br/>
        <w:t>ШЫҒАРМАЛАРЫ 157</w:t>
        <w:br/>
        <w:t>еңіске қарай шорт бұрды. «Москвич» шоқақтап барып, бір бе-</w:t>
        <w:br/>
        <w:t>леңге асылып қалды.</w:t>
        <w:br/>
        <w:t>- Түсеміз ғой.</w:t>
      </w:r>
    </w:p>
    <w:p>
      <w:r>
        <w:t>- Жоқ, отыра тұрыңыз.</w:t>
        <w:br/>
        <w:t>- Құрдас оқшауырақта қаңқиын көрінген күрең комбайнды</w:t>
        <w:br/>
        <w:t>қолымен нұсқады. - Мен сонда барып келейін, не хедері, не</w:t>
        <w:br/>
        <w:t>шнегі сынған болар.</w:t>
        <w:br/>
        <w:t>Жалғыз отырған кісінің әрнемені түрткілеп ермек ететіні</w:t>
        <w:br/>
        <w:t>белгілі, қуыс-қолтықты тінткілеп жүріп кішкене бір қоңыр дәп-</w:t>
        <w:br/>
        <w:t>тер тауып алдым. Дәптердің алғашқы бетінде «Әбдірақым Ақба-</w:t>
        <w:br/>
        <w:t>лаев» деген жазу бар екен.</w:t>
        <w:br/>
        <w:t>Күнделігі шығар. Біреудің құпиясына қол сүұққаным қалай?</w:t>
        <w:br/>
        <w:t>Бәрі бір Әбдірақым әңгімеге жарытпайды. Аты-шулы диқан-</w:t>
        <w:br/>
        <w:t>ның бар сырын осы күнделігінен білермін. Оқиын деп ойладым.</w:t>
        <w:br/>
        <w:t>1954 жыл. Март.Жүгері өсіруді қолға алдық. Бригада мүше-</w:t>
        <w:br/>
        <w:t>лері жүгері агротехникасын білмейтін боп шықты. Енді</w:t>
        <w:br/>
        <w:t>қайттік? Міне, көрші совхоздың агрономы Әбдіғаппар Нұрта-</w:t>
        <w:br/>
        <w:t>заев көмекке келді. Қайдан тапқанын өзі білсін, ол қол басын-</w:t>
        <w:br/>
        <w:t>дай кітапшалар әкелді. Үйірме ашып, сабақ өткізді. Шыным-</w:t>
        <w:br/>
        <w:t>ды айтайын, өзім де қарайып қалған екенмін. Жүгері егу кезін-</w:t>
        <w:br/>
        <w:t>депікір қақтығысы туды. Қариялар көне тәжірибені алға тарт-</w:t>
        <w:br/>
        <w:t>ты. Аллжастар жағы, шаршы ұялы әдісті жүзеге асырамыз деді.</w:t>
        <w:br/>
        <w:t>Сонымен жұрт екі жақ болып таласып жатыр.</w:t>
        <w:br/>
        <w:t>1962 жыл. Апрель. Орта қол өнім қажытып-ақ болды. Жүгері-</w:t>
        <w:br/>
        <w:t>нің гектарына 25 центнер деген не?! Бригадирліктен жерідім.</w:t>
        <w:br/>
        <w:t>«Аттың жалында, атанның қомында» дегендей әр жаққа шап-</w:t>
        <w:br/>
        <w:t>қылап жүргеніңде ойындағы ісің орындалмайды. Не жүгеріші,</w:t>
        <w:br/>
        <w:t>не механизатор боламын.</w:t>
        <w:br/>
        <w:t>1962 жыл.Октябрь. Өмір гүліндей аялап өсірген жүгерілігім</w:t>
        <w:br/>
        <w:t>жақсы өнім берді. Бұл жолда көрген бейнет те аз емес-ті. Кісіден</w:t>
        <w:br/>
        <w:t>есіткен кейістігім қаншама! «Жоғары өнім ала алмасаң, таба-</w:t>
        <w:br/>
        <w:t>ныңды жалтырат!» дегендер де болды. Коммуниспін ғой, кем-</w:t>
        <w:br/>
        <w:t>шілігімді де мойындаймын. Күйіркеге жоқпын. Тіпті агроном-</w:t>
        <w:br/>
        <w:t>мен ақылдаспай жүгеріні өзімше егіппін. Жаза бассам қайтер</w:t>
        <w:br/>
        <w:t>еді?! Абырой болды. Әр гектарға 48 центнерден дәндей, 350 цент-</w:t>
        <w:br/>
        <w:t>нерден көк собықтай өнім алдым.</w:t>
        <w:br/>
        <w:t>1963 жыл. Февраль. «Стерлинг» сырын кім біліпті. Бұл өзі</w:t>
        <w:br/>
        <w:t>Сырдың «Құрметті қонағы» болып алды. Жаңа сортқа жұрттың</w:t>
        <w:br/>
        <w:t>бәрі әуес. Бірақ өнім бірдей емес. Неге? Құпиясы бар. Тағы бір</w:t>
        <w:br/>
        <w:t>құпия: диқандар тұқым себер алдында суперфосфат пайдалан-</w:t>
        <w:br/>
        <w:t>байды екен. Тіптітопырақ құнарынасеніп, көң де төкпейді. Міне,</w:t>
        <w:br/>
        <w:t>үлкен қателік! Көктем күні тақау қалды. Әріптестерім жер со-</w:t>
        <w:br/>
        <w:t>ғып қалмау үшін құпия жағдайларды ертерек айтуым керек.</w:t>
        <w:br/>
        <w:t>158 Байжігіт ӘБДІРАЗАҚОВ</w:t>
        <w:br/>
        <w:t>1968 жыл. Март. Қазақ ССР Жоғарғы Советінің депутаты,</w:t>
        <w:br/>
        <w:t>«Гигант» колхозының жүгерішісі Сартай Махамбетоваға жолық-</w:t>
        <w:br/>
        <w:t>тым. Ол «Қазақстанның қатқыл жүгерісі» деп аталатын сортты</w:t>
        <w:br/>
        <w:t>өсіреді. Жүгері соттары әр алуан болғанмен күтімі бірдей. Сар-</w:t>
        <w:br/>
        <w:t>тай ерекшелігі - тыңайтқышты культивациядан кейін көбірек</w:t>
        <w:br/>
        <w:t>пайдаланады. Осы әдісті мен де қолданып көрмекшімін. Сар-</w:t>
        <w:br/>
        <w:t>таймен келіспейтін бір жай бар. Ол дақыл түптелгеннен кейін</w:t>
        <w:br/>
        <w:t>қосалқы сабақтарды алып тастауға қарсы. Меніңше, дәнге егіл-</w:t>
        <w:br/>
        <w:t>ген жүгері түбін сиретпесе болмайды. Сартайдың «Жеріңді күз</w:t>
        <w:br/>
        <w:t>айда, күз айдамасаң көктемде жүз айда» деген пікірі қатты</w:t>
      </w:r>
    </w:p>
    <w:p>
      <w:r>
        <w:t>ұнады. «Сушыға сенбе, өзіңе сен» дегені ұнамады.</w:t>
        <w:br/>
        <w:t>1964 жыл. Июль. Біздің Жаңақорған ауданының «Бірлік»</w:t>
        <w:br/>
        <w:t>совхозындағы жаңалық - комплексті механикаландырылған</w:t>
        <w:br/>
        <w:t>звено құрылды. «Көк тоғанға» 80 гектар жүгері ектік. Бітімі</w:t>
        <w:br/>
        <w:t>керемет! Обком секретары денелі-ақ жігіт еді, атпен кіргенде</w:t>
        <w:br/>
        <w:t>көрінбей кетті. Агроном Дүйсенхан Еркішевке мың да бір рах-</w:t>
        <w:br/>
        <w:t>мет! Жүгерінің технологиялық картасын жасап бермегенде</w:t>
        <w:br/>
        <w:t>біздің қиқар шалдар шатасатын еді.</w:t>
        <w:br/>
        <w:t>1964 жыл. Август. Табыстан бас айналып тұр. Қолға түскен</w:t>
        <w:br/>
        <w:t>табыс та жоқ. Күпілдеген сөз, кеу-кеу әңгіме. Дақыл бітіміне</w:t>
        <w:br/>
        <w:t>қарап жұрттың есі шығып жатса керек.</w:t>
        <w:br/>
        <w:t>Жүгеріге орақ түсті. Шалғылар майырылып қалды. Құдірет-</w:t>
        <w:br/>
        <w:t>тей «СҚК-2-6» да сыр берді. «УКС-2-б» бір айналмай тұрып қал-</w:t>
        <w:br/>
        <w:t>ды. Комбайнерлер «бұл жүгері емес, тоғай, электр арасымен</w:t>
        <w:br/>
        <w:t>отамасаң болмайды» деп жер тепкілеп кейіп жүр. Қайтерсің!</w:t>
        <w:br/>
        <w:t>1964 жыл. Сентябрь. Ауырбейнеттен арылып, арқа-басымыз</w:t>
        <w:br/>
        <w:t>кеңи түсті. Көрсеткішті жазып қояйын:</w:t>
        <w:br/>
        <w:t>- Бір собық 200 грамнан келді.</w:t>
        <w:br/>
        <w:t>- Гектарына 718 центнерден көк собық алынды.</w:t>
        <w:br/>
        <w:t>- Бір центнер сүрлем 48 тиынға түсті.</w:t>
        <w:br/>
        <w:t>- Гектарына 50 центнерден дән жинадық.</w:t>
        <w:br/>
        <w:t>- Ӛвено мүшелері 15 610 центнер сүрлем салды.</w:t>
        <w:br/>
        <w:t>1964 жыл. Октябрь. Диқандар дақылды көктемде ексе, мен</w:t>
        <w:br/>
        <w:t>күзде егемін. Тағы бір «қонақ» ортамызға келді. Ол - «Безос-</w:t>
        <w:br/>
        <w:t>тая-1». Оны агрономмен ақылдаса отырып былтырғы жүгері-</w:t>
        <w:br/>
        <w:t>ліктің орнына ектім. Айдауы келісті. Келешегі қайдам?..</w:t>
        <w:br/>
        <w:t>1965 жыл. Февраль. Космонавт келген кеңеске қатыстым.</w:t>
        <w:br/>
        <w:t>Есімім Ыбырай “Жақаевпен бірге аталғанда өлердей ұялдым.</w:t>
        <w:br/>
        <w:t>Ыбырай дүние жүзілік рекорд жасаған адам. Мемлекеттік сый-</w:t>
        <w:br/>
        <w:t>лықтың лауреаты, Социалистік Еңбек Ері. Мен болсам «Көқ то-</w:t>
        <w:br/>
        <w:t>ған» қойнауындағы жай жүгерішімін ғой...</w:t>
        <w:br/>
        <w:t>ШЫҒАРМАЛАРЫ 141</w:t>
        <w:br/>
        <w:t>ДАҚПЫРТ</w:t>
        <w:br/>
        <w:t>Жүсіпнадзар көші Иірдің иығына асыла бергенде кілт тоқ-</w:t>
        <w:br/>
        <w:t>тады. Сары атан шөңкеріле шөгіп қалған. Күшін сарыққан жан-</w:t>
        <w:br/>
        <w:t>уар енді қоңынан ет кесіп алсаң да тұрмастай. Аға шопан ота-</w:t>
        <w:br/>
        <w:t>рын шолақ сайға иірді. Ұзақ жолда айдау көріп, қалжыраған</w:t>
        <w:br/>
        <w:t>буаз саулықтар жата-мата қалысты. Бүркіп жауған қарлы жаң-</w:t>
        <w:br/>
        <w:t>быр алақаншықтанып толастар емес. Екі бала дірдек қағады.</w:t>
        <w:br/>
        <w:t>Дірдектеп жүріп күрке тігіп жатқан шешесіне болысады. Ше-</w:t>
        <w:br/>
        <w:t>шелері дәл мына ауа райындай ашулы. Жететін жеріне жете</w:t>
        <w:br/>
        <w:t>алмай қалды. Кейінгі көштің қашан келері белгісіз. Ұрт кететін</w:t>
        <w:br/>
        <w:t>мәрт мінезді күйеуі «елмен бірге қозғалайық» дегенде көнбеп</w:t>
        <w:br/>
        <w:t>еді, көресіні көрсін енді. Көрешек қай-қайсысынадаортақ екені</w:t>
        <w:br/>
        <w:t>есіне түсіп ашу тізгінін ептеп тежегендей болды.</w:t>
        <w:br/>
        <w:t>Найза бойлы азамат ғайыптан пайда болған тас мүсіндейшолақ</w:t>
      </w:r>
    </w:p>
    <w:p>
      <w:r>
        <w:t>сайдың шоқатында қалт етпестен тұр. Мынау тыныштық түлі-</w:t>
        <w:br/>
        <w:t>гінің үрікпей, елеңдемей жайлы жатып, жақсытынығуын қалай-</w:t>
        <w:br/>
        <w:t>ды. Еңкуде томай құлақ торы бесті үзіп-шалып оттап жүр. Белі</w:t>
        <w:br/>
        <w:t>берік, қара жон жануар былтырғы шопандар тойындағы көкпар-</w:t>
        <w:br/>
        <w:t>да кәдеге жараған. Жүсекең жылқы малын дөненінде мұндай</w:t>
        <w:br/>
        <w:t>қиқуға қосуға болмайтынын қызды-қыздымен ұмытып кетіпті.</w:t>
        <w:br/>
        <w:t>Кейін торы дөнен тісеп, жүдеп-жадағанда барып бармағын</w:t>
        <w:br/>
        <w:t>шайнады. Бесті шығуына жонданып, жалы күдірейіп азынаған</w:t>
        <w:br/>
        <w:t>айғыр боларлықтай сипат танытты. Бірақ иесі оны үйірге қоспа-</w:t>
        <w:br/>
        <w:t>ды. Шопанға азынаған айғыр емес, айтқанына көніп, айдауына</w:t>
        <w:br/>
        <w:t>жүретін ақтақта ат керек. Осылай шығарда мал дәрігеріне</w:t>
        <w:br/>
        <w:t>піштіртіп еді. Көші-қонның мимырт жүрісі кезінде айығып та</w:t>
        <w:br/>
        <w:t>кетті. Сонан Жүсекең көлігіне ер салған, тақым артқан.</w:t>
        <w:br/>
        <w:t>Енді мынау алты жүз тұяқ нені талғажақ етпектпі. Бірінің</w:t>
        <w:br/>
        <w:t>жүнін бірі түтіп жейтін шыдамсыз, қысқа бақай малды қалай</w:t>
        <w:br/>
        <w:t>ұстап, қалай қақпалайды. «Түн өтсін, тәңірдің таңы атсын» -деді</w:t>
        <w:br/>
        <w:t>Жүсекең іштей күбірлеп. Сондағы көңілге медет тұтқаны -</w:t>
        <w:br/>
        <w:t>Иірдің арғы жазығы. Қыр шөбінің қылтиып көрінер шағы туды.</w:t>
        <w:br/>
        <w:t>Тіске іліксе қу шөптен запы болған мал содан тоят алады.</w:t>
        <w:br/>
        <w:t>Аспан дидары әлем-жәлем. Дәл мына шөккен түйедей, тө-</w:t>
        <w:br/>
        <w:t>бесі шошайған қоңыр күркедей, дәл мына алқа-қотан жатқан</w:t>
        <w:br/>
        <w:t>буаз саулықтардай мың сан бейне көзге шалынады.</w:t>
        <w:br/>
        <w:t>Батар күннің талаурап көрінуі де жақсылық нышаны емес.</w:t>
        <w:br/>
        <w:t>Шаруа адамы соқтықпалы, соқпалы күндердің «амал» -депата-</w:t>
        <w:br/>
        <w:t>латын тұстарын жақсы біледі. Бірақ ауа райының аяқ астынан</w:t>
        <w:br/>
        <w:t>бұзылуын болжай алмады.</w:t>
        <w:br/>
        <w:t>ШЫҒАРМАЛАРЫ й 161</w:t>
        <w:br/>
        <w:t>қарайды, қуана қарайды. Енді оны бүкіл Қызылорда жұртшы-</w:t>
        <w:br/>
        <w:t>лығы көретін болды.</w:t>
        <w:br/>
        <w:t>ж</w:t>
        <w:br/>
        <w:t>ж</w:t>
        <w:br/>
        <w:t>ж</w:t>
        <w:br/>
        <w:t>Адамның бәрі альпинист, қияға өрлейді, жығылам демейді.</w:t>
        <w:br/>
        <w:t>Мұрат - мақсаты шырқау биікте тұрғандай. Осыны өмір үйре-</w:t>
        <w:br/>
        <w:t>теді-ау, тегі. Мына Ахмедов талаптың тұлпарын ерттеп мініп</w:t>
        <w:br/>
        <w:t>ілгері өрлеп бара жатыр. Бір коллективтің білдей басшысы.</w:t>
        <w:br/>
        <w:t>Ол тәжірибесіз еді, білімсіз еді. Бойында адуын қайратынан</w:t>
        <w:br/>
        <w:t>басқа өнері жоқ-ты. Құр қайрат - суырылмаған қылыш. Осы</w:t>
        <w:br/>
        <w:t>шындықты Ахмедов алғаш комбинатқа келгенде білді. «Алып</w:t>
        <w:br/>
        <w:t>құрылыста аядай орын табылатын емес, жеті кластық біліммен</w:t>
        <w:br/>
        <w:t>келіп нем бар еді мұнда. Шеберліктің мекені екен бұл. Отызды</w:t>
        <w:br/>
        <w:t>орталағанша бір мамандықтың басын қайырмағаным-ай» деп</w:t>
        <w:br/>
        <w:t>өкінді.</w:t>
        <w:br/>
        <w:t>- Өкінбеңіз, жас жігіт! - Құрылыс басқармасының бастығы</w:t>
        <w:br/>
        <w:t>осылай, - деді Ахмедовке, - шеберлікті іс үстінде үйренесің,</w:t>
        <w:br/>
        <w:t>комбинаттың өзі-ақ үйретеді. Әуелі буырқанған күшінді көрсет-</w:t>
        <w:br/>
        <w:t>ші бір!</w:t>
        <w:br/>
        <w:t>- Сол күшті қайда жұмсарымды білмей тұрмын, Виктор</w:t>
        <w:br/>
        <w:t>Карлович.</w:t>
        <w:br/>
        <w:t>- Тасқа сал, тас қала!</w:t>
      </w:r>
    </w:p>
    <w:p>
      <w:r>
        <w:t>- Тас қала?</w:t>
        <w:br/>
        <w:t>- Иә, тас қала, бұл тамаша өнер!</w:t>
        <w:br/>
        <w:t>Талаптың сауырын осылай қамшылап жіберді бастық.</w:t>
        <w:br/>
        <w:t>Еңбек көрсеткіші іс сапасымен өлшенеді екен. Бас корпус-</w:t>
        <w:br/>
        <w:t>тың қабырғасы 15 метрбиіктікке көтерілгенде Ахмедов өзісінің</w:t>
        <w:br/>
        <w:t>нәтижесіз емес екенін байқады. Зор құрылыс түгел қаланып</w:t>
        <w:br/>
        <w:t>біткенше, біраз мамандықтың басын қайырды.</w:t>
        <w:br/>
        <w:t>Бір күні құрылыс бастығы шақырып алып:</w:t>
        <w:br/>
        <w:t>- Бесаспап жігіт, жайың қалай? - деп сұрады.</w:t>
        <w:br/>
        <w:t>- Бір жөн.</w:t>
        <w:br/>
        <w:t>- Бір жөн демеңіз, жақсы деңіз. Кітшіпейілдіктің де орны</w:t>
        <w:br/>
        <w:t>бар. Аленді сізді бригадирлікке тағайындағалы отырмыз. Мұны</w:t>
        <w:br/>
        <w:t>қалай көресіз?</w:t>
        <w:br/>
        <w:t>Ахмедов абыржып қалды.</w:t>
        <w:br/>
        <w:t>- Сенім артып отырғанда абыржымас болар.</w:t>
        <w:br/>
        <w:t>- Ақтай алсам жақсы, ақтай алмасам...</w:t>
        <w:br/>
        <w:t>- Ақтай аласың.</w:t>
        <w:br/>
        <w:t>11-244</w:t>
        <w:br/>
        <w:t>166 : ; Байжігіт ӘБДІРАЗАҚОВ</w:t>
        <w:br/>
        <w:t>- Неғылар дейсің, мына бітіміңе ауру дендей қоймас, - деп</w:t>
        <w:br/>
        <w:t>әзілдедім мен.</w:t>
        <w:br/>
        <w:t>Ақжарқын дос ақсия күлді де, асыға бұрылып жұмысына</w:t>
        <w:br/>
        <w:t>кете барды.</w:t>
        <w:br/>
        <w:t>Кейін Сейілханның өңі көкаязданып, қабағы қатыңқы тарта</w:t>
        <w:br/>
        <w:t>бастады. Жөтелісі жиі. Кеңсірігі бітіп қалғандай қинала дем</w:t>
        <w:br/>
        <w:t>алады. Мұны тымау-сымау шығар деп елемей жүрді әдепкіде.</w:t>
        <w:br/>
        <w:t>Бірақ мысқылдап кірген дерт жанға батса керек, Сейілханның</w:t>
        <w:br/>
        <w:t>төсек тартып жатып қалғанын естідік. Көңілін сұрай барған</w:t>
        <w:br/>
        <w:t>бізге.</w:t>
        <w:br/>
        <w:t>- Батырың болмайды, сыр берді, - деді ол әзілге жеңдіріп.</w:t>
        <w:br/>
        <w:t>Күліп сөйлесе де қабағынан қатты қиналыстың ізі байқалған-</w:t>
        <w:br/>
        <w:t>дай еді.</w:t>
        <w:br/>
        <w:t>- Ауру батырлыққа қарамайды, ауруханаға жатуың ғой, -</w:t>
        <w:br/>
        <w:t>деп ақыл қосып еді жігіттердің бірі, оған Сейілхан сүйей салды</w:t>
        <w:br/>
        <w:t>жауап берді:</w:t>
        <w:br/>
        <w:t>- Бұрын түсіп көрмеген соң... Орын жоқ шығар. Кім біледі,</w:t>
        <w:br/>
        <w:t>тұрып кетермін.</w:t>
        <w:br/>
        <w:t>Сейілхан тұрып кете алмады. Ауруханада ұзақ жатты. Нау-</w:t>
        <w:br/>
        <w:t>қастың жайын дәрігерлерден сұрастырып көріп едік «грипп,</w:t>
        <w:br/>
        <w:t>бронхит, туберкулез осы үшеуінің бірі болуы керек» деп әртүрлі</w:t>
      </w:r>
    </w:p>
    <w:p>
      <w:r>
        <w:t>жорамал айтты.</w:t>
        <w:br/>
        <w:t>Қысбойыукол қабылдан, сартосек боп жатқан Сейілхан жаз-</w:t>
        <w:br/>
        <w:t>да бір ай демалыс алып үйіне келді. Атан жігіт едәуір-ақ мең-</w:t>
        <w:br/>
        <w:t>деп қалған. Демі бөлініп қинала береді. Сабаз сонда да сыр бер-</w:t>
        <w:br/>
        <w:t>мей жылы шырай танытады кездескен сайын.</w:t>
        <w:br/>
        <w:t>- Батырың болдырды деп ойлама, бір істі тындырып жатыр.</w:t>
        <w:br/>
        <w:t>Медицина саласынан талай томдарды аудардым. Тегі науқас-</w:t>
        <w:br/>
        <w:t>тың ізін өзім табатын шығармын.</w:t>
        <w:br/>
        <w:t>- Япырай, - деп қынжылып қалдық біз, - дәрігерлердің диаг-</w:t>
        <w:br/>
        <w:t>ноз қоя алмағаны қалай? Бәрі де жоғары білімді, тәжірибелі-ақ</w:t>
        <w:br/>
        <w:t>адамдар?..</w:t>
        <w:br/>
        <w:t>Бір күні Сейілхан мұрттай ұшып, талып құлады. Бұл күні</w:t>
        <w:br/>
        <w:t>жан шошырлық еді. Тілге келмей, көгеріп қатын қалған. Кеу-</w:t>
        <w:br/>
        <w:t>десі әлсіз ғана сыр-сыр етеді. Екі сағаттан кейін ептеп есін жи-</w:t>
        <w:br/>
        <w:t>нады. Басындаотырған дәрігерлерге, «бронхиальная астма» де-</w:t>
        <w:br/>
        <w:t>ген сөзді бөліп-бөліп әрең айтты.</w:t>
        <w:br/>
        <w:t>- Оны өзіміз де біліп отырмыз, - деді дәрігерлер. Алғашқы</w:t>
        <w:br/>
        <w:t>приступы қатты ұстады. Укол жасамағанда екі талай еді.</w:t>
        <w:br/>
        <w:t>Сейілхан Алматыға аттанды. Бір айдан кейін оралған досты</w:t>
        <w:br/>
        <w:t>басқаша күйде көрдік. Көңілі сергек, қимылы қуаңқы.</w:t>
        <w:br/>
        <w:t>ШЫҒАРМАЛАРЫ 2 ; 169</w:t>
        <w:br/>
        <w:t>- Тынығам деп жүргенде приступы қайта ұстаса, өліп кетуі</w:t>
        <w:br/>
        <w:t>мүмкін. Организм бұрғынғыдай емес қой.</w:t>
        <w:br/>
        <w:t>- Енді не шара?</w:t>
        <w:br/>
        <w:t>- Алтын ине қолданып көреміз.</w:t>
        <w:br/>
        <w:t>Сейілхан алтын инеге де төтеп бере алмады.</w:t>
        <w:br/>
        <w:t>- Тұла тойымда ауырмайтын жерім жоқ, қол-аяғыма дейін</w:t>
        <w:br/>
        <w:t>сырқырайтын болды. Тамаққа тәбетім жақсы еді, бұдан да қал-</w:t>
        <w:br/>
        <w:t>дым,- деді ол мұңайын.</w:t>
        <w:br/>
        <w:t>- Тәуекел, көресің де.</w:t>
        <w:br/>
        <w:t>- Тәуекел түбі тұңғиық боп тұр ғой. Тағдыр, сірә, отыз бес</w:t>
        <w:br/>
        <w:t>жасқа осымен нүкте қоятын шығар.</w:t>
        <w:br/>
        <w:t>Дос қайғысы қабырғамызды қайыстырып жіберді.</w:t>
        <w:br/>
        <w:t>Міне, енді ол бар қасіреттен құтылдым, айықтым деп отыр.</w:t>
        <w:br/>
        <w:t>Сенейін бе, сенбейін бе?! Дереу Яньшинге телефон соқтым.</w:t>
        <w:br/>
        <w:t>Сүйінші, - деді ол аңқылдай сөйлеп, досың жазылып шы-</w:t>
        <w:br/>
        <w:t>ғып, ауылына қайтты.</w:t>
        <w:br/>
        <w:t>- Ненің, себебі тиді?</w:t>
        <w:br/>
        <w:t>- Бал арасының! Денесін бал арасына шақтырдық. Ғылымда</w:t>
        <w:br/>
        <w:t>мұндай тәсіл бар ма еді?</w:t>
        <w:br/>
        <w:t>- Халықтық ем ғой. Тамаша нәтиже берді. Бір-екі сеанстан</w:t>
      </w:r>
    </w:p>
    <w:p>
      <w:r>
        <w:t>кейін досың құлындай ойнап шыға келді.</w:t>
        <w:br/>
        <w:t>- Сізге мың да бір рахмет! - дедім мен қуанғаннан. Ал досың</w:t>
        <w:br/>
        <w:t>неше мың алғыс айтқанын өзі білсін. Айтпақшы, хат соңында</w:t>
        <w:br/>
        <w:t>ол былай депті. «... Михаил Никоноровичке ауызбен айтқан ал-</w:t>
        <w:br/>
        <w:t>ғыс жеткіліксіз сияқты. Алғысымды қалың оқушыға баспасөз</w:t>
        <w:br/>
        <w:t>арқылы білдіргім келеді. Соған жәрдемдесші».</w:t>
        <w:br/>
        <w:t>АРМАН АҒЫСЫ</w:t>
        <w:br/>
        <w:t>Дауыл түтеп түр. Дүние астан-кестен. Кейде оқ жыланша</w:t>
        <w:br/>
        <w:t>ысқырып, кейде адасқан аққудай сұңқылдап қоя береді долы</w:t>
        <w:br/>
        <w:t>жел. Бар ашуы, бар құшыры осынау иен дүз, паң далаға түскен-</w:t>
        <w:br/>
        <w:t>дей. Оқтын-оқтын осқылап өтеді кең төскейді. Алып жер мыңқ</w:t>
        <w:br/>
        <w:t>етер емес, көк дауылдың мінезін қызық көріп, еркелетіп жат-</w:t>
        <w:br/>
        <w:t>қан тәрізді.</w:t>
        <w:br/>
        <w:t>Тек өзен долданды. Бұйрат құмды қақ жарып, күмбірлей</w:t>
        <w:br/>
        <w:t>аққан ерке өзен жел-құзға қашаннан шамшыл. Қит етсе байла-</w:t>
        <w:br/>
        <w:t>удан босанып кетердей бұлқына түседі.</w:t>
        <w:br/>
        <w:t>Өзеннен оқ бойы жерде нароркештеніп биік жар қарауыта-</w:t>
        <w:br/>
        <w:t>ды. Кенет сол жардың баурайынан бұрқ етіп шаң көрінді де,</w:t>
        <w:br/>
        <w:t>жалғыз қара төмен қарай доптай ұшты.</w:t>
        <w:br/>
        <w:t>168 І Байжігіт ӘБДІРАЗАҚОВ</w:t>
        <w:br/>
        <w:t>- Ішкен ғой, байғұс. Төрт жыл бойы шыдан-ақ еді, - деді</w:t>
        <w:br/>
        <w:t>жігіттердің бірі.</w:t>
        <w:br/>
        <w:t>Сейілхан әзілге орай жауап қатпады. Ауыл-ел амандығын</w:t>
        <w:br/>
        <w:t>сұрап болған соң, - халім жаман емес еді, шығарда приступ</w:t>
        <w:br/>
        <w:t>ұстап... - дей салды. Приступ! Осы бір жалғыз сөзден-ақ жүрегі</w:t>
        <w:br/>
        <w:t>құрғыр шайылып болды. Атақты Ялта курортының да астмаға</w:t>
        <w:br/>
        <w:t>әсері болмағаны ғой. Біз осылай десек те Сейілхан сыр берер</w:t>
        <w:br/>
        <w:t>емес.</w:t>
        <w:br/>
        <w:t>- Неғылар дейсін. Лев Николаевич Толстой да астматик бо-</w:t>
        <w:br/>
        <w:t>лып, көп жасапты ғой, - деді бір орайда.</w:t>
        <w:br/>
        <w:t>Арада көп уақыт өтпей мен облыс орталығына ауыстым да,</w:t>
        <w:br/>
        <w:t>оптимист дос ауылда қала берді. Жағдайы бұрғыдан да нашар-</w:t>
        <w:br/>
        <w:t>лаған-ды. Дерт жүрекке шауып, жиі-жиі тала беретін болған.</w:t>
        <w:br/>
        <w:t>Қоштасарда:</w:t>
        <w:br/>
        <w:t>- Хабарласып тұрғаның бөтен болмас, - деп қауіп білдірді.</w:t>
        <w:br/>
        <w:t>Ғұмыры түңілуді білмейтін достың қатерге мойынсұнуы жан</w:t>
        <w:br/>
        <w:t>жүйкемді босатып жіберді. Ол даалғашқы рет көзіне жас алды.</w:t>
        <w:br/>
        <w:t>Жазғасалым үйге телефон соқты біреу. Салғаннан тани</w:t>
        <w:br/>
        <w:t>кеттім. Дос үні, облыстық ауруханадан звондап тұр. Трубканы</w:t>
        <w:br/>
        <w:t>тастай салып, жүгіріп барсам Сейілхан есік алдындағы аллеяда</w:t>
        <w:br/>
        <w:t>отыр екен. Құшақтаса көрістік. Сәл демемесең тамыры шіріген</w:t>
        <w:br/>
        <w:t>теректей құлап кетердей қауметсіз.</w:t>
        <w:br/>
        <w:t>- Осында келуіме Михаил Никонорович себепші болды, - деді</w:t>
        <w:br/>
        <w:t>даусы дірілдеп.</w:t>
        <w:br/>
        <w:t>- Оның кім?</w:t>
        <w:br/>
        <w:t>- Терапевт Яньшин ғой.</w:t>
      </w:r>
    </w:p>
    <w:p>
      <w:r>
        <w:t>- Иә, ол білгір адам деуші еді.</w:t>
        <w:br/>
        <w:t>- Кім айтқанын қайдам, өзі іздеп барды. Облысқа жүр,</w:t>
        <w:br/>
        <w:t>емдеймін деді. Ендігі міндет соның мойнында.</w:t>
        <w:br/>
        <w:t>Ертеңіне Яныпинмен кездесуге тура келді. Аяғын сылти ба-</w:t>
        <w:br/>
        <w:t>сатын, көзілдірікті дәрігер ақтарыла сөйледі.</w:t>
        <w:br/>
        <w:t>- Үміт зор, кесел одан да зор. Отыз жылғы тәжірибе мен</w:t>
        <w:br/>
        <w:t>білімді сарқа жұмсап көрмекпін. Сәті біледі. Қосымша әдебиет-</w:t>
        <w:br/>
        <w:t>тер оқу да ойымда бар, - деді.</w:t>
        <w:br/>
        <w:t>Талапты дәрігермен танысудың өзі көңілге үлкен медет бол-</w:t>
        <w:br/>
        <w:t>ды. Суық қоламтадан жылт етіп шыға келген жалғыз шоқтай</w:t>
        <w:br/>
        <w:t>үміт оты қайта тұтанды.</w:t>
        <w:br/>
        <w:t>Доспен де, дәрігермен де жиі-жиі жолығысып тұрдық.</w:t>
        <w:br/>
        <w:t>- Әттең, - деді Михаил Никонорович өкініп, - жігіттің</w:t>
        <w:br/>
        <w:t>организмі нашарлаған. Ем көтермейді.</w:t>
        <w:br/>
        <w:t>- Тынықса қайтеді?</w:t>
        <w:br/>
        <w:t>160 1 1 222 Байжігіт ӘБДІРАЗАҚОВ</w:t>
        <w:br/>
        <w:t>деп ұсыныс айтыпты. Меніңше, мезгіл ертелеу. Бірақ болар іс</w:t>
        <w:br/>
        <w:t>болған. Жүгерілікке комбайн жіберіпті. Комбайн ақаулы. Осы-</w:t>
        <w:br/>
        <w:t>лай жасауға бола ма?! Бәрібір келіспеймін. Дақылды өзім өсір-</w:t>
        <w:br/>
        <w:t>дім, өзім бастыруға тиістімін!</w:t>
        <w:br/>
        <w:t>Міне, арасына ай аттатып, жыл қалдырып жазған диқан</w:t>
        <w:br/>
        <w:t>күнделігі осындай. Күнделікті орнына қоя бергенімде Ақбала-</w:t>
        <w:br/>
        <w:t>евтың өзі де келді.</w:t>
        <w:br/>
        <w:t>- Комбайн жөнделді ме?</w:t>
        <w:br/>
        <w:t>- Жөнделді.</w:t>
        <w:br/>
        <w:t>- Енді неге жүрмейді?</w:t>
        <w:br/>
        <w:t>- Штурвалға өзім отырамын.</w:t>
        <w:br/>
        <w:t>- Әбдірақым ойы белгілі болды. «Жігітім, қырман орнын,</w:t>
        <w:br/>
        <w:t>қос басын көрде орталыққа жөнел, жолдан қалдырма» деп тұр.</w:t>
        <w:br/>
        <w:t>Амал қанша, қара ормандай қайысқан қалың жүгеріні жағалап</w:t>
        <w:br/>
        <w:t>ауылға қайттық. Коштасарда Әбдірақым:</w:t>
        <w:br/>
        <w:t>- Кешіріңіз, шешіліп сөйлесе алмадық. Жиын-терін кезін-</w:t>
        <w:br/>
        <w:t>де бір соғыңызшы, - деді.</w:t>
        <w:br/>
        <w:t>Иә, олдиқан көңілінің шалқар теңіздей шалқитын шағы ғой.</w:t>
        <w:br/>
        <w:t>БАУЫРЛАСТАР</w:t>
        <w:br/>
        <w:t>Қол!</w:t>
        <w:br/>
        <w:t>Құрыш қол.</w:t>
        <w:br/>
        <w:t>Құрыпшп қолда темір қалақ допша ойнап тұр. Кенет сексен</w:t>
        <w:br/>
        <w:t>метрлік зор мұнараның басынан алты қалақ жарыса зулады</w:t>
      </w:r>
    </w:p>
    <w:p>
      <w:r>
        <w:t>төменге. Орта жолдағы алты қабат үйдің төбесіне соқпастан</w:t>
        <w:br/>
        <w:t>жерге дік-дік түсіп жатыр.</w:t>
        <w:br/>
        <w:t>Шырқау биікке құрыш қолдар көтерілді. Жерде қызыл жа-</w:t>
        <w:br/>
        <w:t>лауша желбіреді. Мұнараның төсінде тастан қашалған жазулар</w:t>
        <w:br/>
        <w:t>жарқырады. - ТӘЦ. Бұл - біткен істің белгісі. Осынша алып</w:t>
        <w:br/>
        <w:t>құрылысты қолына қалақ ұстаған қарапайым адамдар тұрғыз-</w:t>
        <w:br/>
        <w:t>дыдеуақылғасыймайтындай. Асылы, адам алып! Міне, қысық</w:t>
        <w:br/>
        <w:t>көз, қара жігіт үш тілде сөйлеп тұр. «Жылыту -электрорталы-</w:t>
        <w:br/>
        <w:t>ғын бітірулеріңмен, жолдастар!».</w:t>
        <w:br/>
        <w:t>Осы сөзді қазақша, орысша, өзбекше айтты, ол сөздер қазақ,</w:t>
        <w:br/>
        <w:t>орыс, өзбек жұмысшыларының жүректерінен жол тапқандай,</w:t>
        <w:br/>
        <w:t>әр ұлттың мақтаныш сезімін оятқандай болды.</w:t>
        <w:br/>
        <w:t>Бір сәтбригадир қолындағы қызыл жалауша ТӘЦ мұнарасы-</w:t>
        <w:br/>
        <w:t>ның басында жалындай құлпырып тұрды. Жарыс туының жо-</w:t>
        <w:br/>
        <w:t>ғары тұрғаны қандай жақсы! Жарыста озғандар сол туғақызыға</w:t>
        <w:br/>
        <w:t>162 БЕНЕН Байжігіт ӘБДІРАЗАҚОВ</w:t>
        <w:br/>
        <w:t>Енді бұлтарудың жөні келмейтінін біліп «тәуекел» деді</w:t>
        <w:br/>
        <w:t>Ахмедов.</w:t>
        <w:br/>
        <w:t>Сайдың тасындай 23 адам жөндеу іпеберханасының құрылы-</w:t>
        <w:br/>
        <w:t>сына келді. Осы обьектіде істі неден бастаудың ретін таппай</w:t>
        <w:br/>
        <w:t>бригадир біраз ойланып қалған-ды. Мұндайда коллективтің өзі</w:t>
        <w:br/>
        <w:t>сыншы. Әрі жаңа коллектив, жас коллектив. Тәпене бойлы ко-</w:t>
        <w:br/>
        <w:t>рей жігіті Лю-Роман мұрнын тыжырына тартып жақтырмаған</w:t>
        <w:br/>
        <w:t>кейіп байқатады. Бір шетте белорус қызы Анна Воронкова мырс-</w:t>
        <w:br/>
        <w:t>мырс күледі. Кімді келеке етіп тұрғанын өзі білсін. Коллектив</w:t>
        <w:br/>
        <w:t>ақсақалы Тілеубай Жетербаев шыдамсыздық білдірді:</w:t>
        <w:br/>
        <w:t>- Бұл не тұрыс!</w:t>
        <w:br/>
        <w:t>- Сабыр етіңіздер, - бригадир көпке барлай қарады. - Орыс-</w:t>
        <w:br/>
        <w:t>та мақал бар: «Жеті рет өлшеп, бір рет кес», қазақта мәтел бар:</w:t>
        <w:br/>
        <w:t>«Асығыс істен ақау кетеді», ойланғанның зияны жоқ. Алды-</w:t>
        <w:br/>
        <w:t>мен сіздердің ойларыңызды таниық, не дейсіздер?</w:t>
        <w:br/>
        <w:t>Бригада мүшелері ұтырлы жауап айта алмай дағдарып</w:t>
        <w:br/>
        <w:t>қалды.</w:t>
        <w:br/>
        <w:t>- Ендеше былай, - Ахмедов күректей алақанын бір жазып,</w:t>
        <w:br/>
        <w:t>бір жұмды. - 6 адам жер қазуға, 6 адам фундамент әзірлеуге,</w:t>
        <w:br/>
        <w:t>қалғаны құрылыс жабдықтарын тасуға барсын.</w:t>
        <w:br/>
        <w:t>Үркердей топ үшке бөлінді. Бригадир сол топтарды жөнелтіп</w:t>
        <w:br/>
        <w:t>болып, басқа шаруаны ақылдасу үшін құрылыс басқармасына</w:t>
        <w:br/>
        <w:t>кетті.</w:t>
        <w:br/>
        <w:t>«Адам сөйлескенше, жылқы кісінескенше», қазақтар солай</w:t>
        <w:br/>
        <w:t>дейді, ә?</w:t>
        <w:br/>
        <w:t>- Солай дейді, інім.</w:t>
        <w:br/>
        <w:t>- Әдепкіде бір-бірімізге үрке қарағандай ек, енді туыстай</w:t>
        <w:br/>
        <w:t>табысып кеттік.</w:t>
        <w:br/>
        <w:t>- Әрине, солай болуға тиіс. Жетпей жатқан не бар. Мақсаты-</w:t>
        <w:br/>
        <w:t>мыз - осы құрылысты қаз тұрғызу ғой.</w:t>
      </w:r>
    </w:p>
    <w:p>
      <w:r>
        <w:t>- Қаз тұрғызу жеткіліксіз, іске қосу керек. - Бригадир</w:t>
        <w:br/>
        <w:t>Жетербаевқа үлкен химия құрылысының келешегін саусақпен</w:t>
        <w:br/>
        <w:t>санап айта бастады.</w:t>
        <w:br/>
        <w:t>- Япырай-а! - деп таңданып қалды Тілеубай.</w:t>
        <w:br/>
        <w:t>Бұлардың әңгімесін құрылыс басындағы жастар бөліп</w:t>
        <w:br/>
        <w:t>жіберді.</w:t>
        <w:br/>
        <w:t>- Токарьлар цехында болдық.</w:t>
        <w:br/>
        <w:t>ШЫҒАРМАЛАРЫ ; 163</w:t>
        <w:br/>
        <w:t>- Сваршиктерді араладық.</w:t>
        <w:br/>
        <w:t>- Мастермен әңгімелестік.</w:t>
        <w:br/>
        <w:t>- Қосымша амандық алғымыз келді.</w:t>
        <w:br/>
        <w:t>Бригадир шаттана күлді, - тамаша дәстүр, тамаша!</w:t>
        <w:br/>
        <w:t>Тағы бір салтанатты жиналыс болып өтті. Мың қаралы адам-</w:t>
        <w:br/>
        <w:t>ның ортасында Ахмедов басқарған бригаданың атағы құрмет-</w:t>
        <w:br/>
        <w:t>пен аталды. Кәсіподақ комитетінің төрағасы бүкіл коллективті</w:t>
        <w:br/>
        <w:t>құттықтап тұр.</w:t>
        <w:br/>
        <w:t>- Комбинатта бірінші болып коммунистік еңбек бригадасы</w:t>
        <w:br/>
        <w:t>атағын жеңіп алуларыңмен!</w:t>
        <w:br/>
        <w:t>Мың қаралы адам қошеметпен қол соққанда үлкен зал жа-</w:t>
        <w:br/>
        <w:t>рылып кеткендей болды.</w:t>
        <w:br/>
        <w:t>Сол күннің кешінде Юсуп Ахмедов өз коллективін үйіне ша-</w:t>
        <w:br/>
        <w:t>қырды. Мұнтаздай үш бөлмелі үйдің ортадағы бөлмесіне кең дас-</w:t>
        <w:br/>
        <w:t>тарқан жайылған. Дастарқан үстінде төрт түрлі үлт тағамы тұр.</w:t>
        <w:br/>
        <w:t>Ортада бапнен пісірілген өзбек палауы бұрқырайды. Юсуп-</w:t>
        <w:br/>
        <w:t>тың зайыбы Нина Мидкова қонақтарға ұршықтай үйіріліп қыз-</w:t>
        <w:br/>
        <w:t>мет етіп жұр. Әкесіне тартқан кішкентай Алдаберген, шелтесі</w:t>
        <w:br/>
        <w:t>тақылеттес ақсары Галя да қолқанатболуға жарап қалыпты.</w:t>
        <w:br/>
        <w:t>Алғашқы тосты коллектив ақсақалы Тілеубай көтертті:</w:t>
        <w:br/>
        <w:t>- Абыройға абырой ұласа берсін, қатарымыз көбейе берсін,</w:t>
        <w:br/>
        <w:t>екі ұлым Иса мен Мұсаны ертеңнен бастап осы коллективке</w:t>
        <w:br/>
        <w:t>қосамын, - деді ол.</w:t>
        <w:br/>
        <w:t>Ендеше ізбасарлар үшін!</w:t>
        <w:br/>
        <w:t>Бокалдәр күміс қоңыраудай сыңғырлап кетті.</w:t>
        <w:br/>
        <w:t>- Аяулы қарындасымыз Азна сөйлесін.</w:t>
        <w:br/>
        <w:t>Қыздың сұңғақ бойы суырыла көтерілгенде аршынды төсі</w:t>
        <w:br/>
        <w:t>ілгері теуіп, толықша жұмыр мойны төмен иіліп, ерекше бір</w:t>
        <w:br/>
        <w:t>назды сымбат байқатты. Бір сәт қызыл қоңыр шашын әнтек</w:t>
        <w:br/>
        <w:t>сілкіп қалды. Көгілдір жанары әлектр нұрына шағылысып,</w:t>
        <w:br/>
        <w:t>жалт-жұлт етеді. Қан қызыл кофтасы, кестелі ақ жағасы сұлу</w:t>
        <w:br/>
        <w:t>мүсінге үйлесіп, қыз келбетін ажарлай түскен.</w:t>
      </w:r>
    </w:p>
    <w:p>
      <w:r>
        <w:t>Қыз тамағын кенеп, сөйлеп кетті.</w:t>
        <w:br/>
        <w:t>- Біз арманымыздың бір асуынан өттік, коммунистік еңбек</w:t>
        <w:br/>
        <w:t>коллективі атағын жеңіп алдық. Осыған ұйтқы болған жақсы</w:t>
        <w:br/>
        <w:t>аға - Юсуптың денсаулығы үшін.</w:t>
        <w:br/>
        <w:t>- Табылған сөз!</w:t>
        <w:br/>
        <w:t>ШЫҒАРМАЛАРЫ. 159</w:t>
        <w:br/>
        <w:t>1965 жыл. Май. Директорымыз Жанділла Нұрмағамбетов</w:t>
        <w:br/>
        <w:t>жуас жігіт. Алдына барсаң «Әбеке, өзіңе сендім» дей салады.</w:t>
        <w:br/>
        <w:t>Осынысы қиын. Кейбіреулердің мұны пайдаланып кетуі мүмкін</w:t>
        <w:br/>
        <w:t>ғой. Сенім күшін кім көрінген біле бере ме?!</w:t>
        <w:br/>
        <w:t>Биыл бармақты шайнадым. Март Пленумы мәселені дұрыс</w:t>
        <w:br/>
        <w:t>көтерді. Тары егу керек еді, келер жылы ма деп қолыматүкіріп</w:t>
        <w:br/>
        <w:t>отырмын.</w:t>
        <w:br/>
        <w:t>Мені бір мәселе толғантып жүр. Бізде Жақаевшылар қозға-</w:t>
        <w:br/>
        <w:t>лысы қанат жайды. Бұл жақсышжаңалық!Алсартайшылар қоз-</w:t>
        <w:br/>
        <w:t>ғалысын неге өрістетпейміз. Әлде жүгерінің бақыты тайды ма?!</w:t>
        <w:br/>
        <w:t>"Жоқ, мен бұл дақылды кемсітушілерге қарсымын. Оның баға-</w:t>
        <w:br/>
        <w:t>лылығы тәжірибеде дәлелденген!</w:t>
        <w:br/>
        <w:t>ж</w:t>
        <w:br/>
        <w:t>ж</w:t>
        <w:br/>
        <w:t>ж</w:t>
        <w:br/>
        <w:t>«Безостая-І» құр алақан қалдырмады. Орташа өнім берді.</w:t>
        <w:br/>
        <w:t>Тәуір -түсім алатын едік, кінә өзімізден болды. Тыңайтқышты</w:t>
        <w:br/>
        <w:t>жөнсіз көп бердік. Кемшілік те сабақ қой. Алдағы уақытта қай-</w:t>
        <w:br/>
        <w:t>таламаспыз.</w:t>
        <w:br/>
        <w:t>1065 жыл. Июль. Биыл 60 гектар жүгері ектік. Көңіл тоқ.</w:t>
        <w:br/>
        <w:t>Дақыл бітімі былтырғыдан анағұрлым жақсы. Соңғы кезде су</w:t>
        <w:br/>
        <w:t>тапшылығы кездесіп отыр. Қанша айтқанмен бұлақ суы ғой,</w:t>
        <w:br/>
        <w:t>кем-кемнен тартылып барады. «Көк тоған» бұлағының көзін</w:t>
        <w:br/>
        <w:t>ашуға көмектесу жөнінде облыстық Советтің депутаты Әбен</w:t>
        <w:br/>
        <w:t>Жсқаровқа наказ берген едік. Әзір нәтиже жоқ. Жуырда өтетін</w:t>
        <w:br/>
        <w:t>диқандар слетінде мәселені қайта қозғау ойымда бар.</w:t>
        <w:br/>
        <w:t>Журналистерден мазам кетті. «Тәжірибенді айт» деп қолқа-</w:t>
        <w:br/>
        <w:t>лайды. Немді айтам?! «Суретке түс» дейді. Түскім келмейді.</w:t>
        <w:br/>
        <w:t>Жарияға жар салып, айқай-шу көтере ме деп қорқам. Даңқтың</w:t>
        <w:br/>
        <w:t>керегі не? Адам даңққұмар болып кетуі мүмкін ғой. Солай дей-</w:t>
        <w:br/>
        <w:t>мін-ау, Халық шаруашылығы жетістіктері көрмесінің алтын</w:t>
        <w:br/>
        <w:t>медалін алып, есімім Қазақ ССР-нің Алтын Құрмет кітабына</w:t>
        <w:br/>
        <w:t>жазылғанда қуаныштымды қайда сыйғызарымды білмедім емес</w:t>
        <w:br/>
        <w:t>пе?! Әй, пендешілік-ай!</w:t>
        <w:br/>
        <w:t>1966 жыл. Сентябрь. Екі-үш күнненбері ренжулімін. Сүрлем</w:t>
        <w:br/>
        <w:t>шебері Жүнісов совхоз директорына «Жүгеріге орақ салайық»</w:t>
        <w:br/>
        <w:t>176 СНЕЕЕКЕ Байжігіт ӘБДІРАЗАҚОВ</w:t>
        <w:br/>
        <w:t>Ол Қызылқұм сапарынан кейін қаламен қанаттас жатқан</w:t>
        <w:br/>
        <w:t>Абай атындағы колхозға барып қайтқан. Сонда колхоз маман-</w:t>
      </w:r>
    </w:p>
    <w:p>
      <w:r>
        <w:t>дары суландыру ісін сөз еткенде «Көксу» аталатын көлдің ма-</w:t>
        <w:br/>
        <w:t>ңызына көбірек тоқтаған-ды. Шынында «Көксу» қыруар бай-</w:t>
        <w:br/>
        <w:t>лықтың бұлағы екен. Үш ауданды қамтып жататын бұл көлдің</w:t>
        <w:br/>
        <w:t>балығы мен құсы орасан көп болған. Ал көк майса шабындығы</w:t>
        <w:br/>
        <w:t>нешеме шаруашылықтың малына жетіпті. Жергілікті адамдар-</w:t>
        <w:br/>
        <w:t>дың айтуына қарағанда Сыр бойында «Көксудан» артық қолай-</w:t>
        <w:br/>
        <w:t>лы қоныс, кең өріс жоқ. Өкініштісі, телегей судың сағасы көсі-</w:t>
        <w:br/>
        <w:t>ліп, 4-5 жылдан бері кеуіп қалған.</w:t>
        <w:br/>
        <w:t>Инженер жігіт әдейі көл сағасын көріп қайтты. Өз топшыла-</w:t>
        <w:br/>
        <w:t>уынша көмілген арнаны аршу онша қиындыққа түспейтін си-</w:t>
        <w:br/>
        <w:t>яқты. Механизм күшімен бір айда атқарылатын жұмыс.</w:t>
        <w:br/>
        <w:t>«Көксудың» мықты байлығы - қамыс. Бұл жетіжылдықтың</w:t>
        <w:br/>
        <w:t>перзенті- Қызылорда целлюлоза-картон комбинатынааса қажет</w:t>
        <w:br/>
        <w:t>бұйым.</w:t>
        <w:br/>
        <w:t>Ырыс, бақ туралы ойлағанда инженердің есіне «Көксудың»</w:t>
        <w:br/>
        <w:t>келешегі түскен еді. Енді соның жобасын жасап отыр. Басшы-</w:t>
        <w:br/>
        <w:t>лар не дейді, мамандар қалай қарайды? Ол алдағы күннің ісі.</w:t>
        <w:br/>
        <w:t>Дегенмен үміт зор, арман асқақ.</w:t>
        <w:br/>
        <w:t>Арман. Арманшыл болу қандай жақсы! Инженер семья-</w:t>
        <w:br/>
        <w:t>сындағылардың бәрі арманшыл. Егіз қозыдай монтиған сәби-</w:t>
        <w:br/>
        <w:t>лерді құшақтап жатқан анау ақ шашты ана - Патыма бір кезде</w:t>
        <w:br/>
        <w:t>«Жалғызымды қанаттыға қақтырмай, тұмсықтыға шоқытпай</w:t>
        <w:br/>
        <w:t>өсірсем, ер жеттірсем» деп еді. Бұл жолда оның көрген қиын-</w:t>
        <w:br/>
        <w:t>дығы қаншама?! Бәрі ұмыт болды». Жиырма үш жасында бір</w:t>
        <w:br/>
        <w:t>үйде соқа қара басы қалған Патыма қазір үбірлі-шүбірлі болды.</w:t>
        <w:br/>
        <w:t>Арман бақыт құсындай қолға оралды.</w:t>
        <w:br/>
        <w:t>Келіні Зейнеш ше? Зейнеш колхозда өсті. Білімнен сәл ша-</w:t>
        <w:br/>
        <w:t>лалау қалған. Енді соның есесін толтырмақ ойы бар. Кітапхана-</w:t>
        <w:br/>
        <w:t>даістейді. Қолы қалтеткендесырласар досы кітап. Алдағы жаз-</w:t>
        <w:br/>
        <w:t>да кітапханашылар даярлайтын училишцені сырттай оқып</w:t>
        <w:br/>
        <w:t>бітірмекші.</w:t>
        <w:br/>
        <w:t>Қуаныш туралы айтсақ, оның да өмір баспалдағын аттамай</w:t>
        <w:br/>
        <w:t>кеткен жері жоқ. Бірінші кластан бастап институтты бітірген-</w:t>
        <w:br/>
        <w:t>ге дейін түгел оқыды. Сонан соң мастер, инженер, аға инженер.</w:t>
        <w:br/>
        <w:t>Мұнымен бірге музыканттық, суретшілік, ақындық өнер жігіт</w:t>
        <w:br/>
        <w:t>бойына бірдей дарыды.</w:t>
        <w:br/>
        <w:t>Талант пен іскерлік қатар жарысып үлкен бір арнаға құярдай.</w:t>
        <w:br/>
        <w:t>Ол арна жігіттің өзі айтқан ырыс пен баққа толы өмір арнасы.</w:t>
        <w:br/>
        <w:t>Жігіт ойланып отыр, сызып отыр.</w:t>
        <w:br/>
        <w:t>Армандай ағарып таң атты.</w:t>
        <w:br/>
        <w:t>178 Байжігіт ӘБДІРАЗАҚОВ</w:t>
        <w:br/>
        <w:t>- Жүрсең жүр. Бірақ ол Нұралы байдың ту асауларына бас</w:t>
        <w:br/>
        <w:t>білдіруден қиынырақ.</w:t>
        <w:br/>
        <w:t>- Нұралының жылқыларын мініп алып, қалың жауға неге</w:t>
        <w:br/>
        <w:t>қаптай шаппаймыз!</w:t>
        <w:br/>
        <w:t>- Бронепоезд да осал көлік емес.</w:t>
        <w:br/>
        <w:t>- Бронепоезд?!</w:t>
      </w:r>
    </w:p>
    <w:p>
      <w:r>
        <w:t>Жорықты күндер. Ақкемер, Қандыағаш, Жұрын шайқасы.</w:t>
        <w:br/>
        <w:t>Әкелі-балалы екеу Ташкент, Перовек, Қазалы қалаларынан</w:t>
        <w:br/>
        <w:t>жасақталған Беляевтың отрядында. Тұңғышбайға алғашқы ай-</w:t>
        <w:br/>
        <w:t>қас қатты әсер етті. Өңшең жарау ат мінген, өздері оқтаудай,</w:t>
        <w:br/>
        <w:t>қақи бас дутовшылар ұрысқа салтанатпен кіріскен. Алдыңғы</w:t>
        <w:br/>
        <w:t>тобының омақасқанына да қарамады. Қылыш сермеп, оқ та</w:t>
        <w:br/>
        <w:t>жұмсамады.</w:t>
        <w:br/>
        <w:t>Рота командирі Йван Костин:</w:t>
        <w:br/>
        <w:t>- Мұны соғыста «үреймен алу әдісі» деп атайды, - деді</w:t>
        <w:br/>
        <w:t>Тұңғышбайға. - Жігітім, жарағыңды дайында, мен де «Мак-</w:t>
        <w:br/>
        <w:t>симімді» боздатайын.</w:t>
        <w:br/>
        <w:t>Ту сырттан тиген соққыға төтеп бере алмаған ақтарбыт-шыт</w:t>
        <w:br/>
        <w:t>болды. Сәнқойлықпен соғысудың да жөні бар екен. Жас парти-</w:t>
        <w:br/>
        <w:t>зан командиріне тосын пікір айтты:</w:t>
        <w:br/>
        <w:t>Бронепоездың вагондарынан ақ көктей өтіп жатыр. Жақтау</w:t>
        <w:br/>
        <w:t>салып, арасына құм төсесе мықты қорған болмай ма?</w:t>
        <w:br/>
        <w:t>Иван Сергеевич Тұңғышбайдың арқасынан қағып:</w:t>
        <w:br/>
        <w:t>- Өзің бір ойлы жігіт болғалы тұрсың-ау! - деді. - Жарайды,</w:t>
        <w:br/>
        <w:t>бұл пікіріңді Беляев жолдасқа айтайын. Сөз жоқ, құптайды.</w:t>
        <w:br/>
        <w:t>Дутов армиясының қарасы өшті.</w:t>
        <w:br/>
        <w:t>Қан-жоса жорықтың қатал мектебінен өткен Тұңғышбай Се-</w:t>
        <w:br/>
        <w:t>гізовты тағы бір сынды сапар күтіп тұрды. Ол Ферғанадағы бас-</w:t>
        <w:br/>
        <w:t>машыларға қарсы күрес сапары еді. Аттанып та кетті.</w:t>
        <w:br/>
        <w:t>Ат құлағында ойнайтын өнерінің пайдасы осы арада тиді.</w:t>
        <w:br/>
        <w:t>Сеңсең бөрікті, қайғы қылышты дұшпандардың талайын</w:t>
        <w:br/>
        <w:t>қимылдатуға шамасын келтірмей баудай түсірді. Бір жеңістен</w:t>
        <w:br/>
        <w:t>кейін жорықтасы Оқас Жарылқасыновқа:</w:t>
        <w:br/>
        <w:t>- Осы сенің не ойың бар, ұрыс біткесін теміржолшы боламы-</w:t>
        <w:br/>
        <w:t>сың?- деді.</w:t>
        <w:br/>
        <w:t>- Әуелі оқ жырып, қылыш кескен дененің жарақатын жа-</w:t>
        <w:br/>
        <w:t>зып алайық. Сосын тірі қалайық.</w:t>
        <w:br/>
        <w:t>- Тіріқалатынымызғада, жеңетінімізге десенімдімін. Бұлар</w:t>
        <w:br/>
        <w:t>көк сүңгілі дутовттылардан мықты емес!</w:t>
        <w:br/>
        <w:t>Жағдай жігіт ойлағандай болды.</w:t>
        <w:br/>
        <w:t>Жаңа дәуірдің шаңырағы шайқалмайтындай негіз қаланды,</w:t>
        <w:br/>
        <w:t>берік тыныштық орнады. Бірақ осы тыныш өмірдің өзінде ұлы</w:t>
        <w:br/>
        <w:t>ШЫҒАРМАЛАРЫ // 175</w:t>
        <w:br/>
        <w:t>Патыма әдепкі пәтінен қайтып қалды.</w:t>
        <w:br/>
        <w:t>- Балам, осы сен мәстермісің?</w:t>
        <w:br/>
        <w:t>- Жоқ, апа, инженермін.</w:t>
        <w:br/>
        <w:t>- Ода су мамандығы ғой.</w:t>
      </w:r>
    </w:p>
    <w:p>
      <w:r>
        <w:t>Ақ көңіл ананың аңғал сұрағына риза бола күлді Қуаныш.</w:t>
        <w:br/>
        <w:t>ж</w:t>
        <w:br/>
        <w:t>Ра</w:t>
        <w:br/>
        <w:t>ж</w:t>
        <w:br/>
        <w:t>Қала түгел ұйқыда. Шеткі көшедегі көгілдір үйдің шамы әлі</w:t>
        <w:br/>
        <w:t>сөнбеген. Кіре берістегі үлкен бөлмеде ақ шашты ана жатыр.</w:t>
        <w:br/>
        <w:t>Ана құшағында екі бірдей сәби.</w:t>
        <w:br/>
        <w:t>Ана аударылып түсіп, ұйқылы-ояу күйде қос сәбиді қолты-</w:t>
        <w:br/>
        <w:t>ғына қыса берді.</w:t>
        <w:br/>
        <w:t>Төргі бөлмеде толықша келген ақсары келіншек те мызғып</w:t>
        <w:br/>
        <w:t>кетіпті. Қызыл мұқабалы қалың кітап жастығы үстінде &gt;жабу-</w:t>
        <w:br/>
        <w:t>сыз жатыр.</w:t>
        <w:br/>
        <w:t>Осы бір ғажайып тыныштықты тамашалап үй иесі жүр. От</w:t>
        <w:br/>
        <w:t>басардай еппен қимылдайды. Ана, жар, сәби жүзіне сүйсіне</w:t>
        <w:br/>
        <w:t>қарап аз тоқтады да шамды сөндірді. Енді өз бөлмесінде. Ал-</w:t>
        <w:br/>
        <w:t>дында дақ түспеген ақ парақтар, қолында автомат қалам. Бір</w:t>
        <w:br/>
        <w:t>сәт дөңгелек столдың ернеуіне асылып күбірлеп кетті. Шыңы-</w:t>
        <w:br/>
        <w:t>рау ойдың түбінде жатқан жыр шумақтарын саумалап шыға-</w:t>
        <w:br/>
        <w:t>рып алардай. Екі жол жарыса түсті қағазға.</w:t>
        <w:br/>
        <w:t>Күн аптап. Құм далада жел де еспейді.</w:t>
        <w:br/>
        <w:t>Елсізде бір жұтым су кездеспейді...</w:t>
        <w:br/>
        <w:t>Ақынойланып отыр. Қиын-қыстау жол-сапарларын еске ала-</w:t>
        <w:br/>
        <w:t>ды. Шөлейт құм, қайыршыдай ербиген бұта. Әр жерде саңқи-</w:t>
        <w:br/>
        <w:t>ған үй там, ескі қаланың орны. Осы бір өңірлерде бір кезде ел</w:t>
        <w:br/>
        <w:t>мекендегені анық, бірақ қай ғасырда? Ол белгісіз.</w:t>
        <w:br/>
        <w:t>Өтіпті ауыр жылдар талай жыластап,</w:t>
        <w:br/>
        <w:t>Қалған талай құм астында қылыш, тақ.</w:t>
        <w:br/>
        <w:t>Біздер жүрміз осы өңірдің үстінде,</w:t>
        <w:br/>
        <w:t>Өң беруге, орнатуға ырыс, бақ.</w:t>
        <w:br/>
        <w:t>«Ырыс», «бақ». Өлең аяқталмай қалды. Ырыс, бақты өлең-</w:t>
        <w:br/>
        <w:t>мен суреттеуден гөрі цифрмен дәлелдеу ұтымды сияқты. Ақын-</w:t>
        <w:br/>
        <w:t>дық өнер мен инженерлік өнер тайталасқа түскендей.</w:t>
        <w:br/>
        <w:t>Жігіт жаман өлеңші емес еді. Көптеген сәтті шумақтары бас-</w:t>
        <w:br/>
        <w:t>па бетін көрді. Ал деректі іске, түйінді мәселеге келгенде чер-</w:t>
        <w:br/>
        <w:t>тежге жүгінетін байырғы әдеті. Міне, жаңа параққа айқыш-</w:t>
        <w:br/>
        <w:t>ұйқыш сызықтар түсті.</w:t>
        <w:br/>
        <w:t>164 к тітітіі Байжігіт ӘБДІРАЗАҚОЗ</w:t>
        <w:br/>
        <w:t>Үйді-үйіне тараған қонақтардан қалып Кеңеспен Анна оңаша</w:t>
        <w:br/>
        <w:t>отыр. Бұлардың бір құпиясы барын іштей аңғарған үй иелеріде</w:t>
        <w:br/>
        <w:t>дастарқан жинамаған. Кеңес Мөкеен кібіртіктей сөз бастады.</w:t>
        <w:br/>
        <w:t>- Несіне жасырайын, сіздерден. Аннамен көңілім жарасқа-</w:t>
        <w:br/>
        <w:t>ны рас еді, бір бөгеттік боп тұр. Қариямыз бұрынғының адамы</w:t>
        <w:br/>
        <w:t>ғой, бет бақтырмайды, өз ұлтыңнан ал дейді. Араласпасаңыз-</w:t>
      </w:r>
    </w:p>
    <w:p>
      <w:r>
        <w:t>дар болатын емес.</w:t>
        <w:br/>
        <w:t>- Жарайды, бұл міндетті мойныма алайын, - деді Юсуп.</w:t>
        <w:br/>
        <w:t>Болашақ жұбайлар көңілде жүрген бір түйткілден арылып,</w:t>
        <w:br/>
        <w:t>қуана оралды үйлеріне. Аңсаған асыл мұратқа жетер шақ жа-</w:t>
        <w:br/>
        <w:t>қын қалған сияқты.</w:t>
        <w:br/>
        <w:t>Уақыт. Уақытты біреу өткізе алмайды, біреу жеткізе алмай-</w:t>
        <w:br/>
        <w:t>ды. Уақыт біреуге көп, біреуге аз. Юсуп басқарған коллективке</w:t>
        <w:br/>
        <w:t>уақыттапшылық етіп жүр. Демек, бригада екісменағабөлінген.</w:t>
        <w:br/>
        <w:t>Бір тобы күндіз «промбазада», екініші тобы түнде ашыту цехын-</w:t>
        <w:br/>
        <w:t>да істейді. Құрметті атақты жеңіп алғалы коллективтің жауап-</w:t>
        <w:br/>
        <w:t>кершілігі арта түскен. Құрылысшылар абырой тізгінін біреуге</w:t>
        <w:br/>
        <w:t>беріп қойса, мықтап құлағаны. Соның үшін әрбір минут қым-</w:t>
        <w:br/>
        <w:t>бат. Бұрын тоқсандық қорытынды жарияланғанға дейін біреу-</w:t>
        <w:br/>
        <w:t>мен біреудің жұмысы жоқ-ты. Енді бес саусақтай, бір минутты</w:t>
        <w:br/>
        <w:t>босқа жіберген адам талқыға түседі.</w:t>
        <w:br/>
        <w:t>Талқының да талқысы бар. Бұл коллективтің талқысы қы-</w:t>
        <w:br/>
        <w:t>зық, жиналыс ашып, сөз жарыстырып жатпайды, кемшілік іс</w:t>
        <w:br/>
        <w:t>үстінде сыналады. Шара қолма-қол қолданылады. Осындағы</w:t>
        <w:br/>
        <w:t>Әлмахан Әбубәкіров, Михаил Воронковтар бір-екі сілкілеуден</w:t>
        <w:br/>
        <w:t>кейін түзеліп кетті. Қазір 3-4 мамандықтың иесі. Оларалғашқы</w:t>
        <w:br/>
        <w:t>ұстазы Анатолий Волоцкийдің қаталдығына риза. Қаталдық</w:t>
        <w:br/>
        <w:t>жасамаса ширамас еді.</w:t>
        <w:br/>
        <w:t>Асылы, тәртіп пен қаталдық егіз нәрсе. Тәртіп нығайып еді,</w:t>
        <w:br/>
        <w:t>істің берекесі артты, көрсеткіш жақсарды. Бұл күндері брига-</w:t>
        <w:br/>
        <w:t>да мүшелері 1,5 норманы қанағат қылмайды, 2 нормадан орын"</w:t>
        <w:br/>
        <w:t>дауды нысанаға алған. Басқаша айтқанда 23 адам 46 адамның</w:t>
        <w:br/>
        <w:t>жұмысын атқаруы керек. Уақыт жетпейді-ау, жетпейді.</w:t>
        <w:br/>
        <w:t>-Жоқ, жетеді. Міне, аяулы бір жолдасты Алматы аурухана-</w:t>
        <w:br/>
        <w:t>сына шығарып салуға уақыт табылды. Перронда Бақия атты</w:t>
        <w:br/>
        <w:t>келіншек өз достарының ортасында тұр. Сауығып қайтуына</w:t>
        <w:br/>
        <w:t>қайта-қайта тілек білдіреді еңбектес достары.</w:t>
        <w:br/>
        <w:t>ШЫҒАРМАЛАРЫ 113</w:t>
        <w:br/>
        <w:t>- Тұп-тура.</w:t>
        <w:br/>
        <w:t>- Біз қазған жерді де өлшеп көріңізіші?</w:t>
        <w:br/>
        <w:t>- Командир алдындағы солдаттай, сымдай тартыла қалдыірі</w:t>
        <w:br/>
        <w:t>денелі арыс жігіті.</w:t>
        <w:br/>
        <w:t>- Жарайды, Андрей Михайлович.</w:t>
        <w:br/>
        <w:t>- Мастер қаңбақша домалап машинистің алдына түсті.</w:t>
        <w:br/>
        <w:t>- Өлшемей-ақ белгілі. Арнаның екі жағын әлде де қырпу</w:t>
        <w:br/>
        <w:t>керек.</w:t>
        <w:br/>
        <w:t>Машинист қарсы дау айтпастан қабинаға қайта отырды. Ма-</w:t>
        <w:br/>
        <w:t>стер қолындағы теодолитті нивелирмен ауыстырды.</w:t>
        <w:br/>
        <w:t>- Бульдозершілер бері келіңдер.</w:t>
        <w:br/>
        <w:t>Алты бұльдозерші қаздай тізіліп тұра қалды.</w:t>
        <w:br/>
        <w:t>- «Оң жаға» каналы бойынша 22 метр жер қалды, қалайда</w:t>
      </w:r>
    </w:p>
    <w:p>
      <w:r>
        <w:t>соны осы аптада тегістеп бітіріңдер.</w:t>
        <w:br/>
        <w:t>- Содан соң?</w:t>
        <w:br/>
        <w:t>- «Сол жаға» каналын қазу жұмысы басталады.</w:t>
        <w:br/>
        <w:t>- Содан соң?</w:t>
        <w:br/>
        <w:t>Мастердің эжкүзіне күлкі үйірілді. «Содан соң Шіркейлі бой-</w:t>
        <w:br/>
        <w:t>ында шалқар көл, шалқыған шабындық, жанаттай құлпырған</w:t>
        <w:br/>
        <w:t>егін болады».</w:t>
        <w:br/>
        <w:t>Канал құрылысшыларының көз алдына мастер Есханов айт-</w:t>
        <w:br/>
        <w:t>қан көріністер елестеп кетті. Бәрі де ұлан-ғайыр өңірге жабыла</w:t>
        <w:br/>
        <w:t>қарап қалған. Бірақ маңай ақ қар, көк мұз жамылып жатыр.</w:t>
        <w:br/>
        <w:t>- Айтқаныңыз арман болмағай, - деп әзілдеді олар.</w:t>
        <w:br/>
        <w:t>- Арман екені рас, орындалатын арман!</w:t>
        <w:br/>
        <w:t>ЖЖЖ</w:t>
        <w:br/>
        <w:t>Алматыдағы ауыл шаруашылығы институтын Бітіріп, су</w:t>
        <w:br/>
        <w:t>мамандығын алған Қуаныш Есхановтың туған жерде жұмыс</w:t>
        <w:br/>
        <w:t>істегеніне қазір біраз жыл болып қалды. Қызмет орны «Қазгид-</w:t>
        <w:br/>
        <w:t>рострой» тресі. Атақты Қызылорда плотинасын салысқан Алек-</w:t>
        <w:br/>
        <w:t>сей Андреевич Антипов, Алексей Николаевич Киселевтермен</w:t>
        <w:br/>
        <w:t>бірге істеп жүр. Өмірдегінің бәрі кітаптағыдай болмайды екен.</w:t>
        <w:br/>
        <w:t>Кейде жоспар-жоба іс үстінде өзгереді. Жаңа идеялар туындап</w:t>
        <w:br/>
        <w:t>цифрлар, сызықтар «сөйлеп» кетеді. Туған жердің ой-шұқы-</w:t>
        <w:br/>
        <w:t>рын білген де жақсы. Қан тамырындай су жүйелерінің тоқай-</w:t>
        <w:br/>
        <w:t>ласар, тоғысар жерін белгілегенде мұның едәуір-ақ пайдасы</w:t>
        <w:br/>
        <w:t>тиді. Қуаныш үйренуші, шәкіртбола жүріп ағаларғаептеп ақыл</w:t>
        <w:br/>
        <w:t>да қосып қояды. Бірақ бұзып-жарып, бұра тартып кетпейді,</w:t>
        <w:br/>
        <w:t>ШЫҒАРМАЛАРЫ 177</w:t>
        <w:br/>
        <w:t>АЗАМАТ АРМАНЫ</w:t>
        <w:br/>
        <w:t>Ол ойланып отыр.</w:t>
        <w:br/>
        <w:t>Ой?!</w:t>
        <w:br/>
        <w:t>Ой адамды асыл мұрағаттарға бастайды, ой адамды зұлым-</w:t>
        <w:br/>
        <w:t>дыққа да жетелейді.</w:t>
        <w:br/>
        <w:t>Бұл - шындық сыр.</w:t>
        <w:br/>
        <w:t>Шіркін, жақсы жолға бастайтын жарқын ойлар!</w:t>
        <w:br/>
        <w:t>Бала жігіт шуу дегеннен осыны қалады. Жауырыны қақпақ-</w:t>
        <w:br/>
        <w:t>тай, кесек бітімді Тұңғышбайды Нұралы бай қолшоқпар еткісі</w:t>
        <w:br/>
        <w:t>келген еді. Ол кезде жер дауы, жесір дауы басылған ба?! Мүн-</w:t>
        <w:br/>
        <w:t>дайға ой иесінен гөрі күш иесі керек.</w:t>
        <w:br/>
        <w:t>- Жылқының жүйрігі сенікі. |</w:t>
        <w:br/>
        <w:t>- Қыздың да сұлуы сенікі.</w:t>
        <w:br/>
        <w:t>Бірсойқанда Тұңғышбайтеккеөліп кете жаздады. Сонда оған</w:t>
        <w:br/>
        <w:t>өзгеше ой туған: бақытты басқа жақтан іздеу керек екен.</w:t>
      </w:r>
    </w:p>
    <w:p>
      <w:r>
        <w:t>Жырым етек жас ұлан құмнан қашқан сайтандай жапан</w:t>
        <w:br/>
        <w:t>дүзде жосып келеді. Бір белден асса - бір бел. Бір.көлден асса-</w:t>
        <w:br/>
        <w:t>бір көл. Осы өңірдің кеңдігінің-ақ қорлығы өтті! Талайдың белін</w:t>
        <w:br/>
        <w:t>талдырды, талайдың басын далада қалдырды.</w:t>
        <w:br/>
        <w:t>Арқабай қарт таосы сүреңсіз өңірде тентіреп кеткен-ді. Кейін</w:t>
        <w:br/>
        <w:t>дүмбілез хабар келді. Жосалыдағы темір жол бойында жұмыс</w:t>
        <w:br/>
        <w:t>істеп жүрген жерінен біреу көрген.</w:t>
        <w:br/>
        <w:t>Тұңғышбай әкесін іздеп келеді.</w:t>
        <w:br/>
        <w:t>Түн өтті. Жер дүниені қуырып тағы да аптапты ыстық бас-</w:t>
        <w:br/>
        <w:t>талды. Он жеті жасар жас ұлан қайратын өріп, жігерін қанша</w:t>
        <w:br/>
        <w:t>қамшылағанмен жол азабы титықтатып тастаған-ды.</w:t>
        <w:br/>
        <w:t>Енді ол ақыл-есінен жаңылып, аяқтың ырқымен ілбіді. Көз</w:t>
        <w:br/>
        <w:t>алдына бірдеңе қарауытқандай. Құлап түсті.</w:t>
        <w:br/>
        <w:t>Есін жиса мұны ылғи бір жирен түсті адам қоршап алған.</w:t>
        <w:br/>
        <w:t>Солардың арасынан қаба сақалды, қарасұр әке кейпін шыра-</w:t>
        <w:br/>
        <w:t>мытты.</w:t>
        <w:br/>
        <w:t>- Әке!</w:t>
        <w:br/>
        <w:t>- Балам!</w:t>
        <w:br/>
        <w:t>Өң мен түстей осы бір кездесу үстінде Тұңғышбай құлағына</w:t>
        <w:br/>
        <w:t>тосын ұғымдар шалынды? «Заман біздікі. Азаматтық таңы</w:t>
        <w:br/>
        <w:t>атты. Дутовтың күні батады».</w:t>
        <w:br/>
        <w:t>Бір күні депо жұмысшылары апыл-ғұпыл жинала бастады.</w:t>
        <w:br/>
        <w:t>- Қайда жиналдындар, әке?</w:t>
        <w:br/>
        <w:t>- Дутовтың көзін жоюға барамыз.</w:t>
        <w:br/>
        <w:t>- Мен де барайын.</w:t>
        <w:br/>
        <w:t>12-244</w:t>
        <w:br/>
        <w:t>ШЫҒАРМАЛАРЫ 167</w:t>
        <w:br/>
        <w:t>- Мықты пәле мұрында екен, &gt; деді күліп, мединстиуттың</w:t>
        <w:br/>
        <w:t>профессорлары кеңсірікті сүргілеп сырнайдай қылды. Біраз</w:t>
        <w:br/>
        <w:t>шеміршек шығын болды.</w:t>
        <w:br/>
        <w:t>- Шемірштегі өскен екен ғой.</w:t>
        <w:br/>
        <w:t>- Енді болмағанда танаудың сыртына шығып кететін екен.</w:t>
        <w:br/>
        <w:t>Күлісіп жатырмыз. Үй-іші де мәре-сәре. Тойға келгендей дуыл-</w:t>
        <w:br/>
        <w:t>даса тарастық.</w:t>
        <w:br/>
        <w:t>Бірақ осы қуаныш ұзаққа бармады. Тағы да мұрттай ұшты</w:t>
        <w:br/>
        <w:t>Сейілхан. Бұл жолы тырнағына дейін көгеріп, ессіз қалды.</w:t>
        <w:br/>
        <w:t>Дәрігерлер көмекке келіп, ауған жүкті басқандай аурудың бетін</w:t>
        <w:br/>
        <w:t>қайырды.</w:t>
        <w:br/>
        <w:t>Олар айтыл отырса, бұл аурудың сыры қызық. Приступ әр</w:t>
        <w:br/>
        <w:t>түрлі жағдайда ұстайды екен. Біреу мысық көрсе, біреу бензин</w:t>
        <w:br/>
        <w:t>иіскесе, енді біреу әйелімен бірге жатса да тала беретін болған.</w:t>
      </w:r>
    </w:p>
    <w:p>
      <w:r>
        <w:t>Ертеде бір астматик қарағай креслода отырып құлап қалған. Ал</w:t>
        <w:br/>
        <w:t>басқа жерде өзін сап-сау сезінген. Сонсоң ол үйдің бар жиһазын</w:t>
        <w:br/>
        <w:t>далаға шығартады. Қаңыраған бөлмеде әлгі кресло жалғыз қал-</w:t>
        <w:br/>
        <w:t>ған екен, дәрігерлер дереу оны бұзып, арасынан жылқының ту</w:t>
        <w:br/>
        <w:t>қыл құйрығын тауып алады. Жылқының қылын алып таста-</w:t>
        <w:br/>
        <w:t>ғаннан кейін астматиктің приступы ұстамайтын болған.</w:t>
        <w:br/>
        <w:t>Қиын да нәзік кесел. Сейілхан дертінің дауасы неден бола-</w:t>
        <w:br/>
        <w:t>рын кім біледі. Өзі де зерттеп жүр. Бірақ кілтипанын таппай</w:t>
        <w:br/>
        <w:t>қойды.</w:t>
        <w:br/>
        <w:t>Сейілхан Фрунзе, Ташкент барып қайтты. Алғашқыда оңал-</w:t>
        <w:br/>
        <w:t>ғандай болады да кейіннен мендей түседі. Ауруы құрғыр мықта-</w:t>
        <w:br/>
        <w:t>ақ тұтқындады. Нағыз көпшілікті, қалың ортаны сүйетін жігіт</w:t>
        <w:br/>
        <w:t>қодыраң шыққан дәндей құлазып оқшау қалды. Осының өзі оңай</w:t>
        <w:br/>
        <w:t>соққы емес қой, аптал азаматты күйретін тастайтын хал.</w:t>
        <w:br/>
        <w:t>- Тағы бір талапқа тәуекел еткелі отырмын, - деді Сейілхан</w:t>
        <w:br/>
        <w:t>бір жолыққанда. Кім біледі, ауа райы жақпай жүрген болар,</w:t>
        <w:br/>
        <w:t>Қырым жағалауына қоныс аударсам деймін.</w:t>
        <w:br/>
        <w:t>- Дәрігерлер не дейді?</w:t>
        <w:br/>
        <w:t>- Теріс көрмейді.</w:t>
        <w:br/>
        <w:t>Дос-жаран бар, коллектив бар дегендей Сейілхан жол қара-</w:t>
        <w:br/>
        <w:t>жатынан тапшылық көрмеді. Ақ тілеу, адал ниетпен алыссапар-</w:t>
        <w:br/>
        <w:t>ғааттандырып салдық. Осы жолы сауығып қайтса, өткен күнге</w:t>
        <w:br/>
        <w:t>өкінбестей едік. Төрт жыл деген не, төрт сағат. Арада үш ай өтті.</w:t>
        <w:br/>
        <w:t>Самолетпен қайтқан Сейілханды қарсы алуға жабыла шықтық.</w:t>
        <w:br/>
        <w:t>Самолетбаспалдағынан жайраңдай түссе екен деп тілеп тұрмыз.</w:t>
        <w:br/>
        <w:t>Ол жайраңдай түсті. Бірақ бет-аузы жаралы. Дасажарын сол</w:t>
        <w:br/>
        <w:t>жарақат көлеңке түсіргендей.</w:t>
        <w:br/>
        <w:t>174 і 5 Байжігіт ӘБДІРАЗАҚОВ</w:t>
        <w:br/>
        <w:t>жасқаншақтау. Бас инженерлер оны «қыз мінезді жігіт» деп</w:t>
        <w:br/>
        <w:t>атап кеткен-ді.</w:t>
        <w:br/>
        <w:t>Осынысы дала кезген дүз адамына жараспайтын құбылыс.</w:t>
        <w:br/>
        <w:t>Адам жаны - сырлы сандық. Қуаныштың батыл да қайратты</w:t>
        <w:br/>
        <w:t>жігіт екені кейін сезілді. Қара суық күндердің бірі еді. Дария-</w:t>
        <w:br/>
        <w:t>дан сең жүріп кетті де жол қатынасы үзіліп, Қуаныш төрт-бес</w:t>
        <w:br/>
        <w:t>адаммен алыс Атырауда қалып қойды. Қаладан бүгін-ертең</w:t>
        <w:br/>
        <w:t>көмек келмесе хал мүшкіл-ді.</w:t>
        <w:br/>
        <w:t>- Бұлай жатып болмайды, - деді ол жолдастарына, - ел табу</w:t>
        <w:br/>
        <w:t>керек.</w:t>
        <w:br/>
        <w:t>- Жапан дүзде ел табыла ма?</w:t>
        <w:br/>
        <w:t>- Табылады. - Куаныш картаға үңіліп, сұқ қолын бір нүкте-</w:t>
        <w:br/>
        <w:t>ге тіреді. - Дәл мына жерде «Октябрь» колхозының қой ферма-</w:t>
        <w:br/>
        <w:t>сы бар. Бұл арадан алпыс шақырым алыс. Қалайда соған жетіп,</w:t>
        <w:br/>
        <w:t>облыс орталығымен байланыс жасау керек.</w:t>
        <w:br/>
        <w:t>Жігіттер Қуаныш пікірін құптай қоймады. Жол тауып жете</w:t>
        <w:br/>
        <w:t>алса жақсы, жете алмаса құла далада қаңғып қалатыны анық.</w:t>
      </w:r>
    </w:p>
    <w:p>
      <w:r>
        <w:t>Ендеше өзім кетем.</w:t>
        <w:br/>
        <w:t>Жігіттер қайран қалды; «бірге жүрсек те мінезіңді білмейді</w:t>
        <w:br/>
        <w:t>екенбіз, батылдығың бар екен».</w:t>
        <w:br/>
        <w:t>Кемеге мінгеннің қайғысы бір, таласқанмен қай-қайсы да</w:t>
        <w:br/>
        <w:t>шектен шығып кете алмады. Қуанышпен бірге Өткелбай Ыбраев</w:t>
        <w:br/>
        <w:t>дейтін жігіт жолға аттанды. Екеуі де қара жаяу. Алда нендей</w:t>
        <w:br/>
        <w:t>қияметке кегігері белгісіз...</w:t>
        <w:br/>
        <w:t>Ертеңіне Қызылқұмның меңіреу аспанында жалғыз қора</w:t>
        <w:br/>
        <w:t>көрінді. Вертолет ұршықтай үйіріліп төмен беттеді. Қуанып!</w:t>
        <w:br/>
        <w:t>баспалдақтан қол бұлғап түсті.</w:t>
        <w:br/>
        <w:t>Ер екенсің ғой, Есханов!</w:t>
        <w:br/>
        <w:t>«Қыз мінезді жігіт» осылай ерлік жасады. Қауіп-қатерден</w:t>
        <w:br/>
        <w:t>кейін Қуаныш үй-ішімен қауышқанда Патыма реніш білдірді.</w:t>
        <w:br/>
        <w:t>- Осы мамандықты қайдан тандап алдың, балам. Әкең де...</w:t>
        <w:br/>
        <w:t>- Бұл жақсы мамандық, апа.</w:t>
        <w:br/>
        <w:t>- Несі жақсы?..</w:t>
        <w:br/>
        <w:t>Жақсы демей не дейін, жер, судың тізгіні қолымызда тұрса.</w:t>
        <w:br/>
        <w:t>Естіген шығарсыз, көрші колхоздарда биыл жүздеген гектар</w:t>
        <w:br/>
        <w:t>тың жер суарылды. Жаңа арналар қазылмаса, жайқалған егін</w:t>
        <w:br/>
        <w:t>болмас еді.</w:t>
        <w:br/>
        <w:t>Патыманың көз алдына сонау бір ал қарая көк егінді аралап</w:t>
        <w:br/>
        <w:t>келе жатқан шағы елестеп кетті. Сонда жасарған алқап жабыңқы</w:t>
        <w:br/>
        <w:t>көңілін жадыратып жіберген-ді. Ұлының да көрген қиындықты</w:t>
        <w:br/>
        <w:t>елемеуі осыған көктес келіп түр. Зейнетті болса бейнетке риза.</w:t>
        <w:br/>
        <w:t>170 Байжігіт ӘБДІРАЗАҚОВ</w:t>
        <w:br/>
        <w:t>- Бұлне?</w:t>
        <w:br/>
        <w:t>- Адам.</w:t>
        <w:br/>
        <w:t>- Қайран қыршын-ай!</w:t>
        <w:br/>
        <w:t>- Есіл ер-ай!</w:t>
        <w:br/>
        <w:t>- Жұрт еңіреп тұр.</w:t>
        <w:br/>
        <w:t>Қатер қайдан болады дерің бар ма, қапыда мерт болған бұл</w:t>
        <w:br/>
        <w:t>жас жігіт жаңа ғана өзіне тиесілі жерін қазып болып, жоғары</w:t>
        <w:br/>
        <w:t>өрмелеген-ді. Биіктігі бес метрлік зор арнаның жағасына тыр-</w:t>
        <w:br/>
        <w:t>мысып шығу қазабат жұмыс-ты. Ер көңілді, батыл қайраттың</w:t>
        <w:br/>
        <w:t>иесі қайың сапты кетпенімен табан тірейтін тегеурін жасап,</w:t>
        <w:br/>
        <w:t>биікке шыға бергенде қатты соққан дауыл екпіні кейін қарай</w:t>
        <w:br/>
        <w:t>ұшырып түсірді. Бар салмақпен үлкен арнаның ұлтанына құла-</w:t>
        <w:br/>
        <w:t>ғанда жұлын-омыртқасы үзіліп кеткен. Қайран ер ақтық сөзін,</w:t>
        <w:br/>
        <w:t>арманын айта алмай кетті.</w:t>
        <w:br/>
        <w:t>Канал басындағылар қабырғалары қайысатұрып, аяулы аза-</w:t>
        <w:br/>
        <w:t>маттың мінез-қасиетін еске алды:</w:t>
        <w:br/>
        <w:t>- Адал еді, ақжарқын еді. Ғайбат сөз, өсек-аяңмен ісі жоқ-</w:t>
      </w:r>
    </w:p>
    <w:p>
      <w:r>
        <w:t>ты. Қайратын айтсайшы, қиындыққа қайыспайтын.</w:t>
        <w:br/>
        <w:t>- Келіншегі Патыманың ендігі күні не болмақ. Жиырма үш</w:t>
        <w:br/>
        <w:t>жасында жесір қалғаны ма шынымен?</w:t>
        <w:br/>
        <w:t>- Ең болмаса пераентін де көре алмай кетті. Арман деген осы да!</w:t>
        <w:br/>
        <w:t>Осылай мұңдасқан он шақты адам қияқ мұртты, дөңгелек</w:t>
        <w:br/>
        <w:t>жүзді, сұлық жатқан сұп-сұр жігітті жерден көтеріп алды. Бұл</w:t>
        <w:br/>
        <w:t>кезде дауыл да саябырлаған-ды. Соқтауылдай жігітті сұлатып</w:t>
        <w:br/>
        <w:t>салғанына мәз болғандай тентек жел арна бойынан аулақтан,</w:t>
        <w:br/>
        <w:t>алыстағы қарағай, қамыс басымен ойнап кетті.</w:t>
        <w:br/>
        <w:t>Шұрқ тесік киіз үйде қара жамылып жесір әйел отыр. Бұл-</w:t>
        <w:br/>
        <w:t>Есханның келінінегі. Үй - Есханның оғауы. Осы үй Есхан үшін</w:t>
        <w:br/>
        <w:t>алтын сарай іспетті еді. Торғай қамаса тұрмайтын саңылаулар-</w:t>
        <w:br/>
        <w:t>дан сығалаған жоқттылық оның ойына кіріп те шықпайтын.</w:t>
        <w:br/>
        <w:t>(Жаңадан ұйымдасқан артельдің бір мүшесі екенін өзіне абы-</w:t>
        <w:br/>
        <w:t>рой санап, алға үлкен үмітпен қарайтын -жас жігіт.</w:t>
        <w:br/>
        <w:t>Үмітті ойласа арна түседі еске. Арна қазылса жер көгереді, жер</w:t>
        <w:br/>
        <w:t>көгерсе ел көгереді. Тұрмыс түзеліп, ағыл-тегіл молшылық бола-</w:t>
        <w:br/>
        <w:t>ды. Сынық күлшені бөліп экеген күндер ұмытылады. Одан әріні</w:t>
        <w:br/>
        <w:t>ойлау келешектің ісі. Ол күнге жете алмай кетті асыл азамат.</w:t>
        <w:br/>
        <w:t>- Азаматым-ай, ардағым-ай!</w:t>
        <w:br/>
        <w:t>-Жас келіншек аһұрғандааузынан ақ жалын атып шығардай.</w:t>
        <w:br/>
        <w:t>172 Байжігіт ӘБДІРАЗАҚОВ</w:t>
        <w:br/>
        <w:t>Бұрын Патыма өз үйін өгей күйде, жүдеу қалыпта сезінетін.</w:t>
        <w:br/>
        <w:t>Ендіерекше бір жарастық, береке бар. Қуаныш апыл-тапыл ба-</w:t>
        <w:br/>
        <w:t>сып «апалап» ойнап жүр. Бір өзі базар. Әттең, «папалап» ерке-</w:t>
        <w:br/>
        <w:t>лемейді. Осынысы қиын...</w:t>
        <w:br/>
        <w:t>Үш бөлмелі үйде аса қымбат жиһаздар болмағанмен, қара</w:t>
        <w:br/>
        <w:t>дүрсін дүние жетерлік. Есік алдындағы шағын қорада қара-құра</w:t>
        <w:br/>
        <w:t>да жоқ емес. Сауынға да, соғымға да жетерлік.</w:t>
        <w:br/>
        <w:t>Мал. дүниені табан ақы, маңдай терімен тапты. Ал үйді ше?</w:t>
        <w:br/>
        <w:t>Оны колхоз активтері Патымаға жесір әйел деп қарамай аптал</w:t>
        <w:br/>
        <w:t>азамат қатарында санап, сенім артты. Соған орай ол да ылғи</w:t>
        <w:br/>
        <w:t>жұмыстың өрінде жүреді. «Кезі келсе кетпен шап, орайы келсе</w:t>
        <w:br/>
        <w:t>орақ ор». Осы мақалды өсиеттей тұтынды.</w:t>
        <w:br/>
        <w:t>ЖЖылдаркеруеніжылжиберді. Талай қыс келіп, талай көктем</w:t>
        <w:br/>
        <w:t>өтті. Патыма үшін 1954 жылдың көктеміндей көктем болмаған</w:t>
        <w:br/>
        <w:t>шығар. Көңілі көктемдей құлпырып кетті. Бүл шақта әкесі</w:t>
        <w:br/>
        <w:t>әлпеттес дөңгелек жүзді Қуаныш атты бала онжылдықты үздік</w:t>
        <w:br/>
        <w:t>бітіріп, алыс сапарға жиналған.</w:t>
        <w:br/>
        <w:t>Сапар сәтті болсын.</w:t>
        <w:br/>
        <w:t>- Оқуың жұғымды болсын.</w:t>
        <w:br/>
        <w:t>Колхоздың көп адамы жиналып, ізгі тілекпен шығарып сал-</w:t>
        <w:br/>
        <w:t>ды жас түлекті. Қол былғап қала берді ғазиз ана.</w:t>
        <w:br/>
        <w:t>Ана! Арманың жоқ сенін! Ұлың ақ басты Алатаудың баурай-</w:t>
        <w:br/>
        <w:t>ындағы әсем астанаға барады. Сыр суындай таусылмайтын мол</w:t>
      </w:r>
    </w:p>
    <w:p>
      <w:r>
        <w:t>білімнен сусындайды. Төрт-бес жыл деген не?! Жиырма үш</w:t>
        <w:br/>
        <w:t>жасында да жесір қалып, жалғыздыққа шыдағансың. Тағы да</w:t>
        <w:br/>
        <w:t>шыда. Көрер қызық, сүрер дәурен әлі алдында.</w:t>
        <w:br/>
        <w:t>- Из, алдыңда!</w:t>
        <w:br/>
        <w:t>Осылай деп келеді оған еңбектес достары.</w:t>
        <w:br/>
        <w:t>Қаңтар күні жараған бурадай сақылдап тұр. Жаңадан қазыл-</w:t>
        <w:br/>
        <w:t>ған үлкен арнаның жарқабағы нардай шөгіп жатыр. Әр жерде</w:t>
        <w:br/>
        <w:t>сорайын-сорайып көрінген эскаваторлар толассыз қимылға</w:t>
        <w:br/>
        <w:t>кіріскен. Арна бойында жер өлшейтін құралмен алысып жас</w:t>
        <w:br/>
        <w:t>жігіт жүр. Адуын жел шақтас жігітті ұшырып жіберердей ек-</w:t>
        <w:br/>
        <w:t>піндеп-екпіндеп кетеді.</w:t>
        <w:br/>
        <w:t>- Жолдас мастер, тапсырма орындалды.</w:t>
        <w:br/>
        <w:t>- Рахмет, ағайынды Бокалиндер!</w:t>
        <w:br/>
        <w:t>- Мастер каналдың ұлтанын, қабырғасын өлшеп шықты.</w:t>
        <w:br/>
        <w:t>ШЫҒАРМАЛАРЫ 171</w:t>
        <w:br/>
        <w:t>Тірі кісіге тіршілік керек. Патыма босағадағы Есханның</w:t>
        <w:br/>
        <w:t>қайың сапты кетпенін қолына алып, жұмыс басына бара жат-</w:t>
        <w:br/>
        <w:t>қан адамдардың соңынан ілесіп жүре берді.</w:t>
        <w:br/>
        <w:t>Көп дүрмегі көңілді екен. Қарбалас қимыл, қалтарыста ай-</w:t>
        <w:br/>
        <w:t>тылып қалатын әзіл-күлкі Патымаға әсер етпей қоймады. Қай-</w:t>
        <w:br/>
        <w:t>тарда ал қара көк егіннің арасымен оралғанда қам көңілі қанат-</w:t>
        <w:br/>
        <w:t>танып, серпіліп кеткендей болады.</w:t>
        <w:br/>
        <w:t>Дүниеге шыр етіп нәресте келді. Не деген қуаныш! Бұл Ес-</w:t>
        <w:br/>
        <w:t>хан күткен қуаныш еді-ау...</w:t>
        <w:br/>
        <w:t>Патыма тұла бойы тұңғышының атын Қуаныш қойды. Қуа-</w:t>
        <w:br/>
        <w:t>ныш Патымаға асыл арман ала келді. Ол арман - жас сәбиді мә-</w:t>
        <w:br/>
        <w:t>пелеп өсіріп, ер жеттіру. Жалғыз тұяққа әрі әке, әрі ана болу.</w:t>
        <w:br/>
        <w:t>Жесірліктің бар ауыртпалығын мойнымен көтеріп, келер күн-</w:t>
        <w:br/>
        <w:t>нің жақсылығын зар шыдамдылықпен күтіп алу. Байлау даосы,</w:t>
        <w:br/>
        <w:t>тәуекел де осы.</w:t>
        <w:br/>
        <w:t>Бостәуекел болмасын. Үлбіреген жас келіншек барғұмырын</w:t>
        <w:br/>
        <w:t>жесірлікке қалай қияды. Рас, аяулы жардың рухын сыйлап,</w:t>
        <w:br/>
        <w:t>біразға дейін шыдар. Кейін Есхан теңдес жар табылуы мүмкін</w:t>
        <w:br/>
        <w:t>ғой. Сонда арман ағысы өзгеше жол тауып кетпесе?..</w:t>
        <w:br/>
        <w:t>Өмірде не болмайды.</w:t>
        <w:br/>
        <w:t>Иә, не болмайды.</w:t>
        <w:br/>
        <w:t>Патымаға адамгершілігі мол адам да табылды. «Кеткенге са-</w:t>
        <w:br/>
        <w:t>уал, қалғанға береке» дегендей ақар-шақар семьялы болуына</w:t>
        <w:br/>
        <w:t>ағайын, жекжат қолқа салды. Осының бәрін жанашырлықпен,</w:t>
        <w:br/>
        <w:t>қамқорлықпен айтты. Тасты еріткен тіл жұдырықтай жүректі</w:t>
        <w:br/>
        <w:t>қалай жібітпес. Жоқ, Патыма жібімеді. Баяғы жалғыз арман</w:t>
        <w:br/>
        <w:t>сөнбес шырақтай жарқырап тұрды көз алдында. Бұл сырды</w:t>
        <w:br/>
        <w:t>түсінбеген жұрт басқаша ойлады: «Қатыгез сорлы-ай, қор бола-</w:t>
        <w:br/>
        <w:t>сың ғой бір күні».</w:t>
        <w:br/>
        <w:t>«Қатыгездік пе, қасиеттілік пе оны өмір көрсетер. Тағдыр</w:t>
      </w:r>
    </w:p>
    <w:p>
      <w:r>
        <w:t>таразыға түсті. Ал енді өзіңе-өзің берік бол». Бір мың тоғыз жүз</w:t>
        <w:br/>
        <w:t>отыз төртінші жылы Патыма Ермекбаева осылай толғанып, осы-</w:t>
        <w:br/>
        <w:t>лай байлау жасаған-ды.</w:t>
        <w:br/>
        <w:t>Патыма “Жалағаш ауданына қарасты Ленин атындағы кол-</w:t>
        <w:br/>
        <w:t>хозда тұрды. Білдей колхозшының бірі. Тапқан табысы ішері-</w:t>
        <w:br/>
        <w:t>неде, киеріне де жетеді. Оның сенімді серігі - еңбек. Бедел де,</w:t>
        <w:br/>
        <w:t>береке де әперетін еңбек екен. Қияс ой, ерсі қылықты бойға да-</w:t>
        <w:br/>
        <w:t>рытпайтын да сол еңбек.</w:t>
        <w:br/>
        <w:t>ШЫҒАРМАЛАРЫ 165</w:t>
        <w:br/>
        <w:t>Қоштасарда коллектив басшысы Юсуп Бақияға кішкене бір</w:t>
        <w:br/>
        <w:t>түйіншек ұстатты:</w:t>
        <w:br/>
        <w:t>- «Орамал тонға жарамаса да жолға жарайды» деген,</w:t>
        <w:br/>
        <w:t>жігіттердің осы бір азды-көпті қаражатын қажетіңе жаратар-</w:t>
        <w:br/>
        <w:t>сың. Қайтарда телеграмма соқ, күтіп алайық.</w:t>
        <w:br/>
        <w:t>Бақия жүзі нұрланып сала берді. Не деген қамқорлық! Кол-</w:t>
        <w:br/>
        <w:t>лективтің өз семьяңнан өзгешелігі жоқ екен ғой. Бауырластық</w:t>
        <w:br/>
        <w:t>деген осы емес пе?!</w:t>
        <w:br/>
        <w:t>ДОСТАҒДЫРЫ</w:t>
        <w:br/>
        <w:t>«Бұл хатты жазын отырған өмірден түңілген досың Сейіл-</w:t>
        <w:br/>
        <w:t>хан...» Ойпыр-ай, не дейді?! Сөз саптауы жақсы емес қой, ақтық</w:t>
        <w:br/>
        <w:t>лебізі болмағай. Осы бір сұмдық ой бірден басқа шауып, төбе</w:t>
        <w:br/>
        <w:t>құйқамды шымыр еткізді. «... Сырқатыма ем қонбасын өзің де</w:t>
        <w:br/>
        <w:t>сезіп ең. Дәрігердің сыңайын да байқағансың. Енді, міне...».</w:t>
        <w:br/>
        <w:t>Қоштасу сөзі ғой мынау. Енді не тұрыс?! Ең болмаса ауруха-</w:t>
        <w:br/>
        <w:t>нағабарып доспен жүздесіп қалайын деп орнымнан қозғалабер-</w:t>
        <w:br/>
        <w:t>генімде қолымдағы хат жерге түсіп кетті. Хатты қайта алдым.</w:t>
        <w:br/>
        <w:t>«Неде болса осыны оқып шығайыншы деген ой келе қалды сол</w:t>
        <w:br/>
        <w:t>арада. «... Ауруханадан шықтым, жазылып шықтым. Сенесің</w:t>
        <w:br/>
        <w:t>бе? Сенбейсің! Өйткені, бес жыл ішінде бес рет өліп-тірілгенімді</w:t>
        <w:br/>
        <w:t>көзіңмен көрдің. Енді өлсем тірілмесімді де білгенсің. Ал мен</w:t>
        <w:br/>
        <w:t>құлантаза сауығып, елге қайтып барамын. Сонда сауығуыңане</w:t>
        <w:br/>
        <w:t>себеп болды дейсің ғой. Бармақтай араның себебі тиді. Кәдімгі</w:t>
        <w:br/>
        <w:t>бал арасы».</w:t>
        <w:br/>
        <w:t>Бұл не ғажап! Мен жағамды ұстадым. Қуаныш пен күйініш</w:t>
        <w:br/>
        <w:t>қабаттасып, келген жағдайда адам неғыларға білмейді екен. Хат</w:t>
        <w:br/>
        <w:t>соңындағы бірер сөйлемді оқуды да ұмытып кетіппін.</w:t>
        <w:br/>
        <w:t>Міне, оңашада сол дос тағдырын ойлап отырмын. Сейілхан</w:t>
        <w:br/>
        <w:t>Төлегенов екеуіміз бір ауданда тұратынбыз. Үйіміз көрші. Бір</w:t>
        <w:br/>
        <w:t>ауылда өсіп, жұп жазбай қоңсылас отырып, қызмет істеуіміз</w:t>
        <w:br/>
        <w:t>өзімізге де, сырт көзге де жарастықты көрінетін.</w:t>
        <w:br/>
        <w:t>Сейілхан сойталдай батыр тұлғалы жігіт-ті. Соған орай ден-</w:t>
        <w:br/>
        <w:t>саулығы да мықты. Пансиондық интернатта тәрбиеші болып</w:t>
        <w:br/>
        <w:t>істейтін ол жұмысқа ынталы еді. Интернаттың есеп-қисабын</w:t>
        <w:br/>
        <w:t>да, шаруашылық жағын да дөңгелентіп жүре беретін. Балалар-</w:t>
        <w:br/>
        <w:t>дың алыстағы ата-аналарына көбірек баратын да сол.</w:t>
        <w:br/>
        <w:t>Бір күні:</w:t>
        <w:br/>
        <w:t>- Малшылар ауылынан ауырып қайттым, жолда суық тиді</w:t>
        <w:br/>
        <w:t>білем, - деді ол жөтеле сөйлеп.</w:t>
      </w:r>
    </w:p>
    <w:p>
      <w:r>
        <w:t>190 Байжігіт ӘБДІРАЗАҚОВ</w:t>
        <w:br/>
        <w:t>Г.Байжанова».</w:t>
        <w:br/>
        <w:t>- Осының өзі награда.</w:t>
        <w:br/>
        <w:t>- Осының өзі құрмет.</w:t>
        <w:br/>
        <w:t>Иә, хирургтың тілейтіні атақ-даңқ емес - көп алғысы.</w:t>
        <w:br/>
        <w:t>СЕНІМ</w:t>
        <w:br/>
        <w:t>Отан соғысының екі мүгедегі осынау зор каналдың жағасын-</w:t>
        <w:br/>
        <w:t>да отырып сыр шертетін. Әңгіме арқауы көбіне егін жайы, ел</w:t>
        <w:br/>
        <w:t>тірлігі. Соғыстан бұрын олар үлкен арнаны іске қосты. Ен-апат</w:t>
        <w:br/>
        <w:t>егін салды. Жер жомарт қой, астық қап түгіл, қамбаға сыйма-</w:t>
        <w:br/>
        <w:t>ды. «Сәтемір» наны майдан шебіне дейін жетті. Енді міне, арна</w:t>
        <w:br/>
        <w:t>ұлтаны көміліп қалған. Азын-аулақ ат қос, өгіз қос шылдай то-</w:t>
        <w:br/>
        <w:t>зып көл табанында жүр.</w:t>
        <w:br/>
        <w:t>Ер-азамат майданда. Жыл құсындай бұрын оралған бұл еке-</w:t>
        <w:br/>
        <w:t>уінің колхозға септігі аз. Он екі мүшесінің жартысына жуығы-</w:t>
        <w:br/>
        <w:t>нан айырылған. Сол себетті де ауыр-ауыр күрсінісіп қояды.</w:t>
        <w:br/>
        <w:t>- Сенде ұл бала, менде қыз бала бар, Бағдат...</w:t>
        <w:br/>
        <w:t>- Не демексің, Тәжібай.</w:t>
        <w:br/>
        <w:t>- Не дейін, балалардың жастығына өкінем де. Колхозға</w:t>
        <w:br/>
        <w:t>қабырғалы адам керек боп тұр ғой.</w:t>
        <w:br/>
        <w:t>Бағдат ширай сөйледі:</w:t>
        <w:br/>
        <w:t>- Соғыс ауыртпалығынан құтылайықшы әуелі, жетілерміз.</w:t>
        <w:br/>
        <w:t>Жетілгенімізді біз көрмесек, жеткіншектер көрер.</w:t>
        <w:br/>
        <w:t>Ауыр жарақат екі азаматтың өмірін көктей қиды. Сол өшпес</w:t>
        <w:br/>
        <w:t>күннің белгісіндей олардың жасанды қолдары мен аяқтары да</w:t>
        <w:br/>
        <w:t>өздерімен бірге көмілген еді.</w:t>
        <w:br/>
        <w:t>Бірақ, азамат арманы көмілген жоқ. Нәзиря мен Адайбай</w:t>
        <w:br/>
        <w:t>ғажайып өмірдің бел ортасында жүр. Бұлар онжылдық мектепті</w:t>
        <w:br/>
        <w:t>бітірді. Еңбек атты мектептен өтті. Ол екі жасқа махаббат сый-</w:t>
        <w:br/>
        <w:t>лады, абырой әперді.</w:t>
        <w:br/>
        <w:t>Мұрат тізгінін Адайбай бұрын үстағандай. Қызылордадағы</w:t>
        <w:br/>
        <w:t>ауыл шаруашылығы техникумын бітірді де туған колхозына</w:t>
        <w:br/>
        <w:t>агроном болды. Нәзира диқан аталарына көмектесіп жүретін.</w:t>
        <w:br/>
        <w:t>Әдемі бір кеште екеуі «Дубовский-129»-дың келешегі туралы</w:t>
        <w:br/>
        <w:t>сөз қозғады. Азбілім, шолақ тәжірибе басын ала қашқан ту асау-</w:t>
        <w:br/>
        <w:t>дай шығандап барып, бір арнаға әрең түсті.</w:t>
        <w:br/>
        <w:t>«Дубовский» қара жон жабы іспетті төзімді тұқым. Сыр то-</w:t>
        <w:br/>
        <w:t>пырағынң әбден көндіккен. «Кубань-3», «Узросты» қолға үйрет-</w:t>
        <w:br/>
        <w:t>кенше бұдан айырылмау керек.</w:t>
        <w:br/>
        <w:t>180 Байжігіт ӘБДІРАЗАҚОВ</w:t>
      </w:r>
    </w:p>
    <w:p>
      <w:r>
        <w:t>басшыларымен тілдесті. Ақырында А.Андреевтің қолы қойыл-</w:t>
        <w:br/>
        <w:t>ған «ұсынысыңыз қабылданды» деген жауап хат алды.</w:t>
        <w:br/>
        <w:t>Енді ерлік қимыл керек!</w:t>
        <w:br/>
        <w:t>Колхозшылар қар төсеніп, мұз жастанып жатып жұмыс</w:t>
        <w:br/>
        <w:t>істеді. Олар түнемелікте де ұйықтаған жоқ. От жағып, канал</w:t>
        <w:br/>
        <w:t>қазылатын тұстың тоңын жібітті. Іске ықыласы құлағаны сон-</w:t>
        <w:br/>
        <w:t>дай, көрші ауылдардағы жақын-жекжаттарын көмекке шақыр-</w:t>
        <w:br/>
        <w:t>ды. Ал аудан басшылары болса кеңсені тарс жауып қойды да,</w:t>
        <w:br/>
        <w:t>барлық ұйымдастыру, саяси-шаруашылық жұмыстарын канал</w:t>
        <w:br/>
        <w:t>басында жүргізді.</w:t>
        <w:br/>
        <w:t>Ынтымақ арнасы осылай қазылды. Кейін ол «Оңжаға», «Сол-</w:t>
        <w:br/>
        <w:t>жаға» каналы болып екіге бөлінді.</w:t>
        <w:br/>
        <w:t>Қосканал сарқылмас байлықтың қайнар бұлағынаайналды.</w:t>
        <w:br/>
        <w:t>Төскейде дән, өрісте мал қаптады.</w:t>
        <w:br/>
        <w:t>Байлық сұрапыл соғыс жылдарында да орта түскен жоқ.</w:t>
        <w:br/>
        <w:t>Киім-кешек боп, азық-түлік боп майданға ағылып жатты. Бұған</w:t>
        <w:br/>
        <w:t>Қорғаныс министрінің мына бір хатын мысалға алуға болады:</w:t>
        <w:br/>
        <w:t>«Т.Сегізов жолдасқа. Қызыл Армияның қару-жарақ құрылысы</w:t>
        <w:br/>
        <w:t>үшін 6 миллион сом қаржы тапсырған және майдандағыларға</w:t>
        <w:br/>
        <w:t>көптеген сыйлық жіберген Қазалы ауданының еңбекшілеріне</w:t>
        <w:br/>
        <w:t>менің туысқандық сәлемімді және Қызыл Армияның алғысын</w:t>
        <w:br/>
        <w:t>тапсырыңыз».</w:t>
        <w:br/>
        <w:t>Жауынгер жесірлері Челябинек заводының жұмысшыларын</w:t>
        <w:br/>
        <w:t>тегін күрішпен жабдықтады. Батыс аудандардан келген бауыр-</w:t>
        <w:br/>
        <w:t>ларға айран-шалабын қасық үстінен бөліп берді. Міне, осындай</w:t>
        <w:br/>
        <w:t>өнегелі іске ұйытқы болу оңай емес еді.</w:t>
        <w:br/>
        <w:t>Бұл күндері қос арнаның бойында алып құрылыс - Қазалы</w:t>
        <w:br/>
        <w:t>су торабы салынын жатыр. Су торабы 450 мың гектар алқапты</w:t>
        <w:br/>
        <w:t>нұрландырады. Мұның өзі Сегізов идеясының жалғасы іспетті.</w:t>
        <w:br/>
        <w:t>Отызмыңдықтар!</w:t>
        <w:br/>
        <w:t>Партия шақыруына әдетте іле үн қосатын қарт коммунист</w:t>
        <w:br/>
        <w:t>бұл жолы да бейтарап қалмады. Оған Қармақшы ауданындағы</w:t>
        <w:br/>
        <w:t>«Қазақстанның отыз жылдығы» колхозын басқару тізгіні тап-</w:t>
        <w:br/>
        <w:t>сырылды.</w:t>
        <w:br/>
        <w:t>Мұндайда күнделікті қат-қабат нұсқау, тәртіпке сүйенуден</w:t>
        <w:br/>
        <w:t>гәрі жергілікті жағдайға байланысты ұтымды шешім қабылдау</w:t>
        <w:br/>
        <w:t>пайдалы. Дәрігер сырқатты емдеу үшін алдымен оның неден</w:t>
        <w:br/>
        <w:t>пайда болғанын зерттеп алады. Сондай-ақ шаруашылықтың</w:t>
        <w:br/>
        <w:t>құлдырауына не себеп болған! Сегізов осы сырдың кілтипанын</w:t>
        <w:br/>
        <w:t>ашты, артельалтын қордан айырылған. Кадрлар тарап кеткен.</w:t>
        <w:br/>
        <w:t>Біреу жекжат сағалаған, біреу қуғын көрген, енді біреу айты-</w:t>
        <w:br/>
        <w:t>сып-тартысқан. Әйтеуір сылтау көп.</w:t>
        <w:br/>
        <w:t>198 Байжігіт ӘБДІРАЗАҚОВ</w:t>
        <w:br/>
        <w:t>ЖЕЖ</w:t>
        <w:br/>
        <w:t>Той. Той иесі қыздар. Бастаушысы Баян. Қос басында қыр-</w:t>
        <w:br/>
        <w:t>уар адам. Парторг жігіт Нұрылда Нақыпов сөйлеп тұр. Ауық-</w:t>
        <w:br/>
        <w:t>ауық қол соғады диқандар.</w:t>
      </w:r>
    </w:p>
    <w:p>
      <w:r>
        <w:t>- Қарындастаргектарына45-50 центнердің аралығында өнім</w:t>
        <w:br/>
        <w:t>алды. Тамаша бастама көтеріп, табысқа жеткен жас күріпншілер-</w:t>
        <w:br/>
        <w:t>ге еңбеккерлердің атынан алғыс айтуға рұқсат етіңіздер!</w:t>
        <w:br/>
        <w:t>Алақандар сатырлап қоя берді.</w:t>
        <w:br/>
        <w:t>Жеті қыз концерт қойды. Бастаушысы Баян. Ол «дән, алтын</w:t>
        <w:br/>
        <w:t>дән» деп шырқайды. Ал жұрт «ән, тағы да ән» деп қол соғады.</w:t>
        <w:br/>
        <w:t>Сол күнгі көтерілген тостар да «дән, алтын дән», деп сың-</w:t>
        <w:br/>
        <w:t>ғырлағандай болды.</w:t>
        <w:br/>
        <w:t>ТЕҢІЗ ТҮЛЕКТЕРІ</w:t>
        <w:br/>
        <w:t>Ерлік! Ерлікті ессіз күш, ерен қайраттың иесі жасайды де-</w:t>
        <w:br/>
        <w:t>генге сенеміз бе? Сенейік десек, қой аузынан шөп алмайтын,</w:t>
        <w:br/>
        <w:t>қарапайым адамдардың кереметтей ісін көріп жүрміз. Бұл не</w:t>
        <w:br/>
        <w:t>ғажап!</w:t>
        <w:br/>
        <w:t>Міне, қарт Аралдың бір қойнауында талай үйдің шаңырағы</w:t>
        <w:br/>
        <w:t>шайқалар іс болды. Теңіз тепсініп жатыр, тулап жатыр. Атан</w:t>
        <w:br/>
        <w:t>толқындар аударыла құлап ажалдай төнеді әр үйге. Жағадағы</w:t>
        <w:br/>
        <w:t>бірлі-жарым үй жермен-жексен болған. Адамдар дүркірей</w:t>
        <w:br/>
        <w:t>қашып жалғыз шоқыны паналады. Сол шоқыны тасқында су</w:t>
        <w:br/>
        <w:t>орап кетсе хал мүшкіл.</w:t>
        <w:br/>
        <w:t>Жағадағылардың халі осындай, ал теңіздегілердің тағдыры</w:t>
        <w:br/>
        <w:t>ше? Талайы тұңғиық түбін құшқан болар. Бірақ адам үміттпіл</w:t>
        <w:br/>
        <w:t>ғой, шоқы басына жиналған жүрт телегей теңізге жабыла көз</w:t>
        <w:br/>
        <w:t>тігіп тұр.</w:t>
        <w:br/>
        <w:t>Олар ерсілі-қарсылы ұшқан самолеттер мен вертолеттен</w:t>
        <w:br/>
        <w:t>үміткереді. Алам қолынан жаралған осыбір сұңқарлар көз жет-</w:t>
        <w:br/>
        <w:t>пес қияға бірауық шырқап кетеді де, қайтадан кері оралады.</w:t>
        <w:br/>
        <w:t>Сол сәтте шоқы басындағылар жапырласып қалады. Бірінің</w:t>
        <w:br/>
        <w:t>қолында орамал, бірінің қолында жастық тыс. Мұнысы верто-</w:t>
        <w:br/>
        <w:t>летті қондыруға берген белгісі.</w:t>
        <w:br/>
        <w:t>Қасқарайған шақта олар Арал қаласына қарай тайыптұрды.</w:t>
        <w:br/>
        <w:t>Үміт пышақ кескендей үзілді.</w:t>
        <w:br/>
        <w:t>Шоқы басы ыза-шу, қым-қуыт. Біреу баласын іздейді, біреу</w:t>
        <w:br/>
        <w:t>бауырын іздейді. Кімді кім жұбатып жатқаныбелгісіз. Жылап-</w:t>
        <w:br/>
        <w:t>ТЕУЛІ Байжігіт ӘБДІРАЗАҚОВ</w:t>
        <w:br/>
        <w:t>- Төрт құбыласы түгел ғой, енді әр нәрсеге бас қатырмай, үйде</w:t>
        <w:br/>
        <w:t>жатса қайтеді?</w:t>
        <w:br/>
        <w:t>Жоқ, олойланыпотыр. Кімбіледі, келесі бірбюро мәжілісінде</w:t>
        <w:br/>
        <w:t>партияға өтер жас адамның тағдыры толғандырған болар.</w:t>
        <w:br/>
        <w:t>ЖІГІТ ЖОЛЫ</w:t>
        <w:br/>
        <w:t>Жүдеу күз. Көңілсіз күз. Қиырсыз кең жазық ерте түскен</w:t>
        <w:br/>
        <w:t>қара суықтан тітіркеніп, етек-жеңін жинап алғандай бүрісіп</w:t>
        <w:br/>
        <w:t>жатыр. Өркеш-өркеш шоқырлардааласарып кеткендей. Талай-</w:t>
        <w:br/>
        <w:t>талай керуен шұбап, талай-талай салт атты сар желіп өткен ескі</w:t>
        <w:br/>
        <w:t>сүрлеу де сұрықсыз, үзілген арқандай әр жерде бөлініп қалған.</w:t>
      </w:r>
    </w:p>
    <w:p>
      <w:r>
        <w:t>Кенет аспанды әлем-жәлем бұлт қаптады да қалың нөсер</w:t>
        <w:br/>
        <w:t>құйып жіберді. Арқа беттен азынай соқты суық жел. Маңайда</w:t>
        <w:br/>
        <w:t>көзге шалынар қара жоқ. Бұл өңірдің ит-құсы да баспаналап</w:t>
        <w:br/>
        <w:t>кеткендей.</w:t>
        <w:br/>
        <w:t>Жауын сейілді. Арқасын алақанат шуақ шалған биік-биік</w:t>
        <w:br/>
        <w:t>адыр төсіндегі қойтастарға жан біткен тәрізді, жыбыр-жыбыр</w:t>
        <w:br/>
        <w:t>етеді. Қойтас емес, қаптаған қой боп шықты кейін. Тымақ бауы</w:t>
        <w:br/>
        <w:t>желбеңдеп соңында келеді бір адам. Жапан далаға орнатқан</w:t>
        <w:br/>
        <w:t>жалғыз ескерткіштей қалт тұрып қалды ол.</w:t>
        <w:br/>
        <w:t>Өңір тіршілігі кем-кемдеп ояна бастады. Лайсаң жолда жал-</w:t>
        <w:br/>
        <w:t>ғыз атқа мінгескен екеу көрінді. Оқшау шшеттен қайқаң етін</w:t>
        <w:br/>
        <w:t>көтерілген ақ иық қыран құла дүзге маңып барады.</w:t>
        <w:br/>
        <w:t>«Ескерткіш» адам маңайды бір шолып өтті де жолаушылар-</w:t>
        <w:br/>
        <w:t>ға бұрылды. Беймезгіл жүрген кім екен? Зоотехник болмағай.</w:t>
        <w:br/>
        <w:t>Жаңағы жауында көресіні көрді-ау байғұс.</w:t>
        <w:br/>
        <w:t>Адам мінезі, қызық. Өзін ұмытып, өзгені аяйды. Болмаса</w:t>
        <w:br/>
        <w:t>жолаушының жауыннан қорғануға мүмкіндігі бар ғой. Ал, шо-</w:t>
        <w:br/>
        <w:t>пан ше? Мың қаралы қойды тастап қайда кетеді. Отармен бірге</w:t>
        <w:br/>
        <w:t>болмасына лажы жоқ. Шопанның үсті-басы малмандай су. Оны</w:t>
        <w:br/>
        <w:t>елемей түйе жүн шекпенінің өңірін айқара ашып, жел өтіне</w:t>
        <w:br/>
        <w:t>қасқая қарап тұр. Тымақ бауы да түрік. Бұл күйінде ұшар ал-</w:t>
        <w:br/>
        <w:t>дында қанатын қомдай түскен қыран іспетті.</w:t>
        <w:br/>
        <w:t>Ол жолаушының бірін шырамытқанмен екіншісін таныма-</w:t>
        <w:br/>
        <w:t>ды. «Бала ғой өзі, жұпыны ғой өзі. «Желжарғанда» несі бар</w:t>
        <w:br/>
        <w:t>екен!» деп таңданды.</w:t>
        <w:br/>
        <w:t>- Сәлем бердік, Сайман аға!</w:t>
        <w:br/>
        <w:t>- Аман ба, Зарлық. Жанындағы жарбиғаның кім?</w:t>
        <w:br/>
        <w:t>- Сайман самай жүні үрпиген құртақандай қара балаға шұқ-</w:t>
        <w:br/>
        <w:t>шия қарады.</w:t>
        <w:br/>
        <w:t>184 Байжігіт ӘБДІРАЗАҚОВ</w:t>
        <w:br/>
        <w:t>4</w:t>
        <w:br/>
        <w:t>Жолдар, жылдар, жақсы жылдар! Берекелі, бейбіт жылдар,</w:t>
        <w:br/>
        <w:t>бақытты жылдар! Жадырап көктем келді, жасанып жаз келді.</w:t>
        <w:br/>
        <w:t>Өңір де, өмір де өзгерген. Алқаракөк кең жайлаудың үсті қап-</w:t>
        <w:br/>
        <w:t>таған мал. Аңыраған жолда ағыл-тегіл машина. Қыр басында</w:t>
        <w:br/>
        <w:t>қаз-қатар қонған қойлы ауыл. Етекте көк иірім көл шалқып</w:t>
        <w:br/>
        <w:t>жатыр. Өңірде ғажап өмір бар!</w:t>
        <w:br/>
        <w:t>Беткейде қозы өргізіп біреу келеді. Бір қолында қайқы таяқ,</w:t>
        <w:br/>
        <w:t>бір қолында бүктеулі газет. Біресе жас өрім қозыларға қарай-</w:t>
        <w:br/>
        <w:t>ды, біресе қолындағы газетке үңіледі.</w:t>
        <w:br/>
        <w:t>Сол сәтте жамырай шыққан қозыларға жеңіл газик кептеліп</w:t>
        <w:br/>
        <w:t>тұра қалды. Зор денелі, қалың қабақты егде кісі шықты іштен.</w:t>
        <w:br/>
        <w:t>- Қозышы бала, бері кел.</w:t>
        <w:br/>
        <w:t>Қозышы жәутеңдей қарады әлгі кісіге.</w:t>
        <w:br/>
        <w:t>- Кімнің баласысың?</w:t>
      </w:r>
    </w:p>
    <w:p>
      <w:r>
        <w:t>- Сүттібайдың.</w:t>
        <w:br/>
        <w:t>Жолаушы жыға тани алмаған соң «кімнің үйіндесің?» деп</w:t>
        <w:br/>
        <w:t>сұрады.</w:t>
        <w:br/>
        <w:t>- Сайман көкемдікіндемін.</w:t>
        <w:br/>
        <w:t>- Ә, ә... енді білдім. Сәкең інілі болды, інісі қозы бағады</w:t>
        <w:br/>
        <w:t>дегенді естіп ем, сен екенсің ғой. Атың кім, қалқам?</w:t>
        <w:br/>
        <w:t>-Жалғасбай.</w:t>
        <w:br/>
        <w:t>- Ендеше танысып қоялық, менің аты-жөнім Дүйсенбай</w:t>
        <w:br/>
        <w:t>Мақанов.</w:t>
        <w:br/>
        <w:t>Мақанов қолын ұсынып еңкейе бергенде омырауынан депу-</w:t>
        <w:br/>
        <w:t>таттық значок жарқ ете қалды.</w:t>
        <w:br/>
        <w:t>«Депутат». «Директор» деген ұғым орала кетті Жалғасбай-</w:t>
        <w:br/>
        <w:t>дың ойына. Депутаттық белгі тағып түскен директордың су-</w:t>
        <w:br/>
        <w:t>ретін жаңа ғана қолындағы газеттен көрген еді. Міне, енді</w:t>
        <w:br/>
        <w:t>үкімет мүшесімен тілдесіп тұр. Сонша абырой мен даңққа бөлен-</w:t>
        <w:br/>
        <w:t>ген адам да кішіпейіл болады екен-ау.</w:t>
        <w:br/>
        <w:t>- Ал енді, жігітім, қадамың қайырлы болсын, - деді дирек-</w:t>
        <w:br/>
        <w:t>тор қоштасарда.</w:t>
        <w:br/>
        <w:t>- Қош, ағатай.</w:t>
        <w:br/>
        <w:t>- Бері келіші өзің. - Директор бір аяғын машина үзеңгілігіне</w:t>
        <w:br/>
        <w:t>салып тұрып “Жалғасбайдың арқасынан қақты. - Отарды жол</w:t>
        <w:br/>
        <w:t>бойына жаймас болар, беткейге өргізгейсің.</w:t>
        <w:br/>
        <w:t>Бала шопан былай шыға қиялға шомды: Сайман көкеммен</w:t>
        <w:br/>
        <w:t>директордың ақылы көктес келді. О да отарды шаңға жолатпа</w:t>
        <w:br/>
        <w:t>деуші еді. Бәрі де мал жайын жақсы біледі. Үйренуіні табылса,</w:t>
        <w:br/>
        <w:t>үйретуші коп екен. Күн сайын бір жаңалыққа кезігемін.</w:t>
        <w:br/>
        <w:t>ШЫҒАРМАЛАРЫ 191</w:t>
        <w:br/>
        <w:t>«Айырмау керек». Осы сөз Нәзира мен Адайбай аузынан</w:t>
        <w:br/>
        <w:t>жарыса шықты.</w:t>
        <w:br/>
        <w:t>Пікір үлестігі, жүрек жарастығына ұласып, тұрмыстық, се-</w:t>
        <w:br/>
        <w:t>мьялық мәселе сөз болды.</w:t>
        <w:br/>
        <w:t>Олардың аллеясы - күріш плантациясы.</w:t>
        <w:br/>
        <w:t>Олардың орындығы - күріш атызы.</w:t>
        <w:br/>
        <w:t>Олардың ұсынар гүлі - күріш көгі.</w:t>
        <w:br/>
        <w:t>Ғажап сыр. Әке мен әке, ана мен ана арасында жақсы сыйлас-</w:t>
        <w:br/>
        <w:t>тық бар-ды. Енді екі жас та бір-бірімен табысып отыр.</w:t>
        <w:br/>
        <w:t>Олар жұптасты. Дүниеге Күләш, Меруерт атты перзент келді.</w:t>
        <w:br/>
        <w:t>Бір құрбы былай деді:</w:t>
        <w:br/>
        <w:t>- Семья қызығы жетпей ме саған. Жұмыс істеп неге керек?</w:t>
      </w:r>
    </w:p>
    <w:p>
      <w:r>
        <w:t>Бұл сөзді екінші біреу қолдады:</w:t>
        <w:br/>
        <w:t>- Ердің табысына қанағат еткен мақұл.</w:t>
        <w:br/>
        <w:t>Қанағат. Табыс?</w:t>
        <w:br/>
        <w:t>Нәзира ойына ертеректе оқыған бір кітап сөзі орала кетті:</w:t>
        <w:br/>
        <w:t>«Азға қанағат ету - тоғышарлықтың белгісі», «Табыста шек</w:t>
        <w:br/>
        <w:t>тоқ». Бұл ұғымды отбасының шаруасына үйлестіруден гөрі</w:t>
        <w:br/>
        <w:t>қоғамдық тұрғыдан қарау жөн сияқты. Ленин атындағы кол-</w:t>
        <w:br/>
        <w:t>хозда ілгеріректе 100 гектар ғана күріш егілген-ді. Қазір 1000</w:t>
        <w:br/>
        <w:t>гектар. Облыста Жақаевтан өзге даңқты диқан жоқ-ты. Енді 400-</w:t>
        <w:br/>
        <w:t>ден астам жақаевшы бар.</w:t>
        <w:br/>
        <w:t>Олай болса қосақ арасында бос жүру жәйіз емес. Белді диқан</w:t>
        <w:br/>
        <w:t>болу керек. Бұған мүмкіндік...</w:t>
        <w:br/>
        <w:t>- Үш жылғы сушылық, көмекшілік тәжірибе бар.</w:t>
        <w:br/>
        <w:t>- Жөн-жосық сілтер Асан Құрманәлиев, Ерден Әкімов сын-</w:t>
        <w:br/>
        <w:t>ды жүлделі диқандар жоқ емес.</w:t>
        <w:br/>
        <w:t>- Агроном, Адайбайдан да ақыл-кеңес алады.</w:t>
        <w:br/>
        <w:t>Ойын осылай шегелеп, іштей байлау жасаған Нәзира асыға</w:t>
        <w:br/>
        <w:t>басып кеңсеге келді. Жас келіншектің жұқалаң, ақсары</w:t>
        <w:br/>
        <w:t>жүзінен әлдеқандай сыр ұққан колхоз председателі Шамахан</w:t>
        <w:br/>
        <w:t>Құндызбаев:</w:t>
        <w:br/>
        <w:t>- Бұйымтайыңызды айтыңыз, - деді жылы шыраймен.</w:t>
        <w:br/>
        <w:t>- Күріш еккім келеді. «Сәтемір» өңірінен участок бөліп</w:t>
        <w:br/>
        <w:t>берсеңіз. Ата-баба тері сіңген жер ғой. Ұятқа қалдырмас.</w:t>
        <w:br/>
        <w:t>- Жасыңыз нешеде еді?</w:t>
        <w:br/>
        <w:t>- Жиырма екідемін.</w:t>
        <w:br/>
        <w:t>Председатель оқыс ойланып қалды. Біраздан соң «жассыз</w:t>
        <w:br/>
        <w:t>ғой» деді селқос үнмен.</w:t>
        <w:br/>
        <w:t>Бұл сөз шанінудай қадалды Нәзираға. Орнынан атып тұрып,</w:t>
        <w:br/>
        <w:t>тез-тез сөйлеп кетті. Сөз арасында кейбір ұлы адамдардың есім-</w:t>
        <w:br/>
        <w:t>дерін атай келіп:</w:t>
        <w:br/>
        <w:t>ШЫҒАРМАЛАРЫ 5 187</w:t>
        <w:br/>
        <w:t>Қалтарыста қалған кейбір кемшіліктерді түзетуге жәрдемде-</w:t>
        <w:br/>
        <w:t>еуін сұрайды. Не деген сенім!</w:t>
        <w:br/>
        <w:t>Жаллғасбай еңбегін елеген кім? Еңбектес, бауырлас халқы.</w:t>
        <w:br/>
        <w:t>Солардың тілегіне сай қызмет ету керек. Ендеше, әр хаттың ар-</w:t>
        <w:br/>
        <w:t>тында адам бар, соладамдармен сырласқаны жөн. Шопан жарау</w:t>
        <w:br/>
        <w:t>күрең үстінде тұрып хаттарды аша бастады.</w:t>
        <w:br/>
        <w:t>ХИРУРГ</w:t>
        <w:br/>
        <w:t>Шырқау биікте келе жатып қиялдау қандай жақсы! Дмитрий</w:t>
        <w:br/>
        <w:t>Федоровичтің ойы мынау жұлдыздай зымыраған күміс қанат лай-</w:t>
        <w:br/>
        <w:t>нерден де ұшқыр. Федоров: әне, «Барсакелмес!». Мұны қорқы-</w:t>
        <w:br/>
        <w:t>нышты арал деуші еді, ғажап қой өзі. Орман, тау қалай сыйып</w:t>
      </w:r>
    </w:p>
    <w:p>
      <w:r>
        <w:t>тұр. Әттең, шәкірттерді ертіп келмегенім-ай! Ендігі жолы ма?!</w:t>
        <w:br/>
        <w:t>Пилот ойы шабан. Сол қапталға үңілді. Шалқалап теңіз жа-</w:t>
        <w:br/>
        <w:t>тыр. Алға көз жіберді. Бұлыңғыр.</w:t>
        <w:br/>
        <w:t>Өзге жолаушылар әр қиялдың жетегінде. Самолет қалт етті.</w:t>
        <w:br/>
        <w:t>Ауа шұңқыры болмағай. Жоқ, аунап та кетті. Ақыл-ой ойран!</w:t>
        <w:br/>
        <w:t>Авария!</w:t>
        <w:br/>
        <w:t>Федоров өзінің тірі екенін үш күннен кейін сезді. Есі кіре-</w:t>
        <w:br/>
        <w:t>сілі-шығасылы күйде маңайды барлады. Орман, тау да, теңіз де</w:t>
        <w:br/>
        <w:t>жоқ. Өңшең бір аққа оранған дүние. Оқыс айқайлап жіберді:</w:t>
        <w:br/>
        <w:t>-“Жолдастар, қайдасыңдар?!..</w:t>
        <w:br/>
        <w:t>Федоровтың енді бір байқағаны қолына шприц ұстаған</w:t>
        <w:br/>
        <w:t>көзілдірікті дәрігердің елгезек қимылы. Еміс-еміс құлаққа үн</w:t>
        <w:br/>
        <w:t>келеді.</w:t>
        <w:br/>
        <w:t>«Дәрігер бұл жігітке қанын берді, туысы шығар. Қайдан бол-</w:t>
        <w:br/>
        <w:t>сын, екеуінің ұлты екі басқа.</w:t>
        <w:br/>
        <w:t>Жас хирург араға алты апта салып қираған денені қалыпқа</w:t>
        <w:br/>
        <w:t>келтірді. Федоров өзі тәрбиелеген шәкірт Зәуір Мақатовқа не</w:t>
        <w:br/>
        <w:t>деп алғыс айтарға білмей, күрмеліп қалды. Таза қуаныш кейде</w:t>
        <w:br/>
        <w:t>осындай жағдайға душар етеді екен.</w:t>
        <w:br/>
        <w:t>Оны басқа дәрігер де емдеп жазуы мүмкін ғой. Бірақ қанберуі</w:t>
        <w:br/>
        <w:t>екі талай. Бір кезде оқушы болғандықтан сөйтті деп ойлады</w:t>
        <w:br/>
        <w:t>Дмитрий Федорович.</w:t>
        <w:br/>
        <w:t>Мұнысы қателік. Зәуір Мақатов бірінші топқа жататын қа-</w:t>
        <w:br/>
        <w:t>сиетті қанын бейтаныс іпопанға да, балықшыға да берді.</w:t>
        <w:br/>
        <w:t>Өмірде іскерлік бар, адамгершілік бар. Мақатов соңғы мәсе-</w:t>
        <w:br/>
        <w:t>леге байланысты бір оқиғаны қайта-қайта жадына алады. Жұ-</w:t>
        <w:br/>
        <w:t>мыс уақыты аяқталуына бес-он минут қалған-ды. Ауруханаға</w:t>
        <w:br/>
        <w:t>194 Байжігіт ӘБДІРАЗАҚОВ</w:t>
        <w:br/>
        <w:t>ЖЕТІ ҚЫЗ</w:t>
        <w:br/>
        <w:t>Сүлеймен Нәубетов Балқиядан мүшелі жасы үлкен-ді. Кол-</w:t>
        <w:br/>
        <w:t>хоздың ыстық-суығына жастай көндікті. Кетпен шапты, ара-</w:t>
        <w:br/>
        <w:t>тұра арба да айдады. Қаражон, қабырғалы Сүлекең қай жұмыс-</w:t>
        <w:br/>
        <w:t>қасалса да қыңбай жүре беретін.</w:t>
        <w:br/>
        <w:t>Балқия да пісентті еді. Сол бір соғыс жылдары кіре тартып,</w:t>
        <w:br/>
        <w:t>қырман күзетіп, үлкен сенімге ие болған-ды. Одан кейін 20</w:t>
        <w:br/>
        <w:t>жылды араға салды. Енді отбасының шаруасында. Бүгін егіс</w:t>
        <w:br/>
        <w:t>басына келгенде қызы Баяннан Сүлекеңнің сушы екенін естіді.</w:t>
        <w:br/>
        <w:t>-Одүниегеде кетпенін ала кететін шығар, - деп күліп қойды</w:t>
        <w:br/>
        <w:t>ол өзінен-өзі.</w:t>
        <w:br/>
        <w:t>«Кімді айтса сол келеді» дегендей сүрініп-қабынып Сүлекең</w:t>
        <w:br/>
        <w:t>жетті. Тұрым-тұрым қолын Балқияға үсына беріп.</w:t>
        <w:br/>
        <w:t>- Сәлемнің де сәті келмеді, пәсеп қой, - деді.</w:t>
      </w:r>
    </w:p>
    <w:p>
      <w:r>
        <w:t>- Өзің де бейнетқор сорлы едің, бітуге қарапсың.</w:t>
        <w:br/>
        <w:t>- Осындай қарбаласта қарап отыруға бола ма? Балаларға бас-</w:t>
        <w:br/>
        <w:t>көз боп жүрмін.</w:t>
        <w:br/>
        <w:t>Балқияның іші-бауыры ылбырап салаберді. «Баянымаақыл-</w:t>
        <w:br/>
        <w:t>шы екенсің ғой, қамқоршы екенсің ғой» деп көз айырмады Сүле-</w:t>
        <w:br/>
        <w:t>кеңнен. Сүлеймен тағы бір сыр аңғартты.</w:t>
        <w:br/>
        <w:t>- Кәріліктің ауылы алыс сияқты..Жауқазын жастарды көрем</w:t>
        <w:br/>
        <w:t>де жігерленіп кетем. Жақында сенің комсомол қайның Әкпар</w:t>
        <w:br/>
        <w:t>келді. Іс-тәжірибенді Баянға үйрет деді. Үйретем дедім. Соны-</w:t>
        <w:br/>
        <w:t>мен серт үстіндемін.</w:t>
        <w:br/>
        <w:t>- Бағдары қалай Баянның?</w:t>
        <w:br/>
        <w:t>- Несін сұрайсың, білдей диқан болғалы тұр. Мынау қыруар</w:t>
        <w:br/>
        <w:t>атызды септеген Баян. Тұқым сепкен де Баян. Құлақ ашатын</w:t>
        <w:br/>
        <w:t>даБаян.</w:t>
        <w:br/>
        <w:t>- Қойыңызшы, ата! - Баян қыз қабағын шытып, көгілдір</w:t>
        <w:br/>
        <w:t>жанарын тіктей қадады қарияға.</w:t>
        <w:br/>
        <w:t>Кенет әлдеқайдан «су қашты-ы-ы» деген айқай шықты.</w:t>
        <w:br/>
        <w:t>Мықты бір қатерді сезген ақбөкендей жалт берді Баян. Жөнді</w:t>
        <w:br/>
        <w:t>қоштаса алмай Сүлекең де жүгіре жөнелді. Балқия аң-таң.</w:t>
        <w:br/>
        <w:t>Көңілі құрғыр енапат атыздағысапырылысқантолқындайбұрқ-</w:t>
        <w:br/>
        <w:t>сарқ етеді. Не істесем екен? Бұрылуға мұршасы келмей бұлар</w:t>
        <w:br/>
        <w:t>жүр. Тып-тыныш шаруа бағып мен отырмын үйде. Болмас.</w:t>
        <w:br/>
        <w:t>Әкпар-жанмен ақылдасайын.</w:t>
        <w:br/>
        <w:t>Балқияның байлауы осы болды.</w:t>
        <w:br/>
        <w:t>186 Байжігіт ӘБДІРАЗАҚОВ</w:t>
        <w:br/>
        <w:t>- Бір түнеп шығуға болады. Кейінгісін көре жатармыз.</w:t>
        <w:br/>
        <w:t>Дүйсеке, тынығыңыз.</w:t>
        <w:br/>
        <w:t>- Тынығып не кестесі келер дейсің.</w:t>
        <w:br/>
        <w:t>Ауарайы қысқы таңда қырық құбылды. Боран бірде саябыр-</w:t>
        <w:br/>
        <w:t>лайды, енді бірде ышқына соғады. Аспан алақұйын. Талай ашы-</w:t>
        <w:br/>
        <w:t>лып, талай түнерді. Көңіл күйі де ауа райындай әр қилы. Бірақ</w:t>
        <w:br/>
        <w:t>Жалғасбай онша көп абыржи қоймады. Мұны директорекітүрлі</w:t>
        <w:br/>
        <w:t>жорыды. Бұл байсалды жігіт, мінезі ауыр және Қызылқұм та-</w:t>
        <w:br/>
        <w:t>биғатына көптен сырлас, бір сенгені бар шығар. Екінші жора-</w:t>
        <w:br/>
        <w:t>малы: жас неме ғой жауапкершілікті сезінбеуі мүмкін.</w:t>
        <w:br/>
        <w:t>Таң. Маңай шыршадай тұнып қалған. Күнтпашырап шығып</w:t>
        <w:br/>
        <w:t>келеді.</w:t>
        <w:br/>
        <w:t>Директор Сайманды еске алды. Ол Қызылқұмнан күдер үзбе-</w:t>
        <w:br/>
        <w:t>уші еді, рас екен ғой. Қызылқұм табиғатының артықшылығын</w:t>
        <w:br/>
        <w:t>қарашы, түнде жауған қар күн шыға ери бастады. Осыны Жал-</w:t>
        <w:br/>
        <w:t>ғасбай да білген-ау, кеше үрейленбеп еді. Атасының тәлімі. Бұл</w:t>
        <w:br/>
        <w:t>да Сайман болғалы тұр.</w:t>
        <w:br/>
        <w:t>1968 жылдың көктемінде Жалғасбай коммунистік еңбек ек-</w:t>
        <w:br/>
        <w:t>пінділерімен бірге Отанымыздың астанасына аттанды. Моск-</w:t>
        <w:br/>
        <w:t>ва. Кремль. Сһездер сарайы. Үкімет басшылары. Туындаған</w:t>
        <w:br/>
        <w:t>пікірлер. Озат өнеге. Зор қошемет. Осындайда әркім өз табы-</w:t>
      </w:r>
    </w:p>
    <w:p>
      <w:r>
        <w:t>сын таразыға салады екен. Жалғасбай өзіне-өзі есеп берді. 100</w:t>
        <w:br/>
        <w:t>саулықтан 120 қозы. Әрине, өзге жұрт бұл табысқа қанағаттан-</w:t>
        <w:br/>
        <w:t>байды. Йван Малашенкомен салыстырғанда бұл көрсеткіш ай-</w:t>
        <w:br/>
        <w:t>тар ауызға, естілер құлаққа ұят. Жоқ, ұят емес. Жібек жүнді</w:t>
        <w:br/>
        <w:t>қойдан мұндай әнім алу сирек көрсеткіші. Негізгі көрсеткіш</w:t>
        <w:br/>
        <w:t>жүн өнімімен өлшенеді. Ендеше, Сүттібаев әр қойдан 5,8 кило-</w:t>
        <w:br/>
        <w:t>грамнан жүн өндіреді.</w:t>
        <w:br/>
        <w:t>Осы бір келелі кеңестің әр күніжылға татырлық болды. Жал-</w:t>
        <w:br/>
        <w:t>ғасбай 2-3 күннің ішінде қыруар өнеге үйреніп қайтты.</w:t>
        <w:br/>
        <w:t>Бақыт вагоны. Көп жолаушылардың ішінде тақыр бас, қара-</w:t>
        <w:br/>
        <w:t>торы жігіттің төсінде қызыл жалауша жарқырайды. Депутат</w:t>
        <w:br/>
        <w:t>жігітмаңайындағылармен жарқын әңгімелесіп отыр. Бүл СССР</w:t>
        <w:br/>
        <w:t>Жоғарғы Советінің депутаты Жалғасбай Сүттібаев еді.</w:t>
        <w:br/>
        <w:t>«Желжарғанның» бір қойнауында қой бағып жүрген шопан</w:t>
        <w:br/>
        <w:t>жігітке күн сайын хаттар ағылып жатады. Адрестерін санап</w:t>
        <w:br/>
        <w:t>тауыса алмайсың. Ел мүддесін, Отан қамқорын сөзетеді бәрі де.</w:t>
        <w:br/>
        <w:t>ШЫҒАРМАЛАРЫ 119</w:t>
        <w:br/>
        <w:t>майдан қызып жатқан-ды. Ол- еңбек майданы. Тұңғышбай Се-</w:t>
        <w:br/>
        <w:t>гізов алғыр ойын, адуын қайратын мұнда да сынап көрмекші.</w:t>
        <w:br/>
        <w:t>Оған қоса жол-жөнекей үйренген сауаты бар. Жосалыдағы 6</w:t>
        <w:br/>
        <w:t>околоткаға орналасты. Табиғи дарын, ерекше қабілет бірден-ақ</w:t>
        <w:br/>
        <w:t>бой көрсеткендей. Арада аз уақыт өтпей Жосалы темір жол дис-</w:t>
        <w:br/>
        <w:t>танциясының бастығы болып шыға келді.</w:t>
        <w:br/>
        <w:t>Ойланады, жазады, сызады. Осынша бейнеттенуіне Алексей</w:t>
        <w:br/>
        <w:t>Стахановбастамасы әсер еткен-ді. Стахановшы малшы, стаханов-</w:t>
        <w:br/>
        <w:t>шы егінпті бар. Ал стахановшы теміржолшы неге болмасқа?! Ол</w:t>
        <w:br/>
        <w:t>үшін екі норма орындау жеткіліксіз. Өндіріске жаңалық енгізу</w:t>
        <w:br/>
        <w:t>керек. Тұңғышбайды рельстің ыстық, суыққа, ауырлықты көте-</w:t>
        <w:br/>
        <w:t>руге төзімділігі қатты толғандырды. Көп-көп есептеулер, пайым-</w:t>
        <w:br/>
        <w:t>даулар,қилы-қилытәжірибелер қажытты да. Ақырында «Рельсті</w:t>
        <w:br/>
        <w:t>нығайтудың тиімді жолдары» туралы ұсынысын коллектив тал-</w:t>
        <w:br/>
        <w:t>қысынасалды. «Болышевиктіксигнал», «Қазақстантеміржолшы-</w:t>
        <w:br/>
        <w:t>сы» газеттерінің беттерінде пікір қозғады.</w:t>
        <w:br/>
        <w:t>Қалам тартудағы мақсат - қаламгер болуды қалағандықтан</w:t>
        <w:br/>
        <w:t>емес, қоғамдық пікір туғызғысы келгендіктен еді.</w:t>
        <w:br/>
        <w:t>Ұсыныс Куйбышев қаласында өткен теміржолшылар кеңес-</w:t>
        <w:br/>
        <w:t>інде жоғары бағаланды. Осында Сегізовке «Құрметті теміржол-</w:t>
        <w:br/>
        <w:t>шы» атағы берілді. Бұл- бұл ма, Москваға шақырылып, Еңбек</w:t>
        <w:br/>
        <w:t>Қызыл Ту орденімен наградталды. Михаил Иванович Калинин</w:t>
        <w:br/>
        <w:t>күміс сақалын бір сипап қойып:</w:t>
        <w:br/>
        <w:t>- Үніңіз де, тіліңіз де тым жатық екен. Бұрын соң партия</w:t>
        <w:br/>
        <w:t>қызметінде істеген жоқсыз ба? - деген еді.</w:t>
        <w:br/>
        <w:t>Сегізов Қазалы аудандық партия комитетінің бірінілі секре-</w:t>
        <w:br/>
        <w:t>тарьлығына сайланғанда ардақты ақсақалдың әлгі сөзін қайта-</w:t>
        <w:br/>
        <w:t>қайта жадынаалған-ды. Бұл жүртпен жұмысістесу үшін жатық</w:t>
        <w:br/>
        <w:t>болу керек дегені ғой.</w:t>
        <w:br/>
        <w:t>Аудан артта қалған. Алға шығарудың амалы қайсы? Талай</w:t>
        <w:br/>
        <w:t>күн жортуылмен өтті. Талай күн ойланумен кетті. Ірі ізденіс,</w:t>
        <w:br/>
        <w:t>үлкен толғаныстың түйіні болуға тиіс.</w:t>
      </w:r>
    </w:p>
    <w:p>
      <w:r>
        <w:t>«... Назарды шешілмеген мәселелерге аудару керек». Бұл -</w:t>
        <w:br/>
        <w:t>Ленин сөзі. Сегізовтың ойынша Қазалы жағдайында шешілме-</w:t>
        <w:br/>
        <w:t>ген мәселе - су жолы. Құрдымға құйып жатқан Сырдарияның</w:t>
        <w:br/>
        <w:t>ен-апат суын құнарлы тәскейлерге бұру жөн. Ол үшін алқымы</w:t>
        <w:br/>
        <w:t>кең арналар қазу керек. Бұған күш қайда? Күш жетеді. 62 ша-</w:t>
        <w:br/>
        <w:t>руашылықтың әрқайсысында 200-ден жұмыс қолы бар 12 мың</w:t>
        <w:br/>
        <w:t>адам қайың сапты кетпенмен-ақ тың өңірді түлете алады.</w:t>
        <w:br/>
        <w:t>не хат жазды. Сгьезге делегат боп барғандадаретін тауып үкімет</w:t>
        <w:br/>
        <w:t>192 Байжігіт ӘБДІРАЗАҚОВ</w:t>
        <w:br/>
        <w:t>- Олар осы жаста қыруар істі тындырған ғой, - деді. Менің</w:t>
        <w:br/>
        <w:t>қарапайым диқаншылыққазкарамағаным қалай?</w:t>
        <w:br/>
        <w:t>Шамақан Құндызбаев не дерін білмеді. Бұл ұтылғандықтың</w:t>
        <w:br/>
        <w:t>белгісі еді. Мұнысына бір есептен өкінбеді де. Нәзираны тоқта-</w:t>
        <w:br/>
        <w:t>тып:</w:t>
        <w:br/>
        <w:t>- Сіз кесекті пікір айттыңыз-ау, - деді, - тілегіңізді орын-</w:t>
        <w:br/>
        <w:t>дайық. Бірақ сөз бен істің арасында үлкен айырма барын біліп</w:t>
        <w:br/>
        <w:t>қойыңыз.</w:t>
        <w:br/>
        <w:t>Келіншек жүзі бал-бұл жанды. Қуанғаннан тіл ұшына орал-</w:t>
        <w:br/>
        <w:t>ған рахмет деген сөзді де жөндеп айта алмады.</w:t>
        <w:br/>
        <w:t>- Сен... сені... сеніңіз!</w:t>
        <w:br/>
        <w:t>Игілікті іске инициатива көтергендіктен бе, әлде күш-қай-</w:t>
        <w:br/>
        <w:t>ратты ұтырын тауып жұмсағандықтан ба коллектив назары</w:t>
        <w:br/>
        <w:t>Нәзираға қатты ауды. Қамқорлықтя есеп жоқ. Тракторист Ор-</w:t>
        <w:br/>
        <w:t>дабек Жұмашев пен Ермағамбет Әбішен сменадан тыс жұмыс</w:t>
        <w:br/>
        <w:t>істеп, участокты бірер күнде айдап бітірді. Бригадир Ізбасар</w:t>
        <w:br/>
        <w:t>Есмахановтұқымды өзге звенодан бұрын жеткізіп берді. Қанат-</w:t>
        <w:br/>
        <w:t>ты көмекшілер де «Сәтемір» бойын торып жүр. Осынау байтақ</w:t>
        <w:br/>
        <w:t>өңірге нәр себеді ертең.</w:t>
        <w:br/>
        <w:t>Участок совхоз орталығынан он сегіз шақырым алыс-ты.</w:t>
        <w:br/>
        <w:t>Қона-жастана жүріп еңбек етті Нәзира. Күріш көгі келіншек</w:t>
        <w:br/>
        <w:t>қиялындай құлпырып сала берді. Өңі қарақоңыр. Сарғылтым</w:t>
        <w:br/>
        <w:t>тартса қайтер еді. Ондай егіннің өнімі де оңды болмайтыны</w:t>
        <w:br/>
        <w:t>белгілі.</w:t>
        <w:br/>
        <w:t>а. Әттең! Арамшөп басып барады. Қаулай өскен қамысы</w:t>
        <w:br/>
        <w:t>құрғыр ие беретін емес. Нәзира ауылдағы емшектегі баласына</w:t>
        <w:br/>
        <w:t>да бармастан арамтпөппен күні-түні алысты, Апта өтті арада.</w:t>
        <w:br/>
        <w:t>Ауырбейнет, аптап ыстық жанғабатқандай. Сыр бермеді бірақ.</w:t>
        <w:br/>
        <w:t>Тағы да 4-5 күнді араға салып, күріштікті тазартты.</w:t>
        <w:br/>
        <w:t>Абзал анада, аяулы жарда, балдай тәтті бөбек те осы бір толас</w:t>
        <w:br/>
        <w:t>сәтте Назира жүрегін сыздатты.</w:t>
        <w:br/>
        <w:t>Ауылға бару керек.</w:t>
        <w:br/>
        <w:t>Міне, сұмдық! Егін басы бурылданып кеуіп, семіп қалған.</w:t>
        <w:br/>
        <w:t>Ерлі-зайыпты екеу ауыр ойға шомып, атыз басында түр.</w:t>
        <w:br/>
        <w:t>- Бас агрономды шақырсайшты! - деді Нәзира күйеуіне</w:t>
        <w:br/>
        <w:t>жалынышты үнмен.</w:t>
      </w:r>
    </w:p>
    <w:p>
      <w:r>
        <w:t>Адайбай жауап қатпады. Сабырлы күйде қойнынан Ыбырай</w:t>
        <w:br/>
        <w:t>кітабын алып, аударыстыра бастады. «Атызда көнесу көп жатса,</w:t>
        <w:br/>
        <w:t>күріш дәні семіп қалады. Мұндайда суды тез жаңарту керек».</w:t>
        <w:br/>
        <w:t>- Міне, диқан атаның өнегесі!</w:t>
        <w:br/>
        <w:t>Сол өнегені табанда жүзеге асыруға кірісті ерлі-зайыпты</w:t>
        <w:br/>
        <w:t>егінішілер.</w:t>
        <w:br/>
        <w:t>ШЫҒАРМАЛАРЫ 185</w:t>
        <w:br/>
        <w:t>Жалғасбай үшін алғашқы туған төл де жаңалық еді. Тыш-</w:t>
        <w:br/>
        <w:t>қанның баласындай нәренжу, қызыл шақа төлдерді көргенде</w:t>
        <w:br/>
        <w:t>«бұл қой болып оңбас» деуін еді. Бір аптадан кейін әлгі қызыл</w:t>
        <w:br/>
        <w:t>шақаларға ақ үрпік түк пайда болды.</w:t>
        <w:br/>
        <w:t>Үшінші апталарда ит құйрық тәпене қозылар ойнап-секіріп</w:t>
        <w:br/>
        <w:t>өріске шықты. Міне, енді талай күн тонға оранып, талай түн от</w:t>
        <w:br/>
        <w:t>аптабына жылынып, қыс қатерінен аман қалған жас төлдер</w:t>
        <w:br/>
        <w:t>есейіп, «отар» атағына ие болды.</w:t>
        <w:br/>
        <w:t>Осының бәрі жаңалық. Жалғасбайды директор «жігіт» деп</w:t>
        <w:br/>
        <w:t>атады. Бұл да жаңалық. Ал болашақта қаншама жаңалық жа-</w:t>
        <w:br/>
        <w:t>тыр. Өмір болса Жалғасбай соның бәрін көреді.</w:t>
        <w:br/>
        <w:t>ж</w:t>
        <w:br/>
        <w:t>ж</w:t>
        <w:br/>
        <w:t>ж</w:t>
        <w:br/>
        <w:t>Бір мың тоғыз жүз елу төртінші жылдың қысы. Ғаламат қыс.</w:t>
        <w:br/>
        <w:t>Аспаннан жауын, жерден боран борап тұр. Қызылқұмда осын-</w:t>
        <w:br/>
        <w:t>дай қаһарлы қыс болады деп кім ойлаған. «Қазалы» совхозы-</w:t>
        <w:br/>
        <w:t>ның орталығы қияніпетте. «Желжарғанда» қоныстаған 3-4 отар-</w:t>
        <w:br/>
        <w:t>дыңхалі мүшкіл. Бар шөп таусылып, шопандар өріс отына ғана</w:t>
        <w:br/>
        <w:t>үміт артқан. Қар басып тып-типыл етті аяқ жетер жерді. Бір</w:t>
        <w:br/>
        <w:t>ғана мүмкіндік - отарды ұзатып түнеп те жүрді шопандар. Сов-</w:t>
        <w:br/>
        <w:t>хоз активтері, мал мамандары түгел ат үстінде. Жалғасбайға</w:t>
        <w:br/>
        <w:t>директордың өзі келді. Абыржулы.</w:t>
        <w:br/>
        <w:t>- Хал-жайды мен сұрамай-ақ қояйын, сен айтпай-ақ қой,</w:t>
        <w:br/>
        <w:t>бәрібір белгілі. Ал енді отарды ауылға қарай айдамауың қалай?</w:t>
        <w:br/>
        <w:t>Күн болса кешкірді.</w:t>
        <w:br/>
        <w:t>- Аңысын аңдайық, Дүйсеке.</w:t>
        <w:br/>
        <w:t>Ышқына соққан боран Жалғасбайдың соңғы сөзін есіттір-</w:t>
        <w:br/>
        <w:t>меді. Директор әңгімелесудің жөні келмейтінін біліп, отарды</w:t>
        <w:br/>
        <w:t>қайырмалай бастады. |</w:t>
        <w:br/>
        <w:t>- Қойыңыз, Дүйсеке! Айдасақ қырып аламыз, мына тораң-</w:t>
        <w:br/>
        <w:t>ғылыққа паналату керек. ;</w:t>
        <w:br/>
        <w:t>Мақанов амалсыздан шопанның ырқына көнді. Шынында</w:t>
        <w:br/>
        <w:t>түтеген дүлейде қойларды жел етіне қарсы айдау мүмкін емес-</w:t>
        <w:br/>
        <w:t>ті. Қыстаулық кем дегенде 25-30 шақырым жерде. Салт атпен</w:t>
        <w:br/>
        <w:t>шығып жеткенде де елді табу екі талай.</w:t>
        <w:br/>
        <w:t>Ымырт үйірілді. Отардың алдында омбылап келеді Жалғас-</w:t>
        <w:br/>
        <w:t>бай. Қой соңында директор. Ат ізінен сәл тайса қой түгіл түйе</w:t>
        <w:br/>
        <w:t>көрінбей кетердей, жан-жақ омбы қар. Қалың тораңғылықтың</w:t>
        <w:br/>
        <w:t>арасындағы ашық жерді екі атты кес-кестеп отар сыятындай</w:t>
      </w:r>
    </w:p>
    <w:p>
      <w:r>
        <w:t>орын ашты.</w:t>
        <w:br/>
        <w:t>ШЫҒАРМАЛАРЫ 195</w:t>
        <w:br/>
        <w:t>жкж</w:t>
        <w:br/>
        <w:t>Жадырап жаз келді. Шалқалай жатқан шалқар өңір көк</w:t>
        <w:br/>
        <w:t>пүліш жамылған. Бір бүйірде қаражалданып «Қос арықтың»</w:t>
        <w:br/>
        <w:t>зор жотасы көрінеді. Соның көзауыттау бір жерінен қылаң етіп</w:t>
        <w:br/>
        <w:t>салт атты шыға келді. Аттылы кісіні күрішітікте жүрген Баян</w:t>
        <w:br/>
        <w:t>жазбай таныды - Әкпар! Осы Әкпар Баянмен кейде туыс ретін-</w:t>
        <w:br/>
        <w:t>де, кейде комсомол комитетінің секретары ретінде сөйлеседі.</w:t>
        <w:br/>
        <w:t>Бүгін қай қырынан көрінер екен? Баян қолындағы орақпен ой-</w:t>
        <w:br/>
        <w:t>нап кетті.</w:t>
        <w:br/>
        <w:t>- Ойнап тұрсың ғой, Баян. Отақ болса мынау.</w:t>
        <w:br/>
        <w:t>- Әкпар күріш көңімен жарыса өскен қалың құрақты нұсқады.</w:t>
        <w:br/>
        <w:t>- Ойнап тұрған жоқпын, комсорг көмектесер деп ойлап</w:t>
        <w:br/>
        <w:t>тұрмын.</w:t>
        <w:br/>
        <w:t>Әкпар не дерін білмеді, шынында мұныкі қисынсыз. Сүлей-</w:t>
        <w:br/>
        <w:t>мен болса сырқаттанып қалды. Тыңайтқыш төгу де, егін суару</w:t>
        <w:br/>
        <w:t>да, арам шөпті отау да - бір Баянның мойнында. Осындайда кө-</w:t>
        <w:br/>
        <w:t>мектеспегенде қайда көмектеседі. Көмектің көзі жоқ емес. Мек-</w:t>
        <w:br/>
        <w:t>теп бүлдіршіндері оқудан босады.</w:t>
        <w:br/>
        <w:t>- Кемшілік менен, жолдас Құттыбаева.</w:t>
        <w:br/>
        <w:t>Баян да ресми келді.</w:t>
        <w:br/>
        <w:t>- Мойындау жеткіліксіз, нәтижесін айтыңыз, жолдас</w:t>
        <w:br/>
        <w:t>Құттыбаев.</w:t>
        <w:br/>
        <w:t>Екеуі де үлкен әкесінің есіміне салмақ сала сөйледі. Мұның</w:t>
        <w:br/>
        <w:t>ерсі екенін сезген Әкпар.</w:t>
        <w:br/>
        <w:t>- Көмекке қырық оқушы жіберем. Разымысың, Баянжан,-</w:t>
        <w:br/>
        <w:t>деді күлімсіреп.</w:t>
        <w:br/>
        <w:t>- Алдын ала рахмет айту қиын, Әкпар аға.</w:t>
        <w:br/>
        <w:t>Әкпар тағы да сөзден тосылды. Қарындасының сөзге де, іске</w:t>
        <w:br/>
        <w:t>десайлы екеніне іштей сүйсіне тұрып, бір жағынан өзінің ұты-</w:t>
        <w:br/>
        <w:t>лыс тапқанына өкінді. Әкпар шешен-ақ еді. Аудан, облыс орта-</w:t>
        <w:br/>
        <w:t>лығында өткен конференцияларда талай-талай суырыла сөйле-</w:t>
        <w:br/>
        <w:t>ген-ді. Ұсынысы да жерде қалмайтын. Баян күріш егуге тілек</w:t>
        <w:br/>
        <w:t>білдіргенде Сырдария ауданына қарасты осы Жамбыл атындағы</w:t>
        <w:br/>
        <w:t>колхоздың председателі Сейіткамал Иманбаевтың құлағын</w:t>
        <w:br/>
        <w:t>бұрап, икемге келтірген-ді.</w:t>
        <w:br/>
        <w:t>Председательдің пікірін де теріс деуге болмайды. Кешкі мек-</w:t>
        <w:br/>
        <w:t>тептің 10 класында оқитын жап-жас қызға пәленбай гектар</w:t>
        <w:br/>
        <w:t>күріштің жауапкершілігін тапсыру оңай ма? Сенім ақталса</w:t>
        <w:br/>
        <w:t>жақсы, ақталмаса қаншама тұқым, қаншама механизм күші зая</w:t>
        <w:br/>
        <w:t>кетеді.</w:t>
      </w:r>
    </w:p>
    <w:p>
      <w:r>
        <w:t>ШЫҒАРМАЛАРЫ 193</w:t>
        <w:br/>
        <w:t>Алтын күз. 1964 жылдың күзі. «Сәтемірде» дән бауы бой</w:t>
        <w:br/>
        <w:t>көтерді. Тау «760» деген цифр боп қағазға түсті. Мұның шешуі:</w:t>
        <w:br/>
        <w:t>20 гектар күріштің әр гектарынан 88 центнерден өнім. Өнім</w:t>
        <w:br/>
        <w:t>авторы - Нәзира Сисенова.</w:t>
        <w:br/>
        <w:t>Сөз бен істің арасында айырма болған жоқ. Сисенова сенімді</w:t>
        <w:br/>
        <w:t>ақтады.</w:t>
        <w:br/>
        <w:t>Келер жылы Нэзира кемеңгер диқан ретінде кірісті жұмыс-</w:t>
        <w:br/>
        <w:t>қа. Ол техника тілін іс үстінде үйренді. Жақаев тәжірибесін</w:t>
        <w:br/>
        <w:t>зерттеді. Гербицид сырына үңілді. Технологиялық картаны</w:t>
        <w:br/>
        <w:t>қатаң бақылады. Қыстағы қысқа курстан алған мағлұматын</w:t>
        <w:br/>
        <w:t>жүзеге асыруды да ұмытпады.</w:t>
        <w:br/>
        <w:t>Талай адам соңына ерді Нәзираның. Төрт балалы Айтжан</w:t>
        <w:br/>
        <w:t>Машырапова күріш өсіруге тілек білдірді. Үйлі-баранды Қуа-</w:t>
        <w:br/>
        <w:t>нышкүл Ержанова да араласты егіске. ы</w:t>
        <w:br/>
        <w:t>Әйелдер инициативасы жігіттерге әсер етпей қоймады.</w:t>
        <w:br/>
        <w:t>Бұрынауыр жұмыстан бойын аулақ салып, шетқақпай жүретін</w:t>
        <w:br/>
        <w:t>Бекәлі Мырзашев сушы болды, кейін трактор руліне отырды.</w:t>
        <w:br/>
        <w:t>Адам кеш ер жетеді, кешелдеу есейеді. Бірақ кейін өмірге</w:t>
        <w:br/>
        <w:t>үлкен құштарлықпен, қомағайлықпен ұмтылады. Осының бәрі -</w:t>
        <w:br/>
        <w:t>абырой үшін.</w:t>
        <w:br/>
        <w:t>Абырой тізгінінің қолдан сусып шығып кетуі де ықтимал.</w:t>
        <w:br/>
        <w:t>Одан айырылмау үшін, байсалдылық, табандылық керек. Міне,</w:t>
        <w:br/>
        <w:t>бұл - Назира жүрегіне ұялаған қағида.</w:t>
        <w:br/>
        <w:t>Ол абырой асқарына көтерілді. Өткен жылы гектарына 47</w:t>
        <w:br/>
        <w:t>центнерден өнім алып, Жалағаш күрішшілерін зор табыспен</w:t>
        <w:br/>
        <w:t>сүйсіндірді.</w:t>
        <w:br/>
        <w:t>Бүгінде заман озық, адам озат қой. Жүйрік ағынға Ленин</w:t>
        <w:br/>
        <w:t>атындағы қолхоздаілескен.Әргектарегіске 81 центнерден өнім</w:t>
        <w:br/>
        <w:t>жиналып, мемлекетке 19 810 центнер астық сатылды.</w:t>
        <w:br/>
        <w:t>Ендігі меже - 21 мың центнер.</w:t>
        <w:br/>
        <w:t>Нәзира нысанасы - гектарына 300 пүт.</w:t>
        <w:br/>
        <w:t>Күріпинті келіншек қанатты көлікпен Қызылордаға жолау-</w:t>
        <w:br/>
        <w:t>шылады. Шырқау биіктен зәулім сарайлы, бау-бақшалы сұлу</w:t>
        <w:br/>
        <w:t>ауылдың көркіне көз жүгіртті. О птетте дән дариясы шшпалқып</w:t>
        <w:br/>
        <w:t>жатыр. Бір кезде экелер армандаған шалқар байлық осы!</w:t>
        <w:br/>
        <w:t>Нәзира Сисенованы облыс орталығында мың сан адам күтіп</w:t>
        <w:br/>
        <w:t>отыр. Ол СССР Жоғарғы Советінің депутаты.</w:t>
        <w:br/>
        <w:t>13-244</w:t>
        <w:br/>
        <w:t>ШЫҒАРМАЛАРЫ 181</w:t>
        <w:br/>
        <w:t>Кадрларды жинап алу оңайға соқпады. Ақырында әрқайсы-</w:t>
        <w:br/>
        <w:t>сының тілін тапқаннан кейін жауапты тапсырмалар беріле бас-</w:t>
        <w:br/>
        <w:t>тады. Тіпті қара жұмыстан өзгені білмейтін бір колхозшы ферма</w:t>
        <w:br/>
        <w:t>меңгерушілігіне тағайындалды. Ол қашқалақтап еді «Сен</w:t>
        <w:br/>
        <w:t>күштің ғана иесі емес, істің де иесі болуға тиістісің» деді Сегізов.</w:t>
      </w:r>
    </w:p>
    <w:p>
      <w:r>
        <w:t>Ертеңіне қолхоз кеңсесінің маңдайшасында «Колхоз намы-</w:t>
        <w:br/>
        <w:t>сы - өз намысың!» деген ұран желбіреп тұрды. Бұл ұран қия</w:t>
        <w:br/>
        <w:t>қойнауларға, алыс учаскелерге ұшқыр құстай самғады.</w:t>
        <w:br/>
        <w:t>«Колхоз намысы - өз намысың!» Осы сөз талайдың патриот-</w:t>
        <w:br/>
        <w:t>тық сезімін оятты, осы сөз талайдың жігеріне қанат бітірді.</w:t>
        <w:br/>
        <w:t>Жұрт енді айқай-шу, дау-далабаны қойып, іске жұмылды. Бұ-</w:t>
        <w:br/>
        <w:t>рынғыдай үрікпейді де, біреуді үркітпейді де. Берекетүбі бірлік-</w:t>
        <w:br/>
        <w:t>те екеніне көздері жеткендей.</w:t>
        <w:br/>
        <w:t>Жарқын жаңалықтар туындап жатты:</w:t>
        <w:br/>
        <w:t>- Механизатор мектебі ашылды.</w:t>
        <w:br/>
        <w:t>- Озат тәжірибе оқуы ұйымдастырылды.</w:t>
        <w:br/>
        <w:t>- Құрылысшылар коллективі құрылды.</w:t>
        <w:br/>
        <w:t>-“Жастар бригадасы жасақталды.</w:t>
        <w:br/>
        <w:t>Осынша шаралардың бәрі колхоздың өз күшімен жүзеге асы-</w:t>
        <w:br/>
        <w:t>рылды. Іздестірсе резерв те, мүмкіндік те табылады екен.</w:t>
        <w:br/>
        <w:t>Колхозэкономикасы дүркіреп тез өсті. Біржылғы табыс 3 мил-</w:t>
        <w:br/>
        <w:t>лион сомға жеткен. Сосын-ақ артельсоңына шаңілестірмей суы-</w:t>
        <w:br/>
        <w:t>рылып шыға берді.</w:t>
        <w:br/>
        <w:t>Кәп жылғы қажырлы еңбегінің жемісіндей Тұңғышбай омы-</w:t>
        <w:br/>
        <w:t>рауында қос орден жарқырады. Оның бірі ең жоғарғы награда-</w:t>
        <w:br/>
        <w:t>Ленин ордені де, екіншісі Құрмет белгісі ордені.</w:t>
        <w:br/>
        <w:t>Абырой деген осы!</w:t>
        <w:br/>
        <w:t>Жасы алпысты артқа салды. Енді ол пенсионер тұғырында</w:t>
        <w:br/>
        <w:t>отыруға тиіс.</w:t>
        <w:br/>
        <w:t>Рас, Сегізов дербес пенсионер. Бірақ қырық жылғы қызмет-</w:t>
        <w:br/>
        <w:t>ке нүкте қойған жоқ. Азамат арманы әлі де жалғаса берердей.</w:t>
        <w:br/>
        <w:t>Арман жалғасы - қоғамдық негізде жұмыс істеу.</w:t>
        <w:br/>
        <w:t>Ақ басты, ақсұр қарт қазір төрт бірдей қызмет атқарады:</w:t>
        <w:br/>
        <w:t>Партия комиссиясының мүшесі, пенсионерлер советінің пред-</w:t>
        <w:br/>
        <w:t>седателі. Сонымен бірге атеист-насихатшылар тобын, арыз-ша-</w:t>
        <w:br/>
        <w:t>ғым бюросын басқарады.</w:t>
        <w:br/>
        <w:t>Сегізов семьялық тұрмыста да бақытты адам. Ол жоғарғы</w:t>
        <w:br/>
        <w:t>білімді төрт баланың әкесі. Бау-бақты, әсем шарбақты бес бөл-</w:t>
        <w:br/>
        <w:t>мелі үйі бар. Ішім-жем жеткілікті. Осыған қарап біреулер бы-</w:t>
        <w:br/>
        <w:t>лай дейтін көрінеді:</w:t>
        <w:br/>
        <w:t>196 Байжігіт ӘБДІРАЗАҚОВ</w:t>
        <w:br/>
        <w:t>- Зая кетпес, - деді Әкпар Сейіткамалға,- Баян жас таболса</w:t>
        <w:br/>
        <w:t>зерек қой. Диқан аталары мен агрономдардан үйренер. Үйреніп</w:t>
        <w:br/>
        <w:t>кетсе бұл тамаша жаңалық болғалы тұр. Облыс өмірінде бірінші</w:t>
        <w:br/>
        <w:t>рет күріш өсірген қызға қол соғады әлі жұрт.</w:t>
        <w:br/>
        <w:t>-“Жарайды, - деді Сейіткамал,- жанынажақсы диқан қосып</w:t>
        <w:br/>
        <w:t>берейік.</w:t>
      </w:r>
    </w:p>
    <w:p>
      <w:r>
        <w:t>Сол диқан Сүлекең еді, ауырып қалды. Қазір Әкпарды қина-</w:t>
        <w:br/>
        <w:t>ған бір өкініш осы. Кетерде Баянға:</w:t>
        <w:br/>
        <w:t>- Диқан аталардың бірін көмекке шақырсақ қайтеді, - деді.</w:t>
        <w:br/>
        <w:t>- “Жоқ, одан да балаларды жібер, - деп тұрып алды Баян.</w:t>
        <w:br/>
        <w:t>Комсорг айтқан қырық бала көмекке келді. Солардың ұстазы</w:t>
        <w:br/>
        <w:t>Баян. Баян кеше біреуге шәкірт еді, енді ұстаз. Арам шөпті ота-</w:t>
        <w:br/>
        <w:t>удың әр алуан әдістерін үйретіп жүр балаларға. Бірін тамыры-</w:t>
        <w:br/>
        <w:t>мен жұлдырады, бірін сабағынан қидырады. Бір тал күрішті</w:t>
        <w:br/>
        <w:t>табанға таптаттырмайды. Ара-арасында өзі көнесуды ақтарып,</w:t>
        <w:br/>
        <w:t>атыздарға жаңа су салады. Су бұзған жерді септейді. Кейде</w:t>
        <w:br/>
        <w:t>ашық жерлерге отырғызылған көшеттерді бақылайды.</w:t>
        <w:br/>
        <w:t>Бір аптадан кейін Баян күріштігі мұнтаздай боп шыға келді.</w:t>
        <w:br/>
        <w:t>Дамылдайтын шақ. Жоқ, Баян дамылдамады. Атыздағы суды</w:t>
        <w:br/>
        <w:t>қайта-қайта бақылады, температурасын өлшеді. Судаөніп, суда</w:t>
        <w:br/>
        <w:t>пісетін, бапты көп тілейтін осы бір дақылды әлме-әл қадағала-</w:t>
        <w:br/>
        <w:t>маса да болмайды. Бір мезгілде күйі ауыр кетуі мүмкін.</w:t>
        <w:br/>
        <w:t>Қолы қалтеткенде Ыбырай атасыныңтәжірибесін зерттейді.</w:t>
        <w:br/>
        <w:t>Дән зергерінен үйренген үстіне үйрене түскісі келеді. Бірақ</w:t>
        <w:br/>
        <w:t>Ыбырай (Жақаевтың өсірген сорты «Уарос-269».</w:t>
        <w:br/>
        <w:t>Баян даңқты диқан туралы жазылған тағы бір кітапшаны</w:t>
        <w:br/>
        <w:t>қолына алды. Мұнда Сыр бойында өсетін күріш тұқымының</w:t>
        <w:br/>
        <w:t>барлық сыры айтылыпты. Байқаса, себу кезінде ептеп кемшілік</w:t>
        <w:br/>
        <w:t>кеткен. Тыңайтқышты мөлшерсіз пайдаланған. Жер жағдай-</w:t>
        <w:br/>
        <w:t>ынзерттемепті. Соған қарамастан күріш бітімі жаман емес. Бұл</w:t>
        <w:br/>
        <w:t>қалай?</w:t>
        <w:br/>
        <w:t>Баян бір қуанды, бір өкінді.</w:t>
        <w:br/>
        <w:t>Дала. Ақ дала. Бар сырын бүгіп жатыр, қымтанып жатыр.</w:t>
        <w:br/>
        <w:t>Сол далада шарқ ұрып қос қыз жүр. Бірі - Баян, екіншісі Баян-</w:t>
        <w:br/>
        <w:t>мен немерелес Әсия Сыздықбаева. Ағайынды құрбыластар «Қос</w:t>
        <w:br/>
        <w:t>арық» бойына көң тасуды міндетіне алған. Көліктері «Бело-</w:t>
        <w:br/>
        <w:t>русь». Осы бір жүрдек тракторды ерттеп мінгендеріне өздері де</w:t>
        <w:br/>
        <w:t>ШЫҒАРМАЛАРЫ. 189</w:t>
        <w:br/>
        <w:t>імен сылып тастай берді. Анайылап айтқанда,бұл нағыз жүрек</w:t>
        <w:br/>
        <w:t>жұтқандық еді.</w:t>
        <w:br/>
        <w:t>Көп ұзамай есіктен шалқалай кірген өлік қайта тірілді де</w:t>
        <w:br/>
        <w:t>Филипп есімді кісі болып, тік басып кете барды.</w:t>
        <w:br/>
        <w:t>Мақатовөзісіндеғанаемес, сырт жерде дебатылдық көрсетіп</w:t>
        <w:br/>
        <w:t>жүр. Олсамолетпен Ұялыдағы балықшыларауылынабара жат-</w:t>
        <w:br/>
        <w:t>қан-ды. Жолда әрт шықты. Лапылдаған жалын бензин бакке</w:t>
        <w:br/>
        <w:t>таянды. Бұл сәтте зәре-құты қалмаған жолаушылар шулап қоя</w:t>
        <w:br/>
        <w:t>берген еді.</w:t>
        <w:br/>
        <w:t>- Абыржымаңыздар?</w:t>
        <w:br/>
        <w:t>Есішыққан жұрт дәрігер сөзін құлаққа ілген жоқ. Сосын ол</w:t>
        <w:br/>
        <w:t>жағалы пальтосын шешіп алды да, өрт үстіне тұмшалай жапты.</w:t>
        <w:br/>
        <w:t>Шашау шыққан отты мойнындағы шалмасымен ұрғылап</w:t>
        <w:br/>
        <w:t>сөндірді.</w:t>
        <w:br/>
        <w:t>Пилот самолетті «Бурабай» аталатын жазыққа аман-есен</w:t>
      </w:r>
    </w:p>
    <w:p>
      <w:r>
        <w:t>қондырды. Ғаламат қорқыныш су сепкендей басылды. Жігіт</w:t>
        <w:br/>
        <w:t>қарлы жазықта костюмшең тұр. Жаурамайды, бірақ. Сапарлас</w:t>
        <w:br/>
        <w:t>достарының ыстық лебізіне жылынғандай.</w:t>
        <w:br/>
        <w:t>198% жылы туған жасхирургт Мақатовтың 4-5 жылғы қызмет</w:t>
        <w:br/>
        <w:t>жолы осындай ғажайып ерлікке, өнегелі істерге толы. Ол 837</w:t>
        <w:br/>
        <w:t>рет операция жасады.</w:t>
        <w:br/>
        <w:t>837 рет! 8837 адамды қуанышпқа бөледі. Сәтсіздік кездескен</w:t>
        <w:br/>
        <w:t>емес.</w:t>
        <w:br/>
        <w:t>Кейде бір адамға жасалған жақсылықты айқайлай әңгіме-</w:t>
        <w:br/>
        <w:t>лейтініміз бар. Ал Мақатовтың пәленбай адамға істелген жақ-</w:t>
        <w:br/>
        <w:t>сылығын айту үшін жарияға жар салу керек болар. Жоқ, ол ай-</w:t>
        <w:br/>
        <w:t>қай-шуды, мадақтауды сүймейтін жігіт.</w:t>
        <w:br/>
        <w:t>Мақатов нені ұнатады? Жарастықты жары, бүлдіршіндей</w:t>
        <w:br/>
        <w:t>сәбилері бар хирург кешкілік семьясымен теңіз жағасында сай-</w:t>
        <w:br/>
        <w:t>рандауды ұнатар. Әлде, демалыс күндері достарымен бас қосу-</w:t>
        <w:br/>
        <w:t>Ды қалай ма?</w:t>
        <w:br/>
        <w:t>Жігіт сырын кейін білдік. Ол әркімдерден хат алуды ұната-</w:t>
        <w:br/>
        <w:t>ды екен. Міне, хирургия кабинетіне почташы қыз хат әкелді.</w:t>
        <w:br/>
        <w:t>Авторы- Жұмағұлова.</w:t>
        <w:br/>
        <w:t>«Әәуір аға! Жіліншіксіз-ақ құстай ұшып жүгіріп жүрмін.</w:t>
        <w:br/>
        <w:t>Бар дерт, ауыр азап сіз кесіп тастаған жіліншекшпен бірге кетті.</w:t>
        <w:br/>
        <w:t>Келіңізші, ата-анамның алғысын естіңізші».</w:t>
        <w:br/>
        <w:t>Екінші хат:</w:t>
        <w:br/>
        <w:t>«Қайным, кетерде күдіктеніп едім, қолдан жалғанған ішек</w:t>
        <w:br/>
        <w:t>баянды болмас деп. Оным қате екен. Ас жүретін болды. Еш жерім</w:t>
        <w:br/>
        <w:t>ауырмайды. Анадан қайта туғандаймын. Сізге мың дабір рахмет.</w:t>
        <w:br/>
        <w:t>Ал енді дүниеге келер сәбиге есіміңізді қойсам ренжімейсіз бе?</w:t>
        <w:br/>
        <w:t>ШЫҒАРМАЛАРЫ 197</w:t>
        <w:br/>
        <w:t>қуанышты. Бұлар кешкі мектепте оқып жүріп механизаторлар</w:t>
        <w:br/>
        <w:t>үйірмесіне қатысқан-ды. Жаңа мамандықты жедел меңгерген</w:t>
        <w:br/>
        <w:t>қос құрбы «Қос арықтағы» 20 гектар егістікті қарайтып-ақ тас-</w:t>
        <w:br/>
        <w:t>тады. Йін тірескен көң төбешіктерінен көз сүрінерлік.</w:t>
        <w:br/>
        <w:t>Баян жалғыз еді, сенімді серік тапты. «Көктем шықса» деп</w:t>
        <w:br/>
        <w:t>қолына түкіріп қояды Әсия. Күріш екпек, туысының жолын</w:t>
        <w:br/>
        <w:t>қуып, мол өнім алмақ. Сүйсінерлік өнеге!</w:t>
        <w:br/>
        <w:t>Қыз пейілін танығандай көктем ерте шықты. «Қос арыққа»</w:t>
        <w:br/>
        <w:t>қаздай тізіліп жеті қыз келеді. Екеуі бұрыннан таныс - Баян</w:t>
        <w:br/>
        <w:t>мен Әсия. Басқалары: Раушан Иманғалиева, Тұрған Бижанова,</w:t>
        <w:br/>
        <w:t>Құүлшара Байсынова, Дариха ЗәЙітова, Қаламқас Аппақова. Бір</w:t>
        <w:br/>
        <w:t>қолдың саласындай бес қызға ұйтқы болған Құттыбаева мен</w:t>
        <w:br/>
        <w:t>Сыздықбаева еді. Әдетте олардың ақылдасатыны комсорг жігіт</w:t>
        <w:br/>
        <w:t>Әкпар-ды. Сол Әкпар тағы да басқарма мәжілісінде ұсыныс жа-</w:t>
        <w:br/>
        <w:t>сады. Баян бастамасының нәтижесін өз көзімен көрген колхоз</w:t>
        <w:br/>
        <w:t>председателі салғаннан келісті. Мәжілісте қыздардың қай бри-</w:t>
        <w:br/>
        <w:t>гадада жұмыс істейтіні, неше звеноға бөлінетіні, сушылыққа</w:t>
        <w:br/>
        <w:t>кімдердің жіберілетіні белгілі болды. Жетеуі де Қуан Ибадул-</w:t>
        <w:br/>
        <w:t>лаевтың бригадасына бекітілді.</w:t>
        <w:br/>
        <w:t>Қуан жас жігіт, әрі маман. «Үйренуге де, сырласуға да жақ-</w:t>
      </w:r>
    </w:p>
    <w:p>
      <w:r>
        <w:t>сы болды» деп қуанысты қыздар. Бүгін жеті қызды бастап келе</w:t>
        <w:br/>
        <w:t>жатқан да жас бригадир. Егіс басында бұларды екі сушы қарсы</w:t>
        <w:br/>
        <w:t>алды. Сушылардың бірі оң жақты, екіншісі сол жақты нұсқа-</w:t>
        <w:br/>
        <w:t>ды. Бұл - «суың анау, жерің мынау» дегені. Ендігі бағдарды</w:t>
        <w:br/>
        <w:t>бригадир айтты:</w:t>
        <w:br/>
        <w:t>- Учаскеге ертең трактор түседі. Соның үшін егістік жерді</w:t>
        <w:br/>
        <w:t>тегістеңдер, шөпті арылтыңдар.</w:t>
        <w:br/>
        <w:t>Бір сәт жетіқыз жамырайұмтылысты алға. Құлаштай сілтеп</w:t>
        <w:br/>
        <w:t>жатыр кетпендерін.</w:t>
        <w:br/>
        <w:t>Жаз өтті.</w:t>
        <w:br/>
        <w:t>ж. Күз жетті. Ырғалған күріш. Сол күріштің арасында Баян.</w:t>
        <w:br/>
        <w:t>Баян бойшаң еді, аласарып кеткендей. Әсия да сырықтай ұзын</w:t>
        <w:br/>
        <w:t>болатын. Бітік егін ішінде о да көзге қораш көрінеді. Ал Дариха</w:t>
        <w:br/>
        <w:t>бастаған топ атыз жағалап жұр. Кенетбәрі де гүл теріп жатқандай</w:t>
        <w:br/>
        <w:t>еңкейісіп қалды. Гүл теріп жатқан жоқ, атыз жиегіндегі күрішті</w:t>
        <w:br/>
        <w:t>орып жатыр. Бұл комбайн түсер алдындағы әзірліктің белгісі.</w:t>
        <w:br/>
        <w:t>Дала кемелері жүзіп келеді. Алты құлаш алқымына қалың</w:t>
        <w:br/>
        <w:t>егін өзі барып сүңгіп жатқандай. Олар кейде қалт тұрып қал-</w:t>
        <w:br/>
        <w:t>ғанда бір бүйірінен сорғалап аққан дәнді ойнақы «Газ-51» ша-</w:t>
        <w:br/>
        <w:t>шау шығармай қағыпалады да,зып береді. Қыздаросы көріністі</w:t>
        <w:br/>
        <w:t>қызықтап кетті.</w:t>
        <w:br/>
        <w:t>ШЫҒАРМАЛАРЫ / ; : 183</w:t>
        <w:br/>
        <w:t>- Кейін таныстыра жатармын, әуелі жылынып алайықшы,</w:t>
        <w:br/>
        <w:t>Сәке!</w:t>
        <w:br/>
        <w:t>Зоотехник аттан қарғып түсті де сексеуіл томарларын сын-</w:t>
        <w:br/>
        <w:t>дыра бастады.</w:t>
        <w:br/>
        <w:t>- Оттығыңыз жоқ па?</w:t>
        <w:br/>
        <w:t>- Неге жоқ, шопан сайыпқыран болуы керек ғой.</w:t>
        <w:br/>
        <w:t>Маздап жанған сексеуіл шоғын қаумалай отырды үшеуі.</w:t>
        <w:br/>
        <w:t>«Желжарған» байлығының бірі осы, ал екіншісі... Сайман сау-</w:t>
        <w:br/>
        <w:t>сағын санай бастады: изен, жусан, еркек...</w:t>
        <w:br/>
        <w:t>- Бұл маңға неше жылдан кейін оралғаныңыз?</w:t>
        <w:br/>
        <w:t>- Бала кезімнен бері, қазір елудің бесеуіндемін.</w:t>
        <w:br/>
        <w:t>- Тәуекел түбі қалай болар екен?</w:t>
        <w:br/>
        <w:t>- Бексаспа! Біздің баққанымыз қайбір қазақы қой. Миронос</w:t>
        <w:br/>
        <w:t>тұқымына Қызылқұм жері лайық. Енді осы «Желжарғанға»</w:t>
        <w:br/>
        <w:t>мықтап қоныс тепсек қыс қыстау, жаз жайлауға да жетер еді.</w:t>
        <w:br/>
        <w:t>Күзі суық болғанмен қысы май тоңғысыз жылы келді. - Сөзге</w:t>
        <w:br/>
        <w:t>қызып қалған Сайман қарт тымағын сыпырып тастап еді, боз</w:t>
        <w:br/>
        <w:t>қырау басы бусанып сала берді.</w:t>
        <w:br/>
        <w:t>Шаруа жайын әңгімелеп отырып ол қасындағы баладан жөн-</w:t>
        <w:br/>
        <w:t>жосық сұрауды ұмытып кетіпті. Енді ғана сол жай есіне түсіп,</w:t>
        <w:br/>
        <w:t>Зарлыққа «кім еді?» дегендей иек көтерді.</w:t>
        <w:br/>
        <w:t>Зоотехник ауыр ойда. Жүзі күз аспандай сұрғылт тартқан.</w:t>
      </w:r>
    </w:p>
    <w:p>
      <w:r>
        <w:t>- Сүттібай туысқаныңның баласы бұл.</w:t>
        <w:br/>
        <w:t>- Не дейді! - Сайман балаға ошарыла ұмтылды. - Сен әлгі</w:t>
        <w:br/>
        <w:t>ЖЖалғасбаймысың? Шарапат қайда!</w:t>
        <w:br/>
        <w:t>- Екеуіміз де балалар үйіндеміз.</w:t>
        <w:br/>
        <w:t>Он үш жасар баланың аузынан шыққан осы бір сөз қапыда</w:t>
        <w:br/>
        <w:t>тиген жай оғындай есеңгіретіп жіберді Сайманды.</w:t>
        <w:br/>
        <w:t>- Жазмыш осылай болады деп кім ойлаған!</w:t>
        <w:br/>
        <w:t>- Қалың қабақ асындағы жоталанған дөңес мұрынның екі</w:t>
        <w:br/>
        <w:t>жағын қуалай жаспарлады.</w:t>
        <w:br/>
        <w:t>- Балалар қамқорлыққаалынса несі өкініш. Қамықпа, Сәке.</w:t>
        <w:br/>
        <w:t>Сайман:</w:t>
        <w:br/>
        <w:t>Өкініп отырған мен жоқ қой. Соғыста өлген бауыр қайғысы-</w:t>
        <w:br/>
        <w:t>нан гөрі, келіннің қазасы қатты батып тұр. Ажал аямай-ақ сал-</w:t>
        <w:br/>
        <w:t>ған екен тырнағын. Өзім де сорлымын, шаруа бағып, шет жай-</w:t>
        <w:br/>
        <w:t>лап ағайынмен қатынаса алмадым. Мен көргенде осы Жалғас-</w:t>
        <w:br/>
        <w:t>бай жетіде еді, енді міне, есейіп өзі іздеп келіп отыр. Бұған да</w:t>
        <w:br/>
        <w:t>шүкір-ау! Келші құлыным, маңдайыңнан иіскеп мауқымды</w:t>
        <w:br/>
        <w:t>басайын. Зарлық ауыр ойдан сергіп қалды.</w:t>
        <w:br/>
        <w:t>- Зарлықжан, қалағабарғаның онды болған, оңды болған,-</w:t>
        <w:br/>
        <w:t>деп орнынан ұшып түргелді Сайман.</w:t>
        <w:br/>
        <w:t>188 Байжігіт ӘБДІРАЗАҚОВ</w:t>
        <w:br/>
        <w:t>ауыр жарақатты адам келіп түсті. Аты-жөні - Әбшен Есқараев.</w:t>
        <w:br/>
        <w:t>Әбшен станцияның оң қанатын бойлай жүреді. Жол поездан</w:t>
        <w:br/>
        <w:t>босамаған. Қатар тұрған ауырсостав қозғала бастады. Міне, сұм-</w:t>
        <w:br/>
        <w:t>дық, бір қария әлгі вагон астында жатыр. Ол оқша атылып қа-</w:t>
        <w:br/>
        <w:t>рияны шығарып алды. Өзі сүрініп кетіп поездың астына құлап</w:t>
        <w:br/>
        <w:t>түскен. Сөйтіп мерт болған.</w:t>
        <w:br/>
        <w:t>Енді оны ажал қармағынан құтқару керек. Ол үшін мықты</w:t>
        <w:br/>
        <w:t>сүйеніш - әскерлік, шеберлік керек. Рас, Мақатовтың білімінен</w:t>
        <w:br/>
        <w:t>тәжірибесі кемдеу. Кешел көктеп, кейіннен дүрілдеп тез өскен</w:t>
        <w:br/>
        <w:t>жаз гүліндей жас хирург көпке жақсы қырымен көріне баста-</w:t>
        <w:br/>
        <w:t>ғанда, мүлт жіберсе не болды? Мүлт жібермеуге тиіс.</w:t>
        <w:br/>
        <w:t>Шіркін, даңқты хирургиязергерлерінің әдісі туралы жазыл-</w:t>
        <w:br/>
        <w:t>ғанәдебиеттердібіртшолып шығар маеді. Уақыт жоқ. Хирургия-</w:t>
        <w:br/>
        <w:t>ның қиындығы да осында ғой.</w:t>
        <w:br/>
        <w:t>Операция столы. Арыстай азамат жатыр. Ес жоқ, түс жоқ.</w:t>
        <w:br/>
        <w:t>Залда егіл-тегіл еңіреп оның жұбайы отыр. Бірер сары үрпек</w:t>
        <w:br/>
        <w:t>бала үрпиісіп қамкөңіл анаға тығыла түскен.</w:t>
        <w:br/>
        <w:t>«Мықтылығыңды білейін бақытты етші? Қай классиктің сөзі</w:t>
        <w:br/>
        <w:t>едіосы? Хирург ойланып қалды. Медсестралар аң-таң. Жігіттің</w:t>
        <w:br/>
        <w:t>сабырлы қалпына таңданады олар.</w:t>
        <w:br/>
        <w:t>Зәуір Мақатовтың институтаудиториясынан Аралдағы ауру-</w:t>
        <w:br/>
        <w:t>ханаға ала келген өсиеті «батылдық, сабырлық ауадай қажет».</w:t>
        <w:br/>
        <w:t>Мұны әріптестерге тағы да іс жүзінде ұғындырғандай.</w:t>
      </w:r>
    </w:p>
    <w:p>
      <w:r>
        <w:t>Атырау таңы ағарып атты. Атқан таңның бәрі қуанышқа</w:t>
        <w:br/>
        <w:t>бөлей бермейді кісіні. Ал мына таң дикторлар айтатындай қай-</w:t>
        <w:br/>
        <w:t>ырлы таң болды. Асыл жар күйеуінің жаны қалғанына риза,</w:t>
        <w:br/>
        <w:t>бірақ бір аяқ, бір қолының кесілгеніне қайғылы.</w:t>
        <w:br/>
        <w:t>Адамсыры қызық. Мақатовтың сырт кейпіне қарап, «мүның</w:t>
        <w:br/>
        <w:t>қолынан тауық сою да келе қоймас» деп ойлайсың. Өзі қыз кес-</w:t>
        <w:br/>
        <w:t>кіндес, әлжуаз. Үні де нәзік. Үнемі сұрақ қойып, түрткілеп</w:t>
        <w:br/>
        <w:t>отырмасаң, жөн тартып сөйлемейді.</w:t>
        <w:br/>
        <w:t>Ал осы адамның ішкі дүниесі буырқанып жатқандай. Бір</w:t>
        <w:br/>
        <w:t>күні жедел көмек машинасы ауруханаға серейген өлікті алып</w:t>
        <w:br/>
        <w:t>келді. Дәрігерлер: «Мына маскүнемнің шаруасы бітіпті ғой,</w:t>
        <w:br/>
        <w:t>топырағы торқа болсын» - деді дешығып жүре берді. Зәуір бол-</w:t>
        <w:br/>
        <w:t>са «тұлыптан» көз айырмады. Аяйды. Ол маскүнем болғанмен</w:t>
        <w:br/>
        <w:t>адам ғой. Жанарына мұз қатып қалыпты сорлының. Тұла-бойы</w:t>
        <w:br/>
        <w:t>боп-боз болып үсіген. Жүрек тұсын сипап еді, тіршіліктен бір</w:t>
        <w:br/>
        <w:t>белгі білінбеді. Білегін ұстады. Тамыры бүлк еткендей.</w:t>
        <w:br/>
        <w:t>Зәуір медсестраларды тік тұрғызды. Түн ортасы ауа тұлыпқа</w:t>
        <w:br/>
        <w:t>жан бітті. Одан кейін хирург қолы, үсіген денелерді бөлек-бөлег-</w:t>
        <w:br/>
        <w:t>ШЫҒАРМАЛАРЫ 211</w:t>
        <w:br/>
        <w:t>- Бүгіннен соң, Юрий Михайлович.</w:t>
        <w:br/>
        <w:t>Арна бойындағы адамдарымен қоштасуға тура келді. Кетерде:</w:t>
        <w:br/>
        <w:t>- Осы арнамен қанша көлемде су ағады? - деп сұрадық бас</w:t>
        <w:br/>
        <w:t>инженерден.</w:t>
        <w:br/>
        <w:t>- 2 миллиард текше метр.</w:t>
        <w:br/>
        <w:t>Алексей Николаевич тағыда бір керемет фактілерді қысқаша</w:t>
        <w:br/>
        <w:t>баяндады: «құрылысқа жұмсалатын қаржы 17 миллион 59 мың</w:t>
        <w:br/>
        <w:t>сом. Қазалы су торабы іске қосылғаннан кейін шыққан шығын</w:t>
        <w:br/>
        <w:t>7 жылдаөтеледі».</w:t>
        <w:br/>
        <w:t>- Сонда бұл келешекте игерілетін 450 мың гектар жердің</w:t>
        <w:br/>
        <w:t>жемісі ғой.</w:t>
        <w:br/>
        <w:t>- Солай! Ғажайып деген осы!</w:t>
        <w:br/>
        <w:t>Жолға шықтық. Алдымызда құрылысшылардың әсем қала-</w:t>
        <w:br/>
        <w:t>шығы. Келе жатып журналист досым Зұлқарнай Сақшевқа:</w:t>
        <w:br/>
        <w:t>- Басықара туралы айтылған әңгімеге сенемісің - дедім.</w:t>
        <w:br/>
        <w:t>- Алексей Николаевичтей етіп айтсаң сенемін, - деді ол ба-</w:t>
        <w:br/>
        <w:t>лаша мәз боп.</w:t>
        <w:br/>
        <w:t>ҚАРАТАУ ҚАҚПАСЫ</w:t>
        <w:br/>
        <w:t>1. Аңыздар</w:t>
        <w:br/>
        <w:t>Ішінде көп таулардың Бестам биік,</w:t>
        <w:br/>
        <w:t>Көрінер Шәулімшеден қашқан киін.</w:t>
        <w:br/>
        <w:t>Шіәулімше тау да емес, тәбе де емес. Жаядай :қалпиған кең</w:t>
        <w:br/>
        <w:t>жазық. Бестам - биік шоқы. Қаратаудың соңғы шоқысы. Бес-</w:t>
        <w:br/>
        <w:t>тамның төскейіне шықсаңыз Шәулімше жазығынан жүгірген</w:t>
        <w:br/>
        <w:t>аң, ұшқан құс көзге түгел көрінеді.</w:t>
      </w:r>
    </w:p>
    <w:p>
      <w:r>
        <w:t>Қаратау ненің куәсі болмады дейсің?! Мұның баурайында</w:t>
        <w:br/>
        <w:t>Шыңғысхан найзасы шарт сынған. Қанды көз, қаскөй неменің</w:t>
        <w:br/>
        <w:t>көрсетпегені бар ма? Отырарды ойрандады. Сайрам, Сығанақ</w:t>
        <w:br/>
        <w:t>қалаларын талқандап, адамдарды Сырдария, Сарысу өзендері-</w:t>
        <w:br/>
        <w:t>не тоғытты...</w:t>
        <w:br/>
        <w:t>Ғажапты қараңыз, найзадай тік шаншылған биік құздың</w:t>
        <w:br/>
        <w:t>етегіндегі енапат ойпатта қызылдаулы қырман тұр. Ұстайалса-</w:t>
        <w:br/>
        <w:t>ңыз қолыңызға дән емес тас тиеді. Одан әрі қат-қабат жоялар</w:t>
        <w:br/>
        <w:t>тартылған. Жол бойында жөргемдескен қарбыз-қауынның түй-</w:t>
        <w:br/>
        <w:t>нектері. Жақындағанда ғана оның әр алуан тастар екенін бай-</w:t>
        <w:br/>
        <w:t>қайсыз.</w:t>
        <w:br/>
        <w:t>ШЫҒАРМАЛАРЫ 00: 199</w:t>
        <w:br/>
        <w:t>сықтау теңіз шуына ұласып, ғаламат бір қорқынышты үнге ай-</w:t>
        <w:br/>
        <w:t>налды.</w:t>
        <w:br/>
        <w:t>Жақсылық нышаны атқан таңмен бірге келе ме, қалай, таң</w:t>
        <w:br/>
        <w:t>қылаң бере теңіз тынышталды. Шоқы баурайына екпіндеп кел-</w:t>
        <w:br/>
        <w:t>ген көкала толқындар үріккен қойдай үдере жөңкілін етекке</w:t>
        <w:br/>
        <w:t>құлады. Теңіз беті алақанаттанып жатыр. Сең әлі тарқамаған.</w:t>
        <w:br/>
        <w:t>Кеше бұл маң тұтасқан дүлей-ді. Енді көз жетер жердің бәрі сай-</w:t>
        <w:br/>
        <w:t>рап жатыр. Күн шашырап шығуына шалқар теңіз алтын буына</w:t>
        <w:br/>
        <w:t>қақталғандай жалтырап кетті.</w:t>
        <w:br/>
        <w:t>Әсем-ақ!</w:t>
        <w:br/>
        <w:t>Кенетсамолеттер қайтакөрінеді. Бірақ жақын маңғааялдай-</w:t>
        <w:br/>
        <w:t>тын емес. Қиғаштай ұшып әлде қайда маңып барады.</w:t>
        <w:br/>
        <w:t>- Япыр-ай!</w:t>
        <w:br/>
        <w:t>Жағадағылар жағасын ұстады. Тағы дабір қара қиядан көзге</w:t>
        <w:br/>
        <w:t>шалынды. Сол қарайған нәрсе лақтырған кесектей бірде жоға-</w:t>
        <w:br/>
        <w:t>ры көтеріліп, бірде төмен шүйлігеді вертолет.</w:t>
        <w:br/>
        <w:t>Әні, бері бұрылды. Аудаландамай ауыр қозғалады. Жүрт со-</w:t>
        <w:br/>
        <w:t>ған да үмітті. Ауыр қозғалса адамы болғаны. Вертолет епелек-</w:t>
        <w:br/>
        <w:t>теп кеп құм шоқының төбесіне қалт тұрып қалды. Кендір бас-</w:t>
        <w:br/>
        <w:t>палдақ тастауына жапырыла ұмтылысты жұрт. Адамдар түсіп</w:t>
        <w:br/>
        <w:t>жатыр. Біреу, екеу... он екі. Он екібалықшыны ел ой-бауырым-</w:t>
        <w:br/>
        <w:t>дай құшақтады. Он үш еді, біреуі қайда?</w:t>
        <w:br/>
        <w:t>Қаншардай қара келіншек еңірен тұр. Оралмаған соның</w:t>
        <w:br/>
        <w:t>күйеуі Ібайділла. Кәдімгі Арал аймағына аты мәлім Ібайділла</w:t>
        <w:br/>
        <w:t>Әззатиев. Ібайділланың жоғы басқадан гөрі осы бір ет жеңді,</w:t>
        <w:br/>
        <w:t>сары бұжыр кісіге қатты батқандай. Бұл оның туғаны да емес,</w:t>
        <w:br/>
        <w:t>жекжаты даемес. Бірақ ұстаз-ды. Үстаз жаны - удай ашып түр.</w:t>
        <w:br/>
        <w:t>Қира-қира қылтанақ басқан көнтектеу ернін жымқыра тістеп</w:t>
        <w:br/>
        <w:t>алыпты. Орып жіберердей жақ сүйегі бүлк-бүлк етеді.</w:t>
        <w:br/>
        <w:t>- Қалас-ау, неғып тұрсың?</w:t>
        <w:br/>
        <w:t>- Мұншама неге күйзелдің?!</w:t>
        <w:br/>
        <w:t>Қалас бұл сұрақтарға ләм-мим демеді. Аусар адамдай алара</w:t>
        <w:br/>
        <w:t>бір қарады да жиекке қарай ығыстап жүре берді.</w:t>
        <w:br/>
        <w:t>- Мынаның дені дұрыс емес.</w:t>
      </w:r>
    </w:p>
    <w:p>
      <w:r>
        <w:t>- Кімге қыр көрсеткені.</w:t>
        <w:br/>
        <w:t>Осы айтылғандардың бәрі Қалас құлағына сөз емес, жай</w:t>
        <w:br/>
        <w:t>ызың боп естілді. Жиекке келіп, қайығына отырды. Іші шыл-</w:t>
        <w:br/>
        <w:t>208 Байжігіт ӘБДІРАЗАҚОВ</w:t>
        <w:br/>
        <w:t>- “Жүз метр.</w:t>
        <w:br/>
        <w:t>- Ұзыны?</w:t>
        <w:br/>
        <w:t>- Бір жүз алпыс метр.</w:t>
        <w:br/>
        <w:t>Біз котлованның ұлтанына қарай құлдилай жөнелдік. Табан</w:t>
        <w:br/>
        <w:t>тірер бұдыр жоқ. Түйе тайлы бауыры алтын сарайдың қабырға-</w:t>
        <w:br/>
        <w:t>сындай жалтырап жатыр.</w:t>
        <w:br/>
        <w:t>Екінші қапталғатемір-бетон блоктары төселген.Жираф тақ-</w:t>
        <w:br/>
        <w:t>ілеттес алып кран ұзын тұмсығымен зімбілдей блоктарды іліп</w:t>
        <w:br/>
        <w:t>алып, арна еденіне дүрс еткізіп тастай берді. Бір сәтте қабырға-</w:t>
        <w:br/>
        <w:t>ны ағыл-тегіл қарамай жуып кетті.</w:t>
        <w:br/>
        <w:t>- Бұл неге керек Алексей Николаевич?</w:t>
        <w:br/>
        <w:t>- Блоктарды жымдастыру үшін.</w:t>
        <w:br/>
        <w:t>- Киселев сәл тоқтады да, сіздер Сырды сұлу деп суреттейсі-</w:t>
        <w:br/>
        <w:t>здер, тентек деп неге айтпасыздар, - деді күлімдей сөйлеп, -</w:t>
        <w:br/>
        <w:t>біз тентектігін біліп, мықты бекініс жасап жатырмыз. Келешек</w:t>
        <w:br/>
        <w:t>асау өзеннің қожасы осы котлован болмақ. Екіканалғабарсуды</w:t>
        <w:br/>
        <w:t>қасықтап бөліп береді. Арал теңізіне тамшы су жібермеу де осы</w:t>
        <w:br/>
        <w:t>арнаның еркінде.</w:t>
        <w:br/>
        <w:t>Инженер оң қапталды нұсқады: - Анау мұнартып жатқаноң</w:t>
        <w:br/>
        <w:t>жаға каналы. Плотина іске қосылуына 80 мың гектар жерді су-</w:t>
        <w:br/>
        <w:t>ландырады. Еңісте сол жаға каналы жатыр. 45 мың гектарға</w:t>
        <w:br/>
        <w:t>жуық шабындықты мол сумен қамтамасыз етеді.</w:t>
        <w:br/>
        <w:t>- Аяғы қай жерге тіреледі?</w:t>
        <w:br/>
        <w:t>- Бір шеті Қарақұм, бір шеті Қызылқұм, Қарақалпақстан.</w:t>
        <w:br/>
        <w:t>4-5 жылдан кейін құланның тұяғы күйген шөлейт құмда жай-</w:t>
        <w:br/>
        <w:t>қалған егін, гүл-бақша болады.</w:t>
        <w:br/>
        <w:t>- Ойпыр-ай, ә?!</w:t>
        <w:br/>
        <w:t>- Танңданатын несі бар. Егістік, жайылымдық жерді игеру</w:t>
        <w:br/>
        <w:t>жеткіліксіз. Тағы да мол байлықтың көзі ашылмақшы.</w:t>
        <w:br/>
        <w:t>- Ол қандай байлық?</w:t>
        <w:br/>
        <w:t>- Неге білмейсің! - Алексей Николаевич жымиып қойды.</w:t>
        <w:br/>
        <w:t>Сен Сырда туып, Сырда өстім дейсің. Бұл араның байлығы егін</w:t>
        <w:br/>
        <w:t>мен мал ғана ма?</w:t>
        <w:br/>
        <w:t>Мен не дерге білмедім.</w:t>
        <w:br/>
        <w:t>- Ақсайды білемісің?</w:t>
        <w:br/>
        <w:t>- Білемін.</w:t>
      </w:r>
    </w:p>
    <w:p>
      <w:r>
        <w:t>- Лақалыны білемісің?</w:t>
        <w:br/>
        <w:t>- Білемін.</w:t>
        <w:br/>
        <w:t>- Қамыстыбасты білемісін?</w:t>
        <w:br/>
        <w:t>- Білемін.</w:t>
        <w:br/>
        <w:t>- Білсең сол көлдер қандай күйде?</w:t>
        <w:br/>
        <w:t>- Суы тартылып жатыр.</w:t>
        <w:br/>
        <w:t>ШЫҒАРМАЛАРЫ 209</w:t>
        <w:br/>
        <w:t>- Ендеше көл біткен біріне-бірі ұласып шалқар теңізге</w:t>
        <w:br/>
        <w:t>айналады. Балық қоры жасалады. Аралдықтармен қоңсылас</w:t>
        <w:br/>
        <w:t>боламыз әлі.</w:t>
        <w:br/>
        <w:t>Әңгімеге жолай прораб Қамза Ыдырысов араласты.</w:t>
        <w:br/>
        <w:t>- Арнаның бір пайдасын айтпадыңыз, - деді ол инженерге.</w:t>
        <w:br/>
        <w:t>- Ендеше өзің айт.</w:t>
        <w:br/>
        <w:t>Қамза кібіртіктеп қалды.</w:t>
        <w:br/>
        <w:t>Ташкенттегі су құрылысы институтын бітіріп келген бұл</w:t>
        <w:br/>
        <w:t>жігітпен аудан орталығында өткен бір мәжілісте кездескенім</w:t>
        <w:br/>
        <w:t>бар-ды. Мұз бүркіп, от шашып тұрған қайратты емессің-ау деп</w:t>
        <w:br/>
        <w:t>ойлап қалғанмын. Сол жорамал дұрысқа келгендей. Жасинже-</w:t>
        <w:br/>
        <w:t>нер жалтақтап, жөн тартып сөйлеп кете алмады.</w:t>
        <w:br/>
        <w:t>- Көмекейіңде бүлкілдеп тұрғанынды білемін, тас қой,- деді</w:t>
        <w:br/>
        <w:t>Киселев жағада жатқан тарғыл тастарды аяғымен түртіп қойып,</w:t>
        <w:br/>
        <w:t>-шынында бұл мықты кәдеге жарады. Құрылысшылар қала-</w:t>
        <w:br/>
        <w:t>шығын аралаған боларсыздар.</w:t>
        <w:br/>
        <w:t>- Араладық, әсем-ақ!</w:t>
        <w:br/>
        <w:t>- 1248 шаршы метр тұрғын үйдің іргесі осы тастан қаланды.</w:t>
        <w:br/>
        <w:t>Аудан орталығындағы ірі-ірі құрылыстарға да жүздеген тонна</w:t>
        <w:br/>
        <w:t>тас жеткізіп бердік. Қалаға дейінгі он бес шақырымдық жолға</w:t>
        <w:br/>
        <w:t>төселген де осы арнаның тасы.</w:t>
        <w:br/>
        <w:t>Ойындағысы айтылғасын жас инженер жадырап сала берді.</w:t>
        <w:br/>
        <w:t>Арна бойындағы қызу жұмыс үстіне келгенде әңгіме желісі</w:t>
        <w:br/>
        <w:t>шорт үзілді. Ерсілі-қарсылы ағылған машиналардан көз сүрі-</w:t>
        <w:br/>
        <w:t>нерлік. Жанбауырды ірей қопарып жатқан бульдозерлердің</w:t>
        <w:br/>
        <w:t>үнінен құлақ тұнды. Болат сауырлы машиналаралты метр биік-</w:t>
        <w:br/>
        <w:t>тікке тас аралас топырақты ысырып тастайды да қайта сырғи-</w:t>
        <w:br/>
        <w:t>ды. Қайтарда жолын тапап кетеді.</w:t>
        <w:br/>
        <w:t>Жағадағы бульдозерлердің бірі кілт тоқтай қалды. Бағы за-</w:t>
        <w:br/>
        <w:t>манның батырындай алпауыт денелі біреу қорбандай жүгіріп</w:t>
        <w:br/>
        <w:t>келді де, кабинада отырған машинистке қолымен әлденені ым-</w:t>
        <w:br/>
        <w:t>дап жатты. Аузы емес, қолы сөйлеп тұрғандай. Бақсақ айқай-</w:t>
        <w:br/>
        <w:t>лап-ақ түр екен.</w:t>
        <w:br/>
        <w:t>- Насосына май тығылып қалды ма? Кетпе жөндепал дегенім</w:t>
      </w:r>
    </w:p>
    <w:p>
      <w:r>
        <w:t>қайда? Бұл не деген керсолқылық. Он бес минутта іске қос.</w:t>
        <w:br/>
        <w:t>Бұл кісінің үні майдандағы командир әмірін еске түсірді.</w:t>
        <w:br/>
        <w:t>- Учаске бастығы талапкер адам, - деп мінездеме берді оған</w:t>
        <w:br/>
        <w:t>Киселев.</w:t>
        <w:br/>
        <w:t>- Аты-жөні кім еді?</w:t>
        <w:br/>
        <w:t>- Юрий Михайлович Шабанов.</w:t>
        <w:br/>
        <w:t>Сырласа келе Шабанов тамаша адам боп шықты. Жарқылдай</w:t>
        <w:br/>
        <w:t>сөйлеп, жадырай жүрді. Өзі барып тұрған кішіпейіл. «Құдай</w:t>
        <w:br/>
        <w:t>14-244</w:t>
        <w:br/>
        <w:t>ШЫҒАРМАЛАРЫ 207</w:t>
        <w:br/>
        <w:t>ды.Олкезде шаруаның қора-жайы болған ба, жанытығырыққа</w:t>
        <w:br/>
        <w:t>таялған қаракесектер тәңірге қанша жалбарынғанмен жарыл-</w:t>
        <w:br/>
        <w:t>қай қоймайды. Сонымен боранның аяғы жұтқа ұласады.</w:t>
        <w:br/>
        <w:t>Ауылда еркөңілді Өмірзақ дейтін жігіт болыпты. Еті тірі,</w:t>
        <w:br/>
        <w:t>өнерлі Өмірзақ ағайындарға сауқат айтпақ боп, Сыр бойына ат-</w:t>
        <w:br/>
        <w:t>танған. Жолалыс, жер шалғай. Ұзақ жүріп қалады. Арып-аттып</w:t>
        <w:br/>
        <w:t>елге оралса орны тып-типыл. Әлділері көшіп бас сауғалаған да,</w:t>
        <w:br/>
        <w:t>элсіздері жалмауыз жұттың құрбаны болған.</w:t>
        <w:br/>
        <w:t>Жұртта жалғыз қалған Өмекең сарнап отырып «Басықара»</w:t>
        <w:br/>
        <w:t>деген күй шығарыпты. «Басықара» деген атақ содан қалған.</w:t>
        <w:br/>
        <w:t>- Сенбеймін, - деді Зұлқарнай үлкен арнаның жар қабағына</w:t>
        <w:br/>
        <w:t>ұмтыла берін, - қараңызшы әне, сылаңдай ағып сұлу Сыр жа-</w:t>
        <w:br/>
        <w:t>тыр. Арғы беті көк иірім көл. Мына беті маң жазық. Жазықта</w:t>
        <w:br/>
        <w:t>шағаладай аппақ үйлер. Одан әрі теміржол. Көктем түстес</w:t>
        <w:br/>
        <w:t>жұмысшылар поселкесі. Осының бәрі ғажап өмір емес пе?</w:t>
        <w:br/>
        <w:t>- Бұл өмір кейін орнаған, келетпегін көрсеңіз...</w:t>
        <w:br/>
        <w:t>- Бәсе, солай де... Келешек туралы айтайықшы. Шет жүріп</w:t>
        <w:br/>
        <w:t>қалада өскендіктен бе ескі хикаяларға сенбеймін.</w:t>
        <w:br/>
        <w:t>- Сенбеймін дегенше сүймеймін десейші. Зұлқарнай әзілге</w:t>
        <w:br/>
        <w:t>орай жауап қайырмады. Біраздан соң, «Сіз Сыр жігітісіз, Сыр</w:t>
        <w:br/>
        <w:t>бойында мынадай алып құрылыс салынып жатыр, перспекти-</w:t>
        <w:br/>
        <w:t>васын әңгімелей жүріңізпті» деді.</w:t>
        <w:br/>
        <w:t>- Мен тай шаптырым жерден арғыны білмеймін ғой.</w:t>
        <w:br/>
        <w:t>бол сәтте су торабының бас инженері Алексей Николаевич</w:t>
        <w:br/>
        <w:t>келе қалды.</w:t>
        <w:br/>
        <w:t>- Танысып қояйық, Киселев, - деп қол ұсынды ол. Еліміз-</w:t>
        <w:br/>
        <w:t>дегіірі-ірі су құрылыстарының жобасын жасаған осы адам. Мен</w:t>
        <w:br/>
        <w:t>оны бұрыннан білем. Бір ғажабы, Алексей Николаевичті қай</w:t>
        <w:br/>
        <w:t>кезде көрсеңіз де түрін бермейді. Моншадан шыққандай қыза-</w:t>
        <w:br/>
        <w:t>рабөртіп тұрғаны. Сақал, мұртын күнде қырынып жүре ме, елде</w:t>
        <w:br/>
        <w:t>табиғатынан көсе ме, әйтеуір бет әлпетінен жалғыз қылтанақ</w:t>
        <w:br/>
        <w:t>таппайсыз, аршыған жұмыртқадай әп-әдемі.</w:t>
        <w:br/>
        <w:t>Өзге адам бұл кісіні отыз бестің ол жақ, бұл жағында дер еді.</w:t>
      </w:r>
    </w:p>
    <w:p>
      <w:r>
        <w:t>Өз айтуынша елуді еңсерген.</w:t>
        <w:br/>
        <w:t>Алексей Николаевич ақ төсін күнге тосып, шалқалай жат-</w:t>
        <w:br/>
        <w:t>қан өзенді нұсқады: «Сырдариямыз осы. Содан былай қиялай</w:t>
        <w:br/>
        <w:t>тартылған қанал Басықара. Ал, мынау котлован. Көрдіңіз бе,</w:t>
        <w:br/>
        <w:t>сақина іспетті. Плотина осы котлаванға орнатылады».</w:t>
        <w:br/>
        <w:t>- Тереңдігі қанша?</w:t>
        <w:br/>
        <w:t>- Алты метр.</w:t>
        <w:br/>
        <w:t>- Ені ше?</w:t>
        <w:br/>
        <w:t>216 ; 2 Байжігіт ӘБДІРАЗАҚОВ</w:t>
        <w:br/>
        <w:t>әңгіме, жауыр мәселе. Қыс болса қақап тұр. Мал қатын-бала-</w:t>
        <w:br/>
        <w:t>ның қолына қарап қалған. Шыдамы таусылған Жүніс бір үзі-</w:t>
        <w:br/>
        <w:t>лісте Қаратау қайдасың деп тайып тұрады.</w:t>
        <w:br/>
        <w:t>Жүністің пікірі: өнім негізін диқандар көктемде, малшы-</w:t>
        <w:br/>
        <w:t>лар күзде қалайды. Ұрықтандыру кезінде буаз биенің қаны өте</w:t>
        <w:br/>
        <w:t>қажет. Сондықтан биелерді сұрыптап, бөлек бағу керек.</w:t>
        <w:br/>
        <w:t>Бұл пікірге ферма меңгерушілері де, мал мамандары да дау</w:t>
        <w:br/>
        <w:t>айта алмады.</w:t>
        <w:br/>
        <w:t>ж</w:t>
        <w:br/>
        <w:t>ұз</w:t>
        <w:br/>
        <w:t>х</w:t>
        <w:br/>
        <w:t>Қаратауда ғажап адамдар көп. Қай-қайсысымен жолықсаң</w:t>
        <w:br/>
        <w:t>даадалдық,адамгершілік мәселесін алға тартады. Жүніс үйінен</w:t>
        <w:br/>
        <w:t>аттанарда зіңгіттей бір машина келе қалды. Қабинада отырған</w:t>
        <w:br/>
        <w:t>қуыршақтай қағілез кісі өзін кітап сатуттымын деп таныстыр-</w:t>
        <w:br/>
        <w:t>ды. Аты-жөні Махмұт Сайфуллин. Жұрттың айтуына қараған-</w:t>
        <w:br/>
        <w:t>да Махмұт білмейтін өнер жоқ. Ол - электрик, ол- монтер, ол-</w:t>
        <w:br/>
        <w:t>шофер. Ол - аспазшы, ол - жырау. Махмұт көшпелі дүкенін</w:t>
        <w:br/>
        <w:t>ашты. Ішінде бір де кітап жоқ. Жұрт талап кеткен. Кітап пол-</w:t>
        <w:br/>
        <w:t>каларының орынында радиоқабылдағыш, тігін машинасы, ет</w:t>
        <w:br/>
        <w:t>турайтын аспап, басқа да мүліктер тұр. Бір бұрытпта бүктеулі</w:t>
        <w:br/>
        <w:t>кілем жатыр.</w:t>
        <w:br/>
        <w:t>- Мұны қайтесіз?</w:t>
        <w:br/>
        <w:t>-- Кілемді осындағы бір шопанның өтініші бойынша әкелдім.</w:t>
        <w:br/>
        <w:t>Ал, басқа мүліктер ақаулы. Жөндеп иелеріне тапсырмақпын.</w:t>
        <w:br/>
        <w:t>Махмұт осы еңбегі үшін ақы-пүл алмайды. «Өнерім ел кәде-</w:t>
        <w:br/>
        <w:t>сіне жараса жетіп жатыр» - дейді ол.</w:t>
        <w:br/>
        <w:t>Махмұт - қарапайым кәсіптің адамы. Бірақ оның кішкен-</w:t>
        <w:br/>
        <w:t>тай жүрегінде үлкен адамгершілік жатыр.</w:t>
        <w:br/>
        <w:t>З.Асулар</w:t>
        <w:br/>
        <w:t>Туындаған қат-қабат пікірлер мен сан алуан сырлардың то-</w:t>
        <w:br/>
        <w:t>қайласар жері мынау: алда алынбаған асулар бар, соны игеру</w:t>
        <w:br/>
        <w:t>керек.</w:t>
        <w:br/>
        <w:t>Бірінші: Қаратауда не көп, бұлақ көп. Көптеген бұлақтар-</w:t>
        <w:br/>
        <w:t>дың көзі көміліп қалған. Сол себепті «Майшы», «Сауысқандық»</w:t>
      </w:r>
    </w:p>
    <w:p>
      <w:r>
        <w:t>аталатын жайылымдардың шөбі қурай бастаған. Жайылымды</w:t>
        <w:br/>
        <w:t>жаңғырту үшін бұлақ көзін аршу керек.</w:t>
        <w:br/>
        <w:t>ШЫҒАРМАЛАРЫ 205</w:t>
        <w:br/>
        <w:t>- Совхоздан құрылыс мамандарын даярлайық!</w:t>
        <w:br/>
        <w:t>- Қолдан ұрықтандыру әдісі мүйізді ірі қараға да</w:t>
        <w:br/>
        <w:t>қолданылсын.</w:t>
        <w:br/>
        <w:t>Көпшіліктің мақұлдаған бұл шаралар жанпай жүзеге асы-</w:t>
        <w:br/>
        <w:t>рылды. Кейіннен небір игі бастамалар дүниеге келді. Мұның</w:t>
        <w:br/>
        <w:t>өзі совхоз экономикасының қауырт өркендеуіне елеулі ықпал</w:t>
        <w:br/>
        <w:t>етті. 1962 жылы ақшалай табыс 67 мың сом мөлшерінде ғана</w:t>
        <w:br/>
        <w:t>еді. Арада үш жыл өткен соң 289 мың сомға жетті. Қазір совхоз-</w:t>
        <w:br/>
        <w:t>дың жылдық табысы төрт есеге өскен.</w:t>
        <w:br/>
        <w:t>Директордың қойын дәптерінен мынандай бір әдемі факті-</w:t>
        <w:br/>
        <w:t>лерді көруге болады. Бір дана қаракөл елтірісінің өзіндік құны</w:t>
        <w:br/>
        <w:t>Зсом 40 тиын. Ол өткен жылдары 10-11 сомнанеді. Әрбір елтірі-</w:t>
        <w:br/>
        <w:t>ден 2 сом 60 тиыннан үнемдегенде совхозға қаншама пайда</w:t>
        <w:br/>
        <w:t>түспекші! Өнім сапасын жақсарту жөніндегі көрсеткіш тіпті</w:t>
        <w:br/>
        <w:t>тамаша! Әрбір дана қаракөл мемлекетке 12 сом орнына 14 сом-</w:t>
        <w:br/>
        <w:t>нан тапсырылған.</w:t>
        <w:br/>
        <w:t>Қойын дәптердегі мынабір цифрда кісісүйсінерліктей. «Сов-</w:t>
        <w:br/>
        <w:t>хоз бойынша әр жүз саулықтан 185-тен қозы алынды. Қосымша</w:t>
        <w:br/>
        <w:t>ақыға 1800 қой, 50 мың сом ақша бөлінді. Орта қолды шопан-</w:t>
        <w:br/>
        <w:t>ның айлық табысы 100 сом».</w:t>
        <w:br/>
        <w:t>Сөз басында айтқандай малшылар: «Әуелісовхоз экономика-</w:t>
        <w:br/>
        <w:t>сын көтерейікші, өз жағдайымызды көре жатармыз» деген еді.</w:t>
        <w:br/>
        <w:t>Бұл күндері тұрмыстық мәселеге шұғыл бетбұрыс жасалған. Бір</w:t>
        <w:br/>
        <w:t>жылдың өзінде 26 тұрғын үй, медпункт, наубайхана, асхана,</w:t>
        <w:br/>
        <w:t>монша құрылысы іске қосылды. Онжылдық мектеп, еңселі клуб</w:t>
        <w:br/>
        <w:t>бар.</w:t>
        <w:br/>
        <w:t>Совхоздың түні деғажап! Жұмысшылар поселкесі жарқыра-</w:t>
        <w:br/>
        <w:t>ған Ильич нұрына бөленген.</w:t>
        <w:br/>
        <w:t>- Шаруашылықты өрге бастырудың сыры неде? «1 Май»</w:t>
        <w:br/>
        <w:t>совхозы қалайша шұғыл өркендеді?</w:t>
        <w:br/>
        <w:t>Орынбасар Бәйімбетов осы сұрақтан мезі болған. Бізге жауап-</w:t>
        <w:br/>
        <w:t>ты қысқа қайырды:</w:t>
        <w:br/>
        <w:t>- Мүмкіндіктер мен резервтерді зерттеу керек. Есеп-қисап-</w:t>
        <w:br/>
        <w:t>ты жетік білу керек. (Жұрт жүрегіне жол табу керек.</w:t>
        <w:br/>
        <w:t>Я, директор жолдас шуу дегенде-ақ осы мәселелердің тәңіре-</w:t>
        <w:br/>
        <w:t>гінде ұйымдастыру жұмыстарын жүргізген еді. Нәтиже жаман</w:t>
        <w:br/>
        <w:t>болған жоқ.</w:t>
        <w:br/>
        <w:t>Партия ұйымының секретары Елубай Қосжанов бір сыр</w:t>
        <w:br/>
        <w:t>аңғартты:</w:t>
        <w:br/>
        <w:t>- Орекең қазір ынталандыру принципіне қатты назар ауда-</w:t>
        <w:br/>
        <w:t>рып жүр. «Сіз моральдық жағын қолға алыңыз, мен материал-</w:t>
      </w:r>
    </w:p>
    <w:p>
      <w:r>
        <w:t>212 ; Байжііт ӘБДІРАЗАҚОВ</w:t>
        <w:br/>
        <w:t>Бұлтуралы мынандай аңыз бар: Құлама суға егін салып, бақ-</w:t>
        <w:br/>
        <w:t>ша өсірген бабаларымыз қалмақтардың шапқыншылығына ду-</w:t>
        <w:br/>
        <w:t>шар болады. Жауғабар ризығын берін жалбарынған. Бірақ қан-</w:t>
        <w:br/>
        <w:t>құйлы жау жібімей, бейбіт елдің ойранын шығарып, тоздырып</w:t>
        <w:br/>
        <w:t>жіберген. Қайғы-қасіреттен құса болған халық көкке қолын</w:t>
        <w:br/>
        <w:t>жайып, «күллі тіршілік тас болғай» деп тілек тілеген екен. Со-</w:t>
        <w:br/>
        <w:t>дан кейін қызылдаулы қырман да, мәуелеген бақша даосындай</w:t>
        <w:br/>
        <w:t>күйге ұшыряған.</w:t>
        <w:br/>
        <w:t>Осы хикаялар бағы заманның тарихымен астасып жатыр.</w:t>
        <w:br/>
        <w:t>Міне, Қаратау қақпасы. Қақпа дегеніміз - екі құздың ара-</w:t>
        <w:br/>
        <w:t>сын қақ жарып өтетін шыңырау жол. Ұлан-ғайыр, жайылымға</w:t>
        <w:br/>
        <w:t>қыруар мал, көш-көлік осы тар соқпақпен өтеді.</w:t>
        <w:br/>
        <w:t>Бұдан соң?</w:t>
        <w:br/>
        <w:t>Бұдан соң аңыз біткенді ұмытасыз. Ой-қиялыңызды өзгеше</w:t>
        <w:br/>
        <w:t>бір әсем тіршілік билеп алады.</w:t>
        <w:br/>
        <w:t>2. Адамдар</w:t>
        <w:br/>
        <w:t>Біз үшеу едік. Бірі Шиелі аудандық партия комитетінің сек-</w:t>
        <w:br/>
        <w:t>ретары Хүсейін Ысқақов. Хүсейін Қаратаудың төл жігіті.</w:t>
        <w:br/>
        <w:t>Кіндік қаны осында тамған.</w:t>
        <w:br/>
        <w:t>- Менің өмірбаяным асық ойнаудан басталады, - дейді ол</w:t>
        <w:br/>
        <w:t>күле сөйлеп, - бала шағым, бір дорба асықты кебеженің түбіне</w:t>
        <w:br/>
        <w:t>атып ұрдым да, қалаға тайып отырдым. Мектеп өмірі. Инсти-</w:t>
        <w:br/>
        <w:t>тут. Сан-қилы қызмет. Москвадағы жоғары партия мектебі.</w:t>
        <w:br/>
        <w:t>Қазір бас шопанмын.</w:t>
        <w:br/>
        <w:t>Шофер жігіт Зейнәбіл Хүсейіннің сөзін тірілтті:</w:t>
        <w:br/>
        <w:t>- Секретарь дегенің шопан екен ғой. Хүсекен алты ай бойы</w:t>
        <w:br/>
        <w:t>кірнік қақпай отардың басында болды. Үйі арқасында.</w:t>
        <w:br/>
        <w:t>Секретарь әңгімесін қайта сабақтады. Әңгіме арқауы мал</w:t>
        <w:br/>
        <w:t>жайы. Оның айтуынша Қаратау бектерін 600 мың қой мекен-</w:t>
        <w:br/>
        <w:t>дейді. Бүл облыстың төрттен бір малы. Осынша малды қыстан</w:t>
        <w:br/>
        <w:t>күйлі шығарып, түгел төлдеткен Шиелі шопандары шабытты</w:t>
        <w:br/>
        <w:t>жігер үстінде екен. Сабаудай 80 отардың тең жарысы жүз ана-</w:t>
        <w:br/>
        <w:t>лыққа 150-ден төл келтірген. Ал үш шопанның көрсеткіші жүз</w:t>
        <w:br/>
        <w:t>саулыққа 203-205 қозыдан. Рекорд деген осы! Өзге қызықты</w:t>
        <w:br/>
        <w:t>қоя тұрып рекорд иелерімен тілдескің келеді.</w:t>
        <w:br/>
        <w:t>Өңір сәтсайын құбылып, құлпырыпсалаберді. Құдіретті бір</w:t>
        <w:br/>
        <w:t>күш дүниедегі әсем жерлердің бір-бір бөлшегін кесіп әкеп, осы</w:t>
        <w:br/>
        <w:t>ШЫҒАРМАЛАРЫ . 901</w:t>
        <w:br/>
        <w:t>- Осының не сиқыры бар. Біз 4-5 центнерден аса алмай</w:t>
        <w:br/>
        <w:t>жүргенде ол ылғи 15-20-дан қайырады.</w:t>
        <w:br/>
        <w:t>- Қойыңдар енді, - деп Қалас балықшыларды таратып жібе-</w:t>
        <w:br/>
        <w:t>реді. Сол сәтте Ібай келе қалады да:</w:t>
        <w:br/>
        <w:t>- Шай ішіңіз, Қалеке, - дейді.</w:t>
      </w:r>
    </w:p>
    <w:p>
      <w:r>
        <w:t>- Азанғы шайға барайын. - Мұны Қалас қулықпен айтады.</w:t>
        <w:br/>
        <w:t>Демек, Ібай бозала таңнан теңізге шығып кететін. Ібайсыз ол</w:t>
        <w:br/>
        <w:t>шай ішуге қалай бармақ. Соны түсінген Ібай:</w:t>
        <w:br/>
        <w:t>Кешкі шайға келмесеңіз келініңізді жұмсаймын, - деп</w:t>
        <w:br/>
        <w:t>қиғылық ұрады.</w:t>
        <w:br/>
        <w:t>Енді бұлтарудың жөні жоқ. Олар демдеуі қанған торы шай-</w:t>
        <w:br/>
        <w:t>ды сораптай отырып, әңгіме қозғайды. Екеуінің тақырыбы екі</w:t>
        <w:br/>
        <w:t>басқа. Бірі «Сафуан» қойнауында балықтардың көбейе бастаға-</w:t>
        <w:br/>
        <w:t>нын, екіншісі қаяз ұстаудың жаңа әдістерін сыр ғып шпертеді.</w:t>
        <w:br/>
        <w:t>Қалас ойына осы жайлар оралған сәтте қайығы шыр көбелек</w:t>
        <w:br/>
        <w:t>айналып жүре берді. Сең. Қаптаған сең. Сең арасы сыбызғыдай</w:t>
        <w:br/>
        <w:t>тар. Қайықты ескекпен жылжытпаса болатын емес. Қалас әрең</w:t>
        <w:br/>
        <w:t>дегенде қайығын жөнге келтірді де «Көз көрмес» айдынына бет</w:t>
        <w:br/>
        <w:t>алды.</w:t>
        <w:br/>
        <w:t>Мезгіл бесіндікке таянған. Қайда барады? Қайда түнейді?</w:t>
        <w:br/>
        <w:t>Онымен жұмысы жоқ Қаластың. Ойында жалғызғана! бай. Кей-</w:t>
        <w:br/>
        <w:t>де теңіз түбіне үңіледі. Тірілей таппаса, сүйегін таппақ.</w:t>
        <w:br/>
        <w:t>Күн батар алдында теңіз беті өртке оранғандай жалындап</w:t>
        <w:br/>
        <w:t>кетті. Қызыл күрең айдын үстінде аспаннан ұшын түскен ақша</w:t>
        <w:br/>
        <w:t>бұлттақылеттес ағарандаған бір нәрсе көрінді. Сең. Сеңде тома-</w:t>
        <w:br/>
        <w:t>шадай томпиып бір қара отыр. Қалас қайығын құстай ұшырды.</w:t>
        <w:br/>
        <w:t>Енді-енді жақындай қалғандаәлгісең қақ жарылып жүреберді.</w:t>
        <w:br/>
        <w:t>Ібай-ділл-ла-а-а!</w:t>
        <w:br/>
        <w:t>Осы айқайдан кейін қарайған нәрсе қозғалғандай болды.</w:t>
        <w:br/>
        <w:t>Ібай-ділл-ла-а-а!</w:t>
        <w:br/>
        <w:t>Сең үстінде адам көрінді.</w:t>
        <w:br/>
        <w:t>Қайық пен сең қатар жарысып келеді. Тоғысар жері белгісіз.</w:t>
        <w:br/>
        <w:t>Әне, ойламаған жерден қайырылып қалған киттей дөңкиіп арал-</w:t>
        <w:br/>
        <w:t>шық көрінеді. Сол аралтшық өмір боп елестеді жанталасқандарға.</w:t>
        <w:br/>
        <w:t>Содан соң арада бір жыл өткен. Талай қауіп-қатер төніп, та-</w:t>
        <w:br/>
        <w:t>лай қауіп-қатер ұмыт болды. Соның бәрін ұмыттыратын еңбек</w:t>
        <w:br/>
        <w:t>зейнеті, көп құрметі, халық қошеметі екен.</w:t>
        <w:br/>
        <w:t>210 : 22 Байжігіт ӘБДІРАЗАҚОВ</w:t>
        <w:br/>
        <w:t>үшін, мен туралы мақтап жаза көрмеңдер» деп жалынады.</w:t>
        <w:br/>
        <w:t>- Озаттарды ше?</w:t>
        <w:br/>
        <w:t>- Онда сөз басқа.</w:t>
        <w:br/>
        <w:t>Шабанов бізді екі бульдозеристің жанына ертіп келді. Буль-</w:t>
        <w:br/>
        <w:t>дозеристің бірі отызды орталаған орыс жігіті Владимир Попов</w:t>
        <w:br/>
        <w:t>та, екіншісі қырықтар шамасындағы Әбдіразақ Дәулетбаев</w:t>
        <w:br/>
        <w:t>дейтін мұртты қазақ екен. Екеуі де үзеңгілес. Өрге бір шығады,</w:t>
        <w:br/>
        <w:t>ылдиғабір түседі. Бірінен-бірі оза алмай, тізгін ұстасып жүрген</w:t>
        <w:br/>
        <w:t>жайы бар.</w:t>
        <w:br/>
        <w:t>- Бұлар араларынан қыл өтпейтін тату, - деп қойды Шаба-</w:t>
      </w:r>
    </w:p>
    <w:p>
      <w:r>
        <w:t>нов, - бірінің машинасы бұзылса қашан жөндеп алмайынша</w:t>
        <w:br/>
        <w:t>екіншісі жүрмейді.</w:t>
        <w:br/>
        <w:t>- Ауызбірлігі мықты болса еңбегі де берекелі шығар, көрсет-</w:t>
        <w:br/>
        <w:t>кіші қандай?</w:t>
        <w:br/>
        <w:t>- Сменалық тапсырмаларын 200 процентке орындайды.</w:t>
        <w:br/>
        <w:t>- Оу! - деп қалдық біз риза болғаннан Зұлқарнай фотоаппа-</w:t>
        <w:br/>
        <w:t>ратын қайымдай беріп еді «керек емес» деп қол бұлғады</w:t>
        <w:br/>
        <w:t>мұртты қазақ.</w:t>
        <w:br/>
        <w:t>- Жігіттердің кішіпейілділігі өзіңізге тартқан екен, Юрий</w:t>
        <w:br/>
        <w:t>Михайлович.</w:t>
        <w:br/>
        <w:t>Шабанов бұл әзілге шындап жауап берді.</w:t>
        <w:br/>
        <w:t>- Айта көрмеңіз, қайта мен соларға еліктеп жүрмін. Аңы-</w:t>
        <w:br/>
        <w:t>раған арнаның аяғы тұйыққатірелді. Бірақ бітер жері бұл емес.</w:t>
        <w:br/>
        <w:t>Әлі де 50 метр ілгері созылмақшы. Тың беткейде алты экскава-</w:t>
        <w:br/>
        <w:t>тор қарама-қарсы тұрып, қиыршық топырақты омыра аударып</w:t>
        <w:br/>
        <w:t>жатыр. Үсті-басын шаң басқан тығыншықтай қараторы жігіт</w:t>
        <w:br/>
        <w:t>«Ә-1252» экскаваторынан ырғып түсті де апыл-ғұпыл сөйлей</w:t>
        <w:br/>
        <w:t>бастады:</w:t>
        <w:br/>
        <w:t>- Юрий Михайлович, мені басқа орынға ауыстырыңыз, қат-</w:t>
        <w:br/>
        <w:t>қыл жерді қазайын. Орныма Павел Дергальді жіберіңіз. Әрі</w:t>
        <w:br/>
        <w:t>тәжірибесіз, әрі машинасы ақаулы ғой.</w:t>
        <w:br/>
        <w:t>Біз қайран қалдық: бұл не деген патриот. Жұрт жұмыстың</w:t>
        <w:br/>
        <w:t>жеңілін іздесе, бұл ауырын қалайды.</w:t>
        <w:br/>
        <w:t>- Қарсылық жоқ, - деді оған Шабанов, - ал енді түскі тамақ-</w:t>
        <w:br/>
        <w:t>қа шықнаймысың?</w:t>
        <w:br/>
        <w:t>- Кабинада отырып-ақ тамақтанамын.</w:t>
        <w:br/>
        <w:t>- Қызық жігітсің, кісі тыныға да білу керек қой, қазақтар</w:t>
        <w:br/>
        <w:t>«Ас-адамның арқауы» демей ме?</w:t>
        <w:br/>
        <w:t>Ақкенже Дүйсенбаев бастығына «кешіріңіз» дегендей ізет-</w:t>
        <w:br/>
        <w:t>пен бас изеді.</w:t>
        <w:br/>
        <w:t>202 - Байжігіт ӘБДІРАЗАҚОВ</w:t>
        <w:br/>
        <w:t>Мың қаралы адам жиналған үлкен залдың мінбесіне 68-дегі</w:t>
        <w:br/>
        <w:t>ақ шашты кісі көтерілді. Бұл - балық өңдеуде жаңалық ұсыныс</w:t>
        <w:br/>
        <w:t>енгізіп, мемлекетке мыңдаған сом пайда келтірген орденді мас-</w:t>
        <w:br/>
        <w:t>тер Қалас Бекешеев.</w:t>
        <w:br/>
        <w:t>Мінбеге отызды орталаған екінші адам шықты. Бұл - сек-</w:t>
        <w:br/>
        <w:t>сенінші жылдың есебіне балық аулап жүрген Ібайділла Әззатиев.</w:t>
        <w:br/>
        <w:t>Жұрт бұлардың тәжірибесін тыңдап отыр, жазып отыр.</w:t>
        <w:br/>
        <w:t>Жаиын соңында әлгі екеу президиум столына қайта көтерілді.</w:t>
        <w:br/>
        <w:t>Бірінің қолында медаль, екіншісінің қолында Құрмет Грамотасы.</w:t>
        <w:br/>
        <w:t>Залдағылар жабыла қошеметтеп жатыр. Аралдықтар Қалас-</w:t>
        <w:br/>
        <w:t>қа 17 рет қол соққан-ды. Басқаша айтқанда оған 17 рет сый-</w:t>
        <w:br/>
        <w:t>құрмет көрсетілді. Ал Әззатиевке көрсетілген қошемет те аз</w:t>
      </w:r>
    </w:p>
    <w:p>
      <w:r>
        <w:t>емес.</w:t>
        <w:br/>
        <w:t>Жұрт «тағы да он рет, тағы да он рет құрметке бөленіндер»</w:t>
        <w:br/>
        <w:t>деп қос қолымен санап тұрғандай.</w:t>
        <w:br/>
        <w:t>ШЫРҚАУ</w:t>
        <w:br/>
        <w:t>Орынбасар осы совхозға директор болып келді. Кейбіреулер</w:t>
        <w:br/>
        <w:t>оған сенімсіздік білдірді. Небір тіс қаққан, азулы кісілердің</w:t>
        <w:br/>
        <w:t>өзі шаруашылықты басқара алмағанда, мынау жас жігіт ненің</w:t>
        <w:br/>
        <w:t>кестесін келістірер дейсің! Жылға жетпей, өзі-ақ тайып тұрар,</w:t>
        <w:br/>
        <w:t>- деп ойлады.</w:t>
        <w:br/>
        <w:t>Орынбасар Бәйімбетов те іштей күдіктенді. Білғи «атысып-</w:t>
        <w:br/>
        <w:t>шабысып», айтысып жататын біріншімайлықтар жүндей түтіп</w:t>
        <w:br/>
        <w:t>жіберуі мүмкін ғой.</w:t>
        <w:br/>
        <w:t>Мұны қандай тағдыр айдап әкелді екен?</w:t>
        <w:br/>
        <w:t>Жоқ, оны партия жұмсады. Бұл бас тартпады. Артта қалған</w:t>
        <w:br/>
        <w:t>шаруашылық түгіл оққа да, отқа да жұмсаса баруға тиіс.</w:t>
        <w:br/>
        <w:t>Алғашқы ай таныстықпен өтті. Кадрлардың іскерлік, адам-</w:t>
        <w:br/>
        <w:t>гершілік қасиетін зерттеді. Еңбек адамдарымен әңгімелесті.</w:t>
        <w:br/>
        <w:t>Қона-жастана жүріп олардың көңіл-күйін, іске ынтасын бай-</w:t>
        <w:br/>
        <w:t>қады. Ғажап-ақ! Әсіресе, шопандар жағы ерлік қимыл үстінде.</w:t>
        <w:br/>
        <w:t>Бәрі де ел игілігін молайтудың жай-жапсарын толғана тұрып</w:t>
        <w:br/>
        <w:t>әңгімеледі. «Қарағым, көктем туа бізді жазыққа шығар, тоғай-</w:t>
        <w:br/>
        <w:t>дан құтқар, Сырдың қызыл шеңгелі тұрғанда малға шыр біт-</w:t>
        <w:br/>
        <w:t>пейді, жүн құтаймайды» дейді.</w:t>
        <w:br/>
        <w:t>- Осы пікірді бұрын неге ескертпедіңіздер?</w:t>
        <w:br/>
        <w:t>Орынбасар өзін қаумалай отырған шопандарға сынай көз тас-</w:t>
        <w:br/>
        <w:t>тады. Кекселеу келген біреу:</w:t>
        <w:br/>
        <w:t>ШЫҒАРМАЛАРЫ 208</w:t>
        <w:br/>
        <w:t>- Бізден кім пікірсұрапты?!- деді қатқыл үнмен. Оны екінші</w:t>
        <w:br/>
        <w:t>шопан қуаттады.</w:t>
        <w:br/>
        <w:t>- «Арызға қосыласың ба, жоқ па?» дегеннен басқа не сөз</w:t>
        <w:br/>
        <w:t>естідік?!</w:t>
        <w:br/>
        <w:t>Орынбасар ойланып қалды. Коллективті пайдалы еңбекке</w:t>
        <w:br/>
        <w:t>жұмылдырудың орнына қайдағы өсек-аяң, желсөзге жетекте-</w:t>
        <w:br/>
        <w:t>гені қалай?</w:t>
        <w:br/>
        <w:t>- Ерік беріңіз, Сарысу өңірін малға толтырамыз.</w:t>
        <w:br/>
        <w:t>- Күш жетеді. Шашау шыққан ағайын, жекжаттарымызды</w:t>
        <w:br/>
        <w:t>шақыртып алдырамыз.</w:t>
        <w:br/>
        <w:t>- Жағдай да тілемейміз. Шаруашылық жөнделген соң көрер-</w:t>
        <w:br/>
        <w:t>міз. Міне, ықылас, міне, инициатива! Бұған тұсау салуға болар ма?</w:t>
        <w:br/>
        <w:t>Орынбасар шопандармен сөз байласты. Олар қаһарлы қыс-</w:t>
        <w:br/>
        <w:t>тан малды аман алып шығатын болды, бұл Сарысудағы жаңа</w:t>
        <w:br/>
        <w:t>жайылымға қоныс аударатын болды.</w:t>
      </w:r>
    </w:p>
    <w:p>
      <w:r>
        <w:t>Сонымен, Дүйсен Жүсіпов, Қожантай Байжанов, Жорабек</w:t>
        <w:br/>
        <w:t>Балабаев, Сүлеймен Дүрқараев, Айша Меңлібаева басқа да то-</w:t>
        <w:br/>
        <w:t>лып жатқан қабырғалы қайратиелері өз тұлғаларын танытқан-</w:t>
        <w:br/>
        <w:t>дай. Бұларға қарағанда ферма басшылары сәл табансыздау.</w:t>
        <w:br/>
        <w:t>Орынбасар мұның да мәнісін білді. Қызмет орнын жиі ауысты-</w:t>
        <w:br/>
        <w:t>рудан жігіттер жалтақ, жасқаншақ болған. Олардың тұрақты</w:t>
        <w:br/>
        <w:t>жұмыс істеуін қамтамасыз ету керек.</w:t>
        <w:br/>
        <w:t>Мамандар жеткілікті. Бірақ өз орындарында емес. Веттех-</w:t>
        <w:br/>
        <w:t>ник - кітапханашы. Ағроном - почтальон. Мұны да қалыпқа</w:t>
        <w:br/>
        <w:t>келтіру кезек күттірмейтін іс.</w:t>
        <w:br/>
        <w:t>- Бір қой не береді?</w:t>
        <w:br/>
        <w:t>- Бір центнер жүн?</w:t>
        <w:br/>
        <w:t>- Қосымша табыс көзі?</w:t>
        <w:br/>
        <w:t>- Өзіндік құнды кемітудің жолы?</w:t>
        <w:br/>
        <w:t>- Игерілмеген резерв?</w:t>
        <w:br/>
        <w:t>Есепшілер бұл мәселелермен шұғылданбайды екен. Басқа</w:t>
        <w:br/>
        <w:t>жақтан маман іздеудің жөні қайсы? Жоқ, жергілікті кадрлар-</w:t>
        <w:br/>
        <w:t>ды қозғамау керек, іске баулу керек.</w:t>
        <w:br/>
        <w:t>Бірер айда-ақ жағдай күрт өзгерді. Алдымен сыпсың сөз,</w:t>
        <w:br/>
        <w:t>алып қашпа әңгіме басылды. Орынбасар біреуді жақын, біреуді</w:t>
        <w:br/>
        <w:t>алыс тұтпайды. Әділ қазыдай шындықты алға тарта сөйлейді.</w:t>
        <w:br/>
        <w:t>Ел соған риза. Жақын жекжатты, тамыр-танысты жақтау ке-</w:t>
        <w:br/>
        <w:t>селдідертеді. Екі жар болып айтысу дасодан туатын. Енді жұрт</w:t>
        <w:br/>
        <w:t>назары тек еңбекке ғана ауғандай.</w:t>
        <w:br/>
        <w:t>Әттең, қыс қатты. Қабырғаны қайыстырып барады. Көрші</w:t>
        <w:br/>
        <w:t>шаруашылықтарда талай шопан отарынан айырылып, таяғын</w:t>
        <w:br/>
        <w:t>218 Байжігіт ӘБДІРАЗАҚОВ</w:t>
        <w:br/>
        <w:t>Қызыл кеңірдек болудың жөні жоқ. Бәрібір қиқар немелер-</w:t>
        <w:br/>
        <w:t>ге сөз өтпейді, қайта өзіңді тәлкек етуі мүмкін. Ал мекеме бас-</w:t>
        <w:br/>
        <w:t>шыларына арыз айтатындай,оларіргеңде отырған жоқ. Жауап</w:t>
        <w:br/>
        <w:t>келгенше не заман?! Асылы, бұлардан амалдап құтылған абзал.</w:t>
        <w:br/>
        <w:t>Ойын осылай түйген Тұрымбетов көмекішілерді машинасына</w:t>
        <w:br/>
        <w:t>мінгізіп алады да, жол ортасына келгенде «түсіңдер!» дейді.</w:t>
        <w:br/>
        <w:t>-Е, неге? - деп таңданады олар.</w:t>
        <w:br/>
        <w:t>- Бой жазыңдар.</w:t>
        <w:br/>
        <w:t>Жігіттер үркердей бөлініп былай шыға бергенде Рсалды шо-</w:t>
        <w:br/>
        <w:t>феріне: «машинанды кейін бұр да, алды-артыңа қарамай жөнел!»</w:t>
        <w:br/>
        <w:t>деп әмір етеді.</w:t>
        <w:br/>
        <w:t>Сонымен жігіттер жапан дүзде улап-шулап қала берген. Бір</w:t>
        <w:br/>
        <w:t>күн, бір түн жүріп, өкшелері ойылып әзер жетеді қалаға.</w:t>
        <w:br/>
        <w:t>Содан кейін Тұрымбетовтың фермасына келгендер желдей</w:t>
        <w:br/>
        <w:t>есетін болған.</w:t>
        <w:br/>
        <w:t>Күзгі қарасуықтабәйбішесіжылыорынды қимай жаңа қоныс-</w:t>
        <w:br/>
        <w:t>қа көшпей қояды. Көршілері де «отыра тұрайық» деп өтініш</w:t>
      </w:r>
    </w:p>
    <w:p>
      <w:r>
        <w:t>білдіреді. Рсекең жоңбайлығына басып жалғыз өзі кетіп қал-</w:t>
        <w:br/>
        <w:t>ған. Арадаантаөтеді. Хабар-ошар болмайды. Ақыры ауыладам-</w:t>
        <w:br/>
        <w:t>дары іздеу салып, шапашпотпен қой қораға есік, терезе соғып</w:t>
        <w:br/>
        <w:t>жатқан жерінде үстінен шығады. Содан соң шопандар бір түнде</w:t>
        <w:br/>
        <w:t>көшіп келіп, ертеңіне қора салып, үй тұрғызған.</w:t>
        <w:br/>
        <w:t>Аяқсыз адамның атқя отыруы қиын. Бірақ Тұрымбетов ер</w:t>
        <w:br/>
        <w:t>үстінен түскен емес. Бір жолы аты әлденеден үркіп, жығып ке-</w:t>
        <w:br/>
        <w:t>теді де бүл құла далада жалғыз қалады. Шөлейт құм, аптапты</w:t>
        <w:br/>
        <w:t>ыстықта күні бойы еңбектеп ол бір құдыққа жеткен. Сол маңда</w:t>
        <w:br/>
        <w:t>шөгіл жатқан түйеге кезігіп, ақыры ел табады. Сонда қатар-</w:t>
        <w:br/>
        <w:t>құрбылары бұған: «Отқа салса жанбайтын, суға салса батнай-</w:t>
        <w:br/>
        <w:t>тын жансың ғой» деп әзілдеген.</w:t>
        <w:br/>
        <w:t>Тұрымбетовтың зеректігі жөнінде де хикая көп. Бір отар қой</w:t>
        <w:br/>
        <w:t>көрші колхоздың малына араласып кетеді. Шопан қойын түстей</w:t>
        <w:br/>
        <w:t>алмай Рсалдыдан көмек сұрайды. Ал Рсекең әр қойдың шекесі-</w:t>
        <w:br/>
        <w:t>не қамшымен нұқып тұрып, отарды түп-түгел айырып берген.</w:t>
        <w:br/>
        <w:t>Тұрымбетов туралы біреулер былай дейді: бұл өзі көп қиын-</w:t>
        <w:br/>
        <w:t>дық көрген, соғыстың от-жалынында шыңдалған адам. Қайсар-</w:t>
        <w:br/>
        <w:t>лық, турашылдық мінез сол тұста қалыптасса керек. Біреулер</w:t>
        <w:br/>
        <w:t>былай дейді: бала күнінен мақтанды, даңқойлықты сүймейтін.</w:t>
        <w:br/>
        <w:t>Осы әдет бойына мықтап сіңген. Талай-талай жүлде алды. Фер-</w:t>
        <w:br/>
        <w:t>масы аудан бойынша алға шықты. Сонда да мастану дегенді</w:t>
        <w:br/>
        <w:t>білген емес. Енді біреулер былай дейді: осы адамбүгінгінің Кор-</w:t>
        <w:br/>
        <w:t>чагині ғой!</w:t>
        <w:br/>
        <w:t>200 Байжііт ӘБДІРАЗАҚОВ</w:t>
        <w:br/>
        <w:t>қыған су. Темір ожауға таусылар емес. Сонсоң қайықты ырғап-</w:t>
        <w:br/>
        <w:t>ырғап төңкеріп жіберді де бар суын сарықты.</w:t>
        <w:br/>
        <w:t>Недеген адуын күш! «Жуастан жуан шығады» деген осы-ау.</w:t>
        <w:br/>
        <w:t>Иә, бұл Қалас нені көрмеді. Жел қайықпен көк дауылда жал-</w:t>
        <w:br/>
        <w:t>ғызқалды. Сонда:жкелкені қираған. Ауыр денесімен қылдырық-</w:t>
        <w:br/>
        <w:t>тай діңгектің басына өрмелеп іштығып, желкенді жалғады.</w:t>
        <w:br/>
        <w:t>Дөнңбектей толқында допша ойнаған қайық әзер дегендеырыққа</w:t>
        <w:br/>
        <w:t>көнген-ді. Жанталасып жүріп адасып та кетті. Бір қопаға пана-</w:t>
        <w:br/>
        <w:t>лап үш күн аш жатты.</w:t>
        <w:br/>
        <w:t>Қиындық хикаялары осылай жалғаса берді... Оны қойшы,</w:t>
        <w:br/>
        <w:t>осы Қаласбүгін қайда жиналды? Әні, моторлы қайық алып кро-</w:t>
        <w:br/>
        <w:t>кодилдей қайқаң етіп, қалың суды қақ жарып жөнеле берді.</w:t>
        <w:br/>
        <w:t>Қайық артында тпоқиып отырған Қалас жағадағыларға құла-</w:t>
        <w:br/>
        <w:t>шын кере бір сілтеп қалды. Бұл «алысқа барамын» дегені.</w:t>
        <w:br/>
        <w:t>Қалас Бекшеев төрт-бес жылдан бері ашық теңізге шықпа-</w:t>
        <w:br/>
        <w:t>ған-ды. Жасы егде тартқандықтан ба, ол «Қарашаландағы»</w:t>
        <w:br/>
        <w:t>балық өңдеу пунктіне мастер болды.</w:t>
        <w:br/>
        <w:t>Бүгін ашық теңізге шығуына себепші болған шәкірт тағды-</w:t>
        <w:br/>
        <w:t>ры. Ол Ібайділланы «Ібай» депатайтын. Қалекең !байға80 жыл-</w:t>
        <w:br/>
        <w:t>ғы бар тәжірибесін сарқып берген: Балық - теңіз-малы, Оның</w:t>
        <w:br/>
        <w:t>да қыста жылы жерге, тереңге паналайтыны болады. О да ауа</w:t>
        <w:br/>
        <w:t>райына, жыл мезгіліне байланысты өрістеп кетеді. Тынығады.</w:t>
        <w:br/>
        <w:t>Әр түліктей әр алуан балықтардың өзінше мінез-қасиеті бар.</w:t>
        <w:br/>
        <w:t>Қабадан, жылым, ау салудың да ерекшеліктерін Қалас Ібай</w:t>
        <w:br/>
        <w:t>құлағына әбден сіңірген. Айтпағаны бір-ақ ақыл. «Көктемде,</w:t>
        <w:br/>
        <w:t>күзде мұздан абай бол, қайығынды шанаңа сала жүр» демепті.</w:t>
      </w:r>
    </w:p>
    <w:p>
      <w:r>
        <w:t>Бағана бармағын шайнатқан да осы өкініші.</w:t>
        <w:br/>
        <w:t>Қалас қайықта келе жатып шәкірт келбетін есіне алды.</w:t>
        <w:br/>
        <w:t>Шымыр денелі, қоңырқай жүзді, ақ жарқын жігіт елестедіоның</w:t>
        <w:br/>
        <w:t>көз алдына. Қайық толы балығын өткізуге келген Ібайділла</w:t>
        <w:br/>
        <w:t>сәлемнен кейін Қалекеңе.</w:t>
        <w:br/>
        <w:t>- Хал қалай? - дейтін.</w:t>
        <w:br/>
        <w:t>- Балғадай, - деп әзілдейді бұл.</w:t>
        <w:br/>
        <w:t>Балғадай болса бақандай балықтарды ала қойыңыз.</w:t>
        <w:br/>
        <w:t>Балық өлшеніп болған соң Ібайділла Қалас қолындағы тізімді</w:t>
        <w:br/>
        <w:t>оқып шығады да жымың ете қалады. Мұнысы - табысына риза</w:t>
        <w:br/>
        <w:t>болғаны, өзінен асып түскен ешкім болмағаны. Әдетте Әззатиев-</w:t>
        <w:br/>
        <w:t>тың тұсына 15-20 цифры жазылады да, жанына «П» әрпі қоса</w:t>
        <w:br/>
        <w:t>тіркеледі. Бұл «Центнер» деген сөздің белгісі. Әззатиевтың</w:t>
        <w:br/>
        <w:t>көрсеткішін білген балықшылар өзінен-өзі бүлінеді.</w:t>
        <w:br/>
        <w:t>ШЫҒАРМАЛАРЫ / Й і 217</w:t>
        <w:br/>
        <w:t>Екінші: олақ инженерлердің кесірінен скважиналар бей-бе-</w:t>
        <w:br/>
        <w:t>рекет қазылған. Су босқа кетіп жатыр. Оған егін егіп, бақша</w:t>
        <w:br/>
        <w:t>өсіруді қолға алу керек.</w:t>
        <w:br/>
        <w:t>Үтшінші: Таудан құлай ағатын Күркіреуік арнасындағы мол</w:t>
        <w:br/>
        <w:t>суды Шумаққазған өңіріне бұру керек. Бұған көп қаражат кет-</w:t>
        <w:br/>
        <w:t>пейді. Бөгет үнтін он-он бес тонна цемент болса, басқа құрылыс</w:t>
        <w:br/>
        <w:t>материалдары жергілікті жерден табылады.</w:t>
        <w:br/>
        <w:t>Төртінші: Ақтаудан Сарысу өзеніне дейінгі 700 мың гектар</w:t>
        <w:br/>
        <w:t>жайылымға тұяқ тимеген. Мұны суландырса, шиеліліктердің</w:t>
        <w:br/>
        <w:t>мұртын балта кеспейді.</w:t>
        <w:br/>
        <w:t>Бесінші: Биыл төл өнімі көп болды. Қозы отарын бағу үшін</w:t>
        <w:br/>
        <w:t>800 топан керек. Мүмкіндік қайсы? Қазір 150 жас шопан бо-</w:t>
        <w:br/>
        <w:t>луға тілек білдіріп отыр. Ал қалғанын ше? Бұл мәселе күн</w:t>
        <w:br/>
        <w:t>тәртібінде тұр.</w:t>
        <w:br/>
        <w:t>Хүсейін Ысқақов былай деді:</w:t>
        <w:br/>
        <w:t>- Аталған асулардың тең жарымын игеруге өз күшіміз же-</w:t>
        <w:br/>
        <w:t>теді. Ал, қалғанына нақты жоспар жасап, ұсынысымызды ми-</w:t>
        <w:br/>
        <w:t>нистрлікке жібердік. Мәселе шешілуге тиіс.</w:t>
        <w:br/>
        <w:t>саз</w:t>
        <w:br/>
        <w:t>Қаратау қақпасын сонау бір жаугершілік заманда «Елім-ай»</w:t>
        <w:br/>
        <w:t>деп еңірей көшкен «Ақтабан шұбырынды» жолында бүгін сал-</w:t>
        <w:br/>
        <w:t>танатты көш келеді. Бұл Сырға құлаған шопандар семьясы. Тау</w:t>
        <w:br/>
        <w:t>жаңғыртқан қанатты ән, шат күлкіге мың-мыңдаған тұяқтың</w:t>
        <w:br/>
        <w:t>дүбірі қосылып Қаратау қақпасын қақ жарып жіберердей.</w:t>
        <w:br/>
        <w:t>САПТАҒЫ САҢЛАҚТАР</w:t>
        <w:br/>
        <w:t>І</w:t>
        <w:br/>
        <w:t>Дүниеде небір ғажайып адамдар бар ғой. Солардың бәрін біле</w:t>
        <w:br/>
        <w:t>береміз бе? Мына Рсалды Тұрымбетовтен де жұртбейхабар. Оны</w:t>
        <w:br/>
        <w:t>аралдықтар «жарты адам», немесе «темір адам» деп атайды.</w:t>
      </w:r>
    </w:p>
    <w:p>
      <w:r>
        <w:t>«Жарты адам» дейтіні - он екі мүшесінде сау жері - оң қолы</w:t>
        <w:br/>
        <w:t>ғана. «Темір адам» дейтіні - мінезі бірбеткей, күйіркеге жоқ.</w:t>
        <w:br/>
        <w:t>Бұл туралы мысал: бірде Рсалды басқаратын фермаға қала-</w:t>
        <w:br/>
        <w:t>дан көмекшілер келеді. Малшыларауылы оларды төбесіне көте-</w:t>
        <w:br/>
        <w:t>ресыйлайды. Бір аптадан кейін оралған Рсалды көмекішілерге:</w:t>
        <w:br/>
        <w:t>«Не бітірдіндер?» десе, «Не бітірейік, шөп шабу қолымыздан</w:t>
        <w:br/>
        <w:t>келмеді, енді қайтатын шығармыз» - дейді.</w:t>
        <w:br/>
        <w:t>ШЫҒАРМАЛАРЫ 215</w:t>
        <w:br/>
        <w:t>- Мұныңыз қалай, отағасы?</w:t>
        <w:br/>
        <w:t>- Солай, әңгіменің қысқасы көшіп кел. Шөп жетеді, су мол,</w:t>
        <w:br/>
        <w:t>қора жайлы.</w:t>
        <w:br/>
        <w:t>Тұрысбек таң қалады.</w:t>
        <w:br/>
        <w:t>Көктемде Нартай отары қоңторғайлау шығады. Бірақ Тұрыс-</w:t>
        <w:br/>
        <w:t>бек отарын қыстан аман алып қалады. Содан бері бұл екі шопан</w:t>
        <w:br/>
        <w:t>еншілес ағайындай.</w:t>
        <w:br/>
        <w:t>Нартайдың ауызға алған бір сөзі - тәуекел. Бір жылы ол</w:t>
        <w:br/>
        <w:t>«Жабыкөл» жайлауында жалғыз өзі қыстап қалған. Оты-шөбін</w:t>
        <w:br/>
        <w:t>қимапты. Аудан орталығынан ат сабылтып келген адамдардың</w:t>
        <w:br/>
        <w:t>ыңғайына көнбеген. Көктемде Қаратауға құраған шопандар</w:t>
        <w:br/>
        <w:t>Нартайдың жонынан жарылған отарын көріп.</w:t>
        <w:br/>
        <w:t>- Япырау, қойыңды қыстай бордақыға байладың ба, - деп</w:t>
        <w:br/>
        <w:t>таң қалысыпты.</w:t>
        <w:br/>
        <w:t>Сөйтіп, Қаратау қойнауында «Жабыкөл» дейтін жақсы</w:t>
        <w:br/>
        <w:t>жайылымның барын тұңғыш рет Нартай ашқан.</w:t>
        <w:br/>
        <w:t>Көкиев семьясы кішігірім мектеп. Семья басшысы Нартай</w:t>
        <w:br/>
        <w:t>шопандық кәсіптің ғұламасы. Ескі тәжірибеге жетік. Ұлы</w:t>
        <w:br/>
        <w:t>Тұрсын орысшаға жүйрік. Ғылым жаңалықтары мен озат тәжі-</w:t>
        <w:br/>
        <w:t>рибені қазақшалап түсіндіреді. Күнделікті газет, журнал хаба-</w:t>
        <w:br/>
        <w:t>рынесіттіріп отыру келіні Раузаға жүктелген. Ал, буаз саулық-</w:t>
        <w:br/>
        <w:t>тардың айы-күнін, кейін төл, жүн есебін шығарып отыратын</w:t>
        <w:br/>
        <w:t>Нартай бәйбішесі - Әнапия. Қысқасы, бұл семьяны ынтымақ</w:t>
        <w:br/>
        <w:t>мектебі десе болғандай.</w:t>
        <w:br/>
        <w:t>Жүніс Мырзалиев. Бұл Ағыбай Асановтың жерлесі. «Гигант»</w:t>
        <w:br/>
        <w:t>колхозынан. Өзі қой аузынан шөп алмайтын момын. Жасы отыз-</w:t>
        <w:br/>
        <w:t>дыорталаған.</w:t>
        <w:br/>
        <w:t>Бар айтқаны: «Әкем марқұм колхоздың алғашқы шопанда-</w:t>
        <w:br/>
        <w:t>рының бірі еді. Ес біліп, етек жапқалы мені шопандыққа бау-</w:t>
        <w:br/>
        <w:t>лыды.</w:t>
        <w:br/>
        <w:t>Өлер шағында: «Мына қайқы таяғымды немереме берерсің»</w:t>
        <w:br/>
        <w:t>деп өсиет айтқан-ды. Қазір немересі Қонысбай қозышы. Соны-</w:t>
        <w:br/>
        <w:t>мен шопандық кәсіп бізге атадан балаға мұра боп қалған»</w:t>
        <w:br/>
        <w:t>Біресеп айтайын: «Әкембаққан 200 қой қазір 41 мыңға жетті.</w:t>
        <w:br/>
        <w:t>Бұл бір жарым ферманың малы. Мырзалы әулеті жылсайын жүз</w:t>
        <w:br/>
        <w:t>аналыққа 208 қозыдан алатын болса, мал «Сайқұдыққа» сый-</w:t>
        <w:br/>
        <w:t>майды ғой деп қауіптенем».</w:t>
        <w:br/>
        <w:t>Жүністі сөз басында жуас дедік. Бірақ «Жуастан жуан шы-</w:t>
      </w:r>
    </w:p>
    <w:p>
      <w:r>
        <w:t>ғады» дегендей оның да оқыс мінезі бар екен. Мысал: мал қыс-</w:t>
        <w:br/>
        <w:t>татудың жауапты кезінде аудандық партия комитетінің мүшесі</w:t>
        <w:br/>
        <w:t>Жүніс Мырзалиев қайта-қайта жиналысқа шақырылады. Аудан</w:t>
        <w:br/>
        <w:t>орталығында өткен жиналыс бұған ұнамайды. Баяғы бір шиыр</w:t>
        <w:br/>
        <w:t>214 -- ; Байжігіт ӘБДІРАЗАҚОВ</w:t>
        <w:br/>
        <w:t>шы саусағын бүкті- тікенекті ірі бұта жоқ, қой жүні азықпай-</w:t>
        <w:br/>
        <w:t>ды. Кезек атсыз саусақ пен шынашаққа тиді, - ит-құс аз, жер-</w:t>
        <w:br/>
        <w:t>інде індет жоқ.</w:t>
        <w:br/>
        <w:t>Тағы бір пікір: абыройға жету үшін отбасы, ағайын-жекжат,</w:t>
        <w:br/>
        <w:t>ауыл-аймақ түгелдей ниеттес болуы керек. «Алтау ала болса</w:t>
        <w:br/>
        <w:t>ауыздағы кетеді» дегендей құлықсыздық келелі іске кедергі</w:t>
        <w:br/>
        <w:t>келтіреді.</w:t>
        <w:br/>
        <w:t>Іс жүзінде былай: Ағыбай ағасы Ақан, әйелі Ұлтуған, бала-</w:t>
        <w:br/>
        <w:t>лары: Қайран мен Сұлтан түгелдей қой соңында.</w:t>
        <w:br/>
        <w:t>Ағыбайдың соңғы сөзі: кәсіп сырын біреу ерте, біреу кеш</w:t>
        <w:br/>
        <w:t>түсінеді. Бір ағайындар омырауыма Ленин орденін тағып, есі-</w:t>
        <w:br/>
        <w:t>гімнің алдына «Волга» машинасын қаңтарғасын ғана «ие, шо-</w:t>
        <w:br/>
        <w:t>пан деген мынандай болады екен ғой» деп таңдай қағысты. Абы-</w:t>
        <w:br/>
        <w:t>рой мен тұрмыстың өзгеге тигізер әсері күшті ме деймін!</w:t>
        <w:br/>
        <w:t>Нартай Көкиев. Жасы Ағыбаймен тетелес. Сөзге тартыншақ.</w:t>
        <w:br/>
        <w:t>Түрткілеп отырмасаң сөйлемейді. Үй жиһазы - қазақынамай.</w:t>
        <w:br/>
        <w:t>Төрде жиегін зермен көмкерген екі шаршы қызыл мата ілулі</w:t>
        <w:br/>
        <w:t>түр. Бірі - вымпель. Екіншісіне Нартайдың көрсеткіші жазыл-</w:t>
        <w:br/>
        <w:t>ған: «507 саулықтың 450-і егіз, 28-і үшеуден, 5-еуі төртеуден,</w:t>
        <w:br/>
        <w:t>8-і бесеуден туды. Сонда әр жүз саулықтан 205 қозыдан келеді.</w:t>
        <w:br/>
        <w:t>Отардан он жыл ішінде 101 центнер жүн өндірді. Колхозға 189</w:t>
        <w:br/>
        <w:t>мың сомнан аса табыс түсті. Бір қаракөл елтірісінің құны орта</w:t>
        <w:br/>
        <w:t>есеппен 17 сом 50 тиын».</w:t>
        <w:br/>
        <w:t>Табыс жөнінде бұдан артық түсіндірменің керегі болмайды.</w:t>
        <w:br/>
        <w:t>Әңгіме бағдары тәжірибе жайына ойысқанда «Плакат шықты</w:t>
        <w:br/>
        <w:t>ғой, соған қосарым да, аларым да жоқ» дей салды Нартай.</w:t>
        <w:br/>
        <w:t>Қалай тартқыласаңн да ол бір-екі мәселенің төңірегінен шық-</w:t>
        <w:br/>
        <w:t>пай қойды. Бірі - қамқорлық. Жалғыз шапқан жүйрік емес.</w:t>
        <w:br/>
        <w:t>Өнеріңді өзгеге үйрет. Бақсақ, Нәкең өз колхозы «Қоммунизм-</w:t>
        <w:br/>
        <w:t>де» ғана емес, аудан көлемінде көптеген шәкірт тәрбиелеп шы-</w:t>
        <w:br/>
        <w:t>ғарыпты. «Қызылту» колхозынан М.Нұржанов, Ә.Бәпежанов,</w:t>
        <w:br/>
        <w:t>«Авангард» колхозынан Ж.Әлтзев, «Қазақстанның 80 жыл-</w:t>
        <w:br/>
        <w:t>дығы» колхозынан У.Әлиханова - осының бәрі Нартай түлет-</w:t>
        <w:br/>
        <w:t>кен түлектер.</w:t>
        <w:br/>
        <w:t>Қамқорлық туралы эпизод: қатал қыс. Нартаймен қоңсылас</w:t>
        <w:br/>
        <w:t>отырған Тұрысбек шопан шарасыз халде қалады. Жемшөп тау-</w:t>
        <w:br/>
        <w:t>сылған. Қора аштық-тесік. Дала үйтіліп тұр. Отарды өріске шы-</w:t>
        <w:br/>
        <w:t>ғаруға болмайды. Мың қаралы қойдың тағдыры қыл үстінде.</w:t>
        <w:br/>
        <w:t>Не істеу керек? Тұрысбек Нартайға ақылдасады.</w:t>
        <w:br/>
        <w:t>- Менің қыстауымды қыста, - дейді Нартай салғаннан.</w:t>
        <w:br/>
        <w:t>- Өзіңіз тпе?</w:t>
        <w:br/>
        <w:t>- Басқа жаққа қоныс аударамын.</w:t>
      </w:r>
    </w:p>
    <w:p>
      <w:r>
        <w:t>ШЫҒАРМАЛАРЫ 213</w:t>
        <w:br/>
        <w:t>араға жапсыра салғандай. Атақты Ялта, Жетісу өңірі, Третья-</w:t>
        <w:br/>
        <w:t>ков галереясы бәрі-бәрі елестейді көз алдыңа.</w:t>
        <w:br/>
        <w:t>Кенет мөлдірен ағып жатқан бұлақтарға кездестік. Бұлақ</w:t>
        <w:br/>
        <w:t>суын мейірлене жұтқанда мұздай тер маңдайымыздан бұрқ ете</w:t>
        <w:br/>
        <w:t>қалды. Мал мейірі қалай қанбас!</w:t>
        <w:br/>
        <w:t>Бір тәуір жүрген соң түйелі ауылдың қарасы көрінді.</w:t>
        <w:br/>
        <w:t>- Түйе малы беденсіз болғанмен берекелі. Оның сүтінен</w:t>
        <w:br/>
        <w:t>тамаша сусын жасалады,- деді Хүсейін.</w:t>
        <w:br/>
        <w:t>Түйешілер бірер айда 4 мың сом табыс тапқан. Келер пайда-</w:t>
        <w:br/>
        <w:t>ны есептеп тығу мүмкін емес. Тәулігіне нешеме рет сауыла-</w:t>
        <w:br/>
        <w:t>тын айыр іңгендер мен шалқұйрық нарлардың көл-көсір сүтін</w:t>
        <w:br/>
        <w:t>бақташылар шелекнен болмаса, литрмен өлшемейді.</w:t>
        <w:br/>
        <w:t>Шопандар ілгеріректе бір-біріне қанаттас қоныпты.</w:t>
        <w:br/>
        <w:t>- Мал көп қой, сыймайды. - Хүсейін тосын бір сыр қозғады.-</w:t>
        <w:br/>
        <w:t>Былтыр Сарысу бойындағы шопандардың көршілес Созақ</w:t>
        <w:br/>
        <w:t>ауданының малшыларымен қақтығысып қалғаны бар. Араға</w:t>
        <w:br/>
        <w:t>түсуге тура келді. Сәті келіп «Шолақтау» совхозының директо-</w:t>
        <w:br/>
        <w:t>ры менің Алматыда бірге оқыған жолдасым болар ма?! Сөзімді</w:t>
        <w:br/>
        <w:t>жерге тастамайды. Жайылымның бір шалғайын қиды. Қазір</w:t>
        <w:br/>
        <w:t>шопандарымыздың шполақтаулықтармен аяқ-табақ қатынасы</w:t>
        <w:br/>
        <w:t>жақсы.</w:t>
        <w:br/>
        <w:t>Ымырт үйірілді. Қаратаудың ымырты қандай әдемі! Қон-қою</w:t>
        <w:br/>
        <w:t>қоңыр дүние бір. Кей-кейде шопандар ауылының оттары жар-</w:t>
        <w:br/>
        <w:t>қыл қағады.</w:t>
        <w:br/>
        <w:t>Ат басын Ағыбай Асановтікіне тіредік. Келесі күні Нартай</w:t>
        <w:br/>
        <w:t>Көкмевтікіне түнедік. Қайтарда Жүніс Мырзалиевтікінен ат-</w:t>
        <w:br/>
        <w:t>тандық. Бұл үшеуі де Қаратау жұлдыздары. Жұлдыз біткеннің</w:t>
        <w:br/>
        <w:t>бәрі біріне-бірі ұқсас бола бермейді ғой, сондай-ақ бұлар да әр</w:t>
        <w:br/>
        <w:t>қилы қырымен көрінді.</w:t>
        <w:br/>
        <w:t>Ағыбай Асанов. Өнерлі де шешен кісі.</w:t>
        <w:br/>
        <w:t>- Бұрын біреу қойшы десе қорланушы ек, енді шопан десе</w:t>
        <w:br/>
        <w:t>сүйсінеміз.</w:t>
        <w:br/>
        <w:t>Ақаң күлесөйледі. Күлкісіжасбаланың күлкісіндей.- Адам-</w:t>
        <w:br/>
        <w:t>нан қанағат кеткен, бұрын қойымыз егіз туса қуанушы ек, енді</w:t>
        <w:br/>
        <w:t>үшеу туса ренжиміз... Саусақтарын жазып жіберді, - көздейті-</w:t>
        <w:br/>
        <w:t>німіз бесеу. Жарықтық, СЖК препараты болмаса ойымызілгері</w:t>
        <w:br/>
        <w:t>тартар ма еді. Ой демекші, мені Қызылқұм өңірі толғантады.</w:t>
        <w:br/>
        <w:t>Қаратау жаз жайлауға, Қызылқұм қыс қыстауға қолайлы. Бас</w:t>
        <w:br/>
        <w:t>бармағын бүкті. - Бір дейін, о жақтың қысы жылы. Сұқ сауса-</w:t>
        <w:br/>
        <w:t>ғын бүкті - шөбі жыл бойы көктейді, торғай оты, баялыш, раң,</w:t>
        <w:br/>
        <w:t>басқа да қой сүйсініп жейтін құнарлы шөп молшылық. Ортан-</w:t>
        <w:br/>
        <w:t>204 Байжігіт ӘБДІРАЗАҚОВ</w:t>
        <w:br/>
        <w:t>ұстап қалды. Активтер түгелдей ат үстінде. Құрылысшы да,</w:t>
        <w:br/>
        <w:t>егінші де отар басында. Шопандар бел шешуді қойған. Сіреу</w:t>
        <w:br/>
        <w:t>қара, дүлей боранда колхозшылар өз қораларындағы азын-аулақ</w:t>
      </w:r>
    </w:p>
    <w:p>
      <w:r>
        <w:t>шөбін тасып берді. Бұл бұрын-сонды болмаған жаңалық.</w:t>
        <w:br/>
        <w:t>«Жұмыла көтерген жүк жеңіл» дегендей біріншімайлық-</w:t>
        <w:br/>
        <w:t>тарауыр қыстан малды аман алып шықты. Зор өнеге жер-жер-</w:t>
        <w:br/>
        <w:t>гетарады.</w:t>
        <w:br/>
        <w:t>Қоңды малдың өнімі де онды. Жақсы кәрсеткіш иеленген</w:t>
        <w:br/>
        <w:t>малшылар қосымша ақы алабастады. Олар әрбір артық өндіріл-</w:t>
        <w:br/>
        <w:t>ген өнімнен мемлекетке, өздеріне нендей пайда келетінін жақ-</w:t>
        <w:br/>
        <w:t>сы білді.</w:t>
        <w:br/>
        <w:t>Колхоз совхозға айналды. Жаңа қоныс түлеп кетті. Әсем үй,</w:t>
        <w:br/>
        <w:t>отандартты қоралар салынды мұнда. Телегей байлықтың көзі</w:t>
        <w:br/>
        <w:t>ашылды. Бау-бақша, дақыл өсірілді. Жұмысшы саны 700-ге</w:t>
        <w:br/>
        <w:t>жетті.</w:t>
        <w:br/>
        <w:t>Іс тетігін қадрлар шешеді. Бұл - тәжірибеде сыналған шын-</w:t>
        <w:br/>
        <w:t>дық. Орынбасар Бәйімбетов кадрларды тағы да сарапқа салды.</w:t>
        <w:br/>
        <w:t>Бас зоотехник Зейнолла Мыңбаев істің адамы. Шаршауды</w:t>
        <w:br/>
        <w:t>білмейді. Елгезек. Кемшілігі - кісіге талап қоюға жоқ. Ірі қара</w:t>
        <w:br/>
        <w:t>фермасының меңгерушісі Әуесхан Еркеев сауатсыздау адам.</w:t>
        <w:br/>
        <w:t>Бірақ тәртіпке мықты. Бірінші ферманың меңгерушісі Мұқан</w:t>
        <w:br/>
        <w:t>Есмағамбетовшаруашылыққа жүйрік. Әр нәрсенің көзін біледі.</w:t>
        <w:br/>
        <w:t>Алұйымдастырушылық қабілеті онша емес. Бригадир Сыздық-</w:t>
        <w:br/>
        <w:t>бай Қалыбаев бірбеткей, морт кісі. Қалға алған ісін тындырмай</w:t>
        <w:br/>
        <w:t>қоймайды. Өкінішке орай, күйдіркеге олақ.</w:t>
        <w:br/>
        <w:t>Бес саусақтың бәрі бірдей емес. Бірінің кемістігін бірі жаба-</w:t>
        <w:br/>
        <w:t>ды. Бұрын кадрлардың әлгідей осалдық жағын ұстап алып көп</w:t>
        <w:br/>
        <w:t>алдында мінеу, беделін түсіру, қуғындау фактілері орын алған.</w:t>
        <w:br/>
        <w:t>Бұл да дау-шардың тууына себеп болған.</w:t>
        <w:br/>
        <w:t>Бәйімбетовтің байқағаны - жігіттер жаңалық іздеуге онша</w:t>
        <w:br/>
        <w:t>талпынбайды екен. Озатәдіс жарқын жаңалық өндіріске батыл</w:t>
        <w:br/>
        <w:t>енгізілмейінше ірі табыстарға жету мүмкін емес. Мұны ақыл-</w:t>
        <w:br/>
        <w:t>дасу керек. Қоғамдық ұйымдардың да пікірін тыңдау керек.</w:t>
        <w:br/>
        <w:t>Бір мәжілісте, өз ұсынысын ортаға салды:</w:t>
        <w:br/>
        <w:t>- Грілендірілген шопандар бригвдасы ұйымдастырылса;</w:t>
        <w:br/>
        <w:t>-Әрбір шопан осеминатор болса;</w:t>
        <w:br/>
        <w:t>-Жастарды мал шаруашылығына шақырсақ:</w:t>
        <w:br/>
        <w:t>- Мал тұқымын асылдандыру ісі қолға алынса;</w:t>
        <w:br/>
        <w:t>Жиналғандар директор ойына түгелдей қосылды. Сонан соң</w:t>
        <w:br/>
        <w:t>өздері де бірер пікір айтты:</w:t>
        <w:br/>
        <w:t>206 ; Байжініт ӘБДІРАЗАҚОВ</w:t>
        <w:br/>
        <w:t>дық жағын қолға алайын» дейді. Қауырт науқан кезінде меха-</w:t>
        <w:br/>
        <w:t>низаторларға тегін тамақ беруді ұйымдастырды.</w:t>
        <w:br/>
        <w:t>Бүгін ол экономист И.Бақтыбаевқа жаңа тапсырма берді.</w:t>
        <w:br/>
        <w:t>- Бір жылқы не береді?</w:t>
        <w:br/>
        <w:t>&lt; Түйе ше?</w:t>
      </w:r>
    </w:p>
    <w:p>
      <w:r>
        <w:t>Мұның тегін есеп емес екенін экономист іштей сезді. Қойды</w:t>
        <w:br/>
        <w:t>бесжылдықта 20 процентке өсіру жөнінде сөз болғанда, жыл-</w:t>
        <w:br/>
        <w:t>қыны 22, түйені 43 проценткеарттыруға ұйғарым жасалды. Бұл</w:t>
        <w:br/>
        <w:t>қой шаруашылығын өркендету үшін жылқы мен түйені өсіру</w:t>
        <w:br/>
        <w:t>керек деген сөз.</w:t>
        <w:br/>
        <w:t>Алып бесжылдық жоспардың алғашқы жылдарында белгі-</w:t>
        <w:br/>
        <w:t>ленген меже «1 Май» совхозында облыс шаруашылықтарының</w:t>
        <w:br/>
        <w:t>бәрінен де жоғары.</w:t>
        <w:br/>
        <w:t>Қойсанын 52 890басқа жеткізіп, 5969 центнерет, 1215 цент-</w:t>
        <w:br/>
        <w:t>нер жүн, 18 мың дана қаракөл өндіру көзделіп отыр. Бұл үш</w:t>
        <w:br/>
        <w:t>жылғы серпілістен кейінгі шырқау!</w:t>
        <w:br/>
        <w:t>Отызды енді ғана орталаған Орынбасар Бәйімбетовтың еңбек</w:t>
        <w:br/>
        <w:t>жолы жемісті басталды. Ол үлкен іске ұйтқы болды, абыройға</w:t>
        <w:br/>
        <w:t>бөленді. СССР Жоғарғы Советі президиумының Указы бойын-</w:t>
        <w:br/>
        <w:t>ша Социалистік Еңбек Ері атағын алды.</w:t>
        <w:br/>
        <w:t>Бұлзор құрметтің тағы да табысты жолғабастайтыны сөзсіз.</w:t>
        <w:br/>
        <w:t>БАСЫҚАРАДА БАС ҚОСҚАНДА</w:t>
        <w:br/>
        <w:t>Осы жұрттың өтірікті қалай қиыстырып айтатынын қайдам,</w:t>
        <w:br/>
        <w:t>мен өзім шындықты айтуға да шорқақпын. Шорқақпын демей</w:t>
        <w:br/>
        <w:t>не дейін, сөзіме мына журналист дасым Зұлқарнайдың өзі сен-</w:t>
        <w:br/>
        <w:t>бей түр.</w:t>
        <w:br/>
        <w:t>- Баяғыда Басықарада бір тайпа елдің опат болғанына</w:t>
        <w:br/>
        <w:t>сенемісің?</w:t>
        <w:br/>
        <w:t>- Сенбеймін.</w:t>
        <w:br/>
        <w:t>- Сенбесең былай, - мен әңгімемді қайта жалғастырдым.</w:t>
        <w:br/>
        <w:t>- Қаракесек руының жүз қаралы үйі көшіп, қонып жүріп осы</w:t>
        <w:br/>
        <w:t>араға қыстап шықпақшы болыпты. Сірә, арқадағы азулы бай-</w:t>
        <w:br/>
        <w:t>лар малы шағын қоңторғай ауылды маңына жолатпаса керек.</w:t>
        <w:br/>
        <w:t>Ауа райы ерте күзде-ақ қытымыр тартып, қыс зардабы біліне</w:t>
        <w:br/>
        <w:t>бастаған соң, қаракесектер Сыр бойына сүңгіп кете алмаған.</w:t>
        <w:br/>
        <w:t>Жалаңаш өңірдің жайы белгілі. Қар жауды дегенше бар мал</w:t>
        <w:br/>
        <w:t>тілін тістеп қолға қарап қалады. Бір күні алай-дүлей боран бас-</w:t>
        <w:br/>
        <w:t>талады да азын-аулақ жылқы беті ауған жаққа ығып кете бара"</w:t>
        <w:br/>
        <w:t>ШЫҒАРМАЛАРЫ к ЕЕНЕЕЕШІ 219</w:t>
        <w:br/>
        <w:t>Аты аңызға айнала бастаған Рсалды Тұрымбетов бұл күндері</w:t>
        <w:br/>
        <w:t>ауылдық Советтің председателі. Кеңседе көп отырмайды, ел ара-</w:t>
        <w:br/>
        <w:t>лап жүреді. «Сазды» аталатынучаскеде кездескен ол: Советтердің</w:t>
        <w:br/>
        <w:t>де өрісі кеңейгендігі емес пе, шаруашылық тамырының қалай</w:t>
        <w:br/>
        <w:t>соғып тұрғанын білу бізге де парыз. Отарларды аралап көргім</w:t>
        <w:br/>
        <w:t>келді. Қол көмегім тимегенмен тіл көмегім тиеді ғой, - деді ол.</w:t>
        <w:br/>
        <w:t>Қүптарлық пікір.</w:t>
        <w:br/>
        <w:t>Пп</w:t>
        <w:br/>
        <w:t>- «Арал» совхозына кілең аяғы жоқ адамдар қайдан жинал-</w:t>
        <w:br/>
        <w:t>ған?</w:t>
        <w:br/>
        <w:t>Совхоз директоры Тәлекен Сырымов сәл езу тартып:</w:t>
      </w:r>
    </w:p>
    <w:p>
      <w:r>
        <w:t>- Біреу оттан, біреу судан кеміс болады ғой, - деді. - Кейде</w:t>
        <w:br/>
        <w:t>кісіні төтенше жағдай мерт қылады. Мына балдаққа сүйеніп</w:t>
        <w:br/>
        <w:t>тұрған қаба сақалды қарт Әлен Бижанов деген шопанымыз.</w:t>
        <w:br/>
        <w:t>Өткен жылы қой қораның төбесін жауып жатқанда өрлік ағаш</w:t>
        <w:br/>
        <w:t>сынын кетіп, қатты мертікті. Қазір қарауылшы.</w:t>
        <w:br/>
        <w:t>- Бұл жұмыс оған қиын соқпай ма?</w:t>
        <w:br/>
        <w:t>- Неге қиын соқсың. Ол түгіл екі аяғы жоқ Тұрымбетов те</w:t>
        <w:br/>
        <w:t>жұмыс істеп жүр ғой.</w:t>
        <w:br/>
        <w:t>Алайда, Әлен ақсақалдың іштей күйініші бар екен. Алыс</w:t>
        <w:br/>
        <w:t>қырдың астында алшаңдай басып, қой жайып жүрмегеніне</w:t>
        <w:br/>
        <w:t>қынжылатынын сыналап жеткізді. Осы тұста ірілендірілген</w:t>
        <w:br/>
        <w:t>шопандар бригадасының бригадирі Байторы Ешмағамбетов</w:t>
        <w:br/>
        <w:t>оқыс әзілдеп қалды:</w:t>
        <w:br/>
        <w:t>- Мен құсап жиырма екі жылдан бері ақсақ болса Әлекең</w:t>
        <w:br/>
        <w:t>кемістігін сезбес те еді.</w:t>
        <w:br/>
        <w:t>Байторы аттай 485-те. Сұрапыл соғыс оны 28 жасында мүге-</w:t>
        <w:br/>
        <w:t>дек еткен. Кім біледі, командиріне қатты ұнаған жас офицер</w:t>
        <w:br/>
        <w:t>ауыр жараланбаса бүгінге дейін әскери саптан шықпас та еді.</w:t>
        <w:br/>
        <w:t>Олоң аяқты жуан саннан шорт кестірді де, арағаалты айсалып,</w:t>
        <w:br/>
        <w:t>шопандар қауымына қосылды. Қазір Қазақстан қой шаруашы-</w:t>
        <w:br/>
        <w:t>дығының шебері.</w:t>
        <w:br/>
        <w:t>Атақты Байторы қыста керемет ерлік жасаған. Өзге шопан-</w:t>
        <w:br/>
        <w:t>дар отарынан айырылып, таяғын ұстап қалғанда бұл қойын қыс-</w:t>
        <w:br/>
        <w:t>таң күйлі шығарған.</w:t>
        <w:br/>
        <w:t>Мұның не сыры бар? Жұрт қанша түрткілегенмен Байторы</w:t>
        <w:br/>
        <w:t>әңгімеге жарытпады. Бірде: «қойғаашытқы бердім» деді. Бірде:</w:t>
        <w:br/>
        <w:t>ШЫҒАРМАЛАРЫ 229</w:t>
        <w:br/>
        <w:t>Қалжан тосын жауап қайырды:</w:t>
        <w:br/>
        <w:t>- Қателесесің Шәрипа! Сау күніңде жар етіп, қайғылы кезің-</w:t>
        <w:br/>
        <w:t>де тастап кетсем, менің адамгершілігім қайсы?! Басқа жанды</w:t>
        <w:br/>
        <w:t>білмеймін, маңдайыма жазылған жар біреу. Ол - сенсің!</w:t>
        <w:br/>
        <w:t>Шәрипа күйеуінің мінезін жақсы біледі. Айтты - бітті, кесті-</w:t>
        <w:br/>
        <w:t>үзілді.</w:t>
        <w:br/>
        <w:t>Қайтеді енді?!</w:t>
        <w:br/>
        <w:t>П</w:t>
        <w:br/>
        <w:t>Міне, осы Шәрипа Әділбаевамен маған да дидарласуға тура</w:t>
        <w:br/>
        <w:t>келді. «Сыры кетсе де сыны кетпеген» дегендей әлі де ажарлы,</w:t>
        <w:br/>
        <w:t>парасатты әйел ауызғы бөлмеде күтіп алды бізді. Сынайы, сұлу</w:t>
        <w:br/>
        <w:t>айтылған амандықтан кейін жасанды аяғын ауырлау қозғап,</w:t>
        <w:br/>
        <w:t>төргі үйге беттеді. Хош исі аңқыған мұнтаздай бөлмелердің бірі</w:t>
        <w:br/>
        <w:t>балалар үніне бөленген. Шәрипа сәл ғана жымиып:</w:t>
        <w:br/>
        <w:t>- Аяқ-қолдың кемістігін ұмыттырған осылар ғой. Қазір бәрі</w:t>
        <w:br/>
        <w:t>де қолқанат, - деді.</w:t>
        <w:br/>
        <w:t>- Тұңғыштарыңыз қайда еді?</w:t>
      </w:r>
    </w:p>
    <w:p>
      <w:r>
        <w:t>- Әскерде. Азаматтық борышын өтеп жүр. Ағаларың жұмыс-</w:t>
        <w:br/>
        <w:t>та. Түскі асқа келеді.</w:t>
        <w:br/>
        <w:t>Шәрипа әңгімеге үйіре жүріп, стол үстіне кіршіксіз ақ дас-</w:t>
        <w:br/>
        <w:t>тарқан жайды.</w:t>
        <w:br/>
        <w:t>- Рахмет, асығыс едік, әуре боп қайтесіз.</w:t>
        <w:br/>
        <w:t>- Жоқ, болмайды! Ең болмаса бір-бір кесе шайішіңдер,- деді</w:t>
        <w:br/>
        <w:t>ол еркін мінез танытып.</w:t>
        <w:br/>
        <w:t>Сөз арасында:</w:t>
        <w:br/>
        <w:t>- Қазалы жаман қалаемес. Көрікті жері де көп. Аралап тұра-</w:t>
        <w:br/>
        <w:t>тын шығарсыз, - дедік.</w:t>
        <w:br/>
        <w:t>- Көлік жағы қиын. Мотоколяска жөнінде өтініш айтқан</w:t>
        <w:br/>
        <w:t>едім, әлі хабар жоқ. Ізденуге арым жетпейді. Қайыра сөйлеу -</w:t>
        <w:br/>
        <w:t>сенімсіздік белгісі ғой. Біз бір сөзге үйренген адамдармыз ғой.</w:t>
        <w:br/>
        <w:t>Не деген салиқалы жан! Сөздерінің өзі сертке, сенімге жү-</w:t>
        <w:br/>
        <w:t>гінген, ажалдан басқа күш ажырата алмайтын мырғымас, мық-</w:t>
        <w:br/>
        <w:t>ты семьяның сыр-сипатын аңғартпай ма?!</w:t>
        <w:br/>
        <w:t>Шәрипа шығарып салды. Үлкен адамгершілік пен зор сый-</w:t>
        <w:br/>
        <w:t>ластықтың символындай оның кесек бітімі көпке дейін көз ал-</w:t>
        <w:br/>
        <w:t>дымызда тұлғаланып тұрды. Оның тілек-талабы орындалмай</w:t>
        <w:br/>
        <w:t>қалуы біздің қоғамымызда мүмкін емес қой. Көп ұзамай оның</w:t>
        <w:br/>
        <w:t>өтініші орындалды да. «Өтінішіңді жасырмай айтып тұр, Шәри-</w:t>
        <w:br/>
        <w:t>па. Біз орындауға даярмыз».</w:t>
        <w:br/>
        <w:t>ШЫҒАРМАЛАРЫ | 1 227</w:t>
        <w:br/>
        <w:t>кҮСІкІ</w:t>
        <w:br/>
        <w:t>Алай-дүлей қызыл-жасыл дүниенің құшағына сүңгіді де</w:t>
        <w:br/>
        <w:t>кетті ол. Сосын бір меңіреу түнек басталды. Әдепкіде денесінің</w:t>
        <w:br/>
        <w:t>бір мүшелері қатты ауырғандай еді, сонан соң оны да сезбеді.</w:t>
        <w:br/>
        <w:t>- О, сұмдық!</w:t>
        <w:br/>
        <w:t>- О, қасірет!</w:t>
        <w:br/>
        <w:t>- Қайран қыршын-ай!</w:t>
        <w:br/>
        <w:t>Осы бір өкінішіті үндер талып естілгендей болды Шәрипа</w:t>
        <w:br/>
        <w:t>құлағына. Болмашы ғанаес жиғандай болады. Тағы датүсініксіз</w:t>
        <w:br/>
        <w:t>жайлар. Енді бірде тылсым дүние құшағына алғандай. Қимыл-</w:t>
        <w:br/>
        <w:t>сыз жатқан қос жанары әлдеқандай көк теңбіл ұшқындар</w:t>
        <w:br/>
        <w:t>үйіріледі.</w:t>
        <w:br/>
        <w:t>Шәрипа басын көтерді. Аяқ жағын құшып Қалжан жатыр.</w:t>
        <w:br/>
        <w:t>- Ойбай-ай, тірімісің?!</w:t>
        <w:br/>
        <w:t>Жуан саннан қырқылған екі бірдей аяғының шоршып-ту-</w:t>
        <w:br/>
        <w:t>лап жатқанын көріп, құшақтай жығылған еді Қалжан.</w:t>
        <w:br/>
        <w:t>- Жасаған-ай!</w:t>
      </w:r>
    </w:p>
    <w:p>
      <w:r>
        <w:t>Бұдан соң есінен мүлде айырылды. Бірде оның құлағына</w:t>
        <w:br/>
        <w:t>«жүрегі не деген күшті еді» деген сөз талып барып жетті.</w:t>
        <w:br/>
        <w:t>Ылғибірбуалдыр, бұлдыр көрініс. Шәрипа көз алдына мұңға</w:t>
        <w:br/>
        <w:t>батқан Қалжан келбеті елестейді. Кейде Қалжан төніп келген-</w:t>
        <w:br/>
        <w:t>дей болады да жоқ боп кетеді. Оның орнына кес-кестей тұрып</w:t>
        <w:br/>
        <w:t>қалатын тағы да бір келбет бар. Ол - тұңғышы Тәліп. «Мама-</w:t>
        <w:br/>
        <w:t>лап» қол созады да шошынып кейін шегінеді. Енді бірде екі</w:t>
        <w:br/>
        <w:t>көзі бұлаудай боп сіңлісі Рахима отырады.</w:t>
        <w:br/>
        <w:t>Бұл не жұмбақ? Мынау ақ қанатты құстар не?! Жоқ, адам</w:t>
        <w:br/>
        <w:t>ғой! Шәрипа жанары кем-кем ашыла түсті. Ақ бөлме, ақ төсек,</w:t>
        <w:br/>
        <w:t>ақ киімді кісі. Өзі жатқан төсекке көз жүгіртті, О, ғажап! Де-</w:t>
        <w:br/>
        <w:t>несі төсектің жарты ортасына жетпей жатыр.</w:t>
        <w:br/>
        <w:t>Қамығып, қайғырмады бірақ. Өйтуге әл-дәрмені де жоқ-ты.</w:t>
        <w:br/>
        <w:t>Бір жағынан кешегі ұлы майданда қан-жоса қырғынға бойы</w:t>
        <w:br/>
        <w:t>үйренгені себеп болса керек.</w:t>
        <w:br/>
        <w:t>- Қалжан қайда?</w:t>
        <w:br/>
        <w:t>Дәрігер жауап қайырды:</w:t>
        <w:br/>
        <w:t>- Абыржымаңыз. Осында. Жүрегі сәл қысылған еді, айы-</w:t>
        <w:br/>
        <w:t>ғып келеді.</w:t>
        <w:br/>
        <w:t>Шәрипа шалқалай жатып бақыттылық пен бақытсыздықтың</w:t>
        <w:br/>
        <w:t>арасын ойшта өлтпеді. Бір қадам жер, не бары бір секунд уақыт.</w:t>
        <w:br/>
        <w:t>Рельсті құрғырды аттамаса мұндай күйге ұшырар ма еді2!?</w:t>
        <w:br/>
        <w:t>Талықсып кетті.</w:t>
        <w:br/>
        <w:t>- Операция!</w:t>
        <w:br/>
        <w:t>ШЫҒАРМАЛАРЫ ; 225</w:t>
        <w:br/>
        <w:t>- «Уаростың» алдап соғатыны бар, 70-те оңай көрсеткіш емес.</w:t>
        <w:br/>
        <w:t>Орақ алдында осы бір болжам сөздің көңілге қобалжу туғы-</w:t>
        <w:br/>
        <w:t>зады. Оған қоса егіннін бітік өсуі өнімге кепілдік бере алмай-</w:t>
        <w:br/>
        <w:t>ды. Сабақтағы дәннің жел соққанда, жауын-шашында шайқа-</w:t>
        <w:br/>
        <w:t>лып, төгіліп қалуы, не басқадай апатқа ұшырауы мүмкін ғой.</w:t>
        <w:br/>
        <w:t>Оңаша қойнаудағы жел өтіне тұспа-тұс учаскесіне күрішші</w:t>
        <w:br/>
        <w:t>жатын та қалуы мүмкін. Ұлбала осы дағдарыс үстінде Жақаев</w:t>
        <w:br/>
        <w:t>тәжірибесін тағы да бір зерттеп шықты. Қауіпті атыздарға ар-</w:t>
        <w:br/>
        <w:t>қан құру керек екен. Қалай да намысты қолдан птығармауға</w:t>
        <w:br/>
        <w:t>тиіс. Көктемде кемеңгер көсемнің жүз жасқа толуы тойланды.</w:t>
        <w:br/>
        <w:t>Ізінше Жеңістің 25 жылдығын атап өтті. Сонан соң туған рес-</w:t>
        <w:br/>
        <w:t>публикамыздың жарты ғасырлық мүшелді тойы мерекеленеді</w:t>
        <w:br/>
        <w:t>және мұнымен қоса бесжылдықтың қорытындылары жарияла-</w:t>
        <w:br/>
        <w:t>нады. Осындай ұлы оқиғалар жылы мәртебе биігінен көріну</w:t>
        <w:br/>
        <w:t>үлкен абырой ғой.</w:t>
        <w:br/>
        <w:t>Теңіздей шалқыған шалқар сары ала егіннің орнында қыр-</w:t>
        <w:br/>
        <w:t>қылжым аңыз ғана қалған. 18 гектар алқаптың ырзығы төбе-</w:t>
        <w:br/>
        <w:t>төбе қырман болып жатыр. Үш тонна, төрт тонна жүкке мыңқ</w:t>
        <w:br/>
        <w:t>етпейтін таразы үстінде Алтайбаева өндірген өнім де өлшене ба-</w:t>
        <w:br/>
        <w:t>стады. Ондық сандар, жүздік сандармен орын ауыстырып,</w:t>
        <w:br/>
        <w:t>көрсеткіш деңгейі биіктей берді. Ақырында өнім мөлшері әр</w:t>
        <w:br/>
        <w:t>гектарға шаққанда 87,4 центнерден айналды. Ал енді қуаныш-</w:t>
        <w:br/>
        <w:t>тан жарылмай көр! Бидайкөл даласы тілектестер үнімән жаң-</w:t>
        <w:br/>
        <w:t>ғырығып кетті.</w:t>
      </w:r>
    </w:p>
    <w:p>
      <w:r>
        <w:t>Сұлтанхан Төрениязов пен Ұлбала Алтайбаеваның үйінде</w:t>
        <w:br/>
        <w:t>және бір той болып өтті. Мұның өзі жаңа қуанышқа арналған</w:t>
        <w:br/>
        <w:t>құрмет еді. Өйткені, тоғызыншы бесжылдықтың екінші жы-</w:t>
        <w:br/>
        <w:t>лында 20 гектар күріштің әр гектарынан 109 центнерден өнім</w:t>
        <w:br/>
        <w:t>жинаған Алтайбаева Социалистік Еңбек Ері атағын алған-ды.</w:t>
        <w:br/>
        <w:t>Осы үйде әр перзент дүниеге келген сайын қуанышты той бо-</w:t>
        <w:br/>
        <w:t>лып тұратын. Асылы, жылдар бойы толғанып армандаған ре-</w:t>
        <w:br/>
        <w:t>кордтық өнім де перзент есепті ғой. Ендеше биылғы өнім - Ба-</w:t>
        <w:br/>
        <w:t>тыр Ананың он төртінші перзенті.</w:t>
        <w:br/>
        <w:t>ШӘРИПА</w:t>
        <w:br/>
        <w:t>І</w:t>
        <w:br/>
        <w:t>Шәрипа көңілі қашан да шыққан күндей жайдары. Жайраң</w:t>
        <w:br/>
        <w:t>қағып, күлімдеп, жүгіре басып жүретін еді. Кере қарыс маң-</w:t>
        <w:br/>
        <w:t>15-244</w:t>
        <w:br/>
        <w:t>984 Байжігіт ӘБДІРАЗАҚОВ</w:t>
        <w:br/>
        <w:t>Алпауыт, шомбал денесін ауырсынғандай нар жілігі майыса</w:t>
        <w:br/>
        <w:t>түскендей. Қыртысты калың қабағы астынан суық жанары әлде-</w:t>
        <w:br/>
        <w:t>кімге ызғар шашқандай. Салбыраған, ұзын мұртына добалдай</w:t>
        <w:br/>
        <w:t>қолын апара беріп:</w:t>
        <w:br/>
        <w:t>- Тағы да мәжіліс екен ғой, - деді кекесінді үнмен.</w:t>
        <w:br/>
        <w:t>Сөйтті дежолаушы сырт айналды. Шығыптакететін еді, сек-</w:t>
        <w:br/>
        <w:t>ретарь «кідіріңіз» демегенде.</w:t>
        <w:br/>
        <w:t>«Кім өзі бұл? Гогольдің Тарас Бульбасы тіріліп келген бе,</w:t>
        <w:br/>
        <w:t>қалай?»</w:t>
        <w:br/>
        <w:t>Кабинет босаған соң:</w:t>
        <w:br/>
        <w:t>- Отырыңыз ақсақал, - деді секретарь креслоны нұсқап, -</w:t>
        <w:br/>
        <w:t>танысайық, аты-жөніңіз кім еді?</w:t>
        <w:br/>
        <w:t>Жолаушы найзағай ойнаған аспандай гүр ете түсті.</w:t>
        <w:br/>
        <w:t>- Досан Елеусінов деген боламын. Абай атындағы колхоздан</w:t>
        <w:br/>
        <w:t>келдім. - Ол зор денесін оқыс қозғап қалғанда ауырсынғандай</w:t>
        <w:br/>
        <w:t>креслосықырете түсті.- Бұрынғыларға жолығысудың сәті кел-</w:t>
        <w:br/>
        <w:t>меді. Сөздің тоқ етерін айтайын: жоқ іздеушімін. Жоғым- кол-</w:t>
        <w:br/>
        <w:t>хоздың экономикасы. «Абайдың» алға шығар күні бар ма, осы!</w:t>
        <w:br/>
        <w:t>Артта қалуына не себеп?!</w:t>
        <w:br/>
        <w:t>«Ел қамқорын ойлайтындай кім едіңіз?» Осы сұрақ Қоныс-</w:t>
        <w:br/>
        <w:t>бек Қазантаевтың ойынаорала кеткенімен өзін-өзііркіп қалды.</w:t>
        <w:br/>
        <w:t>- Мүмкіндіктер мен резервтерді қарастырып жатырмыз ғой.</w:t>
        <w:br/>
        <w:t>- Резерв деген мына біз! Қарттар «тұғырдан түстім» деп от</w:t>
        <w:br/>
        <w:t>басында отырса, жастар «оқымысты болам» деп астана асып кет-</w:t>
        <w:br/>
        <w:t>се, малды кім бағады, егінді кім егеді?</w:t>
        <w:br/>
        <w:t>Қонысбектің жұқалаң өңі жайнап сала берді. Мынау тегін</w:t>
        <w:br/>
        <w:t>адам болмады. Бұрын-соңды ел тіршілігін еңіреп келіп ешкім</w:t>
        <w:br/>
        <w:t>айта бермеуші еді. Әрбір шаруашылықтан осындай патриоттар</w:t>
      </w:r>
    </w:p>
    <w:p>
      <w:r>
        <w:t>шықса, істің оңға басқаны ғой.</w:t>
        <w:br/>
        <w:t>Досан әнгімені қысқа қайырды.</w:t>
        <w:br/>
        <w:t>- «Абайдың» бұрынғыізі- «Алтынбай», «Казрис» колхозы-</w:t>
        <w:br/>
        <w:t>ның іргесін қаласқан едім. Жасым жетпіс үште. Биыл белдірек</w:t>
        <w:br/>
        <w:t>ісіне араласпақ ойым бар. Он шақты шалдың басын қосын,</w:t>
        <w:br/>
        <w:t>күріш ексем деймін. Егер қолдау тапса?..</w:t>
        <w:br/>
        <w:t>- Қолдау табады!.. - Қонысбек орнынан ұшып түрегелді, -</w:t>
        <w:br/>
        <w:t>Тағы да не айтасыз, ақсақал?</w:t>
        <w:br/>
        <w:t>Не деймін... Алтын ай туды. Жастар оқудан босады. Көзін</w:t>
        <w:br/>
        <w:t>тауып жұмсаса. мұның өзі үлкен күтп.</w:t>
        <w:br/>
        <w:t>Секретарь бұл пікірге де бас изеді.</w:t>
        <w:br/>
        <w:t>Сонымен сәтсіздеу басталған таныстық үлкен сыйластыққа</w:t>
        <w:br/>
        <w:t>ұласты. Ақырында кабинетке баса-көктеп келген бір шалды</w:t>
        <w:br/>
        <w:t>қолтығынан сүйеп, құрметтен шығарып салды секретарь.</w:t>
        <w:br/>
        <w:t>228 Байжігіт ӘБДІРАЗАҚОВ</w:t>
        <w:br/>
        <w:t>Кесілер аяқ кесілген жоқ па еді? Шәрипа маңайды барлады.</w:t>
        <w:br/>
        <w:t>Дәрігерлер қаптап жүр.</w:t>
        <w:br/>
        <w:t>- Оң қолы да қираған. Сүйегі шіріп барады, - деді бір өктем үн.</w:t>
        <w:br/>
        <w:t>- Операция жасау керек, - деді бір үн.</w:t>
        <w:br/>
        <w:t>Көнбеске лаж қайсы?! Сонан соң тағы да... «Операция!»</w:t>
        <w:br/>
        <w:t>Бұл жолы Шәрипа операция столынан келе жатқанын бір-ақ</w:t>
        <w:br/>
        <w:t>білді. Бұл несұмдық! Хирургәйелдің жұмсақ үні құлаққа жай-</w:t>
        <w:br/>
        <w:t>лы естіледі.</w:t>
        <w:br/>
        <w:t>- Сәтті шықты. Құрсақтағы баланы жарып алмағанда өзіңе</w:t>
        <w:br/>
        <w:t>қауіпті болар еді.</w:t>
        <w:br/>
        <w:t>Қасіретті күндер, азапты айлар жылжып өте берді. Бір күні</w:t>
        <w:br/>
        <w:t>Шәрипаның жанына бейтаныс біреулер келді. Біраз қипақтап</w:t>
        <w:br/>
        <w:t>отырды да, «тергеуші едік, прокуратурадан келдік» деп таныс-</w:t>
        <w:br/>
        <w:t>тырды өздерін.</w:t>
        <w:br/>
        <w:t>- Бұйымтайларыңызды айтыңыздар.</w:t>
        <w:br/>
        <w:t>- Сізді жарымжан еткен машинист Байтуғановтың үстінен</w:t>
        <w:br/>
        <w:t>қылмысты іс қозғамақпыз. Не дейсіз?</w:t>
        <w:br/>
        <w:t>Шәрипа өңі сұрланып сала берді. Жауапкердің бүл күйіне</w:t>
        <w:br/>
        <w:t>түсінбеген тергеушінің бірі:</w:t>
        <w:br/>
        <w:t>- Өзіміз-ақ жазып аламыз, баяндасаңыз болды, - деп елпек-</w:t>
        <w:br/>
        <w:t>тей беріп еді, Шәрипа жалғыз қолын оқыс сілтеп қалды.</w:t>
        <w:br/>
        <w:t>- Мен шағым да жазбаймын, жауап та бермеймін. Болар іс</w:t>
        <w:br/>
        <w:t>болды. Байтуғановты соттатқаныммен аяқ-қолым орнына кел-</w:t>
        <w:br/>
        <w:t>мейді. Сөз біреу!</w:t>
        <w:br/>
        <w:t>Бұл үлкен жүрекке лайық үкім еді.</w:t>
      </w:r>
    </w:p>
    <w:p>
      <w:r>
        <w:t>Міне, Шәрипаның ыстық ұясы- өз үйі. Ол қазір торға түскен</w:t>
        <w:br/>
        <w:t>торғайдай томаға-тұйық күйде отыр. Қозғалуы мұң болды. Кеміс</w:t>
        <w:br/>
        <w:t>екен деп жек көре ме, бірақ семья! Тәліп, Гүлшат, Гүліпира, Төле-</w:t>
        <w:br/>
        <w:t>бай есімді жеткіншектері «Мамалап» асылады мойнына.</w:t>
        <w:br/>
        <w:t>Шоәрипаны Қалжан тағдыры қатты толғандырады: «Менің</w:t>
        <w:br/>
        <w:t>тірлікке не септігім бар. Ғұмыр бойы қорлық көреді ғой ол. Әсер</w:t>
        <w:br/>
        <w:t>ұрпақ тағы бар. Қимағанмен амал жоқ, жолын байламайын».</w:t>
        <w:br/>
        <w:t>Осы пікірді айту үшін неше рет оқталып өзін тежеді. Ақыры</w:t>
        <w:br/>
        <w:t>бір оңашада ойын сыналап жеткізді.</w:t>
        <w:br/>
        <w:t>От басқандай ыршып түсті Қалжан.</w:t>
        <w:br/>
        <w:t>- О недегенің?!</w:t>
        <w:br/>
        <w:t>Шәрипа сабырлы қалпын бұзған жоқ.</w:t>
        <w:br/>
        <w:t>- Мен бірер баланы ертіп төркініме кетейін, сен өзің қалаған</w:t>
        <w:br/>
        <w:t>бір әйеліңе үйлен. Отбасы азып барады.</w:t>
        <w:br/>
        <w:t>220 ) Б</w:t>
        <w:br/>
        <w:t>іңт ӘБДІРАЗАҚОВ</w:t>
        <w:br/>
        <w:t>«әр жерде жүрген жылқылардың басын құрап, өріске айдап</w:t>
        <w:br/>
        <w:t>отарды соның ізіне жайдым» деді. Енді бірде қара шөпті жемге</w:t>
        <w:br/>
        <w:t>қосып, малға турап бергенін айтты. Әйтеуірсабақты әңгіме емес.</w:t>
        <w:br/>
        <w:t>Директор былай шыға:</w:t>
        <w:br/>
        <w:t>- Осылар бар іске ұйытқы болып отыр, - деді. Өткен жылы</w:t>
        <w:br/>
        <w:t>терең сайларды бөгеп, су қорын жасау жөнінде бастама көтерді.</w:t>
        <w:br/>
        <w:t>Бұл кейін жақсы нәтиже берді. Бау-бақша өсіріліп, жайылым-</w:t>
        <w:br/>
        <w:t>дар суғарылды. Ұзыны 150, ені 60 километрлік шалқар жайы-</w:t>
        <w:br/>
        <w:t>лымды игеру жөнінде аядан, облыс басшыларының алдына мәсе-</w:t>
        <w:br/>
        <w:t>ле қойды. Ұсыныс тиісті орындардан қолдау тапса, мұртымыз-</w:t>
        <w:br/>
        <w:t>ды балта кеспейді.</w:t>
        <w:br/>
        <w:t>Директордың айтуынша, совхозда 50 мың қойбар. Бұл аудан-</w:t>
        <w:br/>
        <w:t>ның жартысына жуық малы. Осынша малды әсіріп жатқан әл-</w:t>
        <w:br/>
        <w:t>гідей саптан шықпаған саңлақтар.</w:t>
        <w:br/>
        <w:t>ОН ТӨРТІНШІ ПЕРЗЕНТ</w:t>
        <w:br/>
        <w:t>Жұмыстан оралған Сұлтанхан ауызғы бөлмедегі газет, жур-</w:t>
        <w:br/>
        <w:t>налдарды төрге үйге ала кірген. Алғашқы беттердегі айшықты</w:t>
        <w:br/>
        <w:t>әріптермен терілген ресми хабарлар отағасы назарын онша бөгей</w:t>
        <w:br/>
        <w:t>қойған жоқ. Соңғы беттің жоғарғы бағанасынан «Батыр ана»</w:t>
        <w:br/>
        <w:t>атағын алған өз зайыбының есімін көріп орнынан атып тұрды.</w:t>
        <w:br/>
        <w:t>Бірақ, әлдекімдердей қос өкпесін қолына ала жүгірмеді. Осы-</w:t>
        <w:br/>
        <w:t>нысы он балаға әке болудан туған байыптылықтан да болар.</w:t>
        <w:br/>
        <w:t>- Ой, бәйбіше!</w:t>
        <w:br/>
        <w:t>Ал, бәйбіше сергек мінезбен сұңғақ та сұлу денесін жеңіл</w:t>
        <w:br/>
        <w:t>қозғап, күйеуі отырған бөлмеге күлімдей кірді. Отағасының оң</w:t>
        <w:br/>
        <w:t>қолы бұған қарай созылып қалыпты. Назары газетте. Ірі тәуе-</w:t>
        <w:br/>
        <w:t>келге бел байлаған сәттерде осылай ұмсынып қалушы еді. «Тағы</w:t>
        <w:br/>
        <w:t>да көлденең міндет, кесек мақсаттың көзі көрініп тұр ма екен»</w:t>
        <w:br/>
        <w:t>деп ойлап қалды Ұлбала.</w:t>
      </w:r>
    </w:p>
    <w:p>
      <w:r>
        <w:t>- Құттықтаймын!</w:t>
        <w:br/>
        <w:t>Сұлтанхан Указ тексін айтулы диктордың мақамымен оқи</w:t>
        <w:br/>
        <w:t>бастады. Ақжарқын жардың шырайлы өңіне қызғылт нүр ой-</w:t>
        <w:br/>
        <w:t>нап шыға келді.</w:t>
        <w:br/>
        <w:t>- Рас па, өтірік пе?! Әзілің бе, шының ба?!</w:t>
        <w:br/>
        <w:t>ШЫҒАРМАЛАРЫ /- 285</w:t>
        <w:br/>
        <w:t>Досан да мықтылығын байқатқандай. «Казристі» сирек ға-</w:t>
        <w:br/>
        <w:t>сыр бойы басқарғанын айтқан жоқ. Омырауындағы екі бірдей</w:t>
        <w:br/>
        <w:t>Ленин орденін де көрсетпей, қымтап отырды. Қарт тарланның</w:t>
        <w:br/>
        <w:t>елигілігінесіңірген еңбегі аз емес-ті. Сонау соғыс жылдары танк</w:t>
        <w:br/>
        <w:t>колоннасына 150 мың сом берді. Сонда бұған СССР Қарулы</w:t>
        <w:br/>
        <w:t>Күштерінің Жоғарғы Бас командашысы былай деп телеграмма</w:t>
        <w:br/>
        <w:t>жолдаған еді:</w:t>
        <w:br/>
        <w:t>«Сіздің жеке ақшаңызға екі танқ жасалып, майданның ал-</w:t>
        <w:br/>
        <w:t>дыңғы шебіне жеткізілді. Олар фашистерге соққы беруге</w:t>
        <w:br/>
        <w:t>кірісті».</w:t>
        <w:br/>
        <w:t>Міне, енді қарт жолаушы жолда келе жатып өткен күндерге</w:t>
        <w:br/>
        <w:t>ой жүгіртті. Қанатты ой самғап, кей-кейде шиырына кезіккен-</w:t>
        <w:br/>
        <w:t>дей шаршап, шалдығып қалады. Досан өмірінің ойы-қыры көп.</w:t>
        <w:br/>
        <w:t>Оның топшылауында адам дүниеге шикілей келеді. Бұл жал-</w:t>
        <w:br/>
        <w:t>ғаннан шикі күйінде өтетіндер де бар. Адамды пісіретін - қиын-</w:t>
        <w:br/>
        <w:t>дық. Дасан ақсақал осы мектепте өмір бойы оқыды емес пе.</w:t>
        <w:br/>
        <w:t>Досан он үшінде әліпті таяқ деп білген жоқ. Жиырма үш</w:t>
        <w:br/>
        <w:t>жасында ептеп хат такыды. Оны да көшедегі жарнамалардан</w:t>
        <w:br/>
        <w:t>үйренді. Ірі жазуларды жаттап талай түнді ұйқысыз өткізгені</w:t>
        <w:br/>
        <w:t>де бар. Алтынбай ауылындағы серіктестер тобына қосылғанда</w:t>
        <w:br/>
        <w:t>бұл «көзіашық жігіт-ті». Жас қауым бұған сенім артып, ел бас-</w:t>
        <w:br/>
        <w:t>қару тізгінін ұстатқан еді.</w:t>
        <w:br/>
        <w:t>Елбасқаруға көсемдік керек, шешендік керек. Жарайды, мұны</w:t>
        <w:br/>
        <w:t>ісүстінде үйренер. Жұмысқа қажет күші, көлік қайда?! Алтынбай</w:t>
        <w:br/>
        <w:t>жігіттері алдыңғы жылы бой тасалаған байлардың ізіне түсіп,</w:t>
        <w:br/>
        <w:t>жалғыз-жарым жылқы әкелген-ді. Оны жегетін соқа да жоқ. Ал,</w:t>
        <w:br/>
        <w:t>ауыл адамдары «соқаны көш-жөнекей көре жатармыз, бізге бір-</w:t>
        <w:br/>
        <w:t>бір шүйделі кетпен соқтырып берші» деп құлшынды.</w:t>
        <w:br/>
        <w:t>Досан қалада тұратын Иванов деген ұста досына барды.</w:t>
        <w:br/>
        <w:t>- Тамыр, сен біздің ауылға жүр!</w:t>
        <w:br/>
        <w:t>- Е, неге? - Иванов от басқандай ыршып түсті.</w:t>
        <w:br/>
        <w:t>- Сөзді қой, шошыма! Колхозға көмектес. Жітіттерге кет-</w:t>
        <w:br/>
        <w:t>пен, жерағашқа тіс-темір соғып бер.</w:t>
        <w:br/>
        <w:t>Досан мінезін Петр Константинович жақсы білетін. Айтса</w:t>
        <w:br/>
        <w:t>қайтпайды. Көнді. Құрал-сайманын, көрігін арбаға тиеп, Ал-</w:t>
        <w:br/>
        <w:t>тынбайдан бір-ақ шықты сөйтіп ол.</w:t>
        <w:br/>
        <w:t>Елеусіновке ұйымдастырушылық өнерді өмір осылай үйрет-</w:t>
        <w:br/>
        <w:t>ті. Ол егіншілер ауылын қайқы бел қара есекпен аралап жүріп-</w:t>
        <w:br/>
        <w:t>ақ талай істі тындырды. Бірақ көңілде тоқтық жоқ, өкініш көп.</w:t>
      </w:r>
    </w:p>
    <w:p>
      <w:r>
        <w:t>Тамаққаталшық етіп отырған азғантай астық таусылып барады.</w:t>
        <w:br/>
        <w:t>Ел аштыққа қалай шыдар, босып кетуі мүмкін ғой. Петр досына</w:t>
        <w:br/>
        <w:t>да обал болды. Үйін тастап, аш-арық күйде жұмыс істеп жүр.</w:t>
        <w:br/>
        <w:t>ШЫҒАРМАЛАРЫ і Ы 221</w:t>
        <w:br/>
        <w:t>Осылай деп Ұлбала балуан тұлғалы Сұлтанхан иығынаасыл-</w:t>
        <w:br/>
        <w:t>ды. Таза қуаныш кісінің есейгендігін ұмыттырып жібере ме</w:t>
        <w:br/>
        <w:t>қалай, сонау бір жасаң шақтағы ерке қылығы оқыстан қылаң</w:t>
        <w:br/>
        <w:t>бергендей.</w:t>
        <w:br/>
        <w:t>Ерлі-зайыптылар қуанышына күллі ауыл-аймақ ортақ бол-</w:t>
        <w:br/>
        <w:t>ды. Ақ дастарқан басында айтылған ыстық лебіз, жылы сөзде</w:t>
        <w:br/>
        <w:t>есеп жоқ. Көңіл кенересінен асып төгіліп, ақтарылып жатыр.</w:t>
        <w:br/>
        <w:t>Жасөспірім ұғымында барлық ерлік іспен өлшенуге тиіс.</w:t>
        <w:br/>
        <w:t>Олардың ойына ажалды ықтырған Зоя Космодемьянская, көртпі</w:t>
        <w:br/>
        <w:t>аудандағы ер шопан Айша Мендібаеваның өнегесі орала береді.</w:t>
        <w:br/>
        <w:t>Сондықтан да жеткіншектерінің үлкені Күлшат:</w:t>
        <w:br/>
        <w:t>- Апа, сіз соғыс кезінде не істедіңіз? - деп сұрады.</w:t>
        <w:br/>
        <w:t>- Орақшы болдым, күнім.</w:t>
        <w:br/>
        <w:t>Бүгінгі жас мұндай кәсіпті де, мамандықты дабіле бермейді.</w:t>
        <w:br/>
        <w:t>Зерделі ана қызының әлгі жауапты қанағаттана қоймағанын</w:t>
        <w:br/>
        <w:t>іштей сезді. «Кетпенші де болдым» деді даусын көтеріп. Бұған</w:t>
        <w:br/>
        <w:t>да түсінбеген сыңай байқатты Күлшат. Ана қабағына кірбің</w:t>
        <w:br/>
        <w:t>үйірілді. Отты жылдардың ауыр күндері жүрегін сұмдық сыз-</w:t>
        <w:br/>
        <w:t>датып барады. Мезгілсіз жұмыс, мекенсіз жүріс. Таңның атуы</w:t>
        <w:br/>
        <w:t>мен күннің батуынан жаңылған сәттер. Көзі қарайған, өзегі тал-</w:t>
        <w:br/>
        <w:t>ған мезгілдер. Киімнің жыртығына көңілдің жыртығы қосы-</w:t>
        <w:br/>
        <w:t>лып, қапа шеккен күндер. Қабырғаны қайыстырған соншама</w:t>
        <w:br/>
        <w:t>қиындыққа қарамастан өз теңінің алды болып еді. Аспан айна-</w:t>
        <w:br/>
        <w:t>лып жерге түскен шілденің отжалынды кездерінде тәулігіне</w:t>
        <w:br/>
        <w:t>ширек гектар бидай орып, рекородтық көрсеткіш жасаған-ды.</w:t>
        <w:br/>
        <w:t>«Рекорд» деген сөздің мән-мағынасын «Еңбекші» колхозының</w:t>
        <w:br/>
        <w:t>адамдарына түсіндірген де өзі болатын. Орақшылар жарысы-</w:t>
        <w:br/>
        <w:t>ның жүлдегері Алтайбаева артельден ақ танау, жырық құлақ</w:t>
        <w:br/>
        <w:t>баспақ алған. ;</w:t>
        <w:br/>
        <w:t>Қайрат пен шыдамдылықты қатар жарыстыратын осы бірорақ-</w:t>
        <w:br/>
        <w:t>шылық өнерді Ұлбала кейін кетпеншілікке ауыстырды. Сұра-</w:t>
        <w:br/>
        <w:t>пыл соғыстың соңғы жылдары арық-каналдарды қазуға қуатты</w:t>
        <w:br/>
        <w:t>қол керек болды. Егінді қиқалап ормай, қырпып орудың өнімді</w:t>
        <w:br/>
        <w:t>болатыны сияқты кетпенді де, жеңіл ұстамай, батыл сілтеп, то-</w:t>
        <w:br/>
        <w:t>пырақты қомақты аударуға шеберлік керек. Қыраулы күздің</w:t>
        <w:br/>
        <w:t>суық күндерінде зіл батпан топырақты кісі бойы биіктен шыға-</w:t>
        <w:br/>
        <w:t>ру - ердің ерінің қолынан келетін іс. Ал осы ауыртпалықты же-</w:t>
        <w:br/>
        <w:t>ңуге сол кездегі уақыт сыны, өмір талабы мәжбүр етті. Кетпен</w:t>
        <w:br/>
        <w:t>жүзітиген шынтақтың жарасы, суыққа шалдыққан бет-әлпеттің</w:t>
        <w:br/>
        <w:t>үсігі, аңызақтан болған қолдың, еріннің жарылуы ауыр бейнет</w:t>
        <w:br/>
        <w:t>үстіндеемсіз-ақ жазылып кете баратын. Жойқын қимылдан дел-</w:t>
        <w:br/>
        <w:t>288 5 ; 15 Байжігіт ӘБДІРАЗАҚОВ</w:t>
        <w:br/>
        <w:t>Досан біраз толғаныстан кейін:</w:t>
      </w:r>
    </w:p>
    <w:p>
      <w:r>
        <w:t>- Көп болса күріші егу он-он бес күнге кешігер. Дарияның</w:t>
        <w:br/>
        <w:t>суын тартатындай етіп жаңа арна қазайық,- деген еді.</w:t>
        <w:br/>
        <w:t>Ж.ұтт бұл пікірді қуана қолдады. Өздері де бірер ұсыныс айтты:</w:t>
        <w:br/>
        <w:t>- Биылша қауын-қарбыз егуді қоя тұрайық.</w:t>
        <w:br/>
        <w:t>&lt;Шабындықты дасуармайық. Азын-аулақтұяқ аштан өлмес.</w:t>
        <w:br/>
        <w:t>Осылай ұйғарым жасаған «Казрис» диқандары қасық суды</w:t>
        <w:br/>
        <w:t>үнемдеп жұмсап, жаңа арнаның бойындағы күріштікті бітік</w:t>
        <w:br/>
        <w:t>өсірді.</w:t>
        <w:br/>
        <w:t>Қайран, колхозшының ерлігі-ай!</w:t>
        <w:br/>
        <w:t>Ерлік, төзімділік! Бұл екеуі - еншілес ағайындай егіз үғым.</w:t>
        <w:br/>
        <w:t>Осы ұғым Досан жүрегіне мықтап ұялаған. Төзімді-ақ еді, жет-</w:t>
        <w:br/>
        <w:t>піс үшке келгенде сыр берді. Енді амал жоқ. Түсінген кісі күл-</w:t>
        <w:br/>
        <w:t>мес, сынамас. Түсінбегендер көп болса мазақ етер. Әйтеуір, мұ-</w:t>
        <w:br/>
        <w:t>ның жоқтағаны колхоз намысы ғой.</w:t>
        <w:br/>
        <w:t>Қарт жолаушты ескісүрлеугебұрылды. Бұлсүрлеумен кімдер</w:t>
        <w:br/>
        <w:t>жүрмеген! Қырық бірінші жылдары ер-азаматтар майданға ат-</w:t>
        <w:br/>
        <w:t>танды. Ізінше азық-түлік, жылы киім тасыған өгіз арбалар шұ-</w:t>
        <w:br/>
        <w:t>бырды. Сондағы колхозшылардың дені әйелдер болды ғой.</w:t>
        <w:br/>
        <w:t>Солай бола тұрса да колхоз жоспардан тыс Қызыл Армия</w:t>
        <w:br/>
        <w:t>қорына 7200 пұт астық берген еді. Танк колоннасына 286 мың</w:t>
        <w:br/>
        <w:t>сом ақша жинады. Сонда үкімет басшысы «Қызыл Армияға</w:t>
        <w:br/>
        <w:t>көрсеткен қамқорлықтарыңыз үшін алғыс айтамыз» деп</w:t>
        <w:br/>
        <w:t>құттықтау хат жолдаған.</w:t>
        <w:br/>
        <w:t>Ерлік еңбек жалғасы соғыстан кейін де үзілген жоқ еді. То-</w:t>
        <w:br/>
        <w:t>сыннан жабысқан сырқат бой жаздырмады да, Досекең пенсияға</w:t>
        <w:br/>
        <w:t>шықты. Сонда да жарғақ құлағы жастыққа тимей ел тынысын</w:t>
        <w:br/>
        <w:t>қадағалаумен болды. Байқаса шаруашылық бірте-бірте құлды-</w:t>
        <w:br/>
        <w:t>рап бара жатқандай.</w:t>
        <w:br/>
        <w:t>Қарт коммунист төсекте жатып дөңбекшіді. Неге бұлай?</w:t>
        <w:br/>
        <w:t>Қазір адам сайын бір техника. Колхозшылардың тұрмысы да</w:t>
        <w:br/>
        <w:t>жақсы. Қалыптасқан жол бар, берік қаланған ірге бар.</w:t>
        <w:br/>
        <w:t>Жоқ, басқару жұмысында аумалы-төкпелі жағдайлар орын</w:t>
        <w:br/>
        <w:t>алған. Мұның өзі еңбеккер қауымныңіске деген ынтасын бәсең-</w:t>
        <w:br/>
        <w:t>детіп жіберген. Ықылас, ынта жоқ жерде береке де жоқ. Ол төсе-</w:t>
        <w:br/>
        <w:t>гінен ұшып түрегелді. Үй-ішінің қас-қабағына да қараған жоқ.</w:t>
        <w:br/>
        <w:t>Колхоз басқармасының конторынан бір-ақ шықты. Бастық</w:t>
        <w:br/>
        <w:t>«Пенсияңды біл, ақсақал! Қыстырылып қайтесіз?!» деді келте-</w:t>
        <w:br/>
        <w:t>сінен.</w:t>
        <w:br/>
        <w:t>Жігер қалай жасымас?! Осының арты ашуға ұласып, ыза-кек</w:t>
        <w:br/>
        <w:t>кәрі кеудені аудан орталығынан бір-ақ шығарған-ды. Тауы ша-</w:t>
        <w:br/>
        <w:t>ШЫҒАРМАЛАЫ 00000000000 223</w:t>
        <w:br/>
        <w:t>Ұшқыр уақыт араға төрт-бес жыл салды. Дүниеге Күнімхан,</w:t>
        <w:br/>
        <w:t>Айымхан, Гүлмира есімді сәбилер келді. Гүлмира Батыр Ана-</w:t>
        <w:br/>
        <w:t>ның он үшінші перзенті. Ұлбала соған қарамастан туып-өскен</w:t>
        <w:br/>
        <w:t>мекені - Шиелі ауданындағы «Гигант» колхозында белсене</w:t>
        <w:br/>
        <w:t>еңбек етіп жүр. Таңдаулы диқандардың бірі. “Жер бүйірі қыз-</w:t>
      </w:r>
    </w:p>
    <w:p>
      <w:r>
        <w:t>ған, сәуірдің шуақты күндерінің бірінде ол әйелдер Советінің</w:t>
        <w:br/>
        <w:t>мәжілісіне шақырылды. Кеңседе он шақты әйел отыр екен.</w:t>
        <w:br/>
        <w:t>Ленин орденді күрішші Сартай Махамбетова сөз алды. Бұрын</w:t>
        <w:br/>
        <w:t>республика парламентінің мүшесі болған, ауыл шаруашылығы</w:t>
        <w:br/>
        <w:t>институтын сырттай оқып, білімін жетілдірген бұл жолдас</w:t>
        <w:br/>
        <w:t>қоғамдық өмірдің көкейкесті мәселелерін көбірек толғаушы</w:t>
        <w:br/>
        <w:t>еді. Қазір де өзекті бір істің ізіне түсіп отырғаны белгілі болды.</w:t>
        <w:br/>
        <w:t>Шымыр біткен денесін әйелдерге оқыс бұрыш:</w:t>
        <w:br/>
        <w:t>- Сіздер қурай басын сындырмайсыздар, бірақ бейнеттенбей</w:t>
        <w:br/>
        <w:t>тәуірірек өмір сүруді қалайсыздар, - деді. - Адамға деген сенім</w:t>
        <w:br/>
        <w:t>мен ілтипатты теріс түсінуге болмайтынын еске салғым келеді.</w:t>
        <w:br/>
        <w:t>«Қамысты бос ұстасаң қолыңды кеседі» деген халық мәтелі бар.</w:t>
        <w:br/>
        <w:t>Мүмкін, сіздерді ширатар қатаң шара керек болар. Дегенмен</w:t>
        <w:br/>
        <w:t>ұғынысып жұмыс істеудің тиімділігін ұмытпауымыз керек.</w:t>
        <w:br/>
        <w:t>Міне, он үш баланың анасы Алтайбаева алдарыңда отыр. Ғажап-</w:t>
        <w:br/>
        <w:t>ты қараңыз, он үші бала бірін-бірі тәрбиелейтін дәрежеге жет-</w:t>
        <w:br/>
        <w:t>кен. Ал олардың анасы ит арқасы қияндағы Бидайкөл алқабы-</w:t>
        <w:br/>
        <w:t>на 18 гектар күріш егіп, гектарынан 80 центнерден өнім алу</w:t>
        <w:br/>
        <w:t>үшін күресуде.</w:t>
        <w:br/>
        <w:t>- 80 центнер!</w:t>
        <w:br/>
        <w:t>- Ия, 80 центнер.</w:t>
        <w:br/>
        <w:t>Жиында отырған әйелдер қарсы сөз айта алмай қалды. «Біз</w:t>
        <w:br/>
        <w:t>енді сіздің ықтиярыңдамыз» дегендей Сартайға үн-түнсіз бас</w:t>
        <w:br/>
        <w:t>шұлғи берді.</w:t>
        <w:br/>
        <w:t>Ұлбала бала тәрбиесіндегі, өндірістегі өнегесін замандасы-</w:t>
        <w:br/>
        <w:t>ның үлгі тұтып айтқанына қысылып, қымтырылып қалды. Сөз</w:t>
        <w:br/>
        <w:t>жарыстырып, пікіртудырмай-ақ әйелдергесыпайы ізетбілдірді</w:t>
        <w:br/>
        <w:t>де, егін даласына аттанып кетті. Шығыс әйелдеріне тән осы бір</w:t>
        <w:br/>
        <w:t>ибалылықтың астарында ұғынысуға, сыйласуға шақырған</w:t>
        <w:br/>
        <w:t>ғажайып жүрек сөзі жатыр еді.</w:t>
        <w:br/>
        <w:t>Күріш алқабы кішігірім айна көлге ұқсайды. Дақыл сырын</w:t>
        <w:br/>
        <w:t>білмейтін тосын адам дәл осы айдында қара ормандай қайысқан</w:t>
        <w:br/>
        <w:t>қалың егін өседі дегенге сенбес еді. Тіпті кәнігі диқандардың</w:t>
        <w:br/>
        <w:t>өзі көлкіген су бетіне күріш көгі қылтиып шыққанша мазасыз</w:t>
        <w:br/>
        <w:t>күй кепнеді. Бірақ тебіндей көрінген қылтанақтың кейін толы-</w:t>
        <w:br/>
        <w:t>сын, алып агрегаттың апандай алқымын қақалтып тастайты-</w:t>
        <w:br/>
        <w:t>ШЫҒАРМАЛАРЫ 1. БН 233</w:t>
        <w:br/>
        <w:t>Рүстембековтың мамандығы әдебиетші деп сөз басында айт-</w:t>
        <w:br/>
        <w:t>тық. Осы мамандығын олөнер тасасында қалдырған жоқ. Қолын-</w:t>
        <w:br/>
        <w:t>да М.Әуезов атындағы әдебиет және өнер институты берген зерт-</w:t>
        <w:br/>
        <w:t>теуші-тілші деген куәлігі бар. Өз айтуынша, Ұлы Отан соғысын-</w:t>
        <w:br/>
        <w:t>дамылтықпенбірге қаламдыда қару етіп, жыртөккен, қазірара-</w:t>
        <w:br/>
        <w:t>мызда жоқ патриотақындардың мұрасын зерттемектшті. Асылын-</w:t>
        <w:br/>
        <w:t>да, жалындап шыққан жауынгер ақын Баубек Бұлқышевтың</w:t>
        <w:br/>
        <w:t>замандастары қай жерде де бой көрсетті ғой. Олардың қысқа</w:t>
        <w:br/>
        <w:t>жіптей күрмеуге келмеген өмірі мен жарқ еткен таланттарын</w:t>
        <w:br/>
        <w:t>кейінгі толқындарға таныстыру қандай мағыналы іс десеңізші?!</w:t>
        <w:br/>
        <w:t>Өнер мен әдебиетті қастерлеген талапты жас қазақ фольклор</w:t>
        <w:br/>
        <w:t>өкілдерінің республикалық мәслихатына қатысады. Жиырма</w:t>
        <w:br/>
        <w:t>үш жасар жігіттің атақты «Қалқа» әнінің авторы 90 жастағы</w:t>
        <w:br/>
        <w:t>Жапсарбаевпен бірге құрметті орында отыруы сүйсінерлік іс</w:t>
        <w:br/>
        <w:t>еді. Көшенейдің кестелі пікірлері, сөз саптауы, ән орындаудағы,</w:t>
      </w:r>
    </w:p>
    <w:p>
      <w:r>
        <w:t>жыр толғаудағы ерекшеліктері әдебиетші ғалымдар мен өнер</w:t>
        <w:br/>
        <w:t>институтының мамандарын қайран қалдырады. Әбден айызы</w:t>
        <w:br/>
        <w:t>қанған сыншылар толғау-термелер мен бір алуан әндерді нотаға</w:t>
        <w:br/>
        <w:t>түсіріп алды.</w:t>
        <w:br/>
        <w:t>Көшеней Рүстембеков Қармақшы ауданының «Ақжар» сов-</w:t>
        <w:br/>
        <w:t>хозында тұрады. Өнерпаз талантының жаңа қырымен танысу</w:t>
        <w:br/>
        <w:t>үшін оны облыс орталығындағы радио үйіне шақырған едік.</w:t>
        <w:br/>
        <w:t>Жанына он алты, он жеті жасар шамасындағы інісі Бидасты</w:t>
        <w:br/>
        <w:t>ертіп келді. Бұл да ашаң жүзді, сұңғақ бойлы мүсінді жас. Сту-</w:t>
        <w:br/>
        <w:t>дия залында Көшеней домбыраның құлақ күйін қоңыр сазға</w:t>
        <w:br/>
        <w:t>келтірді де інісіне:</w:t>
        <w:br/>
        <w:t>Ал, енді осы жолы сен тпырқа,- деді.</w:t>
        <w:br/>
        <w:t>Жас ұлан қаймыққан жоқ, өсиетті термелердің бірін ырғақ-</w:t>
        <w:br/>
        <w:t>ты үнмен дестелей төкті. Рас, терме келтелеу қайырылды. Соны</w:t>
        <w:br/>
        <w:t>місе тұтпаған жыршы ағасы «былай толғар болар» деді де, дом-</w:t>
        <w:br/>
        <w:t>быраны төпей жөнелді.</w:t>
        <w:br/>
        <w:t>Қызық тәлім! Осы тәлім атадан балаға ауыса отырып, ендібір</w:t>
        <w:br/>
        <w:t>ұрпақтан келесі ұрпаққа ұласар шамасы бар. Өсер жастың ал-</w:t>
        <w:br/>
        <w:t>тынның сынығындай ескі мұраны қадірлеуі зор ғанибет қой.</w:t>
        <w:br/>
        <w:t>АҚСАҚАЛ АБЫРОЙЫ</w:t>
        <w:br/>
        <w:t>І</w:t>
        <w:br/>
        <w:t>Ол қамшысын кесе-көлденең ұстаған күйі аудандық партия</w:t>
        <w:br/>
        <w:t>комитеті секретарының кабинетіне баса-көктей кіріп келді.</w:t>
        <w:br/>
        <w:t>ШЫҒАРМАЛАРЫ 287</w:t>
        <w:br/>
        <w:t>Енді ол кеш түсе дән зергерлерімен ақылдасып, күндіз ша-</w:t>
        <w:br/>
        <w:t>руашылыққабасшылық етеді. Тәулік бойы тыным таппауға тура</w:t>
        <w:br/>
        <w:t>келді.</w:t>
        <w:br/>
        <w:t>Жаратылысынан денсаулығы мықты, палуан жігіт қат-қабат</w:t>
        <w:br/>
        <w:t>қиындыққа қайыспайды. Үш қос, жүз елуге жуық жігітті таба-</w:t>
        <w:br/>
        <w:t>нынан тік тұрғызып, 100 гектар күріш екті. Зябьсыз, торактор-</w:t>
        <w:br/>
        <w:t>сыз, тыңайтқышсыз егілген күріштіктен гектарына 85-40 цен-</w:t>
        <w:br/>
        <w:t>тнер аралығында өнім алынды.</w:t>
        <w:br/>
        <w:t>Міне, ерлік!</w:t>
        <w:br/>
        <w:t>1936 жылы алтынбайлықтар «Казрис» колхозына бірікті.</w:t>
        <w:br/>
        <w:t>Мұнда төртұлттыңөкілі болды. Орыс, қазақ эжігіттеріғанаемес,</w:t>
        <w:br/>
        <w:t>өзбек және корей жігіттерімен де бастапқыда тілдесіп, түсінісу</w:t>
        <w:br/>
        <w:t>қиын болғанымен Досан келе-келе бәрімен үйренісіп кетті.</w:t>
        <w:br/>
        <w:t>Есепші Цой Виктор:</w:t>
        <w:br/>
        <w:t>- Бір сөз айтсам ренжімейсіз бе? - деді Досанға сынай көз</w:t>
        <w:br/>
        <w:t>тастап.</w:t>
        <w:br/>
        <w:t>- Неге ренжиін. Күлтектемей айта бер.</w:t>
        <w:br/>
        <w:t>- Сіз есепке шорқақсыз. Колхозға жаңа техникалар келіп</w:t>
        <w:br/>
        <w:t>жатыр. Оған жұмсалатын шығын өзіндік құн есебінен екенін</w:t>
        <w:br/>
        <w:t>білу керек.</w:t>
      </w:r>
    </w:p>
    <w:p>
      <w:r>
        <w:t>- Оны кім үйретеді маған?</w:t>
        <w:br/>
        <w:t>Виктор Владимирович «мен үйретем» дегендей төсіне қолын</w:t>
        <w:br/>
        <w:t>қойып, ізет білдірді.</w:t>
        <w:br/>
        <w:t>Досан жазда есеп-қисапты да, техника тілін де меңгеріп</w:t>
        <w:br/>
        <w:t>алды. Содан жадында қалған бірер фактіні қазір іштей қайта-</w:t>
        <w:br/>
        <w:t>лап келе жатыр. Тұрлығұлов семьясы 915 еңбеккүн тапқан еді.</w:t>
        <w:br/>
        <w:t>Сол кездегі ақшамен 238 сом бөлінді. Қамбаға 86 центнер күріш</w:t>
        <w:br/>
        <w:t>құйды. Етпні-лағына алған жемшөбі өз алдына. 1937 жылы әрбір</w:t>
        <w:br/>
        <w:t>еңбеккүнге 25,9 сом ақша, 9 килограмм астық бөлінді.</w:t>
        <w:br/>
        <w:t>Содан соң?</w:t>
        <w:br/>
        <w:t>Содан соң казристіктердің мұртын балта шапқан жоқ. Атағы</w:t>
        <w:br/>
        <w:t>республика асып, одаққа танылды. «Казристіктер» өнегесі</w:t>
        <w:br/>
        <w:t>жөнінде кітап та шықты. Колхоз Бүкілодақтық Халық шаруа-</w:t>
        <w:br/>
        <w:t>шылығы көрмесіне қатысуғарұқсаталды.Ол- 1989 жылыеді-ау!</w:t>
        <w:br/>
        <w:t>Оның осы ой желісі өзен жағасына жеткенде үзіліп кетті.</w:t>
        <w:br/>
        <w:t>Міне, Сыр өзені!</w:t>
        <w:br/>
        <w:t>- Ойпырмай, - деп қалды Досан өзінен-өзі, - дария суы қай-</w:t>
        <w:br/>
        <w:t>тып жатыр ма?!</w:t>
        <w:br/>
        <w:t>Осы сәтте сонау жылғы бастан кешкен бір оқиға қарт диқан-</w:t>
        <w:br/>
        <w:t>ның көз алдында кесе-көлденең тұра қалды. Онда да су тапшы</w:t>
        <w:br/>
        <w:t>болған. Күріш тағдыры қыл үстінде қалған.</w:t>
        <w:br/>
        <w:t>226 Байжігіт ӘБДІРАЗАҚОВ</w:t>
        <w:br/>
        <w:t>дайы күн сәулесіне шағылысып, жалт-жұлт етеді. Сымбатты-</w:t>
        <w:br/>
        <w:t>ақ әйел. Шебер мүсіншінің қолына жаралған тұлғасы да жұп-</w:t>
        <w:br/>
        <w:t>жұмыр.</w:t>
        <w:br/>
        <w:t>Ол ылғиасығыс жүретін. Бұл дағды төрт жылғы әскери қыз-</w:t>
        <w:br/>
        <w:t>метте қалыптасқан-ды. Қабағына кірбің де үйірілмейді. Бұлда</w:t>
        <w:br/>
        <w:t>жорықты күндердің белгісі.</w:t>
        <w:br/>
        <w:t>Дүниеде бір адам бақытты болса - ол осы Шәрипа еді. Отты</w:t>
        <w:br/>
        <w:t>жылдары Донбастан Воронежге дейін жасофицер Қалжан Таш-</w:t>
        <w:br/>
        <w:t>мановпен бірсапта болды. Сонда ысқырған оқтың астында жүріп</w:t>
        <w:br/>
        <w:t>екеуі бірін-бірі жар етуге сөз байласқан-ды. Әрине, жеңістен</w:t>
        <w:br/>
        <w:t>кейін. Сол арман жібек баулы тұйғындай қолға оралды. Жасыл</w:t>
        <w:br/>
        <w:t>гимнастеркалы өзбек қызы Шәрипа Әділбаева Қазалы станция-</w:t>
        <w:br/>
        <w:t>сындағы қазақ жігіті Қалжанның үйіне жары боп келді. Бүл -</w:t>
        <w:br/>
        <w:t>1945 жылдың жаз айларының бірі еді. Арада бір жыл өткен соң</w:t>
        <w:br/>
        <w:t>дүние есігін іңгәлап ашқан Тәліп есімді перзент олардың</w:t>
        <w:br/>
        <w:t>қуанышына қуаныш қосты.</w:t>
        <w:br/>
        <w:t>Жылдар өте берді. Талай-талай сыннан өткен, семьяда сый-</w:t>
        <w:br/>
        <w:t>ластықпеншынңдалған Шәрипа мен Қалжанның өміртұрмысы-</w:t>
        <w:br/>
        <w:t>на қазалылықтар қызыға да, қызғана да қарайтын. Ол екеуі</w:t>
        <w:br/>
        <w:t>жиынның гүлі, коллективтің қадірлісі. Өнер мен іскерлікті</w:t>
        <w:br/>
        <w:t>қатар жарыстырады үнемі. :</w:t>
        <w:br/>
        <w:t>1958 жылдың ызғарлы қысқы күндерінің бірі еді. Күзетте</w:t>
        <w:br/>
        <w:t>жұмыс істейтін Шәрипа жолай вагон депосындағы күйеуі Қал-</w:t>
        <w:br/>
        <w:t>жанға түскі тамағын бере кетпекші боп, асыға басып бара жат-</w:t>
        <w:br/>
        <w:t>қан-ды. Жақсыадамның жора-жолдасы, досы көп қой. Айқыш-</w:t>
        <w:br/>
        <w:t>ұйқыш рельстерді аттап өтіп келе жатып-ақ, вагондардың жа-</w:t>
      </w:r>
    </w:p>
    <w:p>
      <w:r>
        <w:t>нында жүрген талай адамдармен бас шұлғысып амандасты. Бір</w:t>
        <w:br/>
        <w:t>сәтойы қоғамдық мүддеге ойысады. Депутатсың дептапсырыл-</w:t>
        <w:br/>
        <w:t>ғанаманатқайда? Аспалы көпір негесалынбайды? Мынау қым-</w:t>
        <w:br/>
        <w:t>қиғаш қозғалыс кезінде кісінің жазым болуы мүмкін ғой.</w:t>
        <w:br/>
        <w:t>Шәрипа жанары маневрде жүрген паровозға түсті. Маттинист</w:t>
        <w:br/>
        <w:t>отыратын кабинадан мұртты қазақтың бет әлпеті көрінді. Кім</w:t>
        <w:br/>
        <w:t>еді осы? Темір жолшылар мерекесінде оны көргені бар-ды.</w:t>
        <w:br/>
        <w:t>Б..Б.. Байтуғанов.</w:t>
        <w:br/>
        <w:t>Паровоз ілгері жылжып келе жатып, кілт тоқтады. Жолды</w:t>
        <w:br/>
        <w:t>кесіп өтпек боп, ұмтыла түсті Шәрипа. Депо жақтан қалбақтай</w:t>
        <w:br/>
        <w:t>жүгірген Қалжанның да қарасы көрінгендей. Аңқылдаған ақ</w:t>
        <w:br/>
        <w:t>көңіл жігітаяулы жарының алдынан шығып, тосып алмақ.</w:t>
        <w:br/>
        <w:t>Мұндай сәтте кісіні бейқамдық билемей ме. Оқыс шегіпген</w:t>
        <w:br/>
        <w:t>паровоз Шәрипаны қаңбақтай ұтлырды.</w:t>
        <w:br/>
        <w:t>999 Байжізіт ӘБДІРАЗАҚОВ</w:t>
        <w:br/>
        <w:t>сал болған дененің ертеңіне біраз кетпен сілтегеннен кейін</w:t>
        <w:br/>
        <w:t>сергіп, ширап қала беретінін қайтерсің!</w:t>
        <w:br/>
        <w:t>Кетпенші келіншек жайында жергілікті газеттер жарыса</w:t>
        <w:br/>
        <w:t>жазды. Ақырындақысқа қарай көп мақтаудың түйініндей Ұлба-</w:t>
        <w:br/>
        <w:t>ла қорасына қызыл қоңыр тұсақ келіп кірді. Бұл ойлап қараса,</w:t>
        <w:br/>
        <w:t>сол бір ауыр кезең әйел қолының келі-келсеп, ұршық ұстауға</w:t>
        <w:br/>
        <w:t>ғана жаралмағанын, оның орақ пен кетпенді де, тіпті, винтов-</w:t>
        <w:br/>
        <w:t>каны да еркектерден кем меңгермейтінін дәлелдеп берді. Міне,</w:t>
        <w:br/>
        <w:t>енді өз ұрпағы алыс күндердің әрекетіне беймарал қарайды.</w:t>
        <w:br/>
        <w:t>Орақшы мен кетпеншінің «егініші» деген сөздің екінші ұғымы</w:t>
        <w:br/>
        <w:t>екенін біле бермейді. Өз топшылауынша бүгінгі диқандардың</w:t>
        <w:br/>
        <w:t>мехнаты аз. Жер жырту, атыз соғы, арық қазу сияқты негізгі</w:t>
        <w:br/>
        <w:t>міндеттер техниканың мойнында. Диқан еншісіне су деңгейін</w:t>
        <w:br/>
        <w:t>көтеру, төмендету, егін күйін бақылау, қадағалау жауап-</w:t>
        <w:br/>
        <w:t>кершілігі ғана тиген. Мұның өзіне де дене еңбегі қарбыта</w:t>
        <w:br/>
        <w:t>жұмсалмайды. Сергектік, сезімталдық, білгірлік сапалары</w:t>
        <w:br/>
        <w:t>жетіп жатыр. Биыл әр гектарға 40-44 центнерден өнім келтір-</w:t>
        <w:br/>
        <w:t>ген еді. Бұл - шаруашылықтың тәуір көрсеткіштердің бірі.</w:t>
        <w:br/>
        <w:t>Дүниежүзілік рекордшы, Сыр бойындатұңғышрет Социалистік</w:t>
        <w:br/>
        <w:t>Еңбек Ері атағын алған Ким Ман Сам мұндай өнімді кейін облыс-</w:t>
        <w:br/>
        <w:t>тың орта көрсеткіші болып қалады деген еді. Көрегендікпен</w:t>
        <w:br/>
        <w:t>айтқан екен. Кейінгі жылдардың дерегі осыны дәлелдейді. Ен-</w:t>
        <w:br/>
        <w:t>деше Ұлбала шырқау биікке көтерілмеген. Ұлбала мінезінің бір</w:t>
        <w:br/>
        <w:t>еректпелігі - қолда барға қанағаттанбайтындығы. Колхоз</w:t>
        <w:br/>
        <w:t>өндірісінде отыз жыл бойы еңбек етіп, ел аузына іліксе де бол-</w:t>
        <w:br/>
        <w:t>дым, толдым деген емес. Тегінде осы қасиетін қалыптастыруға</w:t>
        <w:br/>
        <w:t>оның коммунистік ар-ожданы ықпал етсе керек-ті. Өйткені ол</w:t>
        <w:br/>
        <w:t>1947 жылдан бері партия мүшесі ғой.</w:t>
        <w:br/>
        <w:t>Ертеңге өрелі үсітпен қарау, келер күнге зор құтптарлықпен</w:t>
        <w:br/>
        <w:t>қол созу - әркімнің-ақ таң жұлдызындай жарқыраған арманы.</w:t>
        <w:br/>
        <w:t>Осы арман Алтайбваеваны да алыс жолға жетелейді. Ал, алыс</w:t>
        <w:br/>
        <w:t>жолдың үлкен асусыз, қиын соқпақсыз болмайтыны белгілі.</w:t>
        <w:br/>
        <w:t>Бірақ Ыбырай Жақаев шыққан асу мен Қасым Бөдеев жеткен</w:t>
        <w:br/>
        <w:t>төбеге жете алар ма? Елуге ентелеген егде жас, шүпірлеген он</w:t>
        <w:br/>
        <w:t>бала кезенген істі қолға алуға мүмкіндік берер ме?</w:t>
        <w:br/>
        <w:t>Жар дидарының ауыр ойдан арыла қоймағанын Сұлтанхан</w:t>
        <w:br/>
        <w:t>анық сезді. Осы күйзелістің перзент сауалына орай туғанын да</w:t>
        <w:br/>
        <w:t>байқады.</w:t>
      </w:r>
    </w:p>
    <w:p>
      <w:r>
        <w:t>Ал, Сұлтанхан үшін жар-қосағының байырғы кәсібі жайын-</w:t>
        <w:br/>
        <w:t>дабасқаша айтудың қажеті жоқ. Ал, жасөспірімдер үшін сонау</w:t>
        <w:br/>
        <w:t>ауыр кезең, қатерлі күндердегі ана еңбегі жайында терең ұғына</w:t>
        <w:br/>
        <w:t>қою қиын ғой.</w:t>
        <w:br/>
        <w:t>286 Байжігіт ӘБДІРАЗАҚОВ</w:t>
        <w:br/>
        <w:t>Күзге жетер күн туса?!</w:t>
        <w:br/>
        <w:t>Астыққа қарық болған алтынбайлар ұлан-асыр той жасап,</w:t>
        <w:br/>
        <w:t>Қараой маңын дүрліктірді. Сонда артель бастығы Елеусінов</w:t>
        <w:br/>
        <w:t>қуаныштан толқып тұрып, көзіне жас алған-ды. Тебірене</w:t>
        <w:br/>
        <w:t>сөйлеп те кетті:</w:t>
        <w:br/>
        <w:t>- Көрдіңіздер ме, жас ұйымның жапырағы жайқалғанын,</w:t>
        <w:br/>
        <w:t>көрдіңіздер ме, шаңырағымыздың шайқалмағанын! Өзіміз</w:t>
        <w:br/>
        <w:t>тіккен отауды жел-құз да, дұшпан да шайқалта алмайды. Өйт-</w:t>
        <w:br/>
        <w:t>кені, бәріміздің панамыз - партия бар, Ленин бар.</w:t>
        <w:br/>
        <w:t>- Партия жасасын! Ленин жасасын!</w:t>
        <w:br/>
        <w:t>Қараой жықпылында жасырынып жатқан тап жауларының</w:t>
        <w:br/>
        <w:t>сілімтіктері әлгі құдіретті үнді естігенде, кірпідей жиырылып,</w:t>
        <w:br/>
        <w:t>құлақтарын тас қып тығындап алған-ды.</w:t>
        <w:br/>
        <w:t>Олар не істемеді?! Қарауылшы шалды өлтіріп, қоймаға өрт</w:t>
        <w:br/>
        <w:t>қойды. Ат-көлікті ұрлап мініп кетті. «Ұрлық түбі - қорлық,</w:t>
        <w:br/>
        <w:t>жауыздық түбі - жалған» екенін дәлелдеп, ауыл азаматтары</w:t>
        <w:br/>
        <w:t>тамырына балта шапты ақыры олардың. р</w:t>
        <w:br/>
        <w:t>Сөйткен ер-азаматтар колхоз дәулетін дүрілдетіп байыта</w:t>
        <w:br/>
        <w:t>түсіп еді-ау! Лағынет жауғыр ит фашист!</w:t>
        <w:br/>
        <w:t>Досан соңғы сөздің аузынан қалай шыққанын білмей қалды.</w:t>
        <w:br/>
        <w:t>Қуыстанып алды-артына қарап еді, өзінен басқа жан жоқ екен.</w:t>
        <w:br/>
        <w:t>Оң қапталда жарау тепловоз қос рельстің бойымен жүйіткіп ба-</w:t>
        <w:br/>
        <w:t>рады. Сол қапталда күріш аңызы бусанып жатыр.</w:t>
        <w:br/>
        <w:t>“Жарықтық күріші Сырбойының даңқын шығарған,о,қасиет-</w:t>
        <w:br/>
        <w:t>ті күріш! Корейлік достар күріш өсіру кәсібінің ғұламасы екен.</w:t>
        <w:br/>
        <w:t>Сыр диқандарына ұстаздық етті. Әдепкіде «Алтынбай» колхо-</w:t>
        <w:br/>
        <w:t>зының егіншілері жаңа дақылдың қай сортын өсіруді білмей</w:t>
        <w:br/>
        <w:t>қатты шатасқан-ды. Сонда тәжірибелі диқан Нам Чен О былай</w:t>
        <w:br/>
        <w:t>деген еді:</w:t>
        <w:br/>
        <w:t>- Қазір күй талғайтын уақыт жоқ. Қаратал тұқымын еге</w:t>
        <w:br/>
        <w:t>беріндер. Ал, күріштің агротехникасы жөнінде мына үш нәр-</w:t>
        <w:br/>
        <w:t>сені еске тұтқан жөн: су, жарық, жылу.</w:t>
        <w:br/>
        <w:t>Нам Чен О ғажайып жаңалық ашты. Қиыр Шығыстан әкел-</w:t>
        <w:br/>
        <w:t>ген он түйір «Соцензе» тұқымын өмір гүліндей аялап өсірді.</w:t>
        <w:br/>
        <w:t>Бұл бағалы сорт еді.</w:t>
        <w:br/>
        <w:t>Жер мейірімді, жер жомарт қой. Қиыр Шығыс қонағы Қара-</w:t>
        <w:br/>
        <w:t>ой өңіріне қоныс тепті.</w:t>
        <w:br/>
        <w:t>Досан алғашында қолда бар он шақты қара мен жүзге жуық</w:t>
        <w:br/>
        <w:t>тоқтыңы бағып-күтіп, мал шаруашылығын өркендетуді ойла-</w:t>
        <w:br/>
        <w:t>ған-ды. Мал баққан шаруа баласы болғандықтан осы кәсіпке</w:t>
      </w:r>
    </w:p>
    <w:p>
      <w:r>
        <w:t>бүйрегі бұратын. Бірақ тәжірибе егін шаруашылығының</w:t>
        <w:br/>
        <w:t>тиімділігін танытқандай.</w:t>
        <w:br/>
        <w:t>ШЫҒАРМАЛАРЫ ДЫ ... 231</w:t>
        <w:br/>
        <w:t>«Көрұғлыдан» кейінгі елге көп тараған, жұртшылықты</w:t>
        <w:br/>
        <w:t>іңкәреткен - Қорқытаңызы. «Қорқыт баба кітабын» немісғалы-</w:t>
        <w:br/>
        <w:t>мы Дип үлкен ізденіс үстінде тапқан. Мұнымен академик</w:t>
        <w:br/>
        <w:t>В.В.Бартольд де айналысқан. Ал композитор Мясковскийдің</w:t>
        <w:br/>
        <w:t>қолтума әндерімді өзінің симфониялық шығармаларына пай-</w:t>
        <w:br/>
        <w:t>далануы қандай мақтаныш!</w:t>
        <w:br/>
        <w:t>Халық қазынасын құрметтеудегі осы сабақтарды Рүстембе-</w:t>
        <w:br/>
        <w:t>ковте жақсы біледі екен. Бұған қоса әке ықпалы да аз болмаған</w:t>
        <w:br/>
        <w:t>сияқты. Айтулы жыршы алты жасар ұлына қайыңның бұтағы-</w:t>
        <w:br/>
        <w:t>нан домбыра жонып береді. Ешкі ішегінен ызып перне таққан.</w:t>
        <w:br/>
        <w:t>Баладаусына лайықты шіңкілдек домбыраны Көшенейдің қолы-</w:t>
        <w:br/>
        <w:t>на ұстатып қойып, Рүстекең оңашада жыр толғайды. Жыр на-</w:t>
        <w:br/>
        <w:t>қысы сезімтал санаға сіңе берген, сіңе берген.</w:t>
        <w:br/>
        <w:t>Рүстембек Көшенейді «шөлдеңкіреп» көргендіктен, «Жант-</w:t>
        <w:br/>
        <w:t>әубе» деп атайды екен. Бірде шаршы топта шырқағаннан кейін:</w:t>
        <w:br/>
        <w:t>- Жантәубе, қалғанын сен айтшы, - десе Көшеней бала:</w:t>
        <w:br/>
        <w:t>- Құлағың сал Көрұғлының сөзіне,</w:t>
        <w:br/>
        <w:t>Ызаменен жас ағызған көзіне, -</w:t>
        <w:br/>
        <w:t>деп үзілген жырды жалғастырып жүре берген.</w:t>
        <w:br/>
        <w:t>Рүстембек домбыраны тпебер сөйлеткен, өзі де ғажап әнші</w:t>
        <w:br/>
        <w:t>болған. Оның сағынышты зарға толы «Ақ толғай» әнін Сырбойын-</w:t>
        <w:br/>
        <w:t>дабілмейтін жан кемде-кем. Ал, әрбір терме, әрбір жырдың жаңа</w:t>
        <w:br/>
        <w:t>ырғақ, соны нақыспен айтылуы творчестволық ізденістің</w:t>
        <w:br/>
        <w:t>жемісі екені сөзсіз. Өз үзеңгілестерінен бұрынырақ сауат ашып,</w:t>
        <w:br/>
        <w:t>«рабфак» бітірген, Ұлы Отан соғысында майдан кешкен, кейін</w:t>
        <w:br/>
        <w:t>мұғалімдік қызметте істеген ойлы азаматтың арғы-бергі музы-</w:t>
        <w:br/>
        <w:t>ка мәдениетінен хабардар болғаны анық. Рүстембектің де ке-</w:t>
        <w:br/>
        <w:t>сек-кесек шығармалары бар. Олар желдірмелер, толғаулар деп</w:t>
        <w:br/>
        <w:t>аталады. Көшеней тоғыз түрлі толғауды айна-қатесіз орындай-</w:t>
        <w:br/>
        <w:t>ды. Әр толғау өзіндік сюжетке, өзіндік мазмұнға толы. Қилы-</w:t>
        <w:br/>
        <w:t>қилы орамдар мен өрнектер шығарманың өн бойын құлпыртып,</w:t>
        <w:br/>
        <w:t>әрлендіріп отырады. Осының өзі автордың арғы-бергі музыка</w:t>
        <w:br/>
        <w:t>өнерінен көзқарақты болғанын сездірердей.</w:t>
        <w:br/>
        <w:t>Өкініштке орай, әкесі дарын месі дауыстан ерте қалған, то-</w:t>
        <w:br/>
        <w:t>сын дерт өмірін де ерте қиған. Көшеней қоламта арасынан та-</w:t>
        <w:br/>
        <w:t>мызық іздегендей әке үнін жаңғыртуға көп-көп күш салады.</w:t>
        <w:br/>
        <w:t>Санасында кіреукіленіп қалған жыр орамдарын қайта жаңғыр-</w:t>
        <w:br/>
        <w:t>тып, ел аузындағы толғауларды өткелектен өткізіп, әкесінің</w:t>
        <w:br/>
        <w:t>қолтаңба туындыларын қалыптастырады. Дегенмен біткен</w:t>
        <w:br/>
        <w:t>істен, бітер іс көп еді.</w:t>
        <w:br/>
        <w:t>280 Байжігіт ӘБДІРАЗАҚОВ</w:t>
        <w:br/>
        <w:t>АЛТЫННЫҢ СЫНЫҒЫ</w:t>
        <w:br/>
        <w:t>Өнер - бұл құдіретті кцш.</w:t>
      </w:r>
    </w:p>
    <w:p>
      <w:r>
        <w:t>О.Бальғак</w:t>
        <w:br/>
        <w:t>Біз бұл жігіттің жарты әлемге белгілі «Көрұғылыны» жатқа</w:t>
        <w:br/>
        <w:t>соғатынына сенген жоқпыз, бүгінгі эстрадалық әндер мен клас-</w:t>
        <w:br/>
        <w:t>сикалық шығармаларды орындайтынына сендік. Шеберлік</w:t>
        <w:br/>
        <w:t>сынға түсетін сәт те туды, міне. Жігітті ортаға алып қаламдас</w:t>
        <w:br/>
        <w:t>бір жолдастың үйінде отырмыз. Төс тақтайы ақжем болған көне</w:t>
        <w:br/>
        <w:t>домбыраның құлағы әлденешебұралды. Сұқ саусақ бірінші пер-</w:t>
        <w:br/>
        <w:t>нені басқан сәтте қос ішек үндесіп ала жөнелді. Уілдеген әдемі</w:t>
        <w:br/>
        <w:t>бір үн құлаққа шалынады. Кей-кейде желді күнгі жапандағы</w:t>
        <w:br/>
        <w:t>ши ызыңына ұқсас дыбыс шығады. Бебеулеген сарын бауырын</w:t>
        <w:br/>
        <w:t>жазып, екпінді әуенге ұласты. Аяулы дастанның жөргем-</w:t>
        <w:br/>
        <w:t>жөргем жолдары әсем сазбен ағытылып, жан сезімді шымырла-</w:t>
        <w:br/>
        <w:t>тып барады. Пеш алдында бүк түсіп жатқан сексен тоғыз жас-</w:t>
        <w:br/>
        <w:t>тағы қария да басын көтеріп алды. Зағип болған жанарын киме-</w:t>
        <w:br/>
        <w:t>шегіұшымен сүрткілейді. Соқыр көзінен ықтиярсыз жасшықса</w:t>
        <w:br/>
        <w:t>керек-ті.</w:t>
        <w:br/>
        <w:t>Жыр әуенге, әуен жырға үндесіп құнарлы дүниеге айнал-</w:t>
        <w:br/>
        <w:t>ған. Құлақ естімеген небір өрнектер жаңғырып, жаңаланып ын-</w:t>
        <w:br/>
        <w:t>тықтыра түседі.</w:t>
        <w:br/>
        <w:t>Жыр бітті, жыр әуені біткен жоқ. Огинскийдің «Полонезі-</w:t>
        <w:br/>
        <w:t>не» ұқсас иірімді саздар үйіріліп тұрып алды көңілге.</w:t>
        <w:br/>
        <w:t>Жігіт орнынан тұрды. Әлгі әуеннің аяқталғанын сонда ғана</w:t>
        <w:br/>
        <w:t>барып білдік. Сүрініп-қабынып қария да келеді. Өзін ұмытқан,</w:t>
        <w:br/>
        <w:t>өзгені ұмытқан.</w:t>
        <w:br/>
        <w:t>- Ойпыр-ай, - деді қалт тұрып, - алтынның сынығындай</w:t>
        <w:br/>
        <w:t>асыл мұраны сақтаған, өркенің өскір, қай баласың?</w:t>
        <w:br/>
        <w:t>- Атым Көшеней, әкемнің ныспысы - Рүстембек.</w:t>
        <w:br/>
        <w:t>- Рүстембек?.. Естуім бар, естуім бар. Үлкен әкең Жиенбай</w:t>
        <w:br/>
        <w:t>болды ғой.</w:t>
        <w:br/>
        <w:t>Көшеней күлімсіреді.</w:t>
        <w:br/>
        <w:t>Мүмкін, осы жігіттің талантына таңдануға болмас та. Джоак-</w:t>
        <w:br/>
        <w:t>кино Россинижиырма үші жасында он алтыопера жазған ғай. Одан</w:t>
        <w:br/>
        <w:t>да кішірек кезінде әлемді аузына қаратқан өнер иелері аз ба? Бұл</w:t>
        <w:br/>
        <w:t>тұста бізге таңсық нәрее - жас жігіттің көне мұраны құрметтеуі,</w:t>
        <w:br/>
        <w:t>ұлттық дәстүрді қастерлеуі. Ескі жыр, ұлттық әуендер түгіл, ана</w:t>
        <w:br/>
        <w:t>тілін жөнді білмейтін жастардың бары құпия емес қой.</w:t>
        <w:br/>
        <w:t>2 24 йЕ Байжігіт ӘБДІРАЗАҚОВ</w:t>
        <w:br/>
        <w:t>нын жақсы біледі. Бірде көгілжім, бірде қара қоңыр, бірде сар-</w:t>
        <w:br/>
        <w:t>ғылтым, енді бірде ақшыл түске боялып бой түзейтін осы бір</w:t>
        <w:br/>
        <w:t>дақылдың сымбаты орасан ғажап-ақ. Суға сыланып, жерге та-</w:t>
        <w:br/>
        <w:t>ранып толқын атып тұрғанда ол шын мәніндегі дала аруына</w:t>
        <w:br/>
        <w:t>ұқсайды.</w:t>
        <w:br/>
        <w:t>Ұлбала плантациядағы толқыған суға дамыл-дамыл көз</w:t>
        <w:br/>
        <w:t>жүгіртеді. Шеткі атыздың шуақ талған бүйірлерінен жалғыз</w:t>
        <w:br/>
        <w:t>қылтанақ көрінген екен. Толқыған сезім үстінде оны тың өңір</w:t>
        <w:br/>
        <w:t>- Бидайкөлдің тұңғыш перзенті деп білді. Осы учаскені аларда</w:t>
        <w:br/>
        <w:t>агрономдық білімі бар күйеуі Сұлтанханмен көп ақылдасты.</w:t>
        <w:br/>
        <w:t>Сұлтанхан «техника жер құнарсыздығын білдірмейді» деді.</w:t>
      </w:r>
    </w:p>
    <w:p>
      <w:r>
        <w:t>Егінді үстемелеп қоректендіру жөнінде өзі бас-көз болатынын</w:t>
        <w:br/>
        <w:t>және сездірді. Бірақ, ескі жердің мінезіне Ұлбала бұрыннан</w:t>
        <w:br/>
        <w:t>сыралғы болатын. Оның үстіне көне жерді күйттеудегі байыр-</w:t>
        <w:br/>
        <w:t>ғытәжірибеніттиырлай бермей жаңаталаптың жалынан ұстау-</w:t>
        <w:br/>
        <w:t>дДыдалайық санады. Эябьжыртылмаған, атыз жасалып жал со-</w:t>
        <w:br/>
        <w:t>ғылмаған, көң төгілмеген бұталы алқаптың бейнеті басымдау</w:t>
        <w:br/>
        <w:t>келді. Әйтседебейнетпен үнемі бетпе-бет белдесіп жүрген Ұлба-</w:t>
        <w:br/>
        <w:t>ла қаймықпады. Тұқым себілген соң колхоздан көмек те сұра-</w:t>
        <w:br/>
        <w:t>мады. Кетпен ұстауға жарап қалған төрт ұл, төрт қызын қапта-</w:t>
        <w:br/>
        <w:t>лына алып, кереге жал атыздардың бірінен соң бірін тұрғыза</w:t>
        <w:br/>
        <w:t>берді.</w:t>
        <w:br/>
        <w:t>Су орып кеткен атызға техника дәрменсіз. Кедір-бұдыр ай-</w:t>
        <w:br/>
        <w:t>мақта аунақшыған көктемгі қарқынды су атызды бұзып, ыл-</w:t>
        <w:br/>
        <w:t>диға қарай жөңки жөнелді. Ен кемі жүз метр жерді септеп шығу</w:t>
        <w:br/>
        <w:t>керек. Септеу үшін қатар-қатар қада қағып, ірібұталарды қалас-</w:t>
        <w:br/>
        <w:t>тырып, талдырғы салу керек. Онсыз сулы топырақ лықсыптүр-</w:t>
        <w:br/>
        <w:t>майды. Бір бригада бірнеше күнде бітіре алмайтын осы жұмыс-</w:t>
        <w:br/>
        <w:t>ты Ұлбала өзінің жас көмекшілерімен кешке дейін-ақ тәмам-</w:t>
        <w:br/>
        <w:t>дап шықты. Әрине, олар ауылға қайта алмады. Қалжырап, та-</w:t>
        <w:br/>
        <w:t>лып далада түнеді.</w:t>
        <w:br/>
        <w:t>Осындай қиналыс егінді күтімге әзірлеу, плантациядағы</w:t>
        <w:br/>
        <w:t>суды коллекторларға аудару кезінде де жиі-жиі болып тұрды.</w:t>
        <w:br/>
        <w:t>Балалардың да жүдеп, өзінің де жұқалаң тартуы жұмыс ауырт-</w:t>
        <w:br/>
        <w:t>палығының жанға батуынан туған құбылыс еді. Алайда,</w:t>
        <w:br/>
        <w:t>дүркіреп өскен егін көгі ертеңгі өлінеусіз егіннің көзі боп, қай-</w:t>
        <w:br/>
        <w:t>рат пен жігерді қанаттандырып жіберді.</w:t>
        <w:br/>
        <w:t>Алтайбаева учаскесіне Шиелінің айтуы диқандары атізін бір-</w:t>
        <w:br/>
        <w:t>бір салып өтті.</w:t>
        <w:br/>
        <w:t>Пікір әр қилы:</w:t>
        <w:br/>
        <w:t>- Гектарына 80 центнерден кем келмес.</w:t>
        <w:br/>
        <w:t>232 Байжізт ӘБДІРАЗАҚОВ</w:t>
        <w:br/>
        <w:t>Рүстембек әкесі Жиенбай - Сыр бойында жырдан күмбез ор-</w:t>
        <w:br/>
        <w:t>натқан Балқы Базар, Кете Жүсіп, Қарасақал Ерімбет ізін өкше-</w:t>
        <w:br/>
        <w:t>лей басып, Омар Шораяқов, Тұрмағамбет Ізтілеуовпен терезе</w:t>
        <w:br/>
        <w:t>теңестірген ақын-жыршы. Жиенбайдың да өзгешелігі - аққу</w:t>
        <w:br/>
        <w:t>үндес, әсем дауысты болған. Коллективтендіру дәуіріне дейін</w:t>
        <w:br/>
        <w:t>өмір сүрген ел ардақтысы жаңа заман салтанатына да өз үнін</w:t>
        <w:br/>
        <w:t>қосады. Еңбекші қауымды ерлікке, бірлікке шақырған қысқа-</w:t>
        <w:br/>
        <w:t>қысқа өлеңдерімен бірге «Кедей жыры» аталатын ұзақ дастаны</w:t>
        <w:br/>
        <w:t>бар. Жыр құмар қауым қолдан-қолға тигізбей жүрген «Перне-</w:t>
        <w:br/>
        <w:t>дегі термелер» кітабынан халық ақыны Қуаныш Баймағамбе-</w:t>
        <w:br/>
        <w:t>тонтың мына бір өлеңіне назар салайық:</w:t>
        <w:br/>
        <w:t>Жиенбай жыр бұлағы Кетедегі,</w:t>
        <w:br/>
        <w:t>Шәкірт қып көп шәйірді жетеледі.</w:t>
        <w:br/>
        <w:t>Баласы қазіргі бар Рүстембек,</w:t>
        <w:br/>
        <w:t>Демейді Жиенбайдан бөтен еді.</w:t>
        <w:br/>
        <w:t>Осылай әспеттелген хас таланттардың мұрасын жаңғыртуға</w:t>
        <w:br/>
        <w:t>жергілікті басшылардың даүлесі болғаны анық.Олар Қазақ ССР</w:t>
        <w:br/>
        <w:t>Ғылым академиясы қызметкерлерінің зерттеу жұмыстарына</w:t>
        <w:br/>
        <w:t>үлкен қамқорлық көрсетті.</w:t>
        <w:br/>
        <w:t>Көшеней Рүстембеков шүу дегенде қисса, жырларды орын-</w:t>
      </w:r>
    </w:p>
    <w:p>
      <w:r>
        <w:t>дау шеберлігімен көзге түскен. Жастарға тән шолақ желілі</w:t>
        <w:br/>
        <w:t>үштпа әндермен айналысты. Қалдаяқов, Бейсеуов, Жұманиязов</w:t>
        <w:br/>
        <w:t>шығармаларының шын жанашыры болды. «Арыс жағасында»,</w:t>
        <w:br/>
        <w:t>«Кетпір, жаным», «Армансыз күнім болмайды» әндері көркем-</w:t>
        <w:br/>
        <w:t>өнерпаздардың облыстық байқауында оған жүлде алып берді.</w:t>
        <w:br/>
        <w:t>Әнші жігіт бірінші дәрежелі дипломмен наградталды. Осы өнер</w:t>
        <w:br/>
        <w:t>жарысында сарапшылардың бірі:</w:t>
        <w:br/>
        <w:t>- Сенің дауысың Федор Шаляпин үніне үйлес келеді. Сон-</w:t>
        <w:br/>
        <w:t>дықтандадиапозоны кең, өреліәндерді орындауғаұмтылғаның</w:t>
        <w:br/>
        <w:t>дұрыс болар еді, - деген.</w:t>
        <w:br/>
        <w:t>Талантты талғам әсіреді, талап өсіреді. Шынайы қамқорлық,</w:t>
        <w:br/>
        <w:t>шын қошеметтің де тигізер әсері аз емес қой. Шет жұрт аспа-</w:t>
        <w:br/>
        <w:t>нында Монреаль қаласының алтынмен апталған әсем сарайын-</w:t>
        <w:br/>
        <w:t>да өз бақталастарынан өнері артық шығып, дүйім елді таңдан-</w:t>
        <w:br/>
        <w:t>дырған Серкебаев орындауындағы «Сұрша қызға» Көшеней де</w:t>
        <w:br/>
        <w:t>тәуекел етті. Лирикалық сазбен әдіптелген жігіттің баритон</w:t>
        <w:br/>
        <w:t>даусы аршынды әнді тез игеріп әкетті. Сонан соң Біржан сал-</w:t>
        <w:br/>
        <w:t>дың арманға толы әуендері, Мұхиттың шыңырау саздары жігіт</w:t>
        <w:br/>
        <w:t>талантын тұлғаландыра түскен еді. Ақырында «Руки прочь от</w:t>
        <w:br/>
        <w:t>Вьетнама» әнші репертуарынан берік орын алды.</w:t>
        <w:br/>
        <w:t>258 Байжігіт ӘБДІРАЗАҚОВ</w:t>
        <w:br/>
        <w:t>Қылаңдап таң атты. Күн көтеріле жел күшейді де, ыққан</w:t>
        <w:br/>
        <w:t>мұздарды асты-үстіне шығарып, бұлан-талан етті. Суға қайық-</w:t>
        <w:br/>
        <w:t>тың ернеуі ғана батпай тұрған. Бар үміт қар бойындай ескекте.</w:t>
        <w:br/>
        <w:t>О, ғажап, оны да мұз қағып әкетті.</w:t>
        <w:br/>
        <w:t>- Иманыңды үйіре бер, ағайын.</w:t>
        <w:br/>
        <w:t>- Жалған-ай!</w:t>
        <w:br/>
        <w:t>- Әттең дүние-ай!</w:t>
        <w:br/>
        <w:t>- Өлім күткенше, тірлік қамын ойлайық та.</w:t>
        <w:br/>
        <w:t>Біреу мырс етті.</w:t>
        <w:br/>
        <w:t>- Ендігі тіршіліктің жөні келер ме?</w:t>
        <w:br/>
        <w:t>- Жөні былай, - деді Оқап, - мұз үстіне шығайық. Ығып</w:t>
        <w:br/>
        <w:t>барып бір қараға соғармыз.</w:t>
        <w:br/>
        <w:t>Қайықтағылар бұл сөзге ден қойды. Жабылып мұз үстіне</w:t>
        <w:br/>
        <w:t>шықты.</w:t>
        <w:br/>
        <w:t>Осы сәт екі жақтан қаусырмалап келген дәңбектей мұз бос</w:t>
        <w:br/>
        <w:t>қалған қайықты күл-талқанетті. Балықшылар мінген мұз үшке</w:t>
        <w:br/>
        <w:t>бөлінді.</w:t>
        <w:br/>
        <w:t>Бір-біріне «қош» деуге ғана шамасы келді олардың.</w:t>
        <w:br/>
        <w:t>Түн өтті. Тағы да таң атты. Суық пен аштық бірдей буған</w:t>
        <w:br/>
        <w:t>үшеу тұруға дәрмені келмей бүрісіп жатыр. Әлменділеуі Бас-</w:t>
        <w:br/>
        <w:t>тыбай. Жүрелей отырып маңайды барлайды. Зор жота көрінді.</w:t>
        <w:br/>
        <w:t>О, қайран жер!</w:t>
        <w:br/>
        <w:t>Ашадамдардың әлсіз үні жамырай шықты. Сонда Бастыбай:</w:t>
        <w:br/>
        <w:t>«Осы мұз Шөмішкәлден шығар болса, тіршілік, қалған өмірімді</w:t>
      </w:r>
    </w:p>
    <w:p>
      <w:r>
        <w:t>сенің игілігіңе жұмсармын-ау, қадірінді білмеппін, көп күнім</w:t>
        <w:br/>
        <w:t>бейғам өтіпті», деді күбірлеп.</w:t>
        <w:br/>
        <w:t>Осы кезде олар тұрған мұз зулап келіп, әлгі үшеуді жиекке</w:t>
        <w:br/>
        <w:t>атып ұрды да, құлпаршасы шықты.</w:t>
        <w:br/>
        <w:t>Олар еңіреп қоя берді.</w:t>
        <w:br/>
        <w:t>- Қайран, жер!</w:t>
        <w:br/>
        <w:t>Осы оқиғаны келесі көшкін мұздағылар да бастан кешірді.</w:t>
        <w:br/>
        <w:t>Бірақ олар басқа түбектен шыққан-ды.</w:t>
        <w:br/>
        <w:t>Қиясбай мен Оқап жоқ.</w:t>
        <w:br/>
        <w:t>Кешкісін қызыл-шұнақ аяқ басталды да, теңіз мұзы қатты</w:t>
        <w:br/>
        <w:t>да қалды.</w:t>
        <w:br/>
        <w:t>О, сұмдық! Мұз-табытты құшақтап адам жатыр. Қиясбай мен</w:t>
        <w:br/>
        <w:t>Оқап! Әуелі інісі Оқап көз жұмса керек, күртесінді жиысты-</w:t>
        <w:br/>
        <w:t>рып, оның мәйітін жоғары қойыпты. Жүзін де мұзбен жасыр-</w:t>
        <w:br/>
        <w:t>ған. Әр жерде тамған қан дақтарыбар. Бұл- тырнақ көбесі сөгіл-</w:t>
        <w:br/>
        <w:t>ген Қиясбай денесінен аққан қан. Өзі өліктің аяқ жағын құша</w:t>
        <w:br/>
        <w:t>жан тапсырған. :</w:t>
        <w:br/>
        <w:t>240 Байжігіт ӘБДІРАЗАҚОВ</w:t>
        <w:br/>
        <w:t>Сөйтіп, кәрібоз қартайғанда жорға шығарыпты. Мұның рас,</w:t>
        <w:br/>
        <w:t>өтірігін білу үшін Абай атындағы совхозға баруыма тура келді.</w:t>
        <w:br/>
        <w:t>«Жел соқпаса шөп басы қимылдамайды» дегендей жүрт бекер-</w:t>
        <w:br/>
        <w:t>ге шуламалты. Досан ұйым ашқан. Оны «Ақсақалдар кеңесі»</w:t>
        <w:br/>
        <w:t>деп атаған кеңестің негізгі мақсаты - жұртшылықты пайдалы</w:t>
        <w:br/>
        <w:t>еңбекке жұмылдыру, ескіліктің қалдықтарына қарсы күресу.</w:t>
        <w:br/>
        <w:t>Қонақтар қайран қалысты.</w:t>
        <w:br/>
        <w:t>- Таңданатын түгі де жоқ, - деді Досан, - бұл - бір қайнауы</w:t>
        <w:br/>
        <w:t>ішінде, піспеген іс. Әлі заңдастырылған жоқ. Ақсақалдар жи-</w:t>
        <w:br/>
        <w:t>налсын. Ақылдасып қаулы қабылдайық.</w:t>
        <w:br/>
        <w:t>Жиналысқа сабаудай елу қарт келді. Бәрі дешымыр, бәріде</w:t>
        <w:br/>
        <w:t>сергек. Іске ғана емес, сөзге де сайыпқыран екенін шүу деген-</w:t>
        <w:br/>
        <w:t>нен байқатты.</w:t>
        <w:br/>
        <w:t>Т.Шөкілдеков: Досанмен түйдей құрдаспын. Ол кетпенін</w:t>
        <w:br/>
        <w:t>тастамаса, мен таяғымды тастамаймын. Бұзаушымын. Биыл</w:t>
        <w:br/>
        <w:t>қақырайтып үй салдым. Жұрт көрсін, өнеге алсын деп отыр-</w:t>
        <w:br/>
        <w:t>мын. Жасыратын не бар, табысымыз таудай болғанымен, мәде-</w:t>
        <w:br/>
        <w:t>ниетіміз жүдеу ғой. Орталықта оңды үй жоқ. Тап осы мәселені</w:t>
        <w:br/>
        <w:t>көтеру ақсақалдардың қолынан келеді.</w:t>
        <w:br/>
        <w:t>Д.Мыркемелов: Сексеннің бесеуіндемін. Төрімнен көрім</w:t>
        <w:br/>
        <w:t>жуық. Сонда да шариғатыңмен қаным қас. Өлікке құран шығар-</w:t>
        <w:br/>
        <w:t>ту, садақа беруді жаным сүймейді. Бұл өзі табан ет, маңдай терді</w:t>
        <w:br/>
        <w:t>сыпырыпалатын есепсіз шығын. «Жұмыла көтерген жүк жеңіл»</w:t>
        <w:br/>
        <w:t>дегендей, бәріміз күш біріктірсек, әлгідей әдет етек алмас еді.</w:t>
        <w:br/>
        <w:t>Әдемі пікір! Ескінің көзі осылай деп отырғанда, басқалар</w:t>
        <w:br/>
        <w:t>бұрынғы кәде-кәуметті неғылсын.</w:t>
        <w:br/>
        <w:t>Он бірадамнанақсақалдар кеңесінің құрамы сайланды. Пред-</w:t>
      </w:r>
    </w:p>
    <w:p>
      <w:r>
        <w:t>седатель болып Досан Елеусінов бекітілді.</w:t>
        <w:br/>
        <w:t>Сондаол:</w:t>
        <w:br/>
        <w:t>- Қадам қайырсыз болмас, - деген еді.</w:t>
        <w:br/>
        <w:t>Арағаайларсалып ақсақалдарауылына қайтаоралдық. Олар</w:t>
        <w:br/>
        <w:t>біраз істің басын қайырған. Пенсия жөнінде мәселе қозғап, бес-</w:t>
        <w:br/>
        <w:t>алты адамның өтінішін орындапты. Бір-екі жігітті трактор ру-</w:t>
        <w:br/>
        <w:t>ліне қайта отырғызған.</w:t>
        <w:br/>
        <w:t>Міне, сүйсінерлік өнеге!</w:t>
        <w:br/>
        <w:t>ҰСТАЗ ЫҚПАЛЫ</w:t>
        <w:br/>
        <w:t>Колдас Зәріпов бұл үйге үрке кірген еді. Өзі 12-18 жасқа әзер</w:t>
        <w:br/>
        <w:t>жетсе де «небір қысылшаң, қатерлі шақтарда, небір қиын тал-</w:t>
        <w:br/>
        <w:t>ШЫҒАРМАЛАРЫ 249</w:t>
        <w:br/>
        <w:t>Міне, сондықтан болу керек емханадан құтылуға асығатын.</w:t>
        <w:br/>
        <w:t>- Кетемін деген соң, кетемін!..</w:t>
        <w:br/>
        <w:t>Дәрігер қулыққа көшті.</w:t>
        <w:br/>
        <w:t>- Асқазаныңыздаойық жарабар. Емдетпесеңіз жарық дүние-</w:t>
        <w:br/>
        <w:t>мен біржолата қоштасасыз.</w:t>
        <w:br/>
        <w:t>Әбілда айбынбады.</w:t>
        <w:br/>
        <w:t>- Темір төсекте телміріп жатып көз жұмғаннан, сары далада</w:t>
        <w:br/>
        <w:t>сабылып жүріп дүние кешкенім көп артық.</w:t>
        <w:br/>
        <w:t>Дәрігер бас шайқады.</w:t>
        <w:br/>
        <w:t>Қой көзді, қырбық мұртты, қағілез келген сары кісімен ди-</w:t>
        <w:br/>
        <w:t>дарласқанымызда оның әлгідей мінезіне сене қойғанымыз жоқ.</w:t>
        <w:br/>
        <w:t>Жойқын күш, адуын қайрат иесінеде ұқсамайды. Осы ойымыз-</w:t>
        <w:br/>
        <w:t>ды сезгендей совхоз директоры тосын сыр қозғады:</w:t>
        <w:br/>
        <w:t>- Шын жүйрік жай күндері бойын жасырып жүреді де ұлы</w:t>
        <w:br/>
        <w:t>жарыс, үлкен байрақта айдынданын шыға келеді ғой. Әбекең</w:t>
        <w:br/>
        <w:t>де сынды кезеңдерде өз бақталастарын шаңдаққа көміп кете</w:t>
        <w:br/>
        <w:t>барады. Мұны замандастары «Скрепер» деп, өкшелесі Сасық-</w:t>
        <w:br/>
        <w:t>бай Дәулетбековты «Бульдозер» деп атайды.</w:t>
        <w:br/>
        <w:t>Қызық атау! Атаулардың шығу тарихы да қызық. Кешегі бір</w:t>
        <w:br/>
        <w:t>су тапшы, жер тапшы қуаңшылық жылдары Әбілда сенімді</w:t>
        <w:br/>
        <w:t>серігі Сасықбай Дәулетбековты соңына ертіп Бозтай көліне ба-</w:t>
        <w:br/>
        <w:t>рады. Бұл бір кезде ел-жұртты тайдай тулаған сазанымен асы-</w:t>
        <w:br/>
        <w:t>раған несібелі көл еді. Кейін сағасы кесіліп, құрғап қалды. Ай-</w:t>
        <w:br/>
        <w:t>тек каналы арқылы бұрма құлақ ашуға мүмкіндік бар. Бірақ,</w:t>
        <w:br/>
        <w:t>құлама суды ұстап тұру қиын. Қарқынды су жықпылды өңірді</w:t>
        <w:br/>
        <w:t>қарап етуі ғажап емес. Осы қауіпті ойлаған жер маманы мен су</w:t>
        <w:br/>
        <w:t>маманы ер тоқымын бауырына ала тулады.</w:t>
        <w:br/>
        <w:t>Әбілда міз бақпады.</w:t>
        <w:br/>
        <w:t>Мамандар дауыс көтерді. Көз жұмбай, дария кешпей қимыл-</w:t>
        <w:br/>
        <w:t>дың мәтқапылға қалдыратыны, көзсіздік пен білімсіздіктің</w:t>
      </w:r>
    </w:p>
    <w:p>
      <w:r>
        <w:t>заманы өткені тілге тиек болды.</w:t>
        <w:br/>
        <w:t>Қос диқан қасарысып тұрып алды.</w:t>
        <w:br/>
        <w:t>- Комиссия шақыртамыз.</w:t>
        <w:br/>
        <w:t>Комиссия мүшелеріне Әбілда түптеп шыққан бір шоқ көк</w:t>
        <w:br/>
        <w:t>қамысты нұсқады, - «Тегін демеңіз». Көктем бітпей гүлдеген</w:t>
        <w:br/>
        <w:t>қалың інеңгелді нұсқады -- «Тегін демеңіз». Бұл жердің топы-</w:t>
        <w:br/>
        <w:t>рағы топырақ емес - алтын. Егер біз осы арадан рекордтық өнім</w:t>
        <w:br/>
        <w:t>алмасақ, қолда бардың бәрін сатсақ та жұмсалған шығынды</w:t>
        <w:br/>
        <w:t>өтейміз. Серт осы!</w:t>
        <w:br/>
        <w:t>Келгендер сеңдей толқып кетті.</w:t>
        <w:br/>
        <w:t>ШЫҒАРМАЛАРЫ 241</w:t>
        <w:br/>
        <w:t>қы, ауыр қақтығыстарда жүрегім шайлықпас» деп ойлайтын</w:t>
        <w:br/>
        <w:t>еді. Осы жолы әлдеқалай абыржып қалды. Неге? Неліктен? Өзі</w:t>
        <w:br/>
        <w:t>де білмейді. Үстел үстінде ойыншық пистолет жатыр. Мұның</w:t>
        <w:br/>
        <w:t>өзі милиция тапаншасын еске түсірердей. Жұлдыз ілмекті қа-</w:t>
        <w:br/>
        <w:t>ғаз белбеу қатырмалы фуражка, телефон, овчарка мүсіні- бәрі-</w:t>
        <w:br/>
        <w:t>бәрісуқанысүймейтін дүниелер. Аштық қызыл бояумен әдіптел-</w:t>
        <w:br/>
        <w:t>ген «Милиция - қорғаның» деген жазуға көзі түсті.</w:t>
        <w:br/>
        <w:t>Өзінен-өзі «осы мен мұғалімнің үйінде емес, тергеушінің ка-</w:t>
        <w:br/>
        <w:t>бинетінде отырған жоқпын ба?» деп күдіктенді. Мұны мүғалім</w:t>
        <w:br/>
        <w:t>Әлмәмбет Ілиясов ертіп келген еді. «Үйге жүр, Қуандықпен әң-</w:t>
        <w:br/>
        <w:t>гімелес, бірге оқып, бірге ойнарсындар» деген.</w:t>
        <w:br/>
        <w:t>Бүл Қолдас үшін тосын құбылыс, өзгеше жаңалық болды.</w:t>
        <w:br/>
        <w:t>Бүкіл бір мектепті шулатқан тентекке мұғалімнің үйге шақы-</w:t>
        <w:br/>
        <w:t>рып,ілтипат білдіруі қызық көрінді. Жалт беріп, тайып тұра-</w:t>
        <w:br/>
        <w:t>тын да еді, қызықтау үшін келді.</w:t>
        <w:br/>
        <w:t>Бәкене бойлы, тәмпіш мұрын, сары бала ішкі бөлмеден шы-</w:t>
        <w:br/>
        <w:t>ғып, Қолдасқа қол ұсынды. Зәріповтың ойына ашы мысқыл ора-</w:t>
        <w:br/>
        <w:t>ла кетті. «Көзілдірік кисең, әкең болғалы тұрсын, сүмелек!</w:t>
        <w:br/>
        <w:t>Осындай қоян жүрек. Қой жуастарды жаным ұнатпайды-ақ».</w:t>
        <w:br/>
        <w:t>Қуандық ұршықша үйіріліп мектептес құрбысына құрмет</w:t>
        <w:br/>
        <w:t>көрсетті. Зәріпов ыңғай берер емес. Бірер класс жоғары оқиты-</w:t>
        <w:br/>
        <w:t>нын, бірер жас үлкендігін міндет санайтындай. Оған қоса өр</w:t>
        <w:br/>
        <w:t>мінез, тік бақайлығы тағы бар. Бұл шақта үй иесі Әлмәмбет жас</w:t>
        <w:br/>
        <w:t>қонақты қалайсыйлаудың жөнін ұлынатапсырып мектепке кет-</w:t>
        <w:br/>
        <w:t>кен-ді. Бөлмеде екеуі оңаша қалды. Бір сойқанды шығарып, зы-</w:t>
        <w:br/>
        <w:t>тып тұруына да болады. Қолдас ұрынарға себеп таппай теңселе</w:t>
        <w:br/>
        <w:t>берді. Шырт түкірді. Қуыста құрысып отырған қара мысықты</w:t>
        <w:br/>
        <w:t>теуіп қалды. Өзінен-өзі боқстың әлдеқандай тәсілдерін ойнап</w:t>
        <w:br/>
        <w:t>кетті. Ақырындақуаттыалақаны Қуандықтың иығынасартетті.</w:t>
        <w:br/>
        <w:t>- Қуыршақтарыңды жина, шай әкел.</w:t>
        <w:br/>
        <w:t>- Қазір.</w:t>
        <w:br/>
        <w:t>- Нан әкел, сүт әкел.</w:t>
        <w:br/>
        <w:t>Қуандық айтқанын орындаса да, Зәріпов байыз таппады. Та-</w:t>
        <w:br/>
        <w:t>мақты да ары-бері жүріп ішті, жүріп сөйлесті.</w:t>
        <w:br/>
        <w:t>- Сен осы суретшісің ғой?</w:t>
      </w:r>
    </w:p>
    <w:p>
      <w:r>
        <w:t>- Иә, әуесқоймын.</w:t>
        <w:br/>
        <w:t>- Көрсетші шимайларынды.</w:t>
        <w:br/>
        <w:t>Кең жазық дала. Жоғарғы вольтті электр линиялары асқақ</w:t>
        <w:br/>
        <w:t>көрінеді. Алыс қойнаудан атылған ракета тұнық көкті бетке</w:t>
        <w:br/>
        <w:t>алып, шырқап барады. Атқа мінген бала соған қарап қуанып</w:t>
        <w:br/>
        <w:t>мәз болып тұр.</w:t>
        <w:br/>
        <w:t>16 244</w:t>
        <w:br/>
        <w:t>242 . ) Байжігіт ӘБДІРАЗАҚОВ</w:t>
        <w:br/>
        <w:t>Қолдастың да сурет салуға ебі бар-ды. Бірақ мынадай тұтас</w:t>
        <w:br/>
        <w:t>картина жасауға өресі жетпейтін. Қызығып кетті. Қызғанды да.</w:t>
        <w:br/>
        <w:t>- Шимайыңның аты не?</w:t>
        <w:br/>
        <w:t>- «Дала».</w:t>
        <w:br/>
        <w:t>- Әлгі «Қазақстан пионері» жүлдесін алған суретін осы ма?</w:t>
        <w:br/>
        <w:t>Қуандық тәмпіш мұрнын бір тартып қойып, басын изеді.</w:t>
        <w:br/>
        <w:t>- Тағы нең бар, ей?</w:t>
        <w:br/>
        <w:t>Сыр жағалауы. Өзенге қармақ салған балалар. Мосы құрулы,</w:t>
        <w:br/>
        <w:t>шелек асулы. Арғы бетте малшылар ауылы,бұлдырап көрінеді.</w:t>
        <w:br/>
        <w:t>- Мұның аты «Тыныштық» болар.</w:t>
        <w:br/>
        <w:t>- Жоқ, «Жаз қызығы».</w:t>
        <w:br/>
        <w:t>- Бұда бәйге алды ғой.</w:t>
        <w:br/>
        <w:t>Тағы да бас изеп жауап берді Қуандық.</w:t>
        <w:br/>
        <w:t>Альбомның соңғы бетінен Василий Ивановаич Чапаевтың</w:t>
        <w:br/>
        <w:t>жарқын жүзі жарқырап шыға келді. Ер көңілді, батыр жүректі</w:t>
        <w:br/>
        <w:t>адамды құлай сүйетін Зәріпов шаттана үн қатты:</w:t>
        <w:br/>
        <w:t>- Міне, мынауың керемет! Менің де кескінімді сүмірейтіп</w:t>
        <w:br/>
        <w:t>жіберші.</w:t>
        <w:br/>
        <w:t>Ілиясов мырс-мырс күлді.</w:t>
        <w:br/>
        <w:t>- Неге күлесің!</w:t>
        <w:br/>
        <w:t>- Сен батыр емессің ғой.</w:t>
        <w:br/>
        <w:t>- Енді кіммін?</w:t>
        <w:br/>
        <w:t>«Тентексің», «бұзақысың» дей алмады Қуандық. Әйтсе де</w:t>
        <w:br/>
        <w:t>әріптесінің ойын іштей таныған Қолдас өлердей намыстанған</w:t>
        <w:br/>
        <w:t>еді. Алақанның қырымен көк желкеден тартып жібергісі кеп</w:t>
        <w:br/>
        <w:t>бір тұрды. Иектің астын ала «жұдырық қондырын» талдырып</w:t>
        <w:br/>
        <w:t>түсіру де ойында болмай қалмады. Қонағының сыңайын байқа-</w:t>
        <w:br/>
        <w:t>ған бала да шегіншектей берген еді. Абырой болып, үйге еңге-</w:t>
        <w:br/>
        <w:t>зердей біреу кіріп келді. Қуандыққа шұрқырай амандасып жа-</w:t>
        <w:br/>
        <w:t>тыр. Омырауында Алтын жұлдыз медалі жарқырайды.</w:t>
      </w:r>
    </w:p>
    <w:p>
      <w:r>
        <w:t>Қолдассыртқа атып шықты. Қуандық та соңынан ілесе ерді.</w:t>
        <w:br/>
        <w:t>- Тоқта, тоқташы. Бір көше шығарып салайын.</w:t>
        <w:br/>
        <w:t>- Әлгі кісі қандай туысын?</w:t>
        <w:br/>
        <w:t>- Туысым емес, папамның шәкірті. Социалистік Еңбек Ері</w:t>
        <w:br/>
        <w:t>Кәрібоз Әлімаев қой. Өзі тракторист, запас бөлшек алуға кел-</w:t>
        <w:br/>
        <w:t>генде үйге соқпай кетпейді.</w:t>
        <w:br/>
        <w:t>- Солай де!.. Қолдас жолда келе жатып қатты толғанды. «Мен</w:t>
        <w:br/>
        <w:t>де шәкіртпін! Менің келешегім?.. Тентектік осы батырлыққа</w:t>
        <w:br/>
        <w:t>барар жол ма? Әлімаев та жасындабұзық болды маекен? Бұзық-</w:t>
        <w:br/>
        <w:t>тан белгілі адам шыға ма өзі? Тиіп-қашып оқыған кітаптар не</w:t>
        <w:br/>
        <w:t>дейді? Жоқ, ешбір қолбасшы да, қайраткер де, өнегесіз тәрбие-</w:t>
        <w:br/>
        <w:t>ленбеген. Енді не істеу керек?».</w:t>
        <w:br/>
        <w:t>ШЫҒАРМАЛАРЫ Ат</w:t>
        <w:br/>
        <w:t>Лейтенантойланып отыр. Ойына күдікті біреулердің келбеті</w:t>
        <w:br/>
        <w:t>оралады. Білдірмей суретке де түсіріп алғаны бар.</w:t>
        <w:br/>
        <w:t>Құлағы шұнтиған, ала көз жігіттің жексұрын түрін көрген</w:t>
        <w:br/>
        <w:t>сатушылар шап ете түсті.</w:t>
        <w:br/>
        <w:t>- Дәл осы!</w:t>
        <w:br/>
        <w:t>- Ендеше ұстайық, жүріңдер.</w:t>
        <w:br/>
        <w:t>- Өлтіреді ойбай!</w:t>
        <w:br/>
        <w:t>Әбдіқұлов басын шайқады.</w:t>
        <w:br/>
        <w:t>- Мені өлтірмей ме?!- осы зерделі кісіге жетерлік-ақ сөз.</w:t>
        <w:br/>
        <w:t>Оқиға болған жерге кіші лейтенант жалғыз кетті. Ертеңіне</w:t>
        <w:br/>
        <w:t>оның алдында қылмыскер Кудрявцев жалбарына сөйлеп отырды.</w:t>
        <w:br/>
        <w:t>Қылмыскердің бәрі ақымақ емес. Көбі зұлымдықтысанамен,</w:t>
        <w:br/>
        <w:t>ақылмен біліп істейді. Кембағал сауал, жаттанды үгіт, қауқар-</w:t>
        <w:br/>
        <w:t>сыз кейіс әсер ете бермейді оларға. Бұл тұста құлашы кең логи-</w:t>
        <w:br/>
        <w:t>ка, оралымды әдіс керек.</w:t>
        <w:br/>
        <w:t>Әбдіқұлов мықтылығын осындай тар кезеңде танытады екен.</w:t>
        <w:br/>
        <w:t>Милиция жазалаушы емес, қамқоршы деген ұғымның төңіре-</w:t>
        <w:br/>
        <w:t>гінде сөз қозғады. Осыған орай хаттар, суреттер «сөйлеп» кетті.</w:t>
        <w:br/>
        <w:t>Шұғылтапсырма. Жарты-ақ парақ қағаз. Өрімдей жас қызды</w:t>
        <w:br/>
        <w:t>қабасақалды бір кісі зәбірлеп кеткен. Оқиғаны зәбірленушіғана</w:t>
        <w:br/>
        <w:t>біледі. Білетіні: дарияға шомылып қайтып келе жатқанда әлгі</w:t>
        <w:br/>
        <w:t>бейтаныс «шоқ теректің түбінде сенің құрбыларың күтіп тұр»</w:t>
        <w:br/>
        <w:t>деп алдарқатып ертіп кетеді. Бар болғаны - осы.</w:t>
        <w:br/>
        <w:t>Әбдіқұлов қылмыскерді табу үшін суға да шомылды. Бала-</w:t>
        <w:br/>
        <w:t>лармен де ойнады. Сол маңда тұратын талай адамдармен де</w:t>
        <w:br/>
        <w:t>сөйлесті. Ақырында қаба сақалды кісінің өзен жағасындағы бір</w:t>
        <w:br/>
        <w:t>үйден сусын сұрап ішкені, кейін «Промстрой» жақта тұраты-</w:t>
        <w:br/>
        <w:t>ны белгілі болды.</w:t>
        <w:br/>
        <w:t>Сөйтіп, Орта Азияны түгел шарлап, талай ізденісте ізін</w:t>
      </w:r>
    </w:p>
    <w:p>
      <w:r>
        <w:t>білдірмей жүрген ала аяқ тапа тал түсте ұсталды.</w:t>
        <w:br/>
        <w:t>Әбдіқұлов әу баста «қиратып жатқан дәнеңем жоқ» деген еді.</w:t>
        <w:br/>
        <w:t>Кейінгі қилы-қилы кездесулер, тосын оқиғалар жігітпен терең</w:t>
        <w:br/>
        <w:t>таныстырды. Оның тиісті орындардан алған сыйлықтарын,</w:t>
        <w:br/>
        <w:t>мақтау грамоталарын тізіп жатуды жөн көрмедік. Алдымен</w:t>
        <w:br/>
        <w:t>бізді оның жан сезімі, сұлу сырлары сүйсіндірді.</w:t>
        <w:br/>
        <w:t>Ел қатарындағы қарапайым ғана жігіттің еңбегі де тебірене</w:t>
        <w:br/>
        <w:t>толғар сырларға мол болады екен-ау!</w:t>
        <w:br/>
        <w:t>ШЫҒАРМАЛАРЫ 239</w:t>
        <w:br/>
        <w:t>ғылмады бірақ. Бір басшы жігерін құм етсе, бір бастпы жігеріне</w:t>
        <w:br/>
        <w:t>қанат бітірді.</w:t>
        <w:br/>
        <w:t>П</w:t>
        <w:br/>
        <w:t>Жанталаспен жаз өтті. Алтын күз келді. «Досанқазған» ар-</w:t>
        <w:br/>
        <w:t>насының екі жағы шалқыған егін. Атыз-атыздың басындабүк-</w:t>
        <w:br/>
        <w:t>шеңдеп он шақты шал жүр.</w:t>
        <w:br/>
        <w:t>Басқамымен шаруа бағып кеткен осы шалдардың басын құра-</w:t>
        <w:br/>
        <w:t>ған Досан. Кей адам қартайса қиқар болмай ма. «Ақылгөйсін не</w:t>
        <w:br/>
        <w:t>керек!? Асылы, жанынды баққан мақұл емеспе еді? Қуатымыз</w:t>
        <w:br/>
        <w:t>кемігенде не абырой аламыз», деушілер де болды.</w:t>
        <w:br/>
        <w:t>Досанның жауабы:</w:t>
        <w:br/>
        <w:t>- Қуат кемісеесесін толтырарақыл бар, мүмкіндік бар. Арқы-</w:t>
        <w:br/>
        <w:t>рап трактор тұр. Бусанып жер жатыр. Су тас тәбеден төніп тұр.</w:t>
        <w:br/>
        <w:t>Сол бір жылдары сиырға соқа жегіп те егін ектік қой.</w:t>
        <w:br/>
        <w:t>Шалдар сөзден тосылды. Ертеңіне иығына кетпендерін са-</w:t>
        <w:br/>
        <w:t>лып, егіс басына барды. Атыз жасап, құлақ ашты. Тыңайтқыш</w:t>
        <w:br/>
        <w:t>төкті. Соңғысы - жаңалық. Гербицидті көргенде таңдай қағыс-</w:t>
        <w:br/>
        <w:t>ты. Бұл өзі арамшөптің жауы екен.</w:t>
        <w:br/>
        <w:t>Адамды іске ынталандыратын жарқын жаңалықтар ғой.</w:t>
        <w:br/>
        <w:t>Қолға алған кәсіптің қызығына түскен қариялар қалжырап,</w:t>
        <w:br/>
        <w:t>шаршағанын да білмеді. Зейнетті болса бейнетке риза.</w:t>
        <w:br/>
        <w:t>Бір күні Қонысбек Қазантаев келді. Күріштікке сүйсіне қа-</w:t>
        <w:br/>
        <w:t>рап тұрып, екі түрлі жаңалық айтты.</w:t>
        <w:br/>
        <w:t>- Өнімнің барлық түрінен Тереңөзек ауданы жоспарды асыра</w:t>
        <w:br/>
        <w:t>орындап, облыста бірінші орынға шықпақшы. Жаңа совхоздар</w:t>
        <w:br/>
        <w:t>құрылады. Осы Абай атындағы колхоз да совхозға айналады.</w:t>
        <w:br/>
        <w:t>- Көршілес колхоздарда қыз-келіншектер звеносы күріштен</w:t>
        <w:br/>
        <w:t>тамаша өнім алуда.</w:t>
        <w:br/>
        <w:t>Осыған орай бір сөз айтылмай қалды: «Елеусінов бастаған</w:t>
        <w:br/>
        <w:t>қариялар!»</w:t>
        <w:br/>
        <w:t>Досекең ойы тыншымай түр. Өнімі түскірдің мөлшері</w:t>
        <w:br/>
        <w:t>белгісіз.</w:t>
        <w:br/>
        <w:t>Күткен күн келді. Егінге орақ түсті. Қариялар тымақтарын</w:t>
        <w:br/>
        <w:t>аспанға атты. Әнім әргектарға 40-45 центнерден. Ал Досан Еле-</w:t>
        <w:br/>
        <w:t>усінов әр гектардан 52 центнерден келтірді өнімді. Досан Елеу-</w:t>
      </w:r>
    </w:p>
    <w:p>
      <w:r>
        <w:t>сіновтың бастамасы мұнымен біткен жоқ.</w:t>
        <w:br/>
        <w:t>- Досан ғажайып бір бастама көтеріпті.</w:t>
        <w:br/>
        <w:t>- Тұрғылас-тұстастары оны қостапты.</w:t>
        <w:br/>
        <w:t>244 222 Байжігіт ӘБДІРАЗАҚОВ</w:t>
        <w:br/>
        <w:t>Мұратбаев оқыс үн қатты:</w:t>
        <w:br/>
        <w:t>- Өзің де көрінбедің ғой.</w:t>
        <w:br/>
        <w:t>- Мен де Ілиясов ағайдың «тұтқыны» болдым.</w:t>
        <w:br/>
        <w:t>Екеуі қатарласа күлді.</w:t>
        <w:br/>
        <w:t>- Бұл ағай бірімізді бірімізге қоспай «тұтқындап» жүр екен</w:t>
        <w:br/>
        <w:t>ғой.</w:t>
        <w:br/>
        <w:t>- Иә, өзінің сиқырлы тәлімімен біз секілді талай тентекті</w:t>
        <w:br/>
        <w:t>жөнге салған тпығар ол кісі.</w:t>
        <w:br/>
        <w:t>Екі доссүйікті ұстаздары Әлмәмбет Ілиясов отырған бөлмеге</w:t>
        <w:br/>
        <w:t>бет түзеді. Қосымша сабаққа қатысуғатілек білдірмек, жөнсұра-</w:t>
        <w:br/>
        <w:t>мақ, өнеге үйренбек.</w:t>
        <w:br/>
        <w:t>Ия, Қазалы ауданындағы Х2 17 мектепте істейтін Республи-</w:t>
        <w:br/>
        <w:t>кағаеңбегі сіңген мұғалім Әлмәмбет Ілиясов ұзақ жылдар бойы</w:t>
        <w:br/>
        <w:t>өзінің жан сүйсінтер жақсы ісімен жүздеген жасөспірімдерді</w:t>
        <w:br/>
        <w:t>теріс жолдан қақпалап, келісті азамат болып шығуына себеп-</w:t>
        <w:br/>
        <w:t>кер болғандығы бүгінде ел-жұртқа белгілі ғой.</w:t>
        <w:br/>
        <w:t>ЕЛҚАТАРЛЫ ЖІГІТ</w:t>
        <w:br/>
        <w:t>Қалалық милиция бөлімінің бастығы Жармағамбет Оразбаев-</w:t>
        <w:br/>
        <w:t>тың кабинетінде отырмыз. Кабинет иесі милиция подполков-</w:t>
        <w:br/>
        <w:t>нигінің кескіні суық, сөйлемейді, күлмейді. Таспадай қасан,</w:t>
        <w:br/>
        <w:t>қатқыл жүзінен кім-кімде айбынып қалардай.</w:t>
        <w:br/>
        <w:t>Бұл күйінде оның кісі көңіліне жақсы әсер қалдырмайтыны</w:t>
        <w:br/>
        <w:t>анық. Бірақ қызметіне осы ажары, осы мінезі үйлесетін тәрізді.</w:t>
        <w:br/>
        <w:t>Талай-талай делқұлы тентектермен бетпе-бет келгенде, әлгідей</w:t>
        <w:br/>
        <w:t>айбарлы жүз танытып, аруақты көрінуі керек қой.</w:t>
        <w:br/>
        <w:t>Ішке біреу кірді. Күле кірді. Күлкісі жас баланың күлкісін-</w:t>
        <w:br/>
        <w:t>дей. Рапорт берді. Рапорты ұзын құлақ әңгіме сияқты.</w:t>
        <w:br/>
        <w:t>Бастық кейістік білдіруге тиіс.</w:t>
        <w:br/>
        <w:t>Өйтпеді. «Түсіндім, ризамын» дегендей ишарат білдірді.</w:t>
        <w:br/>
        <w:t>Жұмбақ сыр. Екеуінің қалай тіл табысқанына түсіну қиын.</w:t>
        <w:br/>
        <w:t>Подполковник сөз қозғады:</w:t>
        <w:br/>
        <w:t>- Сіз көсілтіп жаза қоятындай мықтымыз жоқ. Әзірге осы</w:t>
        <w:br/>
        <w:t>қызметкерімізбен тілдесіп көріңіз. Бұл - Әбдіқұлов деген</w:t>
        <w:br/>
        <w:t>жігітіміз.</w:t>
        <w:br/>
        <w:t>Көңіл құлазып қалды. От шайнап, мұз бүркіп жүрген жігіт-</w:t>
        <w:br/>
        <w:t>тер құрып қалғандай бастықтың «қайдағы бір сары ауыз бала-</w:t>
        <w:br/>
        <w:t>панды» ұсынуы қисынсыз-ақ. Сонымен кіші лейтенант Орын-</w:t>
      </w:r>
    </w:p>
    <w:p>
      <w:r>
        <w:t>басар Әбдіқұловпен әңгімелесуге тура келді.</w:t>
        <w:br/>
        <w:t>ШЫҒАРМАЛАРЫ 248</w:t>
        <w:br/>
        <w:t>Сол күннен бастап Зәріпов күрт өзгерді. Жасырын жолдас,</w:t>
        <w:br/>
        <w:t>көлденең достардан қол үзді. Ілиясовтың ылғи зерек, тәртіпті,</w:t>
        <w:br/>
        <w:t>өнерлі балаларымен бірге болды. Өзінен жоғары оқитындардан</w:t>
        <w:br/>
        <w:t>сабақ үйренді, төмен оқитындардан өнер үйренді. Музыка, су-</w:t>
        <w:br/>
        <w:t>рет, әдебиет үйірмелеріне қатысты. Әттең, математикаға шор-</w:t>
        <w:br/>
        <w:t>қақтау.</w:t>
        <w:br/>
        <w:t>- Сен математиканы білу үшін математиктерді сүюің керек, -</w:t>
        <w:br/>
        <w:t>деді Ілиясовтардың бірі.</w:t>
        <w:br/>
        <w:t>- Көрмесем қалай сүйем?</w:t>
        <w:br/>
        <w:t>- 1 класс бөлмесіне барсаңыз көресіз.</w:t>
        <w:br/>
        <w:t>Әлмәмбет жетекшілік ететін бұл класс негізгі корпустан</w:t>
        <w:br/>
        <w:t>оқшау, ескі үйге орналасқан-ды. Заріпов бір қалтарыста салып</w:t>
        <w:br/>
        <w:t>отырып осында келді. Міне, ғажап! Класс емес көрмеге кірген-</w:t>
        <w:br/>
        <w:t>дей. Евклид, Архимед, Пифагор, Бируни, Лобачевский, Кова-</w:t>
        <w:br/>
        <w:t>левская. Ғылым алыптарының өсиеттері қандай өткір, қандай</w:t>
        <w:br/>
        <w:t>көркем! Тіпті Ковалевская былай деп жазыпты: «Ақын басқа-</w:t>
        <w:br/>
        <w:t>лардың байқамайтынын тереңірек көріп білуге тиіс. Матема-</w:t>
        <w:br/>
        <w:t>тик те сондай болуы керек».</w:t>
        <w:br/>
        <w:t>Бір ғажабы, Ковалевская үздік талабын дәл осы Қолдастай</w:t>
        <w:br/>
        <w:t>кезінде-ақ танытқан ғой. Бұл болса теңдеулердің жігін ажыра-</w:t>
        <w:br/>
        <w:t>таалмай жүр.</w:t>
        <w:br/>
        <w:t>Зәріпов жанарына бір топ математик әуесқойларының суреті</w:t>
        <w:br/>
        <w:t>ілікті. Солардың ішінен өзі талай рет зар қақсатқан Алдан Жет-</w:t>
        <w:br/>
        <w:t>кербаевты тани кетті. «Ал, енді мықты, осы сүмелектен үйре-</w:t>
        <w:br/>
        <w:t>нуіңе тура келеді. Бұрын сан таяқтасаң, енді ол сені таяқтай-</w:t>
        <w:br/>
        <w:t>ды» деді ішінен.</w:t>
        <w:br/>
        <w:t>Қолдас бір күні байырғы досы Алтынбек Мұратбаевпен кез-</w:t>
        <w:br/>
        <w:t>десе қалды.</w:t>
        <w:br/>
        <w:t>- Көптен бері көзге көрінбедің ғой, қайда жүрсің осы?</w:t>
        <w:br/>
        <w:t>--ЗӘлмәмбет ағайдың қарауындамын.</w:t>
        <w:br/>
        <w:t>- Әлмәмбет?!</w:t>
        <w:br/>
        <w:t>- Йә, Ілиясов ағай киноға апарды, серуенге шақырды. Өз</w:t>
        <w:br/>
        <w:t>туысы, өз баласындай ақылдасты. Кітаптар сыйлады. Макарен-</w:t>
        <w:br/>
        <w:t>коны оқып шықтым. Сұмдық қой, Антон Семенович бізден де</w:t>
        <w:br/>
        <w:t>өткен тентектерге қыруар қаражат беріп қалаға жұмсаған. Олар</w:t>
        <w:br/>
        <w:t>сол қаражатқа суық қол тигізбей тиісті жерге апарып тапсы-</w:t>
        <w:br/>
        <w:t>рыпты. Осыны неліктен деп ойлайсың? Меніңіне, сенім күші</w:t>
        <w:br/>
        <w:t>әсер еткендіктен.</w:t>
        <w:br/>
        <w:t>Зәріпов досының жүзіне таңырқай қарады. Қалай өзгерген,</w:t>
        <w:br/>
        <w:t>қалай жөнделген?! Мына секілді кесек пікір, өрелі ой қайдан</w:t>
        <w:br/>
        <w:t>пайда болған?!</w:t>
      </w:r>
    </w:p>
    <w:p>
      <w:r>
        <w:t>ШЫҒАРМАЛАРЫ 255</w:t>
        <w:br/>
        <w:t>Калининградтықтар қыруар олжаға кенелді.</w:t>
        <w:br/>
        <w:t>- Сізді нашар учаскеге жіберсек нәтиже шығарар ма едіңіз?</w:t>
        <w:br/>
        <w:t>- Әлбетте!</w:t>
        <w:br/>
        <w:t>Осы жауапты Әлімбетов жігіттері іспен дәлелдеді. Сертте</w:t>
        <w:br/>
        <w:t>тұру. принциптен таймау коллектив бастысына ғана емес,</w:t>
        <w:br/>
        <w:t>әркімге де керек қасиет қой. Осыны жас канитанэкипаж мүше-</w:t>
        <w:br/>
        <w:t>леріне сыналап сездірген.</w:t>
        <w:br/>
        <w:t>Баяндамада мұның осы қыры айтылды ма? Ал, енді оның</w:t>
        <w:br/>
        <w:t>«Батыл балықшы» дегені қалай? Төлегеннің есіне «Барсакел-</w:t>
        <w:br/>
        <w:t>мес» тұсындағы оқиға түсті. Бұлар шалғай мекеннен балық</w:t>
        <w:br/>
        <w:t>іздеп бара жатып, күшті дауылға кезіккен. Айвазовскийдің</w:t>
        <w:br/>
        <w:t>«Тоғызыншы балл» аталатын әйгілі картинасын Төлеген білуші</w:t>
        <w:br/>
        <w:t>еді. Сол қатерлі оқиғаны бастан кешіруге тура келгендей.</w:t>
        <w:br/>
        <w:t>Теңіздің дүмпуі 8 баллдан асып кетті. Жел теріс аңғар. Допша</w:t>
        <w:br/>
        <w:t>ойнаған кеменің биік діңгегі толқын құшады. Көмекшісінен</w:t>
        <w:br/>
        <w:t>бастап он жігіт ес-түссіз жатыр. Тіпті Тұнық мұхит флотының</w:t>
        <w:br/>
        <w:t>«матросы» болған жігіт те запыран құсып, әушірім салуда.</w:t>
        <w:br/>
        <w:t>Жылжу қауіпті. Якорды тастап, жалғыздан-жалғыз вахтада</w:t>
        <w:br/>
        <w:t>тұруға мәжбүр болды. Сонда мұның жүрегібүлк етпеген, бір күн,</w:t>
        <w:br/>
        <w:t>бір түн сіресіп тұрып орталықтан байланысын үзбеген.</w:t>
        <w:br/>
        <w:t>Батылдық пен қайсарлыққа осы қаракет мысал болардай.</w:t>
        <w:br/>
        <w:t>Ендеше баяндамашының бағасына лайық өнегелері жоқ емес</w:t>
        <w:br/>
        <w:t>екен.</w:t>
        <w:br/>
        <w:t>Москва салтанатынан кейін де Төлеген өзіне-өзі есеп берген.</w:t>
        <w:br/>
        <w:t>Өткен бесжылдықтың жоспарын бір жарым есе орындапты.</w:t>
        <w:br/>
        <w:t>Қазақ СОР Жоғарғы Советінің Құрметграмотасымен наградтал-</w:t>
        <w:br/>
        <w:t>ған. Аудандық партия комитеті мен облыстық кәсіподақ Со-</w:t>
        <w:br/>
        <w:t>ветінің мүшесі, жергілікті Советтің депутаты. КПСС ХХІУ сье-</w:t>
        <w:br/>
        <w:t>зіне делегет боп қатысты. Социалистік Еңбек Ері атанды.</w:t>
        <w:br/>
        <w:t>Бір кездегі қара сирақ бала енді коллектив ағасы, қоғам қай-</w:t>
        <w:br/>
        <w:t>раткері. Сәби күнінде ол мұрат тізгінін ұстатар жақын-жуық,</w:t>
        <w:br/>
        <w:t>жанашыр туыс болуға тиіс деп ойлаушы еді. Өр талап, ерлік</w:t>
        <w:br/>
        <w:t>еңбек, болашаққа деген зор құштарлық кісіні өрге шығармай</w:t>
        <w:br/>
        <w:t>қоймайды екен. Балаң шағындағы білімге деген інкәрлік те</w:t>
        <w:br/>
        <w:t>есейген соң үдей түскен. Каютаның асты да кітап, үстідекітап.</w:t>
        <w:br/>
        <w:t>Балық кәсіпшілігіне орай шыққан кітаптармен бірге саяси,</w:t>
        <w:br/>
        <w:t>көркем әдебиеттерді де бас алмай оқиды. Әлімбетов бастауыш</w:t>
        <w:br/>
        <w:t>партия ұйымында басшының беделі, коммунист жауапкерші-</w:t>
        <w:br/>
        <w:t>лігі, балықшы мәдениеті жайында мәселе көтерді. Балықшы</w:t>
        <w:br/>
        <w:t>мәденметі демекші, «Калининград» кемесі мәдениет пен тұр-</w:t>
        <w:br/>
        <w:t>мыстың шағын отауы іспетті. Оқу залы мен нітапханаға арнал-</w:t>
        <w:br/>
        <w:t>ШЫҒАРМАЛАРЫ 245</w:t>
        <w:br/>
        <w:t>Әңгімеге ауыз жарымады. Тілге тиек болған сөздердің түрі:</w:t>
        <w:br/>
        <w:t>«Колхозда өстім. Армияда болдым. Қазір қылмысты істерді</w:t>
        <w:br/>
        <w:t>іздеу бөлімінің аға оперативтік өкілімін. Қиратып жатқан дәне-</w:t>
        <w:br/>
        <w:t>нем жоқ».</w:t>
        <w:br/>
        <w:t>Салқын қоштастық.</w:t>
        <w:br/>
        <w:t>Бірде Әбдіқұлов Әуезов көшесінің бойынан ұшырасты. Он</w:t>
      </w:r>
    </w:p>
    <w:p>
      <w:r>
        <w:t>жетілер шамасындағы бала жігітпен әңгімелесіп тұр екен.</w:t>
        <w:br/>
        <w:t>- Жұмыс істеймін. Көріп тұрсыз, шыт-жаңа киіндім. Өз</w:t>
        <w:br/>
        <w:t>теңімнің алдымын. Өмір бойы еңбегіңізді ұмытпаймын. Дұрыс</w:t>
        <w:br/>
        <w:t>жолға түсірдіңіз. Әйтпесе, тас қабырғаны тырналап жатар едім</w:t>
        <w:br/>
        <w:t>ғой.</w:t>
        <w:br/>
        <w:t>- Солай де.</w:t>
        <w:br/>
        <w:t>- Солай, жолдас кіші лейтенант.</w:t>
        <w:br/>
        <w:t>Олар қолтықтаса жүріп отырды.</w:t>
        <w:br/>
        <w:t>- Геннадий мен Николай қайда?</w:t>
        <w:br/>
        <w:t>- Бірі оқуда, бірі жұмыста. Сізге әдейі барып сөйлесеміз деген.</w:t>
        <w:br/>
        <w:t>- Рахмет.</w:t>
        <w:br/>
        <w:t>Бұл екеуі қайта-қайта қол қысып, қимастықпен қоштасты.</w:t>
        <w:br/>
        <w:t>- Әлгі жігіт айлалы ұрының бірі еді, - деді Әбдіқұлов былай</w:t>
        <w:br/>
        <w:t>шыққан соң, - мінез-құлқына біраз барлау жасап көрдік те, бар</w:t>
        <w:br/>
        <w:t>айыбын кештік. Сенім арттық. Босаттық. Сенбеді бірақ. Үш</w:t>
        <w:br/>
        <w:t>күннен кейін қайыра соқты. Ақырында сенім мен үміт балаң</w:t>
        <w:br/>
        <w:t>жүректі баурап алса керек, жаманаттан біржолата тыйылды.</w:t>
        <w:br/>
        <w:t>Әбдіқұлов және бір сырды аңғартты:</w:t>
        <w:br/>
        <w:t>Әріптестерім мені «бала мінездісің» деп әзілдейді. Ал, сол</w:t>
        <w:br/>
        <w:t>мінезден көрген залалым жоқ. Жастар үйірсек, небір тентек-</w:t>
        <w:br/>
        <w:t>тер жәнге түсті, жуасып кетті.</w:t>
        <w:br/>
        <w:t>Осыған орай ой туады. Бұл өзі тәрбиешіге лайық жігіт екен.</w:t>
        <w:br/>
        <w:t>Балалар жөніндегі инсепекторлықты неге қалап алмағаны. Ауыр</w:t>
        <w:br/>
        <w:t>қылмыстардың бетін ашу қиын ғой. Әсіресе, қанды қол қарақ-</w:t>
        <w:br/>
        <w:t>шылармен бетпе-бет келгенде...</w:t>
        <w:br/>
        <w:t>Іңір. Омырауы есік пен төрдей, адуын адам қолынан қанжар</w:t>
        <w:br/>
        <w:t>ұстап жүгіріп келеді. Соңында милиционер. Жете алар шамасы</w:t>
        <w:br/>
        <w:t>жоқ. Жұмыстан қайтып бара жатқан Әбдіқұлов оқыс бұрылды</w:t>
        <w:br/>
        <w:t>да қылмыскерге қарсы ұмтылды. Қуатты қолда жарқ-жұрқ ет-</w:t>
        <w:br/>
        <w:t>кен алмас қару кісіні жуықтатар емес. Жүзінен қан сорғалай-</w:t>
        <w:br/>
        <w:t>ды.(Жаңа ғана бейкүнәбір азаматты жайратып салған.</w:t>
        <w:br/>
        <w:t>Кіші лейтенант шегініп қалды. Оны қорықты деп ойлаған</w:t>
        <w:br/>
        <w:t>қарақшы алаңсыз бұрыла бергенде, мұрттай ұшты. Әбдіқұлов</w:t>
        <w:br/>
        <w:t>аяғын тосып үлгерген еді. Қаршыға қимылды жігіт те тас түйін</w:t>
        <w:br/>
        <w:t>боп алпамсадай қаскөйдің үстіне қона түсті де, тырп еткізбеді.</w:t>
        <w:br/>
        <w:t>Қалай талдырды, қалай бағындырды - өзі біледі.</w:t>
        <w:br/>
        <w:t>ШЫҒАРМАЛАРЫ 257</w:t>
        <w:br/>
        <w:t>- Таста жау алғырыңды! Теңізге адам ықты.</w:t>
        <w:br/>
        <w:t>Оқапта ес жоқ, бақырайып қарап қалған.</w:t>
        <w:br/>
        <w:t>- Шық деймін былай!</w:t>
        <w:br/>
        <w:t>Оқап желең киіммен жүгіре шықты. Ағайынды екеуі жиекте</w:t>
        <w:br/>
        <w:t>тұрған лақса қайыққаапыл-ғұпыл мінесап, балықшылар ыққан</w:t>
      </w:r>
    </w:p>
    <w:p>
      <w:r>
        <w:t>жаққа қарай жөнелді. Біріне-бірі соқтығысқан қалың мұз ара-</w:t>
        <w:br/>
        <w:t>сынан жолтабу қиын. Екі ескекке жертар. Жалғызескектің күні</w:t>
        <w:br/>
        <w:t>қараң. Ескектің бірі Қиясбай қолында. Көлденең келген мұзды</w:t>
        <w:br/>
        <w:t>қақпайлап, кейін шегіндіреді. Бір сәт қабаттасқан қалың сең</w:t>
        <w:br/>
        <w:t>жын соққандай бері жөңкілді. Қапталдан тисе қауіпті. Бұлар</w:t>
        <w:br/>
        <w:t>қайықтың маңдайын қарсы тосты да ескекті қайымдады. Мұз</w:t>
        <w:br/>
        <w:t>екпінді екен. Қиясбай ұстаған ескекті морт сындырды.</w:t>
        <w:br/>
        <w:t>- Қайтайық, - деді Қиясбай.</w:t>
        <w:br/>
        <w:t>- Қайтпаймыз, - деді Оқап.</w:t>
        <w:br/>
        <w:t>Азынағансуық желденені қалтыратып барады. Оқаптың халі</w:t>
        <w:br/>
        <w:t>мүшікіл. Желең киім жел өтіне пана болар емес. Әлі ұстара ти-</w:t>
        <w:br/>
        <w:t>меген жақ жүні үрпиіп кеткен. Сонда да ол қарысып, қайықты</w:t>
        <w:br/>
        <w:t>оңды-солды есіп келеді.</w:t>
        <w:br/>
        <w:t>- Мен есейін, Оқап.- Қиясбай қол созып еді, інісі оған ыңғай</w:t>
        <w:br/>
        <w:t>бермеді. Сосын үстіндегі мақталы күпісін тпеше бастады.</w:t>
        <w:br/>
        <w:t>- Керек емес.</w:t>
        <w:br/>
        <w:t>Әлдеқайдан айқай естілді.</w:t>
        <w:br/>
        <w:t>- Батыстан білем.</w:t>
        <w:br/>
        <w:t>-«Жоқ, құбыла беттен.</w:t>
        <w:br/>
        <w:t>Кідіруге болмайды. Алға сығалай қарап бір қадам да болса</w:t>
        <w:br/>
        <w:t>қайықты жылжыта берді олар. Жұлдыздар жамырай көрінді.</w:t>
        <w:br/>
        <w:t>Толықсып ай туар ма еді, шіркін!</w:t>
        <w:br/>
        <w:t>Жаңағы үн қайталанды. Жақындаған сияқты бұлар. Ашық</w:t>
        <w:br/>
        <w:t>теңіз болса қайықты құстай ұшырып 5-10 минутта жетіп-ақ ба-</w:t>
        <w:br/>
        <w:t>рар еді. Қарашы, енді қарға адым жер мұң болғанын.</w:t>
        <w:br/>
        <w:t>Ағайынды Мұсаевтар адасқандарға түн жарымы ауа жетті.</w:t>
        <w:br/>
        <w:t>Келсе алтауы да аман. Қалын қопаға киліккен мұз үстінде қол</w:t>
        <w:br/>
        <w:t>ұстасып түр бәрі.</w:t>
        <w:br/>
        <w:t>Енді бірде әлгі мұз өзінен-өзі сатып-сұтыр жарылып кетті.</w:t>
        <w:br/>
        <w:t>Алтауы бірдей аяққаптай мұз үстінде қалды. Жан тығырыққа</w:t>
        <w:br/>
        <w:t>таянған.</w:t>
        <w:br/>
        <w:t>- Қайыққа мініңдер! - деп айқай салды Оқап.</w:t>
        <w:br/>
        <w:t>- Көтере ме бәрімізді.</w:t>
        <w:br/>
        <w:t>- Тәуекел де!</w:t>
        <w:br/>
        <w:t>Кішкене қайыққа соқтауылдай сегіз адам түрегеп тұрып,</w:t>
        <w:br/>
        <w:t>Әрең сыйысып, жан сауғалады.</w:t>
        <w:br/>
        <w:t>11-244</w:t>
        <w:br/>
        <w:t>246 Байжігіт ӘБДІРАЗАҚОВ</w:t>
        <w:br/>
        <w:t>Баскесер ату жазасына кесілді. Сонда дүйім жүрт қол соқ-</w:t>
        <w:br/>
        <w:t>қан. Жұрт сонда Әбдіқұловқа да қошемет көрсеткен-ді.</w:t>
        <w:br/>
        <w:t>Адам сыры- жабық сандық. Құпияға толы, қалтарысы көп.</w:t>
      </w:r>
    </w:p>
    <w:p>
      <w:r>
        <w:t>Оразбаев сырт келбеті суық көрінгенмен жаны жылылықты</w:t>
        <w:br/>
        <w:t>сүйетінін бірсекундтік сәтте аңғартқан-ды. Ал Әбдіқұлов болса</w:t>
        <w:br/>
        <w:t>жуас, жұмсақ мінездіадамның қалпын танытады. Оның қанқұйлы</w:t>
        <w:br/>
        <w:t>қарақшыға қарсы тұра білетін ер жүрек екенін кім білген?!</w:t>
        <w:br/>
        <w:t>Кітпі лейтенант тағы да бір қызық қағиданы айтып салды.</w:t>
        <w:br/>
        <w:t>- Милиция өміріне мейірімділік пен қаталдық бірдей қажет.</w:t>
        <w:br/>
        <w:t>«Сары ауыз балапан» дегенім кесек ой, кесімді пікір иесі боп</w:t>
        <w:br/>
        <w:t>шыққандай.</w:t>
        <w:br/>
        <w:t>Бірде жұмыс бабымен милиция кезекшісі кабинетіне кел-</w:t>
        <w:br/>
        <w:t>ген-ем. Біреу кіріп, біреу шығып жатыр. Дау-дамай, егес-талас</w:t>
        <w:br/>
        <w:t>бірауық оттай лаулап өрши жөнеледі де, бірауық бықсыған ша-</w:t>
        <w:br/>
        <w:t>ладай басылып қалады. Қаға берісте почтаты қыз хат әкелді.</w:t>
        <w:br/>
        <w:t>Маркасыз хат. Әбдіқұлов оны апыл-ғұпыл ашты да, қуанған-</w:t>
        <w:br/>
        <w:t>нан айқайлап жіберді.</w:t>
        <w:br/>
        <w:t>-“Жарайсың, Коля!</w:t>
        <w:br/>
        <w:t>- Кіміңіз еді?</w:t>
        <w:br/>
        <w:t>- Кімім болсын. Көп тентектің бірі ғой. Баукеспелік «өнері»</w:t>
        <w:br/>
        <w:t>бар-ды. Соңғы қылмысын біле тұра, соттатпай армияға жібер-</w:t>
        <w:br/>
        <w:t>ген едік, міне, енді ағынан жарылып отыр.</w:t>
        <w:br/>
        <w:t>«Мен сізді ылғи түсімде көремін. Жұмсақ алақаныңызбен</w:t>
        <w:br/>
        <w:t>маңдайымнан сипайсыз. Жылы сөзіңізді естіпрақатқабатамын.</w:t>
        <w:br/>
        <w:t>Кейде шошып оянатыным да бар. Магнитофон ұрлап ұстал-</w:t>
        <w:br/>
        <w:t>ған күні біреулерден жәбір көрдім ғой. Сосын өз қамқорлығы-</w:t>
        <w:br/>
        <w:t>ңызға алдыңыз. Бұл сырды жасыл гимнастеркалы достарыма</w:t>
        <w:br/>
        <w:t>айтқаным жоқ. Не бетіммен айтамын. Бәрін де ұмытқым ке-</w:t>
        <w:br/>
        <w:t>леді. Әскери міндетті өтеген соң Сізге шәкірт болмақ ойым бар.</w:t>
        <w:br/>
        <w:t>Көріскенше. Николай».</w:t>
        <w:br/>
        <w:t>Әбдіқұловтың қоңырқай өңі гүл-гүл жайнайды. Құдды, өз</w:t>
        <w:br/>
        <w:t>туысының хабарын естігендей қуанып отыр. Осы қуаныштың</w:t>
        <w:br/>
        <w:t>шырқын оқыстан ойбайлай кірген бір әйел бұзды.</w:t>
        <w:br/>
        <w:t>- Тонап кетті!- деді ол жұлқына сөйлеп. - Қосауыз мылтығы</w:t>
        <w:br/>
        <w:t>бар жас жігіт қаруын өңменіне тіреп тұрып, кассадағы бар ақша-</w:t>
        <w:br/>
        <w:t>ны алды да, тайып тұрды.</w:t>
        <w:br/>
        <w:t>Телефон безілдей жөнелді.</w:t>
        <w:br/>
        <w:t>- Тонап кетті!- деп жатырбір еркек дауысы. Ол да әйел сөзін</w:t>
        <w:br/>
        <w:t>қаз-қалпында қайталады.</w:t>
        <w:br/>
        <w:t>- Тонап кетті!</w:t>
        <w:br/>
        <w:t>Есіктен еңгезердей біреу ентелей кірді. Бұлбазардағы шаруа-</w:t>
        <w:br/>
        <w:t>шылық магазинінің сатушысы екен.</w:t>
        <w:br/>
        <w:t>ШЫҒАРМАЛАРЫ 253</w:t>
        <w:br/>
        <w:t>Совет, құрылыс материалын дайындауды совхоз, ал жұмыстың</w:t>
        <w:br/>
        <w:t>техникалық жағын басқаруды құрылыс мекемесі жауапкерші-</w:t>
        <w:br/>
        <w:t>лігіне алды.</w:t>
      </w:r>
    </w:p>
    <w:p>
      <w:r>
        <w:t>Жылыту жүйелері бұл күндері мектеп пен мекемелерді ғана</w:t>
        <w:br/>
        <w:t>қамтып қоймай, тұрғын үйлерге де жеткізілген.</w:t>
        <w:br/>
        <w:t>Жұртшылық Әбілда Ысмағұловтың тәуір күрішші екенін</w:t>
        <w:br/>
        <w:t>жақсы білетін. Енді қоғамдық қызметтегі мынадай тамаша өне-</w:t>
        <w:br/>
        <w:t>гелеріне ел шын көңілден сүйсіне бастады.</w:t>
        <w:br/>
        <w:t>Міне, осы секілді қыруар жұмыстар қол бұлғап шақырып</w:t>
        <w:br/>
        <w:t>тұрса, Әбекең емханаға қалай ғана «қамалып» жата алсын?!</w:t>
        <w:br/>
        <w:t>ТЕҢІЗ ТҮЛЕГІ</w:t>
        <w:br/>
        <w:t>Кремль куранты әндетті. Сүйкімді үн көңілді бір сәтке сер-</w:t>
        <w:br/>
        <w:t>гітіп жібергендей. Арал балықшысы салтанатты жиналысөтетін</w:t>
        <w:br/>
        <w:t>үлкен үйге қарай аяңдады. Кеше ол «Россия» мейманханасын-</w:t>
        <w:br/>
        <w:t>да Қиыр Шығыстан, Терістік теңізден келген өз әріптестері-</w:t>
        <w:br/>
        <w:t>мен дидарласқан еді. Ылғи бір қара жон, қабырғалы жігіттер</w:t>
        <w:br/>
        <w:t>қайсар сарбаздарға ұқсап кеткен. Ерлік пен батырлықтың</w:t>
        <w:br/>
        <w:t>белгісін сездірердей көбісінің омырауында алтын жұлдызша</w:t>
        <w:br/>
        <w:t>жарқырайды. Төлегеннің де омырауы құр емес.</w:t>
        <w:br/>
        <w:t>Балықшылар еңбегіне байланысты болып өткен осы салта-</w:t>
        <w:br/>
        <w:t>натты жиындағы баяндамада Төлеген туралы мынадай лебіздер</w:t>
        <w:br/>
        <w:t>айтылды. «Әлімбетов - іскер басшы, принципшіл коммунист,</w:t>
        <w:br/>
        <w:t>батылбалықшы».</w:t>
        <w:br/>
        <w:t>Партия қатарына өтерде оған осылай мінездеме берілген.</w:t>
        <w:br/>
        <w:t>«Ленинград» кемесінен «Калининград» кемесіне ауысарда әлгі</w:t>
        <w:br/>
        <w:t>мінездеме тағы да қайталанған. Жиналыста осы деректер жи-</w:t>
        <w:br/>
        <w:t>нақталып барып айтылды маекен? Қалай дегенде де бұл азамат-</w:t>
        <w:br/>
        <w:t>қа берілген зор баға ғой. Ендеше оны. өзініше талдауға тиіс.</w:t>
        <w:br/>
        <w:t>«Әлімбетовіскер басшы». Қайқырымен көрініпеді. Балық аулау-</w:t>
        <w:br/>
        <w:t>дың технологиялық картасын жасаған кезде ме, әлде коллек-</w:t>
        <w:br/>
        <w:t>тивті коммунистік еңбек екпіндісі болуға шақырғанда ма? Эки-</w:t>
        <w:br/>
        <w:t>паж мүшелері осы құрметті атақты алғаннан кейін мың цент-</w:t>
        <w:br/>
        <w:t>нер балық аулап, келер жылдың есебіне өнім берген-ді. Жос-</w:t>
        <w:br/>
        <w:t>парды орындау жаңалық емес. Дегенмен, басшының іскерлігі</w:t>
        <w:br/>
        <w:t>артта қалған учаскені алға шығарумен өлшенсе керек-ті. Прин-</w:t>
        <w:br/>
        <w:t>ципшпілдік дегеніңіз, міне, осыдан келіп туады. Өзін бала кезін-</w:t>
        <w:br/>
        <w:t>де осы іске баулаған Ақназар деген қарттың тағылымы мен ес-</w:t>
        <w:br/>
        <w:t>кекті қайығын бұл елу төртінші жылға дейін пайдаланып кел-</w:t>
        <w:br/>
        <w:t>256 Бай</w:t>
        <w:br/>
        <w:t>ӘРДІРАЗАҚОВ</w:t>
        <w:br/>
        <w:t>ған бөлмеде Балтық балықшыларының үздік тәжірибесі, Кас-</w:t>
        <w:br/>
        <w:t>пий тарландарының ерлік өнегелері жайында тамаша кітаптар</w:t>
        <w:br/>
        <w:t>бар. Мұнда Теодор Драйзердің «Америка трагедиясынан» бас-</w:t>
        <w:br/>
        <w:t>тап Әбу Сәрсенбаевтың «Теңіз әуендеріне» дейін теңіз туралы</w:t>
        <w:br/>
        <w:t>жазылған кітаптарды кездестіруге болады. Кемеге телевизор,</w:t>
        <w:br/>
        <w:t>радиоқабылдағыпп орнатылған.</w:t>
        <w:br/>
        <w:t>Біз Әлімбетовтен негізгі кәсібіне байланысты сыр тартамыз.</w:t>
        <w:br/>
        <w:t>Ол балық табиғатын алақандағыдай біледі. Қаяз бен сазан, ақ</w:t>
        <w:br/>
        <w:t>балық пентыран оның төрттүлік малы іспетті. Ал,талқартеңіз</w:t>
        <w:br/>
        <w:t>шалқыған жайылым сияқты. Табындағы малдың тағдыры бақ-</w:t>
        <w:br/>
        <w:t>ташыға қалай телулі болса, айдындағы балықтың даықтиярын</w:t>
        <w:br/>
        <w:t>Әлімбетов биілігіне алғандай. Бір күнде 50 центнер балық</w:t>
        <w:br/>
        <w:t>ұстауы оның осы үстемдігін дәлелдеп, ерлігі мен іскерлігін паш</w:t>
        <w:br/>
        <w:t>еткендей.</w:t>
      </w:r>
    </w:p>
    <w:p>
      <w:r>
        <w:t>ҰМЫТЫЛМАС ЕСІМДЕР</w:t>
        <w:br/>
        <w:t>Апай төс, құла қасқа атты қаңтарып қойып қарт жылқышы</w:t>
        <w:br/>
        <w:t>қияға өрледі. Етекте үйір-үйір жылқы. О шетте төбесі шошайып</w:t>
        <w:br/>
        <w:t>төрт құлақ бейіт тұр. Оң қапталда теңіз шалқып жатыр.</w:t>
        <w:br/>
        <w:t>Жылқышы жетпістің үстінде. Шөлге біткен сексеуілдей си-</w:t>
        <w:br/>
        <w:t>дам.Қарасуықта қымтануды дабілмепті. Желең киінген. Күрк-</w:t>
        <w:br/>
        <w:t>күрк жөтеліп, өткен бір арпалысты есіне алып, бейітке қарай</w:t>
        <w:br/>
        <w:t>аяңдады.</w:t>
        <w:br/>
        <w:t>Бір кезде Бастыбай балықшы еді. Жанында сойдауыттай бес</w:t>
        <w:br/>
        <w:t>жолдасымен жылымнан оралған-ды. Ауылосы Арал теңізіндегі</w:t>
        <w:br/>
        <w:t>Құланды түбегінде. Ауа-райы жайсыз. Жел теріс аңғар-ды. Ке-</w:t>
        <w:br/>
        <w:t>шелі-бүгін найда болған мұз қақырап кетуі ғажап емес. Осы</w:t>
        <w:br/>
        <w:t>қауіптен сескенген балықшылар жедел аяңдап келе жатты.</w:t>
        <w:br/>
        <w:t>Ауыл қарасы да көрінді. Жүз қаралы сиыр қырқадан құлады.</w:t>
        <w:br/>
        <w:t>Мал соңындағы шабан торыға мінген бақташы Қиясбайды да</w:t>
        <w:br/>
        <w:t>балықшылартаныды. Бергітұстағы қабылдау пунктінің қызыл</w:t>
        <w:br/>
        <w:t>есігі көзге оттай басылды. Сәті түссе ертең мұнда балықты ша-</w:t>
        <w:br/>
        <w:t>налап емес, машиналап өткізеді бұлар. Іздеп жүріп, ақбарлы</w:t>
        <w:br/>
        <w:t>ағысты тауып алған.</w:t>
        <w:br/>
        <w:t>Қуаныштың қайғыға ұласуы қиын емес екен. Көзді ашып-</w:t>
        <w:br/>
        <w:t>жұмғанша телегей мүз шатынап сынды да, жолаушылар үшан-</w:t>
        <w:br/>
        <w:t>ға қарай ығысып жүре берді. Енді не шара?!</w:t>
        <w:br/>
        <w:t>Мұны байқаған бақташы Қиясбай ауылды бетке алып, бор-</w:t>
        <w:br/>
        <w:t>байлай шапты. Қабылдау пунктіне ат-матымен кіріп келді. Інісі</w:t>
        <w:br/>
        <w:t>Оқап бұрышта шот қағып атырған.</w:t>
        <w:br/>
        <w:t>254 -Байжігіг ӘЗДІРАЗАҚОВ</w:t>
        <w:br/>
        <w:t>ген. Рас, кейін стеклопластикалы қайықтар шыға бастады.</w:t>
        <w:br/>
        <w:t>Мұның қай-қайсысы да құнан жылқыдай, дөненжылқыдайалыс-</w:t>
        <w:br/>
        <w:t>қа шығандап кете алмайтын жақыншыл көлік іспетті. «РБЛ»</w:t>
        <w:br/>
        <w:t>маркалы 150 аттық күші бар қуатты кемелер қолға түспей-ақ</w:t>
        <w:br/>
        <w:t>қойған. Аудан орталығында өткен бір мәжілісте Төлеген:</w:t>
        <w:br/>
        <w:t>- Біз өндірістен қол үзбей жүріп жан-жақты мамандық</w:t>
        <w:br/>
        <w:t>игердік. Соны кәдеге асыра алмай, мәтқапыл қалған жайымыз</w:t>
        <w:br/>
        <w:t>бар. Ал, үлкен кемедегі жолдастар өздеріне жүктелген жауап-</w:t>
        <w:br/>
        <w:t>кершілікті сезінбей, істі ақсатып жатса, бұған қалай төзуге бо-</w:t>
        <w:br/>
        <w:t>лады? - деген.</w:t>
        <w:br/>
        <w:t>Комбинат басшысы:</w:t>
        <w:br/>
        <w:t>- Сізді нашар учаскеге жіберсек нәтиже шығарар ма едіңіз?</w:t>
        <w:br/>
        <w:t>- Әлбетте!</w:t>
        <w:br/>
        <w:t>Тәлеген Әлімбетов «Ленинград» кемесін осындай серт үстінде</w:t>
        <w:br/>
        <w:t>қабылдаған. Ауарайының қолайсыздығына қарамастан үші жүз</w:t>
        <w:br/>
        <w:t>шақырым қиян шеттегі Мойнақ түбегіне жол тартты. Теңіз ба-</w:t>
        <w:br/>
        <w:t>лығы жыл құсы іспетті, қыс ызғары біліне бастасымен жылы</w:t>
        <w:br/>
        <w:t>мекенге - тереңге ойысады. Экипаждың бір мүшесі жер мой-</w:t>
        <w:br/>
        <w:t>нын қашықсынып шегіншектеген еді. Дереу партия тобының</w:t>
        <w:br/>
        <w:t>кезексіз мәжілісіне шақырылды да, мәселе талқыға салынды.</w:t>
        <w:br/>
        <w:t>Қиын талқы, өткір сын балықшы жігіттің қатесін мойындауға</w:t>
        <w:br/>
        <w:t>мәжбүр етті. Осы мәжілістің қорытындысында капитан коллек-</w:t>
      </w:r>
    </w:p>
    <w:p>
      <w:r>
        <w:t>тивке қатаң талап айтты:</w:t>
        <w:br/>
        <w:t>- «Кемедегінің жаны бір». Бүл - жақсы атқа да, жаман атқа</w:t>
        <w:br/>
        <w:t>да ортақ болу деген сөз. Бізде енші жоқ, олжа ортақ. Демек,</w:t>
        <w:br/>
        <w:t>еңбегіміз де, ерлігіміз де ортақ. Ендеше біріміз ілгері сілтеп</w:t>
        <w:br/>
        <w:t>жатқанда, екіншіміздің кейін шегінуіміз қолайсыз емес пе?!</w:t>
        <w:br/>
        <w:t>Коллектив жұмған жұдырықтай тас түйін, тұтас болуға мін-</w:t>
        <w:br/>
        <w:t>детті. Тәртіп бәрімізге де бірдей.</w:t>
        <w:br/>
        <w:t>Кемедегілер капитанның тәртіп сүйгіштігін әдепкіде қыты-</w:t>
        <w:br/>
        <w:t>мырлықнпен шатастырған еді. Ретті жерде сыршыл, ретті жер-</w:t>
        <w:br/>
        <w:t>де әңгімешіл екенін келе-келе байқады. Капитан қолында күн-</w:t>
        <w:br/>
        <w:t>делік. Күнделікке әрбір қимыл, әрбір әрекет, тіпті көңіл-күйінің</w:t>
        <w:br/>
        <w:t>қалтарысына дейін түсіп жатыр. Осының өзі коллективөмірінің</w:t>
        <w:br/>
        <w:t>шежіресіне айналып бара жатқандай. Жігіттерді осы күн-</w:t>
        <w:br/>
        <w:t>деліктің өзі-ақ жөнге келтіргендей. Қайткенде де әркім өзіне-</w:t>
        <w:br/>
        <w:t>өзі бақылауды күшейткендей.</w:t>
        <w:br/>
        <w:t>Мойнаққа жете шолғыншы қайықтар суға түсіп, білікті</w:t>
        <w:br/>
        <w:t>жігіттер жолға шықты. Ағысты өзек, шалаңды қойнау, лайлы</w:t>
        <w:br/>
        <w:t>басаттарға ерекше зер салуды капитан жігіттерге тәптіштеп</w:t>
        <w:br/>
        <w:t>түсіндірген. Өзі де жақын маңайды бір шолып қайтты. Айқай</w:t>
        <w:br/>
        <w:t>сүреңнен алыс жатқан «су серілері» бейқам екен, мол екен.</w:t>
        <w:br/>
        <w:t>250 Байжігіт ӘБДІРАЗАҚОВ</w:t>
        <w:br/>
        <w:t>Балықтай бұлқып ұстатпайтын бас хатшыны бұдан әрі тың-</w:t>
        <w:br/>
        <w:t>дауды жөн көрмеген қонақтар әр шақадан сөз бастаған. Әңгіме</w:t>
        <w:br/>
        <w:t>бағыты Арғынбаевқа қарай ойысты.</w:t>
        <w:br/>
        <w:t>- Іскер басшы екен. Талай мәселенің түйінін шешті.</w:t>
        <w:br/>
        <w:t>- Оның іскерлігі екі жылға жетпеуші еді ғой, үшінші жылы</w:t>
        <w:br/>
        <w:t>басқа жаққа өкше көтеретін.</w:t>
        <w:br/>
        <w:t>Сұлтанов ойланып қалды. Замандастың қай мағынада айтып</w:t>
        <w:br/>
        <w:t>отырғаны түсініксіз. Өзі жерлес екен, қызметтес болған екен,</w:t>
        <w:br/>
        <w:t>жаңағыдай пікірді білдіргені қалай? Кейбір адамдардың кейде</w:t>
        <w:br/>
        <w:t>осындай арандатушылығы болады. Әйтсе де әріптес кейпінен</w:t>
        <w:br/>
        <w:t>аярлығы байқалмайды. Тік сөйлеп, тура көшіп отыр. Арғын-</w:t>
        <w:br/>
        <w:t>баевтың кадрлар саясатынан ақсайтынын бұлтақсыз айтып</w:t>
        <w:br/>
        <w:t>отыр. - Біз біріне-бірі қиыспайтын екі тарау жолмен жүрдік</w:t>
        <w:br/>
        <w:t>қой, - дейді ол. - Әрине, шайқасқанымыз жоқ, тек оның басқа-</w:t>
        <w:br/>
        <w:t>ру стиліндегі жарамсыз істері көкірекке көлеңке түсіре берді.</w:t>
        <w:br/>
        <w:t>Соншалықты біліктілігі мен білімділігін түкке тұрмайтын нәр-</w:t>
        <w:br/>
        <w:t>сеге құрбан етіп жібереді. Өз басым ірілікті, кесек қимылды</w:t>
        <w:br/>
        <w:t>қаламаймын. Ал Арғынбаевта мұндай қасиеттер жетерлік, өкі-</w:t>
        <w:br/>
        <w:t>ніштісі барының өзін базарлай алмайтыны.</w:t>
        <w:br/>
        <w:t>Адам өмірі қандай-қандай қарама-қайшылықтарға толы?! Бі-</w:t>
        <w:br/>
        <w:t>реуде бақ бар, дәулет бар, береке жоқ. Енді біреуде береке бар,</w:t>
        <w:br/>
        <w:t>бақ-дәулет кем. Біреулер ақыл-ойға бай, бірақ сонысын бұлдап,</w:t>
        <w:br/>
        <w:t>базарлай алмайды. Енді біреулер азғанасын ұтымды пайдала-</w:t>
        <w:br/>
        <w:t>нып, бедел асырады. Осылай ойланып жатқан Сұлтанов ұйық-</w:t>
        <w:br/>
        <w:t>тап кеткен екен. Кремль курантының сыңғырымен әрең оянды.</w:t>
        <w:br/>
        <w:t>Көрші жуынып-шайынып, киініп те үлгірген. Апыл-ғұпыл</w:t>
        <w:br/>
        <w:t>жинала бергенде бөлмеге таңертеңгі дәм де келіп жетті.</w:t>
        <w:br/>
        <w:t>Сағынтай қысылып жатыр, кеше де, бүгін де әріптес шалым-</w:t>
        <w:br/>
        <w:t>дылық көрсетіп мұның алдын орап кетті.</w:t>
        <w:br/>
        <w:t>Делегаттар Ленин ескерткішіне гүл қоюға жиналды. Найза-</w:t>
      </w:r>
    </w:p>
    <w:p>
      <w:r>
        <w:t>дай шаншылып Қонаев келеді екен. Қасында бюро мүшелері,</w:t>
        <w:br/>
        <w:t>үкімет басшылары. Соның бәрінен шоқтығын асырып тұрған</w:t>
        <w:br/>
        <w:t>ел ағасына, халық Димашына іштей сүйсінесіз. Еңкейе түсіп,</w:t>
        <w:br/>
        <w:t>гүл шоғындағы нарттай қызыл лентаны түзетіп қойды. Ал көсем</w:t>
        <w:br/>
        <w:t>тұлғасы Алатаудың ұшар шыңымен иық тіресіп тұр. Қай жағы"</w:t>
        <w:br/>
        <w:t>нан да биіктіктің жөні бөлек қой.</w:t>
        <w:br/>
        <w:t>Коммунистер ың-шыңсыз, ыбыр-сыбырсыз ақырын басып,</w:t>
        <w:br/>
        <w:t>Ленин сарайына келді. Шығыс үлгісімен салынған осынау ғима-</w:t>
        <w:br/>
        <w:t>рат бірегейлігімен көз тартады. Ал мынау жиырмаалты қабатты</w:t>
        <w:br/>
        <w:t>қонақ үй ептеп аласартып жібергендей. Көшенің арғы бетінде</w:t>
        <w:br/>
        <w:t>жоғарғы комсомол мектебі ірге көтерген екен. Ал пионер үйі</w:t>
        <w:br/>
        <w:t>252 Байжігіт ӘБДІРАЗАҚОВ</w:t>
        <w:br/>
        <w:t>ғыш, бәсеке таластырғышп бір топ механизатор келген. Солар-</w:t>
        <w:br/>
        <w:t>дың арасында он жылдық бітірген жігерлі қыз Шолпан Шалба-</w:t>
        <w:br/>
        <w:t>евада жүрді. Сәріден тұрып, ұрымтал қимылдайтын өршіл жан</w:t>
        <w:br/>
        <w:t>жүлделі орынды ешкімге бермей-ақ қойды. Әбілданы оның ке-</w:t>
        <w:br/>
        <w:t>лешегі қатты толғандырды. Жадына әйел кадрларын тәрбие-</w:t>
        <w:br/>
        <w:t>леу жөніндегі сөздер оралады. Әйел кадрларын қалай тәрбие-</w:t>
        <w:br/>
        <w:t>леу керек? Осы сұрақтың шешімі айтылмайды-ақ.</w:t>
        <w:br/>
        <w:t>Шолпан - жоғары білім алса, білдей бір шаруашылықтың бас</w:t>
        <w:br/>
        <w:t>инженері, не директоры. Өкінішке орай, кейде қалаулы оқуға</w:t>
        <w:br/>
        <w:t>қаламайтынадамдарыңтүсіп жатады. Сондасовхоздыңтөлкадры,</w:t>
        <w:br/>
        <w:t>табанды кадры кімдер болмақшы. Осыны көзқарақтылықпен</w:t>
        <w:br/>
        <w:t>зерттей білу бір кісінің емес, әркімнің-ақ міндеті-ау. Әбілда</w:t>
        <w:br/>
        <w:t>орайын тауыпаудан басшыларына соқты. Шолпанды оқуға жібе-</w:t>
        <w:br/>
        <w:t>рудің жөн-жосығын ойласты. Шолпанның анасына өзім қара-</w:t>
        <w:br/>
        <w:t>сып тұрармын деп берік байлам жасады.</w:t>
        <w:br/>
        <w:t>Пікірін сертпен түйіндейтін азамат өтініші аяқсыз қалма-</w:t>
        <w:br/>
        <w:t>ды. Қазір Ысмағұловтар үйіне Алматыдан, ауыл шаруашылығы</w:t>
        <w:br/>
        <w:t>институтынан келіп тұратын қиықша хаттар Шолпан Шалбаева-</w:t>
        <w:br/>
        <w:t>нікі.</w:t>
        <w:br/>
        <w:t>Егіншінің дамылдар шағы салқын күздің соңғы бір кездері</w:t>
        <w:br/>
        <w:t>ғой. Осынау толас күндерде әр алуан жиын-кеңестер өтіп тұра-</w:t>
        <w:br/>
        <w:t>ды. Осы қаға-берісті пайдаланып мектеп мұғалімдерінің де ата-</w:t>
        <w:br/>
        <w:t>аналармен бас қосатыны бар. Кәделі мәжіліске Әбекең де ша-</w:t>
        <w:br/>
        <w:t>қырылған. Депутат аға көшелерді асфальттауға, жазғы паркте</w:t>
        <w:br/>
        <w:t>жеміс ағаштарын отырғызып, демалыс алаңдарын ұйымдасты-</w:t>
        <w:br/>
        <w:t>руға, еңақыры орталықтанеңселі клубсалуғазореңбек сіңірген.</w:t>
        <w:br/>
        <w:t>Ел ағасының Қанжарбек, Наташа есімді екі бірдей баласы да</w:t>
        <w:br/>
        <w:t>үздік оқитын.</w:t>
        <w:br/>
        <w:t>Ал, мына бір деректі мектеп директоры қалтырап, жаурап</w:t>
        <w:br/>
        <w:t>тұрып айтты. Ескі пеш, қуатсыз отын кең бөлмені жылыта ал-</w:t>
        <w:br/>
        <w:t>маған. Ой туды: совхоз ғой аудан орталығымен қанаттас жатыр.</w:t>
        <w:br/>
        <w:t>Жылыту жүйесін жеткізіп, мынау бағы заман мехнатынан құты-</w:t>
        <w:br/>
        <w:t>луға болмас па екен?!</w:t>
        <w:br/>
        <w:t>Ертеңінде Әбілда Ысмағұлов аудандық Совет атқару коми-</w:t>
        <w:br/>
        <w:t>тетінің кеңесінен бір-ақ шықты. Мекеме басшысы Сейітнәби</w:t>
        <w:br/>
        <w:t>Мұқашев «Саңнтехсельстрой» бөлімшесінің бастығы Қали Дай-</w:t>
        <w:br/>
        <w:t>рабаев пен совхоз директоры Мөрәлі Шәменовты шақыртып</w:t>
        <w:br/>
        <w:t>алды. Олар қаржы менеңбекті, материал мен мүмкіндікті үйлес-</w:t>
        <w:br/>
        <w:t>тіре алмай көп айтысты. Асылында, бұл оңай іс емес еді. Бір</w:t>
        <w:br/>
        <w:t>ғана бу қазаны 70 мың самға түседі скен. Дегенмен, қиын тал-</w:t>
        <w:br/>
        <w:t>қыпәтуәлі шептмменаяқталды: қаржы көзін табуды аудандық</w:t>
      </w:r>
    </w:p>
    <w:p>
      <w:r>
        <w:t>ШЫҒАРМАЛАРЫ 251</w:t>
        <w:br/>
        <w:t>жеңіл-желпі сырқатты елер ме?! Мұның үстіне Ысмағұлов -</w:t>
        <w:br/>
        <w:t>халық қызметшісі.</w:t>
        <w:br/>
        <w:t>Халық қызметшісі! Аудандық Советтің депутаттығына сай-</w:t>
        <w:br/>
        <w:t>ланарда осы бір сөз тіркесі көбірек айтылған-ды. Ол «халық</w:t>
        <w:br/>
        <w:t>қалаулысы» деген ұғыммен де орын ауыстырды. Баспасөз бет-</w:t>
        <w:br/>
        <w:t>терінен де осыны жиі оқып, мезі болған. «Осы жұрт мені неме-</w:t>
        <w:br/>
        <w:t>неге тұтқа болады деп жүр екен» деп іштей толғанды. Бұрын-</w:t>
        <w:br/>
        <w:t>ғыдай емес, таныс қауым да, бейтаныс қауым да үйіріле береді.</w:t>
        <w:br/>
        <w:t>Жеке адамдар да сыр тартқыш, пікір қозғағыш. Жер күйттеу,</w:t>
        <w:br/>
        <w:t>азған учаскені аяқ асты етпеу жөнінде еске сала береді.</w:t>
        <w:br/>
        <w:t>Осы мәселені депутат аудандық Советтің кезекті сессиясын-</w:t>
        <w:br/>
        <w:t>да айтып салды. Жалпылама сөйлемей өзі бас болып Бекайдар</w:t>
        <w:br/>
        <w:t>алқабын қамқорлыққа алатынына сенім білдірді.</w:t>
        <w:br/>
        <w:t>Отырғандар ду қол соқты. Неге соғады?! Байқаса, бұл уақыт</w:t>
        <w:br/>
        <w:t>көтеріп отырған проблеманы қозғапты. Депутат ұсынысы сес-</w:t>
        <w:br/>
        <w:t>сия қарарына жаңа тарау боп қосылды. Ұтырлы лебіздің бірғана</w:t>
        <w:br/>
        <w:t>совхозға емес, күллі аудан шаруашылықтарына ықпал ететіні</w:t>
        <w:br/>
        <w:t>белгілі болғандай.</w:t>
        <w:br/>
        <w:t>Әбілда Ысмағұлов өзінің отыз жылғы еңбек жолындатек қай-</w:t>
        <w:br/>
        <w:t>рат пен жігерге ғана жүгінуші еді. Мынау қоғамдық жұмыс</w:t>
        <w:br/>
        <w:t>әрқашан сергек болуды, әсіресе, адамжанынатереңірек үңілуді</w:t>
        <w:br/>
        <w:t>зердесіне салғандай. Еңбектес бір досы оқыстан ауырып, емха-</w:t>
        <w:br/>
        <w:t>наға түскен. Дерт күн санап өріпіп бара жатқан соң операция</w:t>
        <w:br/>
        <w:t>жасауғатура келді. Сырқаттың халі мүшкіл. Көңілін сұрап қайт-</w:t>
        <w:br/>
        <w:t>ты, семьясын да жақсы үмітпен алдандырған болды. Азаматқа</w:t>
        <w:br/>
        <w:t>арқа сүйеген шиеттей жандар жабырқап, жасып қалыпты. Мо-</w:t>
        <w:br/>
        <w:t>ральдық жағынан қолдаумен бірге материалдық жағынан да</w:t>
        <w:br/>
        <w:t>көмек көрсетудің реті келгендей. Әбілда салып отырып совхоз</w:t>
        <w:br/>
        <w:t>директорына келді. Директоры әзілдеді:</w:t>
        <w:br/>
        <w:t>- Сіз осы өтінішті депутат ретінде айтып отырсыз ба, әлде</w:t>
        <w:br/>
        <w:t>Мейрам Жәнібековтер әріптесің болғандықтан ба?</w:t>
        <w:br/>
        <w:t>- Қалай дегенде де қамқорлық көрсету керек.</w:t>
        <w:br/>
        <w:t>Әңгіме былай түйінделді: Жәнібековке бір айлық табысы</w:t>
        <w:br/>
        <w:t>мөлшерінде ақшалай, төрт центнер астықтай жәрдем берілетін</w:t>
        <w:br/>
        <w:t>болды.</w:t>
        <w:br/>
        <w:t>Замандас зайыбы емірене отырып ризалық білдірді.</w:t>
        <w:br/>
        <w:t>Адамға адамгершілікті өскен орта үйретеді, өмір үйретеді,</w:t>
        <w:br/>
        <w:t>заман үйретеді. Кісіні тану, шын сүйсінген кісіңе қол ұттын</w:t>
        <w:br/>
        <w:t>беру, көмектесу - биік қасиет қой. Осы қасиет қоғамдық қыз-</w:t>
        <w:br/>
        <w:t>метте көбірек бой көрсетеді екен. Мұның өзі депутат ағаның</w:t>
        <w:br/>
        <w:t>табиғатына мықтап қалыптасты. Бекайдар алқабына бақ сына</w:t>
        <w:br/>
        <w:t>248 Байжігіт ӘБДІРАЗАҚОВ</w:t>
        <w:br/>
        <w:t>М.АЗАСЫЗ ҚАРТ</w:t>
      </w:r>
    </w:p>
    <w:p>
      <w:r>
        <w:t>- Тян жолдас, түсініңізіші мені, кетемін деген соң, кетемін.</w:t>
        <w:br/>
        <w:t>Иосиф Алексеевич мынау қиқар іналдың мінезіне қайран</w:t>
        <w:br/>
        <w:t>қалды. Масадай ызындаған мазасыз неме медсестралардың да</w:t>
        <w:br/>
        <w:t>зықысын шығарған: «Кетемін деген соң, кетемін». Бір жолы</w:t>
        <w:br/>
        <w:t>ашық терезеден атып шығып, тайып тұрмақ таболды. Осы айы-</w:t>
        <w:br/>
        <w:t>бын жуып-шаюдың орнына:</w:t>
        <w:br/>
        <w:t>- Әр тәулігі жылға азық көктемнің күнінде кісі көлеңкеде</w:t>
        <w:br/>
        <w:t>жатар ма?! Ұлы дүбір, шаршы топтың ортасында тура келген</w:t>
        <w:br/>
        <w:t>ажал болса, мені алып-ақ кетсін! - деп маңдайын төбеледі.</w:t>
        <w:br/>
        <w:t>«Қиянңқысын қарашы! Киіктің асығындай боп кесапатын</w:t>
        <w:br/>
        <w:t>көрдің бе?!»</w:t>
        <w:br/>
        <w:t>Терапевт-дәрігер осы пікірлердің қай-қайсысына қосыла</w:t>
        <w:br/>
        <w:t>тұрып сырқат кісіге жаман қабақ білдірмеді. Кей-кейде сыздап</w:t>
        <w:br/>
        <w:t>шыққан ашуды сабырға жеңдіріп, шыдап-ақ бағады.</w:t>
        <w:br/>
        <w:t>- Депутат жолдастың халі қалай! Ғұмырында ыңқ етіп</w:t>
        <w:br/>
        <w:t>ауырып көрмеген адам ғой, тыншымай жатқан болар.</w:t>
        <w:br/>
        <w:t>Бұл-аудандық Совет атқару комитетінің председателі Сейіт-</w:t>
        <w:br/>
        <w:t>нәби Мұқашевтің лебізі. Ал сол совхоз директоры Мөрәлі Шәме-</w:t>
        <w:br/>
        <w:t>новсырқат кісінің «теріс-шалыс» мінезінетшүбә келтіреді. Тіпті</w:t>
        <w:br/>
        <w:t>ол: «Әбілда Ысмағұлов коллективтегі ең қарапайым, ең кіші-</w:t>
        <w:br/>
        <w:t>пейіл адам» деп кесіп айтты.</w:t>
        <w:br/>
        <w:t>Сену қиын, сенбеуге де лаж жоқ. Алыстан ат сабылтып за-</w:t>
        <w:br/>
        <w:t>мандастары келіп жатады. Бұл қоңыр халатын тастай сала ал-</w:t>
        <w:br/>
        <w:t>дынан шығады. Кедек-кезек күліседі. Кезек-кезек кеңеседі.</w:t>
        <w:br/>
        <w:t>Күлкі өзегі, әңгіме арқауы -ауылтіршілігі, шаруа жайы. Бұрма</w:t>
        <w:br/>
        <w:t>құлақтың қалай байланғаны, оқ атыздағы ақаба судың қалай</w:t>
        <w:br/>
        <w:t>тартылғаны, бір диқанның оқпанды жырғаны, бір диқанның</w:t>
        <w:br/>
        <w:t>балшыққа сүрінгені ұзақ-сонар сөз болады.</w:t>
        <w:br/>
        <w:t>Тракторын емхана алдына қаңтарып қойып осы кісіге келіп</w:t>
        <w:br/>
        <w:t>жас жігіттер де сұхбаттасып жатады. Депутат диқан өз учас-</w:t>
        <w:br/>
        <w:t>кесінің жақсы өңделгенін естіп риза боп қуанып қалады.</w:t>
        <w:br/>
        <w:t>Мектеп бүлдіршіндерінің де жеткізер қуанышы аз емес. Со-</w:t>
        <w:br/>
        <w:t>вхоз бағы гүлдей бастаған, би алаңы пайдалануға берілген.</w:t>
        <w:br/>
        <w:t>Зәулім сарайдың еңсесі көтерілген.</w:t>
        <w:br/>
        <w:t>Қазақ арасында өскен, ауыл өміріне қанық Иосиф Алексее-</w:t>
        <w:br/>
        <w:t>вич өз пациентінің алғантқы жолыққан жолдастарынан біраз</w:t>
        <w:br/>
        <w:t>жайды байқаса да, жасөспірімдер хабарына түсіне қоймады.</w:t>
        <w:br/>
        <w:t>Дегенмен, Әбілда Ысмағұловтың тегін кісі емес екенін топшпы-</w:t>
        <w:br/>
        <w:t>лайды. Күйінуі мен сүйінуі қоғамдық істің ел мүддесінің бітер-</w:t>
        <w:br/>
        <w:t>бітпесіне байланысты екен. Өз басын, семья қамын ойламайды.</w:t>
        <w:br/>
        <w:t>262 Байжілт ӘБДІРАЗАҚОЗ</w:t>
        <w:br/>
        <w:t>- Мұныңыз не?!- дедім ашуланып.</w:t>
        <w:br/>
        <w:t>Ол өрттей боп қызарды. Ұялу адамгершіліктің белгісі ғой.</w:t>
        <w:br/>
        <w:t>Ашуды ақылға жеңдіруге тура келді.</w:t>
        <w:br/>
        <w:t>- Параңызды алсам, менің кіршіксіз арыма нұқсан келеді.</w:t>
        <w:br/>
        <w:t>Ал өзіңізге қайтарсам ше? Онда да шартпен қайтарам. Ғұмыры</w:t>
        <w:br/>
        <w:t>мұндай әдетпен шұғылданбайтын боласыз.</w:t>
      </w:r>
    </w:p>
    <w:p>
      <w:r>
        <w:t>- Ант берем!</w:t>
        <w:br/>
        <w:t>- Жай сөзге де сенеміз ғой.</w:t>
        <w:br/>
        <w:t>Жігіт жазасын өтеп, қазір ауылда жұмыс істеп жүр. Көрген</w:t>
        <w:br/>
        <w:t>сайын ұршықшпа үйіріліп, сәлемін жазбай тұра қалады. «Сұға-</w:t>
        <w:br/>
        <w:t>нақтығым азболғандай парақорлық жолға түсе жаздап ем, одан</w:t>
        <w:br/>
        <w:t>өзіңіз құтқардыңыз. Сізге мың да бір рахмет! - дейді ол.</w:t>
        <w:br/>
        <w:t>ЖАюппен арадағы әңгіме үзілмеді. Осы кезде почташы қыз</w:t>
        <w:br/>
        <w:t>әкеп берген мына хат бізді тағы да сөзге тартты.</w:t>
        <w:br/>
        <w:t>- Бұл қандай туысыңыз?</w:t>
        <w:br/>
        <w:t>Туысым емес Шейна деген әйел Ростов қаласынан жазыпты</w:t>
        <w:br/>
        <w:t>ғой, оқиын:</w:t>
        <w:br/>
        <w:t>«Құрметті Алдоңғаров! Өтінішіме сергек қарап, жанашыр-</w:t>
        <w:br/>
        <w:t>лық көрсетуіңіздің нәтижесінде тірі жетім қалған балаларыма</w:t>
        <w:br/>
        <w:t>алименталдым. Бұл үлкен қамқорлық болды. Сізгебақыт, абы-</w:t>
        <w:br/>
        <w:t>рой тілеймін. Кешіріңіз, ақ тілеу адал лебізден басқа сый-</w:t>
        <w:br/>
        <w:t>құрметім болмай тұр».</w:t>
        <w:br/>
        <w:t>- Осыдан артық сый-құрмет бола ма?! - деді Айекең әлгі хат-</w:t>
        <w:br/>
        <w:t>ты үлкен қара папканың арасына сала беріп.</w:t>
        <w:br/>
        <w:t>ШЕБЕРЛІК</w:t>
        <w:br/>
        <w:t>Осы бір дөңгелек жүзді әдеміше жігітті насихатттылардың</w:t>
        <w:br/>
        <w:t>үлкен бір мәжілісінде кездестірген едік. Мінбеге ол жүрт соңы-</w:t>
        <w:br/>
        <w:t>нан көтерілген. Қоңырқай шашын салалы саусақтарымен бір</w:t>
        <w:br/>
        <w:t>сипап қойып салмақты үнмен сөйлей жөнелген-ді. Саспайды.</w:t>
        <w:br/>
        <w:t>Қағазға да үңілмейді. Сабырлы жүзіне лайық ойлы жанарын</w:t>
        <w:br/>
        <w:t>алысқа қадап алған.</w:t>
        <w:br/>
        <w:t>- Насихат өзегі - өмір. Ұлы оқиғаларғатолы өміріміздің әрбір</w:t>
        <w:br/>
        <w:t>күні- терең шежіре. Маркстік-лениндік ілімнің сабағына мы-</w:t>
        <w:br/>
        <w:t>салдарды цехтағы жұмысшының, жайлаудағы малшының,</w:t>
        <w:br/>
        <w:t>қырмандағы диқанның өмір-тұрмысынан іздеу керек. Бүгінгі</w:t>
        <w:br/>
        <w:t>жарқын жаңалықтар мен ғажайып өзгерістер - әңгімеміздің</w:t>
        <w:br/>
        <w:t>тамаша арқауы. Н</w:t>
        <w:br/>
        <w:t>ШЫҒАРМАЛАРЫ 267</w:t>
        <w:br/>
        <w:t>абыройы айрандай төгілмек. Бір серкетпті қимаймын деп төккен</w:t>
        <w:br/>
        <w:t>абыройын жүз бағланмен өтей алмайтынына көзі жетті. Майлы</w:t>
        <w:br/>
        <w:t>жүзіне қан жүгіртіп, тар пейілін кеңіткендейрай білдірді. Соны</w:t>
        <w:br/>
        <w:t>сезген сыралғы бәйбіше төсек қамдады, жалшы баланы малшы</w:t>
        <w:br/>
        <w:t>ауылға жібермек болды. Бұл кезде майып болған аюдай құжбан</w:t>
        <w:br/>
        <w:t>бай екі ұмтылып орнынан зорға тұрған еді.</w:t>
        <w:br/>
        <w:t>Ақынныңаңқылдаған көңілісегіз қанат салқын орданы жай-</w:t>
        <w:br/>
        <w:t>натып, жадыратып сала берді. Әдепкі бір ағаттық пен білмес-</w:t>
        <w:br/>
        <w:t>тікті елемеген сияқты. Күйші серігінің қайың домбырасын қо-</w:t>
        <w:br/>
        <w:t>лынаалып, әр сақадан жыр бастады. Таудан жырақ, теңізге та-</w:t>
        <w:br/>
        <w:t>қау тұстағы төменгі елдің дүлдүлдері Балқы Базар, Қарасақал</w:t>
        <w:br/>
        <w:t>Ерімбет, одан беріректегі Кете Жүсіп, Жиенбай термелерін</w:t>
        <w:br/>
        <w:t>нөсерлете төгіп өтті.</w:t>
        <w:br/>
        <w:t>Күміс құманмен құла қасқа шай келген. Алтын тегенеде</w:t>
      </w:r>
    </w:p>
    <w:p>
      <w:r>
        <w:t>қалампыр иісті сары қымыз сапырылған. “Жас серкештің уыз</w:t>
        <w:br/>
        <w:t>етімен қоса қайнаған сүр қазы жұпар аңқиды. Атқостылар</w:t>
        <w:br/>
        <w:t>ішшей мас, жемей мас.</w:t>
        <w:br/>
        <w:t>Біраз сарнап қайың домбыра иесіне оралды. Төртбақ жігіт</w:t>
        <w:br/>
        <w:t>ұмсына қоймады бірақ. Ұялы жанарын жыршы досына төңкере</w:t>
        <w:br/>
        <w:t>қадап: ;</w:t>
        <w:br/>
        <w:t>- Мұстафа құрбым, бүгінше мені қинама, - деді.</w:t>
        <w:br/>
        <w:t>Мұстафа күйші сырын іштей сезді. Дүниеге жаңа туынды</w:t>
        <w:br/>
        <w:t>келерде ол осылай үнсіз толғанып отырып қалатын. Мұны бас-</w:t>
        <w:br/>
        <w:t>қашта түсінген Бекен бай:</w:t>
        <w:br/>
        <w:t>- Әлшекей шырақ, сенің кісімситін жерің бұл емес еді ғой, -</w:t>
        <w:br/>
        <w:t>деді ызғарлы үнмен.</w:t>
        <w:br/>
        <w:t>От ауызды, орақ тілді жігіт өзін-өзі әрең іркіп қалды. Мырс</w:t>
        <w:br/>
        <w:t>еткен ғана күлкімен қарсыласының мысын басып тастады.</w:t>
        <w:br/>
        <w:t>Бай шарасыз.</w:t>
        <w:br/>
        <w:t>Жұыршы жігіт қайта сілтеді. Мұңлы, күйлі Қаратау әуендері</w:t>
        <w:br/>
        <w:t>ақ ордаға сыймай алысқа кетті. Түнгі самалмен жарысып ылди-</w:t>
        <w:br/>
        <w:t>дағы жұпыны ауылдың төбесінде қалқып тұрып алды. Жақыны-</w:t>
        <w:br/>
        <w:t>рақ кеп тыңдауға жас буын жүрексінеді, кәрі буын қайбыртады.</w:t>
        <w:br/>
        <w:t>Ән үзілді, жыртиылды. Көз шырымын алар, дамылдар мезгіл</w:t>
        <w:br/>
        <w:t>болды. Төр жақта әспеттеліп төсек салынған. Сол құрметке қара-</w:t>
        <w:br/>
        <w:t>май күйші жігіт шолақторының ер-тоқымын қолтықтап оқшау</w:t>
        <w:br/>
        <w:t>кетті. Сонан барып ақшағыл құмның жұмсақ төсіне жантайған.</w:t>
        <w:br/>
        <w:t>Жарқын жаздың сап-сап ескен саумал желіндей көкірегінде</w:t>
        <w:br/>
        <w:t>ерекше екпін бар. Сол екпін кернеп, сыздап жүйрік санаға күй</w:t>
        <w:br/>
        <w:t>боп құйылардай. Күй сарыны елеңшіл құлаққа еміс-еміс есті-</w:t>
        <w:br/>
        <w:t>летін тәрізді.</w:t>
        <w:br/>
        <w:t>216 Байжігіт ӘБДІРАЗАҚОВ</w:t>
        <w:br/>
        <w:t>ойдың кемелденер кезі. Он екі жылғы тәжірибе - өмірдің ортан</w:t>
        <w:br/>
        <w:t>қолдай мектебі емес пе. Байқаса, көзсіз ерлікке де ұрыныпты,</w:t>
        <w:br/>
        <w:t>ақыры қайыр боп сәтті аяқталған, әйтеуір. Ендігі өмір мұны</w:t>
        <w:br/>
        <w:t>байсалдылыққа, парасаттылыққа мензейтіндей.</w:t>
        <w:br/>
        <w:t>Міне, ол мықты сынаққа түсті. Аудандық партия қомите-</w:t>
        <w:br/>
        <w:t>тінің бюросында есеп беріп түр. Әр сөзі нық қағылған шегедей</w:t>
        <w:br/>
        <w:t>мығым естіледі. Фактілерге көз жүгіртейік: Бесжылдықта әр</w:t>
        <w:br/>
        <w:t>жүз саулықтан 138-192 аралығында төл алынған. Қаракөл өні-</w:t>
        <w:br/>
        <w:t>мінің жоғары сорттылығы 85-90 процентке жеткізілген. Әр цен-</w:t>
        <w:br/>
        <w:t>тнер жүннен 25 сом 45 тиын, әр елтіріден 2 сом 58 тиын пайда</w:t>
        <w:br/>
        <w:t>түскен. Жыл сайын малдың 98 проценті аман сақталған.</w:t>
        <w:br/>
        <w:t>Үлкен көрменің Алтын, Күміс медальдарымен наградталған,</w:t>
        <w:br/>
        <w:t>есімі республикамыздың Қүрмет кітабына жазылған, респуб-</w:t>
        <w:br/>
        <w:t>лика қой шаруашылығының шебері осылай болуға тиіс қой.</w:t>
        <w:br/>
        <w:t>Шуақты күздің шырайлы күндерінің бірінде Әбілхан Жұма-</w:t>
        <w:br/>
        <w:t>евты жайлау төрінен кездестірдік. Қойнында кітап, қонышын-</w:t>
        <w:br/>
        <w:t>да кітап, қолында газет. Орта білімді, шоферлік, трактористік,</w:t>
        <w:br/>
        <w:t>комбайнерлік мамандығы бар сайып-қыран азаматтың, тіпті,</w:t>
        <w:br/>
        <w:t>білмейтіні жоқтай. Совхоздың жаңа бастығы Күлмырҙа Тілеуов</w:t>
        <w:br/>
        <w:t>оған әзіл тастады:</w:t>
      </w:r>
    </w:p>
    <w:p>
      <w:r>
        <w:t>- Сен, өзің түрлі әдеби, ғылыми кітаптарға ғана емес, өз</w:t>
        <w:br/>
        <w:t>кәсібіңе де байланысты жазылғандарға да зер салсайшы. Мәсе-</w:t>
        <w:br/>
        <w:t>ден, осеминаторлық мамандықты да игеру керек қой.</w:t>
        <w:br/>
        <w:t>Асылы, өткірлік пен іскерліктің алмасып келуі абзал қасиет</w:t>
        <w:br/>
        <w:t>қой.</w:t>
        <w:br/>
        <w:t>Бұлуақытқадейін осы мамандықты үйрене алмағанын өзіне</w:t>
        <w:br/>
        <w:t>аор кемшілік санап, оның жүзі ду етіп қызара қалды. Ол осы</w:t>
        <w:br/>
        <w:t>кезде өз кемшілігін мойындап тұр. Оны дөп басып көрсеткен</w:t>
        <w:br/>
        <w:t>басшысына ренішігіз, ізетпен ғана өз байлауын білдірді.</w:t>
        <w:br/>
        <w:t>- Иә, бұл да бір олқылығым екен-ау. Аманшылық болса бұл</w:t>
        <w:br/>
        <w:t>мамандықты үйренуге күш салармын.</w:t>
        <w:br/>
        <w:t>ҮЛКЕН МЕКТЕП</w:t>
        <w:br/>
        <w:t>- Москва мектептерінің бірінде оқитын жас шәкірт «Прав-</w:t>
        <w:br/>
        <w:t>да» газетіне хат жолдаған. Ол хатында «Менің әкем» деген та-</w:t>
        <w:br/>
        <w:t>қырыпта шығарма жазылғаны, осы жазу жұмысынан «екілік»</w:t>
        <w:br/>
        <w:t>алып қалғаны жайында баяндайды. Өзге пәндерден үздік</w:t>
        <w:br/>
        <w:t>оқитын әлгі шәкірттің оқыстан сүрінуінің сыры қызық. Әке-</w:t>
        <w:br/>
        <w:t>сінің өз Отанына сіңірген еңбегі жайлы ештеңе білмейді екен.</w:t>
        <w:br/>
        <w:t>ШЫҒАРМАЛАРЫ 265</w:t>
        <w:br/>
        <w:t>будың, жоспарлаудың жаңа жүйесін, ішкі мүмкіндіктерді иге-</w:t>
        <w:br/>
        <w:t>рудің жолдарын қарапайым мысалдармен баяндады. Әлектр</w:t>
        <w:br/>
        <w:t>аппаратын жөндеу цехы еңбек өнімділігін 118,8 процентке</w:t>
        <w:br/>
        <w:t>жеткізді. Әрбір айда 294 сом үнемдеді. Ал дизельдайындау це-</w:t>
        <w:br/>
        <w:t>хында 683 сом табыс түскен. Сондай-ақ тепловоз жөндеу цехын-</w:t>
        <w:br/>
        <w:t>дакүш, қаражаттың көзін табудан екі тепловоз артық жөнделді.</w:t>
        <w:br/>
        <w:t>Деподағы үші цехтың өндірістік көрсеткіші бұрын мұндай</w:t>
        <w:br/>
        <w:t>дәрежеге көтерілмеген еді. Ішкі жағдайды зерттеу, ысырапқа</w:t>
        <w:br/>
        <w:t>жол бермеу, нақты мүмкіндікті есепке алу, бағалы ұсыныстар-</w:t>
        <w:br/>
        <w:t>ды жүзеге асыру, мәселені іс басында, коллектив арасында</w:t>
        <w:br/>
        <w:t>шешу, озат тәжірибе мен ғылым жетістіктерініскерлікпен пай-</w:t>
        <w:br/>
        <w:t>далану депо даңқын шығара бастады.</w:t>
        <w:br/>
        <w:t>Саяси хабаршы келесі әңгімені өндіріс басшысы жөнінде бас-</w:t>
        <w:br/>
        <w:t>таған еді. Сол әңгіменің жалғасын «мастердің қоры» деген не?!</w:t>
        <w:br/>
        <w:t>деген сауалға әкеп тіреді.</w:t>
        <w:br/>
        <w:t>- Бір цехта 27 адам жұмыс істеді дейік. Ал, осы адамдар жа-</w:t>
        <w:br/>
        <w:t>лақы қорын қалай үнемдейді? Оның төте жолы мынау: цех мас-</w:t>
        <w:br/>
        <w:t>тері істің көзін тауып 27 адамның міндетін 25 адамға жүктейді.</w:t>
        <w:br/>
        <w:t>Сонда екі адамның жалақысы үнемделеді. Мұны цех мастері</w:t>
        <w:br/>
        <w:t>жеке озаттарға сыйлыққа бере алады. Басқа игілікке жұмсай-</w:t>
        <w:br/>
        <w:t>ды. Бұған қоса запас бөлшектерді ұқыпты ұстау, материалдар-</w:t>
        <w:br/>
        <w:t>ды үнемдеу есебінен де қор жиналады.</w:t>
        <w:br/>
        <w:t>Лекеров бұл мәселеге байланысты отын цехынан деректер</w:t>
        <w:br/>
        <w:t>келтірді. Мұндағы кемініліктерді де жасырмады. Ол осы әңгіме</w:t>
        <w:br/>
        <w:t>тақырыбына әзірленерде цех мастері А.Л.Ревнов жолдаспен</w:t>
        <w:br/>
        <w:t>пікірлескен-ді. Ревнов қаржы мен жабдыққа коллектив тарапы-</w:t>
        <w:br/>
        <w:t>нан қамқорлық болмай отырғанын ашына айтқан-ды. Саяси ха-</w:t>
        <w:br/>
        <w:t>барты бұл сырды коллектив алдына жайып салды. Әрі қамқор-</w:t>
        <w:br/>
        <w:t>шы, әрі ақылшы кісінің пейілін танытты. Жиын аяғында жұрт</w:t>
        <w:br/>
        <w:t>«Біз жастардың қорын жасаймыз» деген уәдемен тарасты.</w:t>
      </w:r>
    </w:p>
    <w:p>
      <w:r>
        <w:t>Мерекелі күндердің бірінде өндірістік-техникалық бөлімге</w:t>
        <w:br/>
        <w:t>екі жұмысшы кіріп келді. Асығыс іспен шұғылданып отырған</w:t>
        <w:br/>
        <w:t>Лекеров жұмысшыларға «сәл ғана күте тұрыңыздар» деп иша-</w:t>
        <w:br/>
        <w:t>рат білдірген-ді. Олар жарыса сөйледі:</w:t>
        <w:br/>
        <w:t>- Біздің пәлендей шаруамыз жоқ. Мастердің қорынан сый-</w:t>
        <w:br/>
        <w:t>лық алған едік, соған рахмет айтайық ден келдік.</w:t>
        <w:br/>
        <w:t>Жігіт жүзі нұрланып сала берді.</w:t>
        <w:br/>
        <w:t>Лекеров бұрын өз тыңдаушыларының зеректігіне, олардың</w:t>
        <w:br/>
        <w:t>әңгімені экетік түсінуіне риза болушы еді. Енді қоғамдық қыз-</w:t>
        <w:br/>
        <w:t>метінің өндірістегі жемісін көргеніне сүйсініп кетті.</w:t>
        <w:br/>
        <w:t>ШЫҒАРМАЛАРЫ ы сі</w:t>
        <w:br/>
        <w:t>О.Арынова:</w:t>
        <w:br/>
        <w:t>- Директор жолдас, сіз совхоз мүлкін талан-таражға салды-</w:t>
        <w:br/>
        <w:t>ңыз. Совхоз есебінен әкеңіздің үйін жөндеттіңіз. Мұның шы-</w:t>
        <w:br/>
        <w:t>ғыны 470 сом болды. Құдық қазатын агрегаттың моторын «Вол-</w:t>
        <w:br/>
        <w:t>га» машинасына салдырып алдыңыз. Машина жақын-жуығы-</w:t>
        <w:br/>
        <w:t>ңызды, қонағыңызды тасудан артылмайды. Сіз он шопанға жал-</w:t>
        <w:br/>
        <w:t>ған сыйлық жазып, 820 сомды құлқыныңызға жібердіңіз. Сіз</w:t>
        <w:br/>
        <w:t>шаруашылықтың тағдырын, халықтың қамқорын ойламайсыз.</w:t>
        <w:br/>
        <w:t>Шопандарға тұрғын үй, тұрмыстық орындарға құрылыс мате-</w:t>
        <w:br/>
        <w:t>риалы жетпей жатқандаонекі бөлмелізәулім сарай салғызу неге</w:t>
        <w:br/>
        <w:t>керек болды? Осынша қылмысқабой ұра тұра коллективті қалай</w:t>
        <w:br/>
        <w:t>басқарасыз?!</w:t>
        <w:br/>
        <w:t>Түс-тұстан реплика туды:</w:t>
        <w:br/>
        <w:t>- Мұның өзі басшы ма, әлде совхозды тонауға келген ұры ма?</w:t>
        <w:br/>
        <w:t>- Ол да емес, маңдайға біткен сор болар.</w:t>
        <w:br/>
        <w:t>Осыдан кейін де азамат ағынан жарылып, көпшілік алдын-</w:t>
        <w:br/>
        <w:t>да кемшілігін мойындауы керек еді. Олай болмады бірақ. До-</w:t>
        <w:br/>
        <w:t>ңайбат, томырық мінез көрсетіп кетті.</w:t>
        <w:br/>
        <w:t>Міне, сонымен ақыр аяғында жемқор директор партиялық,</w:t>
        <w:br/>
        <w:t>әкімшілік жағынан бірдей қатаң жаза алып, сі сот алдынан ба-</w:t>
        <w:br/>
        <w:t>рып бір-ақ шықты.</w:t>
        <w:br/>
        <w:t>Әңгіме бұл арада азамат айыбын әшкерелеуде емес, қарапай-</w:t>
        <w:br/>
        <w:t>ымеңбек адамының жан-дүниесін күйзелткен, коммунистік ар-</w:t>
        <w:br/>
        <w:t>ожданына қозғау салған мәселені шыншыл азаматтың батыл</w:t>
        <w:br/>
        <w:t>көтеруінде болып отыр.</w:t>
        <w:br/>
        <w:t>Әбілхан Жұмаев кезекті бір жиналыста «коммунист көрсет-</w:t>
        <w:br/>
        <w:t>кіші қалай болу керек?» деген мәселеге орай сөз қозғады. Өкше-</w:t>
        <w:br/>
        <w:t>лестерін де, үзеңгілестерін де батыл-батыл сынады. Жүлдегер</w:t>
        <w:br/>
        <w:t>шопан Камал Беспаевтың шыбынсыз жаз, жайма-тпуақ көктем-</w:t>
        <w:br/>
        <w:t>де қыруар мал өлтірін алғаны да тілге тиек болды. Шопандар</w:t>
        <w:br/>
        <w:t>құбылмалы көрсеткішке қанағаттанбай баянды табысты қам-</w:t>
        <w:br/>
        <w:t>тамасыз етуге міндетті деген ұғымды барша әңгіменің түп</w:t>
        <w:br/>
        <w:t>қазығы етті.</w:t>
        <w:br/>
        <w:t>Кейін совхоздағы 58 коммунист-шопанның түп-түгел өз</w:t>
        <w:br/>
        <w:t>міндеттемелерін орындап шығуына әлгі пікірдің әсер еткені</w:t>
      </w:r>
    </w:p>
    <w:p>
      <w:r>
        <w:t>анық.</w:t>
        <w:br/>
        <w:t>Тегінде партия мүшесі өзгелерді сынай бермей өзіне де сын</w:t>
        <w:br/>
        <w:t>көзімен қарауы керек қой.</w:t>
        <w:br/>
        <w:t>Аленді, Әбілхан Жұмаевтың жаңсақ басқан жері қайсы, ша-</w:t>
        <w:br/>
        <w:t>лыс басқан қадамы қайсы, ылғи мұның лақтырған тасы өрге</w:t>
        <w:br/>
        <w:t>домалай берген бе? Отыз бес - орта жас, дермиян шақ. Ақыл-</w:t>
        <w:br/>
        <w:t>ШЫҒАРМАЛАРЫ : 261</w:t>
        <w:br/>
        <w:t>«Ірі қылмысты ашуда көрсеткен инициативасы мен іскер-</w:t>
        <w:br/>
        <w:t>лігі үшін заң кеңесшісі А.Алдоңғаров жолдасқа алғыс жария-</w:t>
        <w:br/>
        <w:t>лаймын.</w:t>
        <w:br/>
        <w:t>Облыстық прокурор А.Плаксин».</w:t>
        <w:br/>
        <w:t>Алдоңғаровта мұндай мақтау қағаз жетерлік. Бірақ кез кел-</w:t>
        <w:br/>
        <w:t>ген кісіге мақтау қағаздарын көрсетсе де бермейді. Мазурке-</w:t>
        <w:br/>
        <w:t>вич жөнінде жазылған мақалаға байланысты, өмір жолы соған</w:t>
        <w:br/>
        <w:t>ұқсас болған соң ғана маған бір документтің шет-ұштығын әрең</w:t>
        <w:br/>
        <w:t>көрсетті.</w:t>
        <w:br/>
        <w:t>Ол журнал бетін ашып қарай отырып көлемді корреспонден-</w:t>
        <w:br/>
        <w:t>цияға шұқшия қадалды. Апыл-ғұпыл қаламын алып, қатар</w:t>
        <w:br/>
        <w:t>тұрған үші сөздің астын сызып-сызып жіберді: «Прокурор ай-</w:t>
        <w:br/>
        <w:t>ыптаушы да, ақтаушы да».</w:t>
        <w:br/>
        <w:t>Алдоңғаров Ақтөбе облыстық прокурорының орынбасары</w:t>
        <w:br/>
        <w:t>болып жүріп Бүркітәлин деген жігіттің азаматтық ісіне аралас-</w:t>
        <w:br/>
        <w:t>қан-ды. Оны орман шаруашылығы конторының директоры</w:t>
        <w:br/>
        <w:t>жұмыстан босатқан. Дәлел? Техник жігіттің үстінен біреу ша-</w:t>
        <w:br/>
        <w:t>ғым жазған. Сөйтіп, соқтауылдай азаматтың тағдырын тілдей</w:t>
        <w:br/>
        <w:t>қағаз шешкен де қойған. Прокурордың көмегімен нақақтан</w:t>
        <w:br/>
        <w:t>күйген Бүркітәлин жұмысына қайта орналасты.</w:t>
        <w:br/>
        <w:t>Адам тағдыры! Осы мәселенің төңірегіне Алдоңғаров «Ак-</w:t>
        <w:br/>
        <w:t>тюбинская правда» газетіне проблемалық мақала жазды. Сөйтіп,</w:t>
        <w:br/>
        <w:t>Аюп әжептәуір журналистік өнерін де байқатып отырады.</w:t>
        <w:br/>
        <w:t>- Үкім, қаулы-қарарды соған қатысты адамдар ғана біледі.</w:t>
        <w:br/>
        <w:t>Ал, газеттегі сөзді жалпы жұртшылық оқиды. Соның үшін тол-</w:t>
        <w:br/>
        <w:t>ғауы жеткен мәселелер туралы қалам тартып тұру пайдалы, -</w:t>
        <w:br/>
        <w:t>деді ол.</w:t>
        <w:br/>
        <w:t>Мен әзілдеймін:</w:t>
        <w:br/>
        <w:t>- Сіз не жөнінде жазар едіңіз.</w:t>
        <w:br/>
        <w:t>-“Жалақорлық, парақорлық жөнінде.</w:t>
        <w:br/>
        <w:t>- Ендеше парақорлар жайлы қызықты бір әңгіме айтып</w:t>
        <w:br/>
        <w:t>беріңізші.</w:t>
        <w:br/>
        <w:t>- Бұлтақырып бізге таңсық емес қой және мақтанғандай бо-</w:t>
        <w:br/>
        <w:t>лармын.</w:t>
        <w:br/>
        <w:t>- Айтыңызшы, ағасы, - деп жалына түсемін.</w:t>
        <w:br/>
        <w:t>-- Шиеліде болғанымда маған бір азамат келді. Үстінен қыл-</w:t>
        <w:br/>
        <w:t>мысты іс қозғалған-ды. Қипақтап тұрып пакет ұсынды.</w:t>
      </w:r>
    </w:p>
    <w:p>
      <w:r>
        <w:t>- Кімнен? - дедім.</w:t>
        <w:br/>
        <w:t>- Кейін білерсіз, - деді де шығып жүре берді. Қайыра ша-</w:t>
        <w:br/>
        <w:t>қырдым. Пакетті аппсам, ылғи 25 сомдық ақша.</w:t>
        <w:br/>
        <w:t>ШЫҒАРМАЛАРЫ КЕТЕДІ? 21;</w:t>
        <w:br/>
        <w:t>кендей. Кенет, күй ырғағынан жаңылып, титығып қалды. Ке-</w:t>
        <w:br/>
        <w:t>нет, саңқылдап шыққан ақын үні естілді.</w:t>
        <w:br/>
        <w:t>Кер жотаның бір қиығынан күн кірпігі көрінді. Күйші дүз</w:t>
        <w:br/>
        <w:t>қыранындай дүр сілкініп орнынан тұрды. Дала адамы сергек. Са-</w:t>
        <w:br/>
        <w:t>парлас достары да оянып сыртқа беттеген екен. Сері мінезді, сыр-</w:t>
        <w:br/>
        <w:t>баз күйші түндегі бастан кешкенін үзеңгілестеріне сездірген жоқ.</w:t>
        <w:br/>
        <w:t>Шайүстінде ғанадомбырасын жыбырлақ, жұмсақ үншығара оты-</w:t>
        <w:br/>
        <w:t>рып, аяғын тосын сарын, оқыс әуенге ұластырып әкетті. Қайың</w:t>
        <w:br/>
        <w:t>шанақтан кешегі ақын сөзі қаз-қалпында қайталанды.</w:t>
        <w:br/>
        <w:t>Отау иесі шошынып қалды.</w:t>
        <w:br/>
        <w:t>Қонақтар да қайран! Бекен бай еңсесін төмен салған күйі</w:t>
        <w:br/>
        <w:t>жалшы балаға жарлық етті: «Бағлан әкел, жігіттер түстік жеп</w:t>
        <w:br/>
        <w:t>кетсін!»</w:t>
        <w:br/>
        <w:t>Жас бағлан жаңа туындыға тығын бола алмады. Ылдидағы</w:t>
        <w:br/>
        <w:t>ауылдың өнерпаздары «Айрауықтың ашы күйін» қағып алып,</w:t>
        <w:br/>
        <w:t>елден-елге таратты.</w:t>
        <w:br/>
        <w:t>Сол жолы бес жолаушы Төменарықтан шығып Түркістан ат-</w:t>
        <w:br/>
        <w:t>танған. Төтелей жүріп «Ханшұбар» жолына түсті. «Ханшұбар»</w:t>
        <w:br/>
        <w:t>деген ескі хикая күйші сезімін ғажап шымырлатты. Шұбар ат-</w:t>
        <w:br/>
        <w:t>қаһарлы ханның жанына балаған аяулы жүйрігі. Текті жүйрік</w:t>
        <w:br/>
        <w:t>алдына жылқы салмаған, бәйгені көбінде шаппай алған. Егер,</w:t>
        <w:br/>
        <w:t>үздік шығар бақталастары болса, хан олардың қылша мойнын</w:t>
        <w:br/>
        <w:t>талша қиған. Қанды жол Шұбармен бәс таластырудан қаймық-</w:t>
        <w:br/>
        <w:t>қан ел байрақтарға тек жаман тапыраштарын ғана қосып отыр-</w:t>
        <w:br/>
        <w:t>ған. Бір жолы Тайшұбар аталатын жас жүйрікті жетектеп бір</w:t>
        <w:br/>
        <w:t>кедей жігіт келеді. Хан жас жүйріктің өкпесі күйіп өлсін деп</w:t>
        <w:br/>
        <w:t>аттарды әдейі алысқа айдатады. Қайтарда Ханшұбар мен Тай-</w:t>
        <w:br/>
        <w:t>шұбар кезек озып отырған. Бірақ алыс бәйгеге бапталмаған кәрі</w:t>
        <w:br/>
        <w:t>тарлан жолшыбай зорығып өледі. Жас жүйріктегі бала Ханшұ-</w:t>
        <w:br/>
        <w:t>бардың терісін Тайшұбарға жауып ілгері жөнеле берген. Қарақ-</w:t>
        <w:br/>
        <w:t>шы түбінде тұрған хан жалғыз келген жүйрікті өзтшұбарым екен</w:t>
        <w:br/>
        <w:t>деп мойнынан құшақтай бергенде, шабандоз бала кәрі тарлан-</w:t>
        <w:br/>
        <w:t>ның терісін ат үстінен сыпырып алады.</w:t>
        <w:br/>
        <w:t>Хан қолы алтын балдақты қылыштың бәйенегінесарт еткен.</w:t>
        <w:br/>
        <w:t>Алмас қару жас жүйріктің желке тұсынан жарқ етіп көтеріле</w:t>
        <w:br/>
        <w:t>береді де, сілтенбей қалады.</w:t>
        <w:br/>
        <w:t>- Неге?</w:t>
        <w:br/>
        <w:t>- Хан да адам. Аяулы атының терісін айдалада қалдырмай</w:t>
        <w:br/>
        <w:t>ала келген жас жүйрікке жүрегі жібиді.</w:t>
        <w:br/>
        <w:t>Осы оқиғалар күйші көкірегінде уіл боп, үн боп кернеп ке-</w:t>
        <w:br/>
        <w:t>леді. Күйші қос жүйріктің құйрық тістесер, үзеңгі қағысты-</w:t>
      </w:r>
    </w:p>
    <w:p>
      <w:r>
        <w:t>ШЫҒАРМАЛАРЫ ) ) 263</w:t>
        <w:br/>
        <w:t>Шетпен осылай деп Калининнің, Кировтың, Ярославскийдің</w:t>
        <w:br/>
        <w:t>сөздерінен цитаталар келтірді. Цитаталарды қаз-қалпында қай-</w:t>
        <w:br/>
        <w:t>таламай өз ұғымы, өз тілімен баяндады.</w:t>
        <w:br/>
        <w:t>Залда отырған бір жолдастардан.</w:t>
        <w:br/>
        <w:t>- Бұл жігіттің мамандығы қандай еді? - деп сұрадық.</w:t>
        <w:br/>
        <w:t>- Омар Лекеров пе? Инженер ғой.</w:t>
        <w:br/>
        <w:t>Инженер жігіт Қазалы станциясындағы локомотив депосын-</w:t>
        <w:br/>
        <w:t>да экономикалық тақырыптан әңгіме өткізеді екен.</w:t>
        <w:br/>
        <w:t>Цехтағы жұмысшылар оның философиялық экономикалық</w:t>
        <w:br/>
        <w:t>ой орамдарына түсіне бере ме? Бұл сырдың да шешуін кейін</w:t>
        <w:br/>
        <w:t>білдік. Саяси хабаршы деподағы адамдарды үш топқа бөлген.</w:t>
        <w:br/>
        <w:t>Жоғары, орта және бастауыш білімділер. Тақырыптың теория-</w:t>
        <w:br/>
        <w:t>лық мазмұнын тереңдетуді жұмысшылар мен қызметшілердің</w:t>
        <w:br/>
        <w:t>білім дәрежесіне байланысты жүргізеді екен.</w:t>
        <w:br/>
        <w:t>Саяси хабартты Омар Лекеров сенбі, жексенбі күндері ескі</w:t>
        <w:br/>
        <w:t>Қазалыдағы бай кітапханада, аудандық партия комитетінің оқу</w:t>
        <w:br/>
        <w:t>үйінде болады екен. Кітапханадан арғы-бергі деректерді</w:t>
        <w:br/>
        <w:t>іздейді, оқу кабинетінен күнделікті жаңалықтар мен өзгері-</w:t>
        <w:br/>
        <w:t>стерді табады. Мұндағы сүйеніші - газет тігінділері. Депоның</w:t>
        <w:br/>
        <w:t>оқу үйінде «Экономическая газета», «Труд» басқа да газеттер</w:t>
        <w:br/>
        <w:t>баршылық. Мұның үстіне «Сельская &gt;кизнь» мен әлеуметтік</w:t>
        <w:br/>
        <w:t>проблемаларды терең жазатын «Литературная газетаны» деоқу</w:t>
        <w:br/>
        <w:t>керек қой.</w:t>
        <w:br/>
        <w:t>Лекеров - деподағы өндірістік-техникалық бөлімнің бас-</w:t>
        <w:br/>
        <w:t>тығы. Оны жұмыс кезінде көрсеңіз әдепкі әсеріңізден айнып</w:t>
        <w:br/>
        <w:t>қаласыз. Сырма күрте мен керза етік киген инженер жігіт бас-</w:t>
        <w:br/>
        <w:t>қа нәрсеге алаң болмай бір цехтан бір цехқа жүгіріп жүргені.</w:t>
        <w:br/>
        <w:t>Майлы киімнің қалтасынан әлдеқандай қағаздар алып, соған</w:t>
        <w:br/>
        <w:t>үңіліп тұрғанын да жиі көруге болады.</w:t>
        <w:br/>
        <w:t>Ал, сәрсенбі күні өзінің мұнтаздай күйіне қайта түседі. Тың-</w:t>
        <w:br/>
        <w:t>даушылардың да осылай таза киініп келуін қалайды. Міне, ол</w:t>
        <w:br/>
        <w:t>отын цехына қарай жылдам басып келеді. Бұл цехта 30 адам</w:t>
        <w:br/>
        <w:t>бар. Бәрі декоммунистік еңбек коллективінің мүшелері. Бүгінгі</w:t>
        <w:br/>
        <w:t>әңгіме арқауы күрделі де маңызды. Әңгіме цехтағы ішікі шару-</w:t>
        <w:br/>
        <w:t>ашылық есеп жөнінде болмақ. Обы тақырыпқа орай көптеген</w:t>
        <w:br/>
        <w:t>деректер жинаған, әдебиеттер оқыған еді.</w:t>
        <w:br/>
        <w:t>Лекеров алдымен жаңа тақырыпқа байланысты тыңдаушы-</w:t>
        <w:br/>
        <w:t>лардың ұғымын байқады. Хабарсыз емес екен. Сонан соң қалта-</w:t>
        <w:br/>
        <w:t>сынан облыстық, аудандық газеттердің бүктеулі нөмірлерін</w:t>
        <w:br/>
        <w:t>алды. Жиналғандар газет беттерінен «Резерв, мүмкіндік, есеп»,</w:t>
        <w:br/>
        <w:t>«Рентабельділік үшін» деген жазуларды көрді. «Осының пай-</w:t>
        <w:br/>
        <w:t>дасы тие қояр ма екен?» деген күдік те туды.</w:t>
        <w:br/>
        <w:t>270 ШЕН Байжігіт ӘБДІРАЗАҚОВ</w:t>
        <w:br/>
        <w:t>рып, бірде озып, бірде қалған сәттерін еске алғанда еріксіз</w:t>
        <w:br/>
        <w:t>ыңылдап кетті. Сонысын әбес көріп жан-жағына қуыстана қа-</w:t>
        <w:br/>
        <w:t>рап еді, серіктері байқамаған екен.</w:t>
      </w:r>
    </w:p>
    <w:p>
      <w:r>
        <w:t>Сауран қорғанның тұсындағы бір еңкуге келіп жолаушылар</w:t>
        <w:br/>
        <w:t>атшалдырды. Әлшекей жайма шүберектегі бармақтай-бармақ-</w:t>
        <w:br/>
        <w:t>тай малтаға ұмтылмай, қоржынындағы домбыраға қол салды.</w:t>
        <w:br/>
        <w:t>Істемеген қылуасы. Кез келген жерде жыртақтамай, домбыра-</w:t>
        <w:br/>
        <w:t>ны баппен шертетін, қолқа салмаса шешіле қоймайтын жігіттің</w:t>
        <w:br/>
        <w:t>мына жеңілтектігіне сапарластары таңдана қарасты.</w:t>
        <w:br/>
        <w:t>Шомбал келген денесі мен доғал саусағына қарағанда күйші</w:t>
        <w:br/>
        <w:t>өнер иесінен гөрі күш атасына көбірек ұқсайды. Обаста палуан</w:t>
        <w:br/>
        <w:t>болмақ ойы да бар еді. Сыбызғы үніне, домбыра әуеніне әуейілік</w:t>
        <w:br/>
        <w:t>бой бермей кетті. Оның үстіне қиын толғаудан ойы босамайды.</w:t>
        <w:br/>
        <w:t>Міне, тағыда добал саусақ қосішектің асты-үстін бірдей шертіп</w:t>
        <w:br/>
        <w:t>өтті. Бірінен шапшаң дыбыс, бірінен салиқалы үн шығарды.</w:t>
        <w:br/>
        <w:t>Соның өзі жас тұлпар мен кәрі тарланның мінезін сездірердей.</w:t>
        <w:br/>
        <w:t>Ақын жігіт күйші қимылын қапысыз бағып отыр. Тосын</w:t>
        <w:br/>
        <w:t>ырғақ, қиын нақыс жаңа бір дүниенің барлауы іспетті. Өнерлі</w:t>
        <w:br/>
        <w:t>досты оңаша қалдырып, ақын қосшы жігіттерді қорған басына</w:t>
        <w:br/>
        <w:t>алып шықты. Шыңғысхан заузатының зұлымдығынан көрген</w:t>
        <w:br/>
        <w:t>қақпа, сынған құмыра, қираған кірпіштерді көріп жағаларын</w:t>
        <w:br/>
        <w:t>ұстады. Бұлар қайтып келсе, омырылмалы домбыра қоржын</w:t>
        <w:br/>
        <w:t>түбінен орын алған екен.</w:t>
        <w:br/>
        <w:t>Түркістан базарындағы дүйім жұрт Әлшекейді төбелеріне</w:t>
        <w:br/>
        <w:t>көтеріп әкетті. Көтеріп әкеп қазанатқа мінгізді. Ат тізгінін үс-</w:t>
        <w:br/>
        <w:t>тап тұрған ақ шұнақ шал:</w:t>
        <w:br/>
        <w:t>- Қарағым, қара халық пұшайман болмасын, өнеріңді ат үс-</w:t>
        <w:br/>
        <w:t>тінде көрсет. «Ханшүбарды» қайта тарт!- деді.</w:t>
        <w:br/>
        <w:t>Екпінді күй еңкілдей жөнелді. Жүрт біткен сілтідей тынған.</w:t>
        <w:br/>
        <w:t>Сосын-ақ күйші есімі қыр асып, бел асып алыс кеткен еді. О</w:t>
        <w:br/>
        <w:t>шеті Ақмешіт, бұ шеті Түркістан шаһарларынан небір саңлақ-</w:t>
        <w:br/>
        <w:t>тар ат аздырып, тон тоздырып келіп өнер жарыстырды. Әлше-</w:t>
        <w:br/>
        <w:t>кей шоқтығы биік шыға берді. Биік шығатын себебі, мұныкі</w:t>
        <w:br/>
        <w:t>ешкімнен жаттамаған, жүрек қылын жарып шыққан қолтума</w:t>
        <w:br/>
        <w:t>еді. Бірғажабы, домбыраны төпеп тартпай Тәттімбет іспеттііліп</w:t>
        <w:br/>
        <w:t>қағып, кербез ішертіп, қос ішекті алма-кезек сөйлетеді. Дене</w:t>
        <w:br/>
        <w:t>бітімінің қолапайсыздығына қарамастан, домбыраны мәнерлеп</w:t>
        <w:br/>
        <w:t>тартатыны және бар. Домбыраны тақым астына жіберіп, жел-</w:t>
        <w:br/>
        <w:t>кеден асырып, тіпті кебісін шешіп тастап, бапппаймен ойнату</w:t>
        <w:br/>
        <w:t>өзіне тән машығы.</w:t>
        <w:br/>
        <w:t>268 Байжігіт ӘБДІРАЗАҚОВ</w:t>
        <w:br/>
        <w:t>Жігіт мекені - сортанды, айрауықты өңір-ді. Мал баласы</w:t>
        <w:br/>
        <w:t>исінбейтін тастанды жер өзіне өзгеше ыстық. Өйткені ол өзін</w:t>
        <w:br/>
        <w:t>айрауыққа балайды. Көріксіз шөптің қасиетін зиялылар біле</w:t>
        <w:br/>
        <w:t>бермейді. Қара дауыл, күшті желге күпшектей емен майысқан-</w:t>
        <w:br/>
        <w:t>да жаман шілмиген айрауық қашан да сыр берген емес. Біріне-</w:t>
        <w:br/>
        <w:t>бірі пана боп ұйыса біткендіктен бе екен?! Нұх пайғамбар мінген</w:t>
        <w:br/>
        <w:t>нән кемелерді ашық мұхитта айрауықтан есілген арқанның бір</w:t>
        <w:br/>
        <w:t>тіні ғана үстап тұрған ғой. Осы бір киелі шөптің дәмі сұмдық</w:t>
        <w:br/>
        <w:t>кермек. Бірақ іш сырқатына, күйдіргі жараға мың да бір ем</w:t>
        <w:br/>
        <w:t>көрінеді.</w:t>
        <w:br/>
        <w:t>Әлшекей деайрауық шөптей өмірдің ашы да көлеңкелі бетін-</w:t>
        <w:br/>
        <w:t>декүн кешті. Сондықтан болар шымыр дасергек, шешен де зер-</w:t>
        <w:br/>
        <w:t>делі. Өнерге деген тума таланты.және бар. Айтулы сыбызғы-</w:t>
        <w:br/>
        <w:t>шы. Келе-келе қурай сыбызғыда сарнаған мұнды әуен домбыра</w:t>
      </w:r>
    </w:p>
    <w:p>
      <w:r>
        <w:t>шанағына ойысты. Сыбызғының сарыны қоңыр күймен үнде-</w:t>
        <w:br/>
        <w:t>сіп, жүрек шымырлатарлық үн шығарды.</w:t>
        <w:br/>
        <w:t>Кедей жігітке көп құрбы келіп еді. Маса-соналы, қапырық-</w:t>
        <w:br/>
        <w:t>ты өңірден ойыса қыр бетке шығып, бой жазбаққа кейіп білдір-</w:t>
        <w:br/>
        <w:t>ген. Көшбасшы Мұстафа Тамғабайұлы екен. Содан жол-жөне-</w:t>
        <w:br/>
        <w:t>кей сөз жарыстырып, жол-жөнекей аударыспақ ойнап, әзілде-</w:t>
        <w:br/>
        <w:t>сіп-күлісіп құба дөңге шығып еді. Отау тұсына келгенде қатты</w:t>
        <w:br/>
        <w:t>абыржып, тосылып қалды. Ойда жоқта естілген ұтқыр ақын-</w:t>
        <w:br/>
        <w:t>ның қанатты сөзі мұның сезімін селт еткізген. Сонан соң толға-</w:t>
        <w:br/>
        <w:t>тулы. Ескек жел, елпілдеген шөп, сар желген жолаушы. Тасыр-</w:t>
        <w:br/>
        <w:t>тұсыр шабыс, тасыр-тұсыр алыс. Шығандаған жүйрік, шырқап</w:t>
        <w:br/>
        <w:t>шыққан ән, мамақан төбе, маң жазық, айшықты отау, тарыл-</w:t>
        <w:br/>
        <w:t>ған пейіл, қырсыққан мінез, тосыннан туған төкпе сөз, бәрі-</w:t>
        <w:br/>
        <w:t>бәрі жөргемдесіп жігіт санасына күй боп құйыла берді.</w:t>
        <w:br/>
        <w:t>Таң жұлдызы қылаң берген. Әлшекей жүрелей отырды.</w:t>
        <w:br/>
        <w:t>Қолында қайың домбыра. Қос ішпек таңғы шықпен дымданып</w:t>
        <w:br/>
        <w:t>қалған екен, бөз көйлегінің жеңімен ысқылап-ысқылап сүртіп</w:t>
        <w:br/>
        <w:t>алды. Домбыраның құлақ күйін келтірді де құл сағадағы соңғы</w:t>
        <w:br/>
        <w:t>пернені басып көрді. Дыбыста татым бар. Қаратиекті кейін</w:t>
        <w:br/>
        <w:t>жылжытты. Ендігі үн ойдағыдай. Қалыңдағы аңға барлай</w:t>
        <w:br/>
        <w:t>жүгірген құмай тазыдай күйшінің секемшіл, сезімтал саусақ-</w:t>
        <w:br/>
        <w:t>тары секектеп он екі перденің өн бойын бір сыдырып өтті. Со-</w:t>
        <w:br/>
        <w:t>сын орта буындағы пернеде безектеп тұрып алды. Ызғырған</w:t>
        <w:br/>
        <w:t>жел, жел өтіне шайқалған айрауықтың ашцы үні, қойшы әйте-</w:t>
        <w:br/>
        <w:t>уір, беймаза өмір күйі сарнап қоя берді. Қу шанақтан тасырлап</w:t>
        <w:br/>
        <w:t>шыққан оқыс үн шапқан ат қимылын білдіреді. Дарқан дала-</w:t>
        <w:br/>
        <w:t>дағы достық көңілдің, шалқар сезімнің нышаны да бой көрсет-</w:t>
        <w:br/>
        <w:t>ШЫҒАРМАЛАРЫ 273</w:t>
        <w:br/>
        <w:t>Оның ойынша, сірә, қылмысты көп жасау керек, сонда сырт</w:t>
        <w:br/>
        <w:t>көз қайсысын көрерін білмей қалады. Түпкі ойы -- бес-он жыл-</w:t>
        <w:br/>
        <w:t>ға жетерлік қор жинап, совхоз шаруашылығы шайқалған соң</w:t>
        <w:br/>
        <w:t>тайып тұру.</w:t>
        <w:br/>
        <w:t>Бірақ қара ниетті адамның ойын көңілі соқырлар ғана аңғар-</w:t>
        <w:br/>
        <w:t>майды ғой. Басшының сыңайын байқаған кейбір сезімтал ком-</w:t>
        <w:br/>
        <w:t>мунистер шүу дегенде-ақ ішін тартты. Соның бірі шопан</w:t>
        <w:br/>
        <w:t>Әбілхан Жұмаев еді.</w:t>
        <w:br/>
        <w:t>Арада апта өтті, ай өтті. Жылысып жыл да жөнелді. Дирек-</w:t>
        <w:br/>
        <w:t>торы жақсы қырымен көрінер емес, жемқорлығына қоса өзім-</w:t>
        <w:br/>
        <w:t>шілдігі, өркөкіректігі бой көрсетті. Оның осы құбылысы талай-</w:t>
        <w:br/>
        <w:t>лардың қайрат-жігеріне тұсау болғандай. Еңбекке құлықсыз-</w:t>
        <w:br/>
        <w:t>дық, құнтсыздық белең алды. Ел мүддесінен гері өз мүддесін</w:t>
        <w:br/>
        <w:t>ойлаушылық, нысапсыздық байқала түсті. Осының өзі басшы-</w:t>
        <w:br/>
        <w:t>ның беталысына орай туған құбылыс іспетті.</w:t>
        <w:br/>
        <w:t>Не істеу керек? Коммунист кемшілікке төзбеуге тиіс. Устав</w:t>
        <w:br/>
        <w:t>талабы осыны талап етеді.</w:t>
        <w:br/>
        <w:t>Әбілхан көкірегі ояу, көзқарақты кісілермен кеңесуді жөн</w:t>
        <w:br/>
        <w:t>көрген. Бірақ оңаша қойнау, иен далада кіммен сырласа алады.</w:t>
        <w:br/>
        <w:t>Сөйтіп жүргенде есеп беру-сайлау жиналысына шақырылды.</w:t>
        <w:br/>
        <w:t>Әбілханның бар арманы құлаған шаруашылықты тұтастай</w:t>
        <w:br/>
        <w:t>қалпына келтіру еді. Осыған орай жұртшылықты жақсы іске</w:t>
        <w:br/>
        <w:t>жұмылдырар білікті басшы керек-ақ екен.</w:t>
      </w:r>
    </w:p>
    <w:p>
      <w:r>
        <w:t>Осы пікірді бастауыш партия ұйымының жиналысында ай-</w:t>
        <w:br/>
        <w:t>тудың жөні қалай? Жиналыс білдей басшының тағдырын табан</w:t>
        <w:br/>
        <w:t>астында шеше ала ма? Жоғарғы орындарға білдірсе арызқой</w:t>
        <w:br/>
        <w:t>атанбас па екен? Кей-кейдетпағым иесі мен дабыл иесін осылай</w:t>
        <w:br/>
        <w:t>шатастырушылық бар ғой.</w:t>
        <w:br/>
        <w:t>Жігіт санасын тосын ой сергітіп жіберді. Бұл - партия жи-</w:t>
        <w:br/>
        <w:t>налысы емес пе? Мұндағылар кілең коммунистер ғой. Қандай</w:t>
        <w:br/>
        <w:t>коммунист жемқорларды қорғап ел үшін егеске түскен азамат-</w:t>
        <w:br/>
        <w:t>ты қолдамайды. Партия қатарына кемшілікті көре түрып көз</w:t>
        <w:br/>
        <w:t>жұмып жүремін деп өткен жоқ едім ғой.</w:t>
        <w:br/>
        <w:t>- Тағы да кім сөйлейді.</w:t>
        <w:br/>
        <w:t>Жұмаев қол көтерді. Мінбеге жеткенше өн бойын булықтыр-</w:t>
        <w:br/>
        <w:t>ған толғаныстар ширап, санасына салмақты да сабырлы</w:t>
        <w:br/>
        <w:t>пікірлер ұяляды. Ол «Совхоз намысы- өз намысың!» деген ұран</w:t>
        <w:br/>
        <w:t>көтеру керектігін, осы бастаманы өрістетуге совхоз коммунис-</w:t>
        <w:br/>
        <w:t>тері ұйытқы болуы тиіс екенін айта келіп партбюро мүшесі бо-</w:t>
        <w:br/>
        <w:t>лып жүрген жемқор директорға шүйіліп берді:</w:t>
        <w:br/>
        <w:t>18-244</w:t>
        <w:br/>
        <w:t>274 Бай</w:t>
        <w:br/>
        <w:t>ӘБДІРАЗАҚОВ</w:t>
        <w:br/>
        <w:t>- Сіз совхозға өз дәрежесінде басшылық жасай алмай жүрсіз.</w:t>
        <w:br/>
        <w:t>Сіз шаруашылықты аралайсыз, бірақ не болып жатқанын біл-</w:t>
        <w:br/>
        <w:t>мейсіз. Күн суық болса үйіңізден шықпайсыз. Сіз өте дөрекі-</w:t>
        <w:br/>
        <w:t>сіз. Адамды сыйлай білмейсіз. Мен Бүкілодақтық Халық ша-</w:t>
        <w:br/>
        <w:t>руашылығы жетістіктері көрмесіне жолдама алған едім. Оны</w:t>
        <w:br/>
        <w:t>өзіңізге алып келдім. Сіз диван үстінде шалқалап жатыр екен-</w:t>
        <w:br/>
        <w:t>сіз. Барғаныма басыңызды да көтермедіңіз. «Секретарь қызға</w:t>
        <w:br/>
        <w:t>апарып бер» дей салдыңыз. Базарға апарып мал сатуға көлік</w:t>
        <w:br/>
        <w:t>бермедіңіз. Қаржыдан да көмектеспедіңіз. Ақырында Москва-</w:t>
        <w:br/>
        <w:t>ға бара алмадым. Менің жазығым не? Жазығым қоғам малын</w:t>
        <w:br/>
        <w:t>өлтірмей, өнімді көп бергенім бе? Неге сіз маған рухани соққы</w:t>
        <w:br/>
        <w:t>бересіз?</w:t>
        <w:br/>
        <w:t>Жаззда шопандар тойы өтті. Жұмысшы президиумына озат</w:t>
        <w:br/>
        <w:t>шопандардан бұрын бақандай 120 қой өлтірген Шошптан деген</w:t>
        <w:br/>
        <w:t>сайланды. Онымен тұрмай 82 сомның бағалы сыйлығын сол</w:t>
        <w:br/>
        <w:t>алды. Мұның себебі не? Сіз сол Шоштанның әкесіне совхоздың</w:t>
        <w:br/>
        <w:t>үш бірдей түйесін сойдырып, жілігін 82 сомнан саттырып, пай-</w:t>
        <w:br/>
        <w:t>дасын көрдіңіз. Осы әрекетіңіз ел ағасы, совхоз директоры де-</w:t>
        <w:br/>
        <w:t>ген атаққа лайық па? Мұның бәрі менің көз алдымнан өткен</w:t>
        <w:br/>
        <w:t>Фактілер...</w:t>
        <w:br/>
        <w:t>Зал іші сілкініп қалғандай. Пікір ұшқынынан өрт қаулап</w:t>
        <w:br/>
        <w:t>бара жатқандай. Сонан кейін шешен мәселенің жалғасын</w:t>
        <w:br/>
        <w:t>жұртшылық талқысына қалдырды да, басқа міндет қораның</w:t>
        <w:br/>
        <w:t>кемтігін, шөптің кемтігін толтырып, мал қыстатуға мұқият</w:t>
        <w:br/>
        <w:t>әзірленудің жайын баяндап өтті.</w:t>
        <w:br/>
        <w:t>Сөзін бітіріп, орнына отырғанда Әбілхан бойы жеңілдеп қал-</w:t>
        <w:br/>
        <w:t>ғандай болды. Бірақ көңілінде күдік бар. Атцы шындыққа қім</w:t>
        <w:br/>
        <w:t>қалай үн қосады?</w:t>
        <w:br/>
        <w:t>- Кім сөйлейді?</w:t>
      </w:r>
    </w:p>
    <w:p>
      <w:r>
        <w:t>Екі әйел жарыса қол көтерді. Бірі - Социалистік Еңбек Ері,</w:t>
        <w:br/>
        <w:t>айтулы шопан Айша Меңдібаева да, екіншісі - ауылдық Со-</w:t>
        <w:br/>
        <w:t>веттің председателі Орынкүл Арынова еді.</w:t>
        <w:br/>
        <w:t>А.Мендібаева:</w:t>
        <w:br/>
        <w:t>- Мен аудандық, облыстық партия комитетінің мүшесімін.</w:t>
        <w:br/>
        <w:t>Пленумда біздің Сырдария ауданының «1 Май» совхозы жиі</w:t>
        <w:br/>
        <w:t>сыналады. Бұрын атақ-абыройы дүрілдеген совхоздың мұндай</w:t>
        <w:br/>
        <w:t>күйге түскені қалай? Директор жолдас, сіздің қазіргі тірші-</w:t>
        <w:br/>
        <w:t>лігіңіз басшыға лайық емес. Қазақта мақал бар: «Балықтыаулай</w:t>
        <w:br/>
        <w:t>алмасаң, суды лайлама» деген.</w:t>
        <w:br/>
        <w:t>ШЫҒАРМАЛАРЫ 259</w:t>
        <w:br/>
        <w:t>Елі-жұрты қос арысының қазасына зар еңіреді. Қашан бол-</w:t>
        <w:br/>
        <w:t>сын оларды ұмытпай еске алумен болды.</w:t>
        <w:br/>
        <w:t>Оқап мен Қиясбай достары той-думанды күндері бас қосса,</w:t>
        <w:br/>
        <w:t>екі орындықты бос қояды. Әлгі орындықтардың алдында дәм-</w:t>
        <w:br/>
        <w:t>тұз, арақ-шарап тұрады. Бұл- Қиясбай пен Оқаптың сыбағасы.</w:t>
        <w:br/>
        <w:t>Достар балық бөліскенде екі сыбағаны артық жасайды. Бұл-</w:t>
        <w:br/>
        <w:t>Қиясбай мен Оқаптың сыбағасы.</w:t>
        <w:br/>
        <w:t>Ау-құрал таратқанда да Қиясбай мен Оқаптың үлесі бөлек.</w:t>
        <w:br/>
        <w:t>Оған түскен олжа марқұмның семьяларына беріледі.</w:t>
        <w:br/>
        <w:t>Бастыбай шопандар тойына барарда ерттеулі екі атты салт</w:t>
        <w:br/>
        <w:t>жетектеп келгенде, жүрт: «Бұған кім мінеді?» десе, ол «Тұлпар-</w:t>
        <w:br/>
        <w:t>дың тұяғы бар емес пе!» деп жауап қайырған еді.</w:t>
        <w:br/>
        <w:t>Қартжылқышы жылсайын совхоздан қосымша ақы алғанда</w:t>
        <w:br/>
        <w:t>Қиясбай мен Оқап семьясына сыбаға сақтайды.</w:t>
        <w:br/>
        <w:t>Айлаққа тақау қолтықта теңізге төніп тұрған екі құз бар.</w:t>
        <w:br/>
        <w:t>Мұны да достар Қиясбай мен Оқап шыңы деп атайды. Әйтеуір</w:t>
        <w:br/>
        <w:t>олар қапыда мерт болған ерлер есімін жаңғырту қамында.</w:t>
        <w:br/>
        <w:t>Міне, енді Бастыбай ақсақал Қиясбай мен Оқап жатқан төрт</w:t>
        <w:br/>
        <w:t>құлақ тамға беттеді. Жылқыны осылай өргізерде марқұмдар-</w:t>
        <w:br/>
        <w:t>дың басына келіп, зиарат ету оның үйреншікті әдеті еді.</w:t>
        <w:br/>
        <w:t>ЕҢ ҚЫМБАТ СЫЙ</w:t>
        <w:br/>
        <w:t>Бұл кісінің портретін баяндап жатудың қажеті жоқ. Ол-</w:t>
        <w:br/>
        <w:t>құдды Серке Қожамқұлов. Әйгілі әртіс Сер-ағаңды кім біл-</w:t>
        <w:br/>
        <w:t>мейді.</w:t>
        <w:br/>
        <w:t>Бірақ біздің айтып отырған адамымыз әртіс емес, прокурор.</w:t>
        <w:br/>
        <w:t>Бұл да етжеңді, мұрнын бармағымен бір сипап қойып, қысық</w:t>
        <w:br/>
        <w:t>көзімен сығырая қарап жүреді ылғи. Өзі әзілқой.</w:t>
        <w:br/>
        <w:t>Бұл тұста осы адамның әлдеқалай көңілсіз отырғанын бай-</w:t>
        <w:br/>
        <w:t>қадым. Ол «Социалистическая законность» журналын аша</w:t>
        <w:br/>
        <w:t>беріп, «қараңызшы, мына бір әріптесімнің жастық шағы менің</w:t>
        <w:br/>
        <w:t>тағдырыма ұқсас екен. Жасында бейнетті көп көріпті» деді.</w:t>
        <w:br/>
        <w:t>Үңілуге тура келді. Полковник шенінде түскен Мазурке-</w:t>
        <w:br/>
        <w:t>вичтің суретінен әлгідей аянышты халді байқау мүмкін емес.</w:t>
        <w:br/>
        <w:t>Өжет, алғыр мінездің иесі екені білініп тұр оның суретінен.</w:t>
      </w:r>
    </w:p>
    <w:p>
      <w:r>
        <w:t>Алдоңғаров та подполковник. Ол жоқттылықпен өткен бала-</w:t>
        <w:br/>
        <w:t>лық шағын ұмытпайды. Сонау бір жылы Қазалы ауданы Карл</w:t>
        <w:br/>
        <w:t>Марқсатындағы совхозға барғанымда қариялар: «Пркорол Аюп-</w:t>
        <w:br/>
        <w:t>ты көрдің бе?» деген еді. «Естуім бар» дей салдым. Сосын олар</w:t>
        <w:br/>
        <w:t>ентелей түсіп, жарыса сөйлеген:</w:t>
        <w:br/>
        <w:t>ШЫҒАРМАЛАРЫ ВТҮ</w:t>
        <w:br/>
        <w:t>Ал байырғы коммунист, атақты майдангер өзі туралы балала-</w:t>
        <w:br/>
        <w:t>рына тіс жарып, тіл қатпаған. Міне, семья басшысының қа-</w:t>
        <w:br/>
        <w:t>телігі! Мұнан отбасына сырттай қамқоршы боп қана, өндірісте</w:t>
        <w:br/>
        <w:t>өнегелі еңбек ету азамат үшін олқы болады екен деп қорытын-</w:t>
        <w:br/>
        <w:t>ды шығарсақ қателеспеспіз.</w:t>
        <w:br/>
        <w:t>Жалағаш ауданы Калинин атындағы совхоздың партия ко-</w:t>
        <w:br/>
        <w:t>митетінің секретары Төлеген Сүлеев осы мақаланы совхоз сле-</w:t>
        <w:br/>
        <w:t>сары Дмитрий Еремеевке оқып, өз байламын қоса айтқан еді.</w:t>
        <w:br/>
        <w:t>- Менен де қателік кеткендей, - деді басын шайқап. - Төрт</w:t>
        <w:br/>
        <w:t>жылғы қырғын ұрыс өмірімнің ең ауыр белесі еді ғой. Міне,</w:t>
        <w:br/>
        <w:t>бүгін Витя Отан қорғауға аттанғалы тұр. Сонау сұрапыл шақ-</w:t>
        <w:br/>
        <w:t>тағы жауынгерлік өмірім жайлы Витяға көп айта да қоймап-</w:t>
        <w:br/>
        <w:t>пын-ау. «Олай етпендер, былай етіңдер» деген құрғақ сөздер</w:t>
        <w:br/>
        <w:t>өсиет болар ма?! Отан амандығының оңайға түспегендігі жай-</w:t>
        <w:br/>
        <w:t>ында қазір қоштасар мезгілде әңгіме қозғасам ба екен?</w:t>
        <w:br/>
        <w:t>- Сіз, есте қалған эпизодтарды Витяға хат арқылы баяндап</w:t>
        <w:br/>
        <w:t>тұрсаңыз өте жарасымды болар еді. Әзірше оған сәт-сапар тілеп,</w:t>
        <w:br/>
        <w:t>жылы лебіз білдіріңіз.</w:t>
        <w:br/>
        <w:t>Еремеев сөзге тоқтады. Армия қатарына шақырылғандарды</w:t>
        <w:br/>
        <w:t>салтанатпен шығарып салу пәлендей жаңалық емес. Жаңалығы -</w:t>
        <w:br/>
        <w:t>осы үрдісті өмірге енгізуде Калинин атындағы совхоздағы</w:t>
        <w:br/>
        <w:t>қоғамдық ұйымдардың творчестволықпен ізденіп, өзгеше тиім-</w:t>
        <w:br/>
        <w:t>ді тәсіл табуы. Сөз басында біз партком секретарының лебізін</w:t>
        <w:br/>
        <w:t>оқушы назарына ұсынған едік. Мұнда Сүлеев семья жауап-</w:t>
        <w:br/>
        <w:t>кершілігі мен жас буынның болашағы туралы ой толғап отыр.</w:t>
        <w:br/>
        <w:t>Сол ой желісі бүкіл жиынның өн бойына түгелдей тартылды.</w:t>
        <w:br/>
        <w:t>Жиналыс президиумында қоғамдық ұйымдардың өкілдері-</w:t>
        <w:br/>
        <w:t>мен бірге Отан қорғау міндетін өтеуге шақырылған тоғыз жігіт</w:t>
        <w:br/>
        <w:t>қатар отырды. Олар совхоз өндірісіне соңғы жылдары келіп</w:t>
        <w:br/>
        <w:t>қосылған соны күш еді. Шаруашылықта жігіттер орны омсы-</w:t>
        <w:br/>
        <w:t>райып-ақ қалды. Дегенмен совхоз жастары Отан аманатын ой-</w:t>
        <w:br/>
        <w:t>дағыдай орындаса, ауылдағы кем-кетіктің орны толатынын бас-</w:t>
        <w:br/>
        <w:t>шылар да жақсы біледі. Сондықтан да қауырт науқан, қысыл-</w:t>
        <w:br/>
        <w:t>шаң жұмыс кезінде қоштасу салтанатына уақыт бөлінді.</w:t>
        <w:br/>
        <w:t>Комсорг жігіт Дедікбай Төремұратов тоғыз жігіттің атын</w:t>
        <w:br/>
        <w:t>атап, түсін түстеп көпшілікпен таныстырды. Совхоз директо-</w:t>
        <w:br/>
        <w:t>ры Ким Яков Яковлевич бірі тракторист, бірі комбайнер, бірі</w:t>
        <w:br/>
        <w:t>диқан, бірі малшы дегендей, тоғыз жігіттің еңбектегі өнегесі-</w:t>
        <w:br/>
        <w:t>не жеке-жеке тоқтады. Осы сәтте осы жиында отырған ата-ана-</w:t>
        <w:br/>
        <w:t>лар көңілінің марқайғанын көрсеңіз!</w:t>
        <w:br/>
        <w:t>266 Байжігіт ӘБДІРАЗАҚОВ</w:t>
      </w:r>
    </w:p>
    <w:p>
      <w:r>
        <w:t>Әркім өз ісінің зергері болуды мұрат етеді. Ал, қоғамдық</w:t>
        <w:br/>
        <w:t>қызметте беделді, әрі іскер болу бүдан да зор абырой ғой.</w:t>
        <w:br/>
        <w:t>КҮЙ СЫРЫ</w:t>
        <w:br/>
        <w:t>Айдаладаақ отау - бай отауы. Оқшау тұста құлан шеке қазан</w:t>
        <w:br/>
        <w:t>ат байлаулы түр. Сары белден салдыртып бес жүргіншті келеді.</w:t>
        <w:br/>
        <w:t>Сырт әлпеттері сұрқай да сырдаңдау көрінгенімен, қимылда-</w:t>
        <w:br/>
        <w:t>рында ерекше қайрат бар, жігер бар. Отау иесі үй іргесінен сы-</w:t>
        <w:br/>
        <w:t>ғалап жатын оларды жазбай таныды. Бірі - күйші, бірі - жыр-</w:t>
        <w:br/>
        <w:t>шы. Іштей тыжырынды: «Осыларға тентіреп не жоқ, өңшең</w:t>
        <w:br/>
        <w:t>кедей-кепшіктер!» Сал бөксе, салқы төс бәйбішеге ым жасады:</w:t>
        <w:br/>
        <w:t>«Ылдидағы ауылға ат шаптырма, мал сойдырма, Кедейдің</w:t>
        <w:br/>
        <w:t>көсемі кіді келеді, сырттан жөнеп кетсін!».</w:t>
        <w:br/>
        <w:t>Кер бестінің үстінде қазықтай шаншылып отырған қияқ</w:t>
        <w:br/>
        <w:t>мұртты ақын ақырын ғана хабар салды.</w:t>
        <w:br/>
        <w:t>Кімбар-ау.</w:t>
        <w:br/>
        <w:t>Сыбыс жоқ, дыбыс жоқ.</w:t>
        <w:br/>
        <w:t>Кескен бөренедей төртбақ күйші және хабар салды.</w:t>
        <w:br/>
        <w:t>Сыбыс жоқ, дыбыс жоқ.</w:t>
        <w:br/>
        <w:t>Жолаушылар аң-таң.</w:t>
        <w:br/>
        <w:t>Ақын қаршыға денесін шымыр қозғап қалды. Қиын сәт, то-</w:t>
        <w:br/>
        <w:t>сын қақтығыста осылай қомданатын әдеті еді. Енді осынау дағ-</w:t>
        <w:br/>
        <w:t>дарыстың жыр боп, ағыл-тегіл ағылары хақ. Сортаң жердің</w:t>
        <w:br/>
        <w:t>қалың ну айрығына соқтығып, қатты ышқынған тентек жел-</w:t>
        <w:br/>
        <w:t>дей ақын үні ашырақ шықты:</w:t>
        <w:br/>
        <w:t>Айрауықтың ашысы-ай,</w:t>
        <w:br/>
        <w:t>Тұшы судың тапшысы-ай.</w:t>
        <w:br/>
        <w:t>Бес жігітке қуырылған</w:t>
        <w:br/>
        <w:t>Бекен байдың апшысы-ай.</w:t>
        <w:br/>
        <w:t>Түнде қайда жүрейік,</w:t>
        <w:br/>
        <w:t>Жол сырын қалай білейік.</w:t>
        <w:br/>
        <w:t>Рұқсат етсе байекен,</w:t>
        <w:br/>
        <w:t>Үй сыртында-ақ түнейік.</w:t>
        <w:br/>
        <w:t>Біріне-бірі бас шұлғысқан, бірін-бірі іштей ұғысқан зерделі</w:t>
        <w:br/>
        <w:t>жолаушылар биік қыраңға барып ат байлады.</w:t>
        <w:br/>
        <w:t>Отау иесінде ес жоқ. Келгендердің сөзі сұмдық, қимылы</w:t>
        <w:br/>
        <w:t>сұмдық. Қарқарадай үй тұрғанда жолаушы түзге түнесе, мұның</w:t>
        <w:br/>
        <w:t>ШӘ &gt; Байжігіт ӘБДІРАЗАҚОВ</w:t>
        <w:br/>
        <w:t>түсірген. Қағыс қалған, ұмыт болған бірқатар күйлердің басын</w:t>
        <w:br/>
        <w:t>құрмақшы. Бұл жігіт - бас мамандықтың иесі, күміс көмей</w:t>
        <w:br/>
        <w:t>әнші, бармағынан бал тамған домбырашы.</w:t>
        <w:br/>
        <w:t>Ұлтымыздың арғы-бергі мұраларын жергілікті өнер сүйгіш</w:t>
        <w:br/>
        <w:t>қауымның осылай қастерлеп, осылай әспеттеуі шынында</w:t>
        <w:br/>
        <w:t>сүйсінерлік өнеге. Бірақ мына шындықты айтпасқа және бол-</w:t>
        <w:br/>
        <w:t>майды. Әлшекей сынды төрт аяғы тең жорға күйшілердің мұра-</w:t>
        <w:br/>
        <w:t>сын жаңғырту үшін терең білімді, көзқарақты маман керек.</w:t>
      </w:r>
    </w:p>
    <w:p>
      <w:r>
        <w:t>Өнер зерттеушілері осы мәселеге назар аударса, оларға ыстық</w:t>
        <w:br/>
        <w:t>ықылаеқа толы көп алғысының қарша борайтыны анық.</w:t>
        <w:br/>
        <w:t>ӨТКІРЛІК</w:t>
        <w:br/>
        <w:t>Партия жиналысы өтіп жатыр. Партком секретары Елубай</w:t>
        <w:br/>
        <w:t>Қосжанов есепті баяндаманы әрі ұғынықты, әрі ойлы сөздер-</w:t>
        <w:br/>
        <w:t>мен тәмамдады. “Жоғары білімді, партиялық қызметте шыны-</w:t>
        <w:br/>
        <w:t>ғып, шыңдалған іскер де сауатты жігіттің сөз саптауы, ой ора-</w:t>
        <w:br/>
        <w:t>лымытымаршынды еді. Айтулы күндер, ұлы мерекелер алдын-</w:t>
        <w:br/>
        <w:t>дағы коммунистер борышы саусақпен санап айтылды.</w:t>
        <w:br/>
        <w:t>Үзіліс жарияланған. Үзілісте Әбілхан Жұмаевтың сезімі</w:t>
        <w:br/>
        <w:t>шиыршық атты. Сөйлегені жөн бе, сөйлемегені жөн бе? Сөйле-</w:t>
        <w:br/>
        <w:t>се, өзегін өртеген кемшіліктің ауыр азабын іштей тартады.</w:t>
        <w:br/>
        <w:t>Мұны өз үзеңгілерді қолдаса жақсы, қолдамаса абыройы айран-</w:t>
        <w:br/>
        <w:t>дай төгіледі.</w:t>
        <w:br/>
        <w:t>Мәжіліс қайта жалғасты. Небір қиын міндет, ауыр жүкке</w:t>
        <w:br/>
        <w:t>қайыспаған ер шопан қазір шарасыз халде. Кесек денесі шолақ</w:t>
        <w:br/>
        <w:t>тоңға сыймастай ісініп барады. Қыртысты қабағы, етекті маң-</w:t>
        <w:br/>
        <w:t>дайы да білеулене түскен. Кенет қанталаған жанары совхоз ди-</w:t>
        <w:br/>
        <w:t>ректорының томырық, тәкаппар жүзіне қадалып қалды. Ол</w:t>
        <w:br/>
        <w:t>бұрынғы айтылған сөзді де, сөз иесін де көзінеілместей. Мұның</w:t>
        <w:br/>
        <w:t>бәрін аңшының құр әңгімесіндей көретін тәрізді.</w:t>
        <w:br/>
        <w:t>Иә, оның әспендеуінің де мәні бар еді. Совхоз табалдырығын</w:t>
        <w:br/>
        <w:t>аттар-аттамастан қоғам дәулетіне қолсұқты.Жалғансыйлыққа</w:t>
        <w:br/>
        <w:t>бұйрық шығарып қыруар қаржыны қалтасына жымқырды,</w:t>
        <w:br/>
        <w:t>білінбеді. Мектеп қабырғасы сөгіліп, аурухана үйі қақырап</w:t>
        <w:br/>
        <w:t>жатқанда он екі бөлмелі үй тұрғызды, сөз болмады. Көрші</w:t>
        <w:br/>
        <w:t>аудандағы әкесіне қос-қостап ат жетектетті, атан жетектетті,</w:t>
        <w:br/>
        <w:t>сезілмеді. Онымен қоймай әкесінің үй-орманын бұздырып, жап-</w:t>
        <w:br/>
        <w:t>жаңа жай салдырып берді, сыбыссыз кетті. Базарға айдатқан</w:t>
        <w:br/>
        <w:t>атан өгіз, ту сиырлардың да жоны көрініп қалғандай еді, мұны</w:t>
        <w:br/>
        <w:t>дасыбайластары арқылы сыр шығармастай етті.</w:t>
        <w:br/>
        <w:t>260 Байжігіт ӘБДІРАЗАҚОВ</w:t>
        <w:br/>
        <w:t>- Он бір жасында Жетімтолыбайда Байшаның қойын бағып</w:t>
        <w:br/>
        <w:t>жүріп, жоғалып кеткенеді. Жеті жыл іздедік. Ақырында алыс-</w:t>
        <w:br/>
        <w:t>тан орағытқан ақбоз аттай әр жерден қылаң берді. Төредей кісі</w:t>
        <w:br/>
        <w:t>болды дегенді де естідік. Қазір тарлан тартқан шығар, ә. Сон-</w:t>
        <w:br/>
        <w:t>дай қызметте жүріп, сүрінбей қартайса не өкініш бар.</w:t>
        <w:br/>
        <w:t>Қарияның бірі саусағын санады:</w:t>
        <w:br/>
        <w:t>- Мешіннен метпін, қояннан қоян... Тұра тұр, биыл жылан</w:t>
        <w:br/>
        <w:t>жылы. Аюбың қазір аттай 58-де. Қайран, өтешпыққан дәурен-ай.</w:t>
        <w:br/>
        <w:t>Айекең жарты ғасырдан астам өмір-жасының зырлап өте</w:t>
        <w:br/>
        <w:t>шыққанына өкінбейді. Қариялар айтқандай тек балалық ша-</w:t>
        <w:br/>
        <w:t>ғында көрген қорлығын еске алады. Қостамдағы интернат үйін</w:t>
        <w:br/>
        <w:t>паналамағанда кім біледі...</w:t>
        <w:br/>
        <w:t>Ол журналды қайыра қолынаалды да, ортатұстағы ірі жазу-</w:t>
        <w:br/>
        <w:t>ларды нұсқап:</w:t>
        <w:br/>
        <w:t>- Мінеки, Андрей Ивановичтің де қызмет жолы мен сияқты</w:t>
        <w:br/>
        <w:t>сәтсіз басталған. Қылмысты істі аша алмаған, - деді.</w:t>
      </w:r>
    </w:p>
    <w:p>
      <w:r>
        <w:t>Аюп Қостанайда кіші заң кеңесшісі болып жүргенде Торғай</w:t>
        <w:br/>
        <w:t>ауданындағы прокуратура жұмысын тексеруге барды. Ылғи</w:t>
        <w:br/>
        <w:t>заңға сыйыстыра, сірестіре тіркеген документтердің ішінен бір</w:t>
        <w:br/>
        <w:t>шикілік тапты. Шикізат дайындау конторының үстінен қозғал-</w:t>
        <w:br/>
        <w:t>ған іс жеңіл-желпі дәлелмен жабылып қалған.</w:t>
        <w:br/>
        <w:t>Не істеу керек? Істің беті ашылса қызметтес достардың абы-</w:t>
        <w:br/>
        <w:t>ройына нұқсан келеді. Сөйтеді екен деп талан-таражға түскен</w:t>
        <w:br/>
        <w:t>мемлекет дүниесін жоқтамаудың жөні жоқ. Бұл арада қара</w:t>
        <w:br/>
        <w:t>қылды қақ жарар әділдікке жүгіну керек.</w:t>
        <w:br/>
        <w:t>Адам шырғаланда, талас-тартыста шыңдалады. Аюп та осы</w:t>
        <w:br/>
        <w:t>жолы өзін тұңғыш рет сынап көрді. Ол біреулердің беделіне</w:t>
        <w:br/>
        <w:t>сүйенген жоқ, социалистік заңдылыққа сүйенді. Жасыратын</w:t>
        <w:br/>
        <w:t>не бар, «сау басқа сақина тілеп қайтесің» деушілер де болды.</w:t>
        <w:br/>
        <w:t>Қылмыстың ізіне түсті ол. Дүмбілез, дүдәмал басталған тергеу</w:t>
        <w:br/>
        <w:t>жұмысы келе-келе айқындалып, бар сырды сөзге олақ, ойға</w:t>
        <w:br/>
        <w:t>шорқақ бір қарапайым кісі ашты да берді.</w:t>
        <w:br/>
        <w:t>7800 сом! Осынша қаржы айналымға түскенде қоғамға қан-</w:t>
        <w:br/>
        <w:t>шама пайда келтірер еді. Немесе құрылысқа жұмсалса...</w:t>
        <w:br/>
        <w:t>Зіңгіттей екі мектеп. Қыруар дүние қойма меңгерушілерінің</w:t>
        <w:br/>
        <w:t>құлқынына түскен. Енді құстыру керек.</w:t>
        <w:br/>
        <w:t>Қостанай облыстық сотының көшпелі сессиясы айыпты адам-</w:t>
        <w:br/>
        <w:t>дарды қатаң жазалап, кеткен шығынды қайта әндірді.</w:t>
        <w:br/>
        <w:t>Ертеңінепрокуратура үйінің залындабір жапырақ қағазілулі</w:t>
        <w:br/>
        <w:t>тұрды. Онда екі-ақ ауыз сөз жазылған: :</w:t>
        <w:br/>
        <w:t>264 Байжігіт ӘБДІРАЗАҚОВ</w:t>
        <w:br/>
        <w:t>Саяси хабаршы сөз бастады. Ол бір жылда 600 мың сом таза</w:t>
        <w:br/>
        <w:t>табыс келтірген Жалағаш ауданындағы «Коммунизм» совхозы</w:t>
        <w:br/>
        <w:t>туралы қызықты жаңалықтарайтты. Совхоз шаруашылық есен-</w:t>
        <w:br/>
        <w:t>ке толық көшкен. Осы күрделі іске бетбұрыс жасамас бұрын</w:t>
        <w:br/>
        <w:t>дайындық жұмыстары жүргізілген. Әрбір бөлімше, әрбір бри-</w:t>
        <w:br/>
        <w:t>гада басшылары өз ұсыныстарын ортаға салған. Мүмкіндіктер</w:t>
        <w:br/>
        <w:t>мен резервтер жан-жақты зерттелген. Бұдан кейін шаруашы-</w:t>
        <w:br/>
        <w:t>лық есеп әрбір бөлімшеде жүргізілген. Сөйтіп, үлкен шаруа-</w:t>
        <w:br/>
        <w:t>шылықтың ішінен «Кішкенесовхоздар» пайда болған. Бөлімше</w:t>
        <w:br/>
        <w:t>бастықтары мен мамандарының жауапкершілігі артады. Мұның</w:t>
        <w:br/>
        <w:t>өзі бағалы ұсыныстарбілдіруге, инициатива көтеруге мүмкіндік</w:t>
        <w:br/>
        <w:t>береді. Күллі техника есепке алынып, кадрларға қатаң талап</w:t>
        <w:br/>
        <w:t>қойылған. Жанар май жұмсаудағы ысырапқорлыққа жолберіл-</w:t>
        <w:br/>
        <w:t>меген.</w:t>
        <w:br/>
        <w:t>Саяси хабаршы /%2 бөлімше меңгерушісі Тоқан Боранбаев-</w:t>
        <w:br/>
        <w:t>тың есімін атады. Бұл жолдас 600 гектар тың алқапты игеру</w:t>
        <w:br/>
        <w:t>жөнінде тілек білдіріпті. Тың жердің шығынсыз игеріліп, қыр-</w:t>
        <w:br/>
        <w:t>уар пайда келтіргендігін нақты фактілермен дәлелдеді.</w:t>
        <w:br/>
        <w:t>Лекеров үш саусағын бүкті де.</w:t>
        <w:br/>
        <w:t>- Қазір совхоздағы табыстың үштен бірі Боранбаев басқара-</w:t>
        <w:br/>
        <w:t>тын бөліміпенің үлесіне тиеді, - деді.</w:t>
        <w:br/>
        <w:t>Тыңдаушылар сүйсінгеннен таңдай қағысты.</w:t>
        <w:br/>
        <w:t>Лекеров енді әңгіме бағдарын аудан өміріне аударды. Шы-</w:t>
        <w:br/>
        <w:t>ғын мөлшері бір миллион сомнан асып кеткен. Неге? Мүмкіндік</w:t>
      </w:r>
    </w:p>
    <w:p>
      <w:r>
        <w:t>пен нақты жағдайды есептеуде кейбір шаруашылықтарда ша-</w:t>
        <w:br/>
        <w:t>лағайлық орын алған. Шаруашылық есепке көшу сияқты тиімді</w:t>
        <w:br/>
        <w:t>әдістерге назар аударылмаған. Айталық, «Қазалы» қой совхо-</w:t>
        <w:br/>
        <w:t>зында сиыретінің центнері 18 сомға, «Октябрь» совхозында 16</w:t>
        <w:br/>
        <w:t>сомға қымбаттаған.</w:t>
        <w:br/>
        <w:t>Осынша қыруар зиян бірқатар шаруашылық басшыларына</w:t>
        <w:br/>
        <w:t>ой салады. Олар коллективпен ақылдаса отырып, экономика-</w:t>
        <w:br/>
        <w:t>лық талдау бюросын құрады. Мұның құрамына есепшілер мен</w:t>
        <w:br/>
        <w:t>экономистер енген. Энгельс атындағы совхозда экономикалық</w:t>
        <w:br/>
        <w:t>талдау бюросы түрлі жұмыстарға автобазадан машина жалдау-</w:t>
        <w:br/>
        <w:t>ды қажетсіз деп табады да, оның есесіне шаруашылықтағы</w:t>
        <w:br/>
        <w:t>отызға жуық машинаны күтіп, пайдалануды жөн көреді.</w:t>
        <w:br/>
        <w:t>Ақырында істің нәтижесі жаман болмапты. Совхоз 85 мың сом</w:t>
        <w:br/>
        <w:t>қаржы үнемдейді. Мұның өзі шаруашылық есептің алғы шарт-</w:t>
        <w:br/>
        <w:t>тарының бірі еді.</w:t>
        <w:br/>
        <w:t>Саяси хабаршы бұдан кейін цехтағы шаруашылық есептің</w:t>
        <w:br/>
        <w:t>мән-жайын әңгімеледі. Қаржыны аз жұмсап, пайданы көп та-</w:t>
        <w:br/>
        <w:t>278 Байжігіт ӘБДІРАЗАҚОВ</w:t>
        <w:br/>
        <w:t>Кең залға қыр қызғалдағындай жасанып, жайнап пионер-</w:t>
        <w:br/>
        <w:t>лер тобы келді. Қолдарында көгершін мүсіні, кестеленген</w:t>
        <w:br/>
        <w:t>қызыл жалаушалар желбірейді. Жас толқын алдыңғы буынға</w:t>
        <w:br/>
        <w:t>жақсы-жақсы ән арнады, асыл-асыл сөз арнады. Баубек Бұлқы-</w:t>
        <w:br/>
        <w:t>шевтің, Тәлеген Тоқтаровтың, Талғат Бигелдиновтың, Бауыр-</w:t>
        <w:br/>
        <w:t>жан Момышұлының есімдерін атаған кезде бүлдіршіндер</w:t>
        <w:br/>
        <w:t>үндері асқақ естіледі. Олар Қазақстан батырлары жайында жа-</w:t>
        <w:br/>
        <w:t>зылған кітапты болашақ жауынгерлерге сыйға тартты. Ағала-</w:t>
        <w:br/>
        <w:t>рымызға ұқсап, жауынгерлік әзірлікке дайын боламыз деген</w:t>
        <w:br/>
        <w:t>армандарын дааңғартады.</w:t>
        <w:br/>
        <w:t>Мінбеге жұқалаң жүзді, балдақты адам көтерілді. Бұл- Отан</w:t>
        <w:br/>
        <w:t>соғысының мүгедегі, екінші бөлімшенің агрономы Нұраш Да-</w:t>
        <w:br/>
        <w:t>ниловеді. Азаматтың омырауында Қызыл жұлдыз, Біріннті дәре-</w:t>
        <w:br/>
        <w:t>желі Отан соғысы ордені жарқырайды.</w:t>
        <w:br/>
        <w:t>- Майданға екі аяғымды тең басып аттанған едім, - деді ол</w:t>
        <w:br/>
        <w:t>қаһарлы үнмен. Бір аяғымнан Ленин қаласын қорғау кезінде</w:t>
        <w:br/>
        <w:t>айырылдым. Бірақ ол текке кеткен жоқ, фашистердің екітанкі-</w:t>
        <w:br/>
        <w:t>сін, сегіз солдаты мен екі офидерін қоса ала кетті. Бір аяғым</w:t>
        <w:br/>
        <w:t>туған жердің топырағын қайта басты. Қазір сыңар аяқпентшпап-</w:t>
        <w:br/>
        <w:t>қылап жүріп-ақ жемісті еңбек етудемін. Бөлімше бойынша әр</w:t>
        <w:br/>
        <w:t>гектарға 42 центнерден өнім алынды. Сонымен бірге үлкен се-</w:t>
        <w:br/>
        <w:t>мьяның да басшысымын. Әдетте ат тұяғын тай баса бермейді.</w:t>
        <w:br/>
        <w:t>Соңыңнан ерер ұрпақтың өзі өмірдің ыстық-суығына шында-</w:t>
        <w:br/>
        <w:t>лып, табанды азамат болуы үшін көп-көп тәрбие жұмысы ке-</w:t>
        <w:br/>
        <w:t>рек. Ал, өздеріңнің бізді қалай бағалайтындарың ісіміздің же-</w:t>
        <w:br/>
        <w:t>місіне байланысты. Бұл ретте өз басымды мысалға алмай-ақ</w:t>
        <w:br/>
        <w:t>қояйын. Мына орталарында отырған Дүйсенбай ақсақалдың да</w:t>
        <w:br/>
        <w:t>өнегесі жетерлік. Бір сәт осы кісіні тыңдаңдар.</w:t>
        <w:br/>
        <w:t>Дүйсенбай қарт алғырқырандай алға ұмтыла шықты. Қазіргі</w:t>
        <w:br/>
        <w:t>кейші жол тартар азаматқа ақ батасын берер ауылдың қадірменді</w:t>
        <w:br/>
        <w:t>ақсақалын еске түсіреді. Қарт айтар ойын құрғақ тілекпен ба-</w:t>
        <w:br/>
        <w:t>яндамай, бейнелі сөздермен астарлап білдірді. Өзін құсбегіге</w:t>
        <w:br/>
        <w:t>балап, жігіттерді сұңқарларға санады. Қолда өскен балапандар-</w:t>
        <w:br/>
        <w:t>дың ыстық ұясына сау-саламат қайтып оралатынына сенетінін</w:t>
        <w:br/>
        <w:t>білдірді. Өткен күндердің ауыртпалығын еске алып еді, сәл</w:t>
        <w:br/>
        <w:t>қобалжып қалды.</w:t>
      </w:r>
    </w:p>
    <w:p>
      <w:r>
        <w:t>Ақсақал сыры әлеуметке аян. Аян болатыны, ол осы шаруа-</w:t>
        <w:br/>
        <w:t>шылықты өз қолымен құрды. Табан аудармай соғыстың соңғы</w:t>
        <w:br/>
        <w:t>жылдарына дейін басқарды. Майдан кезінде 20-80 әйелдің ба-</w:t>
        <w:br/>
        <w:t>сын құрап, егін егіп, мал өсіріп жауынгерлерге ет те берді, сүт</w:t>
        <w:br/>
        <w:t>те берді. Тырнақтап жиған ақшалай қаражат, жылы киім қан-</w:t>
        <w:br/>
        <w:t>ШІЯҒАРМАЛАРЫ 241</w:t>
        <w:br/>
        <w:t>Сұңғыла күйшіні Бөпе есімді бойжеткен қатты састырған.</w:t>
        <w:br/>
        <w:t>Көп сайысып «Бұзып тартпа» аталатын күймен өнерлі қызды</w:t>
        <w:br/>
        <w:t>әзер женіп шыққан. Күй желісі орта жолда үзіліп қалады да</w:t>
        <w:br/>
        <w:t>сыңғырлап, сымпылдап баяғы әуеніне қайта көшеді. Осынысы</w:t>
        <w:br/>
        <w:t>Әлшекейдің сайыс үстінде қызға білдірген әзілі, қалжыңы</w:t>
        <w:br/>
        <w:t>іспетті. Шынында ол қырғи тілді, өткір сөзді адам болған.</w:t>
        <w:br/>
        <w:t>Алпысқажуық күйдің авторы Әлішекей Бектібаев 1932 жылы</w:t>
        <w:br/>
        <w:t>85 жасындадүние салды. Бірақ ол асыл өнерін өзімен бірге жер</w:t>
        <w:br/>
        <w:t>қойнына ала кеткен жоқ, ұлы Дәнебекке өшпес мұра етіп қал-</w:t>
        <w:br/>
        <w:t>дырды. Өкінішке орай Дәнебек кісі көзінше өнер көрсетпейтін.</w:t>
        <w:br/>
        <w:t>Домбыраны күйіті келгенде оңаша шертетін. Сол шертіс кейде</w:t>
        <w:br/>
        <w:t>бие сауымға, кейде таңнан түске, түстен кешке ұласатын. Ауыл-</w:t>
        <w:br/>
        <w:t>дың әуесқой домбырашылары жабықтан сығалап жүріп жиыр-</w:t>
        <w:br/>
        <w:t>ма шақты күйдің жобасын жадына тоқып алған еді. Ақырында</w:t>
        <w:br/>
        <w:t>осы өнер саңлағы алпыс сегізінші жылы қайтыс болды.</w:t>
        <w:br/>
        <w:t>Ағаттықты қараңыз, журналистер Жаңақорған ауданының</w:t>
        <w:br/>
        <w:t>«Красная звезда» совхозына әлденеше келіп озат еңбеккер-</w:t>
        <w:br/>
        <w:t>лердің сөзін магнитофонға неше рет жазып алса да, сол совхоз-</w:t>
        <w:br/>
        <w:t>дағы заманнан заманға жетерлік өнер көзін байқамапты. Енді</w:t>
        <w:br/>
        <w:t>қай-қайсымыздың да бармақты шайнаған жайымыз бар.</w:t>
        <w:br/>
        <w:t>Салқын күздің қыраулы күндерінің бірінде Жаңақорған</w:t>
        <w:br/>
        <w:t>ауданының «Задария» совхозына жол тарттық. Мақсатымыз -</w:t>
        <w:br/>
        <w:t>Әлшекей жиені Әбдіқадыр Әбдіхалықовпен тілдесу. Шофер</w:t>
        <w:br/>
        <w:t>жігіт біз отырған үйге домбырасын өңгере келді. Нағашы ата-</w:t>
        <w:br/>
        <w:t>сының төрт күйін сарас біледі екен. Қыран құстың қанатының</w:t>
        <w:br/>
        <w:t>сусылы бар еспе күйді «Терісқақпай» деп атады. Жүрек қылын</w:t>
        <w:br/>
        <w:t>қытықтайтын, сағынышты зарғатолы жорға күй «Толқын» деп</w:t>
        <w:br/>
        <w:t>аталыпты. Осыны Әлшекей Сыр өзенінің жағасында отырып</w:t>
        <w:br/>
        <w:t>тартқан көрінеді. «Толқын» даңқы қалың жұртқа кең тараған,</w:t>
        <w:br/>
        <w:t>құлаққа сіңісті болған. Осы күй эфирден естілгенде Әлшекей</w:t>
        <w:br/>
        <w:t>келіндері ботадай боздап жылап жіберіпті.</w:t>
        <w:br/>
        <w:t>Мұнан соң «Егес», «Бұзып тартпа» күйлері ерекше мазмүн,</w:t>
        <w:br/>
        <w:t>өзгеше көркемдігімен көңіл сүйсіндіреді. Әттен, шофер жігіт-</w:t>
        <w:br/>
        <w:t>тің музықалық білімі кем. Домбыра қағысы қаратоқпайлау. Бірі</w:t>
        <w:br/>
        <w:t>капрон, бірі қойішегінен жасалған ала-құла пернелер өз орнын-</w:t>
        <w:br/>
        <w:t>да тұрған жоқ. Қызыл отау меңгерушісі, халық ақыны Манап</w:t>
        <w:br/>
        <w:t>Көкенов Әлшекейдің он үш күйін жазып алыпты. Солардың</w:t>
        <w:br/>
        <w:t>ішінде «Адасқан қаз», «Ақсақ тоқты», «Тоқырау», «Нар соқ-</w:t>
        <w:br/>
        <w:t>қан», «Аққу кеткен» күйлері бөлек-бөлек дүние.</w:t>
        <w:br/>
        <w:t>Айтулы күйшінің бір жанашыры совхоздың гидротехнигі</w:t>
        <w:br/>
        <w:t>Әмір Мәжитовекен. Әлшекей жайлы көп-көп деректерді қағалға</w:t>
        <w:br/>
        <w:t>280</w:t>
      </w:r>
    </w:p>
    <w:p>
      <w:r>
        <w:t>- Сіздер жиі-жиі хат жазып тұрыңыздар. Семьяларыңызға</w:t>
        <w:br/>
        <w:t>қамқорлық жасауға біз әрқашан да әзірміз!</w:t>
        <w:br/>
        <w:t>Асылы, кейінгі ұрпақтар үшін біздің өткен күндеріміз үлкен</w:t>
        <w:br/>
        <w:t>мектеп қой. Нұрлы дүниенің қадірін жақсырақ білу үшін ашы</w:t>
        <w:br/>
        <w:t>күндердің ауыртпалығынан да хабардар болғанымыз абзал.</w:t>
        <w:br/>
        <w:t>ЕСЕЮ</w:t>
        <w:br/>
        <w:t>Табыстың бір цшы білекте,</w:t>
        <w:br/>
        <w:t>бір цшы журекте.</w:t>
        <w:br/>
        <w:t>Халық даналығы</w:t>
        <w:br/>
        <w:t>«12апрель, 1945 жыл.</w:t>
        <w:br/>
        <w:t>Серімбетов Бақытжан бүгіннен бастап құрылыс мекемесіне</w:t>
        <w:br/>
        <w:t>қатардағы құрылысшы болып қабылдансын.</w:t>
        <w:br/>
        <w:t>Қызылорда плотина құрылыс-монтаж басқармасының бас-</w:t>
        <w:br/>
        <w:t>тығы Ә.Бектасов».</w:t>
        <w:br/>
        <w:t>Азамат өмірбаянының алғашқы беті осылай ашылады. Ба-</w:t>
        <w:br/>
        <w:t>қытжан Серімбетов ол кезде он алты-ақ жаста еді. Оның үстіне</w:t>
        <w:br/>
        <w:t>Отан соғысының отты жылдарында колхозда жұмыс істегенін</w:t>
        <w:br/>
        <w:t>қосыңыз. Сонда он үштегі жас балғынның азамат орнын жоқ-</w:t>
        <w:br/>
        <w:t>татпағаны ғой.</w:t>
        <w:br/>
        <w:t>Осыған орай ақын өлеңі ойға оралады:</w:t>
        <w:br/>
        <w:t>Болған ба соғыс менің мекенімде,</w:t>
        <w:br/>
        <w:t>Білмеппін онын бұрын не екенін де.</w:t>
        <w:br/>
        <w:t>Он үште жастығыммен қош айтысып,</w:t>
        <w:br/>
        <w:t>Әкемнің орнын бастым қапелімде.</w:t>
        <w:br/>
        <w:t>Сол алапат, ауыр күндердің өзінде жарқын болашақ үшін</w:t>
        <w:br/>
        <w:t>жасампаз істердің қолға алынуы Бақытжан сезімін шиыршық</w:t>
        <w:br/>
        <w:t>аттыратын. Анасы Таңсұлуға қолқа салды, майдандағы әкеге</w:t>
        <w:br/>
        <w:t>хат жазды. Ұлы өзеннің үйірімді арнасына алып құрылыс са-</w:t>
        <w:br/>
        <w:t>лынбақшы екен. Мұны «плотина» деп те атайтын көрінеді.</w:t>
        <w:br/>
        <w:t>Жетіжылдық білімі бар, құлшынған қайрат, бұлқынған жігер</w:t>
        <w:br/>
        <w:t>бас осы іске белсене кіріспеске бола ма?! Аяулы әкені ескі</w:t>
        <w:br/>
        <w:t>жұртта күтпей, құрылысшылар қалашығынан күтсе, жетілгені</w:t>
        <w:br/>
        <w:t>емеспе! Әттең-ай, жасарманын құндақтаған әкеден көптен бері</w:t>
        <w:br/>
        <w:t>қиықша хаттар келген жоқ. Ең болмаса жауынгер-әкеесендігін</w:t>
        <w:br/>
        <w:t>296 Байжігіт ӘБДІРАЗАҚОВ</w:t>
        <w:br/>
        <w:t>өтінішін іштей қолдағанын Бяян білген жоқ еді. Осыдан кейін</w:t>
        <w:br/>
        <w:t>бірер ай өткен соң күзгі жиын-теріннің соңын ала бере Шиелі</w:t>
        <w:br/>
        <w:t>ауданындағы «Коммунизм» колхозының қырманына соққан</w:t>
        <w:br/>
        <w:t>едік. Колхоз председателі Нұрекеев егін орағының озаттарына</w:t>
        <w:br/>
        <w:t>бағалы сыйлықтар тапсырып жатыр екен. Егін орағы басталар</w:t>
        <w:br/>
        <w:t>кезде жол үстінде кездескен қараторы келіншек те қомақты бір</w:t>
        <w:br/>
        <w:t>бұйымға қол соза берді.</w:t>
        <w:br/>
        <w:t>- Қалқам,- дедіоған председатель, - менен бір қателік кетті.</w:t>
        <w:br/>
        <w:t>Трактор бермей көп сергелдеңге салдым. Он тонна орнына 20</w:t>
        <w:br/>
        <w:t>тонна астық тасып, жоспарынды екі есе орындайтынынды қай-</w:t>
        <w:br/>
        <w:t>дан білейін. Оның үстіне техника тілін жетік білетініңді де енді</w:t>
        <w:br/>
        <w:t>байқадым. Өзің тұтынған сол су жаңа «Белорусьты»билігіңе</w:t>
      </w:r>
    </w:p>
    <w:p>
      <w:r>
        <w:t>біржола бердім.</w:t>
        <w:br/>
        <w:t>Келіншек жүзі гүл-гүл жайнайды.</w:t>
        <w:br/>
        <w:t>Жиделі бөлімшесіндегі ең шеткі үйге қарай екі сәбиді же-</w:t>
        <w:br/>
        <w:t>тектеп жеті жасар бала келеді. Бұл - Баянның тұңғышы Сұлтан-</w:t>
        <w:br/>
        <w:t>бек. Шеше тағылымы, әке тағылымы ұрпақ зердесіне де мық-</w:t>
        <w:br/>
        <w:t>тап ұялағандай.Сұлтанбек ерте тұрып, екіінішегін балалар бақ-</w:t>
        <w:br/>
        <w:t>шасына ертіп кетеді, кештетіп қайтып оралады.</w:t>
        <w:br/>
        <w:t>Шарбақ жанынан тоқтаған жүк машинасынан шымыр</w:t>
        <w:br/>
        <w:t>еңселі, қапсағай жігіт қарғып түсті. Бұл - шоферлік пен элект-</w:t>
        <w:br/>
        <w:t>риктік мамандықты қатар жарыстырып жүрген отау иесі Сей-</w:t>
        <w:br/>
        <w:t>далы Әбілқасымов.</w:t>
        <w:br/>
        <w:t>Жүрдек көлігін жортақтатып Баян Бипанова да келеді екен.</w:t>
        <w:br/>
        <w:t>Ол терезе алдындағы шағын гүл алаңына өзгеше құштарлық-”</w:t>
        <w:br/>
        <w:t>пен қарады. Осы бір нарттай жанған раушан гүлдерін қайдан</w:t>
        <w:br/>
        <w:t>әкеп, қалай өсіргенін өзі ғана біледі. Ал, біздің көңілімізге дәл</w:t>
        <w:br/>
        <w:t>бүгін механизатор келіншектің ерлігі де, еңбегі де, ақ жарқын</w:t>
        <w:br/>
        <w:t>өмірі де, бәрі-бәрі осы гүл алаңындай құлпырып тұрған кезі-ау</w:t>
        <w:br/>
        <w:t>деген ой ұялады.</w:t>
        <w:br/>
        <w:t>БЕДЕЛ</w:t>
        <w:br/>
        <w:t>Жаман жер жоқ,</w:t>
        <w:br/>
        <w:t>жаман егінші болуы мумкін.</w:t>
        <w:br/>
        <w:t>Ыбырай Жақаев</w:t>
        <w:br/>
        <w:t>Бұл жігіт Өзбекстанның мақта өсіретін бір шаруашылығы"</w:t>
        <w:br/>
        <w:t>нан келген еді. Ал, бұл қоныстың адамдары бұған онша көп</w:t>
        <w:br/>
        <w:t>ШЫҒАРМАЛАРЫ 279</w:t>
        <w:br/>
        <w:t>шама?! Сол ауыр күндердің бірінде аяулы ұлы Сражадиннің</w:t>
        <w:br/>
        <w:t>қазасын қырман басында жиналыс өткізіп отырғандаестіді. Екі</w:t>
        <w:br/>
        <w:t>рет Отан соғысы орденімен наградталған аға лейтенант Сража-</w:t>
        <w:br/>
        <w:t>дин Айтуаров Украина жерінде ерлікпен қаза тапқан. Кейін</w:t>
        <w:br/>
        <w:t>мектептегі бір пионер отряды сол ер жүрек азаматтың есімімен</w:t>
        <w:br/>
        <w:t>аталды.</w:t>
        <w:br/>
        <w:t>Қарияның көңіл күйін сезген партия ұйымының секретары:</w:t>
        <w:br/>
        <w:t>- Жолдастар, Отан үшін шаһит болған ер жүрек жерлесімізді</w:t>
        <w:br/>
        <w:t>еске түсіреміз, - деді.</w:t>
        <w:br/>
        <w:t>Залдағылар бір минут үнсіз тұрып қалды.</w:t>
        <w:br/>
        <w:t>Ақсақал сөз сабақтады.</w:t>
        <w:br/>
        <w:t>- Мінеки,тыныш күннің оңайлықпен келмегенін көріп отыр-</w:t>
        <w:br/>
        <w:t>сыздар. Бейбіт өмірімізді көздің қарашығындай сақтайық.</w:t>
        <w:br/>
        <w:t>Сталинградшайқасының ардагері, коммунистік еңбек екпін-</w:t>
        <w:br/>
        <w:t>дісі, айтулы бақташы Боқан Сүлейменов анасы Қатира апаймен</w:t>
        <w:br/>
        <w:t>қатар отырған-ды.</w:t>
        <w:br/>
        <w:t>- Күн бұлттанса менің анамның оң иығы, өзімнің екі аяғым</w:t>
        <w:br/>
        <w:t>сырқырайды - деді ол. - Анам ауыл іргесіндегі үлкен каналды</w:t>
        <w:br/>
        <w:t>қазып жүргенде мертікті де, өзім қанды шайқаста жараландым.</w:t>
      </w:r>
    </w:p>
    <w:p>
      <w:r>
        <w:t>Бірақ біз бүгінгідей бейбіт күн, берекелі заманның рақатын</w:t>
        <w:br/>
        <w:t>көріп отырғандықтан, жанға батқан сырқатты елемейміз. Іні-</w:t>
        <w:br/>
        <w:t>шектер, сіздер, бақыттысыздар. Ұлы дүбірді қақ жарып, жай-</w:t>
        <w:br/>
        <w:t>дары жарқын мінезбен аршынды қимыл көрсетулеріңіз ауыр</w:t>
        <w:br/>
        <w:t>күннің азабын көрмегендіктен. Лайым, солай болғай.</w:t>
        <w:br/>
        <w:t>Слесарь Дмитрий Еремеев пікірін уытты әзілмен бастады да,</w:t>
        <w:br/>
        <w:t>қысқа қайырды:</w:t>
        <w:br/>
        <w:t>- Біз сіздерден комплексті механикаландырылған бригада</w:t>
        <w:br/>
        <w:t>құрамыз. Техника тілін ұмытпай білімдеріңді жетілдіріп келің-</w:t>
        <w:br/>
        <w:t>дер. Екіншіден, қыздарға ғана хат жаза бермей бізбен де, қоғам-</w:t>
        <w:br/>
        <w:t>дық ұйымдармен де хабарласып тұрғандарың мақұл. Неге де-</w:t>
        <w:br/>
        <w:t>сеңіз, ауыл тынысын біз жастардан гөрі жақсырақ білеміз ғой.</w:t>
        <w:br/>
        <w:t>Ауыр күндер әңгімесі құлазытқан көңіл-күйді мынау тосын</w:t>
        <w:br/>
        <w:t>әзіл кәдімгідей сергітіп жіберді. Мұның үстіне Отан қорғау</w:t>
        <w:br/>
        <w:t>қызметінен жуықта келген бір топ жігіт өздерінің үйренген</w:t>
        <w:br/>
        <w:t>өнерлері мен тәжірибелері жайында әсерлі сыр қозғады. Ақы-</w:t>
        <w:br/>
        <w:t>рында Армия қатарына шақырылған Сапар Ақмырзаев пен</w:t>
        <w:br/>
        <w:t>Тәжік Зәурабаев коллектив құрметіне замандастар атынан ал-</w:t>
        <w:br/>
        <w:t>ғыс айтып, жұртшылық сенімін іспен ақтауға серт берді.</w:t>
        <w:br/>
        <w:t>Ертеңіне жігіттерді күллі коллектив шығарып салды. Қош-</w:t>
        <w:br/>
        <w:t>тасар сәтте партком секретары кеше жиналыста айтқан Ереме-</w:t>
        <w:br/>
        <w:t>евтің сөзін қайталады:</w:t>
        <w:br/>
        <w:t>288</w:t>
        <w:br/>
        <w:t>ШРАЗАҚОВ</w:t>
        <w:br/>
        <w:t>парламентінің мүтнесі. Сол дала жұлдыздарының бірі болып мен</w:t>
        <w:br/>
        <w:t>десүйікті партиямыздың ХХІУ сьезіне делегатболып қатыстым.</w:t>
        <w:br/>
        <w:t>Сэьезд шешімін іске асыру жолында мыңның, миллионның</w:t>
        <w:br/>
        <w:t>бірі болып мен де міндеттеме қабылдадым. Өткендегіге қара-</w:t>
        <w:br/>
        <w:t>ғанда тоғызыншы бесжылдықта күріш өнімін арттыруды бас-</w:t>
        <w:br/>
        <w:t>ты міндет деп санаймын. Сондықтан да көп іздену керек. Көп</w:t>
        <w:br/>
        <w:t>тер төгу керек. Алда биік асу. Алда орындалар міндеттер түр.</w:t>
        <w:br/>
        <w:t>Сол міндет-мақсаттар осы «Көңілге түйгендер» деген күнделік</w:t>
        <w:br/>
        <w:t>дәптеріме тек қуаныш боп түссін деп тілеймін.</w:t>
        <w:br/>
        <w:t>ЕКІНШНП ӨТКЕЛДЕ</w:t>
        <w:br/>
        <w:t>Шопандық кәсіп Шоманбайға онша таңсық емес-ті. Өз әкесі</w:t>
        <w:br/>
        <w:t>де шопан. Кісі шаруаға мығым болса пәлендей білгірліктің</w:t>
        <w:br/>
        <w:t>қажеті жоқ қой деп ойлаушы еді. Ал, шопан туралы жазылған</w:t>
        <w:br/>
        <w:t>кітаптарды, әңгімелерді, очерктерді оқыса, небір қатерлі өткел-</w:t>
        <w:br/>
        <w:t>дерден сүрінбей келген азаматтар осы істе мықтап жығылады.</w:t>
        <w:br/>
        <w:t>Сонда тпопандықтың оңай шаруа болмағаны ғой. Ендеше шо-</w:t>
        <w:br/>
        <w:t>пандық да ерлік пен өжеттіктің асуы екен.</w:t>
        <w:br/>
        <w:t>Мамандық таңдау жөніндегі ойы осылай шегеленді. Ойын</w:t>
        <w:br/>
        <w:t>шегелеп, мектеп бітірушілердің салтанатты кешіне барған. Алып</w:t>
        <w:br/>
        <w:t>ұшқан көңіл, жарқылдаған дидар, аңдаусыз күлкі, көңілді әзіл</w:t>
        <w:br/>
        <w:t>кісіні мас қылардай. Шоманбай өзін салмақты ұстады.</w:t>
        <w:br/>
        <w:t>Жиын арасында кімнің қайда баратыны сөз болған. Он сегіз</w:t>
        <w:br/>
        <w:t>түлек он сегіз тарау жолға аттанбақшы. Ең берісі - Қызылорда,</w:t>
        <w:br/>
        <w:t>әрісі - Москва, Ленинград Шоманбай осы қызу пікірден қалыс</w:t>
        <w:br/>
        <w:t>қала тұруды жөн көрген. Жеңілтап бір достары оны түрткіледі.</w:t>
      </w:r>
    </w:p>
    <w:p>
      <w:r>
        <w:t>- Сенің де лебізіңді естиік те. Ішіңе ит өлтірмей айтсайшы.</w:t>
        <w:br/>
        <w:t>Бұл қозғала қойған жоқ. Ақырында кластас қыз қолқа сал-</w:t>
        <w:br/>
        <w:t>ған соң:</w:t>
        <w:br/>
        <w:t>- Ешқайда бармаймын. Қой бағамын, - деп бірақ кесіп айтты.</w:t>
        <w:br/>
        <w:t>Біреу сықылықтады.</w:t>
        <w:br/>
        <w:t>- Ата кәсібі.</w:t>
        <w:br/>
        <w:t>Біреу таңдайын қақты:</w:t>
        <w:br/>
        <w:t>- «Ұяда не көрсең, ұшқанда соны ілесің» деген.</w:t>
        <w:br/>
        <w:t>Әбжаловтың таңдаған мамандығын кластастары қолдай қой-</w:t>
        <w:br/>
        <w:t>мады. Соңынан «сал-сүйек», «сал-бөксе» деген сөздер де естіліп</w:t>
        <w:br/>
        <w:t>жатқандай. Іштей кіжінді: «Бұл шуылдақтар біресе «пысық»</w:t>
        <w:br/>
        <w:t>дейді, біресе «сал-сүйек» дейді. Кімнің кім екенін кезінде</w:t>
        <w:br/>
        <w:t>көрерміз».</w:t>
        <w:br/>
        <w:t>ШЫҒАРМАЛАРЫ : 293</w:t>
        <w:br/>
        <w:t>Мектеп. Бұл- адамның жас өмірі, бірінші асу. Осы өткелден</w:t>
        <w:br/>
        <w:t>Шоманбай нық басып өтті. Еңбек. Бұл - адамның азаматтық</w:t>
        <w:br/>
        <w:t>сапасын сынайтын екінші асу. Мұнда Әбжалов мықтылығын</w:t>
        <w:br/>
        <w:t>байқатты. Енді оның болашағы алдағы еңбек асуларына қарай</w:t>
        <w:br/>
        <w:t>биіктей бермек. Еңбек асуында ер атанған азамат өз тұлғасы-</w:t>
        <w:br/>
        <w:t>ның аласармайтынына сенімді.</w:t>
        <w:br/>
        <w:t>ТАНЫЛҒАН ТАЛАНТ</w:t>
        <w:br/>
        <w:t>Еңбек - жан рақаты, жан ләззаті.</w:t>
        <w:br/>
        <w:t>Шығыс мәтелі</w:t>
        <w:br/>
        <w:t>- Даңқтылар қайдан шығады осы?</w:t>
        <w:br/>
        <w:t>- Талапкерлерден шығады-дағы.</w:t>
        <w:br/>
        <w:t>- Ал,талапкерлерді қайдан табамыз?</w:t>
        <w:br/>
        <w:t>- Талапкерлерді дейсіз бе?.. Таза талант иесі табыла бермейді</w:t>
        <w:br/>
        <w:t>рас. Сіз жалпақ даланың ат бәйгесін көрген боларсыз. Сондағы</w:t>
        <w:br/>
        <w:t>қарақшыны еске алыңыз. Онда шиыршық атқан алмауыт</w:t>
        <w:br/>
        <w:t>жүйріктермен бірге томай құлақ топыраштар да жүреді. Атбегі</w:t>
        <w:br/>
        <w:t>әлгітопыраштың озып келетінін күнібұрын болжайды. Сізбұған</w:t>
        <w:br/>
        <w:t>сенбейсіз. Сенбейсіз де екі көзің төрт болып, ат кеткен жаққа</w:t>
        <w:br/>
        <w:t>сарыла қарайсыз. Бір кезде көк дауылдай құйындатып баяғы</w:t>
        <w:br/>
        <w:t>жаман топыраш келе жатады. Сондағы оның айбары мен айды-</w:t>
        <w:br/>
        <w:t>нын көрсеңіз! Тегінде текті жүйріктің үлкен байрақтарда бойын</w:t>
        <w:br/>
        <w:t>жасырыптұратыны сияқты туматаланттар да көзге түсе бермейді</w:t>
        <w:br/>
        <w:t>ғой. Мұны тануға білгірлік керек, көзқарақтылық керек.</w:t>
        <w:br/>
        <w:t>- Ал, «талант» деген ұғымды еңбек адамына телудің жөні</w:t>
        <w:br/>
        <w:t>қалай? Осы аудандағы Жақаев өмірінің өзі тамаша творчество-</w:t>
        <w:br/>
        <w:t>лық еңбекке толы ғой. Бұл жөнінде тарлан жазушылардың өзі</w:t>
        <w:br/>
        <w:t>қалам тарта алмай жүр. Неге десеңіз, диқан талантын түбегейлі</w:t>
        <w:br/>
        <w:t>жеткізу оңай шаруа емес.</w:t>
      </w:r>
    </w:p>
    <w:p>
      <w:r>
        <w:t>Шиелі аудандық партия комитетінің секретары Дүйсенбі</w:t>
        <w:br/>
        <w:t>Ысмайлов өзі мінген жеңіл автомашинасымен «Коммунизм»</w:t>
        <w:br/>
        <w:t>колхозына біздерді жеткізіп тастамақ боп келе жатып, сұрағы-</w:t>
        <w:br/>
        <w:t>мызға жауап бере отырып, осылай толғап еді. Біз мінген маши-</w:t>
        <w:br/>
        <w:t>на ауылды бетке алып келеді. Кенет, шаңытқан жолда жалғыз</w:t>
        <w:br/>
        <w:t>кетіп бара жатқан жолаушы көрінді. Жолаушының жаяу жүруі</w:t>
        <w:br/>
        <w:t>осы заманда оқыс үрдістей. Қарғадай шұбырған машиналардың</w:t>
        <w:br/>
        <w:t>ШЫҒАРМАЛАРЫ 285</w:t>
        <w:br/>
        <w:t>«Кзылордаводстрой» тресіне қарасты Х229 жылжымалы ме-</w:t>
        <w:br/>
        <w:t>ханикаландырылған колонна конторынан Серімбетов жайлы</w:t>
        <w:br/>
        <w:t>тамаша деректерді көруге болады. Соның түйінді фактісі төмен-</w:t>
        <w:br/>
        <w:t>дегідей: бес жылда 940 килограмм болат арқан, 6 тонна жанар</w:t>
        <w:br/>
        <w:t>май, 2800 сомның запас бөлшегін үнемдеген. Ал, өндірістік</w:t>
        <w:br/>
        <w:t>жоспарын ылғи 160-180 процент орындаған.</w:t>
        <w:br/>
        <w:t>Бақытжанның өзі үнем сырын былайша ашып айтады.</w:t>
        <w:br/>
        <w:t>- Шығыршық пен арқанды үнемі майлап тұру керек. Сонда</w:t>
        <w:br/>
        <w:t>ол ұзаққа шыдайды, әрі өнімді пайдаланылады. Мотордағы май</w:t>
        <w:br/>
        <w:t>түтіктерінің қапысыз болғаны мақұл. Оны жөндеу кезінде қам-</w:t>
        <w:br/>
        <w:t>тамасыз ету керек. Бел темір, көтерме темір, подшипник сияқ-</w:t>
        <w:br/>
        <w:t>ты бағалы бөлшектердің техникалық күтімінесақ қараған жөн.</w:t>
        <w:br/>
        <w:t>Сонда ол саптан шықпайды.</w:t>
        <w:br/>
        <w:t>Еңбек өнімділігін айтар болсақ, скрепер ожауына 6,5 текше</w:t>
        <w:br/>
        <w:t>метр топырақ кетеді. Әр қарпыған сайын осы мөлшерді кеміт-</w:t>
        <w:br/>
        <w:t>пеу керек. Скреперист өз коллективінде жоспардың орындалу</w:t>
        <w:br/>
        <w:t>барысын үнемі біліп отыруға міндетті. Өйткені, кейде уақыт-</w:t>
        <w:br/>
        <w:t>пен санаспай жұмыс істеуге тура келеді. Ал көз омақа қимыл</w:t>
        <w:br/>
        <w:t>көздеген мақсатқа жеткізе бермейді. Бір қолдың саласындай</w:t>
        <w:br/>
        <w:t>бірлік, жұмған жұдырықтай ұйымшылдық асқар табыстың ал-</w:t>
        <w:br/>
        <w:t>тын қақпасы дер едім.</w:t>
        <w:br/>
        <w:t>Коммунистік еңбек бригадасының жетекшісі, үздік оқитын</w:t>
        <w:br/>
        <w:t>бес баланың әкесі, коллектив құрметтісі Бақытжан Серімбетовті</w:t>
        <w:br/>
        <w:t>аудандық партия комитетінде жолықтырған едік. Аудандық</w:t>
        <w:br/>
        <w:t>партия комитетінің секретары Еламан Жүнісбаев оған:</w:t>
        <w:br/>
        <w:t>- Бізге айтар пікіріңізді бұл кісіге де сездіре отырыңыз, -</w:t>
        <w:br/>
        <w:t>деді.</w:t>
        <w:br/>
        <w:t>- Не дейін, үкімет пен партия адам еңбегіңе қамқор боп, бар</w:t>
        <w:br/>
        <w:t>бақытыңның кілтін өз қолыңа ұстатқан заманда жеңіл өмірді</w:t>
        <w:br/>
        <w:t>қалап, сайрандап жүргенім жарамас. Қыс кезі болса да еңбек</w:t>
        <w:br/>
        <w:t>демалысына шықпай-ақ жер тегістеуге қайта кіріспекпін.</w:t>
        <w:br/>
        <w:t>Жан рахатынан безіп, ең қиын учаскеге сұранып бару -</w:t>
        <w:br/>
        <w:t>екінің бірінің қолынан келмейтін іс. Мұның өзі болашағы ай-</w:t>
        <w:br/>
        <w:t>дай жарқын өмірімізді сүюден, ақыл-сананынң есейіп, марқаю-</w:t>
        <w:br/>
        <w:t>ынан туған құбылыс қой.</w:t>
        <w:br/>
        <w:t>КҮРПІШІП КҮНДЕЛІГІ</w:t>
        <w:br/>
        <w:t>1961 жыл, апрель. Сүйікті көсем жыл мезгілінің қандай жай-</w:t>
        <w:br/>
        <w:t>дары тпағында туған десеңізші! Міне, көкек айының жылы</w:t>
      </w:r>
    </w:p>
    <w:p>
      <w:r>
        <w:t>ШЫҒАРМАЛАРЫ 00-2 281</w:t>
        <w:br/>
        <w:t>де білдірмеді. Ауылдың ер-азаматтары Сері-ағаң, есен-сау кел-</w:t>
        <w:br/>
        <w:t>се, істің жөн-жосығын өздері түсіндірмек боп, Таңсұлу мен Ба-</w:t>
        <w:br/>
        <w:t>қытжанға сәт-сапар тіледі.</w:t>
        <w:br/>
        <w:t>Күркетауықтай тәпене қақыраға кіргенде Бақытжан сұмдық</w:t>
        <w:br/>
        <w:t>шошынды. Шошынып қайта шықты. Асау өзенді ноқталар</w:t>
        <w:br/>
        <w:t>алып күштің штабы осы үй дегенге сенбеді. Үркердей шоғыр-</w:t>
        <w:br/>
        <w:t>ланып тұрған топқа қарай қиыстады. Бәрі де бейтаныс. Бейта-</w:t>
        <w:br/>
        <w:t>ныстың бірі көзінежылы ұшырағандай. Оң қабағын оқ жарала-</w:t>
        <w:br/>
        <w:t>ған естияр жігіт бұған таныстық ретінде қол ұсынды.</w:t>
        <w:br/>
        <w:t>-«Жанділда Бұрқанов.</w:t>
        <w:br/>
        <w:t>Бұрқанов бастықпен сөйлескен, бас инженермен әңгімелес-</w:t>
        <w:br/>
        <w:t>кен. Құрылыс болашағын жырдай соғады. Дәл осы өздері тұрған</w:t>
        <w:br/>
        <w:t>тұстан үлкен өзенге дейін жол салынбақ. Рельостартылмақ. Жол</w:t>
        <w:br/>
        <w:t>үстінде жүк тасыған вагондар ерсілі-қарсылы жүйткиді. Дария-</w:t>
        <w:br/>
        <w:t>ның бергі бетіндегі еңкуден алып апан қазылмақ. Бұл - плоти-</w:t>
        <w:br/>
        <w:t>наның орны.</w:t>
        <w:br/>
        <w:t>- Содан соң?</w:t>
        <w:br/>
        <w:t>- Төрт ауданның төңірегін түгел қамтитын Шіркейлі кана-</w:t>
        <w:br/>
        <w:t>лы, Қызылқұмды қиялап өтер Жаңадария арнасы қазылады.</w:t>
        <w:br/>
        <w:t>Оңжаға аталатын алқаптарда 30 мың гектар Сыр маржаны жай-</w:t>
        <w:br/>
        <w:t>қалатынболады.</w:t>
        <w:br/>
        <w:t>- Отыз мың гектар!</w:t>
        <w:br/>
        <w:t>- Бақытжан есіне өз ауылының күйкі тірлігі, ел ағалары-</w:t>
        <w:br/>
        <w:t>ның ерсі қылығы түсе кетті. «Қожабақы» колхозының адамда-</w:t>
        <w:br/>
        <w:t>ры өздері тау санап, төбе санап әспеттейтін Аранды қырдың өзен</w:t>
        <w:br/>
        <w:t>жақ бетіне отыз гектардай егін салған еді. Ала жаздай су шыға-</w:t>
        <w:br/>
        <w:t>ра алмай көп бейнеттенетін еді. Осындай күй кешкен көршілес</w:t>
        <w:br/>
        <w:t>ауылдың егіншілерімен күш біріктіріп, өзенді бөгеуге әрекет</w:t>
        <w:br/>
        <w:t>жасады. Тянь-Шань тауынан бастау алған қарқынды өзен өткел</w:t>
        <w:br/>
        <w:t>берер ме, шеңгел мен жыңғылдан қаластырған талдырғыны</w:t>
        <w:br/>
        <w:t>жұлып кете барды. Осы әрекетті ауыл адамдары кейін мін сана-</w:t>
        <w:br/>
        <w:t>ған-ды. Мұның өзі өмірге, жаңалыққа құштарлықтан туған</w:t>
        <w:br/>
        <w:t>құбылыс екенін сездіре алмаған балғын жас талай-талай іштей</w:t>
        <w:br/>
        <w:t>булыққан-ды.</w:t>
        <w:br/>
        <w:t>Жаңағы солдат әңгімесін әлі сілтеп тұр.</w:t>
        <w:br/>
        <w:t>- Біз әзірше қамыс күркеде тұрып-ақ, кетпенмен жұмыс</w:t>
        <w:br/>
        <w:t>істейміз. Кейін қамыс күркені әсем шатырлы үйге, кетпен-</w:t>
        <w:br/>
        <w:t>күректі қуатты техникаларға айырбастайтын боламыз.</w:t>
        <w:br/>
        <w:t>Осының бәрін кім айтты сізге?</w:t>
        <w:br/>
        <w:t>Бұрқанов ақ кірпік, ақ самай кісіні нұсқады.</w:t>
        <w:br/>
        <w:t>- Мына кісі - Алексей Николаевич Киселев. Атақты Куйбы-</w:t>
        <w:br/>
        <w:t>шев ғидроэлектростанциясын салысқан мықтының өзі.</w:t>
        <w:br/>
        <w:t>294 Байжігіт ӘБДІРАЗАҚОВ</w:t>
        <w:br/>
        <w:t>біріне іліне алмағаны жұмбақ. Жұлдыздай ағып келе жатқан</w:t>
        <w:br/>
        <w:t>машинамыз жолаушымен қатарласа кілт тоқтады.</w:t>
      </w:r>
    </w:p>
    <w:p>
      <w:r>
        <w:t>- Есенсіз бе?</w:t>
        <w:br/>
        <w:t>Жолаушы келіншек жалт қарады.</w:t>
        <w:br/>
        <w:t>- Машинаға отырыңыз.</w:t>
        <w:br/>
        <w:t>Жолаушы Ысмайлов жолдастың айтқанын естімегендей,</w:t>
        <w:br/>
        <w:t>сәлемін де алмастан теріс бұрылды да, жүріп кетті. Кейінгі тол-</w:t>
        <w:br/>
        <w:t>қындарарасынан ішінара кездесіп қалатын осындай бір қыңыр</w:t>
        <w:br/>
        <w:t>қылықтарды тілге сала бергенімде Ымайлов оқыс үн қатты:</w:t>
        <w:br/>
        <w:t>- Жаңағы адам - нағыз талант, «Коммунизм» колхозының</w:t>
        <w:br/>
        <w:t>жас өрені - Баян Бипанова ғой. і</w:t>
        <w:br/>
        <w:t>Қызық сыр! Секретарь өзін сыйламаған, өзгені сыйламаған</w:t>
        <w:br/>
        <w:t>адамды мақтай жөнелді. Жас механизатор Баян Бипанова кол-</w:t>
        <w:br/>
        <w:t>хоз председателі Рахмет Нұркеевке бұйым салады. Бұйымы -</w:t>
        <w:br/>
        <w:t>«Беларусь» тракторы. Ел ағасы оған ыңғай бермейді. Өйткені,</w:t>
        <w:br/>
        <w:t>жауапты науқан кезінде балалы әйелдің білдейтехниканы мең-</w:t>
        <w:br/>
        <w:t>геріп кетуі екіталай ғой. Осы күдікті сезген келіншек табанда</w:t>
        <w:br/>
        <w:t>шарт сынған: «Сіз, әлі төселе қоймаған шеттен келген көмекші-</w:t>
        <w:br/>
        <w:t>лерге сенесіз, ал артельдің төл кадры маған сенбейсіз», дейді</w:t>
        <w:br/>
        <w:t>де, аудан орталығына тартып отырады. Содан аудандық партия</w:t>
        <w:br/>
        <w:t>комитетінің секретары Ысмайловқа соғады. Ол «ауыл басшы-</w:t>
        <w:br/>
        <w:t>ларымен ақылдасып көрейік» десе, келіншек тағы да ашу ша-</w:t>
        <w:br/>
        <w:t>қырған: «Мен ат сұрап, атан сұрап келгенім жоқ. Қайрат пен</w:t>
        <w:br/>
        <w:t>жігердің бағын сынар қабырғалы жұмыс бер деп келдім. Сіздер</w:t>
        <w:br/>
        <w:t>ойланып-толғанғанша, жиын-терін өтеді де кетеді. Мен болсам</w:t>
        <w:br/>
        <w:t>лениндік мерекелі жылдың, даңқты бесжылдықтың астығына</w:t>
        <w:br/>
        <w:t>үлес қоса алмай өкініште каламын».</w:t>
        <w:br/>
        <w:t>Жол үстіндегі ұнамсыз көзқарас сол қатты ашудың лебі екен.</w:t>
        <w:br/>
        <w:t>Секретарь бұл күйде Бипановамен тіл табысудың қиын екенін,</w:t>
        <w:br/>
        <w:t>оны жұмысқа орналастырғаннан кейін сөйлесудің тиімдірек</w:t>
        <w:br/>
        <w:t>болатынын сыналап аңғартты. Дұрыс пікірге жүгінуге тура</w:t>
        <w:br/>
        <w:t>келді.</w:t>
        <w:br/>
        <w:t>Адамның албырт шақтағы асау сезімі өмірдің ұрымтал тұсын</w:t>
        <w:br/>
        <w:t>бажайлай бермейді ғой. Баян қыз да табиғатына туа біткен</w:t>
        <w:br/>
        <w:t>өршілдікпен, шымырлықпен осынау өмір керуеніне ертерек</w:t>
        <w:br/>
        <w:t>ілеспек болған.</w:t>
        <w:br/>
        <w:t>Өмір көшін осынша ертерек қамшылауының сырын ол бы-</w:t>
        <w:br/>
        <w:t>лайша түсіндіреді.</w:t>
        <w:br/>
        <w:t>- Мен, бала кезімде Галина Серебрякованың өміріне кере-</w:t>
        <w:br/>
        <w:t>меттей еліктеуші едім. Ол он төрт жасында Қызыл Армия қата-</w:t>
        <w:br/>
        <w:t>рында болған ғой. Революционер семьясында өскен жігерлі қыз</w:t>
        <w:br/>
        <w:t>298 2 5 Байжігіт ӘБДІРАЗАҚОВ</w:t>
        <w:br/>
        <w:t>Рахметовтың ойынша, көршілестер тіршілігі - өріссіз, өт-</w:t>
        <w:br/>
        <w:t>кінші тірішілік. Келесі істің көк жиегі көрінбейді. Оқығаны,</w:t>
        <w:br/>
        <w:t>тоқығаны көп колхоз председателі. Әзімқан Ысмайловпен ақыл-</w:t>
        <w:br/>
        <w:t>дасып еді. Оның да пікірі мұның ойынан дөп шыға берді. Сонан</w:t>
        <w:br/>
        <w:t>соң бұл екеуі өзгеше бір шараларды қолға алған. Әрине, бұл</w:t>
        <w:br/>
        <w:t>шаралар дабырасыз, дақпыртсыз өтіп жатты. Ақырында шару-</w:t>
        <w:br/>
        <w:t>ашылығы дұрыс бағыт алған кезде лениндіктердің лақтырған</w:t>
        <w:br/>
        <w:t>тасы өрге домалады.</w:t>
      </w:r>
    </w:p>
    <w:p>
      <w:r>
        <w:t>Ескіжоңышқалыққаегілген күріштен зор көлемде өнім алын-</w:t>
        <w:br/>
        <w:t>ды..Жаңа жоңышқалықтың өнімі қоғамдық малды қаһарлы қыс-</w:t>
        <w:br/>
        <w:t>тан аман алып қалды. Дегенмен, қателіктер мен кемшіліктер де</w:t>
        <w:br/>
        <w:t>жіберілген еді. «Узрос-269» аталатын күріш тұқымы кеш егіл-</w:t>
        <w:br/>
        <w:t>гендіктен оны орып, жинау ұзаққа созылды. Кенжелеген егін</w:t>
        <w:br/>
        <w:t>аздап ысырапқа ұшырады. Жоңышқалыққа арпа мен бидай да-</w:t>
        <w:br/>
        <w:t>қылы қоса егілгендіктен олардың таза тұқым қоры болмады.</w:t>
        <w:br/>
        <w:t>Агроном жігіт краснодарлық ғалым Ярыгин тәжірибесін</w:t>
        <w:br/>
        <w:t>жан-жақты зерттеді. Күріш тұқымын ерте себу және оны топы-</w:t>
        <w:br/>
        <w:t>раққа сіңіре себу әдісін көкірегіне мықтап түйді. Жоңышқаны</w:t>
        <w:br/>
        <w:t>таза күйінде өсіру шараларын қарастырды. Оның осылай ізде-</w:t>
        <w:br/>
        <w:t>нуі кейбір мамандар арасында қақтығыс та туғызды. Кейін</w:t>
        <w:br/>
        <w:t>Шиелі топырағында «Кубань-8» аталатын күріш сортының тәуір</w:t>
        <w:br/>
        <w:t>өнім бергендігі, алғашқы жылы егілген жоңышқадан 21 цент-</w:t>
        <w:br/>
        <w:t>нерден өнім түскендігі жайлы хабар жан-жаққа тараған кезде,</w:t>
        <w:br/>
        <w:t>бұған біреу сенді, біреу сенбеді. Ақырында аудандық есеп-санақ</w:t>
        <w:br/>
        <w:t>басқармасының бастығы Дүйсен Байсейітов келіп істің мән-</w:t>
        <w:br/>
        <w:t>жайын анықтады. Қолхозда күріш егісінің көлемі 1200 гектар-</w:t>
        <w:br/>
        <w:t>ға, жоңышқа 2 мың гектарға дейін өскен. Керемет шырқау!</w:t>
        <w:br/>
        <w:t>Агроном жігіт алдында ауылдиқандары басиюге мәжбүр бол-</w:t>
        <w:br/>
        <w:t>ды. Мұның өзі оны құрметтегендік еді. Құрметке бөленген аза-</w:t>
        <w:br/>
        <w:t>мат басқарма құрамына да сайланды. Кейіннен аудандық Со-</w:t>
        <w:br/>
        <w:t>ветке депутат та болды.</w:t>
        <w:br/>
        <w:t>Енді ұйымдастырушылық өнерді шыңдау керек, қоғамдық</w:t>
        <w:br/>
        <w:t>іске, тәрбие жұмысынада белсене араласып, жаңа бір қырымен</w:t>
        <w:br/>
        <w:t>көрінуі керек. Тағы да ізденістер.</w:t>
        <w:br/>
        <w:t>Бір жолы ол бірімен-бірі келісе алмаған екі адамға арашашты</w:t>
        <w:br/>
        <w:t>болды. Оларөндірісбригадирлері еді. Трактор бригадасына тала-</w:t>
        <w:br/>
        <w:t>сады. Қолхозда бақандай 5 бригада бар. Оның орнынчекі трактор</w:t>
        <w:br/>
        <w:t>бригадасы мен екі егіс бригадасын ұйымдастырған жөн сияқты.</w:t>
        <w:br/>
        <w:t>Сонда күш пен қаржы үнемделер сді. Дау шар да басылар еді.</w:t>
        <w:br/>
        <w:t>Осы ұсыныс кейін қолдау тапты.</w:t>
        <w:br/>
        <w:t>ШЫЗ?АРМАЛАРЫ 295</w:t>
        <w:br/>
        <w:t>күрес күндерінде құрыштай шыңдалып ер жетеді. Ал біздің</w:t>
        <w:br/>
        <w:t>келісті заманымызда бейбіт еңбекте жарқын өмірімізді неге</w:t>
        <w:br/>
        <w:t>ерлікке арнамасқа?!</w:t>
        <w:br/>
        <w:t>Келіншектің қара торы өңіне қызғылт нұройнап шыға келді.</w:t>
        <w:br/>
        <w:t>Осы бір сәт отау иесі Сейдалы да сәл ұмсына отырып, сөзге ара-</w:t>
        <w:br/>
        <w:t>ласты. Бірде былай болған: Сейдалы алыс жайылымдағы отар-</w:t>
        <w:br/>
        <w:t>ларғасу жеткізу үшін «водовозбен» сапарға шығады. Қай төлде-</w:t>
        <w:br/>
        <w:t>туге көмектеспек боп Баян да ере жүрген. Қаратау етегіндегі</w:t>
        <w:br/>
        <w:t>бір ай татырда Баян күйеуіне «маған машина жүргізуді үйрет»</w:t>
        <w:br/>
        <w:t>деп қиылады. Елсіз өңір, қиғаш мекенде Баян техникамен ал-</w:t>
        <w:br/>
        <w:t>ғаш осылай танысыпты.</w:t>
        <w:br/>
        <w:t>Ерлі-зайыптылар машинаны тоқтатпай, кезек жүргізіп,</w:t>
        <w:br/>
        <w:t>ауылды көлікпен қамтамасыз еткен еңбегі малшылар қауымын</w:t>
        <w:br/>
        <w:t>риясыз сүйсіндірген. Тіпті ақсақалдар: «Фермада біржола</w:t>
        <w:br/>
        <w:t>қалыңдар, басшыларға айтып, істің ыңғайын өзіміз-ақ келті-</w:t>
        <w:br/>
        <w:t>рейік» деп пейіл білдірген. Сейдалы мен Баян ай бойы бауыр</w:t>
        <w:br/>
        <w:t>басқан аяулы ауылмен қимастықпен қоштасады. Бірақ, қайтар</w:t>
        <w:br/>
        <w:t>жолда матпинаның рессоры сынып, ауыр азап көреді. Сынған</w:t>
        <w:br/>
        <w:t>детальға шөлдің сексеуілі демеу болады. Сонда Сейдалы:</w:t>
      </w:r>
    </w:p>
    <w:p>
      <w:r>
        <w:t>- Техниканың осындай көлденең бейнеті болады, - деп, сы-</w:t>
        <w:br/>
        <w:t>най қарайды жарына. Баян болса «мен бейнетке қарсы жүруге</w:t>
        <w:br/>
        <w:t>жаралған жанмын» деп, қайсар мінез көрсеткен.</w:t>
        <w:br/>
        <w:t>Күзге салым Баян Бәйгеқұм станциясындағы механизация</w:t>
        <w:br/>
        <w:t>училишцесіне түседі де, оны көктемде үздік бағамен бітіріп</w:t>
        <w:br/>
        <w:t>шығады. Өкініштісі, билігіне дербес техника тие қоймайды да,</w:t>
        <w:br/>
        <w:t>ізсіз, бәтуасыз істерден мезі болған соң училишце директорына</w:t>
        <w:br/>
        <w:t>қайтып оралады. Дипломын көрсетіп:</w:t>
        <w:br/>
        <w:t>- Бұл өзі көң тасуға, не тұқым тазалауға берілген куәлік пе,</w:t>
        <w:br/>
        <w:t>әлде техниканы басқаруға берілген документ пе? - дейді.</w:t>
        <w:br/>
        <w:t>Директор қатты қысылған. Колхозға телефон соғып жас кадр-</w:t>
        <w:br/>
        <w:t>ды жөндеу мастерскойына орналастырған. Бірақ табаны бұдыр</w:t>
        <w:br/>
        <w:t>трактордың епті қолға жетпеуі мұның зығырданын қайнатқан.</w:t>
        <w:br/>
        <w:t>Осы күйініш үстінде егіс бригадирі Досмағамбет Аюповқа жо-</w:t>
        <w:br/>
        <w:t>лығады. Ол:</w:t>
        <w:br/>
        <w:t>- Әйел адамсыз ғой, үш бірдей балаңыз және бар. Жеңіл-</w:t>
        <w:br/>
        <w:t>желпі жұмыс істесейшпі, - деп ақыл береді. Ал, колхоз предсе-</w:t>
        <w:br/>
        <w:t>дателі Нұүрекеев Баян өтінішін егін орағынан кейін орындауға</w:t>
        <w:br/>
        <w:t>уәде етеді.</w:t>
        <w:br/>
        <w:t>Баян, міне, осыдан кейін аудандық партия комитетіне ба-</w:t>
        <w:br/>
        <w:t>рып, одан да ашумен оралғанын жоғарыда әңгімелеген едік.</w:t>
        <w:br/>
        <w:t>Бірақ, осы жолы аудандық партия комитетінің секретары оның</w:t>
        <w:br/>
        <w:t>ШЫҒАРМАЛАРЫ 29</w:t>
        <w:br/>
        <w:t>ігі</w:t>
        <w:br/>
        <w:t>жылы қабақ білдірмеді. Абырой түбі көкейкесті мәселе - құлаған</w:t>
        <w:br/>
        <w:t>шаруашылықты қаз тұрғызуда ғой. Шиелі ауданы Ленин атын-</w:t>
        <w:br/>
        <w:t>дағы колхозға жаңадан келген жас агроном Мақамбетжан Рахме-</w:t>
        <w:br/>
        <w:t>товтың алдында да артта қалған шаруашылықты қатарға қосу</w:t>
        <w:br/>
        <w:t>міндеті тұрды. Атап айтқанда, егін өнімін арттыру керек болды.</w:t>
        <w:br/>
        <w:t>Дән сырын зерттеуде әлемдік рекордтың иесі Ким Ман Сам-</w:t>
        <w:br/>
        <w:t>ның өзі де жиі-жиі жаңыла берген ғой. Олар Қиыр Шығыс да-</w:t>
        <w:br/>
        <w:t>қылын Сыр топырағына теліп, жаңа бір қазынаның көзін аш-</w:t>
        <w:br/>
        <w:t>қанда да мәтқапыл кеткен кездері көп болған. Су дегенің де-</w:t>
        <w:br/>
        <w:t>сырлы дүние. Лайсыз су сұйық шалап іспетті, нәр бермейді.</w:t>
        <w:br/>
        <w:t>Күріш дегенің жылқы мінезді, оңалуы оңай, күйсіз тартуы да</w:t>
        <w:br/>
        <w:t>қиын емес.</w:t>
        <w:br/>
        <w:t>Не істеу керек? Толғақты ойдың түйіні үш тарау мақсатқа</w:t>
        <w:br/>
        <w:t>тірелді. Жер-су жағдайын егжей-тегжейлі зерттеу ләзім. Сту-</w:t>
        <w:br/>
        <w:t>денттік жылдардағы алған білімді іске асырып қана қоймай,</w:t>
        <w:br/>
        <w:t>одан әрмен жетілдіріп отыру да парыз. Білікті маман, жетік</w:t>
        <w:br/>
        <w:t>диқандармен сырласу қажет.</w:t>
        <w:br/>
        <w:t>Байқаса, колхоз жері жоңышқалыққа кенде емес екен. Жо-</w:t>
        <w:br/>
        <w:t>ңышқасыз ауыспалы егіс жүйесін жүзеге асыру мүмкін емес.</w:t>
        <w:br/>
        <w:t>Мұнда топырақ құнарсыз. Құнарландыру үшін органикалық</w:t>
        <w:br/>
        <w:t>тыңайытқыштар керек.</w:t>
        <w:br/>
        <w:t>Ол Алғабас, Қызылдиқанучаскелерін тағы дабір шолып өтті.</w:t>
        <w:br/>
        <w:t>Су жолдарындағы тоспалар, бөгеттер қамыстан, ағаттан салын-</w:t>
        <w:br/>
        <w:t>ған. Көктемгі қарқынды суға шыдас берместей. Мұны жылма-</w:t>
      </w:r>
    </w:p>
    <w:p>
      <w:r>
        <w:t>жыл жаңарту үшін қаншама еңбек, қаншама қаржы зая кет-</w:t>
        <w:br/>
        <w:t>пекші. Жергілікті жерде тас бар, құм бар. Осылардан берік</w:t>
        <w:br/>
        <w:t>құрылыс материалдарын жасауға болмас па екен?</w:t>
        <w:br/>
        <w:t>Рахметов құрылыс мамандарына соқты. Қайтып келіп гид-</w:t>
        <w:br/>
        <w:t>ротехника Омар Зермұхаметовке:</w:t>
        <w:br/>
        <w:t>- Сен,су жолдарын қайта жабдықтаудың жайын коллектив-</w:t>
        <w:br/>
        <w:t>ке өзің түсіндір, - деді ол.</w:t>
        <w:br/>
        <w:t>Колхозда тұқым қоры жеткіліксіз. Сырттан көмек сұраудың</w:t>
        <w:br/>
        <w:t>жөні қалай? Кондицияға жетпеген тұқым өнім берер ме? Егін</w:t>
        <w:br/>
        <w:t>өнімі жердің қүнарлылығымен, судың молшылығымен,</w:t>
        <w:br/>
        <w:t>күтімнің жақсылығымен ғана өлшенбеске керек. Бұл ретте</w:t>
        <w:br/>
        <w:t>тұқымның сапалы болуы - басты шарт.</w:t>
        <w:br/>
        <w:t>Өзен суын жүгері мен бұршаққа қасықтап бөліп беру күн</w:t>
        <w:br/>
        <w:t>тәртібіне қойылып отырғанда Ленин атындағы колхозда күріш</w:t>
        <w:br/>
        <w:t>дақылын қамқорлыққа алу әбестік боп көрінгендей еді. Тіпті,</w:t>
        <w:br/>
        <w:t>осыны өндіріс басқармасының басшылары бір кеңесте сың-ес-</w:t>
        <w:br/>
        <w:t>кертпе ретінде айтып та салды.</w:t>
        <w:br/>
        <w:t>282 Байжігіт ӘБДІРАЗАҚОВ</w:t>
        <w:br/>
        <w:t>Жақсы адамдар, жарқын болашақтар туралы әңгіме жас</w:t>
        <w:br/>
        <w:t>көңілді жадыратып сала берді.</w:t>
        <w:br/>
        <w:t>Кәсіп жаңа, жер жаңа, таныс жаңа. Бір ғажабы, мұнда жат-</w:t>
        <w:br/>
        <w:t>тық жоқ, тез шүйіркелесіп, тез араласып кетесің. Кірпітш дай-</w:t>
        <w:br/>
        <w:t>ындайтынзаводқақызулыотын керек. Бақытжан жыңғыл шап-</w:t>
        <w:br/>
        <w:t>ты, шеңгел шапты. Жүк транспортына жол керек. Бақытжан</w:t>
        <w:br/>
        <w:t>шлак тасыды, топырақ тасыды. Өгіз арба, күрек, кетпен мұның</w:t>
        <w:br/>
        <w:t>ежелгі серігі, өнімді істеп, ұтырлы қимылдайды. Қаршығадай</w:t>
        <w:br/>
        <w:t>шақ таштымыр жігітке сырт көз қызыға қарасты. Ауылда</w:t>
        <w:br/>
        <w:t>екпінді қолхозшы атанған Таңсұлудың дақимылы ерекше. Таң-</w:t>
        <w:br/>
        <w:t>ның атуы мен күннің батуына дейін қарқынын кемітпейді.</w:t>
        <w:br/>
        <w:t>Үлкен құрылыстың адамдары енді дария жанынан котлован</w:t>
        <w:br/>
        <w:t>қазуға кірісті. Бұл - ауылдың сырықтан қазар арығы емес. Ат</w:t>
        <w:br/>
        <w:t>кетсе көрінбес, атан кетсе білінбес шыңырау апан. Шыңырау-</w:t>
        <w:br/>
        <w:t>дан саумалап шығарған топырақ жағадан жырақ жерге және</w:t>
        <w:br/>
        <w:t>тасымалданады. Ал ұлтандыққа қабырғалы, қаражон жігіттер</w:t>
        <w:br/>
        <w:t>керек. Солардың санатына Серімбетов те қосылған. Шықшыт-</w:t>
        <w:br/>
        <w:t>ты,күдіс желке қарулы азамат өз бақталастарын қалдырып кете</w:t>
        <w:br/>
        <w:t>берді. Бір қаға-берісте қайратты жанары биіктегі бөз көйлекті</w:t>
        <w:br/>
        <w:t>бойжеткенге түсті. Гүлжаһан есімді осы бір қылықты қыз көп-</w:t>
        <w:br/>
        <w:t>тен бері көрші тұратын. Қыз әкесі .Жартыбай Рысбаев та кесекті,</w:t>
        <w:br/>
        <w:t>келісті кісі. Ол Гүлжаһанның қол арбасына зіл батпан кетпені-</w:t>
        <w:br/>
        <w:t>мен топырақ салып тұр. Қыз арбаны қозғарда желге шайқалған</w:t>
        <w:br/>
        <w:t>жас талдай майысып-майысып кетеді. Оның осы бір аянышты</w:t>
        <w:br/>
        <w:t>халі жігіт жүрегін еріксізшымырлатты. Егербастықтаррұқсат</w:t>
        <w:br/>
        <w:t>етсе Гүлжаһан үлесін де өз міндетіне алмақшы. Бірақ мұнда</w:t>
        <w:br/>
        <w:t>жұмыстың ондай үрдісі жоқ.</w:t>
        <w:br/>
        <w:t>Асыл жігітап дегеннен сыйлыққаілінді де кейін осы дәстүрді</w:t>
        <w:br/>
        <w:t>қолдан тпығармады. Бір жолы еңбек жемісін атап өткен еді.</w:t>
        <w:br/>
        <w:t>Гүлжаһан да қатысқан. Сонда қыз әкесі:</w:t>
        <w:br/>
        <w:t>-- Ендігі кезек біздікі болар, Гүлжаһаным қай-қайсысыңнан</w:t>
        <w:br/>
        <w:t>да қайратсыз емес, - деді.</w:t>
      </w:r>
    </w:p>
    <w:p>
      <w:r>
        <w:t>ШТынында, жұмырланып сомдана түскен қыз тұлғасынан өр-</w:t>
        <w:br/>
        <w:t>шіл жігер, мұқалмас қайраттың ізі байқалғандай еді. Ақырын-</w:t>
        <w:br/>
        <w:t>датағы даосы Жартыбай ақсақал мен Бақытжан семьясы қатар-</w:t>
        <w:br/>
        <w:t>ласа бір үйге қоныстанды. Жаңа көршілердің бір үйінде қыз</w:t>
        <w:br/>
        <w:t>өсірген әке болса, бір үйінде ұл өсірген шешпе бар еді. Осы ара-</w:t>
        <w:br/>
        <w:t>лас-құраластық Бақытжан мен Гүлжаһанның қосылып, семья</w:t>
        <w:br/>
        <w:t>құрып, жарастық табуына әсер етті. Төрт бірдей жұмыскер</w:t>
        <w:br/>
        <w:t>құрылысалаңына жұп жазбайбарып, жұп жазбай қайтады. Сары</w:t>
        <w:br/>
        <w:t>толқын сапырған өзен шуы, саз топыраққа қаріп-қартп тиген</w:t>
        <w:br/>
        <w:t>ШЫҒАРМАЛАРЫ 281</w:t>
        <w:br/>
        <w:t>алған сияқты. Коммунист оған төзбеуге тиіс. Бұл- Устав тала-</w:t>
        <w:br/>
        <w:t>бы. Осыған орай партком секретары Нұрылла Нақыповпен ақыл-</w:t>
        <w:br/>
        <w:t>дастым. Газет дабылын талқылауға батыл кірістік.</w:t>
        <w:br/>
        <w:t>Мен қоғамдық қызметімнің де жемісін көрдім. Мектеп-ин-</w:t>
        <w:br/>
        <w:t>тернат, әйелдер босанатын үй совхоз орталығының сәнін</w:t>
        <w:br/>
        <w:t>келтіріп-ақ тұр. Осы обһектілерді іске қосуда қаншама қиын-</w:t>
        <w:br/>
        <w:t>дықтар кездесті десеңізші! Құрылысшылар қызық халық қой,</w:t>
        <w:br/>
        <w:t>сыңаруыс шеге табылмаса қыруар істі қаңтарады да қояды. Әрі-</w:t>
        <w:br/>
        <w:t>бері шапқылап жүріп кем-кетіктің орнын толтырдық. Әрине,</w:t>
        <w:br/>
        <w:t>төл ісім күріші өсіруді ұмытқаным жоқ. Ол- бірінші кезектегі</w:t>
        <w:br/>
        <w:t>міндет.</w:t>
        <w:br/>
        <w:t>1970 жыл, ноябрь. Өткен жылғы көрсеткіш бойынша Бүкіл</w:t>
        <w:br/>
        <w:t>одақтық Халық шаруашылығы жетістіктері көрмесінің Алтын</w:t>
        <w:br/>
        <w:t>медалімен наградталдым. Бірақ осы қуаныштың аяғы күзге са-</w:t>
        <w:br/>
        <w:t>лым үлкен өкінішке ұласты. Мемлекеттік емтиханнан құлаған</w:t>
        <w:br/>
        <w:t>студент қандай күй кешсе, мен де сондай халге түстім. Өнім</w:t>
        <w:br/>
        <w:t>мөлшері облыстың орта көрсеткішінен сәл-ақ жоғары болды. Не</w:t>
        <w:br/>
        <w:t>істеу керек? Алпыс жетінші жылы да осылай дағдарып, сосын</w:t>
        <w:br/>
        <w:t>көптеген пікірлерді жинақтай келіп, ақыры жердің құнары ала-</w:t>
        <w:br/>
        <w:t>құлаекендігін ескеріп тыңайтқышты қолмен сепкен едік. Соның</w:t>
        <w:br/>
        <w:t>нәтижесінде нашар учаскенің өзінен-ақ мол өнім алынды.</w:t>
        <w:br/>
        <w:t>Енді кеш қалғандаймын. Биыл агрономдар егінді үстеп</w:t>
        <w:br/>
        <w:t>қоректендіруді жалпылама жүргізді. Қанша айтқанмен химия-</w:t>
        <w:br/>
        <w:t>лық тыңайтқышты қолдана білмесең, оның пайдасынан гөрі</w:t>
        <w:br/>
        <w:t>зияны басымырақ болады. Топырақ құнарының әр қилы екенін</w:t>
        <w:br/>
        <w:t>білмеппін. Бұл- менің ірі қателігім. Енді не шара?!</w:t>
        <w:br/>
        <w:t>Жиын-терін біткен соң аудан басшылары көңілімді демеген</w:t>
        <w:br/>
        <w:t>болды:</w:t>
        <w:br/>
        <w:t>- Кісінің лақтырған тасы үнемі өрге домалай бермейді. Мұ-</w:t>
        <w:br/>
        <w:t>ның өзіде- сабақ. Бесжылдықтың соңғы жылынтабысты аяқта-</w:t>
        <w:br/>
        <w:t>саң, өткен өкініштің бәрі ұмытылады.</w:t>
        <w:br/>
        <w:t>1971 жыл, январь. Тереңөзек ауданындағы біздің «Шіркейлі»</w:t>
        <w:br/>
        <w:t>совхозы - бесжылдықтың перзенттерінің бірі. Шүу дегеннен</w:t>
        <w:br/>
        <w:t>адымын рентабельді бастаған бұл шаруашылық астық сатудағы</w:t>
        <w:br/>
        <w:t>мемлекеттік жоспарын 270 процентке орындады. Мұның өзі он</w:t>
        <w:br/>
        <w:t>жылдық мектеп үйін, не мәдениет сарайын салуға жететін</w:t>
        <w:br/>
        <w:t>қаржы емес не.</w:t>
        <w:br/>
        <w:t>Сыр өзенінің елеусіз қойнауына мекендеген осы бір шағын</w:t>
        <w:br/>
        <w:t>ауылда үлкен әңгімеге арқау боларлық оқиғалар көп. Совхоз</w:t>
        <w:br/>
        <w:t>директоры Жаңабай Азаматов - КПСС ХХ сьезінің делегаты.</w:t>
        <w:br/>
        <w:t>Қатардағы күрішіні Қыдырқожа Майлықожаев - республика</w:t>
      </w:r>
    </w:p>
    <w:p>
      <w:r>
        <w:t>284 Байжігіт ӘБДІРАЗАҚОВ</w:t>
        <w:br/>
        <w:t>қосулардың жөні тіпті бөлек. Осы ғажайып өмірге терең бойлау</w:t>
        <w:br/>
        <w:t>азаматтың асыл парызындай.</w:t>
        <w:br/>
        <w:t>Асылы, толғану, тебірену ойадамыныңғанаеншісіемес екен,</w:t>
        <w:br/>
        <w:t>мұның еңбек иесіне қатысы бардай. Үлкен өмірге байсалды</w:t>
        <w:br/>
        <w:t>көзқараспен араласу азаматтұлғасын бүтіндей өзгертіп жіберді.</w:t>
        <w:br/>
        <w:t>Бақытжан Серімбетов енді ақылшы аға, білікті ұстаз, коллек-</w:t>
        <w:br/>
        <w:t>тив қамқоршысы ретінде көріне бастады. Оның жергілікті Со-</w:t>
        <w:br/>
        <w:t>веттің депутаттығынасайлануы, облыстық партия комитетінің</w:t>
        <w:br/>
        <w:t>мүшесі болуы есейгендігінің белгісі емес пе?!</w:t>
        <w:br/>
        <w:t>Рас, партия қатарына өтерде ол қатты толқыды. Осындай</w:t>
        <w:br/>
        <w:t>қастерлі, қасиетті босағаны аттау қатардағы адамға ұлы іс жа-</w:t>
        <w:br/>
        <w:t>саған сияқты көрінген. Партия қызметкері Т.Батырашпев, ме-</w:t>
        <w:br/>
        <w:t>кеме бастығы Мирон Викторович Шек сөз сөйлеп, сенім</w:t>
        <w:br/>
        <w:t>білдіргеннен кейін ғана көңілі орныққан.</w:t>
        <w:br/>
        <w:t>- Мұнда коммунистерден кім бар?</w:t>
        <w:br/>
        <w:t>Бақытжан бірінші боп қол көтерді. .</w:t>
        <w:br/>
        <w:t>- Ендеше, сізді қиян шет, елсіз далаға жібереміз. Қасыңа</w:t>
        <w:br/>
        <w:t>төрт-бес маман қосып береміз. Жаңадарияның Қызылқұмға</w:t>
        <w:br/>
        <w:t>құяр тұсынан бөгет саласыз.</w:t>
        <w:br/>
        <w:t>- Құп болады, Мирон Викторович.</w:t>
        <w:br/>
        <w:t>Бір аптадай қатынас үзілді, әрі азық-түлік те таусылды.</w:t>
        <w:br/>
        <w:t>Бірақ, құс ұшпас жапанда дария суы құмды өрлей, төскейді</w:t>
        <w:br/>
        <w:t>өрлей шалқып-тасып кете барды.</w:t>
        <w:br/>
        <w:t>- Коммунистерден кім бар?</w:t>
        <w:br/>
        <w:t>- Мен бар! - Бақытжан парторг алдында сымдай тартылып</w:t>
        <w:br/>
        <w:t>тұра қалды.</w:t>
        <w:br/>
        <w:t>- Қазір қай уақыт?</w:t>
        <w:br/>
        <w:t>- Таңғы бес.</w:t>
        <w:br/>
        <w:t>- Даладағы дүлей қаупін сеземісің?</w:t>
        <w:br/>
        <w:t>- Ептеп сеземін.</w:t>
        <w:br/>
        <w:t>- Ендеше, екі учаскеден де жігіттер алып Айтек каналына</w:t>
        <w:br/>
        <w:t>аттанасыз. Қақаған қыс, қаттысуықта арнаны септеу оңай емес,</w:t>
        <w:br/>
        <w:t>әрине. Дегенмен тәуекел!</w:t>
        <w:br/>
        <w:t>Осындай санап тауыса алмайтын қиындықтың еңбек жемісі</w:t>
        <w:br/>
        <w:t>жарқ етіп көрінген сәттер ұмытылып кете баратыны қызық.</w:t>
        <w:br/>
        <w:t>Серімбетовекі дүркін «Еңбектегі ерлігі үшін» медалімен наград-</w:t>
        <w:br/>
        <w:t>талды.Облыстық партия конференциясына, Қазақстан Компар-</w:t>
        <w:br/>
        <w:t>тиясының ХІП сьезіне делегат болып қатысты. Одан соң жұртты</w:t>
        <w:br/>
        <w:t>дүр сілкіндірердей қуанышты хабар келіп жетті. Айтулы скре-</w:t>
        <w:br/>
        <w:t>перист Серімбетов Бақытжанға Социалистік Еңбек Ері атағы</w:t>
        <w:br/>
        <w:t>берілген. Бұл азамат беделінің биік шыңы ғой.</w:t>
      </w:r>
    </w:p>
    <w:p>
      <w:r>
        <w:t>ШЫҒАРМАЛАРЫ 291</w:t>
        <w:br/>
        <w:t>шопанның отары селдіреп қалғанда, Шоманбай отарының қай-</w:t>
        <w:br/>
        <w:t>мағы бұзылған жоқ. Күздегі 480 тоқты жайылымға түгел ерді.</w:t>
        <w:br/>
        <w:t>Келер жылы тұсақ шыққан осы отарды әр жүзінен 105-тен төл</w:t>
        <w:br/>
        <w:t>алынды. Ал құнан жасында 198, дөнен кезінде 215-тен қозы</w:t>
        <w:br/>
        <w:t>келтірді.</w:t>
        <w:br/>
        <w:t>Осы көрсеткішті көре алмаған біреулер «СК» препаратын</w:t>
        <w:br/>
        <w:t>қолданғандықтан ғой деп мойындағысы келмеген. Ал бұл пре-</w:t>
        <w:br/>
        <w:t>парат үнемі тиімді бола бермейді ғой. Мұны қолданғанда қоңы</w:t>
        <w:br/>
        <w:t>төмен саулық көп төл бермек түгіл мүгедек боп, санаттан тшты-</w:t>
        <w:br/>
        <w:t>ғып қалады. Осы әдісті үзілді-кесілді тоқтату жөнінде кей ма-</w:t>
        <w:br/>
        <w:t>мандар ой толғады да. Енді бір білгірлер препаратты аналық</w:t>
        <w:br/>
        <w:t>қойдың жасына, күйіне қарай қолданса, жақсы нәтиже бе-</w:t>
        <w:br/>
        <w:t>ретінін айшықты мысалдармен дәлелдеді. Шоманбай таразы-</w:t>
        <w:br/>
        <w:t>ның екі басын салмақтай келіп, жаңа әдісті іске асыруға бай-</w:t>
        <w:br/>
        <w:t>лам жасады. Осы тәуекелге осеминаторлық мамандықты игер-</w:t>
        <w:br/>
        <w:t>геннен кейін барып кіріскен еді. Арқасын суыққа қарытпай,</w:t>
        <w:br/>
        <w:t>бауырына сыз дарытпай қыс бойы мәпелеген саулықтар көктем-</w:t>
        <w:br/>
        <w:t>де жапырлап төлдеді.</w:t>
        <w:br/>
        <w:t>- Төл өнімін жоғары алғаныңмен қаракөл сорттылығы</w:t>
        <w:br/>
        <w:t>жөнінен ұтыласың!</w:t>
        <w:br/>
        <w:t>Өз әріптестерінің аузынан естілген осы сөз Шоманбай арқа-</w:t>
        <w:br/>
        <w:t>сына аяздай батқан. Дегенмен, шыдап бақты. Жоқ, көрсеткіш</w:t>
        <w:br/>
        <w:t>жоғары қаракөлдің 80 проценті бірінші сорттылықпен өтті.</w:t>
        <w:br/>
        <w:t>Төрт-бес жыл осылай тәжірибе жинақтаған шопан енді ота-</w:t>
        <w:br/>
        <w:t>рын препаратсыз-ақ ұрықтандыруға ұйғарым жасады. Осыған</w:t>
        <w:br/>
        <w:t>орай сақа саулықтарды күйекке түсер алдында ерекше күтімге</w:t>
        <w:br/>
        <w:t>алды. Қырықтық таңбасы басылмаған қойларды сүмбіленің суы-</w:t>
        <w:br/>
        <w:t>ғынан, қазанның қара желінен қақпалай бағып, тоғы шай-</w:t>
        <w:br/>
        <w:t>қалмаған күйде күйекке түсірді. Ішкі есебі бойынша жүзінен</w:t>
        <w:br/>
        <w:t>140-тан кем келмеуге тиіс. Ал, көрсеткіш көздеген нысанадан</w:t>
        <w:br/>
        <w:t>әлдеқайдаасып түсті. Бесжылдықтың соңғы жылы төл өнімі әр</w:t>
        <w:br/>
        <w:t>жұзсаулыққа 150-ден айналды. Совхозға түскен таза пайда 100</w:t>
        <w:br/>
        <w:t>мың сом!</w:t>
        <w:br/>
        <w:t>Әбжалов Республика мал шаруашылығының бірінші класты</w:t>
        <w:br/>
        <w:t>шебері атанды. Қазақ ССР “Жоғарғы Советінің грамотасымен</w:t>
        <w:br/>
        <w:t>наградталды. Қазақстан Компартиясының ХІП сьезіне делегат</w:t>
        <w:br/>
        <w:t>болып қатысты. Өмір мектебі оны осынша абыройға бөлеумен</w:t>
        <w:br/>
        <w:t>бірге коммунистік ар-ожданының толысып, қоғамдық көзқа-</w:t>
        <w:br/>
        <w:t>расының кемелденуіне ықпал етті.</w:t>
        <w:br/>
        <w:t>Ш.Әбжалов бірде партия жиналысында сөйлеп, шаруашы-</w:t>
        <w:br/>
        <w:t>лық басшыларының қысқы қоныстан гөрі жазғы жайылымға</w:t>
        <w:br/>
        <w:t>286 Байжігіт ӘБДІРАЗАҚОВ</w:t>
        <w:br/>
        <w:t>шуақ желі есті. Жұмсақ жаңбыр дала төсін бір сілкінтіп таста-</w:t>
        <w:br/>
        <w:t>ды. Жер біткен бусанып жатыр. Артель маған да енші берген.</w:t>
        <w:br/>
        <w:t>Кіндік қаның тамған жерге тер төгу, егін егу қандай ғанибет!</w:t>
        <w:br/>
        <w:t>Апам Рақила, күйеуім Сақыпназар үшеуіміз егістікті көріп</w:t>
        <w:br/>
        <w:t>қайттық. Апам емірене отырып тілек білдірді. «Талабыңа нұр</w:t>
        <w:br/>
        <w:t>жаусын, жұлдызың жансын, жарығым!» - деді.</w:t>
        <w:br/>
        <w:t>1966 жыл, ноябрь. Табыс деңгейі сатылап өсіп, шырқау биік-</w:t>
      </w:r>
    </w:p>
    <w:p>
      <w:r>
        <w:t>ке көтерілді. Гектарынан 56 центнерден өнім келтірдім. Даңқ-</w:t>
        <w:br/>
        <w:t>ты диқан Ыбырай “Жақаев рекордтық табысалдындаосы көрсет-</w:t>
        <w:br/>
        <w:t>кішке жеткен екен. Ол мұны «күрітішілердің старт алаңы» деп</w:t>
        <w:br/>
        <w:t>атаған көрінеді. Оған дейін біраз тәжірибе жинақтаудың ке-</w:t>
        <w:br/>
        <w:t>ректігін және еске салған.</w:t>
        <w:br/>
        <w:t>Еңбегім елеусіз қалмады. Еңбек Қызыл Ту орденімен наград-</w:t>
        <w:br/>
        <w:t>талдым. Осы абырой өкшелестеріме де әсер еткендей. Көбісі</w:t>
        <w:br/>
        <w:t>жақаевшы болуға тілек білдіріп жатыр.</w:t>
        <w:br/>
        <w:t>1967 жыл, декабрь. Мен ұлы Ленин құрған коммунистік</w:t>
        <w:br/>
        <w:t>партияның қатарына өттім. Совхоз партия комитетінің мүшесі-</w:t>
        <w:br/>
        <w:t>мін. Аудандық Советке депутатпын. Әйелдер советін басқара-</w:t>
        <w:br/>
        <w:t>мын. Бұдан басқа да үлкенді-кішілі қоғамдық қызметім толып</w:t>
        <w:br/>
        <w:t>жатыр. Осынша жүкті қайыспай көтере білуім керек.</w:t>
        <w:br/>
        <w:t>1968 жыл, январь. Партком мәжілісінде әйелдер арасындағы</w:t>
        <w:br/>
        <w:t>тәрбие жұмысы жөнінде менің баяндамам тыңдалды. Істің тәуір</w:t>
        <w:br/>
        <w:t>жағы көбірек айтылғандай. Кемшілік те аз емес еді. Жұмыс</w:t>
        <w:br/>
        <w:t>жасындағы 18 әйел өндірістен қағыс қалып отыр. «Әрбір семья-</w:t>
        <w:br/>
        <w:t>ның кітапханасы болсын» деген бастама өз ауылымызда көтері-</w:t>
        <w:br/>
        <w:t>ліп еді, енді, міне, мәдени-көпшілік жұмыстары ақсап қалған.</w:t>
        <w:br/>
        <w:t>Механизаторлық мамандықты 12-ақ адам меңгереді екен. Осы</w:t>
        <w:br/>
        <w:t>олқылықтыайта келіп, мәселені совхоз дирекциясы мен партия</w:t>
        <w:br/>
        <w:t>ұйымының біріккен мәжілісінде арнайы қарауды ұсындым.</w:t>
        <w:br/>
        <w:t>Ұсыныс қолдау тапты. Кең тынысты талқыда біраз істің түйіні</w:t>
        <w:br/>
        <w:t>шешілді. Осында жақын сіңлілерім Гүлжамал Нұрғалиеваны,</w:t>
        <w:br/>
        <w:t>Ажаркүл Тұнсынқожаеваны қатты сынадым, білем, қызарып-</w:t>
        <w:br/>
        <w:t>қысылып тұрып совхов өндірісіне белсене араласуға уәде берді.</w:t>
        <w:br/>
        <w:t>Кей адамға коллективтік талқыдан гөрі жеке пікір, оңаша ке-</w:t>
        <w:br/>
        <w:t>ңес көбірек әсер етеді. Сәнем Жұмабекова мен Үмітай Якудае-</w:t>
        <w:br/>
        <w:t>вамен жеке-жеке әңгімелесіп ақыл айтып жүретін едім, міне,</w:t>
        <w:br/>
        <w:t>олар соңғы кезде қатарға қосылып кетті.</w:t>
        <w:br/>
        <w:t>1969 жыл, февраль. Облыстық «Ленин жолы» газеті мал қыс-</w:t>
        <w:br/>
        <w:t>татудағы шалағайлықты орынды сынады. Шынындаекі мыңға</w:t>
        <w:br/>
        <w:t>жуық ірі қараның күтімі мүшкіл-ді. Сынға салқын қабақпен</w:t>
        <w:br/>
        <w:t>қараушылар да болды. Осыбір жат құбылыс кейінгі кезде белең</w:t>
        <w:br/>
        <w:t>ШЫҒАРМАЛАРЫ 288</w:t>
        <w:br/>
        <w:t>кетпен үні, жүк тасыған шолақ паровоздың қысқа мойын айқ-</w:t>
        <w:br/>
        <w:t>айы, жылан бауыр тракторлардың гүрілі құрылыс басын дулы</w:t>
        <w:br/>
        <w:t>дүбірге, пат думанға айналдырып жататын.</w:t>
        <w:br/>
        <w:t>Оқыс хабар шулы дүбірдің шырқын бұзды. Өзеннен саға ала-</w:t>
        <w:br/>
        <w:t>тын Бөрібай жармасы сөгіліп кеткен. Алпыс мың тұрғын, алып</w:t>
        <w:br/>
        <w:t>құрылыстың тағдыры қыл үстінде. Ес білер жас, еңкейген кәрі</w:t>
        <w:br/>
        <w:t>түп-түгел аттанысқа шықпақшы. Жарманың құл-сағасына жа-</w:t>
        <w:br/>
        <w:t>қындау мүмкін емес, су екпіні сұмдық күшті. Әлдебір сағат,</w:t>
        <w:br/>
        <w:t>әлдебір мезгіл, әлдебір тәулік кідісте төңірек харап болмақшы.</w:t>
        <w:br/>
        <w:t>Бақытжан құл сағада қалуға тілек білдірген. Бұл - ердің</w:t>
        <w:br/>
        <w:t>ерінің қолынан келетін іс. Белуардан мұз аралас су кешіп, тас</w:t>
        <w:br/>
        <w:t>төсемек, топырақ төсемек. Осынау ауыр арпалыста ерлік өнеге</w:t>
        <w:br/>
        <w:t>көрсеткен жас азамат талай-талай әріптестеріне медеу болды.</w:t>
        <w:br/>
        <w:t>Суық тиіп саптан шыққан, қалжырап, қажып қатардан кеткен</w:t>
        <w:br/>
        <w:t>адамдар да жоқ емес еді. Ал, Бақытжан болса қытай қорғанын-</w:t>
        <w:br/>
        <w:t>дай зор бөгет салынып біткеніше тыным алмады. Көп кешікпей</w:t>
        <w:br/>
        <w:t>оған Қазақ ССР Жоғарғы Советінің грамотасын тапсырды. Осы</w:t>
        <w:br/>
        <w:t>құрмет, осы қошемет азамат кеудесін кернеген күш-жігерді</w:t>
      </w:r>
    </w:p>
    <w:p>
      <w:r>
        <w:t>тасқындатып жібергендей еді.</w:t>
        <w:br/>
        <w:t>Бақытжан бір жыл өтпей трактордың барлық түрін меңгерді.</w:t>
        <w:br/>
        <w:t>Келесі жылы экскаватордың құлағында ойнады, сонан кейін</w:t>
        <w:br/>
        <w:t>бульдозер мен скреперді ырқына көндірді.</w:t>
        <w:br/>
        <w:t>Атақты құрылыстың іргесі қаланғаннан кейін бұлар канал</w:t>
        <w:br/>
        <w:t>қазу, жер тегістеу жұмыстарымен айналысты. Сыр жағалауын-</w:t>
        <w:br/>
        <w:t>даегіндісуландыру 2%29-тты жылжымалы механикаландырыл-</w:t>
        <w:br/>
        <w:t>ған колонна коллективінің еншісіне тиген. Осында Ләуи Есен-</w:t>
        <w:br/>
        <w:t>таев, Александр Вольвач сынды экекаваторшылар тамаша өнеге</w:t>
        <w:br/>
        <w:t>көрсетіп жүрді. Олар Бақытжаннан бір көш озып та кеткендей.</w:t>
        <w:br/>
        <w:t>Екеуі де коммунист, екеуі де Ленин орденімен наградталған.</w:t>
        <w:br/>
        <w:t>Бәрінен де олардың ұшқыр ойлы, сергек сезімді шәкірттер</w:t>
        <w:br/>
        <w:t>тәрбиелеп жүргені қызықтырады. Қашан да осындай замандас-</w:t>
        <w:br/>
        <w:t>тардан үйрену керек қой.</w:t>
        <w:br/>
        <w:t>Азамат ойлап қараса өмірдің өзі ортан қолдай мектеп екен.</w:t>
        <w:br/>
        <w:t>Біреуден сөз үйреніпті, біреуден іс үйреніпті, енді біреуден</w:t>
        <w:br/>
        <w:t>мінез үйренген. Әлі де алмаған асуы, шықпаған тебесі толып</w:t>
        <w:br/>
        <w:t>жатқандай. Есентаевты қайыра еске алды. Қоғамшыл, көпшіл.</w:t>
        <w:br/>
        <w:t>Өзінен гөрі өзгенің қамын көбірек ойлайды. Учаске бастығы</w:t>
        <w:br/>
        <w:t>Мықай Ысмайловты көз алдына келтірді. Істің көзін тапқыш,</w:t>
        <w:br/>
        <w:t>буынсыз жерге пышақ ұрмайды. Скреперист Ахмет Османов</w:t>
        <w:br/>
        <w:t>ше? Ізденгіш, жалт еткен жаңалық ылғи соның аузынан есті-</w:t>
        <w:br/>
        <w:t>леді. Іргелі жиын, оңаша мәжіліс, көлденең талқы, тосын бас-</w:t>
        <w:br/>
        <w:t>ШЫҒАРМАЛАРЫ 289</w:t>
        <w:br/>
        <w:t>Әкелі-балалы шопан Қаратау бойын бөктерлей көшіп келеді.</w:t>
        <w:br/>
        <w:t>Алдарында ақтылы қой. Шоманбай енді кешегі тиіп-қашты</w:t>
        <w:br/>
        <w:t>қозышы емес, келіп-кетіп көмекші емес, әкесінің сенімді серігі.</w:t>
        <w:br/>
        <w:t>Өз топшылауынша, күзге дейін тәжірибе жинақтайды да, қыс</w:t>
        <w:br/>
        <w:t>арқасы көріне отар алады. Сол отардың ыңғайы қалай болмақ?</w:t>
        <w:br/>
        <w:t>Тоқты алғаны мақұл ма, тұсақ алғаны мақұл ма? Сақа саулық-</w:t>
        <w:br/>
        <w:t>тардың жөні қалай? Осыған байлау жасай алмай ойы он саққа</w:t>
        <w:br/>
        <w:t>жүгірді. Жақында республика қой шаруашылығының шебері</w:t>
        <w:br/>
        <w:t>Раш Мырзахметовпен кездескені бар-ды. Атақты шопан салмақ-</w:t>
        <w:br/>
        <w:t>ты пікірлер айтты. Өкшелесінің сыр мінезін, пейілін бірауық</w:t>
        <w:br/>
        <w:t>барлағаннан кейін озат шопан ашық әңгімеге ойысқан. Мыр-</w:t>
        <w:br/>
        <w:t>захметов - коммунист. Бұл жұмыстың ең ауыр жағын қалап</w:t>
        <w:br/>
        <w:t>алады екен. Қыстың қытымыр, қатал шағында тоқты баққан.</w:t>
        <w:br/>
        <w:t>Алай-дүлей ақ боранда кәрі-құртаң қошқар баққан. Құнан қой,</w:t>
        <w:br/>
        <w:t>дөнен қой, бесті саулық ел-жұрт қысылмаған, ауа райы қауіп</w:t>
        <w:br/>
        <w:t>төндірмеген жылдары ғана қолына тиетін болған. Раш былай</w:t>
        <w:br/>
        <w:t>деді:</w:t>
        <w:br/>
        <w:t>- Сен де бір кезелмеген, кетілмеген алмас қылыш. Алмас</w:t>
        <w:br/>
        <w:t>қылыш бәтуасыз іске жұмсалмас болар. Наркескендей өткір,</w:t>
        <w:br/>
        <w:t>алғыр шағында асуы қиын іспен айналыс. Осы бастан өмірдің</w:t>
        <w:br/>
        <w:t>күнгей жағын қайымдасаң, кейін тіршіліктің көлеңкелі, ызғар-</w:t>
        <w:br/>
        <w:t>лы тұсынабармай қаласың. Ал, абырой, ерлік әсте жеңіл кәсіп-</w:t>
        <w:br/>
        <w:t>тен аулақ жүреді. Темір қазықтай тапжылмас берік те орнықты</w:t>
        <w:br/>
        <w:t>мақсатың болғаны абзал.</w:t>
        <w:br/>
        <w:t>Мырзахметов «Талдысу» аталатын жайсаң өңірді нұсқады.</w:t>
        <w:br/>
        <w:t>- Міне, жанрақатындай жайлы мекен. Асқаршың, биік қара-</w:t>
        <w:br/>
        <w:t>ғай, шалқар шабындық, мөлдірбұлақ. Бірақ, осы өңір өне бойы</w:t>
        <w:br/>
        <w:t>жайнап, жасанып тұра бермейді, қаһарлы жылдары құтсыз,</w:t>
        <w:br/>
        <w:t>кесірлі мекенге айналып кете барады. Ең ықтасында, қолайлы</w:t>
      </w:r>
    </w:p>
    <w:p>
      <w:r>
        <w:t>қоныс Жиделіден деталай шопан отарымен қоттасып шыққан.</w:t>
        <w:br/>
        <w:t>- Ол рас, - деп таңданды Шоманбай. Көршілес ағайынның</w:t>
        <w:br/>
        <w:t>бұл совхоздың жай-жапсарын алақандағыдайбілетініне қайран</w:t>
        <w:br/>
        <w:t>қалды.</w:t>
        <w:br/>
        <w:t>Әкелі-балалы шопандар отарды «Қалыңсыз» жайылымына</w:t>
        <w:br/>
        <w:t>әкеп иірді. Сәл ішкеріліңкіреп кеткен екен.</w:t>
        <w:br/>
        <w:t>- Оқасы жоқ, - деді қария, - сен, енді, шопандық мектептің</w:t>
        <w:br/>
        <w:t>бастау білімін осы арадан алатын боласың.</w:t>
        <w:br/>
        <w:t>"Жаз өтті. Әке айтқандай алғашқы сынақтармен бетпе-бет</w:t>
        <w:br/>
        <w:t>кездесті. Отарды қамап жаю, желдете жаю, түнделетіп жаю</w:t>
        <w:br/>
        <w:t>секілді қилы-қилы әдістер бар көрінеді. Жер отының бәрі бірдей</w:t>
        <w:br/>
        <w:t>емесекен. Жақсы жайылымның да бағы жанатын, бағы таятын</w:t>
        <w:br/>
        <w:t>104-244</w:t>
        <w:br/>
        <w:t>290 Байжігіт ӘБДІРАЗАҚОВ</w:t>
        <w:br/>
        <w:t>кездері болады екен. Мәселен, ерте көктемдегі жусан көз құр-</w:t>
        <w:br/>
        <w:t>тындай көрінуші еді, кейін кермек татып мал жоламай қойды.</w:t>
        <w:br/>
        <w:t>Жаздың аптапты ортасына дейін сыралдырмаған еркекшөп пен</w:t>
        <w:br/>
        <w:t>қоңыраубас жаз өте құнарсып тарта бастады. Күзгі жаңбырмен</w:t>
        <w:br/>
        <w:t>қайта көктеген қыр жусаны күзем кезіне дейін қойға оңды нәр</w:t>
        <w:br/>
        <w:t>болды.</w:t>
        <w:br/>
        <w:t>Шоманбай «Социалистік Қазақстан» газетінің кезекті бір</w:t>
        <w:br/>
        <w:t>санынан СССР Жоғарғы Советінің депутаты, қазалылық Сүт-</w:t>
        <w:br/>
        <w:t>тібай “Жалғасбаевтың тәжірибесін оқыған-ды. Тәжірибелі шо-</w:t>
        <w:br/>
        <w:t>пан қыс күндерінің қолайлы сәттерінде отарымен дүзге түнеп</w:t>
        <w:br/>
        <w:t>қалуды әдетке айналдырған. Осы әдісті оған совхоз директоры</w:t>
        <w:br/>
        <w:t>Дүйсенбай Мақанов үйреткен көрінеді. Шопан жігіт әдепкіде</w:t>
        <w:br/>
        <w:t>жүрексінгендей екен, директор өзі шопанмен бірге түнеуге</w:t>
        <w:br/>
        <w:t>пейіл білдіріпті. Қызық әдіс.</w:t>
        <w:br/>
        <w:t>Шоманбай өз әкесін мықты әріптестерімен салыстырды.</w:t>
        <w:br/>
        <w:t>Әкесі күнделікті шаруаға жетік, ал өзгелер кесек қаракетке</w:t>
        <w:br/>
        <w:t>мықты секілді. Қай-қайсысынан да үйренуге тура келеді.</w:t>
        <w:br/>
        <w:t>Сары күздің салқын күндерінің бірінде Шоманбай Әбжалов</w:t>
        <w:br/>
        <w:t>бір отар тоқтыны айдап қыстаулыққа құлады. Әбжал ақсақал</w:t>
        <w:br/>
        <w:t>әрі қуанды, әрі өкінді. Қуанғаны - ұлының өз алдына отар ал-</w:t>
        <w:br/>
        <w:t>ғаны. Бұл - кісі болды, халық қатарына қосылды деген сөз.</w:t>
        <w:br/>
        <w:t>Өкінгені - тоқты бағатыны. Кенже түлікті қыстан аман шыға-</w:t>
        <w:br/>
        <w:t>ру - жас шопан түгіл кәрі шөңгелердің де қолынан келе бер-</w:t>
        <w:br/>
        <w:t>мейтін іс.</w:t>
        <w:br/>
        <w:t>Қарсыз, қара қатқақ қыс малшылар қауымын қатты абыр-</w:t>
        <w:br/>
        <w:t>жытты. Шоманбай отарын шеңгелді ықтасынды өңірден әрі</w:t>
        <w:br/>
        <w:t>шығармай қаумалап бағып жүр. Шөп те өлшеулі. Қысаяғысыл-</w:t>
        <w:br/>
        <w:t>быр тартса қордағы шөп жетпеуі де кәдік. Қора түбіндегі ше-</w:t>
        <w:br/>
        <w:t>генді құдықты қайта тазалап қойған. Кей тоқты суды кешіп</w:t>
        <w:br/>
        <w:t>жүріп ішкендіктен ақсайды. Ауа райының сыңайы да жақсы</w:t>
        <w:br/>
        <w:t>емес. Апталап үдей соққан ызғырық жел толастағанымен, сы-</w:t>
        <w:br/>
        <w:t>қырлаған сары аяқ сынбай қойды. Жартымсыз шөп таусылып</w:t>
        <w:br/>
        <w:t>барады. Азын-аулақ жемді талшық етпесе болмастай.</w:t>
        <w:br/>
        <w:t>Шопан жігіт түн ұйқысын төрт бөліп жабық қорадағы тоқ-</w:t>
        <w:br/>
        <w:t>тыларды барлайды. Дүр етіп үріксе, дүр етіп сілкінсе, қуанып</w:t>
      </w:r>
    </w:p>
    <w:p>
      <w:r>
        <w:t>қалады. «Қоңды екен, тың екен» деп іштей күбірлейді. Бірер</w:t>
        <w:br/>
        <w:t>тұяқ орнынан тұрмай жатса, бірер тұяқ ұмтыла қоймаса, құстай</w:t>
        <w:br/>
        <w:t>ұшын асты-үстіне түседі. Күйі күдікті үш-төрт тоқтыны қора-</w:t>
        <w:br/>
        <w:t>да бағуға алып қалып отырды.</w:t>
        <w:br/>
        <w:t>Қыс аяғы созылып, жайсыз күндер тоқты-торым түгіл ісек</w:t>
        <w:br/>
        <w:t>қойды, тіпті ту сиырды, атан өгізді десіңірінеіліндірді. Кейбір</w:t>
        <w:br/>
        <w:t>292 Байжігіт ӘБДІРАЗАҚОВ</w:t>
        <w:br/>
        <w:t>көбірек назар аударатынын сынады. Өзге шопандар осы пікірді</w:t>
        <w:br/>
        <w:t>іліп әкетті. Шынында түлік тағдыры қысқы қонысқа байланыс-</w:t>
        <w:br/>
        <w:t>ты ғой. Мал қыстатудың көшпелі әдісін қоятын уақыт жеткен-</w:t>
        <w:br/>
        <w:t>дей. Және бір жиналыста жан ысырабы жөнінде сөз болған. Осы</w:t>
        <w:br/>
        <w:t>кемшіліктің сырын Шоманбай саусақпен санап айтты: бірін-</w:t>
        <w:br/>
        <w:t>шіден, бұған шопан кінәлі. Көктемгі ызғырықта жайлауға шы-</w:t>
        <w:br/>
        <w:t>ғудан жасқанып отарды тоғайлыққа қамайды да, бар жүнді бұ-</w:t>
        <w:br/>
        <w:t>таға береді. Екіншіден, мал маманы жауапты. Көші-қоңның,</w:t>
        <w:br/>
        <w:t>қырқымға әзірліктің жайын ертерек еске салмайды. Үшіншіі-</w:t>
        <w:br/>
        <w:t>ден, ферма басшылары да кінәлі..Жаппай көшіп, жаппай қоныс-</w:t>
        <w:br/>
        <w:t>тануды қамтамасыз ете алмай жүр. Оның үстіне, қырқылған</w:t>
        <w:br/>
        <w:t>жүннің қабылдау пунктіне дер кезінде жеткізілмей дауыл ас-</w:t>
        <w:br/>
        <w:t>тында, жауын астында қалатыны өз алдына олқылық.</w:t>
        <w:br/>
        <w:t>Пікір қақтығысынан кей-кейде от шығып та кетеді. Соны</w:t>
        <w:br/>
        <w:t>байқағыштар жас жігітке «тігісін жатқыза сөйлеуді» үйрет-</w:t>
        <w:br/>
        <w:t>пекші еді. Бұл болса «Мен маймөңкені білмеймін. Барды бар</w:t>
        <w:br/>
        <w:t>деп, жоқты жоқ деп айту табиғатыма туа біткен қасиет!» деп</w:t>
        <w:br/>
        <w:t>кесікті жауап қайырды. Ал, еркін әңгіме, оңаша кеңесте Шо-</w:t>
        <w:br/>
        <w:t>манбайдан көнтерлі кісі жоқ. Мұны бірі Ленин орденді, бірі</w:t>
        <w:br/>
        <w:t>Еңбек Қызыл Ту орденді, ерлі-зайыпты шопандар Айнакүл мен</w:t>
        <w:br/>
        <w:t>Нұритден Рахменбердиевтер қатты тақымдаған еді. Нүрекең:</w:t>
        <w:br/>
        <w:t>- Өзгенің кемшілігін кім-кімде айта алады. Өз басыңның</w:t>
        <w:br/>
        <w:t>кемшілігін білемісің? - деген</w:t>
        <w:br/>
        <w:t>Жігіт көлденең сауалға кібіртіктеп қалды.</w:t>
        <w:br/>
        <w:t>- Сен жайлауға ерте көктемде көшесің. Мұның - ерлік. Ал,</w:t>
        <w:br/>
        <w:t>қыстауға қыркүйек шықпай құлайсын. Мұның - қорқақтық.</w:t>
        <w:br/>
        <w:t>Жас шопан балуан денесін аға шопанға шапшаң бұрып</w:t>
        <w:br/>
        <w:t>өктемдеу үн қатты:</w:t>
        <w:br/>
        <w:t>- Ерте барсам жерімді экеп қоям деп.</w:t>
        <w:br/>
        <w:t>Ықтырмамен күзеуде отырар бай, - дегендей қар бір жауған-</w:t>
        <w:br/>
        <w:t>ша сырттап жүр дейсіз ғой.</w:t>
        <w:br/>
        <w:t>- Йә, орайы келгенде ескі тәлімнен де үйренуге болады.</w:t>
        <w:br/>
        <w:t>Шоманбай етженді алақанымен дөңес мұрнын сипай ұстап,</w:t>
        <w:br/>
        <w:t>отты жанарын алысқа қадап бір сәт ойланып қалды. Жаңағы</w:t>
        <w:br/>
        <w:t>әңгіме әзілден гөрі аталы сөзге көбірек ұқсайды. Қарт шопан</w:t>
        <w:br/>
        <w:t>мұның әлсіз жерін тап басып айтыпты. Қыстау отын кейінге</w:t>
        <w:br/>
        <w:t>сақтау керек екен.</w:t>
        <w:br/>
        <w:t>Ой саларлық сөз. Сөзден ұүтылғанға, өкінбеді. Ал, осы жығы-</w:t>
        <w:br/>
        <w:t>лыстар жігітті жеңіске жеткізді. Үнемі іздену үстінде шыңдал-</w:t>
        <w:br/>
        <w:t>ған Жаңақорған ауданындағы «Красная звезда» совхозының</w:t>
        <w:br/>
        <w:t>шопаны Шоманбай Әбжалов Социалистік Еңбек Ері атағын</w:t>
      </w:r>
    </w:p>
    <w:p>
      <w:r>
        <w:t>алды. Осы даңқ тұғырына жеткенше ол талай асулардан өтті.</w:t>
        <w:br/>
        <w:t>ШЫҒАРМАЛАРЫ 303</w:t>
        <w:br/>
        <w:t>Мәден «осы ұлы дүрмектің ортасынан суырылып алға шыға-</w:t>
        <w:br/>
        <w:t>мын» деп ойлауға да жүрексінгендей еді. Бірақ, Мәден Иман-</w:t>
        <w:br/>
        <w:t>жаппаров осы сапарларында 1, П дәрежелі диплом мен бірнеше</w:t>
        <w:br/>
        <w:t>мақтау грамоталарын алып, Бүкілодақтық фестиваль лауреаты</w:t>
        <w:br/>
        <w:t>атанып қайтты. Сонан соң байырғы кәсібіне қайта кіріскен.</w:t>
        <w:br/>
        <w:t>Әнмен мүлде қоштаспақшы да болған. Сонымен совхоз дирек-</w:t>
        <w:br/>
        <w:t>торына келіп:</w:t>
        <w:br/>
        <w:t>- “Жүріс көбейіп кетті, енді орнығып жұмыс істемесем бол-</w:t>
        <w:br/>
        <w:t>мас, - деді сал қысылыңқырап.</w:t>
        <w:br/>
        <w:t>Совхоз директоры Әбсәми Оразалиев осы арада сыналап сыр</w:t>
        <w:br/>
        <w:t>қозғады.</w:t>
        <w:br/>
        <w:t>Сүйген өнеріңді мүлде тастап кетуге болмайды. Мінеки,</w:t>
        <w:br/>
        <w:t>менің сұқ саусағым семіп қалған. Осының өзі оқыс қимылда</w:t>
        <w:br/>
        <w:t>приманың темір ішегінен жазым болды. Сонда деітекті аспап-</w:t>
        <w:br/>
        <w:t>тар көрсем бір шертпей қоймаймын.</w:t>
        <w:br/>
        <w:t>Ауыл ағалары осылай деп отырғанда талант шіркін қалай</w:t>
        <w:br/>
        <w:t>қанаттанбас?! Мәденге де әнмен қоштасуға болмайды.</w:t>
        <w:br/>
        <w:t>ЖАСАРУ</w:t>
        <w:br/>
        <w:t>«Істеген ісің куннің еңкейген</w:t>
        <w:br/>
        <w:t>кезінде есіңе аларлықтай болсын».</w:t>
        <w:br/>
        <w:t>Марк Аврелий</w:t>
        <w:br/>
        <w:t>Ақсақал алдындахат жатыр. Үш бірдей хат. Кезек-кезек көз</w:t>
        <w:br/>
        <w:t>жүгіртеді, кезек-кезек ұстап көреді. Құмары қанбастай, мауқы</w:t>
        <w:br/>
        <w:t>басылмастай. Хат емес, аяулы адамымен сырласып отырған</w:t>
        <w:br/>
        <w:t>тәрізді.</w:t>
        <w:br/>
        <w:t>Бірінші хат. :</w:t>
        <w:br/>
        <w:t>«Қауышбай құрбым, жүздеспегелі жиырма жыл өтіпті!</w:t>
        <w:br/>
        <w:t>«Уақытшіркін- шапқынат» дегенрас екенғой. Жылдар қалай</w:t>
        <w:br/>
        <w:t>жылжиды, а?! Міне, жетпістің де:жалынан ұстадық. Осы жас-</w:t>
        <w:br/>
        <w:t>тар дүйім жұртты таңқалдырарлық той өткізіпсің. Артельге</w:t>
        <w:br/>
        <w:t>рақмет, алтын басыңды сыйлапты. Адал еңбегіңді қадірлепті.</w:t>
        <w:br/>
        <w:t>Енді не өкініш?! Бұл дүниеден атаусыз өтетіндер де бар ғой.</w:t>
        <w:br/>
        <w:t>Есінде ме, өткен күндер? Біз екеуміз «Қызылкедей» колхо-</w:t>
        <w:br/>
        <w:t>зының шаңырағын көтеріскен едік. Сен тұңғыш рет стаханов-</w:t>
        <w:br/>
        <w:t>шы атандың. Солатақты атадан қалған асыл мұрадай қастерлеп</w:t>
        <w:br/>
        <w:t>сақтай біліпсін. Мүшелді жасыңның мерекеленуі де осы себепті</w:t>
        <w:br/>
        <w:t>деп білемін.</w:t>
        <w:br/>
        <w:t>318 Байжігіт ӘБДІРАЗАҚОВ</w:t>
        <w:br/>
        <w:t>шағында айтыпты. Өндіріс басқармасының бас агрономы Құл-</w:t>
        <w:br/>
        <w:t>тан Ахметқалиевқаол:</w:t>
      </w:r>
    </w:p>
    <w:p>
      <w:r>
        <w:t>- Өткен жылы төрт шаруашылықта күріш өнімі төмен бол-</w:t>
        <w:br/>
        <w:t>ды. Осының сыры неде? Істі өрге бастырудың амалы қайсы?</w:t>
        <w:br/>
        <w:t>Зерттеп білші, - деген.</w:t>
        <w:br/>
        <w:t>Секретарьдың соңғы бір сөзі жігіт санасына салмақтырақ</w:t>
        <w:br/>
        <w:t>тигендей еді.</w:t>
        <w:br/>
        <w:t>- Мұны міндет демей, сенім деп түсін.</w:t>
        <w:br/>
        <w:t>Енді коммунистік намысқасын, азаматтық арға сын, маман-</w:t>
        <w:br/>
        <w:t>дық қабілетке сын, тәжірибеге сын. Тағы да әдепкі сауал ойға</w:t>
        <w:br/>
        <w:t>оралады: әнімнің аумалы-төкпелі болуы неліктен екен? Әңгіме</w:t>
        <w:br/>
        <w:t>егіншілік мәдениеті мен суармалы егісті өркендетуде және бұл</w:t>
        <w:br/>
        <w:t>саланы Сыр өзенінің төменгі жағалауында қолға алудың маңы-</w:t>
        <w:br/>
        <w:t>зы зор. Ақырында ХХІП партсһезд Директивалары құс жолын-</w:t>
        <w:br/>
        <w:t>дай сайрап жатқан айқын бағытты сілтепті.</w:t>
        <w:br/>
        <w:t>Сара шешімді жүзеге асыру үштін ішікі жағдайды жетік білу</w:t>
        <w:br/>
        <w:t>керек-ақ. Сонда тұрақты өнімнің кілті қолыңызда болады.</w:t>
        <w:br/>
        <w:t>Ахметқалиев Сыр бойы табиғатын ой елегінен өткізді. Жері:</w:t>
        <w:br/>
        <w:t>батпақты-шалғынды, құмдауыт төбелі, кебіртек-сазды, сортаң-</w:t>
        <w:br/>
        <w:t>ды болып келеді. Жер сырын аңдау - жер серігіне байланысты.</w:t>
        <w:br/>
        <w:t>Жер серігі дегеніміз - агроном. Агрономсыз бай дала жалғыз-</w:t>
        <w:br/>
        <w:t>сырап жатады, жетімсіреп жатады. Ал білімсіз маманды,</w:t>
        <w:br/>
        <w:t>тәжірибесіз диқанды Жер-Ана өгей ұлдай жатырқайды, иімей-</w:t>
        <w:br/>
        <w:t>ді, ерімейді.</w:t>
        <w:br/>
        <w:t>Дүниежүзілік рекорд иесі Ыбырай Жақаев осылай деушіеді.</w:t>
        <w:br/>
        <w:t>Жол таусылар емес.</w:t>
        <w:br/>
        <w:t>Жолаушы ой жетегінде. Ертеңгі шешілер істің көзі қайсы?</w:t>
        <w:br/>
        <w:t>Ұзын арқан, кең тұсау әңгіме, көк мылжың кеңестің іске тигі-</w:t>
        <w:br/>
        <w:t>зер пайдасы бар ма осы. Жоқ, күн тәртібінде тұрған мәселе: та-</w:t>
        <w:br/>
        <w:t>лап пен талғам!</w:t>
        <w:br/>
        <w:t>- Оу, Құлтеке еңсеңді көтер!</w:t>
        <w:br/>
        <w:t>Бұл жолы шофердің үні өктемірек естілді. Үзілген ойды жал-</w:t>
        <w:br/>
        <w:t>ғай алмаған күйі Құлтан.</w:t>
        <w:br/>
        <w:t>- Колхозға келіп қалдық па? - дей салды.</w:t>
        <w:br/>
        <w:t>Келгенмен кеңсе жабық көрінеді.</w:t>
        <w:br/>
        <w:t>Ендеше қоймаға тарт.</w:t>
        <w:br/>
        <w:t>Қойматшы табанынан тік тұрды. Егіс мамандары мен өндіріс</w:t>
        <w:br/>
        <w:t>бригадирлері де зыр қақты. Күтпеген жағдай, күтпеген құбы-</w:t>
        <w:br/>
        <w:t>лыс. Жұмсақ үн қатқылтартқан, жылы жүзсуық тартқан. Ауыр-</w:t>
        <w:br/>
        <w:t>ауыр сөздер де айтылды.</w:t>
        <w:br/>
        <w:t>- Тұқым жарамсыз. Кондицияға жетпеген. Акті жасаймыз.</w:t>
        <w:br/>
        <w:t>304 2222 Бийжігіт ӘБДІРАЗАҚОВ</w:t>
        <w:br/>
        <w:t>Хабарыңды газеттен оқыдым. Жұмыстан қол үзбенсің. Мені</w:t>
        <w:br/>
        <w:t>«боркемік» деуіліен, рас болды. Ертерек отырып қалдым. Әйтсе</w:t>
        <w:br/>
        <w:t>де, ұяласына еліктеп бір самғап көрер кәрі қырандай соңғы кү-</w:t>
        <w:br/>
        <w:t>шімді сынамақпын. Боз далада жатып, боз ала таңды атыру қан-</w:t>
      </w:r>
    </w:p>
    <w:p>
      <w:r>
        <w:t>дай ғанибет! Қалай да қайың сапты кетпенді қолыма алып атыз</w:t>
        <w:br/>
        <w:t>жағалап көрмек ойым бар. Шау қартқан, шабан тартқан жігер-</w:t>
        <w:br/>
        <w:t>іме өзің қамшы болдың. Енді байқа да көр.</w:t>
        <w:br/>
        <w:t>Замандасың әм құрбың - Шукірәлі Шегебаев».</w:t>
        <w:br/>
        <w:t>Екінші хат.</w:t>
        <w:br/>
        <w:t>«Қауыш аға, қуанышыңыз құтты болсын! Сіз «Құрметті кол-</w:t>
        <w:br/>
        <w:t>хозшы» атаныпсыз. Сіз көктем қарлығашындай туған ауылға</w:t>
        <w:br/>
        <w:t>ХТЗ-мен оралған едіңіз. Ел-жұрт темір көлікті жолаушыны</w:t>
        <w:br/>
        <w:t>көріп жағасын ұстаған. Кейін шотаяқ көлігіңізді НАТИ-ге ауыс-</w:t>
        <w:br/>
        <w:t>тырдыңыз.Жерлестеріңізге трактордың жойқын күшін, адуын</w:t>
        <w:br/>
        <w:t>қайратын таныта білдіңіз. Өнеріңізге ел сүйсінді. Сонда біз:</w:t>
        <w:br/>
        <w:t>«Мұндай бақытты кісінің арманы бар ма екен!» деп таңғалушы</w:t>
        <w:br/>
        <w:t>едік. Механизатор болуға жігіттермен бірге қыз-келіншектер</w:t>
        <w:br/>
        <w:t>детілек білдірді. Араға бірер жыл салып, мен де трактор тұтқа-</w:t>
        <w:br/>
        <w:t>сын ұстадым. Көрші колхозға кетіп бара жатқанымда алыс</w:t>
        <w:br/>
        <w:t>қырдың астынан сіздің талып жеткен үніңізді естіген едім.</w:t>
        <w:br/>
        <w:t>«Жылан бауыр, сүйегі ауыр, алып НАТИ жосылды».</w:t>
        <w:br/>
        <w:t>Кейін аудан аралық мәжілісте бас қосқанымызда әншілік</w:t>
        <w:br/>
        <w:t>өнеріңіздің бар екенін де құлаққағыс еткен едім. Ұялыс білдір-</w:t>
        <w:br/>
        <w:t>діңіз, «мамандықты құлай сүюден шыққан әуен болар» дедіңіз.</w:t>
        <w:br/>
        <w:t>Көп сөйлеуді, мақтануды қаламайтыныңызды жақсы біле-</w:t>
        <w:br/>
        <w:t>мін. Қырық жылғы еңбегікізді көнертпей түлетіп жүрген де</w:t>
        <w:br/>
        <w:t>сол кішіпейілділік қой.</w:t>
        <w:br/>
        <w:t>Менің қызым Гүлсара бір күні:</w:t>
        <w:br/>
        <w:t>- Қауыш атаны білесіз бе? - деді.</w:t>
        <w:br/>
        <w:t>- Білемін, - дедім.</w:t>
        <w:br/>
        <w:t>- Қауын егетін көрінеді ғой?</w:t>
        <w:br/>
        <w:t>- Ие, оның қолынан келмейтіні жоқ. ДТ-(5-тің түғырына</w:t>
        <w:br/>
        <w:t>отырғызсаң дүрілдетіп, оны да айдап береді.</w:t>
        <w:br/>
        <w:t>Сонымен механизатор қызым сізбен дидарласуға құштар-ақ.</w:t>
        <w:br/>
        <w:t>Өзі Бүкілодақтық жарыста озып шығып, желпініп жүр.</w:t>
        <w:br/>
        <w:t>Жоиын-терін біткен соң өзім де соғармын.</w:t>
        <w:br/>
        <w:t>Қарындасың - Тәжен Қуандықова».</w:t>
        <w:br/>
        <w:t>802 Байжігіт ӘБДІРАЗАҚОВ</w:t>
        <w:br/>
        <w:t>Есіме ақ еркемді алған кезде,</w:t>
        <w:br/>
        <w:t>Ақ маржан жылт-жылт етіп,</w:t>
        <w:br/>
        <w:t>Япурай жерге тамар...</w:t>
        <w:br/>
        <w:t>Сол сәт дос құшақтары айқаса кеткен. Жарқылдаған күлкі,</w:t>
        <w:br/>
        <w:t>жарқылдаған жанармен ұғысады қос жүрек. Соңғы түйін мы-</w:t>
        <w:br/>
        <w:t>нау болды:</w:t>
        <w:br/>
        <w:t>- Біз енді аудан орталығында бақ сынаймыз.</w:t>
        <w:br/>
        <w:t>Ақырында Мәден Йманжаппаров өз ауылы Аманкелді атын-</w:t>
      </w:r>
    </w:p>
    <w:p>
      <w:r>
        <w:t>дағы совхоздың намысын қорғауға шықты. Енді облыстық бай-</w:t>
        <w:br/>
        <w:t>қауда өз ауданы Сырдарияның мерейін үстем етпек.</w:t>
        <w:br/>
        <w:t>Сонан соң өнер институтын бітірген Мүлкәман, Тәңірберген</w:t>
        <w:br/>
        <w:t>Қалауовтар мен Ақсұлу Манасбаевадан сабақ алды. Байқап қара-</w:t>
        <w:br/>
        <w:t>са, Мәденнің орындауындағы «Япурай» біраз қырнап-жонуды</w:t>
        <w:br/>
        <w:t>қажететеді екен. Музыканттар әнші дауысын баритонға балай-</w:t>
        <w:br/>
        <w:t>ды. Ал, ән табиғаты тенорға бейімірек. Сондықтан, баритон да-</w:t>
        <w:br/>
        <w:t>уысты аздап жұмсартпаса болмастай.</w:t>
        <w:br/>
        <w:t>Осылай бапталған әнші облыстық байқауда жүлделі орынды</w:t>
        <w:br/>
        <w:t>жеңіп алып, Алматыға аттанды. Астана жұртшылығының тал-</w:t>
        <w:br/>
        <w:t>ғамын Сыр бойының алыс түкпірінен келген жас талап қана-</w:t>
        <w:br/>
        <w:t>ғаттандыра алар ма?! Осы әуенді Әнуар Үмбетбаев, Рашид Аб-</w:t>
        <w:br/>
        <w:t>дуллин, Ермек Серкебаев сынды саңлақтар әрең күйттегенде,</w:t>
        <w:br/>
        <w:t>мұның ән шырайын шығаруға өресі жетер ме? Кімге жүгініп,</w:t>
        <w:br/>
        <w:t>қайсысына еліктегені дұрыс. (Жоқ, бұл тыңнан жол тартады.</w:t>
        <w:br/>
        <w:t>Мәден ертең жүрт алдында өзін басқаша сезінуге тиіс. Сарай</w:t>
        <w:br/>
        <w:t>залындағы көрермендерді де көрмейді. Сахнаны да сезбейді.</w:t>
        <w:br/>
        <w:t>Бұл буы бұрқырап көкке көтерілген әсем көлдің жағасында,</w:t>
        <w:br/>
        <w:t>көшкен жұрттың орнында тұр. Аяулы жарынан көз жазып қал-</w:t>
        <w:br/>
        <w:t>ған. Қайда барады, қайдан іздейді? Өзекті өртеген өкініш, са-</w:t>
        <w:br/>
        <w:t>наны сарғайтқан сағынышы зар болып, мүң болып алысқа сам-</w:t>
        <w:br/>
        <w:t>ғайды. Шерлі көкіректің күйігі өршіген сайын жанарға жас</w:t>
        <w:br/>
        <w:t>тығылады.</w:t>
        <w:br/>
        <w:t>Шынында, әнші жігіт осындай күй кешті. Сілтідей тынған</w:t>
        <w:br/>
        <w:t>жұрт сілкіне қол соққанда барып сергіп сала берді.</w:t>
        <w:br/>
        <w:t>Москва сапары. Жүзден жүйрік, мыңнан тұлпар қосылатын</w:t>
        <w:br/>
        <w:t>зор байраққа Иманжаппаров таілікті. Атақты «Сырсұлуы» ан-</w:t>
        <w:br/>
        <w:t>самблінің құрамында хорға қосылады, жеке ән орындайды. Бақ-</w:t>
        <w:br/>
        <w:t>таластардың бірқатары бесаспап болмағандықтан ығысып</w:t>
        <w:br/>
        <w:t>қалып қойған. Соған риза. Өзінің оза шауып бәйге алғанына</w:t>
        <w:br/>
        <w:t>қуанады. Міне, Бүкілодақтық Халық шаруашылығы жетістік-</w:t>
        <w:br/>
        <w:t>терінің көрмесі. Мұнда дүрілдеген өнер сайысы өтіп жатыр.</w:t>
        <w:br/>
        <w:t>812 “Байжігіт ӘБДІРАЗАҚОВ</w:t>
        <w:br/>
        <w:t>лып отыр. Механикаландыру мектебінде оқып жүрген қыз-ке-</w:t>
        <w:br/>
        <w:t>ліншектер көршілес шаруашылықтарға, аудан орталығына ба-</w:t>
        <w:br/>
        <w:t>рып үлкен концерт қойып берді. Мұнда да Ұлбосын қарындас</w:t>
        <w:br/>
        <w:t>әншілік өнерімен көзге түсті. Өнер көрсете жүріп үгітші мін-</w:t>
        <w:br/>
        <w:t>детін де атқарды.</w:t>
        <w:br/>
        <w:t>Ұлболған Мұсаева тыңда өскен шынардай қатарларынан</w:t>
        <w:br/>
        <w:t>асқақ көрінеді. Сол шынардың жалғыз ғана өспей, жанында</w:t>
        <w:br/>
        <w:t>қаулап келе жатқан серіктерінің болуы қандай жақсы!</w:t>
        <w:br/>
        <w:t>ДАЛА ЖҰЛДЫЗДАРЫ</w:t>
        <w:br/>
        <w:t>1</w:t>
        <w:br/>
        <w:t>Бұл жігіт сонау тың төскейін түлетуге келген, кейін сол</w:t>
        <w:br/>
        <w:t>өңірді алтын жалды-егінмен нұрландырған, телегей астық өрт</w:t>
        <w:br/>
        <w:t>апатына ұтпырағанда кеудесін төсеп қауіпті қатердің бетін қай-</w:t>
        <w:br/>
        <w:t>ырған ержүрек екі әріптесінің есімін жақсы беледі екен.</w:t>
        <w:br/>
        <w:t>Білетіні - олардың ерлігі жөнінде одақтық газеттерде көп жа-</w:t>
        <w:br/>
        <w:t>зылды ғой. Жамбыл Балбыровтың қалтасынан «Иэвестияның»</w:t>
        <w:br/>
        <w:t>бұдан жеті-сегіз жыл бұрынғы сарғыш тартқан ескі нөмірін</w:t>
      </w:r>
    </w:p>
    <w:p>
      <w:r>
        <w:t>көруге болады. Бұл - ел игілігі үшін мерт болғандарға елікте-</w:t>
        <w:br/>
        <w:t>гені ме, әлде ардагерлер рухын ардақтағаны ма, оны өзі біледі.</w:t>
        <w:br/>
        <w:t>Сыр жігіті өзінен жасы көп кіші, көрші совхоздың механиза-</w:t>
        <w:br/>
        <w:t>торы Гүлсара Қуандықованы да ерекше сыйлайды. Тракторшы</w:t>
        <w:br/>
        <w:t>қыз жас механизаторлардың Бүкілодақтық жарысында жүлде</w:t>
        <w:br/>
        <w:t>алған еді. Мұның өзі кейіннен қызылордалықтарға онша көп таң-</w:t>
        <w:br/>
        <w:t>сық болмай қалды. Өйткені, жас өрен басқа қырымен көрінді.</w:t>
        <w:br/>
        <w:t>Жұртшылықты өршіл үнімен, жалынды сөзімен баурап алды.</w:t>
        <w:br/>
        <w:t>Ол апалары мен сіңлілерін егін даласының ұлы майданына ша-</w:t>
        <w:br/>
        <w:t>қырды. Мұның өзі Сырдың қапырық күндері оқыстан екпіндей</w:t>
        <w:br/>
        <w:t>соғатын еске желіндей сезілді. Мұның өзі есімі әлемге аян Ыбы-</w:t>
        <w:br/>
        <w:t>рай Жақаевтың бастамасынан соңғы зор серпіліс болды.</w:t>
        <w:br/>
        <w:t>Балбыров еңбек ететін «Жаңаталап» совхозында сабаудай он</w:t>
        <w:br/>
        <w:t>бес қыз трактор тұғырына отырды. Тіпті ақ самай апалар мен</w:t>
        <w:br/>
        <w:t>бурыл мұртты ағалардың қысқа мерзімді үйірмелерге қатысып,</w:t>
        <w:br/>
        <w:t>техника тілін үйренуге құлшыныс білдіруі сүйсінерлік өнеге</w:t>
        <w:br/>
        <w:t>еді. Мұндайда совхоздың табанды жігіттері қарап қалмауы ке-</w:t>
        <w:br/>
        <w:t>рек қой. Бұған қоса совхоз директоры Алдаберген Бисеновтың</w:t>
        <w:br/>
        <w:t>«еңбек өнімділігін арттыру мәселесінде әркім өз қырымен</w:t>
        <w:br/>
        <w:t>көрінуі тиіс» деген қамшылау сөзі және бар.</w:t>
        <w:br/>
        <w:t>ШЫҒАРМАЛАРЫ 299</w:t>
        <w:br/>
        <w:t>Енді бірде Рахметов колхоз партия комитеті секретарының</w:t>
        <w:br/>
        <w:t>міндетін атқарушы боп қалды. Оған колхоз механизаторлары:</w:t>
        <w:br/>
        <w:t>- Секретарь жолдас, - деді, екпіндей сөйлеп, - көктемнің</w:t>
        <w:br/>
        <w:t>күні туды, егіске шығамыз. Бізді жақсы іске жұмылдырар жа-</w:t>
        <w:br/>
        <w:t>лынды ұран тауып беріңіз.</w:t>
        <w:br/>
        <w:t>Қиын сұрау. Рахметов толғана отырып:</w:t>
        <w:br/>
        <w:t>- Дала қосынан бұрын кездеспеген, трактор кабинасына да</w:t>
        <w:br/>
        <w:t>жазып қоюға даболатын, әрі кісінің жадынан шықпайтын әдемі</w:t>
        <w:br/>
        <w:t>сөз тауып берейін, - деді, - «Жарыссаң - озамын!», «Қусам -</w:t>
        <w:br/>
        <w:t>жетемін!» Қалай, ұнай ма?</w:t>
        <w:br/>
        <w:t>Жігіттер қайран қалысты.</w:t>
        <w:br/>
        <w:t>Рахметовдепутаттыққасайланарда жұртшылық орталықтан</w:t>
        <w:br/>
        <w:t>кинозалсалу жөнінде тілек білдірген-ді. Арада үш-төртай өтпей-</w:t>
        <w:br/>
        <w:t>ақ кереге жалды қабырғалар бой көтере бастады.</w:t>
        <w:br/>
        <w:t>Біз дүр етіп даңқы шығып, бірер жылдан кейін ұмыт бола"</w:t>
        <w:br/>
        <w:t>тын шаруашылықтарды білеміз. Ал, Шиелі ауданындағы Ле-</w:t>
        <w:br/>
        <w:t>нин атындағы колхоз болса тамырын тереңге жайған бәйтерек-</w:t>
        <w:br/>
        <w:t>тей тұлғаланып өсе берді. Облыста не жақсылық, не жаңалық</w:t>
        <w:br/>
        <w:t>дүниеге келсе, жұртшылық соның төркінін көсем атындағы</w:t>
        <w:br/>
        <w:t>колхоздан іздейтін болды.</w:t>
        <w:br/>
        <w:t>Аудандық партия комитетіндегі жолдастар Рахметов жайлы</w:t>
        <w:br/>
        <w:t>«Оның үш қызметі бар», - дейді. - «Председатель, секретарь</w:t>
        <w:br/>
        <w:t>жәнеагроном». Бұл- ойнап айтылса даойланып айтылған пікір.</w:t>
        <w:br/>
        <w:t>Жатаған бойлы, қиық көз қара жігіт Мұхамбетжан Рахметов</w:t>
        <w:br/>
        <w:t>біткен істен гөрі бітпеген істің тағдырын көбірек толғайды.</w:t>
        <w:br/>
        <w:t>Азаматтың жан-дүниесін, өмірге көзқарасын, іскерлік сапа-</w:t>
        <w:br/>
        <w:t>сын салмақтап көрсең, аты жұртқа кең тараған кейбір әріптес-</w:t>
      </w:r>
    </w:p>
    <w:p>
      <w:r>
        <w:t>терінен оның абырой-беделі кем түсіп тұрған жоқ-ау деген ойға</w:t>
        <w:br/>
        <w:t>тірелесің.</w:t>
        <w:br/>
        <w:t>ҚОШТАСУҒА БОЛМАЙДЫ</w:t>
        <w:br/>
        <w:t>Мәден Иманжаппаровтың ерлік өнегелері жайында әзірге</w:t>
        <w:br/>
        <w:t>алып-қашты әңгіме жоқ. Процентпен өлшенетін көрсеткіштің</w:t>
        <w:br/>
        <w:t>жүзден төмен түспегені баршаға аян. Ал, бейнеттің зейнетін</w:t>
        <w:br/>
        <w:t>еске алар болса, оның кеудесінде орден, медальдар да жарқы-</w:t>
        <w:br/>
        <w:t>райды. Бүгінгі жұрт бақ-дәулеттің дәрежесін қоғамға сінірген</w:t>
        <w:br/>
        <w:t>еңбегімен өлшейді. Мәден болса бұл жөнінен де кенде емес.</w:t>
        <w:br/>
        <w:t>Аудандық партия комитетінің мүшесі, жергілікті Советтің де-</w:t>
        <w:br/>
        <w:t>путаты, цехтық партия ұйымының секретары, тағы-тағылар.</w:t>
        <w:br/>
        <w:t>ШЫҒАРМАЛАРЫ 817</w:t>
        <w:br/>
        <w:t>ЖЕР СЕРІГІ</w:t>
        <w:br/>
        <w:t>Әрбір беті парасатты әдемі,</w:t>
        <w:br/>
        <w:t>Тек вмірдің кітабы деп айта алам.</w:t>
        <w:br/>
        <w:t>Өлі дәндер жер қойнына енеді,</w:t>
        <w:br/>
        <w:t>Егін болып өну цшін қайтадан.</w:t>
        <w:br/>
        <w:t>Расул Гамзатов</w:t>
        <w:br/>
        <w:t>Жолаушы жол үстінде, ой үстінде. Санаға мысқылдап кірген</w:t>
        <w:br/>
        <w:t>ой батпандап ауыр тартып барады. Ірі ізденіс киіктің асығын-</w:t>
        <w:br/>
        <w:t>дай осы бір шақта кісінің түр-тұлғасына сәйкес келместей. Ол</w:t>
        <w:br/>
        <w:t>ой иесінен гөрі шапшаң қимыл, ұшқыр сөз иесіне ұқсайды.</w:t>
        <w:br/>
        <w:t>- Оу, Құлтеке, еңсеңді көтер.</w:t>
        <w:br/>
        <w:t>Жолаушы қыңбады. Қысқа мойнын тұқырта түсіп, қиял</w:t>
        <w:br/>
        <w:t>құсын ұшыра берді. Дүлділ ой әлемді шарлап Нигерия үстінен</w:t>
        <w:br/>
        <w:t>өте бергенде, ерік тізгіні оқыстан тежелгендей болды. Мұнда</w:t>
        <w:br/>
        <w:t>бұдан алты жүз жыл бұрын күріштің түп атасы дүниеге келген</w:t>
        <w:br/>
        <w:t>ғой. Содан Қытай, Индия өтіп ұрпақ жаяды. Кейін бір қауымы</w:t>
        <w:br/>
        <w:t>Европа мен Америкаға қоныстанған. Бүгінде бұл дақыл Одақ</w:t>
        <w:br/>
        <w:t>көлемінде 210 мың гектарға жетіп отыр.</w:t>
        <w:br/>
        <w:t>Нешеме ықылым заман өтті. Нешеме ғалым бас қатырып,</w:t>
        <w:br/>
        <w:t>дүние кешті. Нешеме диқан ашы терін тамшылатып, күш-қай-</w:t>
        <w:br/>
        <w:t>ратын сарп етті. Соншама михнат, соншама бейнеттің ақыры</w:t>
        <w:br/>
        <w:t>бірде қуанышқа, бірде өкінішке тірелген. Өнімнің аумалы-</w:t>
        <w:br/>
        <w:t>төкпелі болуы неліктен екен? Осы сауалға орай жолаушы өзі</w:t>
        <w:br/>
        <w:t>білетін жайттерді көз алдына елестетті. Дүниежүзілік орта</w:t>
        <w:br/>
        <w:t>көрсеткіші бір гектарға 20 центнерден. Аз, мүлде аз. Ал Өзбек-</w:t>
        <w:br/>
        <w:t>станның Хорезм облысындағы «Коммунизм» колхозы 78 цент-</w:t>
        <w:br/>
        <w:t>нерден өнім келтірген. Көп, өте көп. Дағыстан АССР-нің бір</w:t>
        <w:br/>
        <w:t>шаруашылығы 46 центнерден күріш жинапты. Әдемі көр-</w:t>
        <w:br/>
        <w:t>сеткіш!</w:t>
        <w:br/>
        <w:t>Жасынан жыр жаттап өскен ауыл жігітінің есіне Дағыстан</w:t>
        <w:br/>
        <w:t>ақынының екі жол өлеңі түсе кетті.</w:t>
        <w:br/>
        <w:t>Өлі дәндер жер қойнына енеді,</w:t>
        <w:br/>
        <w:t>Егін болып өну үшін қайтадан.</w:t>
        <w:br/>
        <w:t>Ақын айтқандай өлі дәннің жер қойнына енер шағы туды.</w:t>
        <w:br/>
        <w:t>Міне, сәуірдің жылы-жұмсақ лебі есті. Жер-Ана шуақты күнге</w:t>
      </w:r>
    </w:p>
    <w:p>
      <w:r>
        <w:t>жұмыр жонын қақтап жатыр. Арналарға су толған. Қамдана-</w:t>
        <w:br/>
        <w:t>тын сәт, қарманатын кез. Байқаса, аудандық партия коми-</w:t>
        <w:br/>
        <w:t>тетінің секретары Исатай Әбдікәрімов кешегі бір мәселені дер</w:t>
        <w:br/>
        <w:t>314 2 : Байжінт ӘБДІРАЗАҚОВ</w:t>
        <w:br/>
        <w:t>- Ал толық жөндеуге қай уақытта кірісесіз?</w:t>
        <w:br/>
        <w:t>- Ерте күзде, жиын-терін біткен соң.</w:t>
        <w:br/>
        <w:t>Балбыров әңгімесін сабақтай түседі.</w:t>
        <w:br/>
        <w:t>- Күз - толас мезгіл. Бұл шақта жұмысты асықпай, сапалы</w:t>
        <w:br/>
        <w:t>істеуге мүмкіндік туады.</w:t>
        <w:br/>
        <w:t>Былтыр Балбыров 180 гектар күріш орып, өз үзеңгілестері-</w:t>
        <w:br/>
        <w:t>нен қара үзіп шыққан еді. Жоспар 150 гектар мөлшерінде бо-</w:t>
        <w:br/>
        <w:t>латын. Техниканы өнімді, әрі кідіріссіз жүргізуден 400 ки-</w:t>
        <w:br/>
        <w:t>лограмм жанар май үнемдеді. Сонымен бірге тәулікте 12-14гек-</w:t>
        <w:br/>
        <w:t>тар егін оруға болатынын дәлелдеді. Балбыров - коммунист. Ол</w:t>
        <w:br/>
        <w:t>коммунистердің алдыңғы шепте жауапты да маңызды учаске-</w:t>
        <w:br/>
        <w:t>лерде жүретінін жақсы біледі. Орақ маусымында ең салмақты</w:t>
        <w:br/>
        <w:t>іс- жатып қалған күрішті ору және егінді бөлектеп жинау. Міне,</w:t>
        <w:br/>
        <w:t>ол осы міндетті қалап алған.</w:t>
        <w:br/>
        <w:t>Іске әрдайым ерте кірісетін әдеті бойынша Балбыров мере-</w:t>
        <w:br/>
        <w:t>келі жылдың орағын да алдымен бастады, күнге 15 гектар егін</w:t>
        <w:br/>
        <w:t>оруды қамтамасызетті. Дүбірлі науқанда бір өзі 800 гектар жер-</w:t>
        <w:br/>
        <w:t>дің күрішін жинауға міндеттенген еді. Бүл мақсатта нақтыіске</w:t>
        <w:br/>
        <w:t>айналды.</w:t>
        <w:br/>
        <w:t>Өнімді еңбек етудің сыры қайсы?</w:t>
        <w:br/>
        <w:t>-- Мұның ешқандай құпиясы жоқ, - дейді ол. - Кешегі тын-</w:t>
        <w:br/>
        <w:t>дырған ісің мен бүгінгі ісіңнен ертеңгі ісіңнің биік болуын</w:t>
        <w:br/>
        <w:t>мұрат ету керек.</w:t>
        <w:br/>
        <w:t>Жамбыл Балбыровтың еңбек стажы онша көп емес. Бірақ аз</w:t>
        <w:br/>
        <w:t>жылда көп тәжірибе жинақтаған механизатор жігіт еңбек абы-</w:t>
        <w:br/>
        <w:t>ройына бөленуде. Оның төсінде Еңбек Қызыл Ту ордені жарқы-</w:t>
        <w:br/>
        <w:t>райды.</w:t>
        <w:br/>
        <w:t>Бозарық аталатын дән теңізінде ерсілі-қарсылы аққан дала</w:t>
        <w:br/>
        <w:t>кемелерінен көз сүрінеді. Соның оқшау бір тұсында күрең түсті</w:t>
        <w:br/>
        <w:t>комбайн ерекше көзге түсер еді. Мұның шштурвалында отырған</w:t>
        <w:br/>
        <w:t>Жамбыл Балбыров. Реактивті самолеттердің соңында қалатын</w:t>
        <w:br/>
        <w:t>ақ жолақтардай Жамбыл басқарған агрегаттың ізінде жал-жал</w:t>
        <w:br/>
        <w:t>дестелер жатыр. Бұл - жатып қалған күріштердің баулары. Со-</w:t>
        <w:br/>
        <w:t>ған қарамастан аршылған егін орны көршілестерінен әлдеқай-</w:t>
        <w:br/>
        <w:t>дааумақты.</w:t>
        <w:br/>
        <w:t>Совхоз директоры Бисенов бұрын «Еңбек өнімділігін артты-</w:t>
        <w:br/>
        <w:t>ру мәселесінде әркім әр қырымен көрінуі керек» десе, енді Бал-</w:t>
        <w:br/>
        <w:t>быровтан:</w:t>
        <w:br/>
        <w:t>- Кәне, дала қыраны, осы жөніндегі озат әдісінді баяндашы,-</w:t>
        <w:br/>
        <w:t>дейтін болыпты.</w:t>
        <w:br/>
        <w:t>Бұл-елағасының еңбек адамына сүйсінгеннен айтқан сөзіғой.</w:t>
      </w:r>
    </w:p>
    <w:p>
      <w:r>
        <w:t>306 Байжігіт ӘБДІРАЗАҚОВ</w:t>
        <w:br/>
        <w:t>Осы хаттарды алып почташы қыз Қауышбай ақсақалдың</w:t>
        <w:br/>
        <w:t>үйіне әлденеше соққан-ды. «Бұл үйде құрметті колхозшы</w:t>
        <w:br/>
        <w:t>Қ.Байхожаев тұрады» деген айшықты жазуға қайта-қайта көз</w:t>
        <w:br/>
        <w:t>жүгірткен. Үй иесін таппады. Кеңсеге барды. Партком секре-</w:t>
        <w:br/>
        <w:t>тары Төлеген Сүлеев:</w:t>
        <w:br/>
        <w:t>- Ақсақалды іздесеңіз «Құмжиекке» соғыңыз, - деді.- Мау-</w:t>
        <w:br/>
        <w:t>сымды шақта ауылда тұра ма ол?!</w:t>
        <w:br/>
        <w:t>Қауышбай Байхожаев бұл кезде 20 гектар бақшалықтың</w:t>
        <w:br/>
        <w:t>атыз-жабын әзірлеп, кеулін бірлеген-ді. Жер ғажап, су ғажап!</w:t>
        <w:br/>
        <w:t>Күн райы қандай жақсы! Айдай ашық. Ыстық тап топыраққа</w:t>
        <w:br/>
        <w:t>шым-шымдап сіңердей.</w:t>
        <w:br/>
        <w:t>Қарт жүзі рәуішті. Алдында үш бірдей хат жатыр. Кезек-ке-</w:t>
        <w:br/>
        <w:t>зек көз жүгіртеді, кезек-кезек ұстап көреді. Йен далада өзінен-</w:t>
        <w:br/>
        <w:t>өзі сөйлейді, өзінен-өзі сыр ағытады:</w:t>
        <w:br/>
        <w:t>- Әттеген-ай, хат иелерін мерекеге шақырмаған екенмін. Ірі</w:t>
        <w:br/>
        <w:t>руда, үлкен жиында кісіде ес бола ма, есеп бола ма?! Ерік тізгінін</w:t>
        <w:br/>
        <w:t>ел өз қолына алды. Яков Яковлевичке ризамын. Колхозды отыз</w:t>
        <w:br/>
        <w:t>жыл басқарған сыралғы басшы екенін көрсетті.</w:t>
        <w:br/>
        <w:t>Бұл бір қызық үрдіс болды. Менің мүшел жасым тойланған</w:t>
        <w:br/>
        <w:t>күнідүниеге екі нәресте келді. Оларға менің өмір жасымды бер-</w:t>
        <w:br/>
        <w:t>гей деп тіледім. Перзент әкелері Аққали мен Пазыл «Сіздің абы-</w:t>
        <w:br/>
        <w:t>рой, атағыңыз дарысын» деп тілек айтты. Елықыласымен кол-</w:t>
        <w:br/>
        <w:t>лектив құрметімен бағаланады екен.</w:t>
        <w:br/>
        <w:t>Ақсақал бұрын еңбек аталатын ұғымда осындай астарлы</w:t>
        <w:br/>
        <w:t>сарлардың жататынын аңғармапты. Тек еңбегім ел үшін, терім</w:t>
        <w:br/>
        <w:t>жер үшін деп аянбай жұмыс істей беріпті. Нендей ерлік жаса-</w:t>
        <w:br/>
        <w:t>ғаны, нендей өнеге көрсеткені де есінде жоқ. Достың досты-</w:t>
        <w:br/>
        <w:t>ғын, қастың қастығын да жадына сақтамапты. Мұның қажеті</w:t>
        <w:br/>
        <w:t>болар-ау деп қағаз, қалам да ұстамаған.</w:t>
        <w:br/>
        <w:t>Халық көңілі - алтын дәптер. Қауышбай өмірінің ізі сайрап</w:t>
        <w:br/>
        <w:t>шыға келді. Мына хаттарда өзі білмейтін жайттер де айтылған.</w:t>
        <w:br/>
        <w:t>Қызыға түседі, үңіле түседі. Өткен күндері еске түскен сайын</w:t>
        <w:br/>
        <w:t>жасарып, жадырап бара жатқандай.</w:t>
        <w:br/>
        <w:t>ЖАЛҒЫЗ ШАПҚАН ЖҮЙРІК ЕМЕС</w:t>
        <w:br/>
        <w:t>- Бұл өзі жақсы жігіт.</w:t>
        <w:br/>
        <w:t>- Несімен жақсы?</w:t>
        <w:br/>
        <w:t>- Еңбекте озат, тұрмыста өнегелі.</w:t>
        <w:br/>
        <w:t>Жаттанды сұрақ, жаттанды жауап оқушыны қызықтырып</w:t>
        <w:br/>
        <w:t>отырмаған болар. Бұған әдепкіде біз де онша көңіл бөле қойма-</w:t>
        <w:br/>
        <w:t>ШЫҒАРМАЛАРЫ 801</w:t>
        <w:br/>
        <w:t>Енді бірде Александра Пахмутова шығармалары орындалды.</w:t>
        <w:br/>
        <w:t>Бір ғажабы, Мәденнің түсінігінше, бейтаныс осы композитар-</w:t>
        <w:br/>
        <w:t>дың туындыларынан қазақ әуендері аңғарылатын тәрізді. Со-</w:t>
      </w:r>
    </w:p>
    <w:p>
      <w:r>
        <w:t>нан кейін «Бір баланың», «Айнамкөздің», «Япурайдың» жібек-</w:t>
        <w:br/>
        <w:t>тей есілген әсем ырғақтары жігіттің құмарын бір қандырып</w:t>
        <w:br/>
        <w:t>тастады. Шіркін, бұлар - алтын асықтай асыл дүние ғой. Осы</w:t>
        <w:br/>
        <w:t>ауылдың топырағында туған халық ақыны Қуаныш Баймағам-</w:t>
        <w:br/>
        <w:t>бетов «Айнамкөз» бен «Япурайды» арғы аталарының сүйіп айт-</w:t>
        <w:br/>
        <w:t>қанын сүйсіне әңгімелейтін еді. Сонда бұл әндер қанша ғасыр</w:t>
        <w:br/>
        <w:t>жасағаны?! Жігіт ыңылдады:</w:t>
        <w:br/>
        <w:t>"Жаз болса жарқырайды көлдің беті,</w:t>
        <w:br/>
        <w:t>Көгеріп көрінбейді алыс шеті.</w:t>
        <w:br/>
        <w:t>Дірілдеп толқын басқан мөлдір бетін,</w:t>
        <w:br/>
        <w:t>Шайқайды жас баладай желдің лебі.</w:t>
        <w:br/>
        <w:t>Жігіт тыжырынды. Ән басқа, сөз басқа. Сөзі - айдын көлдің</w:t>
        <w:br/>
        <w:t>келбеті, әуені - жан жүректі жарып шыққан жар арманы. Жа-</w:t>
        <w:br/>
        <w:t>дына жас кезінде көп оқып, көп жаттаған «Евгений Онегин»</w:t>
        <w:br/>
        <w:t>поэмасынан Ленский монологы түсе кетті:</w:t>
        <w:br/>
        <w:t>Барасың қайда, қайда болмай алаң.</w:t>
        <w:br/>
        <w:t>Жас өмір - алтын, күміс жарқылдаған.</w:t>
        <w:br/>
        <w:t>Келер күн келеді екен не дайындап,</w:t>
        <w:br/>
        <w:t>Қараңғы қарағанмен болжай алман.</w:t>
        <w:br/>
        <w:t>Азаматтың әу бастан-ақ айнымас бағыты, адастырмас мақса-</w:t>
        <w:br/>
        <w:t>ты бар. Ол- өндіріс, совхоз шаруасы. Сөйте тұра өзінің бүйрегі</w:t>
        <w:br/>
        <w:t>бұратын «Япурай» секілді қурай сыбызғыда, қамыс сырнайда</w:t>
        <w:br/>
        <w:t>сарнап, зарлап шығатын мұңды, зарлы әуенді сахна төрінде</w:t>
        <w:br/>
        <w:t>әуелеткісі келеді.</w:t>
        <w:br/>
        <w:t>Міне, енді сол толғаныстардың лебімен үш-төрт күн салып</w:t>
        <w:br/>
        <w:t>шабындықтан оралды. Оңаша жүріп өз бабына түскендей. Со-</w:t>
        <w:br/>
        <w:t>нымен досы Жақат Айтбаевқа келді.</w:t>
        <w:br/>
        <w:t>--Сен баяншысың ғой, сүйемелдеші. Мен ән бастаймын!</w:t>
        <w:br/>
        <w:t>Күтпеген оқиға! Он жыл бірге оқыған, бес жыл бірге жұмыс</w:t>
        <w:br/>
        <w:t>істеген сыралғы достың мұндай өнерін байқамаған еді Жақат.</w:t>
        <w:br/>
        <w:t>Мәден тек әншіге қошаметші, күйшіге қол соғушы болатын.</w:t>
        <w:br/>
        <w:t>Жігерлі үн аңырай жөнелді. Осынысы кермені үзе қашптқан</w:t>
        <w:br/>
        <w:t>хас жүйрікке ұқсайды. Көтерілген екпінді әуен, мұң-налаға</w:t>
        <w:br/>
        <w:t>толы сырлы сезім сазы баяу аяқталды.</w:t>
        <w:br/>
        <w:t>ШЫҒАРМАЛАРЫ 807</w:t>
        <w:br/>
        <w:t>ған едік. Бірақ екі бірдей басшы: колхоз председателі мен парт-</w:t>
        <w:br/>
        <w:t>ком секретары мақтап қоймаған соң жігітпен танысуды жөн</w:t>
        <w:br/>
        <w:t>көрдік. Алдымен оның әріптестерінен пікір сұраған едік, айтса</w:t>
        <w:br/>
        <w:t>айтқандай екен. Нысан Әбенов - жас маман. Бригадада техни-</w:t>
        <w:br/>
        <w:t>қаның қысы-жазы кідіріссіз жүруін қамтамасыз еткен. Кол-</w:t>
        <w:br/>
        <w:t>лективті коммунистік еңбек бригадасы атағын жеңіп алу күре-</w:t>
        <w:br/>
        <w:t>сіне жұмылдырған. Өзі аудандық Советтің депутаты.</w:t>
        <w:br/>
        <w:t>Сынық мінезді, сыпайы жігітті бүкіл семьясымен егіс басы-</w:t>
        <w:br/>
        <w:t>нан ұшыраттық. Міне, шаңытқан шалқар өңір, міне, шөлірке-</w:t>
        <w:br/>
        <w:t>ген өңірді нұрландырар зор канал. Кей тұстарына бөгеттер, тос-</w:t>
        <w:br/>
        <w:t>палар салынған. Осынша жұмыстың ауыртпалығы бульдозер-</w:t>
        <w:br/>
        <w:t>лер мен скреперлерге түсетіні белгілі. Дегенмен, қайың сапты</w:t>
        <w:br/>
        <w:t>кетпен декөмекке келген. Сол кетпеннің бірі Қалжан қарындас-</w:t>
        <w:br/>
        <w:t>тың еншісіне тиіпті. Қалжан - Нысан Әбеновтің туған қарын-</w:t>
        <w:br/>
        <w:t>дасы. Ұяң жүзін қырын ұстап, кетпенді жерге сіңіре шабады.</w:t>
      </w:r>
    </w:p>
    <w:p>
      <w:r>
        <w:t>Қимылы нық. Құштарлықпен сілтейді. Біз оның тыныстар</w:t>
        <w:br/>
        <w:t>шағын күттік. Құрбыларымен бірге түскі асқа шақырды. Асха-</w:t>
        <w:br/>
        <w:t>на- қалың қамыспен көмкерілген үлкен арнаның ықтасыны.</w:t>
        <w:br/>
        <w:t>Қалжан Әбенова сыналап сыр қозғады:</w:t>
        <w:br/>
        <w:t>- Былтырғы жыл күріштің жылы емес еді. Су тапшы, ауа</w:t>
        <w:br/>
        <w:t>райы қолайсыз болды. Жербүйірі жаз бойы қызбады. Соған қара-</w:t>
        <w:br/>
        <w:t>мастан намысты бермеуге тырыстық. Мен өз учаскемнің әр гек-</w:t>
        <w:br/>
        <w:t>тарынан 85 центнерден өнім келтірдім. Ендігі нысана - 45 цент-</w:t>
        <w:br/>
        <w:t>нер.</w:t>
        <w:br/>
        <w:t>Жуырда тамаша диспут өтті. Онда колхоз жастары Ильичтің</w:t>
        <w:br/>
        <w:t>«Сіздер бұрынғы адамдардан кімдерді білесіздер және оған</w:t>
        <w:br/>
        <w:t>кімдер еліктейді?! деген сұрағына жауап қайырдық. Сонда мен</w:t>
        <w:br/>
        <w:t>даңқты күрішші Ыбырай Жақаевқаеліктейтінімді айтқанмын.</w:t>
        <w:br/>
        <w:t>Ол - тамаша коммунист, ғажайып еңбек адамы ғой. Ендігі бір</w:t>
        <w:br/>
        <w:t>мақсат - ағайым Нысанның айтқан тілегін орындау. Ол өз қол-</w:t>
        <w:br/>
        <w:t>лективін коммунистік еңбек қозғалысына шақырды. Бұған қоса</w:t>
        <w:br/>
        <w:t>үй-ішімізді коммунистік еңбек семьясы атандыруға ұмтылды-</w:t>
        <w:br/>
        <w:t>рып отыр. Осыған орай мәдениет, этика, тұрмыстық салада жо-</w:t>
        <w:br/>
        <w:t>ғары деңгейге көтерілуіміз керек.</w:t>
        <w:br/>
        <w:t>Қарындас ойы тереңге тартады. Сөз арасында өз семьясының</w:t>
        <w:br/>
        <w:t>Бүкілодақтық сенбілік күні бесжылдық қорына 100 сомға жуық</w:t>
        <w:br/>
        <w:t>табыс түсіргені жайында жаңалық айтты.</w:t>
        <w:br/>
        <w:t>Біз бас шайқаймыз. Семья басшысы осыны неге білдірмеген?</w:t>
        <w:br/>
        <w:t>Бұл қандай кішіпейілділік?! Толқып, толғанып келе жатып</w:t>
        <w:br/>
        <w:t>Арал аталатын қойнауға жақындап қалғанымызды білмеппіз.</w:t>
        <w:br/>
        <w:t>Зіркілдеген трактор үні құлақ тұндырады. Ерсілі-қарсылы жо-</w:t>
        <w:br/>
        <w:t>ШЫҒАРМАЛАРЫ 311</w:t>
        <w:br/>
        <w:t>ол Сартай Махамбетова, Шырынкүл Қазанбаева, Нәзира Сисе-</w:t>
        <w:br/>
        <w:t>нова, Қатира Мықанова, Зәқира Ержановасияқты даңқтыапай-</w:t>
        <w:br/>
        <w:t>ларыныңесімдеріне қанық болды. Ендісолзергерлермен тілдес-</w:t>
        <w:br/>
        <w:t>сем, пікірлессем деп армандайды.</w:t>
        <w:br/>
        <w:t>Қиял неткен ұшқыр, арман қандай асқақ! Қарбалас, қызу</w:t>
        <w:br/>
        <w:t>кезде осындай жақсы үмітке берілу жалындаған жасқа тән қа-</w:t>
        <w:br/>
        <w:t>сиет қой.</w:t>
        <w:br/>
        <w:t>Ұлболған бір сәт алдыңғы толқын ағалармен терезе теңесті-</w:t>
        <w:br/>
        <w:t>руді ойлайды. Оған барар жол қайсы? Адал тер, мұқалмас қай-</w:t>
        <w:br/>
        <w:t>рат, қажырлы еңбек қана көздеген мақсатқа жеткізеді. Күш-</w:t>
        <w:br/>
        <w:t>қуатты босқа рәсуә етпей, орынды пайдалану дабілгірліккесая-</w:t>
        <w:br/>
        <w:t>ды. Естуінше, Ыбырай Жақаев сабырлы мінез, байсалды қимыл-</w:t>
        <w:br/>
        <w:t>дың иесі. Асығып, аптықпайтын көрінеді. Сонда өзіне сенімді</w:t>
        <w:br/>
        <w:t>болғаны ғой?..</w:t>
        <w:br/>
        <w:t>Сонымен, жасталапкер жеңіл, қызық, сән-салтанаттың бәрін</w:t>
        <w:br/>
        <w:t>жиып қойды да, жігері мен қабілетін үлкен кәсіпке, қиын іске</w:t>
        <w:br/>
        <w:t>жұмсады. Бұл жолда күнге қақталды, суға малшынды, алақа-</w:t>
        <w:br/>
        <w:t>ны ойылды. Сайып келгенде, қарабайыр кетпеншінің бірі бол-</w:t>
        <w:br/>
        <w:t>дыдашықты.</w:t>
        <w:br/>
        <w:t>Кей күндері түзде түнеді. Желмен сырласты, дақылмен сыр-</w:t>
        <w:br/>
        <w:t>ласты. Ал қаракөк күріштік оның тынығар, рақаттанар мекені</w:t>
        <w:br/>
        <w:t>іспетті еді. Сұлу дақыл қыз ажарындай көріктене түсті.</w:t>
      </w:r>
    </w:p>
    <w:p>
      <w:r>
        <w:t>Кешікпей Ұлболған учаскесі жұртттылық назарын аударды.</w:t>
        <w:br/>
        <w:t>Бір күні совхоз партия ұйымы секретары Төлеу Татаев келді.</w:t>
        <w:br/>
        <w:t>Аудандық комсомол комитетінің секретары Жаңаберген Ақа-</w:t>
        <w:br/>
        <w:t>таев таатізін салды. Көршілес диқандар: Базаркүл Шеңгелбаева</w:t>
        <w:br/>
        <w:t>Рабиға Нұржанова, Жұмагүл Әлтаева да жиі келгіштейтін бол-</w:t>
        <w:br/>
        <w:t>ды.Алеңбектес құрбылары Әдемі Қайназарова, Сәбира Райлаева</w:t>
        <w:br/>
        <w:t>плантацияға құмарта қараумен жүрді. Шынында күрішіші қыз-</w:t>
        <w:br/>
        <w:t>дың учаскесі айтса айтқандай еді.</w:t>
        <w:br/>
        <w:t>Күрішші қыз күнде комбайн штурвалына отырды. Өзі өсірген</w:t>
        <w:br/>
        <w:t>егінді өзі жинау қандай ғанибет! Енді тоқсан бес күн бойы</w:t>
        <w:br/>
        <w:t>сіңірген еңбектің жемісін көрмекші. Негізгі көрсеткіш те</w:t>
        <w:br/>
        <w:t>белгілі болды. Әр гектардан - 43 центнер.</w:t>
        <w:br/>
        <w:t>Ұлболған Мұсаева бүдан кейін тағы бір бастама көтерді. Ол</w:t>
        <w:br/>
        <w:t>еңбектес достарын механизатор болуға шақырды. Игі бастама</w:t>
        <w:br/>
        <w:t>облыс жұртшылығынан қолдау тауып, әр шаруашылықта қыз-</w:t>
        <w:br/>
        <w:t>келіншектер механизаторлық курстарда оқуға тілек білдірді.</w:t>
        <w:br/>
        <w:t>Ал бастама иесі жұмыс істейтін совхозда 28 қыз, Ӛ келіншек</w:t>
        <w:br/>
        <w:t>техника тілін үйренуге құлшына кірісті.</w:t>
        <w:br/>
        <w:t>Жаңа толқын көктемге дейін жан-жақты мамандық игерді.</w:t>
        <w:br/>
        <w:t>Сонымен бірге олар басқа да жақсы дәстүрлердің жаршысы бо-</w:t>
        <w:br/>
        <w:t>316 ) Байжігіт ӘБДІРАЗАҚОВ</w:t>
        <w:br/>
        <w:t>бойындағы жазғы жайылымға көшіп кетіпті. Лайсаң, жауын-</w:t>
        <w:br/>
        <w:t>ды-шашынды күндерден бұрын өріске жетіп алуды мұрат ет-</w:t>
        <w:br/>
        <w:t>кен. Ерте тыныққан мал тез тойынады. Бірақ ерте көшу үлкен</w:t>
        <w:br/>
        <w:t>тәуекелдің, төтен ерліктің ісі.</w:t>
        <w:br/>
        <w:t>Жас қайрат қиын сапарда мұқалмаған. Мұзды мұхитқа тау</w:t>
        <w:br/>
        <w:t>қадаған советтік ержүрек ұшқыштардай Іздіқұлова да қиян қой-</w:t>
        <w:br/>
        <w:t>науға барып елден бұрын отау тігіпті. «Обалы» аталатын үрейлі</w:t>
        <w:br/>
        <w:t>мекен қазір «Қыз қонысы» болып қайта өзгерген. Сол жерде шо-</w:t>
        <w:br/>
        <w:t>пан қыз әр жүз саулықтан 127-ден қозы алып, әр қойдан 8,5 ки-</w:t>
        <w:br/>
        <w:t>лограмнан жүн қырқып, абырой асқарына бір-ақ көтерілді.</w:t>
        <w:br/>
        <w:t>Іздіқұл әулеті Сырдария ауданындағы «Октябрь» колхозы-</w:t>
        <w:br/>
        <w:t>ның 9 мыңға жуық қойын бағады. Аталы-балалы, ағалы-қарын-</w:t>
        <w:br/>
        <w:t>дасты шопандар семьясы тек қана қаракөл елтірісін жоғары</w:t>
        <w:br/>
        <w:t>сорттылыққа жеткізу арқасында шаруашылыққа 80 мың сом</w:t>
        <w:br/>
        <w:t>табыс түсірген.</w:t>
        <w:br/>
        <w:t>Үлкен өмірдің босағасын енді ғана аттаған, бірақ сатылап</w:t>
        <w:br/>
        <w:t>өсіп, еңбек абыройына бөленген шопан қарындастың лебізін</w:t>
        <w:br/>
        <w:t>аудандық Советтің сессиясында тыңдауға тура келді.</w:t>
        <w:br/>
        <w:t>- Мен үш нәрсеге өкінемін, - деді ол. - Біріншіден, өз колхо-</w:t>
        <w:br/>
        <w:t>зымның экономикасының төмендігі. Екіншіден, қой шаруашы-</w:t>
        <w:br/>
        <w:t>лығында жүрген әйелдер мен қыздардың аздығы. Үшіншіден,</w:t>
        <w:br/>
        <w:t>егіншілік саласында әйелдер белсенділік көрсете алмай отыр.</w:t>
        <w:br/>
        <w:t>Бұған қынжылмасқа болмайды.</w:t>
        <w:br/>
        <w:t>Облыстық Советтің депутаты ретінде Іздіқұловаға шопандар</w:t>
        <w:br/>
        <w:t>ауылындағы мәдени-тұрмыстық қызметті жақсарту жөнінде</w:t>
        <w:br/>
        <w:t>аманат тапсырылған. Қазір қысқы қоныстарда тұрғын үйлердің</w:t>
        <w:br/>
        <w:t>қанат жаюы сол депутат қыздың еңбек жемісі, үлесі екені</w:t>
        <w:br/>
        <w:t>сөзсіз.</w:t>
        <w:br/>
        <w:t>Әріптестері Рабиға Іздіқұловаға зор сенім білдіріп, оны кол-</w:t>
      </w:r>
    </w:p>
    <w:p>
      <w:r>
        <w:t>хозшылардың Бүкілодақтық ШІ сьезіне делегат етіп сайлады.</w:t>
        <w:br/>
        <w:t>Көптің құрметіне бөленген қажырлы қарындастың жасампаз</w:t>
        <w:br/>
        <w:t>өміріне тағы да жарқын тараулар қосыла берері хақ.</w:t>
        <w:br/>
        <w:t>ШЫҒАРМАЛАРЫ 818</w:t>
        <w:br/>
        <w:t>Бір купеге үш кісі жайғасқанбыз. Екеуі қыз бала еді. Олар</w:t>
        <w:br/>
        <w:t>тез шүйіркелесіп кетті. Аты-жөнім Рабиға Ілдіқұлова деп өзін</w:t>
        <w:br/>
        <w:t>алдымен таныстырған қоңырқай жүзді бойжеткенмен сапарлас</w:t>
        <w:br/>
        <w:t>серігіне түйдек-түйдек сыр ағытты.</w:t>
        <w:br/>
        <w:t>- Ат жалын тартып мінген ағайым бар. Өзіме тетелес інім</w:t>
        <w:br/>
        <w:t>бар. Бәрінен да арқа сүйерім - асқар таудай әкем. Анам байғұс</w:t>
        <w:br/>
        <w:t>дімкес. Қатерлі дертке шалдыққан.</w:t>
        <w:br/>
        <w:t>Қыз мұңайды, мұңая отырып кінікене қол сумкасынан көк</w:t>
        <w:br/>
        <w:t>мұқабалы кітап алды.</w:t>
        <w:br/>
        <w:t>- Алматыға жетсем осы кітаптың авторы Естәре Оразақовқа</w:t>
        <w:br/>
        <w:t>жолығамын. Мені топан екен деп ат-тонын ала қашпас. Келіс-</w:t>
        <w:br/>
        <w:t>се шешемді емдетемін.</w:t>
        <w:br/>
        <w:t>Қыз мұнан соң қалт еткен уақытын Пушкин кітапханасын-</w:t>
        <w:br/>
        <w:t>да, мал дәрігерлігі институтында өткізетінін айтты.</w:t>
        <w:br/>
        <w:t>- Институттың екінші курсында оқимын. Он жылдықты</w:t>
        <w:br/>
        <w:t>тәуір бітірдім. Жоғары оқу орнына да талшық болып жүрген</w:t>
        <w:br/>
        <w:t>сол орта білімнің қоры ғой. Әйтпесе ізденуге уақыт та, мүмкін-</w:t>
        <w:br/>
        <w:t>шілік те жоқ.</w:t>
        <w:br/>
        <w:t>Қарындас әңгіме сабағын қайта жалғастырды.</w:t>
        <w:br/>
        <w:t>- Бізде қалтарыста қалған кемшіліктер көп-ақ. Мәселен,</w:t>
        <w:br/>
        <w:t>малшылардың білімін жетілдіру әлі жолға қойылған жоқ қой.</w:t>
        <w:br/>
        <w:t>Жол серік сұрау қойды:</w:t>
        <w:br/>
        <w:t>- Ал сіз қалай оқып жүрсіз?</w:t>
        <w:br/>
        <w:t>- Менің жағдайым басқаша. Ағайым Қажденбектің өз алды-</w:t>
        <w:br/>
        <w:t>на отары бар. Әкем Жұмабай - Отан соғысының бірінші топ-</w:t>
        <w:br/>
        <w:t>тағы мүгедегі, былтырға дейін шопан болған. Қазір отарыма сол</w:t>
        <w:br/>
        <w:t>кісі қараудар болады. Інім Тынысбектің де көмегі аз емес.</w:t>
        <w:br/>
        <w:t>- Әкем мүгедек дейсіз бе?</w:t>
        <w:br/>
        <w:t>- Иә,олекінші Украина майданына қатысқан. Соғыс ауырт-</w:t>
        <w:br/>
        <w:t>палығын басынан кешкен адам басқа қиындықтың бәрін еле-</w:t>
        <w:br/>
        <w:t>мейтін көрінеді ғой. Менің де тшопандық кәсіпті қалап алуыма</w:t>
        <w:br/>
        <w:t>әке тәлімі өте-мөте әсер етті.</w:t>
        <w:br/>
        <w:t>Рабиға кітап арасынан облыстық ен бүктеулі нөмірін</w:t>
        <w:br/>
        <w:t>қолына алды. Газеттегі омырауында Алтын Жұлдыз таққан</w:t>
        <w:br/>
        <w:t>кекселеу әйелдің келбетіне көз жүгіртті.</w:t>
        <w:br/>
        <w:t>- Атақты Айша Меңлібаева деген апайымыз осы. Ол ірілен-</w:t>
        <w:br/>
        <w:t>дірілген шопандар бригадасын құру жөнінде бастама көтерді.</w:t>
        <w:br/>
        <w:t>Жастарды өзінің ізбасары болуға шақырды. Еңбек адамының</w:t>
        <w:br/>
        <w:t>жалынды сөзі мені де толғандырған. Қазір үлкен өмірдің боса»</w:t>
        <w:br/>
        <w:t>ғасын аттағаныма үшінші жыл. Бейнет зор, зейнет одан да зор.</w:t>
      </w:r>
    </w:p>
    <w:p>
      <w:r>
        <w:t>Кейін осы қарындасты әдейі іздеп барып қысқы қонысы</w:t>
        <w:br/>
        <w:t>Жаманқарадан кездестіре алмадық. Көктем шықпай Сарысу</w:t>
        <w:br/>
        <w:t>310 Байжігіт ӘБДІРАЗАҚОВ</w:t>
        <w:br/>
        <w:t>«Түгіскен» аталатын жаңа совхоздыңіргесі жаңағана қалан-</w:t>
        <w:br/>
        <w:t>ған. Келінтөбе каналы қазылып жатқан. Соны көктемгі егіске</w:t>
        <w:br/>
        <w:t>дейін жабдықтап бітіру үшін аудан еңбеккерлері түгел жұмыл-</w:t>
        <w:br/>
        <w:t>ған-ды. Үлкен іске Мұсаев та шүу дегеннен араласып, өнімді</w:t>
        <w:br/>
        <w:t>еңбектің өнегесін көрсетті.</w:t>
        <w:br/>
        <w:t>Тыңдағы совхоздар аудан шаруашылықтары бойынша астық-</w:t>
        <w:br/>
        <w:t>тың 70-80 процентін өндіреді екен. Бұл сияқты жарқын істен</w:t>
        <w:br/>
        <w:t>Ұлболған да сырт қала алмады. Күріш егуге тілек білдірді.</w:t>
        <w:br/>
        <w:t>Әрине, жас қыздың өтінішін совхоз басшылары бірден қабыл-</w:t>
        <w:br/>
        <w:t>дай қойған жоқ. Өйткені, тың жердеегін өсіру оңай жұмыс емес.</w:t>
        <w:br/>
        <w:t>Бұған байырғы диқандардың өзі тәуекел ете бермейді.</w:t>
        <w:br/>
        <w:t>- Сіз маған сеніңіз, - деді Ұлболған совхоз директоры</w:t>
        <w:br/>
        <w:t>ІШ.Зәреровке, - мен жерді жыртудан бастап, егінді орып, жи-</w:t>
        <w:br/>
        <w:t>напалуғадейінгі міндетті мойыныма алайын. Механизатормын</w:t>
        <w:br/>
        <w:t>ғой, қосалқы көмек сұрамаймын.</w:t>
        <w:br/>
        <w:t>Сөзге қарт диқан Қарабай Баймаханов араласты.</w:t>
        <w:br/>
        <w:t>- Қызымның ниеті түзу екен. Тілегін орында. Бас-көз боп,</w:t>
        <w:br/>
        <w:t>өзім-ақ қарайласып жүрермін.</w:t>
        <w:br/>
        <w:t>Директор бұл пікірге келісті.</w:t>
        <w:br/>
        <w:t>Сыр көктемі оңтүстіктен өзгеше екен. Шаңытқан дала. Суы</w:t>
        <w:br/>
        <w:t>да тентек, желі де тентек. Ылғи бір асау дүние. Қасқая қарап,</w:t>
        <w:br/>
        <w:t>қарсылық білдірмесең ырқыңа көнбейді. Қаршығалықтағы</w:t>
        <w:br/>
        <w:t>күріштікті айдау азаптың азабы болды. Су шақ келер емес.</w:t>
        <w:br/>
        <w:t>Ғасырлар бойы қаңсып жатқан шөлейт жер қанып болмады.</w:t>
        <w:br/>
        <w:t>Бұған қоса үлкен арнаның жағалауы жығылып, жұрт күнде</w:t>
        <w:br/>
        <w:t>әбігер.</w:t>
        <w:br/>
        <w:t>Бригадир Оспан Осимов ағалық пікір айтты.</w:t>
        <w:br/>
        <w:t>- Қарындас, абыржыма. Биылбарауырпалықтан құтыламыз.</w:t>
        <w:br/>
        <w:t>Содан кейін-ақ абырой да, атақ та біздікі болады.</w:t>
        <w:br/>
        <w:t>Ұлбаланың ойынша: «мұндағылардың бәрі оптимист». Тегін-</w:t>
        <w:br/>
        <w:t>де осы құлшыныс келешекке сенгендіктен туса керек-ті. Жас</w:t>
        <w:br/>
        <w:t>қыз қайратын жинап, жігерін қамшылай түсті. Жер жырта</w:t>
        <w:br/>
        <w:t>жүріп, дақыл сырын зерттеді. Күріштің агротехникалық ерек-</w:t>
        <w:br/>
        <w:t>шеліктерін ой елегінен өткізді. Бұл ретте ақылдасар адамы -</w:t>
        <w:br/>
        <w:t>агрономдар мен байырғы диқандар. Жақаев және оның шәкірт-</w:t>
        <w:br/>
        <w:t>тері жайлы жақсы хабар естіген еді. Бірақ жолығысуға уақыт</w:t>
        <w:br/>
        <w:t>жоқ, қол босемес. Сосын озат әдістер жайында жазылған қойын</w:t>
        <w:br/>
        <w:t>кітаптпаларды аударыстырды. .</w:t>
        <w:br/>
        <w:t>Зерек қыз мектепте жүргенде ботаниканы ерекше сүюші еді.</w:t>
        <w:br/>
        <w:t>Өсімдік тіршілігі, дақыл табиғаты оны кереметтей қызықты-</w:t>
        <w:br/>
        <w:t>ратын. Енді сол сүйген ісімен бетпе-бет кездесіп отыр. Мұнда</w:t>
        <w:br/>
        <w:t>ШЫҒАРМАЛАРЫ 00-2 313</w:t>
      </w:r>
    </w:p>
    <w:p>
      <w:r>
        <w:t>Жамбыл Балбыров балаң шағын еске алды. «Орақшы бала»</w:t>
        <w:br/>
        <w:t>атанған күндері көз алдына елестейді. Сонда ол ширек гектар</w:t>
        <w:br/>
        <w:t>жердің күрішін орғаны үшін озаттар санатына қосылған еді.</w:t>
        <w:br/>
        <w:t>Қазір күніге 8 гектар егін жинау таңданарлық көрсеткіш емес.</w:t>
        <w:br/>
        <w:t>Бала жігіттің бір кезде молотилкабарабанына десте салғаны бар.</w:t>
        <w:br/>
        <w:t>Осы бір қияметтей қиын іс, жас қайратты талай-талай талдыр-</w:t>
        <w:br/>
        <w:t>ған-ды. Енді соның бәрі ұмыт болған. Қол орақ пен жатка, моло-</w:t>
        <w:br/>
        <w:t>тилка мең комбайн орын ауыстырған. Тіпті өнімді де қуатты</w:t>
        <w:br/>
        <w:t>осы техниканың аршынына аршын қосу міндет боп тұр.</w:t>
        <w:br/>
        <w:t>Балбыров совхоздағы тәуір механизаторлардың бірі. Ал әлгі</w:t>
        <w:br/>
        <w:t>міндеттерді жүзеге асыру үшін кімдермен ақылдасқаны жөн.</w:t>
        <w:br/>
        <w:t>Еңбектес достарының бірі «озаттың ойы да озат болуға тиіс қой,</w:t>
        <w:br/>
        <w:t>алдымен өз пікіріңді айт» десе не дейді. «ЖВН-б» аталатын жат-</w:t>
        <w:br/>
        <w:t>каға сырмінез жігіттер Өмірзақ Ысқақов, Амантай Есқазиев</w:t>
        <w:br/>
        <w:t>запас бөлшектер іздеп аудан орталығына кеткен екен. Көп ұза-</w:t>
        <w:br/>
        <w:t>май қайтып оралды. Қиын бөлшектердің бірін тапқан, бірін тап-</w:t>
        <w:br/>
        <w:t>паған. Жігіттер зәру дүниені енді көршілестерінен іздемекпі.</w:t>
        <w:br/>
        <w:t>Сонан соң жөндеу жұмысына кіріседі.</w:t>
        <w:br/>
        <w:t>Балбыров болса жұмысты басқаша бастады. Агрегат алқымы-</w:t>
        <w:br/>
        <w:t>на тығылған егін қалдықтары мен балшықтарды тазалады.</w:t>
        <w:br/>
        <w:t>Бөлшектерді кір-қоқыстан арылтып, шалғыларды қайрап</w:t>
        <w:br/>
        <w:t>өткірледі. Сынған, бүлінген тетіктерді жамап-жасқады. Ал</w:t>
        <w:br/>
        <w:t>жарамсыз бөлшектерді жаңарту үшін оған арнайы уақыт бөлді.</w:t>
        <w:br/>
        <w:t>Осылай сатылы түрде жүргізілген жұмыс уақытты ұтуға, еңбек</w:t>
        <w:br/>
        <w:t>өнімділігін арттыруға мүмкіндік берді. Қей жерлерде техника-</w:t>
        <w:br/>
        <w:t>лық ақау құрастыру кезінде байқалады да, жөндеушілер агре-</w:t>
        <w:br/>
        <w:t>гатты қайта бөлшектеуге мәжбүр болады ғой. Тетіктердіұқыпты</w:t>
        <w:br/>
        <w:t>тазаламаудан да кем-кетіктер байқалып қалады.</w:t>
        <w:br/>
        <w:t>- Бар нәрсені құрастыру қиын емес, әңгіме жоқты табуда.</w:t>
        <w:br/>
        <w:t>Бұл- Балбыровтың жадынан тастамайтын сөзі. Жасыратын</w:t>
        <w:br/>
        <w:t>не бар, механизаторлардың көбісі жөндеу жұмысына егін ора-</w:t>
        <w:br/>
        <w:t>ғының алдында ғана кіріседі. Бірақ мұның себебі де жоқ емес.</w:t>
        <w:br/>
        <w:t>Көктемде олар жер жыртумен айналысады да, басқа шаруаға</w:t>
        <w:br/>
        <w:t>қолдары тие бермейді. Кейін асығыс басталған істен ақау кетіп,</w:t>
        <w:br/>
        <w:t>агрегаттар жол-жөнекей тұрып та қалады.</w:t>
        <w:br/>
        <w:t>- Техника дегеніңіз жылқы мінезді, - дейді Ж.Балбыров, -</w:t>
        <w:br/>
        <w:t>аялы алақан, жанашыр пейілің болмаса айтқаныңа көнбейді.</w:t>
        <w:br/>
        <w:t>- Сіз өз тұлпарыңызды қалай баптап жүрсіз?</w:t>
        <w:br/>
        <w:t>- Жұмыс аяғынан кейін техника күтіміне бір жарым-екі са-</w:t>
        <w:br/>
        <w:t>ғат уақытымды бөлемін.</w:t>
        <w:br/>
        <w:t>308 2222 Бійжігіт ӘБДІРАЗАҚОВ</w:t>
        <w:br/>
        <w:t>сылған қуатты техника. «С-100» тұғырында отырған қоңырқай</w:t>
        <w:br/>
        <w:t>жігіт ырғып түсті. Оны «Нысанның інісі - Сұлтан» деп таныс-</w:t>
        <w:br/>
        <w:t>тырды бізбен келе жатқандар. Ұяңдығы ағасына тартқан. Шеш-</w:t>
        <w:br/>
        <w:t>іле сөйлемейді. Берген сауалға қысқа сөзбен жауап қайырады.</w:t>
        <w:br/>
        <w:t>Сұлтанның мінезіне серігі Аманкелді Бекжанов намыстан-</w:t>
        <w:br/>
        <w:t>ды білем, бастырмалатып сөйлей жөнелді.</w:t>
        <w:br/>
        <w:t>- Сен өз жайынды неге айтпайсың? Еңбекте үздік шыққа-</w:t>
        <w:br/>
        <w:t>ның үшін медальмен наградталдың. Бүкілодақтық халық ша-</w:t>
      </w:r>
    </w:p>
    <w:p>
      <w:r>
        <w:t>руашылығы жетістіктері көрмесіне жолдама алдың. Жұмсақ</w:t>
        <w:br/>
        <w:t>жерге шаққанда сенің көрсеткішің бәрімізден де жоғары бол-</w:t>
        <w:br/>
        <w:t>ды. Өзің халықтық бақылау тобының мүтпесісің.</w:t>
        <w:br/>
        <w:t>Бекжанов сөзден сөз тудырып әкетіп барады. Мақтан сөзді</w:t>
        <w:br/>
        <w:t>естіген сайын Сұлтан қысыла түседі.</w:t>
        <w:br/>
        <w:t>- Сен туған жерден тайсақтап басқа жаққа кетпекші болған</w:t>
        <w:br/>
        <w:t>жігіттерге ой салдың. Мына қасыңдаотырған Серікбай Алдана-</w:t>
        <w:br/>
        <w:t>заров сенің үгітіңмен келді. Қазір білдей механизатор. Көшер-</w:t>
        <w:br/>
        <w:t>бай Жанұзақовқа қаншама ақылайттың. Ода ортамыздан орын</w:t>
        <w:br/>
        <w:t>алды. Көктемгі су тасқыны кезінде жігіттерді аяғынан тік</w:t>
        <w:br/>
        <w:t>тұрғызып, күллі егістікті аман алып қалдың. Сен көркемөнер"</w:t>
        <w:br/>
        <w:t>паздар үйірмесінің жетекшісісің. Өзіңнің бай кітапханаң бар.</w:t>
        <w:br/>
        <w:t>Ең ақырында «Қызылдиқан» учаскесіндегі елді мекенді көгал-</w:t>
        <w:br/>
        <w:t>дандыру жөнінде бастама көтердің.</w:t>
        <w:br/>
        <w:t>Пысық жігіт саусағын санап бітірді. Сұлтан үнсіз. Саумалап</w:t>
        <w:br/>
        <w:t>тартып білген сыр: ол партия қатарына өтуді қалайды екен.</w:t>
        <w:br/>
        <w:t>Әзірше семья басшысы ғана, коммунист. Нысан аға «Бізбір кез-</w:t>
        <w:br/>
        <w:t>де коммунистер семьясы атануымыз керек» депті. Нысаннан</w:t>
        <w:br/>
        <w:t>осындай сөз шыққанын естігенде ол жүрген учаскеге қайыра</w:t>
        <w:br/>
        <w:t>соғып, әңгімелесуді мақұл көрдік. Нысан егіс бригадирінің кө-</w:t>
        <w:br/>
        <w:t>мекшісі. Бригададағы барлық техника соның жауапкершіілі-</w:t>
        <w:br/>
        <w:t>гінде. Механизаторларға басшылық етеді.</w:t>
        <w:br/>
        <w:t>Қиыр өңір, кең алқаптың шегі таусылмайды.</w:t>
        <w:br/>
        <w:t>- Осынша жер болмаса 1200 гектар күріштік орналасар ма</w:t>
        <w:br/>
        <w:t>еді? - деп қойды колхоз председателі.</w:t>
        <w:br/>
        <w:t>Ленин атындағы колхоздың 80 мың центнер ақ маржаны дәл</w:t>
        <w:br/>
        <w:t>осы өңірден өнбекші. Сол игі істің тізгінін ұстаған 400-ге жуық</w:t>
        <w:br/>
        <w:t>еңбеккерге колхоз коммунистері жетекшілік етеді. Әсіресе мұнда</w:t>
        <w:br/>
        <w:t>жас күш мол. Сабаудай 80 жас дүбірлі еңбектің бел ортасында.</w:t>
        <w:br/>
        <w:t>Әбеновтер семьясының өзі таразының бір басын басып тұрғандай.</w:t>
        <w:br/>
        <w:t>Алаулаған жалын аспанға көтерілді. Жалынмен ұласып ке-</w:t>
        <w:br/>
        <w:t>ліншектер жүр. Егістікке бөгет болар ірі іпөптерді отауға</w:t>
        <w:br/>
        <w:t>кіріскен. Шапқылап жатыр, өртеп жатыр. Тығыршықтай қара-</w:t>
        <w:br/>
        <w:t>торы келіншектің қимылы ерен.</w:t>
        <w:br/>
        <w:t>ШЫҒАРМАЛАРЫ 805</w:t>
        <w:br/>
        <w:t>Үшінші хат.</w:t>
        <w:br/>
        <w:t>«Құрметті Қауышбай ақсақал, көріспегелі көп болды, ұмы-</w:t>
        <w:br/>
        <w:t>тып та қалған боларсыз. Бұл хатты Фрунзе қаласынан жазып</w:t>
        <w:br/>
        <w:t>отырмын. Баяғы агрономдық кәсіпті ғылыммен суарып тереңде-</w:t>
        <w:br/>
        <w:t>те түскен жайым бар. Бүгін еңбектес, істес болған күндерді еске</w:t>
        <w:br/>
        <w:t>алып, небір ғажайып сырлардың қызығына түсіп отырмын. Жер,</w:t>
        <w:br/>
        <w:t>сумен тілдесетін «әулие диқан» Лян Се-Юр екеуіңіз дос едіңіз.</w:t>
        <w:br/>
        <w:t>Берсиевтің бастамасын қолдап тары ектіңіздер. Жақаевқа елік-</w:t>
        <w:br/>
        <w:t>теп күріш өсірдіңіздер. Қай-қайсынан да күреп тұрып өнім алды-</w:t>
        <w:br/>
        <w:t>ңыздар. Ақырында Калинин атындағы колхоздабақша өсіру про-</w:t>
        <w:br/>
        <w:t>блемасы алға қойылды. Бұл іске де ұйтқы болдыңыздар.</w:t>
        <w:br/>
        <w:t>Мінезіңіз қызық-ты. Сөйлеуден гөрі тыңдауды ұнататын-</w:t>
        <w:br/>
        <w:t>сыз. Лян Се-Юр Сіздей тұйық емес-ті, аңқылдап отырып бір</w:t>
        <w:br/>
        <w:t>орайда: «Менің әріптесім қауынның өзгеше түрін өсіріп жүр»</w:t>
        <w:br/>
        <w:t>деп салды. Сөйтсем Лян Се-Юрдін өзі де будандастыру арқылы</w:t>
      </w:r>
    </w:p>
    <w:p>
      <w:r>
        <w:t>картоптың жаңа сортын дүниеге келтіріпті. Күзде екеуің де ре-</w:t>
        <w:br/>
        <w:t>кордтық өнім жинадыңыздар.</w:t>
        <w:br/>
        <w:t>- Жаңа сортты не деп атаймыз?</w:t>
        <w:br/>
        <w:t>Лян Се-Юр бұл сауалға табан астында жауап қайырды:</w:t>
        <w:br/>
        <w:t>-!Жалағаш топырағында өнген соң «Жалағаш» дейміз де.</w:t>
        <w:br/>
        <w:t>Егіншілер ұтымды пікірді құптай жөнелді.</w:t>
        <w:br/>
        <w:t>Сіз үндей қоймадыңыз. Жұрт тарарда:</w:t>
        <w:br/>
        <w:t>- Шырағым, жеміс-жидектің бәрі әйел есімімен аталады ғой, -</w:t>
        <w:br/>
        <w:t>дедіңіз. - Қауынды да әлгі дақылдармен еншілес деп білемін.</w:t>
        <w:br/>
        <w:t>Сол себепті арудай ажарлы қауынның бұл түрін «Күләсан» деп</w:t>
        <w:br/>
        <w:t>атасақ қайтеді?</w:t>
        <w:br/>
        <w:t>Мен қуанғаннан «Қүләсан!», «Күләсан!» деп айқайлап жібер-</w:t>
        <w:br/>
        <w:t>дім. Егіншілер қайырыла жиналып, жабыла қол соқты.</w:t>
        <w:br/>
        <w:t>«Күләсан» қазір Қырғызстанның көк базарында құрметті</w:t>
        <w:br/>
        <w:t>орын алады.(Жолақ жонды, жұмырденелі осы бір «жерлесімді»</w:t>
        <w:br/>
        <w:t>көрген сайын әрдайым сізді де жадыма аламын.</w:t>
        <w:br/>
        <w:t>Былтыр бақшадан 20 мың сом табыс түсіріпсіз. Жетпіске</w:t>
        <w:br/>
        <w:t>толған шағында адамның қоғам дәулетіне осылай үлес қосуы</w:t>
        <w:br/>
        <w:t>зор мақтаныш қой. Нағыз коммунистік өнеге!</w:t>
        <w:br/>
        <w:t>Иә, сіз 1938 жылы, біз көшіп барған кезде партия қатарына</w:t>
        <w:br/>
        <w:t>өттіңіз. Отыз жыл бойы осы сапта саналы еңбектің иесі болды-</w:t>
        <w:br/>
        <w:t>ңыз. Сол жемісті жолды әлде де жалғастыра бермексіз. Сіздің</w:t>
        <w:br/>
        <w:t>өнегелеріңізді қолхоздағы 104 коммунист пен үш жүз еңбек-</w:t>
        <w:br/>
        <w:t>кердің қуана қолдайтынына не сөз бар?! Еңбектің зейнеті кісіні</w:t>
        <w:br/>
        <w:t>жасартады ғой. Жасара беріңіз, жаңара беріңіз! Жеткіншегіңіз -</w:t>
        <w:br/>
        <w:t>Шәкірге бақыт тілеймін!</w:t>
        <w:br/>
        <w:t>Коммунистік сәлеммен, Кан Ни-Нам».</w:t>
        <w:br/>
        <w:t>300 ЕГЕ</w:t>
        <w:br/>
        <w:t>жііт ӘБДІРАЗАҚОВ</w:t>
        <w:br/>
        <w:t>«Кісі көре-көре көсем болады, сөйлей-сөйлей шешен болады»</w:t>
        <w:br/>
        <w:t>деген даналық сөздің мәнін Мәден соңғы кезде анық ұқты. Әдеп-</w:t>
        <w:br/>
        <w:t>кіде асығыстықпен айтқан ұсыныстары, қызулықпен білдірген</w:t>
        <w:br/>
        <w:t>пікірлері нысанаға дөп тие бермейтін. Қазір өзекті мәселелерге</w:t>
        <w:br/>
        <w:t>орай туған қақтығыстарда мұның лебізі үстемттығып жүр. Жас-</w:t>
        <w:br/>
        <w:t>тар бригадасының жасақталуы, спорт коллективінің құрылуы</w:t>
        <w:br/>
        <w:t>сол орынды ұсыныстардың нәтижесі. Өз ауылында өзіндік орны</w:t>
        <w:br/>
        <w:t>бар құс жолындай сайраған бағыты бар, іске берік, сөзге шебер</w:t>
        <w:br/>
        <w:t>жігіт бір сапарда шопан шалдан қатты тосылды. Аудан орталы-</w:t>
        <w:br/>
        <w:t>ғында өткен кеңесте бұл жемшөпті алыс отарлардың өзінен дай-</w:t>
        <w:br/>
        <w:t>ындау керектігі жайлы сөз қозғаған-ды. Бл ағалары: «Мүмкін,</w:t>
        <w:br/>
        <w:t>бұлэкономикалық жағынан тиімді болар, ендеше осыны тәжіри-</w:t>
        <w:br/>
        <w:t>беде іспен көрсетіңізші» депжауапкершілікті жігіттің өзінеаудар-</w:t>
        <w:br/>
        <w:t>ған. Иманжаппаров Сырдың Сарысумен астасар тұсында бір ай</w:t>
        <w:br/>
        <w:t>жүріп шөп шапты. Алты отардың шаруасын бітіргеннен кейін</w:t>
        <w:br/>
        <w:t>малшылар ауылы оны кезек-кезек қонақ еткен. Жетім қозы,</w:t>
        <w:br/>
        <w:t>жетім лақ шетінетпейтін қызыл көз шал бұған іргеде сүйеулі</w:t>
        <w:br/>
        <w:t>тұрған қайың домбыраны ұсынған еді сонда.</w:t>
      </w:r>
    </w:p>
    <w:p>
      <w:r>
        <w:t>- Шырағым, қонақкәде бер.</w:t>
        <w:br/>
        <w:t>- Ән-жырға әуестігім жоқ еді, отағасы.</w:t>
        <w:br/>
        <w:t>Шал іргелікті түріп жіберіп шырт түкірді. Домбыраны ор-</w:t>
        <w:br/>
        <w:t>нына қайыра кетып, өкінішті үнмен:</w:t>
        <w:br/>
        <w:t>- Осы күнгі жастардың да өнерсізі болады екен-ау! - деді.</w:t>
        <w:br/>
        <w:t>Осы сөз жігіт шымбайына қатты батты. Содан шыққан бойы</w:t>
        <w:br/>
        <w:t>намыстанумен келеді. Бірақ қолдан келер қайыр жоқ. Тегінде</w:t>
        <w:br/>
        <w:t>Мәден көбінде жалғыз жүргенде ән салатын еді, өнерлілер ту-</w:t>
        <w:br/>
        <w:t>ралы да көп білемін, көп оқитын.</w:t>
        <w:br/>
        <w:t>Иманжаппаров ән салып, тіпті, ел көзіне де шалынған. «Сол-</w:t>
        <w:br/>
        <w:t>дат сағынышы», «Арыс жағасында», «Аралдағы жеңешем»</w:t>
        <w:br/>
        <w:t>әндерін ептеп орындай біледі де. Сүлутөбедегі механизацияучи-</w:t>
        <w:br/>
        <w:t>лиццесінде оқып жүргенде бір рет сахнаға шыққаны бар. Сонда</w:t>
        <w:br/>
        <w:t>оған қошемет те көрсетілді. Әйтсе де, «өнерімнің өзі қақ суын-</w:t>
        <w:br/>
        <w:t>дай тез сарқылып қалар бірдене болар» деп сән салуды құлақ-</w:t>
        <w:br/>
        <w:t>кесті қойып кеткен. Әттеген-ай, кешегі шопан шалдың сөзі</w:t>
        <w:br/>
        <w:t>жанына шаншудай қадалды.</w:t>
        <w:br/>
        <w:t>Трактор кабинасында былғары баулы радиоқабылдағыш</w:t>
        <w:br/>
        <w:t>ілулі тұрған. Мәден соны қолына алып тетігін бұрады. Ескек</w:t>
        <w:br/>
        <w:t>желдей өңкілдеген екпінді әуен төгілді радиоқабылдағыштан.</w:t>
        <w:br/>
        <w:t>Татар әні- «Қара орман».</w:t>
        <w:br/>
        <w:t>Сонан кейін тағы да бір құйқылжыған әуен көкке көтерілді.</w:t>
        <w:br/>
        <w:t>«Я опять одинок». Лемешев нақысы. Егіліп, езіліп, елжіреп</w:t>
        <w:br/>
        <w:t>төгілген бұл әндерді Мәден де ұнататын.</w:t>
        <w:br/>
        <w:t>ШЫҒАРМАЛАРЫ 809</w:t>
        <w:br/>
        <w:t>- Бұл кім? ;</w:t>
        <w:br/>
        <w:t>- Нысанның зайыбы - Гүлсара.</w:t>
        <w:br/>
        <w:t>- Ал оның жанындағы ше?</w:t>
        <w:br/>
        <w:t>- Келіні - Ұлмекен.</w:t>
        <w:br/>
        <w:t>Сонымен, семьяның бес мүшесі де беделді жұмыс істейтін</w:t>
        <w:br/>
        <w:t>болып шықты. Әбеновтер семьясы айын 5-6 жүз сом табыс таба-</w:t>
        <w:br/>
        <w:t>дыекен. Ал өнегелі семьяның колхозға келтірген таза пайдасы-</w:t>
        <w:br/>
        <w:t>на бір әсем кітапхана немесе балалар бақшасын салуға болады.</w:t>
        <w:br/>
        <w:t>Әрбір артель мүшесі туған жердің экономикасына осылай үлес</w:t>
        <w:br/>
        <w:t>қосса тамаша емес пе!</w:t>
        <w:br/>
        <w:t>Сүйсіну үстінде осы ойымызды парторгке де сездірдік.</w:t>
        <w:br/>
        <w:t>-Жүзден жүйрік шыққан жүлдегерлеріміз аз емес, - деді ол</w:t>
        <w:br/>
        <w:t>ұмсына түсіп. - Солардың бірі - Әбділда Кенжеболатов. О да</w:t>
        <w:br/>
        <w:t>механизатор. Істің көзін білетін іскер жігіт. Бірдің шыққан</w:t>
        <w:br/>
        <w:t>биігіне дүйім көп болып, бүкіл қауым болып көтерілуге тырысу -</w:t>
        <w:br/>
        <w:t>бізде берік дәстүрге айналған. Әйтпесе, жалғыз шапқан жүйрік</w:t>
        <w:br/>
        <w:t>емес қой.</w:t>
        <w:br/>
        <w:t>Осы бір қанатты сөзде қаншама мағына жатыр!</w:t>
      </w:r>
    </w:p>
    <w:p>
      <w:r>
        <w:t>ТЫҢДА ӨСКЕН ШЫНАР</w:t>
        <w:br/>
        <w:t>«Ағаны көріп іні өсер». Осы бір қанатты сөзде қаншама мән</w:t>
        <w:br/>
        <w:t>бар десеңізші! Мұның шындығын тыңдап түлетіп жатқан қай-</w:t>
        <w:br/>
        <w:t>рат иесі Тыныштықтан, оның соңына ерген сүйікті қарындасы</w:t>
        <w:br/>
        <w:t>Ұлболған басынан тапқандаймыз. Мұса семьясы ерте көктемде</w:t>
        <w:br/>
        <w:t>Шымкент облысынан (Жаңақорған ауданына көшіп келген еді.</w:t>
        <w:br/>
        <w:t>Жан бағып, жайлы қоныс іздеп келген жоқ. Құлазыған далада</w:t>
        <w:br/>
        <w:t>жаңа ауылдың шаңырағы көтеріледі дегенді естіген-ді. Ыннты-</w:t>
        <w:br/>
        <w:t>мағы күшті, құлағы түрік семья алдаталай қиындықтардың кез-</w:t>
        <w:br/>
        <w:t>десерін де сезген. Қиындықты жеңу қара күшке ғана емес, тех-</w:t>
        <w:br/>
        <w:t>никатілін жетік білуге дебайланысты. Мұсаев әулеті мұны жақ-</w:t>
        <w:br/>
        <w:t>сы білді. Бұл тұста сүйенер тірек - Тыныштық пен Ұлболған.</w:t>
        <w:br/>
        <w:t>Тыныштық - айтулы механизатор-механик. Төрткөлдегі се-</w:t>
        <w:br/>
        <w:t>гізжылдық мектепті бітірген Ұлболған дабұлсаладан хабардар-</w:t>
        <w:br/>
        <w:t>ды. Сабақтан тыс кездерінде ағасына ілесіп шеберханаға бара-</w:t>
        <w:br/>
        <w:t>тын. Онда сан алуан бөлшектермен танысатын. Келе-келе трак-</w:t>
        <w:br/>
        <w:t>тор руліне, комбайн тптурвалына отырды. Ақырында зерек</w:t>
        <w:br/>
        <w:t>қарындас ағадан мол мағлұмат алды. Енді шеберлікті сынау</w:t>
        <w:br/>
        <w:t>үшін құлашы кең, аршынды істер керек. Мұндай үлкен асулар</w:t>
        <w:br/>
        <w:t>талапкер жандарды күтіп тұр еді.</w:t>
        <w:br/>
        <w:t>886. 2 Байжігіт ӘБДІРАЗАҚОВ</w:t>
        <w:br/>
        <w:t>те өткен ауыр қыста мықтылығын байқатты. Шығын берген</w:t>
        <w:br/>
        <w:t>жоқ.</w:t>
        <w:br/>
        <w:t>- Төл өнімі қалай?</w:t>
        <w:br/>
        <w:t>- Әр жүз саулыққа 180-дан.</w:t>
        <w:br/>
        <w:t>- Препаратсыз ғой?</w:t>
        <w:br/>
        <w:t>- Препаратсыз.</w:t>
        <w:br/>
        <w:t>- Сүйсінерлік көрсеткіш!</w:t>
        <w:br/>
        <w:t>Шопан таң сәріде оянды. Еркін дала, ескек жел бізді де тез</w:t>
        <w:br/>
        <w:t>тынықтырған-ды. Отар биікке өрлен барады. Отар иесі-өрге</w:t>
        <w:br/>
        <w:t>шыққан сайын тұлғалана түседі.</w:t>
        <w:br/>
        <w:t>Талдысу, Ынтымақ өңірі мыңғырған мал. Осы өңірлердің</w:t>
        <w:br/>
        <w:t>тоқайласар тұсында шопандар мерекесі өтпекші екен. Ыбыра-</w:t>
        <w:br/>
        <w:t>ев жолдас бұл шараны әрбір совхозда өз алдына ұйымдастыру</w:t>
        <w:br/>
        <w:t>жөнінде шетпім қабылданғанын айтты.</w:t>
        <w:br/>
        <w:t>- Мұның тиімділігі қайсы?</w:t>
        <w:br/>
        <w:t>- Біз мерекені біржақты салтанатқа айналдырмай, келелі</w:t>
        <w:br/>
        <w:t>кеңес есебінде өткізуді жөн көрдік. Мұнда ұсыныстар мен пікір-</w:t>
        <w:br/>
        <w:t>лердің өрісі кеңейеді. Сын, өзара сынға ерік тізгіні беріледі.</w:t>
        <w:br/>
        <w:t>Әркім өз коллективі арасында қысылмай ой толғайды.</w:t>
        <w:br/>
        <w:t>Ертеңіне салқын самалды бұлақ жағалауына шопан легі</w:t>
        <w:br/>
        <w:t>ағыла бастады. Шанқан боз үйлер қатар түзеген. Ат жалында</w:t>
        <w:br/>
        <w:t>ойнайтын жастар спорттың бүгінгі әлемге кең тараған түрін</w:t>
        <w:br/>
        <w:t>қолға алыпты. Еңбек сайысы өнер сайысына ұласқандай. Сол</w:t>
        <w:br/>
        <w:t>дүрбелең арасында жүлделі жүйріктермен танысып таүлгірдік.</w:t>
        <w:br/>
        <w:t>Республика қой шаруашылығының шебері Рәш Мырзахметов-</w:t>
      </w:r>
    </w:p>
    <w:p>
      <w:r>
        <w:t>пен бұдан бұрын да кездескен едік. Төл алу жөніндегі үздік та-</w:t>
        <w:br/>
        <w:t>быстары үшін талай рет мадақталған коммунист шопан енді бой-</w:t>
        <w:br/>
        <w:t>дақ қой бағады екен.</w:t>
        <w:br/>
        <w:t>Рәш әріптестері Көбелек Ерназаров, Дошай Иманқұлов,</w:t>
        <w:br/>
        <w:t>Өскенбай Әбіловтердің де табысы бір төбе. Ал Әбсадық Жапаров</w:t>
        <w:br/>
        <w:t>отарындағы әр жүз саулықтан 181-ден қозы алуды қамтамасыз</w:t>
        <w:br/>
        <w:t>еткен.</w:t>
        <w:br/>
        <w:t>Біз сөз етіп отырған Жаңақорған ауданының «Бірлік» совхо-</w:t>
        <w:br/>
        <w:t>зындағы екі ферманың көрсеткіші деңгейлес екен. Х23 ферма-</w:t>
        <w:br/>
        <w:t>ны басқаратын Алтынбек Нүржігітов бүгінгідей игі шараны</w:t>
        <w:br/>
        <w:t>ұйымдастыруда ептейлі екенін байқатып жүр. Жігіттер:</w:t>
        <w:br/>
        <w:t>- Совхоз директоры Жанділда Нұрмағамбетов командиров-</w:t>
        <w:br/>
        <w:t>каға кеткен еді. Бірақ Алтекең оның жоғын білдірмейді ғой, -</w:t>
        <w:br/>
        <w:t>деп мақтасып қояды.</w:t>
        <w:br/>
        <w:t>Күндізгі аптап басылған. Еңісте қызық думан. Биік шоқы</w:t>
        <w:br/>
        <w:t>басында қос салт атты тұр. Бар қызықты биіктен көріп, рақатқа</w:t>
        <w:br/>
        <w:t>322 Байжігіт ӘБДІРАЗАҚОВ</w:t>
        <w:br/>
        <w:t>ЕЛ АҒАСЫ</w:t>
        <w:br/>
        <w:t>Председательдікке сайланарда ол аупартком өкілімен бірге</w:t>
        <w:br/>
        <w:t>келген, Жиналыс өткізер орын табылмады. Аяқ артар көлік та-</w:t>
        <w:br/>
        <w:t>былмады. Сосын екеуі жаяу аяңдап сиыр қорасына барған.</w:t>
        <w:br/>
        <w:t>Келісті-ақ. Іштей толғанды: адамға аядай орын жоқ, сиырға</w:t>
        <w:br/>
        <w:t>сыңғырляған сарай бар.</w:t>
        <w:br/>
        <w:t>Артель мүшелері осында жиналды. Біреудің өзі сөйледі, біре-</w:t>
        <w:br/>
        <w:t>удің көзі сөйледі. Ақырындаарт жақта отырған бір қария тыма-</w:t>
        <w:br/>
        <w:t>ғын көтерді.</w:t>
        <w:br/>
        <w:t>- Шырағым, негізгі кәсібін не?</w:t>
        <w:br/>
        <w:t>- Мұғалімдік.</w:t>
        <w:br/>
        <w:t>Жұрт жарыла күлді.</w:t>
        <w:br/>
        <w:t>- Мұндағылар бала емес қой, бекерге келгенсің!</w:t>
        <w:br/>
        <w:t>Шымбайға бататын-ақ сөз! Жас бастық сыр бермеді. Оның</w:t>
        <w:br/>
        <w:t>осы құбылысы тосын жұртқа ой салғандай. Бұрынғы омырау-</w:t>
        <w:br/>
        <w:t>лы, азулы бастықтардан гөрі мұның жөні бөлектеу. Жұмсақ</w:t>
        <w:br/>
        <w:t>үнді, өңі де жылы, шырайлы.</w:t>
        <w:br/>
        <w:t>Айрық-айрық әңгіме, қилы-қилы пікірлер бір арнаға тоғы-</w:t>
        <w:br/>
        <w:t>сып, жақсы нышанға қарай ойысты.</w:t>
        <w:br/>
        <w:t>- Шырағым, біздің колхоз көсем есімімен аталады ғой. Ісі</w:t>
        <w:br/>
        <w:t>атына сай болмай тұр. Елді бастап, өрге сүйреші бір!</w:t>
        <w:br/>
        <w:t>Әзімхан осы пікірдің иесін іздеді. Қарапайым коммунист</w:t>
        <w:br/>
        <w:t>екен. Парторг жігіт Жағыпар Рысмановқа сыбыр етті: «Тама-</w:t>
        <w:br/>
        <w:t>ша лебіз! Әдемі бастама тудыру екен. Күллі саяси шаруашылық</w:t>
        <w:br/>
        <w:t>жұмыстарын Ленинше еңбек ету күресіне, колхоз намысын</w:t>
        <w:br/>
        <w:t>қорғау ісіне бағыттағанымыз жөн».</w:t>
        <w:br/>
        <w:t>Жалғыз ғана ұранмен артель экономикасын көрсетуге болар</w:t>
      </w:r>
    </w:p>
    <w:p>
      <w:r>
        <w:t>ма?! Шаруашылық мемлекетке 2,5 миллион сом қарыздар. Бат-</w:t>
        <w:br/>
        <w:t>пан ауыртпалықтан құтылудың амалы қайсы? Мүмкіндік</w:t>
        <w:br/>
        <w:t>қайсы, резерв қайсы? 3Жер-суды білу керек, адамдарды зерттеу</w:t>
        <w:br/>
        <w:t>керек. Аттың жалында, атанның қомында жүріп, соңғы жаңа-</w:t>
        <w:br/>
        <w:t>лықтар мен әдебиеттерді оқып шығу керек. Қысқа мерзімде</w:t>
        <w:br/>
        <w:t>қыруар істі тындырмасан, уақыт- ұры, тақырға біржола отыр-</w:t>
        <w:br/>
        <w:t>ғызады.</w:t>
        <w:br/>
        <w:t>Жолға тықты. Жанына бірер кісі қосып алды. Оның бірі</w:t>
        <w:br/>
        <w:t>кеше жиналыста шығып сөйлеген Нұрмағамбет Нұртаев. Жо-</w:t>
        <w:br/>
        <w:t>лай сауал қойды:</w:t>
        <w:br/>
        <w:t>- Қай салада істейсіз?</w:t>
        <w:br/>
        <w:t>- Кезі келсе кетпен шабамын, орайы келсе орақ орамын. Мал</w:t>
        <w:br/>
        <w:t>дабағамын.</w:t>
        <w:br/>
        <w:t>ШЫҒАРМАЛАРЫ 333</w:t>
        <w:br/>
        <w:t>тердің Бүкілодақтық жарысына шақырылды. Қандай сенім!</w:t>
        <w:br/>
        <w:t>Осынша зор сенімді ақтап, ел намысын қорғай алар ма?! Қатты</w:t>
        <w:br/>
        <w:t>толқыды. Осы сәт ұстазы Сүлейменовтың сөзі жігерін қамшы-</w:t>
        <w:br/>
        <w:t>лағандай еді. «Техника батылдықты сүйеді, нәзіктікті, қорқа</w:t>
        <w:br/>
        <w:t>соғуды қаламайды».</w:t>
        <w:br/>
        <w:t>Ауыл қызы Москваға аттанды. «Юность» мейманханасы.</w:t>
        <w:br/>
        <w:t>Кремль сарайы. Көсем жатқан мрамор мавзолей. Белгісіз сол-</w:t>
        <w:br/>
        <w:t>дат бейіті. Көрме павильондары. Мың терезеліуниверситет үйі.</w:t>
        <w:br/>
        <w:t>Космос кораблінің монументі. Қаншама әсер алды, қаншама сыр</w:t>
        <w:br/>
        <w:t>ұқты. Жүрек түкпірінен жүлдеге жете аламын ба деген күдік</w:t>
        <w:br/>
        <w:t>кетпей қойды. Мұны Москватүбіндегі «Заря коммунизма» сов-</w:t>
        <w:br/>
        <w:t>хозында бүкіл Сыр бойының адамдары келіп күтіп тұрғандай</w:t>
        <w:br/>
        <w:t>болды.</w:t>
        <w:br/>
        <w:t>Әдепкі күн машықтанумен, жаттығумен өтті. Екінші күн-</w:t>
        <w:br/>
        <w:t>стартқа ттығар күн. Соның алдында трактордың техникалық</w:t>
        <w:br/>
        <w:t>күйін баптаған сайыпкер іспетті. Осы жөнінен де шеберлік сын-</w:t>
        <w:br/>
        <w:t>ғатүседі. 22 адамның жетеуі 60 балл алды. Гүлсара да осы топқа</w:t>
        <w:br/>
        <w:t>іліккен. Омырауында техникалық байқаудың лауреаты аначо-</w:t>
        <w:br/>
        <w:t>гы жарқырайды.</w:t>
        <w:br/>
        <w:t>Москвадаласында одақтас республикалардан келген өрендер</w:t>
        <w:br/>
        <w:t>қаздай қалқыды. Әр кімнің өзінше самғар межесі, жолы бар.</w:t>
        <w:br/>
        <w:t>Мәреге кім бұрын жетеді, сапа жөнінен кім қандай көрсеткіш-</w:t>
        <w:br/>
        <w:t>ке ие болады? Жұртшылықты толғандырған осы жай.</w:t>
        <w:br/>
        <w:t>Төрешілер қаламына 6 адамның аты-жөні ілікті,ішінде Гүл-</w:t>
        <w:br/>
        <w:t>сара да бар. Фамилиясы тұсына «8%» деген цифр жазылған. Мұ-</w:t>
        <w:br/>
        <w:t>ның шешуі 37 минутта 04 гектар жерді айдап бітірді деген сөз.</w:t>
        <w:br/>
        <w:t>Ал жалпы көрсеткіш 45 минут еді.</w:t>
        <w:br/>
        <w:t>Бас төреші СССР Ауыл шаруашылығы министрінің орынба-</w:t>
        <w:br/>
        <w:t>сары Қ. Нахаренко:</w:t>
        <w:br/>
        <w:t>- Женңісіңмен құттықтаймын! - деді Гүлсараға. - Сен енді</w:t>
        <w:br/>
        <w:t>үлкен жарыстың жүлдегерісің.</w:t>
        <w:br/>
        <w:t>Қыз жүрегі қуаныштан жарылып кетердей. Бәйгеге алтын</w:t>
        <w:br/>
        <w:t>сағат, мотоцикл, басқа да бағалы сыйлықтар алды.</w:t>
        <w:br/>
        <w:t>Гүлсара даңқы Сыр бойына да жеткен еді. Телеграмма алды.</w:t>
      </w:r>
    </w:p>
    <w:p>
      <w:r>
        <w:t>Телеграмма өлеңмен жазылған:</w:t>
        <w:br/>
        <w:t>«Күн нұрымен бөленгендей нұр жүзі,</w:t>
        <w:br/>
        <w:t>Туған елдің қызғалдағы, қырмызы!</w:t>
        <w:br/>
        <w:t>Аспанында Москваның жұлдыз боп,</w:t>
        <w:br/>
        <w:t>Жарқырайды Сыр бойының бір қызы...»</w:t>
        <w:br/>
        <w:t>330 ; Байжігіт ӘБДІРАЗАҚОВ</w:t>
        <w:br/>
        <w:t>ғын сыйлайды оның. Кей-кейде өр мінез, қайсар қылық көрсе-</w:t>
        <w:br/>
        <w:t>тетіні дебар. «Мәдениет» колхозы Қазақстанның ХХ жылдығы</w:t>
        <w:br/>
        <w:t>атындағы колхоз болып тұрғанда егістік жерге жарымаған-ды.</w:t>
        <w:br/>
        <w:t>Мұның өзі кәрі шөгелдей тұғырда отырып қалған қарттың на-</w:t>
        <w:br/>
        <w:t>мысын қоздырды. Дүрмекке еру, йыққа кетпен салу пәлендей</w:t>
        <w:br/>
        <w:t>жаңалық емес қой, Ерекең кісінің батылы бара бермейтін баста-</w:t>
        <w:br/>
        <w:t>ма көтерді. Бастама шу дегенде қолдау таппады, әрине. Сонан</w:t>
        <w:br/>
        <w:t>соң ол Майжарма алқабынан канал қаздыру жөніндегі ұсыны-</w:t>
        <w:br/>
        <w:t>сын жергілікті газеттерде көтерді. Білікті мамандар қарттың</w:t>
        <w:br/>
        <w:t>мәселені көрегендікпен көтергенін анықтады.</w:t>
        <w:br/>
        <w:t>Қазір «Ермақан» каналы бойынан 100 мың центнер күріш</w:t>
        <w:br/>
        <w:t>өнеді. Сол өнім совхоздың даңқын шығарды, аудан көрсеткіші-</w:t>
        <w:br/>
        <w:t>не зор ықпал етті.</w:t>
        <w:br/>
        <w:t>Былтыр Қырбай Ермақанов тосын тәуекелге бел байлаған еді.</w:t>
        <w:br/>
        <w:t>Үлкен каналдың арғы бетіндегі шеңгел мен сексеуіл өскен 400</w:t>
        <w:br/>
        <w:t>гектар тың өңірді түлетуге кірісті. Күн тимеген, жел-құзға</w:t>
        <w:br/>
        <w:t>мүжілмеген құнарлы алқапқа талай көз сұқтанған. Күзге са-</w:t>
        <w:br/>
        <w:t>лым осы өңірден 687 мың центнер Сыр маржаны ақтарылды.</w:t>
        <w:br/>
        <w:t>АлЖақсылық Ермаканов болса «Кубань-3» сортының бірден-</w:t>
        <w:br/>
        <w:t>бір насихатшысы. Өзге диқандар өнімді «Дубовский», «Узсор-</w:t>
        <w:br/>
        <w:t>тан» іздесе, бұл олардың алдын орады. «Кубань-3» гектар басы</w:t>
        <w:br/>
        <w:t>70 центнерден өнім берді.</w:t>
        <w:br/>
        <w:t>Жеңісбек Ермақанов тамаша жаткашы. Бір семьяға қарасты</w:t>
        <w:br/>
        <w:t>күріштің бәрін бөлектеп жинап берген өзі. Жақсы әдістің өнім</w:t>
        <w:br/>
        <w:t>мөлшерін өсіре түсуге септігі тигені сөзсіз. Енді төрт тонналық</w:t>
        <w:br/>
        <w:t>«Т-4» аталатын трактордың «тілін» үйреніп жүр. Мұның өзі Сыр</w:t>
        <w:br/>
        <w:t>бойына келіп үлгірмеген жаңа техника. Қуатты агрегатты бас-</w:t>
        <w:br/>
        <w:t>қарудың қарлығашы болу жігіт жүрегіне армандай ұялаған.</w:t>
        <w:br/>
        <w:t>Бұлсемьядаеңбекпен қақас қалған бір ғана жан бар. Ол Қыр-</w:t>
        <w:br/>
        <w:t>бай зайыбы - Күләш. Бірақ жұмыскер төрт бірдей азаматтың</w:t>
        <w:br/>
        <w:t>жағдайын жасап, үйдегі үйелмелі-сүйелмелі сәбилерді тәрбие-</w:t>
        <w:br/>
        <w:t>леу де оңай міндет емес қой. Жеткіншектер ер жетсе, ол да сов-</w:t>
        <w:br/>
        <w:t>хоздың білдей жұмысшысы болып шыға келмек.</w:t>
        <w:br/>
        <w:t>Осы үйге екі келін қатар түспекші деген сыбыс бар. Олар да</w:t>
        <w:br/>
        <w:t>егінінілер семьясынан көрінеді. Сонда бұл семьяның диқандар</w:t>
        <w:br/>
        <w:t>династиясына айналатыны анық. Лайым, солай болғай.</w:t>
        <w:br/>
        <w:t>Бес бөлмелі үйдің екі бөлмесі иін-тірескен кітап. Біреулер</w:t>
        <w:br/>
        <w:t>«Қырбай мен Жақсылық Алматының Ауыл шаруашылығы</w:t>
        <w:br/>
        <w:t>институтында сырттай оқитын болған соң әдебиеттерді көп жи-</w:t>
        <w:br/>
        <w:t>наған ғой» деседі. Бірақ Ермақан ақсақал мен Жеңісбектің де</w:t>
        <w:br/>
        <w:t>кітапқұмар екенін айтпасқа болмайды. Бірі Ыбырай “Жақаев-</w:t>
      </w:r>
    </w:p>
    <w:p>
      <w:r>
        <w:t>ШЫҒАРМАЛАРЫ : 2 887</w:t>
        <w:br/>
        <w:t>батқандай. Аудандық газеттің фототілшісі оларды суретке тү-</w:t>
        <w:br/>
        <w:t>сірді. «Осы суретті қалай атасам екен» дейді ол.</w:t>
        <w:br/>
        <w:t>- «Тірі ескерткіш» деңіз.</w:t>
        <w:br/>
        <w:t>Толықсып туған ай қия құзға асылып қалды. Ғажап көрініс!</w:t>
        <w:br/>
        <w:t>Фототілші анпаратын тағы да қайымдай түседі.</w:t>
        <w:br/>
        <w:t>- Мұны не десем екен.</w:t>
        <w:br/>
        <w:t>- «Ақшам» деңіз.</w:t>
        <w:br/>
        <w:t>Мақпал түнде жыр шалқыды, ән асқақтады. Егде дауыс, жас</w:t>
        <w:br/>
        <w:t>дауыс,ердаусы, әйелдаусы қабаттасып, тамаша ансамбль құрады.</w:t>
        <w:br/>
        <w:t>Қаратау таңы мұнартып атты. Құсжолындайақ таңдақ іздер</w:t>
        <w:br/>
        <w:t>көрінеді. Түнгі ән ғажайып құс болып көк жүзіне қонақтап қал-</w:t>
        <w:br/>
        <w:t>ғандай. Шыққан күнмен бірге келелі кеңес те басталды. Ыбы-</w:t>
        <w:br/>
        <w:t>раев жолдас небір сүбелі фактілерді салмақтай баяндады. Шо-</w:t>
        <w:br/>
        <w:t>пандар тұрмысы шұғыл жақсарған. Тұрғын үй, киім-кешекті</w:t>
        <w:br/>
        <w:t>айтпағанда, әрбір семья көгілдір отынмен қамтамасыз етілген.</w:t>
        <w:br/>
        <w:t>Тау жайлаған ауылда газ плиталарының орнатылуы шынында</w:t>
        <w:br/>
        <w:t>жақсы дәстүр ғой.</w:t>
        <w:br/>
        <w:t>Мінбеге Дошай Иманқұлов көтерілді. Осы шопан кешеден</w:t>
        <w:br/>
        <w:t>бері қызық-қызық қылықтарымен сүйсіндірген. Ал бүгін</w:t>
        <w:br/>
        <w:t>жеңіл көшпей, байсалды пікір танытты.</w:t>
        <w:br/>
        <w:t>- Бізде жылқы мен түйе шаруашылығына қамқорлық аз.</w:t>
        <w:br/>
        <w:t>Қасиетті қымыз қайда, шипалы шұбат неге жоқ. Егер осы</w:t>
        <w:br/>
        <w:t>өнімдер сатылғанда табыс деңгейі бұдан да асып түсетін еді.</w:t>
        <w:br/>
        <w:t>Бізде өз табанының ен, таңбасын білмейтін жылқышылар бар.</w:t>
        <w:br/>
        <w:t>Табыны Қаратауда, өзі Сыр бойында тұратын бақташылардабар.</w:t>
        <w:br/>
        <w:t>Ашы шындыққа көп адам таңдай қақты. Ендігі сөйлегендер</w:t>
        <w:br/>
        <w:t>түйе жүнінің қой жүнінен, сиыр сүтінің ешкі сүтінен кемдігі</w:t>
        <w:br/>
        <w:t>жөнінде мәселелер айтты. Өз кәсібінен бұрын өзге саланың жо-</w:t>
        <w:br/>
        <w:t>ғын жоқтау құптарлық өнеге болды.</w:t>
        <w:br/>
        <w:t>Біз Қаратау қаһармандарының қиындықтан қаймықпайты-</w:t>
        <w:br/>
        <w:t>нын, өрелі іске өршелене ұмтылатынын байқадық.</w:t>
        <w:br/>
        <w:t>БІЗДЕСТУДЕНТ БОЛҒАНБЫЗ</w:t>
        <w:br/>
        <w:t>Соғыс дегеніңіз сойқан екен: алтын бесік мектептен айырды,</w:t>
        <w:br/>
        <w:t>асқар таудай ағадан, қара ормандай қайысқан ағайын-туыстан</w:t>
        <w:br/>
        <w:t>айырды. Соғыс дегеніңіз сойқан екен: ішер ас, киер киімге сұқ</w:t>
        <w:br/>
        <w:t>көзін қадады. Бұған жон теріңдісыпырып алардай алым-салық-</w:t>
        <w:br/>
        <w:t>тарды қосыңыз. Ошақтың үш бүтындай үш жерде шүнкиіп қал-</w:t>
        <w:br/>
        <w:t>ғанүшеуміз таңның атысымен жұмысқа аттанамыз. Содан сүрі-</w:t>
        <w:br/>
        <w:t>29294 А</w:t>
        <w:br/>
        <w:t>320 Байжігіт ӘБДІРАЗАҚОВ</w:t>
        <w:br/>
        <w:t>арам шөптің бірден-бір жауы. Егер мөлшерсіз пайдаланса</w:t>
        <w:br/>
        <w:t>күріштің өзін қиратып салады. Ауызекі цифр сашының жадын-</w:t>
        <w:br/>
        <w:t>да тұра бере ме, қажетті шақта «кішкентай агроном» ылғи</w:t>
      </w:r>
    </w:p>
    <w:p>
      <w:r>
        <w:t>көмекке келеді.</w:t>
        <w:br/>
        <w:t>Озат тәжірибе ше? Бұл жөнінде плакаттар егінінінің қойын-</w:t>
        <w:br/>
        <w:t>қонышында жүрді. Тіпті дала қосында да, күрішінің қамыс-</w:t>
        <w:br/>
        <w:t>күркесінде де ілулі тұрды. Осындай көрнекі тәжірибелерге</w:t>
        <w:br/>
        <w:t>сүйеніп агроном егіншілермен әңгімелесуді артық санаған бо-</w:t>
        <w:br/>
        <w:t>лар.(Жоқ, мүлдеолай емес. Керісінше қатал да, талапкер ұстаз-</w:t>
        <w:br/>
        <w:t>дың сыңайын байқатты. Тұқымды ертіндіде ұстау, көне суды</w:t>
        <w:br/>
        <w:t>қашыртқылау, химиялық тыңайтқышты пайдалану, дақылға</w:t>
        <w:br/>
        <w:t>қажетті микроэлементтер жайында учаскелік агрономдар ал-</w:t>
        <w:br/>
        <w:t>дына алуан-алуан сұрақтар қойды. Нақты тұжырым диқандар</w:t>
        <w:br/>
        <w:t>зердесіне жан-жақты -жеткізілді.</w:t>
        <w:br/>
        <w:t>Ахметқалиев егіншілік кәсібінде отыз жылға жуық жұмыс</w:t>
        <w:br/>
        <w:t>істеген екен. Небір қиын талқы, қиян-кескі жортуылдарды бас-</w:t>
        <w:br/>
        <w:t>тан кешірген. Рас, ылғи жолы бола берген жоқ. Бірде табиғи</w:t>
        <w:br/>
        <w:t>апат, бірде солақай басшылық жігіт беделіне нұқсан келтірген.</w:t>
        <w:br/>
        <w:t>Сол сәтсіз күндердің өзінде оның өміршең ісінің ізі көрініп жа-</w:t>
        <w:br/>
        <w:t>татын. Жібек жіптің үзігі жерде қалмайтыны сияқты. Жақсы</w:t>
        <w:br/>
        <w:t>істің жалғасы да жігін тауып кете баратын.</w:t>
        <w:br/>
        <w:t>Биылдабіртәуекелдің жалынынан ұстаған. Көктемнің соңғы</w:t>
        <w:br/>
        <w:t>апталарында ауа райы салқын тартқан соң барлық шаруатты-</w:t>
        <w:br/>
        <w:t>лықтарға күріштің тез пісетін «Дубовский», «Кубань-2» сорт-</w:t>
        <w:br/>
        <w:t>тарын егуді ұсынды. Мұның өнімі «Узросқа» қарағанда төмен-</w:t>
        <w:br/>
        <w:t>деу. Ал өнімді сорт жетілмей қалса көрер бейнет белшеден, тар-</w:t>
        <w:br/>
        <w:t>тар зиян қыруар.</w:t>
        <w:br/>
        <w:t>Бірде жылы, бірде суық құбылмалы ауа райы талай көңілге</w:t>
        <w:br/>
        <w:t>толқу туғызды. Бас агрономның кабинетіне хаттар, телеграм-</w:t>
        <w:br/>
        <w:t>малар күнбе-күн ағылып жатты. Телефон тынымсыз безек</w:t>
        <w:br/>
        <w:t>қақты. «Аққұм» совхозының директоры Нағымар Мазмаханов</w:t>
        <w:br/>
        <w:t>ат сабылтып өзі келді. Күріш өңі шабдар тартқан, індетке шал-</w:t>
        <w:br/>
        <w:t>дыққан. Ақырында шұғыл нұсқаумен атыздағы су түгелдей</w:t>
        <w:br/>
        <w:t>жаңартылды да, плантацияларға азотты тыңайытқыш берілді.</w:t>
        <w:br/>
        <w:t>Бір қарбаласта республика парламентінің мүшесі Сәрсен Бал-</w:t>
        <w:br/>
        <w:t>қыбаева тосыннан сауал қойды:</w:t>
        <w:br/>
        <w:t>- Біз өсірген сорттардың қайсысы сапалы?</w:t>
        <w:br/>
        <w:t>- «Кубань-3» сортының өнімі салмақтырақ, бірақ «Дубов-</w:t>
        <w:br/>
        <w:t>ский» тағамдық қасиеті жөнінен қымбат та, бағалы.</w:t>
        <w:br/>
        <w:t>Ленин орденді диқан Әбділда Смағұлов та аз мазалаған жоқ.</w:t>
        <w:br/>
        <w:t>Енді біреулер күрішті үстемелеп қоректендіру жөнінде пікір</w:t>
        <w:br/>
        <w:t>828 Бейжігіт ӘБДІРАЗАҚОН</w:t>
        <w:br/>
        <w:t>Қарт диқан тыжырынды.</w:t>
        <w:br/>
        <w:t>- Сонау бір айдашап жылдары қуаңшылықтың да қасіретін</w:t>
        <w:br/>
        <w:t>тартқан жоқпыз ба?</w:t>
        <w:br/>
        <w:t>- Әңгіме каналдар мен өзендердің өрісін тарылтып, өркенін</w:t>
        <w:br/>
        <w:t>қысқарту жөнінде емес, егіс алқаптарындағы шалшықтарды</w:t>
        <w:br/>
        <w:t>құрғату туралы, әке. Сүттібайдағы күріштікті орақ алдында</w:t>
        <w:br/>
        <w:t>құрғатпай, жиын-терімнен кейін зябьке жыртпай, келер</w:t>
        <w:br/>
        <w:t>көктемде сол күйінде пайдалансақ не болар еді?</w:t>
        <w:br/>
        <w:t>Ерекең райланды.</w:t>
      </w:r>
    </w:p>
    <w:p>
      <w:r>
        <w:t>- Мұның жөн. Жер қойнауын - жел кеулейді. Топырақ кеу-</w:t>
        <w:br/>
        <w:t>десі тыныстайды. Арамшөп тамыр жаймайды. Сосын?..</w:t>
        <w:br/>
        <w:t>- Сосын зиянды сортаң қабаттар ыдырайды.</w:t>
        <w:br/>
        <w:t>Сөзге “Жеңісбек араласты.</w:t>
        <w:br/>
        <w:t>- Сүттібайучаскесін 27 сантиметр, Сайлауатпа алқабын 28 сан-</w:t>
        <w:br/>
        <w:t>тиметр тереңдікте жырттық. Мұның өзі кезінде пікірталас ту-</w:t>
        <w:br/>
        <w:t>ғызды.</w:t>
        <w:br/>
        <w:t>Жеңісбектің сөзін сырттан кірген немере жеңгесі Ұлмекен</w:t>
        <w:br/>
        <w:t>бөліп жіберді.</w:t>
        <w:br/>
        <w:t>- Олучаске маған бекітілген еді, зябьоңды болмаған екен ғой.</w:t>
        <w:br/>
        <w:t>Механизатор жігіт әлгіалқаптың ерекшелігін, жері сол ерек-</w:t>
        <w:br/>
        <w:t>шелікке орай айдалғанын тәптіштей баяндап, Үлмекен көңілін</w:t>
        <w:br/>
        <w:t>жақсы лебізбен сергітіп жіберді.</w:t>
        <w:br/>
        <w:t>Отағасы осынау айрық-айрық сөз, тарау-тарау пікірлердің</w:t>
        <w:br/>
        <w:t>аңысын аңдап отырған-ды. Әңгіме аяғы «топырақ өңдеуге кім</w:t>
        <w:br/>
        <w:t>қалай әзірленді?» - деген сұраққа келіп тірелді. Семья мүше-</w:t>
        <w:br/>
        <w:t>лері өзді-өзіне есеп берді. Қырбай басқаратын бөлімшеде</w:t>
        <w:br/>
        <w:t>егістіктің үштен екісі зябьке айдалған. Қалғаны ше? Тың төс-</w:t>
        <w:br/>
        <w:t>кей. Ермақан қарт өз учаскесіне көң тасып қойыпты. Жақсы-</w:t>
        <w:br/>
        <w:t>лық пен Жеңісбек Т7Одгектар күріштікті қайта-қайта айдап, тыр-</w:t>
        <w:br/>
        <w:t>малап тастаған. Үлмекен де қамсыз емес сияқты.</w:t>
        <w:br/>
        <w:t>Диқандар семьясы егіншіліктін түбірлі мәселелері жөнінде</w:t>
        <w:br/>
        <w:t>әрдайым осылай сыр шертісіп өз пікірлерін ортаға салады.</w:t>
        <w:br/>
        <w:t>Үлкен орақтан кейін де өз отбасында қызу жиын өткен-ді.</w:t>
        <w:br/>
        <w:t>Жиын соңы зор салтанатқа ұласты. Неге десеңіз, Ермақановтар</w:t>
        <w:br/>
        <w:t>әулеті үздік көрсеткіштерге жетті. Мәселен, Қырбай басқара-</w:t>
        <w:br/>
        <w:t>тын бөлімше 461 гектар учаскенің әрбір гектарынан 50 цент-</w:t>
        <w:br/>
        <w:t>нерден өнім келтірді. Совхозға түскен табыс мөлшері 600 мың</w:t>
        <w:br/>
        <w:t>сом! Ал жетпіс төрт жастағы Ермақан қарттың өнім жөніндегі</w:t>
        <w:br/>
        <w:t>көрсеткіші бұдан да жоғары. Жақсылық бір центнер күріштің</w:t>
        <w:br/>
        <w:t>өзіндік құнын 12 сомнан айналдырып, өз табысымен балалар</w:t>
        <w:br/>
        <w:t>мекемесін салуға жұмсалатын қаржыны өтеді. Қырбайдың үле-</w:t>
        <w:br/>
        <w:t>ШЫҒАРМАЛАРЫ 335</w:t>
        <w:br/>
        <w:t>- Қарасүйер!</w:t>
        <w:br/>
        <w:t>Оқыс үн сезім тұнығын шайқап жіберді.</w:t>
        <w:br/>
        <w:t>- Енді Қарасүйірден асқақ Қаратау қаһармандарының төбесі</w:t>
        <w:br/>
        <w:t>көрінеді.</w:t>
        <w:br/>
        <w:t>Жаңақорған аудандық Советі атқару комитетінің председа-</w:t>
        <w:br/>
        <w:t>телі Балтабай Ыбыраев шабытты сезіммен сөйлей жөнелді. Ер</w:t>
        <w:br/>
        <w:t>қауым мекендеген сұлу табиғат көңіліңе қанат бітіріп, ой-</w:t>
        <w:br/>
        <w:t>жігерін қамшылағанға ұқсайды.</w:t>
        <w:br/>
        <w:t>Балтекең даңқтылар есімін жатқа соғады. Көрсеткіштерін</w:t>
        <w:br/>
        <w:t>де айна-қатесіз айтады. Қаһарлы қыста, ызғарлы көктемде шо-</w:t>
        <w:br/>
        <w:t>пандар ауылында жиі болған. Бір ғажабы адамдар мінезіне те-</w:t>
        <w:br/>
        <w:t>реңірек зер салады. Қысталаң шақта іске құлықсыз бір шопан-</w:t>
        <w:br/>
        <w:t>мен кездеседі. Келбетіне, қимылына барлау жасағаннан кейін:</w:t>
      </w:r>
    </w:p>
    <w:p>
      <w:r>
        <w:t>- Сіз малшыдан гөрі насыбай сатушыға көбірек ұқсайсыз, -</w:t>
        <w:br/>
        <w:t>дейді. г</w:t>
        <w:br/>
        <w:t>Жұрт ду күлген. Шынында ол әлгідей кәсіппен айналысқан</w:t>
        <w:br/>
        <w:t>адам екен.</w:t>
        <w:br/>
        <w:t>Ел ағасы кісіні бағаларда біреудің сөзіне сүйенгеннен гөрі өз</w:t>
        <w:br/>
        <w:t>топшылауына, өз жүрегіне жүгінгені абзал ғой. Ыбыраев бей-</w:t>
        <w:br/>
        <w:t>таныс шопанды көп зерттейді, ақырында оның мінез-құлқына</w:t>
        <w:br/>
        <w:t>зор өзгеріс туғызады. Алғашқы әзілі үшін кешірім сұрайды.</w:t>
        <w:br/>
        <w:t>Бірбелеңнен асып түстік. Қамқатүсті алаңнан шетенді, шең-</w:t>
        <w:br/>
        <w:t>берлі қоңыр үй көрінді. Қызыл көйлекті сұңғақ бойлы келін-</w:t>
        <w:br/>
        <w:t>шек шылбырға орала кетті. Кенже туған түйнектердей біріне-</w:t>
        <w:br/>
        <w:t>бірі тетелес үші-төрт бала айқайлап қуанады.</w:t>
        <w:br/>
        <w:t>- Қонақ келді, қонақ келді!</w:t>
        <w:br/>
        <w:t>Отағасы өріске кеткен. Жеңгей отау иесін жоқтатар емес. Ас</w:t>
        <w:br/>
        <w:t>қамын, шаруа жайын өзі-ақ ретке келтіріп жүр.</w:t>
        <w:br/>
        <w:t>Тыныш қойнауды момақан түліктің тұяғы дүбірлетті. Ара-</w:t>
        <w:br/>
        <w:t>арасында отар иесінің ысқырығы естіледі.</w:t>
        <w:br/>
        <w:t>Шопан алдынан ферма бастығы Сардар Ыдырысов шыға</w:t>
        <w:br/>
        <w:t>келді.</w:t>
        <w:br/>
        <w:t>- Ассалаумағалейкум!</w:t>
        <w:br/>
        <w:t>Біз қол ұсындық.</w:t>
        <w:br/>
        <w:t>- Сәлеметсіз бе?</w:t>
        <w:br/>
        <w:t>Шақтас денелі шопанның есімі Тілеп екен. Шаруа баққан</w:t>
        <w:br/>
        <w:t>адам көбіне кесек келуші еді. Тілеп Тілесовтің түр-тұлғасы көзге</w:t>
        <w:br/>
        <w:t>қораштау көрінеді. Осыған орай Ыдырысов әзіл-шыны аралас</w:t>
        <w:br/>
        <w:t>сыр аңғартты:</w:t>
        <w:br/>
        <w:t>- Шын жүйрік бойын жасырып тұрады да, үлкен бәйгеге</w:t>
        <w:br/>
        <w:t>қосылғанда айдынданып жүре береді ғой. Сондай-ақ біздің Тілеп</w:t>
        <w:br/>
        <w:t>ШЫҒАРМАЛАРЫ 828.</w:t>
        <w:br/>
        <w:t>Әзімхан зілсіз әзілдеді:</w:t>
        <w:br/>
        <w:t>- Мұндай кісілерді не деуші еді. Бесаспап дейміз бе, әлде</w:t>
        <w:br/>
        <w:t>сайыпқыран дейміз бе?</w:t>
        <w:br/>
        <w:t>- Қайсысы дабөтен емес қой, - деп құптай түсті жолаушылар.</w:t>
        <w:br/>
        <w:t>Қар қыламықтап тұрған. Жер қатқыл, көліктер пысқыры-</w:t>
        <w:br/>
        <w:t>сып қойды. Жақсы ырым емес. Көк тайғақ, қызыл шұнақ аяз-</w:t>
        <w:br/>
        <w:t>дың боларын сездірердей. Үдере ыққан жылқы қарасы көрінді.</w:t>
        <w:br/>
        <w:t>- Біздің колхоздың малы,- дедіоны мал мамандарының бірі.</w:t>
        <w:br/>
        <w:t>- Ұзын саны қанша?</w:t>
        <w:br/>
        <w:t>-“Жеті жүздей.</w:t>
        <w:br/>
        <w:t>Осынша мал қыстай тебіндеп күн көреді екен. Көш басшы-</w:t>
      </w:r>
    </w:p>
    <w:p>
      <w:r>
        <w:t>сының ойына көп әңгіме орала кетті: «Жесең ет, ішсең сусын,</w:t>
        <w:br/>
        <w:t>мінсең көлік» деп жырлайды ақындар. «Жылқы бағалы түлік,</w:t>
        <w:br/>
        <w:t>бір өзі алты қойдың орнына жүреді» деп жазады газеттер.</w:t>
        <w:br/>
        <w:t>Қымыздың шипалы қасиетті жөнінде дәрігерлер айтқан</w:t>
        <w:br/>
        <w:t>пікірлер қаншама?! Мінбеде сөйлеген сөздер ше? Асыл түлікке</w:t>
        <w:br/>
        <w:t>қамқорлық жоқ жерде осының бәрі құсшының құр әңгімесін-</w:t>
        <w:br/>
        <w:t>дей бос сөз.</w:t>
        <w:br/>
        <w:t>Көп толғаныстан кейін:</w:t>
        <w:br/>
        <w:t>-Жылқы фермасын ұйымдастыру керек, - деді председатель.</w:t>
        <w:br/>
        <w:t>Жолаушылармұнықшқарылау айтылған пікіргежорыды. Неге</w:t>
        <w:br/>
        <w:t>десеңіз, жылқы фермасы аудан түгіл, облыс шаруашылықтарын-</w:t>
        <w:br/>
        <w:t>да жоқ. Жоғарыдан нұсқау болмайынша мұндай іске тәуекел ету</w:t>
        <w:br/>
        <w:t>қиын. Серіктестер осы сырдың шет пұшпағын сездірді де.</w:t>
        <w:br/>
        <w:t>Бастық кесікті сөз айтты: і</w:t>
        <w:br/>
        <w:t>- Ерік тізгіні шаруашылықтың өзіне беріліп отырған жоқ</w:t>
        <w:br/>
        <w:t>па?! Әңгіме - ұтырын тауып, ұсыныс қоя білуде. Ферма ұйым-</w:t>
        <w:br/>
        <w:t>дастыру қиын емес, жақсы басшы, жақсы бақташы табу қиын.</w:t>
        <w:br/>
        <w:t>Міне, осы істің басын қайыруымыз керек.</w:t>
        <w:br/>
        <w:t>Күтпеген құбылыс.</w:t>
        <w:br/>
        <w:t>Жүргіншілер ескі арнаныбойлай көп жүрді. Осы арнамен бірге</w:t>
        <w:br/>
        <w:t>жасасқан байырғы диқан ЫҚбырай Жақаев жақ жаппай сөйлеп</w:t>
        <w:br/>
        <w:t>келеді. Арна бойымен Бестам каналын қаздыру жөнінде ұсыныс</w:t>
        <w:br/>
        <w:t>білдірді ол. Дәлелдері мен тұжырымдары нық. «Арна іске қосыл-</w:t>
        <w:br/>
        <w:t>са, - деді қария, - оның суы үш қолхозға бірдей жетеді».</w:t>
        <w:br/>
        <w:t>Бұрынғы басшылар осындай өрелі ойларға неғып мұрындық</w:t>
        <w:br/>
        <w:t>болмаған. Ой иесін неғып қолдамаған? Осы жұмбақтың сырын</w:t>
        <w:br/>
        <w:t>білсем бе екен? Жоқ, іс мүддесі талқыланған кезде шабыт пен</w:t>
        <w:br/>
        <w:t>қиян шиыршық атқан кезде бөгде сөздің бөгеттігі көп. Сәті түссе,</w:t>
        <w:br/>
        <w:t>қайтар шақта толасын тауып сұрағаны жөн.</w:t>
        <w:br/>
        <w:t>Күнетті. Түн өтті. Жолаушылар жүріс үстінде. Жер көп, көл</w:t>
        <w:br/>
        <w:t>көп. Жер мал асты боп тозып жатыр. Кәл құрғап біткен, құла-</w:t>
        <w:br/>
        <w:t>326 Байжігіт ӘБДІРАЗАҚОВ</w:t>
        <w:br/>
        <w:t>зет, журналдардан басқа философия, көркем әдебиет, экономи-</w:t>
        <w:br/>
        <w:t>қа саласынан жазылған қызықты дүниелер оның қолынан</w:t>
        <w:br/>
        <w:t>түспейді.</w:t>
        <w:br/>
        <w:t>Бір жолы Әзімхан бас зоотехник Мәлік Дәуітовтен:</w:t>
        <w:br/>
        <w:t>- Қаракөл елтірісін қалай дайындап жатырсыңдар? - деп</w:t>
        <w:br/>
        <w:t>сұрады.</w:t>
        <w:br/>
        <w:t>- Жаппай сойып, шетінен сұрыптай бастадық.</w:t>
        <w:br/>
        <w:t>- Қате жібергенсіздер. Председатель «Овцеводетво» журна-</w:t>
        <w:br/>
        <w:t>лының соңғы нәмірлерінің бірін зоотехник алдына ысырып қой-</w:t>
        <w:br/>
        <w:t>ды.- Оқыңыз, тамаша жаңалықтар бар. Мұнда қозыны бес-ал-</w:t>
        <w:br/>
        <w:t>тыдан іріктеп сойып, елтіріні бөлектеп сұрыптаудың тиімділігі</w:t>
        <w:br/>
        <w:t>нақты мысалдармен дәлелдене айтылған.</w:t>
        <w:br/>
        <w:t>Ендібірде ол агроном жігіттерге тұқымтазалауда херсондық-</w:t>
      </w:r>
    </w:p>
    <w:p>
      <w:r>
        <w:t>тардың қолданып жүрген әдісін жүзеге асыруды ұсынды. Егіс</w:t>
        <w:br/>
        <w:t>мамандары ол жөнінде бейхабар екен. Әзімхан оларға озат</w:t>
        <w:br/>
        <w:t>тәжірибе станциясының ғалымдары жазған бағалы кітапшаны</w:t>
        <w:br/>
        <w:t>қолма-қол тауып берді.</w:t>
        <w:br/>
        <w:t>кж-Ж</w:t>
        <w:br/>
        <w:t>Қоңыр күздің қыраулы күндерінің бірінде Қызылорда облы-</w:t>
        <w:br/>
        <w:t>сының Шиелі ауданындағы Ленин атындағы колхозға аттан-</w:t>
        <w:br/>
        <w:t>ған едік. Аңыраған асфальт жол ақ балтырлы бала қайыңмен</w:t>
        <w:br/>
        <w:t>көмкерілген, биік шатырлы әсем ауылға келіп тірелді. Аудан</w:t>
        <w:br/>
        <w:t>түгіл облыс орталығында сирек кездесетін тамаша Мәдениет</w:t>
        <w:br/>
        <w:t>сарайы, ұлы көсемнің асқақ тұлғасы дәрігерлік, тұрмыстық</w:t>
        <w:br/>
        <w:t>орындар, жайланған бау-бақтар, еңселі тұрғын үйлер көздің</w:t>
        <w:br/>
        <w:t>жауын алып, көңілді сүйсіндір де, жанды жайсаң сезімдерге</w:t>
        <w:br/>
        <w:t>бөлейді.</w:t>
        <w:br/>
        <w:t>Бұл ауылда санитарлық-тазалық ісіне де айрықша көңіл</w:t>
        <w:br/>
        <w:t>бөлінген. Председатель омырауындағы «СССР денсаулық сақ-</w:t>
        <w:br/>
        <w:t>тау қызметінің озаты» значогының Еңбек Қызыл Ту орденіне</w:t>
        <w:br/>
        <w:t>қосыла жарқырауы осыны байқатқандай.</w:t>
        <w:br/>
        <w:t>Кеш түсе бүкіл поселке Ильич нұрына бөленді. Сол нұрлы</w:t>
        <w:br/>
        <w:t>шұғыла алыстағы мал фермаларына да жеткен. Үй төрлерінен</w:t>
        <w:br/>
        <w:t>телевизорлар жайғасқан. Сұлу сырлы мебельдер жақұттай жар"</w:t>
        <w:br/>
        <w:t>қырайды. Ен дәулеттің, бақытты тұрмыстың нышанын сезді-</w:t>
        <w:br/>
        <w:t>рердей. Әр жерге аялдай жүріп председатель үйінің тұрмысына</w:t>
        <w:br/>
        <w:t>дакөзсалдық. Қоңторғайлау көрінді. Жеңіл ауызды бір жолдас</w:t>
        <w:br/>
        <w:t>сыр білдіріп те қалған. Бірақ Әзімхан:</w:t>
        <w:br/>
        <w:t>ШЫҒАРМАЛАРЫ 819</w:t>
        <w:br/>
        <w:t>Біреу мәміле айтқан еді:</w:t>
        <w:br/>
        <w:t>-- Жетер енді, құрғақ уәдемен бас қатырғанымыз, - деп та-</w:t>
        <w:br/>
        <w:t>бай астында жекіп тастады Құлтан.</w:t>
        <w:br/>
        <w:t>Ахметқалиев Жамбыл атындағы колхоздың председателі</w:t>
        <w:br/>
        <w:t>Ұзақ Еспановтың аяулы-ақ досы еді. Осыбір тұста орайсыз жер-</w:t>
        <w:br/>
        <w:t>ден шалғандай. Соған ренжіп о да аудан орталығына тартып</w:t>
        <w:br/>
        <w:t>отырды. Біреу қолдады, біреу қолдамады. Сөйтіп жүргенде бас</w:t>
        <w:br/>
        <w:t>агрономның қолымен облыстық газетбетіндесын мақала жария-</w:t>
        <w:br/>
        <w:t>ланды. Баяғы өкпе-наз, бопса әңгіме жолда қалып, екі дос біржо-</w:t>
        <w:br/>
        <w:t>ла суысқандай болды. Бірақ айдай анық шындыққа дауа жоқ</w:t>
        <w:br/>
        <w:t>қой, комиссияның рұқсатынсыз тұқым себілмеді.</w:t>
        <w:br/>
        <w:t>Тағы да пікір қақтығысы. Ахметқалиев «Таң» совхозының</w:t>
        <w:br/>
        <w:t>басшыларымен сөзге келісіп, өз пікірін жақтады. Егістік жер</w:t>
        <w:br/>
        <w:t>дұрысорналастырылмаған. Бағалы дақылға құмшауыт, сортаң</w:t>
        <w:br/>
        <w:t>учаскелер бөлініпті. Жоспарды өзгертуге тура келді.</w:t>
        <w:br/>
        <w:t>Пікірталас «Аққұм» совхозында да бұрқ етті. Тыңайтқыш</w:t>
        <w:br/>
        <w:t>құнарлы өңірге төгілген. Құнарсыз алқап бос жатыр, жалаңаш</w:t>
        <w:br/>
        <w:t>жатыр. «Қазақстанның ХХ жылдығы» колхозындазябьке жыр-</w:t>
        <w:br/>
        <w:t>тылған жердің пайдаланылмау қаупі бар. Ақырында осы кем-</w:t>
        <w:br/>
        <w:t>шіліктер аудандық партия комитетінің бюро мәжілісінде ашық-</w:t>
        <w:br/>
        <w:t>таң-ашық талқыланды.</w:t>
        <w:br/>
        <w:t>Шындық сыр кісіні шетпен сөйлетеді екен. Бас агроном суы-</w:t>
        <w:br/>
        <w:t>рылып шықты. Ашы сынның аяғын нақты міндетке, негізгі</w:t>
        <w:br/>
        <w:t>түйінге әкеп тіреді. Асылында, пікір қақтығысы келелі іске</w:t>
      </w:r>
    </w:p>
    <w:p>
      <w:r>
        <w:t>қозғау туғызғандай болды. Мұндайда жігер жарқыл қағады,</w:t>
        <w:br/>
        <w:t>шабыт қанаттанады. Көнеден қалыптасқан күйкі тіршілікті</w:t>
        <w:br/>
        <w:t>күйіттеуден гөрі жаңалыққа бой ұрасың.</w:t>
        <w:br/>
        <w:t>Кеңсе қызметінде кісіні мезі қылатын жұмыс - ақпар жи-</w:t>
        <w:br/>
        <w:t>нау, мәлімет жинау ғой. Оған қоса біреудің сөзін жазып беруге,</w:t>
        <w:br/>
        <w:t>біреудің баяндамасын дайындауғатура келеді. Осының өзі дала</w:t>
        <w:br/>
        <w:t>мен сырласар адамға үлкен қол байлау.</w:t>
        <w:br/>
        <w:t>Құлтан Ахметқалиев қолы қалтеткенде баяғы төрт шаруашы-</w:t>
        <w:br/>
        <w:t>лықты аралауды әдетке айналдырады. Ол қалақ тәрізді тақтай-</w:t>
        <w:br/>
        <w:t>шаларға жауын жумайтын, күнге өшпейтін майлы бояулармен</w:t>
        <w:br/>
        <w:t>дақылды егудің және оны күтіп-баптаудың ережелерін жаздыр-</w:t>
        <w:br/>
        <w:t>ған еді. Мұның өзін әрбір сушыға жететіндей етіп әзірледі. Сушы</w:t>
        <w:br/>
        <w:t>әлгі таяқшаны өз учаскесінің көрнекті жеріне қағып қояды да,</w:t>
        <w:br/>
        <w:t>ондағы ережеге сүйене отырып жұмыс жүргізеді.</w:t>
        <w:br/>
        <w:t>Тақтайшаны кейбір диқандар «кішкентай агроном» немесе</w:t>
        <w:br/>
        <w:t>«күрішіші уставы» деп те атап жүрді. Тегінде бұл көп нәрсеге</w:t>
        <w:br/>
        <w:t>септігін тигізген еді. Мәселен, гербицидті алайық. Мұның өзі</w:t>
        <w:br/>
        <w:t>838 Байжігіт ӘБДІРАЗАҚОВ</w:t>
        <w:br/>
        <w:t>ніп-қабынып қас қарая үйге ораламыз. Әкем қаптал шекпенін</w:t>
        <w:br/>
        <w:t>жамылып жатып қалады. Шешем жүрек жалғайтын бірдеңе</w:t>
        <w:br/>
        <w:t>қамдайды. Ашы өзекті айран-шалаппен шайқап алған соң, мен</w:t>
        <w:br/>
        <w:t>деқалжырап ұйықтап кетемін.</w:t>
        <w:br/>
        <w:t>Студенттік кезде жазған, кейінірек «Жұлдыз« журналында</w:t>
        <w:br/>
        <w:t>жарық көрген бір өлеңімде мынадай шумақтар бар:</w:t>
        <w:br/>
        <w:t>Болған ба соғыс менің мекенімде,</w:t>
        <w:br/>
        <w:t>Білмеппін оның бұрын не екенін де.</w:t>
        <w:br/>
        <w:t>Он үште жастығыммен қош айтысып,</w:t>
        <w:br/>
        <w:t>Әкемнің орнын бастым қапелімде.</w:t>
        <w:br/>
        <w:t>Терлігін төсеніші ғып шолақ кердің,</w:t>
        <w:br/>
        <w:t>ПШІалғайда егін ектім, орақ ордым,</w:t>
        <w:br/>
        <w:t>Майданнан қолсыз қайтқан ағалардың</w:t>
        <w:br/>
        <w:t>Мен талай темекісін орап бердім.</w:t>
        <w:br/>
        <w:t>Бұл - қаны сорғалаған шындықтың өлеңмен өрілген кө-</w:t>
        <w:br/>
        <w:t>шірмесі. Бұған басқадай мазмұн, көркемдік қуат қосудың қа-</w:t>
        <w:br/>
        <w:t>жеті жоқ.</w:t>
        <w:br/>
        <w:t>Кімнің билігімен болғанын қайдам, екі бала ФЗУ-ға алын-</w:t>
        <w:br/>
        <w:t>дық. Бұл бір кестесі келіспеген оқу орны екен. Жер түбіндегі</w:t>
        <w:br/>
        <w:t>ауылға түн жамылып тайып тұрдық. Бала-шаға, кемпір-шал әр</w:t>
        <w:br/>
        <w:t>жерде шілдің қиындайтшашырап арық тазалап жүрген-ді. Кел-</w:t>
        <w:br/>
        <w:t>те құйрық торы атқа мінген біреу келді. Бригадирге фамилия-</w:t>
        <w:br/>
        <w:t>ларымызды айтып: «Осы екі баланы алып кетуге келдім. Әйтпе-</w:t>
        <w:br/>
        <w:t>се, сотталады, ең кемі бес жыл«,- деді.</w:t>
        <w:br/>
        <w:t>- Ау, азамат, - деді бригадир, - қолыңа тапсырған баладан</w:t>
        <w:br/>
        <w:t>айырылып қалған сені сотқа береміз. Онсыз да қайғы-қасірет</w:t>
        <w:br/>
        <w:t>шегіп отырған ата-аналарға «балаң жоғалды» деп қалай айтамыз?</w:t>
        <w:br/>
        <w:t>Жолаушы шорт бұрылып, атын борбайлай қамшылап кете</w:t>
        <w:br/>
        <w:t>барды.</w:t>
        <w:br/>
        <w:t>Содан соң көрші колхозда тоғыз жылдық мектеп ашылды да,</w:t>
      </w:r>
    </w:p>
    <w:p>
      <w:r>
        <w:t>қайырымды директор екі класс аттатып, бітірушілер тобына</w:t>
        <w:br/>
        <w:t>қосып жіберді. Тоғызыншы класс куәлігімен Қазалыдағы педа-</w:t>
        <w:br/>
        <w:t>ғогика училишесінің соңғы курсіне түстік. Мұндағы көрген</w:t>
        <w:br/>
        <w:t>қиындықты басқаның басына бермесін. Училишеде жатақхана</w:t>
        <w:br/>
        <w:t>жоқ. Бөлмелерінде от жағылмайды. Мұғалімдер қалың киініп</w:t>
        <w:br/>
        <w:t>келіп сабақ береді.</w:t>
        <w:br/>
        <w:t>Жастық дегенді қойсайшы, көктемгіканикулдату алыстағы</w:t>
        <w:br/>
        <w:t>ауылғабармақшы болдық. Жер ортасына келтенде дарияны сең</w:t>
        <w:br/>
        <w:t>334 Байжігіт ӘБДІРАЗАҚОВ</w:t>
        <w:br/>
        <w:t>Сыр қызы ауылға әсем жырмен, сый-құрметпен оралды.</w:t>
        <w:br/>
        <w:t>Ауылдаәуесқой композиторлар оны «Гүлсара» деген жаңа әнмен</w:t>
        <w:br/>
        <w:t>қарсы алды.</w:t>
        <w:br/>
        <w:t>Жұрт назарын аударуға абырой, атақтың тигізер ықпалы</w:t>
        <w:br/>
        <w:t>күшті ғой. Лауреат қыз, Еңбек Қызыл Ту орденімен наградтал-</w:t>
        <w:br/>
        <w:t>ған қыз,ел аузында аңыз боп, жырбоп, ән боп айтылуда. «Қыр-</w:t>
        <w:br/>
        <w:t>ман тойында» атты әдеби-музыкалық композицияның дабасты</w:t>
        <w:br/>
        <w:t>кейіпкері де Гүлсара.</w:t>
        <w:br/>
        <w:t>Кейде көбірек қол шапалақтаудың жеңілтектеу жасқа кері</w:t>
        <w:br/>
        <w:t>әсер ететіні бар. Желіктіріп аламыз, желөкпелендіріп аламыз.</w:t>
        <w:br/>
        <w:t>Гүлсара Қуандықовада ондай мінез жоқ. Қайрат иесіне лайық</w:t>
        <w:br/>
        <w:t>кесек бітімі, сертке берік жүрегі, сыр білдірмес сабырлы жүзі</w:t>
        <w:br/>
        <w:t>бір қалпында, баяғы күйінде. Іске құштарлығы да өрши түспе-</w:t>
        <w:br/>
        <w:t>се, кемитін емес.</w:t>
        <w:br/>
        <w:t>Иә, жас қайрат құлшынып-ақ тұр.</w:t>
        <w:br/>
        <w:t>ҚАРАТАУ ҚАҺАРМАНДАРЫ</w:t>
        <w:br/>
        <w:t>Елаузындазсырболған, аңызболған Қаратау! Әр шоқың жыр-</w:t>
        <w:br/>
        <w:t>дан жаралғандай иықты, қойнауың сырдан жаралғандай сүйік-</w:t>
        <w:br/>
        <w:t>ті. Еркелей ескен жел қандай, белеңдеген жусан басымен ой-</w:t>
        <w:br/>
        <w:t>нап кететіні ғажап-ақ. Сырлы өңір жан-сезімді әр саққа жете-</w:t>
        <w:br/>
        <w:t>лейді. Биік құз ойынды өрге тартады. Батырлыққа мезгейді.</w:t>
        <w:br/>
        <w:t>Жайын кеуделі зор жота салмақтылық. сабырлылық белгісін</w:t>
        <w:br/>
        <w:t>байқатады. Байсалды, бәтуәлі кісі болуға ұмтыласың. Жапы-</w:t>
        <w:br/>
        <w:t>рағы жайқалған жас қайыңмен көмкерілген, төсіне ай нұрын</w:t>
        <w:br/>
        <w:t>қонақтатқан оңаша қойнаулар ше? Бұлақ бойындағы мүлгіген</w:t>
        <w:br/>
        <w:t>жартастар ше? Осы тұста Коненков, Левитан талантының қыр-</w:t>
        <w:br/>
        <w:t>лары еске түседі. Сол сәт жыр әулиесі Адам Мицкевичтің си-</w:t>
        <w:br/>
        <w:t>қырлы жолдары жадыңаоралады.</w:t>
        <w:br/>
        <w:t>Шыңыраудың түбінен көк аспанды көрдің бе?</w:t>
        <w:br/>
        <w:t>Ол көк теңіз, қарап ал: төсіндегі шоғыр не?</w:t>
        <w:br/>
        <w:t>Құз-жартас па шағылған, құс па әлде жығылған,</w:t>
        <w:br/>
        <w:t>Қайырылып қанаты, қалған теңіз өрінде?!</w:t>
        <w:br/>
        <w:t>Кеудені жыр кернейді, сезімді сурет билейды. Бұған арғы-</w:t>
        <w:br/>
        <w:t>бергі оқиғалар, заман тағдырлары қабаттасады. Енді бірде дом-</w:t>
        <w:br/>
        <w:t>бырасын өңгерген ақ кірпік сары жігіт - Манап Көкеновтың</w:t>
        <w:br/>
        <w:t>Қаратау қаһармандары туралы толғауы ойыңды қозғайды.</w:t>
        <w:br/>
        <w:t>Өзіңді-әзің ұмытасың, қасыңда өзге кісінің барын да сезбейсің.</w:t>
        <w:br/>
        <w:t>ШЫҒАРМАЛАРЫ 2 321</w:t>
      </w:r>
    </w:p>
    <w:p>
      <w:r>
        <w:t>таластырды. Осының бәріне әділ қазыдай білгірлік пен төрелік</w:t>
        <w:br/>
        <w:t>айту оңай емес-ті.</w:t>
        <w:br/>
        <w:t>Тәжірибелі маман беделді бір мәжілісте ауыспалы егіс</w:t>
        <w:br/>
        <w:t>жүйесінің бригадалық әдісін іске асыру жөнінде инициатива</w:t>
        <w:br/>
        <w:t>көтерді. Мұның тиімділігі - жыл сайын егістік жер бөліске түс-</w:t>
        <w:br/>
        <w:t>пейді. Әрбір бригадаға учаске тұрақты жағдайда бекітіліп бері-</w:t>
        <w:br/>
        <w:t>леді де, ол жеті танапқа бөлініп, дақыл жүйелі түрде орналасты-</w:t>
        <w:br/>
        <w:t>рылады. Бұл жағдайда өндіріс бригадирлері мен егіс маманда-</w:t>
        <w:br/>
        <w:t>рының жауапкершілігіартады. Оларәрістін басын шалмай, қара-</w:t>
        <w:br/>
        <w:t>мағындағы жерді баптауды ғана ойластырады.</w:t>
        <w:br/>
        <w:t>Агроном бастамасы аудандық партия комитеті тарапынан қол-</w:t>
        <w:br/>
        <w:t>дау тапты да, тиімді әдіс барлық шаруашылықта қанат жайды.</w:t>
        <w:br/>
        <w:t>Жолаушы жол үстінде. Бұл жолы ол бұрынғыдай бұйығы</w:t>
        <w:br/>
        <w:t>отырған жоқ. Сергек сезіммен жан-жағына сүйсіне көз тастай-</w:t>
        <w:br/>
        <w:t>ды. Сарыала шапан жамылып кең дала да еркін көсіліп жатыр.</w:t>
        <w:br/>
        <w:t>Елигілігіне, Отан қамбасына бар ырысын ақтарып берген. Енді</w:t>
        <w:br/>
        <w:t>бірауық тыныстамақ, тынышталмақ.</w:t>
        <w:br/>
        <w:t>Биыл күріштің жылы емес еді, бірақ көп күйіттеу оны бітік</w:t>
        <w:br/>
        <w:t>өсірмей қоймады. Атақты Шиелі шаруашылықтарының диқан-</w:t>
        <w:br/>
        <w:t>дарыопық жеп жатқанда, жалағаштықтардың ұрты қимылдап,</w:t>
        <w:br/>
        <w:t>үздік шығуының сыры да осында. Аудан еңбеккерлері облыста</w:t>
        <w:br/>
        <w:t>бірінші болып егін орағын аяқтады. Отан қамбасына құйылған</w:t>
        <w:br/>
        <w:t>астық - 88,4 мың тонна! Бұған сүйсінбеске болмайды.</w:t>
        <w:br/>
        <w:t>Бас агроном қамқорлыққа алған төрт шаруашылық ше?</w:t>
        <w:br/>
        <w:t>Жамбыл атындағы колхоз астық сатудың жоспар-тапсырысын</w:t>
        <w:br/>
        <w:t>егін орағының алғашқы апталарында-ақ асыра орындап, облыс</w:t>
        <w:br/>
        <w:t>жұртшылығын таңғалдырды. Өзге совхоздардың орташа өнімі</w:t>
        <w:br/>
        <w:t>85-40 центнерден кем түспеді. Енді Ахметқалиев сол шаруашы-</w:t>
        <w:br/>
        <w:t>лықтардың басшыларымен дидарласпақ. Сосын күзгі, қысқы</w:t>
        <w:br/>
        <w:t>жұмыстардың қамына кіріседі.</w:t>
        <w:br/>
        <w:t>Бұдан соң аудан орталығында салтанатты бір жиын өтті. Пре-</w:t>
        <w:br/>
        <w:t>зидиум столына шаруашылық басшылары, даңқты диқандар,</w:t>
        <w:br/>
        <w:t>озат механизаторлар жайғасқан. Көбісінің омырауында награ-</w:t>
        <w:br/>
        <w:t>далар жарқырайды. Ахметқалиев залда отырған жұртшылық-</w:t>
        <w:br/>
        <w:t>тың шет жағынан орын алды. Қарадүрсін киінген. Ордені бар</w:t>
        <w:br/>
        <w:t>ма, медалі бар ма еш белгі біліңбейді. Бірақ «елеусіз» жанның</w:t>
        <w:br/>
        <w:t>есімі мінбеден жиі-жиі естіліп тұрды. Оған бұдан артық құр-</w:t>
        <w:br/>
        <w:t>меттің қажеті де шамалы еді.</w:t>
        <w:br/>
        <w:t>ШЫҒАРМАЛАРЫ 829</w:t>
        <w:br/>
        <w:t>сін есептемегенде өзге семья мүшелері шаруашылыққа 185 мың</w:t>
        <w:br/>
        <w:t>сом найда келтірген!</w:t>
        <w:br/>
        <w:t>Бұл арада Үлмекен Төлегенованың көрсеткіші туралы айт-</w:t>
        <w:br/>
        <w:t>пай кету қиын. Еңбек иесінің өзгеше тағдыры бар. Үлмекеннің</w:t>
        <w:br/>
        <w:t>ері Сейіт Ұлы Отан соғысының Ленин орденді ардагері еді. Со-</w:t>
        <w:br/>
        <w:t>ғыссалған жарақаттың зардабынан қайтыс болды. Шиеттей төрт</w:t>
        <w:br/>
        <w:t>бала, кәрі кемпір-шал жесір әйелге қарап қалған. Күллі қиын-</w:t>
        <w:br/>
        <w:t>дықты елеттірмейтін адал еңбек пен оның таза зейнеті деп</w:t>
        <w:br/>
        <w:t>түсінді ол. Осы бір асыл мақсатты алға қойған Үлмекен совхоз</w:t>
        <w:br/>
        <w:t>әндірісіне белсене араласты. Сабырлы, саналы, қайратты</w:t>
        <w:br/>
        <w:t>әйелдің еңбегі елеусіз қалған жоқ. Ол аудандық Советтің де-</w:t>
        <w:br/>
        <w:t>путаттығына сайланды. КПСС Орталық Комитеті Саяси бюро-</w:t>
      </w:r>
    </w:p>
    <w:p>
      <w:r>
        <w:t>сының мүшелеріне кандидат, Қазақстан Компартиясы Орталық</w:t>
        <w:br/>
        <w:t>комитетінің бірінші секретары Д.А.Қонаев жолдас совхозға бір</w:t>
        <w:br/>
        <w:t>келгенде ілтипат білдіре:</w:t>
        <w:br/>
        <w:t>- Ал, дала жұлдыздары, көрсеткіш қалай болар екен? - деп</w:t>
        <w:br/>
        <w:t>сұраған.</w:t>
        <w:br/>
        <w:t>-- Гектар басы 62 центнерден келіп қалар.</w:t>
        <w:br/>
        <w:t>Осы мөлшерді Төлегенова жүрексіне айтты. Тік тұрған</w:t>
        <w:br/>
        <w:t>егіннің түсімін тап басып айтатын жұрттың бәрі Жақаев емес</w:t>
        <w:br/>
        <w:t>қой. Өнім нәтижесі 72 центнерден болғанда Үлмекен «Қадір-</w:t>
        <w:br/>
        <w:t>менді ағаға хат жазсам ба екен» деп те ойлады.</w:t>
        <w:br/>
        <w:t>Орақтан соң аудан орталығында митингі өткен, ту көтеріл-</w:t>
        <w:br/>
        <w:t>ген. Сонда Ермақановтар семьясы түгелдей құрметті орында тұр-</w:t>
        <w:br/>
        <w:t>ды. Мұның өзі «Еңбек адамды даңққа, құрметке бөлейді» деген</w:t>
        <w:br/>
        <w:t>қастерлі сөздің дәлелді мысалы іспеттес еді.</w:t>
        <w:br/>
        <w:t>Еңбекшіл жандардың Үкімет тарапынан көрген сый-сыяпа-</w:t>
        <w:br/>
        <w:t>ты аз емес. Ермақан Пірназаров Қазақ ССР Жоғары Советінің</w:t>
        <w:br/>
        <w:t>грамотасымен наградталған. Жақсылық Ермақановтың омырау-</w:t>
        <w:br/>
        <w:t>ында «Құрмет Белгісі» ордені жарқырайды. Ал Қырбай, Жеңіс-</w:t>
        <w:br/>
        <w:t>бек Ермақановтар Бүкілодақтық халық шаруашылығы жетіс-</w:t>
        <w:br/>
        <w:t>тіктері көрмесіне жолдама алды. Ұлмекен Төлегенова - халық</w:t>
        <w:br/>
        <w:t>қалаулысы.</w:t>
        <w:br/>
        <w:t>Мүмкін кей жолдастар «Үлмекеннің оты басқа, ошағы бөлек</w:t>
        <w:br/>
        <w:t>қой. Оны осы семьяға қоспаса да болар ед» деп те шкір айтар.</w:t>
        <w:br/>
        <w:t>Әңгіме семья еншісі жайында болып отырған жоқ, еңбек енші-</w:t>
        <w:br/>
        <w:t>лестігі, арман мен мақсат үндестігі туралы қозғалып отыр.</w:t>
        <w:br/>
        <w:t>Үлкенді қадірлеу, қарашаңырақты сыйлау - жұртымыздың</w:t>
        <w:br/>
        <w:t>ежелгі мирасы. Осы бір қасиетті дәстүрлі қастерлеген семья</w:t>
        <w:br/>
        <w:t>мүшелері Ермақан қарттың алдынан кесе-көлденең өтпейді.</w:t>
        <w:br/>
        <w:t>Үлкендік жолы өз алдынан, ниетінің пәктігі мен бейнетқорлы-</w:t>
        <w:br/>
        <w:t>ШЫҒАРМАЛАРЫ 327</w:t>
        <w:br/>
        <w:t>- Колхоздағы 500 семья дәулетті, бүгінгі күннің өскелең та-</w:t>
        <w:br/>
        <w:t>лабына сай мәдениетті тұрса, председатель үйінің жұпынылығы</w:t>
        <w:br/>
        <w:t>мін емес қой, - деді әзілдей сөйлеп.</w:t>
        <w:br/>
        <w:t>Осы сөзінің өзінен ел қамын ойлаған абзал ниетті, адал бас-</w:t>
        <w:br/>
        <w:t>шының жан сыры айқын байқалғандай еді.</w:t>
        <w:br/>
        <w:t>ЕГЕР СЕН ЕГІНШІ БОЛСАҢ!</w:t>
        <w:br/>
        <w:t>Диқан жер таңдаса,</w:t>
        <w:br/>
        <w:t>жер диқанды таңдайды.</w:t>
        <w:br/>
        <w:t>Ыбырай Жақаев</w:t>
        <w:br/>
        <w:t>Бес бөлмелі үйдің ортаңғы бөлмесінен өзгесі босап қалған.</w:t>
        <w:br/>
        <w:t>Қонақжайға семья мүшелері түгел жиналыпты. Ортада шаңқан</w:t>
        <w:br/>
        <w:t>боз дастарқан. Гүл түстес, көбелек әлпеттес кәмпиттерден көз</w:t>
        <w:br/>
        <w:t>сүрінердей. Дән атаулының ақ патшасындай зор жоталы таба</w:t>
        <w:br/>
        <w:t>нан аймақты да айдынды көрінеді. Бір шетте ақ самауыр тұр.</w:t>
        <w:br/>
        <w:t>Самауыр түбінде сартұра әйел. Әйел жанындағы атан иық, ал-</w:t>
        <w:br/>
        <w:t>пауыт азамат дастарқан үстін барлап қарайды. Бір кесе қисай-</w:t>
        <w:br/>
        <w:t>ған, бір кесе төңкерілген, енді бір кесенің шайы суымаған. Ыс-</w:t>
      </w:r>
    </w:p>
    <w:p>
      <w:r>
        <w:t>тық шайды алдына алған Ермақан қария бурыл мұртының же-</w:t>
        <w:br/>
        <w:t>белігін саумалай ұстап ойлы пішінде отыр. Жақсылық пен</w:t>
        <w:br/>
        <w:t>Жеңісбек те шарта жүгініп әңгіме күткендей ыңғай білдіреді.</w:t>
        <w:br/>
        <w:t>Әкесі мен інілерінің назары өзіне ауғанын сезген отау иесі</w:t>
        <w:br/>
        <w:t>Қырбай тершіген жүзін етектей орамалмен бір сипап қойып,</w:t>
        <w:br/>
        <w:t>сөйлей жөнелді.</w:t>
        <w:br/>
        <w:t>- Сонымен топырақ табиғатын білмей, егіншілікті өрге бас-</w:t>
        <w:br/>
        <w:t>тыру мүмкін емес. Топырақтың үстіңгі қабаты құнарлы келеді.</w:t>
        <w:br/>
        <w:t>Үнемі ол өзгерісте болады. Бұл - Дукочаев ашқан сыр.</w:t>
        <w:br/>
        <w:t>Қария сауал қойды.</w:t>
        <w:br/>
        <w:t>- Топырақты өзгертетін не нәрсе?</w:t>
        <w:br/>
        <w:t>- Микроорганизмдер. Ол табиғаттың небір алмағай құбылыс-</w:t>
        <w:br/>
        <w:t>тарына көндіккен. Ыстық, суық та да өсіп, өніп жатады. Өсім-</w:t>
        <w:br/>
        <w:t>діктер мен жәндіктердің қалдықтарын шірітіп, ыдыратып, то-</w:t>
        <w:br/>
        <w:t>пырақтың құнарын арттырады. Мұны академик Вильямс егін-</w:t>
        <w:br/>
        <w:t>шіліктің «тірі машиналары» деп әдемі айтқан.</w:t>
        <w:br/>
        <w:t>Әңгіме желісін Жақсылық жалғастырып әкетті:</w:t>
        <w:br/>
        <w:t>- Топырақ құнарын сөз еткенде ылғалдылықтың зияны</w:t>
        <w:br/>
        <w:t>жөнінде айта кетудің артықшылығы болмас.</w:t>
        <w:br/>
        <w:t>ШЫҒАРМАЛАРЫ 331</w:t>
        <w:br/>
        <w:t>тың «Менің бақытым» атты бір кітабын, екінші күріш тәжіри-</w:t>
        <w:br/>
        <w:t>бе станциясы мен машина сынау станциясы мамандарының</w:t>
        <w:br/>
        <w:t>нұсқау кітапшаларын сүйіп оқиды. Осының бәрін азсынғандай</w:t>
        <w:br/>
        <w:t>олар от басында егіншілік жайлы әңгіме дүкен құрады. Осы-</w:t>
        <w:br/>
        <w:t>ның бәрін азсынғандай олар совхозға ұйымдастырған түрлі</w:t>
        <w:br/>
        <w:t>үйірмелерге қатысады. Бірі агротехникалық оқудың, енді бірі</w:t>
        <w:br/>
        <w:t>механизациялық қурстың тыңдаушысы.</w:t>
        <w:br/>
        <w:t>- Біз күн сайын «Егер сен егінші болсаң» деген сауалға жауап</w:t>
        <w:br/>
        <w:t>іздейміз, - дейді Ермақан ақсақал меноның үш ұлы. Сол жауап-</w:t>
        <w:br/>
        <w:t>ты жүзеге асыруға құлшына қатысады.</w:t>
        <w:br/>
        <w:t>Қандай ұлағатты өнеге!</w:t>
        <w:br/>
        <w:t>ҚҰЛШЫНУ</w:t>
        <w:br/>
        <w:t>Ерлік!</w:t>
        <w:br/>
        <w:t>Ерлікке сүйсінбейтін жан бар ма екен? Балғын жүзді бала</w:t>
        <w:br/>
        <w:t>да, асқақ ойлы аға да, ақ самайлы ана да, кәрі қыран әке де</w:t>
        <w:br/>
        <w:t>сүйсінеді оған.</w:t>
        <w:br/>
        <w:t>Сүйсіну жөні бір басқа. Сол ерлікті қайталасам деген құштар-</w:t>
        <w:br/>
        <w:t>лықты айтсайшы!</w:t>
        <w:br/>
        <w:t>Гүлсара бір күні киноэкранынан ғажайып адамды көрді.Ол-</w:t>
        <w:br/>
        <w:t>Алексей Маресьев еді. Ауыр хал, аянышты жай балалық сезімді</w:t>
        <w:br/>
        <w:t>сан толқыта кеп, қайсарлыққа қарай үйіріп әкетті. Батыр бей-</w:t>
        <w:br/>
        <w:t>несі қыздың түсіне де енді. ... Қыран қабақ астынан өткір жа-</w:t>
        <w:br/>
        <w:t>нар отша жарқылдайды. Аға аяқ вальс ырғағына ұршықша</w:t>
        <w:br/>
        <w:t>үйіріледі. Самолет иығына асылады. Сосын күміс қанат сұңқар</w:t>
        <w:br/>
        <w:t>көкке самғай жөнеледі...</w:t>
      </w:r>
    </w:p>
    <w:p>
      <w:r>
        <w:t>Ол шошып оянды. Өңінде байқап, түскенде көргенін көз ал-</w:t>
        <w:br/>
        <w:t>дынабірауық елестетті. Ертеректегі бір ерсі қылығыесінетүсіп,</w:t>
        <w:br/>
        <w:t>өзінен-өзі ұялды. Аяулы анасы Тәжі тракторшы еді. «ХТЗ» ата-</w:t>
        <w:br/>
        <w:t>латын тобанаяқ трактордан жылан бауыр НАТИ-ге ауысқан.</w:t>
        <w:br/>
        <w:t>Атпал азамат әзер шыдар бүл жұмыс қоян сүйек Тәжіге оңай</w:t>
        <w:br/>
        <w:t>соқпады. Әсіресе, соғыс жылдары... Кейін де техникадан қол</w:t>
        <w:br/>
        <w:t>үзбеді. «ДТ-75»-пен талай қауырт күндерді бастан өткізгені бар.</w:t>
        <w:br/>
        <w:t>Ол кезде Гүлсара тым балаң еді, аңғал еді.</w:t>
        <w:br/>
        <w:t>- Апа, сен еркек боп кеттің. Қойсаңшы осы кәсіпті, - деген.</w:t>
        <w:br/>
        <w:t>Ана жүрегі кең. Ана жүрегі дарқан. Қабақ шытпады, сыр</w:t>
        <w:br/>
        <w:t>білдірмеді. Енді ойласа, үлкен ерлік жолынан өткен екен ғой</w:t>
        <w:br/>
        <w:t>ол. Ана жүзіндегі әжімдер, самайындағы ақ қылаулар бейнетті</w:t>
        <w:br/>
        <w:t>күндердің белгісі екен ғой. Маресьевтей болмағанымен, еңбек</w:t>
        <w:br/>
        <w:t>майданында қаншама қиындыққа кездеспеді дейсің.</w:t>
        <w:br/>
        <w:t>ШЫҒАРМАЛАРЫ 325</w:t>
        <w:br/>
        <w:t>Барлық салада өрлеу басталды.</w:t>
        <w:br/>
        <w:t>Жылқы саны тоғыз жүзге жетіп, Қаратау қойнауын қапта-</w:t>
        <w:br/>
        <w:t>ды. Бұдан түскен табыс 50-60 мың сом. Баяғы жолсерік Нұртаев</w:t>
        <w:br/>
        <w:t>ферма меңгерушісі болған. Еңбегі жанып ол да «Құрмет Белгісі»</w:t>
        <w:br/>
        <w:t>орденімен наградталды.</w:t>
        <w:br/>
        <w:t>Төрт жүзтүйе, үшімың сиыр, 86 мың қой түлігі де табыс көзіне</w:t>
        <w:br/>
        <w:t>айналды. Іскер басшы мал тұқымын асылдандыруға жеке зер</w:t>
        <w:br/>
        <w:t>салды. Қостанайдан асыл тұқымды айғыр, Гурьевтен жақсы</w:t>
        <w:br/>
        <w:t>нәсілді үлек, Орта Азиядан элита қошқарларын алдырды. Оның</w:t>
        <w:br/>
        <w:t>нәтижесі өз алдына бір алуан әңгіме.</w:t>
        <w:br/>
        <w:t>Қарт диқан қаздырған Бестам каналы сарқылмас байлықтың</w:t>
        <w:br/>
        <w:t>бұлағы болды. Мұнда жыл сайын мың жарым гектар күріш</w:t>
        <w:br/>
        <w:t>өсіріліп, мыңдаған сом қаржы колхоз кассасына түсіп жатты.</w:t>
        <w:br/>
        <w:t>Бірер жылда мемлекет борышты өтелді, бірер жылда колхоз</w:t>
        <w:br/>
        <w:t>рентабельді шаруашылыққа айналды. Жыл сайынғы табыс дең-</w:t>
        <w:br/>
        <w:t>гейі 200 мың сомнан кеміген емес. Келер күннің адымы бұдан</w:t>
        <w:br/>
        <w:t>да аршындырақ болары сөзсіз. Көп игіліктің іргесі қаланған,</w:t>
        <w:br/>
        <w:t>берік қаланған.</w:t>
        <w:br/>
        <w:t>Әзімхан жастар жүрегін де баурай алды. Тегінде бұған педа-</w:t>
        <w:br/>
        <w:t>гогтық қызметтің әсері тисе керек. Макаренко айтқандай, то-</w:t>
        <w:br/>
        <w:t>карьдың шеберлікті меңгергені сияқты тәрбиеші де өз ісін же-</w:t>
        <w:br/>
        <w:t>тілдіре алады ғой. Жастар партбюро, басқарма мәжілістеріне</w:t>
        <w:br/>
        <w:t>қатыстырылды. Мұндағы мақсат кейінгі толқындар шаруатшы-</w:t>
        <w:br/>
        <w:t>лық басқару стилін, өзекті мәселелерді шешу әдістерін түсінсін</w:t>
        <w:br/>
        <w:t>дегендік еді. Мұның өзі жауапкершілік пен белсенділікті</w:t>
        <w:br/>
        <w:t>күшейтті. 140 жас тікелей өндіріске араласып, 95 механизатор,</w:t>
        <w:br/>
        <w:t>үш-төрттен мамандық игерді.</w:t>
        <w:br/>
        <w:t>Жастарталабы дазор еді. Соңғы архитектуралық үлгімен 180</w:t>
        <w:br/>
        <w:t>мың сомдық сәулетті клуб салынды. Оның алдына Владимир</w:t>
        <w:br/>
        <w:t>Ильичтің мрамор мүсіні орнатылды. Ташкент, Ленинград қала-</w:t>
        <w:br/>
        <w:t>ларынан әкелінген музыка аспаптары мен спорт жабдықтары</w:t>
        <w:br/>
        <w:t>талай талапкердің өнерін ұштады. Облыста, республикадаүлкен</w:t>
        <w:br/>
        <w:t>жарыстардың жүлделі сыйлықтары да осылай қарай ойысты.</w:t>
        <w:br/>
        <w:t>Ақырында Ленин атындағы колхоздың комсомол ұйымында</w:t>
        <w:br/>
        <w:t>ЕЛКСМ Орталық Комитетінің Ескерткіш туы тапсырылды.</w:t>
      </w:r>
    </w:p>
    <w:p>
      <w:r>
        <w:t>Мұның да төркінін аялы қамқорлықтан іздеу керек.</w:t>
        <w:br/>
        <w:t>Колхоз басшысы - ел ағасы. Ол өзгеше өнегесімен, ғажайып</w:t>
        <w:br/>
        <w:t>болмысымен көпке тұлға. Бүгінгі талғам, биікке шырқаған</w:t>
        <w:br/>
        <w:t>сана-сезім ел ағасының кең құлашты, үлкен қабілетті, ауқым-</w:t>
        <w:br/>
        <w:t>ды болуын талап етеді. Соның үшін де Ысмайылов ізденуден,</w:t>
        <w:br/>
        <w:t>білім бұлағынан сусындаудан жалыққан емес. Күнделікті га-</w:t>
        <w:br/>
        <w:t>824 Байжігіт ӘБДІРАЗАҚОВ</w:t>
        <w:br/>
        <w:t>зып біткен. «Көксу» аталатын түбекке жетті олар. Қамысы</w:t>
        <w:br/>
        <w:t>тұнып түрекен. Міне, резерв! Жоқ, одан гөрі күнкөріске керек.</w:t>
        <w:br/>
        <w:t>Осы жай жігіт жүрегін жол бойы сыздатқан. Техника тұяқ</w:t>
        <w:br/>
        <w:t>серіппестен жатыр. Жарамсызына лажы жоқ, жарамдысына</w:t>
        <w:br/>
        <w:t>жанар май табылмайды. Жанармай жоқ емес, қаржы жоқ.</w:t>
        <w:br/>
        <w:t>Қаржы көзін иен дүз, жапан даладан іздеуге тура келеді. Мы-</w:t>
        <w:br/>
        <w:t>нау ну қамыс, әзірге күнкерістің көзі. Күш бөліп, орып-жинап</w:t>
        <w:br/>
        <w:t>құрылыс мекемелеріне сатар болса қыруар қаржы түспек.</w:t>
        <w:br/>
        <w:t>Ой шегенделді, пікір түйінделді. Бір сапар жолда үлкен про-</w:t>
        <w:br/>
        <w:t>блемалар мен перспективалық істердің көзі ашылғандай. Пред-</w:t>
        <w:br/>
        <w:t>седатель қуанып келді.</w:t>
        <w:br/>
        <w:t>- Ойпыр-ау, - деді ол жолда келе жатып. - Осынша ырыс</w:t>
        <w:br/>
        <w:t>көзі бұрын қалайша байқалмаған?!</w:t>
        <w:br/>
        <w:t>Жол серіктердің бірі сыр ағытты:</w:t>
        <w:br/>
        <w:t>- Бұрынғыбастықтар бөрік ауыстырғандай алмасабердіғой.</w:t>
        <w:br/>
        <w:t>Олардың біразы пікір сұрауға да үлгірмеді. Бірсыпырасы ке-</w:t>
        <w:br/>
        <w:t>тетінін білген соң құлқынын ғана ойлады. Ондай мінездің әлі</w:t>
        <w:br/>
        <w:t>де бой көрсетері хақ.</w:t>
        <w:br/>
        <w:t>Тағы бір серік сөз қыстырды:</w:t>
        <w:br/>
        <w:t>- Бағзы біреулер айла-шаргыға әбден шебер болып алған.</w:t>
        <w:br/>
        <w:t>Аяқтан шалуды мін демей, қиянат демей, өнер деп біледі.</w:t>
        <w:br/>
        <w:t>Әзімхан сөз аяғын тоспады. Озыңқыран кетті. Тыңдайтын</w:t>
        <w:br/>
        <w:t>әңгіме бар, тыңдамайтын әңгіме бар. Мұндай реттерде өз жүре-</w:t>
        <w:br/>
        <w:t>гіне жүгінгенді жөн көреді.</w:t>
        <w:br/>
        <w:t>Кең тынысты ақыл-кеңес, өткір үгіт, байсалды насихатпен</w:t>
        <w:br/>
        <w:t>бірге принципті сын, батыл жаза да қолға алынды. Өндіріс бри-</w:t>
        <w:br/>
        <w:t>гадирі Нұрман Жақанов орынсыз жерге ашуланып, басқарма</w:t>
        <w:br/>
        <w:t>мәжілісін тастап кеткен-ді. Ал ферма меңгерушісі Базарбек</w:t>
        <w:br/>
        <w:t>Басықараев зоотехник Қоршабек Шыналиевты баса-көктеп</w:t>
        <w:br/>
        <w:t>қуып шыққан. Оған: «Су ағады, тас қалады, сендей сырттан</w:t>
        <w:br/>
        <w:t>келгендерге орын жоқ» деп ауыр-ауыр сөздер де айтқан.</w:t>
        <w:br/>
        <w:t>Бұл зардапты қылық еді. Бригадир де, ферма меңгерушісі де</w:t>
        <w:br/>
        <w:t>қызметінен босатылды. Бірақ бұдан дасорақы мінез көрсеткен-</w:t>
        <w:br/>
        <w:t>дерге кеңшілік жасады. Таңданарлық жай бригадир Патеш</w:t>
        <w:br/>
        <w:t>Рыспанбетов маскүнем еді. Сау кезінде одан парасатты, қабі-</w:t>
        <w:br/>
        <w:t>летті, іскер адам жоқ. Оны колхоз коммунистері тулақтай</w:t>
        <w:br/>
        <w:t>сілкіді-ай кеп.</w:t>
        <w:br/>
        <w:t>Жігіт азаматтық сөз айтты. Коммунистік арды алға тарта</w:t>
        <w:br/>
        <w:t>отырып, ішімдікке салынбасқа ант етті.</w:t>
      </w:r>
    </w:p>
    <w:p>
      <w:r>
        <w:t>Содан соң ол шаруашылықты дүрілдетті-ақ. Күріш өсіруде</w:t>
        <w:br/>
        <w:t>ірі табыстарға жеткеніүшін «Құрмет Белгісі» орденімен наград-</w:t>
        <w:br/>
        <w:t>талды.</w:t>
        <w:br/>
        <w:t>832 Байжігіт ӘБДІРАЗАҚОВ</w:t>
        <w:br/>
        <w:t>Қыз қиялы ұшқыр құстай самғады. Орта қол білім бар. Өріс-</w:t>
        <w:br/>
        <w:t>тете беру керек пе?</w:t>
        <w:br/>
        <w:t>- Апа, бері келші, апа! Не қиялдап жатқаныңды білемісің?</w:t>
        <w:br/>
        <w:t>- Қайдан білейін, құлыным.</w:t>
        <w:br/>
        <w:t>- Оқысам, училишцеге барсам деп ойланып жатырмын.</w:t>
        <w:br/>
        <w:t>Тәжі анажымиды. Мейірімді жанарынан нұр ұшқындап, қыз</w:t>
        <w:br/>
        <w:t>арманын құптағандай рай білдірді.</w:t>
        <w:br/>
        <w:t>Гүлсара көлденең сөз, бұралқы пікірдің бәріне нүкте қойды</w:t>
        <w:br/>
        <w:t>да, Жалағаштағы ауыл шаруашылығын механизациялау учи-</w:t>
        <w:br/>
        <w:t>лишцесіне түсті. «Еңбек» совхозынан келген жасталапкердіучи-</w:t>
        <w:br/>
        <w:t>лишцедегілер қуана қарсы алды.</w:t>
        <w:br/>
        <w:t>Алғыр қыз оқуды үздік бітірді де, өз совхозына жолдама ал-</w:t>
        <w:br/>
        <w:t>ды. Еншісіне доңғалақты трактор- «Белорусь» тиді. Мұның өзі</w:t>
        <w:br/>
        <w:t>көнбісті көлік іспетті. Оралымды-ақ. Жас тракторист онымен</w:t>
        <w:br/>
        <w:t>жер тырмалады, тұқым септі. Ара-тұра құрал-жабдық, азық-</w:t>
        <w:br/>
        <w:t>түлік те тасыды. Мұның өзі Гүлсара үшін алғашқы мектеп еді.</w:t>
        <w:br/>
        <w:t>Қыз еңбегін сарапқа салушы, шеберлігін сынаушы совхоздың</w:t>
        <w:br/>
        <w:t>байырғы механизаторлары. Олар шәкірт шеберлігін жоғары ба-</w:t>
        <w:br/>
        <w:t>ғалады да, «ДТ-75» тракторын беруді ұйғарды.</w:t>
        <w:br/>
        <w:t>Мұрагер болды деген осы! Албырт сезім үстінде жақын тұтар</w:t>
        <w:br/>
        <w:t>ұстазы Мәлік Сүлейменовпен ақылдасты.</w:t>
        <w:br/>
        <w:t>- ДТ-ның механизмі күрделі ғой, әуелі жеңіл-желпі жұмыс</w:t>
        <w:br/>
        <w:t>істеп тәжірибе жинағаннан кейін жер жыртуға кіріссем қай-</w:t>
        <w:br/>
        <w:t>теді! 5</w:t>
        <w:br/>
        <w:t>- Техника батылдықты сүйеді, - деді Сүлейменов. - Нәзіктік-</w:t>
        <w:br/>
        <w:t>ті, қорқа соғуды қаламайды. Ал басқаның бәрін зерделі кісіге</w:t>
        <w:br/>
        <w:t>өмірдің өзі үйретеді.</w:t>
        <w:br/>
        <w:t>Ылғи майталман механизаторлар сарапталған. Солардың ара-</w:t>
        <w:br/>
        <w:t>сында Гүлсара Қуандықова да бар. Оған жақаевшылар учаскесі</w:t>
        <w:br/>
        <w:t>бекітілген. Жауапкершілігі зор. Ертеңгі өнімде мұның да үлесі</w:t>
        <w:br/>
        <w:t>болмақ. Өнім тағдыры сушыға, күрішшіге ғана байланысты</w:t>
        <w:br/>
        <w:t>емес, механизаторларға да байланысты ғой. Сапасыз айдалған</w:t>
        <w:br/>
        <w:t>жерге егін бітер ме?! Соның үшін дақылдармен сырлас болған</w:t>
        <w:br/>
        <w:t>абзал. Сырласа, пікірлесе жүрып 175 гектар күріштікті айдап</w:t>
        <w:br/>
        <w:t>бітірді. Байқаса, диқандардың да, ұстаздардың да ықыласы</w:t>
        <w:br/>
        <w:t>жаман емес сияқты. Қыз көңілі де көтеріңкі: өз еңбегінің же-</w:t>
        <w:br/>
        <w:t>місті боларын іштей сезгендей.</w:t>
        <w:br/>
        <w:t>Өнім ойдағыдай болды. Қуандықова еңбек еткен учаскеден</w:t>
        <w:br/>
        <w:t>Отан қоймасына 7 мың центнер астық құйылды.</w:t>
        <w:br/>
        <w:t>Бір күні Жалағаш ауданының осы бір шаруашылығындағы</w:t>
        <w:br/>
        <w:t>механизатор қыз Москва маңында өткізілетін жас тракторис-</w:t>
      </w:r>
    </w:p>
    <w:p>
      <w:r>
        <w:t>ШЫҒАРМАЛАРЫ 841</w:t>
        <w:br/>
        <w:t>ЖЕЖ</w:t>
        <w:br/>
        <w:t>Фантазия- қанатың.</w:t>
        <w:br/>
        <w:t>жеж</w:t>
        <w:br/>
        <w:t>Өзгені сынар алдында өзіңе-өзің есеп бер.</w:t>
        <w:br/>
        <w:t>Жж</w:t>
        <w:br/>
        <w:t>Тілші - газет тірегі,</w:t>
        <w:br/>
        <w:t>Газет - халық жүрегі.</w:t>
        <w:br/>
        <w:t>жж%</w:t>
        <w:br/>
        <w:t>«Соңғы серуенге»: Жалзғаның өміршең болсын десен, ге-</w:t>
        <w:br/>
        <w:t>ройың да өміршең болуы керек. Құмнан қайтқан журналист</w:t>
        <w:br/>
        <w:t>елеусіз адамдарды жазарда олардың болашақтағысына кәз</w:t>
        <w:br/>
        <w:t>жүгіртіп алады.</w:t>
        <w:br/>
        <w:t>Өткінші тұлға - өкініші!</w:t>
        <w:br/>
        <w:t>Біздің герой әр материалдың ғылыми-танымдылық жағына</w:t>
        <w:br/>
        <w:t>назар аударады. Кейінгі зерттеушілерден ұялады. («Соңғы се-</w:t>
        <w:br/>
        <w:t>руенге»).</w:t>
        <w:br/>
        <w:t>ЖЕЖ</w:t>
        <w:br/>
        <w:t>Талай жүргіншінің сағын сындырған, талай көліктің белін</w:t>
        <w:br/>
        <w:t>сындырған...</w:t>
        <w:br/>
        <w:t>844 Байжігіт ӘБДІРАЗАҚОВ</w:t>
        <w:br/>
        <w:t>Шопынғанымызды біліп: )</w:t>
        <w:br/>
        <w:t>- Жоқ, мен ой ұрлаймын, сөз ұрлаймын деп келдім, - деді</w:t>
        <w:br/>
        <w:t>ақсия күлін.</w:t>
        <w:br/>
        <w:t>Өз басым барынша аңқау адаммын. Біреулер «әулие», бі-</w:t>
        <w:br/>
        <w:t>реулер «ақ ишан» деп те атап жүр. Осыған өкпелеу керек пе?</w:t>
        <w:br/>
        <w:t>Керек емес шығар.</w:t>
        <w:br/>
        <w:t>Алтын уақыт ойланумен, ізденумен кетеді. Жазуға мұрша</w:t>
        <w:br/>
        <w:t>жоқ. Жас шіркін зымырап өтіп және барады. Қасірет дегеніңіз</w:t>
        <w:br/>
        <w:t>осы да?!</w:t>
        <w:br/>
        <w:t>жаса</w:t>
        <w:br/>
        <w:t>Біреулер ерте өседі, ерте өшеді. Біреулер баяу жетіледі. Баян-</w:t>
        <w:br/>
        <w:t>ды тіршілік құрады. Соңғысы таза бақыт қой!</w:t>
        <w:br/>
        <w:t>жхх</w:t>
        <w:br/>
        <w:t>Созылмалы сырқаттан көрген зиянның шегі жоқ. Және мұ-</w:t>
        <w:br/>
        <w:t>ның гүлденер, мәуеленер шақта жабысуы келешекке кес бол-</w:t>
        <w:br/>
        <w:t>ды. Мұнымен де қоймай Үзекең (Бағаев) кеткен ауылға ала</w:t>
        <w:br/>
        <w:t>жөнелсе қызықтың көкесі сонда болар!</w:t>
      </w:r>
    </w:p>
    <w:p>
      <w:r>
        <w:t>Ит- өмір!</w:t>
        <w:br/>
        <w:t>Бұлай кіжінетінім: менің жан досым Ұзақ қыршыннан</w:t>
        <w:br/>
        <w:t>қиылып жатыр. Ал біреулер оның орнына итше ырылдасып,</w:t>
        <w:br/>
        <w:t>таласып жатыр.</w:t>
        <w:br/>
        <w:t>850 Байжігіт ӘБДІРАЗАҚОВ</w:t>
        <w:br/>
        <w:t>же%</w:t>
        <w:br/>
        <w:t>Өз басым «Аз сөз - алтын, көп сөз -"күміс« дегенді еректте</w:t>
        <w:br/>
        <w:t>құрмет тұтамын.</w:t>
        <w:br/>
        <w:t>жж%</w:t>
        <w:br/>
        <w:t>«Ерттеулі аттай» - әдемі теңеу!</w:t>
        <w:br/>
        <w:t>жж</w:t>
        <w:br/>
        <w:t>Мен стилист емеспін, бірақ ширақ сөйлеп, шиыра жазуды</w:t>
        <w:br/>
        <w:t>қалаймын. Шиыраатқан сақа орнында қалады да, барлық тігер</w:t>
        <w:br/>
        <w:t>асықты атып алуға мүмкіндік береді. Ал, сілтей салған сақа</w:t>
        <w:br/>
        <w:t>жалғыз тігермен бірге кетеді де, өзге олжадан құралақан қал-</w:t>
        <w:br/>
        <w:t>дырады.</w:t>
        <w:br/>
        <w:t>Сөз де сол іспетті.</w:t>
        <w:br/>
        <w:t>Сөз де өлшеулі, ысырап етпеу - ләзім.</w:t>
        <w:br/>
        <w:t>Журналист өз шешендігін, білгірлігін қағаз жүзінде көр-</w:t>
        <w:br/>
        <w:t>сеткені мақұл.</w:t>
        <w:br/>
        <w:t>ЖЖ</w:t>
        <w:br/>
        <w:t>Мен әрбір очерктен кейін шаршап-шалдығып, ауырып қала-</w:t>
        <w:br/>
        <w:t>мын.</w:t>
        <w:br/>
        <w:t>жек</w:t>
        <w:br/>
        <w:t>"Жазар алдында қатты жүрексінемін. Әсіресе, алғашқы аб-</w:t>
        <w:br/>
        <w:t>зацтар қатты қинайды.</w:t>
        <w:br/>
        <w:t>ШЫҒАРМАЛАРЫ 343</w:t>
        <w:br/>
        <w:t>«Литературная газета» «40 жас» («Сорок лет») деген мақа-</w:t>
        <w:br/>
        <w:t>ланы әдемі жазды. Уақыт рәсуалығына қарсы күрес, саннан</w:t>
        <w:br/>
        <w:t>санаға ауысу, сананың салмақты тартуы, т.б. проблемалар кө-</w:t>
        <w:br/>
        <w:t>кейден шығады.</w:t>
        <w:br/>
        <w:t>жз</w:t>
        <w:br/>
        <w:t>Қарақан басына инедей пайдасы жоқ, кімнің қайда бараты-</w:t>
        <w:br/>
        <w:t>ны, кімнің қайдан келетіні жайында қызыл өңеш боп салғы-</w:t>
        <w:br/>
        <w:t>ласып жататындарды ит етінен жек көремін. Әдетте, қолы бос,</w:t>
        <w:br/>
        <w:t>ермегі жоқ, ізденбейтін, топас адамдар осылай етеді.</w:t>
        <w:br/>
        <w:t>«Соңғы серуенге» от-жалында опат болған адамдарға ес-</w:t>
        <w:br/>
        <w:t>керткіш орнату проблемасын қосу қалай болар екен? Мектеп-</w:t>
      </w:r>
    </w:p>
    <w:p>
      <w:r>
        <w:t>ке, совхозға ардагерлер есімін беру керек қой. Қараөзек, Сары-</w:t>
        <w:br/>
        <w:t>өзек, Қарақұм, Қызылқұм деген атаулар сезімді селт еткізе ме?</w:t>
        <w:br/>
        <w:t>ж</w:t>
        <w:br/>
        <w:t>ж</w:t>
        <w:br/>
        <w:t>Творчество дегеніңіз де саудаға түсті!!!</w:t>
        <w:br/>
        <w:t>ж%Жж</w:t>
        <w:br/>
        <w:t>Журналистік өмірде басшылық қызмет (адамның өз басы</w:t>
        <w:br/>
        <w:t>үшін) шешуші рөл атқармайды. Әз-ағанң (Нұршайықов) тілші</w:t>
        <w:br/>
        <w:t>болып жүріп-ақ редакторыңды жүгіндіріп жіберген. Оны біз</w:t>
        <w:br/>
        <w:t>сырттай «Портфельсіз министр» деп атайтынбыз.</w:t>
        <w:br/>
        <w:t>Қара жаяу колхозшымен де, ғұлама ғалыммен де тіл табыса</w:t>
        <w:br/>
        <w:t>білу керек.</w:t>
        <w:br/>
        <w:t>Оңашалау отырыспада бір бейтаныс «Мен ұрымын» деп та-</w:t>
        <w:br/>
        <w:t>ныстырды өзін.</w:t>
        <w:br/>
        <w:t>- Ұры?!</w:t>
        <w:br/>
        <w:t>ШЫҒАРМАЛАРЫ 855</w:t>
        <w:br/>
        <w:t>КазТАГ тілшшісі Ганжаның он жолдық хабары кейбір кере</w:t>
        <w:br/>
        <w:t>қарыс романсымақтарды ұрып жығатынын оқушы-жұртшы-</w:t>
        <w:br/>
        <w:t>лық әбден біледі.</w:t>
        <w:br/>
        <w:t>ЖЕЖ</w:t>
        <w:br/>
        <w:t>Арғымақ жығылса, жөніне,</w:t>
        <w:br/>
        <w:t>Жабы жығылса, атасының көріне.</w:t>
        <w:br/>
        <w:t>Бұлда шеденврге жатады.</w:t>
        <w:br/>
        <w:t>ж жж</w:t>
        <w:br/>
        <w:t>Менің кітабыма жазу-сызу өнерінен мақұрым адамдарредак-</w:t>
        <w:br/>
        <w:t>тор болып жүр. Сонда қалай болғаны?!</w:t>
        <w:br/>
        <w:t>раса</w:t>
        <w:br/>
        <w:t>Орташа ақын, орта қол жазушы болуға болатын еді, бірақ та-</w:t>
        <w:br/>
        <w:t>лант пен қабілетті журналистиканың құрбандығына шалып</w:t>
        <w:br/>
        <w:t>жібердім.</w:t>
        <w:br/>
        <w:t>жж</w:t>
        <w:br/>
        <w:t>Менің девизім: «Кісіге сенбе, ісіңе сен!»</w:t>
        <w:br/>
        <w:t>Жж</w:t>
        <w:br/>
        <w:t>Өкшелестер:</w:t>
        <w:br/>
        <w:t>- Достарың кім? - деп сұрайды.</w:t>
        <w:br/>
        <w:t>- Достарым - кейіпкерлерім, дұшпандарым да кейіпкер-</w:t>
        <w:br/>
        <w:t>лерім.Жалғыз жортқанда жадырап қайтуым да, жабырқап қай-</w:t>
        <w:br/>
        <w:t>туым дасолардың ықпалына байланысты.</w:t>
        <w:br/>
        <w:t>Арал аудандық партия комитеті дәурені жүріп тұрған бір</w:t>
      </w:r>
    </w:p>
    <w:p>
      <w:r>
        <w:t>ордалы топтың ықпалына еріп, Үмбетов деген инженер жігітке</w:t>
        <w:br/>
        <w:t>ШЫҒАРМАЛАРЫ 849</w:t>
        <w:br/>
        <w:t>Ақыл-ой, парасат, алғырлық жөнінен Әуезовтен үйренеміз.</w:t>
        <w:br/>
        <w:t>Ал, жазу-сызу, стиль мәселесінде Мүсіреповтен мықты кімбар?!</w:t>
        <w:br/>
        <w:t>еже</w:t>
        <w:br/>
        <w:t>Күрішшілер Жақаевтан үйренеді. Журналистер - біздер</w:t>
        <w:br/>
        <w:t>кімнен үйренеміз? Ерубаев, Бұлқышев көктей қиылды. Иман-</w:t>
        <w:br/>
        <w:t>жанов пен Бағаевтың да өмірі ұзақ болмады.</w:t>
        <w:br/>
        <w:t>Енді қайттік?!</w:t>
        <w:br/>
        <w:t>Тегінде, жақсылардың ғұмырының қысқа болуы- заңдылық</w:t>
        <w:br/>
        <w:t>па?!</w:t>
        <w:br/>
        <w:t>жез</w:t>
        <w:br/>
        <w:t>Жал-құйрығы шарттүйілген жаратқан аттай жайтаңдаптұр.</w:t>
        <w:br/>
        <w:t>жж</w:t>
        <w:br/>
        <w:t>Бүгінгі қазақ прозасынан жүрек айниды. Бесіктен белі</w:t>
        <w:br/>
        <w:t>шықпай жатқандар сериялы романдар жазып жатыр. Осы ро-</w:t>
        <w:br/>
        <w:t>мандардың авторы сәлем хат жаза алмайтындар. Газет редак-</w:t>
        <w:br/>
        <w:t>цияларында ашы терін сығып алар ма еді өздерінің!</w:t>
        <w:br/>
        <w:t>Хабар қорыта алмаған бір жігіт қазір әжептәуір жазушы.</w:t>
        <w:br/>
        <w:t>Баса</w:t>
        <w:br/>
        <w:t>Тоқтаровша, Дәуренбековше, Нәжімеденовше, Исабаевша</w:t>
        <w:br/>
        <w:t>(Қалмұқан), Байтанаевша жазбайық. Олар өздерінше мәз, ал</w:t>
        <w:br/>
        <w:t>шопандар мен механизаторлардың шырт түкіріп, кітаптарын</w:t>
        <w:br/>
        <w:t>табанға салып таптап жүргенін қайдан білсін.</w:t>
        <w:br/>
        <w:t>Алматылық жазушылар ел-жұртқа отызыншы жылдардың</w:t>
        <w:br/>
        <w:t>көзімен қарайды.</w:t>
        <w:br/>
        <w:t>Драматургия жөнінде Мүсірепов мергендікпен айтқан ғой:</w:t>
        <w:br/>
        <w:t>- Театрдан қуанып қайтайық, жылап қайтайық, бірақ бей-</w:t>
        <w:br/>
        <w:t>жай қайтпайық.</w:t>
        <w:br/>
        <w:t>342 Байжігіт ӘБДІРАЗАҚОВ</w:t>
        <w:br/>
        <w:t>ПІКІР ҚАҚТЫҒЫСТАРЫ</w:t>
        <w:br/>
        <w:t>Басқа саладағы сияқты журналистер арасында да ақсүйек-</w:t>
        <w:br/>
        <w:t>тер болады. Олар көбіне оңай бедел, арзан даңққақұштаркеледі.</w:t>
        <w:br/>
        <w:t>Басқа саладағы сияқты журналистер өмірінде де кірмелер</w:t>
        <w:br/>
        <w:t>жиі ұшырасады. Олар өздерінің табиғи жағынан дарынсызды-</w:t>
        <w:br/>
        <w:t>ғы мен қабілетсіздігін өзгеше ептілікпен білдірмей жүреді.</w:t>
        <w:br/>
        <w:t>Үнемі алдыңғыларға бас ұра бермей кейінгілерден де үйрену</w:t>
      </w:r>
    </w:p>
    <w:p>
      <w:r>
        <w:t>қажетболады. Әлі отызды орталамаған Дүкенбайдың сөзін қара-</w:t>
        <w:br/>
        <w:t>ңыз: кермалдасып, шибөрідей, боздақтатып, мәуірт, уақап,</w:t>
        <w:br/>
        <w:t>бөстекі, ықырар, ноқай.</w:t>
        <w:br/>
        <w:t>Қатардағы кетпеншіден бастап Орталық комитеттің секре-</w:t>
        <w:br/>
        <w:t>тарына дейін сөйлесе бергеніміз жөн.</w:t>
        <w:br/>
        <w:t>Мұның үшін білгірлік, қабілеттілік керек.</w:t>
        <w:br/>
        <w:t>«Соңғы серуеннің» соңғы тарауына «Аяймынды» (өлең) қос-</w:t>
        <w:br/>
        <w:t>қан жөн болар.</w:t>
        <w:br/>
        <w:t>Р.ӛ. Ескеретін есімдер проблемасына орай жаңа фактілер</w:t>
        <w:br/>
        <w:t>келтіру дұрыс болар. Еңбек адамдарының жалаң көрсеткішіне</w:t>
        <w:br/>
        <w:t>қарай бағалауға қарсы шығу, алдымен оның адамгершілік, мо-</w:t>
        <w:br/>
        <w:t>ральдық болмысын еске алу, қоғамға көзқарасы, өскен ортаға</w:t>
        <w:br/>
        <w:t>жанашырлығы - негізгі фактор болуға тиіс.</w:t>
        <w:br/>
        <w:t>жаз</w:t>
        <w:br/>
        <w:t>Алыстағы алтыннан гөрі қолдағы қоланы қолайлырақ көріп</w:t>
        <w:br/>
        <w:t>жүрген жоқпыз ба?!</w:t>
        <w:br/>
        <w:t>жж</w:t>
        <w:br/>
        <w:t>Талант ақында 80 жасында, жазушыда 40 жасында жарқы-</w:t>
        <w:br/>
        <w:t>рап шығады деген дұрыспа? Статистика осылай дейді. (Беделді</w:t>
        <w:br/>
        <w:t>газеттің бірінде).</w:t>
        <w:br/>
        <w:t>ШЫҒАРМАЛАРЫ 845</w:t>
        <w:br/>
        <w:t>аа</w:t>
        <w:br/>
        <w:t>Михаиловтың («Казправданың» редакторы) қабыр басында</w:t>
        <w:br/>
        <w:t>айтқан мына сөзі менің мәңгі жадымда қалды:</w:t>
        <w:br/>
        <w:t>- Бағаев жұмыс үстінде жанып кетті.</w:t>
        <w:br/>
        <w:t>«СК»-ның елу жылдығында бір топ журналист (С.Мұқанов,</w:t>
        <w:br/>
        <w:t>Р.Бағланова бар) телестудияда бас қосқан едік. Сонда Роза:</w:t>
        <w:br/>
        <w:t>- Ойпыр-ай, ана тіліміз қандай әсем, қандай көркем! Қадірін</w:t>
        <w:br/>
        <w:t>білмей жүр екенбіз ғой, - деп сұмдық таңданды. Ұмытпасам</w:t>
        <w:br/>
        <w:t>Сапаржан сөзі әсер етті-ау деймін.</w:t>
        <w:br/>
        <w:t>жЖеж</w:t>
        <w:br/>
        <w:t>Ақселеу (Сейдімбеков) дегеніңіз де оңай талант емес. «Ақан</w:t>
        <w:br/>
        <w:t>серіні» сынауында мықтылық бар. Сағат Әшімбаев сыңаржақ</w:t>
        <w:br/>
        <w:t>кетеді: Шығарманы теориз көзімен өлшейді. Өмірді білмейді.</w:t>
        <w:br/>
        <w:t>жж</w:t>
        <w:br/>
        <w:t>«Соңғы серуенге»:</w:t>
        <w:br/>
        <w:t>- Отан соғысы ардагерлеріне ескерткіш.</w:t>
        <w:br/>
        <w:t>- Клубсалу. Әнерпаздар үйірмесін ұйымдастыру. Комсомол-</w:t>
        <w:br/>
        <w:t>дық той өткізу. Ауыл мәдениетін көтеру. Ветерандарға көше</w:t>
        <w:br/>
        <w:t>атын беру. Озаттың атындағы сыйлық.</w:t>
        <w:br/>
        <w:t>Директор: :</w:t>
      </w:r>
    </w:p>
    <w:p>
      <w:r>
        <w:t>- Күш осылай топтасады.</w:t>
        <w:br/>
        <w:t>Секретары:</w:t>
        <w:br/>
        <w:t>- Бұл- білместік. Басты мәселе - экономика.</w:t>
        <w:br/>
        <w:t>Олақ ұстадан тебер шәкірт шықпайтыны тәрізді жаза</w:t>
        <w:br/>
        <w:t>білмейтін редактордың басқаларды жазу-сызуға үйретуі мүмкін</w:t>
        <w:br/>
        <w:t>емес.</w:t>
        <w:br/>
        <w:t>ШЫҒАРМАЛАРЫ 851</w:t>
        <w:br/>
        <w:t>ж</w:t>
        <w:br/>
        <w:t>ж</w:t>
        <w:br/>
        <w:t>ж</w:t>
        <w:br/>
        <w:t>Көп уақыт ойлануға, толғануға кетеді. Білім қорын толты-</w:t>
        <w:br/>
        <w:t>руға да көп уақыт жұмсалады.</w:t>
        <w:br/>
        <w:t>жЖж%</w:t>
        <w:br/>
        <w:t>Ізденудің көзі көп. Дәрі салатын құтының сыртынан, сірің-</w:t>
        <w:br/>
        <w:t>кенің қабынан, бәтеңке қорабынан да көп нәрсе үйренуге болады.</w:t>
        <w:br/>
        <w:t>жж</w:t>
        <w:br/>
        <w:t>Зарлауықтарды жаным сүймейді-ақ.</w:t>
        <w:br/>
        <w:t>жкж</w:t>
        <w:br/>
        <w:t>Табиғи дарын бір басқа, ақылды болудың жөні бір бөлек қой.</w:t>
        <w:br/>
        <w:t>Абай аудармасының («Татьяна хаты») ерекшелігі ақылмен</w:t>
        <w:br/>
        <w:t>өрнектелуінде. Әйтпесе, Абай орысшаны бүгінгі пысықтардан</w:t>
        <w:br/>
        <w:t>озық білмеген ғой.</w:t>
        <w:br/>
        <w:t>Т.Әлімқұлов дегеніңіз Абай поэзиясын нәзік түсінеді.</w:t>
        <w:br/>
        <w:t>«Ұлпаннан» кейін тарихи тақырыпқа қалам тартушылар</w:t>
        <w:br/>
        <w:t>тізгін жинауы керек еді. Амал қайсы, төпеп жатыр.</w:t>
        <w:br/>
        <w:t>жж</w:t>
        <w:br/>
        <w:t>Бұлар аз жазады, бірақ саз жазады:</w:t>
        <w:br/>
        <w:t>Композитор Илья Жақанов, музыка зерттеушісі Жиенбек</w:t>
        <w:br/>
        <w:t>Рсалдин жазулары эстетикалық сезімге толы.</w:t>
        <w:br/>
        <w:t>Нәзіктікті осылардан үйрену керек.</w:t>
        <w:br/>
        <w:t>Тілшілік қызметтің қиындығы:</w:t>
        <w:br/>
        <w:t>Ақылсызға ақыл, ойсызға ой, білімсізге білім жамап, басқа-</w:t>
        <w:br/>
        <w:t>ның сөзін сөйлейтіндігінде.</w:t>
        <w:br/>
        <w:t>848 Байжігіт ӘБДІРАЗАҚОВ</w:t>
        <w:br/>
        <w:t>«СОҢҒЫ СЕРУЕНГЕ»</w:t>
      </w:r>
    </w:p>
    <w:p>
      <w:r>
        <w:t>Айдың көкте қамалған жалғыздығын аяймын,</w:t>
        <w:br/>
        <w:t>Бір жарқ етіп жоғалған таң жұлдызын аяймын.</w:t>
        <w:br/>
        <w:t>Ақ армандай бұлттардың ығысқанын аяймын,</w:t>
        <w:br/>
        <w:t>Қара ормандай бұлттардың жылысқанын аяймын.</w:t>
        <w:br/>
        <w:t>От қамшымен аспанның сөгілгенін аяймын,</w:t>
        <w:br/>
        <w:t>Жас тамшымен жас талдың егілгенін аяймын.</w:t>
        <w:br/>
        <w:t>Дауылдай дерт мегдеткен өзімді де аяймын,</w:t>
        <w:br/>
        <w:t>Жауындай мәрт селдеткен сезімді де аяймын.</w:t>
        <w:br/>
        <w:t>Сен жүресің қаяусыз жас көңілмен жайраңдап,</w:t>
        <w:br/>
        <w:t>Мен жүремін аяусыз өзімді-өзім ойрандап.</w:t>
        <w:br/>
        <w:t>Сен жүресің дәйімі жеңіл іске жармасып,</w:t>
        <w:br/>
        <w:t>Мен жүремін дәйімі ауырлықпен арбасып.</w:t>
        <w:br/>
        <w:t>Сен келесің өмірді оңды-солды шайқаумен,</w:t>
        <w:br/>
        <w:t>Мен келемін өмірді кесіп-пішіп байқаумен.</w:t>
        <w:br/>
        <w:t>Сен жатасың балбырап, ұйқыға уыз мас болып,</w:t>
        <w:br/>
        <w:t>Мен жатамын қалжырап, тықың ұрған тас болып.</w:t>
        <w:br/>
        <w:t>Тындырғаның шамалы, бітіргенің жоқ сенін,</w:t>
        <w:br/>
        <w:t>Қайғының сол жаманы, қасіретім көп менің.</w:t>
        <w:br/>
        <w:t>Кейбір ойсыздар арызды шағым, бәлеқорлық деп түсініп,</w:t>
        <w:br/>
        <w:t>төбе шашы тік тұрады.</w:t>
        <w:br/>
        <w:t>«Айтамын өлең қылып көрген зардан</w:t>
        <w:br/>
        <w:t>Бойымда толып жатырарыз-арман».</w:t>
        <w:br/>
        <w:t>Бұл-халық әні. Осындағажапіңкәрлік, арман жатқан жоқпа?!</w:t>
        <w:br/>
        <w:t>аса</w:t>
        <w:br/>
        <w:t>Әуезов дегеніңіз кім болатынын о баста-ақ білген ғой. «Ең-</w:t>
        <w:br/>
        <w:t>лік-Кебекке», «Қилы заманға» қөз жіберіңіз. «Абай» дүниеге</w:t>
        <w:br/>
        <w:t>келмей жатқанда В. Йвановпен, Луи Арагонмен, А. Фадеевпен</w:t>
        <w:br/>
        <w:t>керемет дос болған,</w:t>
        <w:br/>
        <w:t>346 ; Байжігіт ӘБДІРАЗАҚОВ</w:t>
        <w:br/>
        <w:t>ж</w:t>
        <w:br/>
        <w:t>ж</w:t>
        <w:br/>
        <w:t>ж</w:t>
        <w:br/>
        <w:t>Жақсы жазу үшін жақсы ойлану керек.</w:t>
        <w:br/>
        <w:t>жж</w:t>
        <w:br/>
        <w:t>«Соңғы серуенге»: Тілшінің творчестволық жоспары. Көр-</w:t>
        <w:br/>
        <w:t>кем шығарма жазудағы ойлары. Бүгінгі күн тақырыбын тол-</w:t>
        <w:br/>
        <w:t>ғауы, өткен күнге айнала беретіндерді сынауы кірсе...</w:t>
        <w:br/>
        <w:t>Шофер жігітке ши қалпақ керек болып, сауда базасына соғуы-</w:t>
        <w:br/>
        <w:t>үлкен кісіге екі құлақшын, үлкен кісінің үйіндегі жеңгейге</w:t>
        <w:br/>
        <w:t>екі бөрік. Үлкен кісінің үйіндегі қарындасқа...</w:t>
        <w:br/>
        <w:t>Завсклад бұларды менсінбейді.</w:t>
      </w:r>
    </w:p>
    <w:p>
      <w:r>
        <w:t>жә</w:t>
        <w:br/>
        <w:t>Бәйге жолына қарақшыдан суырылып шыққан бірінші ат</w:t>
        <w:br/>
        <w:t>көзге көрінеді, сосын соңғы сәйгүлік есте қалады.</w:t>
        <w:br/>
        <w:t>Сондай-ақ, сөз сөйлегенде де(мәжілісте) не бірінші, не соңғы</w:t>
        <w:br/>
        <w:t>болып сөйлеген келімдірек.</w:t>
        <w:br/>
        <w:t>«Соңғы серуенге» Байшуақовтың Абайға жасаған әдісін кі-</w:t>
        <w:br/>
        <w:t>рістіру керек. Алып-алып, соттатып жіберу. Алып-алып тексер-</w:t>
        <w:br/>
        <w:t>ту шақыру. Алыстан шалғыштық.</w:t>
        <w:br/>
        <w:t>Жағымдының да (образ) жаман жағы, жағымсыздың да (об-</w:t>
        <w:br/>
        <w:t>раз) жақсы жағының болатынын ескерген жөн болады.</w:t>
        <w:br/>
        <w:t>«Соңғы серуенге» Фонвизиннің «Тоғышар» пьесасынан мы-</w:t>
        <w:br/>
        <w:t>сал келтіру (Митрофанушка).</w:t>
        <w:br/>
        <w:t>Жүйрікті қырымнан танитын ат сейістісі сияқты шын жур-</w:t>
        <w:br/>
        <w:t>налист сезімтал да көзқарақты болуы керек.</w:t>
        <w:br/>
        <w:t>354 Байжігіт ӘБДІРАЗАҚОВ</w:t>
        <w:br/>
        <w:t>«Бошайдың үш қарасы» - қандай ғажап тақырып. Алосыны</w:t>
        <w:br/>
        <w:t>сосекілді сөз зергері Мүсірепов шебер мүсіндей алмапты. Оның</w:t>
        <w:br/>
        <w:t>қатесін Тәкен Әлімқұлов барып түзеткен. Осы бір керемет та-</w:t>
        <w:br/>
        <w:t>лант иесінің қалайша бағы жанбай жүргеніне қайранмын.</w:t>
        <w:br/>
        <w:t>ра</w:t>
        <w:br/>
        <w:t>ж</w:t>
        <w:br/>
        <w:t>з-</w:t>
        <w:br/>
        <w:t>Шын журналиске жұмыстың өрі-қыры жоқ. Облыстық, рес-</w:t>
        <w:br/>
        <w:t>публикалық газеттердің редакторлығын қатардағы тілшілікке</w:t>
        <w:br/>
        <w:t>айырбастаған Әзілхан Нұршайықовқа қайта-қайта басымды</w:t>
        <w:br/>
        <w:t>иемін. Ол осылай істемесе, жұрттылықты аузына қаратқан</w:t>
        <w:br/>
        <w:t>«Махаббат, қызық молжылдардың» авторы болмас еді.</w:t>
        <w:br/>
        <w:t>Ұлы суретші Пикассо: «Мен іздемеймін, табамын» деген</w:t>
        <w:br/>
        <w:t>екен. Сондай-ақ біздің қаламдастардың да оптимист болғаны</w:t>
        <w:br/>
        <w:t>абзал ғой.</w:t>
        <w:br/>
        <w:t>Жез</w:t>
        <w:br/>
        <w:t>Жақсыдан жаман туады,</w:t>
        <w:br/>
        <w:t>Бір аяқ асқа алғысыз.</w:t>
        <w:br/>
        <w:t>Жаманнан жақсы туады,</w:t>
        <w:br/>
        <w:t>Адам айтса нанғысыз.</w:t>
        <w:br/>
        <w:t>Бұл қазақ қандай философ!</w:t>
        <w:br/>
        <w:t>жеге</w:t>
        <w:br/>
        <w:t>Газет тілін қызғыштай қори келіп, Зейнолла Серікқалиев:</w:t>
        <w:br/>
        <w:t>«А.Байтанаевтың 450 беттік романын оқымаған адамның бағы</w:t>
        <w:br/>
        <w:t>бар» дейді. Уыттай шындық!</w:t>
      </w:r>
    </w:p>
    <w:p>
      <w:r>
        <w:t>ШЫҒАРМАЛАРЫ 353</w:t>
        <w:br/>
        <w:t>Асекең асыққан. Асықпауы керек еді. Бұрынғысы бір төбе,</w:t>
        <w:br/>
        <w:t>мынаусы бір төбе болатын еді.</w:t>
        <w:br/>
        <w:t>Асқарлар таза дарын ғой. Өкініштісі, Мүсіреповтың тал-</w:t>
        <w:br/>
        <w:t>ғампаздығын бермеген. Тәжібаевтың ізденгіштігін бермеген.</w:t>
        <w:br/>
        <w:t>Судың да сұрауы бар. Аттыла-шатшыла береді. Төпей береді.</w:t>
        <w:br/>
        <w:t>Көп сөз - күміс, аз сөз - алтын ғой.</w:t>
        <w:br/>
        <w:t>«Көненің көзі» очерктің геройының көз жұмар алдындағы</w:t>
        <w:br/>
        <w:t>сәтін қағазға жазған сөзін келтіру (міндетті түрде) керек.</w:t>
        <w:br/>
        <w:t>Тілші проблеманы өзі көтере бермей, авторларды сөйлету ке-</w:t>
        <w:br/>
        <w:t>рек. Су көзі, екпе дақыл, т.б.</w:t>
        <w:br/>
        <w:t>Жжж</w:t>
        <w:br/>
        <w:t>Журналистер көтерген проблемалары үшін сыйлық алып</w:t>
        <w:br/>
        <w:t>жатады, ал жергілікті жерде материал дауға түсумен болады.</w:t>
        <w:br/>
        <w:t>Ауыл өмірінің тілшісі өзіне-өзі көңілі толмайды. Өйткені,</w:t>
        <w:br/>
        <w:t>сан қырлы талантты көп біледі. Сондай болмағанына өкінеді.</w:t>
        <w:br/>
        <w:t>Бұл әуесқой скульптор.</w:t>
        <w:br/>
        <w:t>Қасас</w:t>
        <w:br/>
        <w:t>«Правданың» тілшісі Агроновекий даяшы туралы очерк жаз-</w:t>
        <w:br/>
        <w:t>ды. Мәселенің ұсақ-түйегі жоқ. Даяшы күніге 40 шақырым</w:t>
        <w:br/>
        <w:t>жаяу жүреді екен. Оның жүйкеге тиетін басқа жұмысы қан-</w:t>
        <w:br/>
        <w:t>шама?!</w:t>
        <w:br/>
        <w:t>Материал құнарлы оймен өріліп, шырайлы фактімен суары-</w:t>
        <w:br/>
        <w:t>лып, көркем тілмен өрнектелгенде ғана дұрыс дүние болып</w:t>
        <w:br/>
        <w:t>шығады.</w:t>
        <w:br/>
        <w:t>28-244</w:t>
        <w:br/>
        <w:t>840 Байжігіт ӘБДІРАЗАҚОВ</w:t>
        <w:br/>
        <w:t>лығымды айтып, қақсай жөнелдім. Азамат есікті қайта ашып,</w:t>
        <w:br/>
        <w:t>мәрмәр басқышпен жоғары көтерілді. Қабинетіне жайғасқан</w:t>
        <w:br/>
        <w:t>соң папкама қол созды.</w:t>
        <w:br/>
        <w:t>- Обал болған, - деді басын шайқап. - Закарин жолдастың</w:t>
        <w:br/>
        <w:t>қалайша байқамағаны, министрлік бізге жастарды талантына,</w:t>
        <w:br/>
        <w:t>мамандыққабейімділігіне қарай қабылдауды тапсырып еді ғой.</w:t>
        <w:br/>
        <w:t>Емтихан көрсеткіштеріне қарап, мұндай бағамен бізге де, бас-</w:t>
        <w:br/>
        <w:t>қа да институттерге түсуге болады. Бірақ науқан аяқталып</w:t>
        <w:br/>
        <w:t>қалды ғой, - деді.</w:t>
        <w:br/>
        <w:t>Бұдан соң бейтаныс кісі білімге сусап келгенімді, енді кеші</w:t>
        <w:br/>
        <w:t>қалатынымды айтып келіссем, өз институтына түсіретінін сез-</w:t>
        <w:br/>
        <w:t>дірді.</w:t>
        <w:br/>
        <w:t>Ой маталып, тіл күрмеліп қалған. Ризашылықпен бас пгүлғи-</w:t>
        <w:br/>
        <w:t>мын. Ертеңіне жарнамадан Салық Зимановтың қолымен оқуға</w:t>
        <w:br/>
        <w:t>қабылданғанымды білдім. Жатақхана да берілетін болған.</w:t>
      </w:r>
    </w:p>
    <w:p>
      <w:r>
        <w:t>Оқушы, көріп отырсыз, екі басшы, екі түрлі көзқарас, қа-</w:t>
        <w:br/>
        <w:t>тыгездік пен қайырымдылық.</w:t>
        <w:br/>
        <w:t>Қарашаның ақша қарын сүйсіне басып, Калинин көшесіне</w:t>
        <w:br/>
        <w:t>шығабергенімде қарсы алдымнан біздің жақтың жігіттеріұшы-</w:t>
        <w:br/>
        <w:t>расты. Хал-жағдай сұрасып, шұрқырасып жатыр. Айтар жаңа-</w:t>
        <w:br/>
        <w:t>лығы - Закарин Министрлер Кеңесіне ауысқан, оның міндетін</w:t>
        <w:br/>
        <w:t>проректор Бейсенбаев атқарады. Ол жақсы адам. Деканаттағы</w:t>
        <w:br/>
        <w:t>жолдастарға жолығуым керек.</w:t>
        <w:br/>
        <w:t>Екі кеменің басын ұстаймын деп суға кетуім мүмкін ғой. Ой-</w:t>
        <w:br/>
        <w:t>ланып тұрып, менің де директорымның бір айлық оқуға</w:t>
        <w:br/>
        <w:t>кеткенін айттым.</w:t>
        <w:br/>
        <w:t>- Осы қалтарысты пайдаланып қал, университет универси-</w:t>
        <w:br/>
        <w:t>тет қой, - деп жігіттер өршелене түсті.</w:t>
        <w:br/>
        <w:t>Қайыржан аға хат жазып берді. Проректор хатты оқып, ав-</w:t>
        <w:br/>
        <w:t>торға телефон шалды.</w:t>
        <w:br/>
        <w:t>-“Жанашырлық жақсы ғой, қиянат та болған шығар. Бірақ</w:t>
        <w:br/>
        <w:t>біздің қамқорлығымыз заңдылықпен үштастырылуы керек, -</w:t>
        <w:br/>
        <w:t>деді талапкерлікпен. - Бір институттың студенті екініші</w:t>
        <w:br/>
        <w:t>институтқа емтихан тапсыра алмайды. Сондықтан бұл жігіт өз</w:t>
        <w:br/>
        <w:t>оқу орнынан босанады. Қысқы сессияға рұқсат етеміз. Басаған</w:t>
        <w:br/>
        <w:t>орын осыныкі. Орын болмаса, көктемге дейін күте тұрады.</w:t>
        <w:br/>
        <w:t>Бірақ, сырттан оқуға қабылдаймыз. Сынақ кітапшасы арқылы</w:t>
        <w:br/>
        <w:t>барлық лекцияларға еркін қатысып, емтихандарды еркін тап-</w:t>
        <w:br/>
        <w:t>сырады. Ал, жазғы сессиядан кейін екінші курстың студенті</w:t>
        <w:br/>
        <w:t>болып есептеледі. Сөйтіп, оқу жылын жоғалтпайды.</w:t>
        <w:br/>
        <w:t>358 Байжігіт ӘБДІРАЗАҚОВ</w:t>
        <w:br/>
        <w:t>Міне, көріп отырсыз, жүрек қанымен өрілген осынау ға-</w:t>
        <w:br/>
        <w:t>жайып жолдардыбүгінгі тәңірдей табынған Евгений Евтушенко</w:t>
        <w:br/>
        <w:t>мен қос Рождественский жаза алар маекен. Ал қазақ ақындары</w:t>
        <w:br/>
        <w:t>ше?..</w:t>
        <w:br/>
        <w:t>Академик Бартольд дегеніңіз кереметғалым болған ғой. Араб-</w:t>
        <w:br/>
        <w:t>ша, парсыша жетік білген. Аяғы ақсақ, тілі кекеш, көзі қитар</w:t>
        <w:br/>
        <w:t>бұл адам Шығыстану ілімінің құдайы іспетті.</w:t>
        <w:br/>
        <w:t>ж</w:t>
        <w:br/>
        <w:t>%</w:t>
        <w:br/>
        <w:t>х-</w:t>
        <w:br/>
        <w:t>Американдық ғалым Ильзе Киртаутас Қазақстандағы әріп-</w:t>
        <w:br/>
        <w:t>тестеріне қазақша хат жазып тұратын көрінеді. «Қозым», «Қү-</w:t>
        <w:br/>
        <w:t>лыным» деген сөздерге сұмдық қызығады екен. Жапондық</w:t>
        <w:br/>
        <w:t>Мурояма да біздің тілімізді әсем тіл деп бағалаған.</w:t>
        <w:br/>
        <w:t>Ал біздің өзімізге жол болсын!</w:t>
        <w:br/>
        <w:t>жж</w:t>
        <w:br/>
        <w:t>Журналистің көп көзіне өзі көріне бергенінен гөрі сөзі кө-</w:t>
        <w:br/>
        <w:t>рінгені абзал.</w:t>
        <w:br/>
        <w:t>Хас жүйріктің қара жарысқа қосыла бергені жарасымды</w:t>
        <w:br/>
        <w:t>емес. Сондай-ақ шын журналист те оңды-солды боратып жаза</w:t>
        <w:br/>
        <w:t>бермей, оқта-текте суырылып көрініп, жұртшылық жағасын</w:t>
      </w:r>
    </w:p>
    <w:p>
      <w:r>
        <w:t>ұсталық дүниемен көрінгені ләзім.</w:t>
        <w:br/>
        <w:t>жек</w:t>
        <w:br/>
        <w:t>Асқақтаған ақын өлеңінен кейде қойындықтай өлеңдер ба-</w:t>
        <w:br/>
        <w:t>сым түсіп жатады.</w:t>
        <w:br/>
        <w:t>жж</w:t>
        <w:br/>
        <w:t>Сіресіп отырып кісіден сыр тартам деу - сөкеттік.</w:t>
        <w:br/>
        <w:t>ШЫҒАРМАЛАРЫ 841</w:t>
        <w:br/>
        <w:t>Айтылуы оңай болғанмен жауапкершілігі зіл батпан мына</w:t>
        <w:br/>
        <w:t>әңгіме еңсемді түсіріп жіберген екен. Серікбай Бейсенбаев кө-</w:t>
        <w:br/>
        <w:t>ңілімді демей сөйледі.</w:t>
        <w:br/>
        <w:t>- Мұның бәрі түк те емес, сен үшін бірінтпі курс қайталау</w:t>
        <w:br/>
        <w:t>ғана.</w:t>
        <w:br/>
        <w:t>Бәрі де проректордың айтқанындай болды.</w:t>
        <w:br/>
        <w:t>Бізге Әуезов сынды алыптармен бірге аспиранттар да сабақ</w:t>
        <w:br/>
        <w:t>берді. Зейнолла Қабдолов лекцияны шебер оқитын, сөйлемдерді</w:t>
        <w:br/>
        <w:t>сұлу құратын, сөздері де өзі іспетті мүсінді шығатын. Бүгінгі</w:t>
        <w:br/>
        <w:t>ақ басты академиктің кезінде жеңгем сүйер көркем жігіт бол-</w:t>
        <w:br/>
        <w:t>ғанын былайғы жұрт қайдан білсін.</w:t>
        <w:br/>
        <w:t>Журналистердің тек әдебиет төңірегінде ізденіп, басқа салаға</w:t>
        <w:br/>
        <w:t>мән бермейтіні бар. Бұл біржақтылыққа ұрындырады. Өз басым</w:t>
        <w:br/>
        <w:t>тарихты, әсіресе, материалистік философияны жақсы көре-</w:t>
        <w:br/>
        <w:t>тінмін. Музыкаөнерін үйрену үшін ұмтылыс жасадық. Левитан,</w:t>
        <w:br/>
        <w:t>Рерих шығармаларына терең үңілдік. Көркемдік пен сұлулық</w:t>
        <w:br/>
        <w:t>қайнарынан нәр алмаған жазу-сызу өнер болып оңбайды.</w:t>
        <w:br/>
        <w:t>Студенттік жылдарда асқақ арман, асыл мұрат құшағында</w:t>
        <w:br/>
        <w:t>түлеп өсесіз. Бәрін де біліп, бәрін де қамтып қалуға құлшына-</w:t>
        <w:br/>
        <w:t>сыз. Жықпа-жығылма тұрмыс келешекке деген құштарлыққа</w:t>
        <w:br/>
        <w:t>кедергі жасай алмайды.</w:t>
        <w:br/>
        <w:t>Сонымен, университетпен есептесіп, жолға жиналғанбыз.</w:t>
        <w:br/>
        <w:t>Сол арада бітірушілер мен абитуриенттердің кездесетінін, оған</w:t>
        <w:br/>
        <w:t>қайтадан ректор болып келген Закариннің қатысатынын ес-</w:t>
        <w:br/>
        <w:t>тідік. Үкідей ұшып бардым да, бірінші болып сөйледім. Екі жыл</w:t>
        <w:br/>
        <w:t>жұмыс істегендерге жеңілдік туғанын, ал мына отырған рек-</w:t>
        <w:br/>
        <w:t>тордың мені сегізжылдық стажбен қабылдамағанын, өмірде</w:t>
        <w:br/>
        <w:t>осындай да қиянаттардың болатындығын, оны көтере білудің</w:t>
        <w:br/>
        <w:t>керектігін айтып, мінберден түсіп кеттім. Есік жаққа жақын-</w:t>
        <w:br/>
        <w:t>дай бергенімде ту сыртымнан «тоқтаңыз» деген дауыс естілді.</w:t>
        <w:br/>
        <w:t>Закарин түрегеп тұр екен. Қолымды бір-ақ сілтеп, асыға басып</w:t>
        <w:br/>
        <w:t>автобусқа асықтым. Жарты сағаттан кейін «Алматы - Мәскеу»</w:t>
        <w:br/>
        <w:t>пойызы Қазалыға қарай алып ұшты.</w:t>
        <w:br/>
        <w:t>саса;</w:t>
        <w:br/>
        <w:t>КазГУ-градты көрген сайын, шіркін-ай, қайтадан қабылда-</w:t>
        <w:br/>
        <w:t>майды-ау, оқыр едім, - деп қызығамын. Осындай таңғажайып</w:t>
        <w:br/>
        <w:t>оқу орнын тастап кететін жастардан не үміт, не қайыр?!</w:t>
      </w:r>
    </w:p>
    <w:p>
      <w:r>
        <w:t>ШЫҒАРМАЛАРЫ 889</w:t>
        <w:br/>
        <w:t>буып, жолды су басып қалғанын білдік. Белуардан су кешіп</w:t>
        <w:br/>
        <w:t>ілгері жүребергенбіз. Біраралшықта талып жатқан жерімізден</w:t>
        <w:br/>
        <w:t>бақташы келіп тірілтіп алған. Оқиғаодан әрі ауырлау болатын.</w:t>
        <w:br/>
        <w:t>Оны Ермекбай құрдас осы күнге дейін жыр ғып әңгімелейді.</w:t>
        <w:br/>
        <w:t>Қиын күндерді артқа салып, оқу бітірдік, қызмет істедік.</w:t>
        <w:br/>
        <w:t>Меніңше, өсер жасқа мектеп өмірінің шеңбері тым тапшылау.</w:t>
        <w:br/>
        <w:t>Өмір аттан оқудың, сырттай оқудың дүмбілездікке ұшыра-</w:t>
        <w:br/>
        <w:t>татынын, ертеңгі күннің көшіне ілесу үшін білікті, білімді аза-</w:t>
        <w:br/>
        <w:t>мат болудың қажеттігін еске салады. Оның үстіне журналисти-</w:t>
        <w:br/>
        <w:t>ка менің жанымдай сүйетін мамандық. Баспасөздерде ептеп</w:t>
        <w:br/>
        <w:t>көрініп жүргенмін.</w:t>
        <w:br/>
        <w:t>Алматыға келсем, конкурс күйіп тұр екен. Бір орынға отыз</w:t>
        <w:br/>
        <w:t>баладан. Ауылдан хат жазысып тұратын таныстарға жолықтым.</w:t>
        <w:br/>
        <w:t>Олар: кафедра меңгерушісі, профессор Қайыржан Бекхожин</w:t>
        <w:br/>
        <w:t>мен деканның орынбасары, доцент Тауман Амандосов еді. «Жақ-</w:t>
        <w:br/>
        <w:t>сы тапсыруға тырыс, мүмкіндігінше көмектесеміз« деді.</w:t>
        <w:br/>
        <w:t>Ақырында комиссияның шешімімен журналистика бөліміне</w:t>
        <w:br/>
        <w:t>түсетін болдым. Ертеңіне хатшы қыз келіп, журналистерді рек-</w:t>
        <w:br/>
        <w:t>тордың жеке қабылдайтынын айтты. Масандау жігіттер бармай</w:t>
        <w:br/>
        <w:t>қойды. Қашаннан тәртіптілікке үйренген мен байғұс 4-5 баланы</w:t>
        <w:br/>
        <w:t>ертіп кете бардым. Осы сапарымның үлкен қайғы-қасіретке</w:t>
        <w:br/>
        <w:t>ұшыратарын білсемші.</w:t>
        <w:br/>
        <w:t>Ректор өн-бойымды бір шолып өтіп: «Өзің есейіп қалған жі-</w:t>
        <w:br/>
        <w:t>гітсің ғой«, - деді. Құжаттарымды қолынаалып: «Саған оқудың</w:t>
        <w:br/>
        <w:t>керегі не, пединституттың төртінші курсінде оқисың, жап-жақ-</w:t>
        <w:br/>
        <w:t>сы қызметің бар. Біз онжылдықты бітіргендерді қабылдаймыз»,</w:t>
        <w:br/>
        <w:t>- деп папкамды қолыма ұстатты. Хатшы қызтүсушілердің сегі-</w:t>
        <w:br/>
        <w:t>зінші орнында тұрған менің фамилиямды кеселей сызды. Рек-</w:t>
        <w:br/>
        <w:t>тор бұдан кейін ешкімді қабылдамады. Сонда барып өзіне қа-</w:t>
        <w:br/>
        <w:t>жетті орынның құрбандығына шалынып кеткенімді байқадым.</w:t>
        <w:br/>
        <w:t>Қан жұтып сыртқа шықтым, қан жұтып ректордың жеке</w:t>
        <w:br/>
        <w:t>кабинетіне бардым. «Жай тыңдаушы ретінде қабылдаңыз, сти-</w:t>
        <w:br/>
        <w:t>пендия бермеңіз, жатақхана бермеңіз», - деп жалынамын.</w:t>
        <w:br/>
        <w:t>«Біздеондай-ондай болмайды»,- деп ол есік жаққа қол шошай-</w:t>
        <w:br/>
        <w:t>тады. Шықпасқа қандай шара бар?</w:t>
        <w:br/>
        <w:t>Қай тұстан түскенімді білмеймін, теңселіп жүріп зәулім</w:t>
        <w:br/>
        <w:t>үйдің маңдайшасына көз салсам, «Қазақтың мемлекеттік заң</w:t>
        <w:br/>
        <w:t>институты» деген жазу бар екен. Емен есікті құлыптап аққұба-</w:t>
        <w:br/>
        <w:t>ша жас азамат бері жүрді. Трамвай келе қоймады. Менің жүріс-</w:t>
        <w:br/>
        <w:t>тұрысымнан ыңғайсыздық сезген ол: «Жайшылық па, жігі-</w:t>
        <w:br/>
        <w:t>тім?«, - деді. Оның кім екенінде жұмысым жоқ, көрген қор-</w:t>
        <w:br/>
        <w:t>ШЫҒАРМАЛАРЫ 1 357</w:t>
        <w:br/>
        <w:t>Егер Фридрих Энгельс өзінің ерекше таланты мен қабілетін</w:t>
        <w:br/>
        <w:t>қоғамдық ілімге жұмсамай поэзияға арнаса, Байронмен қатар</w:t>
        <w:br/>
        <w:t>тұрар ма еді, қайтер еді?!</w:t>
        <w:br/>
        <w:t>Ұлы халықтың ісі дәйімі ұлы бола бермейді. Мәселен, орыс-</w:t>
        <w:br/>
        <w:t>тардан үлкенге құрмет, әйел ибалығы жөнінде не үйренуге бо-</w:t>
        <w:br/>
        <w:t>лады. Олардың кісі өлімін есіттіруі де сорақы. Қалалық проку-</w:t>
        <w:br/>
        <w:t>рор (Сапарбеков) военкоматқа барса, ақымақ майор: «Мынау</w:t>
      </w:r>
    </w:p>
    <w:p>
      <w:r>
        <w:t>сіздің ұлыңыздың өлімі туралы хабарлама», - деп тілдей қағаз-</w:t>
        <w:br/>
        <w:t>ды ұстата салған. Ел аман, жұрт тыныштағы мұндай оқиға мен</w:t>
        <w:br/>
        <w:t>ерсілік прокурордың өзіне жазым ете жаздаған.</w:t>
        <w:br/>
        <w:t>Менің жазғандарым - менің өмірбаяным.</w:t>
        <w:br/>
        <w:t>Өткеннің бәріне өгей көзбен қарау - көрбілтелік. Алтын</w:t>
        <w:br/>
        <w:t>таққа отырғандардың бәрі ақымақ бола бермеген. Ақсақ Те-</w:t>
        <w:br/>
        <w:t>мірдің шөбересі - Заһираддан Мұхаммед Бабурды еске алыңыз.</w:t>
        <w:br/>
        <w:t>Ауғанстан мен Индияны жаулап алған (1526 жыл). «Ұлы Моң-</w:t>
        <w:br/>
        <w:t>ғол империясы» деген мемлекет құрған ол соншама атақ-даң-</w:t>
        <w:br/>
        <w:t>қына қарамастан ғажап ақын болған ғой:</w:t>
        <w:br/>
        <w:t>Алтынның да, күмістің де құлақ кесті құлы емен,</w:t>
        <w:br/>
        <w:t>Күйбеңменен күн өткізген көп байғұстың бірі емен.</w:t>
        <w:br/>
        <w:t>Ойламандар, Бабур міне, тауысты деп ғұмырын...</w:t>
        <w:br/>
        <w:t>Сәтке ғана дамыл алдым, жазға шығам ертемен.</w:t>
        <w:br/>
        <w:t>Сен - қызыл гүл, ал мен болсам - жай ғана бір бұлбұлың.</w:t>
        <w:br/>
        <w:t>Сен - жанған от, ал мен болсам - сөнген шала құр күлің.</w:t>
        <w:br/>
        <w:t>Арамызда осыншалық бар айырма, алшақтық,</w:t>
        <w:br/>
        <w:t>Халыққа- хан, ал сен үтнін мен бір пендең, бір құлың.</w:t>
        <w:br/>
        <w:t>852 Байжігіт ӘБДІРАЗАҚОВ</w:t>
        <w:br/>
        <w:t>Барлық салада қалам тартып, барлық бөлімге қызмет ете-</w:t>
        <w:br/>
        <w:t>тіндігінде. Тілші дәрігер болып сөйлейді, құрылысшы болып сөй-</w:t>
        <w:br/>
        <w:t>лейді. Не көп, соларға арнаған күн көп. Жексенбі құр өткенде.</w:t>
        <w:br/>
        <w:t>ж</w:t>
        <w:br/>
        <w:t>ж</w:t>
        <w:br/>
        <w:t>ж</w:t>
        <w:br/>
        <w:t>Ширатылған пысықтан журналист шықпайды! Осы сөзді</w:t>
        <w:br/>
        <w:t>қайталап айтып отырғаным, пысықтар қиял құсын ұшыруға</w:t>
        <w:br/>
        <w:t>еркіндік бермейді. Өздері де еркіндікті қаламайды. Ал жазу-</w:t>
        <w:br/>
        <w:t>сызуға бостаншылық жиі керек.</w:t>
        <w:br/>
        <w:t>«СҚ»-ның бұрынғы тілшісі Қаһарман Серікбаевтың әкесі</w:t>
        <w:br/>
        <w:t>Асекеңе:</w:t>
        <w:br/>
        <w:t>- Асқар, қаншауақытта қанша кітап жазасың?»,- депсұрақ</w:t>
        <w:br/>
        <w:t>қойыпты.</w:t>
        <w:br/>
        <w:t>-4Жылына бір кітап жазамын, - деген Асекең.</w:t>
        <w:br/>
        <w:t>- Онда түк емес екен ғой, - депті қария, - біздің Қаһарман</w:t>
        <w:br/>
        <w:t>күніге бір кітап жазады.</w:t>
        <w:br/>
        <w:t>Әрине, бұл бөспеліктен туған сөз. Дегенмен, мұнда шындық-</w:t>
        <w:br/>
        <w:t>тың шыжымы жатыр.</w:t>
        <w:br/>
        <w:t>ж</w:t>
        <w:br/>
        <w:t>ж</w:t>
        <w:br/>
        <w:t>ж</w:t>
        <w:br/>
        <w:t>Күйеуін тастап кететін келіншек жайлы мақала-хатқа мысал:</w:t>
        <w:br/>
        <w:t>Көзінен айырылған генералға одессалық жұмысшының өз</w:t>
        <w:br/>
        <w:t>көзін беруі.</w:t>
      </w:r>
    </w:p>
    <w:p>
      <w:r>
        <w:t>Күйген адамға коллективтің өз терілерін беруі.</w:t>
        <w:br/>
        <w:t>«Еңлік-Кебек»,ақырында «Телікөл» тракторшысы Жадыра</w:t>
        <w:br/>
        <w:t>тағдыры.</w:t>
        <w:br/>
        <w:t>жез</w:t>
        <w:br/>
        <w:t>Асекеңнің «Жыр күмбезін» оқып шықтым. Шығарманы тіл</w:t>
        <w:br/>
        <w:t>сүйреген. Егер осы материал менің қолыма түскенде, қызмет-</w:t>
        <w:br/>
        <w:t>пен қош айтысып, отырып қалар едім. Жазу үшін - қандай та-</w:t>
        <w:br/>
        <w:t>қырып, қандай өмір!</w:t>
        <w:br/>
        <w:t>356 Байжігіт ӘБДІРАЗАҚОВ</w:t>
        <w:br/>
        <w:t>обал жасады. Бүгін бюрода бекітіп, жеті күннен кейін емханада</w:t>
        <w:br/>
        <w:t>жатқанда қызметінен босатқан. Осыған байланысты «СҚ-да»</w:t>
        <w:br/>
        <w:t>«Қиянатқа кешірім жоқ» деген мақала шықты. Мықтылар</w:t>
        <w:br/>
        <w:t>Ұлымбетовты қоя тұрып маған жармасты. Обкомге мәселе</w:t>
        <w:br/>
        <w:t>қойып, ЦК-ғаарыз жазды. Бірақ жығам қисайған жоқ. Тас жар-</w:t>
        <w:br/>
        <w:t>ған шындық бас жаратынын байқатты. Өкініше орай, әлгі жі-</w:t>
        <w:br/>
        <w:t>гітті ақырына дейін қорғай алмадық. Бұл редакция басшыла-</w:t>
        <w:br/>
        <w:t>рының осалдығынан еді. Сол өкініш жатсам-тұрсам есімнен</w:t>
        <w:br/>
        <w:t>кетпейді.</w:t>
        <w:br/>
        <w:t>-</w:t>
        <w:br/>
        <w:t>ж</w:t>
        <w:br/>
        <w:t>Өмірде не болмайды дейсіз, талайдың басын жарып, көзін</w:t>
        <w:br/>
        <w:t>шығарған, он екіде бір гүлі ашылмаған мектеп шәкіртіне оқ</w:t>
        <w:br/>
        <w:t>атқансотқар басшы Төлеповты(«СҚ», «Сотқарлыққатиым жоқ</w:t>
        <w:br/>
        <w:t>па?») обком секретары Бектұрғанов қызғыштай қорыды. Газет</w:t>
        <w:br/>
        <w:t>дабылына орай 100-ге жуық хат түскен еді. Сол хаттардың бір</w:t>
        <w:br/>
        <w:t>алуаны обкомге де келіп жатты. Бұрын дөрекелігі үшін он бір</w:t>
        <w:br/>
        <w:t>рет сөгіс алған Төлеповке бюрода он екінші сөгіс беріліп, іс со-</w:t>
        <w:br/>
        <w:t>нымен тындырылды. Бір жылдан кейін біз сынаған жолдас «Ок-</w:t>
        <w:br/>
        <w:t>тябрь революциясы» орденімен наградталды.</w:t>
        <w:br/>
        <w:t>Ал осы жолдардың авторын қызметтен аластау жәнінде Бек-</w:t>
        <w:br/>
        <w:t>тұрғанов редакцияға, ЦК-ға мәселе қойды. Келтірген дәлелдері</w:t>
        <w:br/>
        <w:t>теріске шыққаннан кейін кешірім сұрауға мәжбүр болды.</w:t>
        <w:br/>
        <w:t>Бұдан өткен сорақылық, бұдан өткен өрескелдік болар ма?!</w:t>
        <w:br/>
        <w:t>Басқалар үшін отқа түсу біздің пешенемізге жазылған.</w:t>
        <w:br/>
        <w:t>ж</w:t>
        <w:br/>
        <w:t>ж</w:t>
        <w:br/>
        <w:t>ж</w:t>
        <w:br/>
        <w:t>Сын, өзара сынның бағы тайды. Көш басшымыз «Правда»,</w:t>
        <w:br/>
        <w:t>«Битая картадан» кейін (одан кейін он екі жыл өтті) сипай</w:t>
        <w:br/>
        <w:t>қамшылаумен келеді. Соның ықпалымен басқагазеттерде жас-</w:t>
        <w:br/>
        <w:t>қаншақ болып алған.</w:t>
        <w:br/>
        <w:t>Ендіне шара?! Ауруын-жасырған өлетін болса, біздің күніміз</w:t>
        <w:br/>
        <w:t>де өлшеулі қалған сияқты.</w:t>
      </w:r>
    </w:p>
    <w:p>
      <w:r>
        <w:t>7899651352621</w:t>
        <w:br/>
        <w:t>Байжігіт Әбдіразақов</w:t>
        <w:br/>
        <w:t>ШЫҒАРМАЛАРЫ</w:t>
        <w:br/>
        <w:t>Екінші том.</w:t>
        <w:br/>
        <w:t>ШЫҒАРМАЛАРЫ 869</w:t>
        <w:br/>
        <w:t>Басса</w:t>
        <w:br/>
        <w:t>Түнгі сағат 3-те ұстаған төтен дерттен жан кеше жаздадым.</w:t>
        <w:br/>
        <w:t>Бас сүйек сынып кетердей, ми жарылып кетердей болды. Соңы</w:t>
        <w:br/>
        <w:t>ескі сырқат «сақинаға» ұласты.</w:t>
        <w:br/>
        <w:t>Енді ғана ес жиып отырмын.</w:t>
        <w:br/>
        <w:t>22.10.1974 ж.</w:t>
        <w:br/>
        <w:t>Құдай дегеніңіз ізіме шырақ алып түсті. Не жазғанымды</w:t>
        <w:br/>
        <w:t>қайдам?! Жан баласына жамандық ойламаушы едім. Асқан, тас-</w:t>
        <w:br/>
        <w:t>қан да мінезім жоқ сияқты еді. Соған қарағанда «жаратушы-</w:t>
        <w:br/>
        <w:t>мыз» әділетсіз бе деп ойлаймын.</w:t>
        <w:br/>
        <w:t>Жж</w:t>
        <w:br/>
        <w:t>Қазақтың хор капелласына өңшең сұрықсыздар жиналған</w:t>
        <w:br/>
        <w:t>сияқты «Қазақстан», «Қайнар» баспасына ылғи дарынсыздар</w:t>
        <w:br/>
        <w:t>топталыпты.</w:t>
        <w:br/>
        <w:t>Түнде жасырынып шығып қана бой жазамын. Бұлайша қор</w:t>
        <w:br/>
        <w:t>болғаннан апыл-ғұпыл өліп кеткенім жақсы еді!</w:t>
        <w:br/>
        <w:t>20.10.1974 ж.</w:t>
        <w:br/>
        <w:t>ШЫҒАРМАЛАРЫ 871</w:t>
        <w:br/>
        <w:t>Танылған талант ........л..... ааа. 293</w:t>
        <w:br/>
        <w:t>Бедел ;зыозхевуквакян .296</w:t>
        <w:br/>
        <w:t>ныл лл тт а т 299</w:t>
        <w:br/>
        <w:t>ФҚасару-ылкалдыз акен кс Бан бе БЫР Ұ КУ БИО КҰА БЕ БЫҚ кҰЗЕкА Еке жөккеыак 303</w:t>
        <w:br/>
        <w:t>Жалғыз шапқан жүйрікемес .</w:t>
        <w:br/>
        <w:t>Тыңда өскен шынар.</w:t>
        <w:br/>
        <w:t>Дала жұлдыздары 2812</w:t>
        <w:br/>
        <w:t>Жерсерігі ..әеехевикеккккеен сымахавка квзк кенен накеккканкя халын ықан бааа айыда 817</w:t>
        <w:br/>
        <w:t>Т Етанасырнынакынккакенактама актан киер яз көаыыетк акта кжанкендынн ЕРУІ</w:t>
        <w:br/>
        <w:t>Егер сен егінші болсаң! .827</w:t>
        <w:br/>
        <w:t>Құлшыну ............... .881</w:t>
        <w:br/>
        <w:t>Қаратау қаһармандары . .834</w:t>
        <w:br/>
        <w:t>Бізде студент болғанбыз ..................2........ ұзынын .887</w:t>
      </w:r>
    </w:p>
    <w:p>
      <w:r>
        <w:t>Пікір қақтығыстары ..............ы ае ее еее еее». аж тбккакіккіккен ЫН 842</w:t>
        <w:br/>
        <w:t>860. Байжігіт ӘБДІРАЗАҚОВ</w:t>
        <w:br/>
        <w:t>жж</w:t>
        <w:br/>
        <w:t>Ұлағатты сөздерді ылғи ұлы адамдардан іздей бермейік.</w:t>
        <w:br/>
        <w:t>Қатардағы журналистің мына бір сөзіне назар салыңызшы:</w:t>
        <w:br/>
        <w:t>- Менің бір кемшілігім бар, соны кешіре жүрсең ғана жол-</w:t>
        <w:br/>
        <w:t>дас боласың. Ал кемшіліксіз жолдас іздеген кісі өмірде жалғыз</w:t>
        <w:br/>
        <w:t>қалады.</w:t>
        <w:br/>
        <w:t>жж%</w:t>
        <w:br/>
        <w:t>Форель - аквариумда қолдан өсірілетін балықтың бір түрі.</w:t>
        <w:br/>
        <w:t>Жақсылықтың осы жөнінде жазған өлеңі ойлы екен. «Тұнықта</w:t>
        <w:br/>
        <w:t>өзің жүрген соң, дүниенің бәрін мөлдір деп тегі ойлайсың&lt;«, -</w:t>
        <w:br/>
        <w:t>деген тұсы әдемі-ақ.</w:t>
        <w:br/>
        <w:t>Көңілің пәс болса да, еңсені биік ұстау ләзім.</w:t>
        <w:br/>
        <w:t>жж</w:t>
        <w:br/>
        <w:t>Журналист жазу-сызудан бұрын жөн-жосықты: жүрер жо-</w:t>
        <w:br/>
        <w:t>лын, отырар орнын білгені мақұл.</w:t>
        <w:br/>
        <w:t>Күйіне білмеген сүйіне білмейді.</w:t>
        <w:br/>
        <w:t>Ж%%</w:t>
        <w:br/>
        <w:t>Журналистің жаман блокнотында жақсы ойлар тұнып жатса</w:t>
        <w:br/>
        <w:t>ғой, шіркін!</w:t>
        <w:br/>
        <w:t>«Фолиант» баспасы,</w:t>
        <w:br/>
        <w:t>010000, Астана қаласы, Ш. Айманов көшесі, 87/1</w:t>
        <w:br/>
        <w:t>«Фолиант» баспасының баспаханасында басылды</w:t>
        <w:br/>
        <w:t>Редакторы Заңғар Тілеуғазыұлы</w:t>
        <w:br/>
        <w:t>Техникалық редакторы Раушан Тұрлынова</w:t>
        <w:br/>
        <w:t>Көркемдеуші редакторы Жеңіс Қазанқапов</w:t>
        <w:br/>
        <w:t>Корректоры Гүлширан Құлымбетқызы</w:t>
        <w:br/>
        <w:t>Компьютерде беттеген Ерлан Ашилов</w:t>
        <w:br/>
        <w:t>Басуға 07.12.07 қол қойылды.</w:t>
        <w:br/>
        <w:t>Пішімі 60х90:/,,. Шартты б.т. 23,5.</w:t>
        <w:br/>
        <w:t>Қағазы офсеттік. Қаріп түрі «ММ МекФерИЕ».</w:t>
        <w:br/>
        <w:t>Офсеттік басылыс. Тапсырыс 7%244.</w:t>
        <w:br/>
        <w:t>Таралымы 1000 дана.</w:t>
      </w:r>
    </w:p>
    <w:p>
      <w:r>
        <w:t>ШЫҒАРМАЛАРЫ 861</w:t>
        <w:br/>
        <w:t>Жж</w:t>
        <w:br/>
        <w:t>О, опасыз жалған! Екі қолымның біріндей, қос жанарымның</w:t>
        <w:br/>
        <w:t>сыңарындай, жүрегімнің жартысындай жан Ұзақ опат болды</w:t>
        <w:br/>
        <w:t>деп отыр. Сенейін бе, сенбейін бе?!</w:t>
        <w:br/>
        <w:t>28.07.73, таңғы сағат 5%</w:t>
        <w:br/>
        <w:t>Тегінде көп ауырған кісі өлімнен қорықпайды.</w:t>
        <w:br/>
        <w:t>Жек</w:t>
        <w:br/>
        <w:t>Журналиске, жазуттыға жаза алмай қалғаннан артық жаза</w:t>
        <w:br/>
        <w:t>бар ма екен?!</w:t>
        <w:br/>
        <w:t>жж</w:t>
        <w:br/>
        <w:t>Үңемі жансерігім болған үміт те алыстап бара жатқандай.</w:t>
        <w:br/>
        <w:t>ххх</w:t>
        <w:br/>
        <w:t>Әуезов:</w:t>
        <w:br/>
        <w:t>- Егер құдай-тағаламен бетпе-бет кездессем, жүзін жерге</w:t>
        <w:br/>
        <w:t>қаратар едім, - деген екен.</w:t>
        <w:br/>
        <w:t>Күйінгеннен айтқан болар.</w:t>
        <w:br/>
        <w:t>кі</w:t>
        <w:br/>
        <w:t>Саналы өмірдің санаулы күндері қалғандай...</w:t>
        <w:br/>
        <w:t>Қолтаңбаның нашар түсуі көңілсіздіктен.</w:t>
        <w:br/>
        <w:t>ккж</w:t>
        <w:br/>
        <w:t>Бұл жұрт сүрінсең тұрмастай, ауырсаң айықпастай көреді</w:t>
        <w:br/>
        <w:t>екен ғой. Бірқатар жігіттер таяғын сырттан салды. Әсіресе, Н.</w:t>
        <w:br/>
        <w:t>24-244</w:t>
        <w:br/>
        <w:t>ШЫҒАРМАЛАРЫ 865</w:t>
        <w:br/>
        <w:t>Соңғы күш, сонғы үміт - Алматы сапары.</w:t>
        <w:br/>
        <w:t>ккЖж</w:t>
        <w:br/>
        <w:t>Санама Ленскийдің монологы оралады:</w:t>
        <w:br/>
        <w:t>Барасың қайда-қайда болмай маған,</w:t>
        <w:br/>
        <w:t>Жоас өмір алтын-күміс жарқылдаған.</w:t>
        <w:br/>
        <w:t>Келер күн келеді екен не дайындап,</w:t>
        <w:br/>
        <w:t>Қараңғы қарағанмен болжай алман.</w:t>
      </w:r>
    </w:p>
    <w:p>
      <w:r>
        <w:t>Қаншама мехнат, қаншама азап шегіп ауылға оралдым. Ау-</w:t>
        <w:br/>
        <w:t>рудың беті бері қарады. Бар тілек - осы бағытыммен түзеліп</w:t>
        <w:br/>
        <w:t>кеткей деген. !</w:t>
        <w:br/>
        <w:t>жж</w:t>
        <w:br/>
        <w:t>Қайғымен қан жұтып үйде отырмын. Құдіреті күшті құдай</w:t>
        <w:br/>
        <w:t>алдап соқты. Таз қалпыма қайта түстім.</w:t>
        <w:br/>
        <w:t>Обком конференциясына баруға жүзім шыдамады. Күллі об-</w:t>
        <w:br/>
        <w:t>лыс қаймақтары маған шошына, таңдана қарайтыны анық еді.</w:t>
        <w:br/>
        <w:t>Отчетты үйде отырып жаздым.</w:t>
        <w:br/>
        <w:t>Бұл қорлықтың шегі бар ма екен?!</w:t>
        <w:br/>
        <w:t>Жжх</w:t>
        <w:br/>
        <w:t>Бір ай құлақшынды баса киіп, қас-қабақты көзілдірікпен</w:t>
        <w:br/>
        <w:t>қымтап аудан аралап, материал жинастырдым. «Өткірдің</w:t>
        <w:br/>
        <w:t>жүзі», «Қолтума», «Колхозшы әулеті», «Дала дүлдүлі» соның</w:t>
        <w:br/>
        <w:t>жемісі.</w:t>
        <w:br/>
        <w:t>Енді бірер күннен кейін жаңа жыл! Жетпіс алтының неге</w:t>
        <w:br/>
        <w:t>соқтыратынын құдайдың өзі білсін!</w:t>
        <w:br/>
        <w:t>ШЫҒАРМАЛАРЫ 359</w:t>
        <w:br/>
        <w:t>Журналист - жоқ іздеуші. Барға қарауыл қарау- басқаныңісі.</w:t>
        <w:br/>
        <w:t>жж</w:t>
        <w:br/>
        <w:t>Өзіңе өзің сенімді болсаң, басқаның пікірі - көк тиын.</w:t>
        <w:br/>
        <w:t>жжх</w:t>
        <w:br/>
        <w:t>Кучнай. Сынық сүйемге жетпейтін осы бір нәментай аспап-</w:t>
        <w:br/>
        <w:t>пен ала шапанды, шақша бас тәжік туысқан Сғьездер сарайын</w:t>
        <w:br/>
        <w:t>сілкіндіріп экіберді. (СССР-дің 50 жылдық мерекесінде)</w:t>
        <w:br/>
        <w:t>Ал біздің домбыраға шекелеп қарап жүргеніміз қандай</w:t>
        <w:br/>
        <w:t>әбестік! Осы концертте Мусабаев деген шала қазақ «Ақжалмаш-</w:t>
        <w:br/>
        <w:t>тың» сорын қайнатты-ай кеп.</w:t>
        <w:br/>
        <w:t>Жж</w:t>
        <w:br/>
        <w:t>Әсем галстук, әдемі көйлек нашар костюмның мінін біл-</w:t>
        <w:br/>
        <w:t>дірмей жіберді.</w:t>
        <w:br/>
        <w:t>Кетпенші Үрмаш Түктібаев, қойшы Боран Нысанбаев (Совет</w:t>
        <w:br/>
        <w:t>Одағының Батырлары) ерліктері (зираттары Орал облысында,</w:t>
        <w:br/>
        <w:t>Латвия жерінде) керек деталь.</w:t>
        <w:br/>
        <w:t>Жез</w:t>
        <w:br/>
        <w:t>Менің білуімше, Мағираш Сарикова - бағы жанбай жүрген</w:t>
        <w:br/>
        <w:t>талант.</w:t>
        <w:br/>
        <w:t>Басқаны білмеймін, менің әкем - әділдік, шешем - шын-</w:t>
        <w:br/>
        <w:t>дық.</w:t>
      </w:r>
    </w:p>
    <w:p>
      <w:r>
        <w:t>ШЫҒАРМАЛАРЫ 861</w:t>
        <w:br/>
        <w:t>ЖҰЖ</w:t>
        <w:br/>
        <w:t>Мен әкемді керемет жақсы көремін. Оның түсіме енбейтін</w:t>
        <w:br/>
        <w:t>күні жоқ. Ұмытуға болмайтыны, ол мені 75 жасында оқытты</w:t>
        <w:br/>
        <w:t>ғой. 80 жасында қайтыс болды.</w:t>
        <w:br/>
        <w:t>Не қызық көрді, не қызық көрсеттім!</w:t>
        <w:br/>
        <w:t>Міне, өкініш дегеніңіз!</w:t>
        <w:br/>
        <w:t>Жж</w:t>
        <w:br/>
        <w:t>Мен әке-шешеден «айналайын» деген сөз естіген емеспін.</w:t>
        <w:br/>
        <w:t>Бірақ кейігенін де көргенім жоқ. Жас кезімде бүлдіргенім көп</w:t>
        <w:br/>
        <w:t>еді. Мейірім-шапағатты ішке сақтай жүріп әсіргендеріне қай-</w:t>
        <w:br/>
        <w:t>ранмын.</w:t>
        <w:br/>
        <w:t>ж</w:t>
        <w:br/>
        <w:t>ж</w:t>
        <w:br/>
        <w:t>Шәміл Әбілтаев келді. Көңілімдісұрады. Көрмегеліүш жыл.</w:t>
        <w:br/>
        <w:t>Жас жігіт қандай өскен!</w:t>
        <w:br/>
        <w:t>Москвада сьездер сарайында өнер көрсеткен.</w:t>
        <w:br/>
        <w:t>Өзі шығарғанон шақты әні мен күйібар екен. Орындап берді.</w:t>
        <w:br/>
        <w:t>Біз қайран қалыстық.</w:t>
        <w:br/>
        <w:t>«Жырау» күйі Сыр бойы әуендерінен құралған. Шолақтау</w:t>
        <w:br/>
        <w:t>екен. Сағалықты орындалатын бір белдем керек.</w:t>
        <w:br/>
        <w:t>Кейін есіме түсті. Жаңабергеннің таң алдында шырқайтын</w:t>
        <w:br/>
        <w:t>ашы айқайы осы тұсқа сұранып-ақ тұр. Өмір болса, кейін соны</w:t>
        <w:br/>
        <w:t>еске салмақпын. :</w:t>
        <w:br/>
        <w:t>Шәмілден кейін мен өз маңайымдағы жақын, жекжаттары-</w:t>
        <w:br/>
        <w:t>ма қатты ренжідім. Әсетін біреуі жоқ. Кілең бір мойынынішіне</w:t>
        <w:br/>
        <w:t>тартқан, кері кеткен бірдеңелер.</w:t>
        <w:br/>
        <w:t>Бүгін халық соттарының сайлауы.</w:t>
        <w:br/>
        <w:t>Мінезімде ептеген ашу тайы білінсе, бұл шешеден ауысқан.</w:t>
        <w:br/>
        <w:t>364 Байжігіт ӘБДІРАЗАҚОВ</w:t>
        <w:br/>
        <w:t>ж</w:t>
        <w:br/>
        <w:t>ж</w:t>
        <w:br/>
        <w:t>ж</w:t>
        <w:br/>
        <w:t>Журналистің бақыттылығы жалтақсыз өмір сүретіндігінде</w:t>
        <w:br/>
        <w:t>ғой. Ал бедел мәселесінде лауазым шешуші рөл атқарабермейді.</w:t>
        <w:br/>
        <w:t>Іс түйіні - дарындылықта, ол - сенің ешкім өшіре алмас, таби-</w:t>
        <w:br/>
        <w:t>ғат маздатқан мәңгі шырағын.</w:t>
        <w:br/>
        <w:t>Фантазия - шеберліктің жебеушісі.</w:t>
      </w:r>
    </w:p>
    <w:p>
      <w:r>
        <w:t>ж</w:t>
        <w:br/>
        <w:t>&gt;</w:t>
        <w:br/>
        <w:t>ж</w:t>
        <w:br/>
        <w:t>Сырқат жанға батқан сайын жақсылық көрген кісілерімді</w:t>
        <w:br/>
        <w:t>жиі еске аламын.</w:t>
        <w:br/>
        <w:t>Өтелмес қызмет көрсеткендердің бірі - Күзек болды.</w:t>
        <w:br/>
        <w:t>Менің баспа жүзінде жария болуыма Әзекең (Әзілхан) мен</w:t>
        <w:br/>
        <w:t>Нұрғазының еңбегі өлшеусіз еді.</w:t>
        <w:br/>
        <w:t>Жж</w:t>
        <w:br/>
        <w:t>Өз туыстарымнан гөрі балдыздарым адалырақ.</w:t>
        <w:br/>
        <w:t>(Қайнарбек, Асылбек).</w:t>
        <w:br/>
        <w:t>жез</w:t>
        <w:br/>
        <w:t>Жалғыздық - жазылмайтын дерт. Оның өмір бойы орны тол-</w:t>
        <w:br/>
        <w:t>майды екен. Әсіресе, басыңа бұлт ойнағанда, қатерлі жағдай</w:t>
        <w:br/>
        <w:t>кезіккенде кіндіктесіңнің жоқтығы көрініп тұрады.</w:t>
        <w:br/>
        <w:t>ж</w:t>
        <w:br/>
        <w:t>ҰЗ</w:t>
        <w:br/>
        <w:t>ж</w:t>
        <w:br/>
        <w:t>Мен көп ауырып, көп қиналған жанмын. Бірақ соның</w:t>
        <w:br/>
        <w:t>бәрінде де осылай ойсырап, осылай ақтарылған емес едім. Бұл</w:t>
        <w:br/>
        <w:t>жолы түңілгендіктен сыр шертуге тура келді.</w:t>
        <w:br/>
        <w:t>Оптимист болу қолдан келмей қалды.</w:t>
        <w:br/>
        <w:t>ж</w:t>
        <w:br/>
        <w:t>к</w:t>
        <w:br/>
        <w:t>Алам үрейден өлмейді екен. Лепролог-врач келетін болды.</w:t>
        <w:br/>
        <w:t>Семья теңселіп кетті. Ақыры қайыр боп, менің олардың ауруы-</w:t>
        <w:br/>
        <w:t>на шалдықпағаным белгілі болды.</w:t>
        <w:br/>
        <w:t>Бұл да бір көңілге медеу іспетті.</w:t>
        <w:br/>
        <w:t>ШЫҒАРМАЛАРЫ 868</w:t>
        <w:br/>
        <w:t>Әлі де біраз жасауым мүмкін. Бірақ мағынасыз, мәнсіз сол</w:t>
        <w:br/>
        <w:t>ит тіршілікті оқыс қазаға айырбастауға әзірмін.</w:t>
        <w:br/>
        <w:t>Құдайдан тілейтінім осы ғана!!!</w:t>
        <w:br/>
        <w:t>Екі отаудың еркесіндей сезінуші едім. Оның бірі - «СҚ»,</w:t>
        <w:br/>
        <w:t>екіншісі - «Ленин жолы».</w:t>
        <w:br/>
        <w:t>ЖЕЖ</w:t>
        <w:br/>
        <w:t>Исекеңе ризамын (Әбдікәрімов), үйге телефон соғып, хал-</w:t>
        <w:br/>
        <w:t>жайды білді. Нендей көмек керек екенін сұрады. Нендей кө-</w:t>
        <w:br/>
        <w:t>мек керек болсын?! Маған тек бас қайғы, жан қайғы.</w:t>
        <w:br/>
        <w:t>Он жыл ішінде облыс активтерімен сыйласа білгенімді өзіме</w:t>
        <w:br/>
        <w:t>олжасанаймын. Барлық райком секретарлары мен райисполком</w:t>
        <w:br/>
        <w:t>председательдерін өзгеше құрмет тұтатынмын. Солардың ішін-</w:t>
      </w:r>
    </w:p>
    <w:p>
      <w:r>
        <w:t>де: Тәкей, Қонысбек, Сұлтан, Ғапур, Орынбасар, Еламан, Сейіт-</w:t>
        <w:br/>
        <w:t>нәби, Сейілбек, Қожай, Қожахметтердің орны бөлектеу.</w:t>
        <w:br/>
        <w:t>Жазу-сызу өнеріне енді ғана төселгендей едім. Төрт кітап</w:t>
        <w:br/>
        <w:t>(очерктер) барлау жолым іспетті еді. Қайратымды өріп, жіге-</w:t>
        <w:br/>
        <w:t>рімді қамшылап, творчество әлеміне еркін құлаш сермей бер-</w:t>
        <w:br/>
        <w:t>генде көлденең сырқат қанатымды қырықты. Енді не шара?!</w:t>
        <w:br/>
        <w:t>«Сандалкөк» - менің өмірбаяным. Қаны сорғалаған шындық-</w:t>
        <w:br/>
        <w:t>тың айқын айғағы. Әттең, не керек, сол кітабы құрғыр қолға</w:t>
        <w:br/>
        <w:t>тимей жатыр.</w:t>
        <w:br/>
        <w:t>Редакторымыз Сапар Байжанов келіп кетті. Қасында Қале-</w:t>
        <w:br/>
        <w:t>кең (Қалқабай) бар. Аз ғана отырыста алуан жайды аңғарыс-</w:t>
        <w:br/>
        <w:t>қандай болдық. Сырбаз басшының сырға беріктігі ұнады.</w:t>
        <w:br/>
        <w:t>8368 Байжігіт ӘБДІРАЗАҚОВ</w:t>
        <w:br/>
        <w:t>Менің елтең-селтең етіп жүргенім - намыскерліктің жеңісі.</w:t>
        <w:br/>
        <w:t>Намыссыз жан - жан емес.</w:t>
        <w:br/>
        <w:t>жж</w:t>
        <w:br/>
        <w:t>Мен Макаренкоға қарсымын. Өсер ұлан тәлім-тәрбиеге қара-</w:t>
        <w:br/>
        <w:t>майды. Оның болашағы табиғи жаратылысына байланысты.</w:t>
        <w:br/>
        <w:t>Әкемнің інісі Жәди:</w:t>
        <w:br/>
        <w:t>- Балам көп болды, не керек, шетінен шөп болды, - деп</w:t>
        <w:br/>
        <w:t>өкінетін.</w:t>
        <w:br/>
        <w:t>Сол шөп болғандардың үлкені маған былай депақыл айтады:</w:t>
        <w:br/>
        <w:t>- Көп ойланба, беріле жұмыс істеме, сонда сырқатыңнан ай-</w:t>
        <w:br/>
        <w:t>ығасың.</w:t>
        <w:br/>
        <w:t>Міне «даналық» дегеніңіз! Ойланбай, шалғай жұмыс істеу</w:t>
        <w:br/>
        <w:t>менің қолымнан келе ме екен?!</w:t>
        <w:br/>
        <w:t>жж</w:t>
        <w:br/>
        <w:t>Өмірде не болмайды! Осы сөздің мәнісіне оқыссырқатқа шал-</w:t>
        <w:br/>
        <w:t>дыққаннан кейін түсіндім. 26 январьдашашым жидіп түсе бас-</w:t>
        <w:br/>
        <w:t>тады. 3-4 аптада қара ормандай қайысқан қалың шаштан бір</w:t>
        <w:br/>
        <w:t>тал да қалған жоқ. Содан төрт ай бойы ел бетіне қарай алмай</w:t>
        <w:br/>
        <w:t>отырып қалдым. Ем де, еңбек те зая кетіп жатыр. Жалғыз ғана</w:t>
        <w:br/>
        <w:t>үміт - Айтекеңде. (Алтын инелі дәрігер Оспанов).</w:t>
        <w:br/>
        <w:t>24.05.1974 ж.</w:t>
        <w:br/>
        <w:t>Емханадан емхана, қолға ұстаған шаш жоқ. Көрген бейнет</w:t>
        <w:br/>
        <w:t>белшеден. Оның үстіне сақал, мұрт түсті. Қас, кірпік те сиреді.</w:t>
        <w:br/>
        <w:t>Балақ жүн, балтыр жүннен ада болдым. Мұның ақырының неге</w:t>
        <w:br/>
        <w:t>соғарын құдіреттің Өзі білсін.</w:t>
        <w:br/>
        <w:t>Мұнан өткен кеселдің көкесі болар ма?!</w:t>
      </w:r>
    </w:p>
    <w:p>
      <w:r>
        <w:t>866 Байжігіт ӘБДІРАЗАҚОВ</w:t>
        <w:br/>
        <w:t>Тегінде өзіне-өзі риза адамдар өміршең келеді. Ал мен байғұс</w:t>
        <w:br/>
        <w:t>өмір бойы өкінемін, өзіме көңілім толмай келеді. Түк те бітір-</w:t>
        <w:br/>
        <w:t>меппін, түк те тындырмаппын.</w:t>
        <w:br/>
        <w:t>Менің әкем өзгелер бар шаруасын тындырып қайтқан кезде</w:t>
        <w:br/>
        <w:t>барып, жинала бастайды екен. Солай ететінін өзім де жақсы</w:t>
        <w:br/>
        <w:t>білетінмін. Сәскеде барып иығына кетпен салып, бақшалыққа</w:t>
        <w:br/>
        <w:t>қарай аяңдайтын. Басқалардың қауыны ит табан болғанда бұл</w:t>
        <w:br/>
        <w:t>жер қайымдайтын. Көршілер отын-суын, пішенін дайындап</w:t>
        <w:br/>
        <w:t>болған кезде бұл қолына шалғы алатын.</w:t>
        <w:br/>
        <w:t>Бірақ несібесі ешкімнен кем болған жоқ. Оның бақшалығы</w:t>
        <w:br/>
        <w:t>берекелі болатын, малдары да өсіп-өніп жататын.</w:t>
        <w:br/>
        <w:t>Менің әкем арық шабатын. Оның шабан қимылынабасқалар</w:t>
        <w:br/>
        <w:t>күле қарайтын. Бірақ күлегештерден тиесілі шамын (жерін)</w:t>
        <w:br/>
        <w:t>бұрын қазып болатын.</w:t>
        <w:br/>
        <w:t>Қанағатшылдық, орнықтылық, пісенттілік оның бойына</w:t>
        <w:br/>
        <w:t>біткен қасиет екенін кейінірек білдік.</w:t>
        <w:br/>
        <w:t>Менің әкем сырға берік, сөзге тұйық адам-ды. Сол үшін деол</w:t>
        <w:br/>
        <w:t>«зілбас қайнаға» атанды. Ал оның ескі қиссаларды жатқа бі-</w:t>
        <w:br/>
        <w:t>летін, ағып тұрған жырау екенін өлер шағында білдік.</w:t>
        <w:br/>
        <w:t>%</w:t>
        <w:br/>
        <w:t>Ж</w:t>
        <w:br/>
        <w:t>ж</w:t>
        <w:br/>
        <w:t>Менің әкем ағайын арасындағы әңгіме, атқамінерлер арасын-</w:t>
        <w:br/>
        <w:t>дағы жік-жақтарға араласпайтын. Қысқасы, ол «жау шапты»</w:t>
        <w:br/>
        <w:t>айқай-шуға да былқ етпейтін. Ауылдағы үй өртеніп жатқанда</w:t>
        <w:br/>
        <w:t>мәсісін жамап отыра бергенін көзіміз көрді. Сондай сабырлық-</w:t>
        <w:br/>
        <w:t>ты кейін Жақаев табиғатынан байқадым.</w:t>
        <w:br/>
        <w:t>870 Байжігіт ӘБДІРАЗАҚОВ</w:t>
        <w:br/>
        <w:t>Қазу к те КТ</w:t>
        <w:br/>
        <w:t>Сырлысаз. ысына</w:t>
        <w:br/>
        <w:t>Санарнама .....................2 09</w:t>
        <w:br/>
        <w:t>Бірбейне ......</w:t>
        <w:br/>
        <w:t>Жалғызшырақ ..</w:t>
        <w:br/>
        <w:t>Үкіліүміт ....</w:t>
        <w:br/>
        <w:t>Диқан дәптер</w:t>
        <w:br/>
        <w:t>Бауырластар ..</w:t>
        <w:br/>
        <w:t>Достағдыры</w:t>
        <w:br/>
        <w:t>Арманағасы</w:t>
        <w:br/>
        <w:t>Азаматарманы</w:t>
        <w:br/>
        <w:t>Жігіт жолы ....</w:t>
        <w:br/>
        <w:t>Хирург ...</w:t>
        <w:br/>
        <w:t>Сенім .....</w:t>
        <w:br/>
        <w:t>Жетіқыз .....</w:t>
        <w:br/>
        <w:t>Теңізтүлектері БІ</w:t>
        <w:br/>
        <w:t>Шырқау «сазввзасисззы кубты тұктшакакккевеккетаяккенакатактвявтаватаванавааықа</w:t>
        <w:br/>
        <w:t>Басықарадабас қосқан..............................2. е өзе өөө ее ке кене езе кез 206</w:t>
      </w:r>
    </w:p>
    <w:p>
      <w:r>
        <w:t>Қаратау қақпасы........</w:t>
        <w:br/>
        <w:t>Саптағысаңдлақтар..</w:t>
        <w:br/>
        <w:t>Он төртінші перзент. қ</w:t>
        <w:br/>
        <w:t>(Шееле ӘРКЕТ ЕЕЕИНЕИК ККЕ ТТТ</w:t>
        <w:br/>
        <w:t>Алтынныңсынығы</w:t>
        <w:br/>
        <w:t>Ақсақалабыройы..</w:t>
        <w:br/>
        <w:t>ҰотажықПалЫІы.ез ее окевавыакалыз жалалысақаыыа</w:t>
        <w:br/>
        <w:t>Ел қатарлы жігіт...........................-</w:t>
        <w:br/>
        <w:t>Мазасыз қарт...</w:t>
        <w:br/>
        <w:t>Теңізтүлегі ..........</w:t>
        <w:br/>
        <w:t>Ұмытылмасесімдер. .</w:t>
        <w:br/>
        <w:t>гешгатал аытығ ган ЕАКИНИИКККДЕКЦЕКККЕЛЕКТЕК НАБИ ККИЕККЕКНЕН</w:t>
        <w:br/>
        <w:t>ТИВберллік лана санаанеакакионе са зднанерен сына кат ұннан леан қасын іткідіі</w:t>
        <w:br/>
        <w:t>Кұүйсыры ...</w:t>
        <w:br/>
        <w:t>Өткірлік олса тың</w:t>
        <w:br/>
        <w:t>Үлкен мектеп ............</w:t>
        <w:br/>
        <w:t>Есею 2.2.2.2...</w:t>
        <w:br/>
        <w:t>Күрішіші күнделігі. ы</w:t>
        <w:br/>
        <w:t>ЕНІН ӨФТКЕЛДЕ ада балын қмйаконауаы барана ынша ны анан.</w:t>
        <w:br/>
        <w:t>362 Байжігі! ӘБДІРАЗАҚОВ</w:t>
        <w:br/>
        <w:t>Жылуы жоқ, ішіне ит өлген, осы бір жұмбақ жігіттің барып</w:t>
        <w:br/>
        <w:t>тұрған пасық жан екенін кейінірек біліп, шылбырымды жи-</w:t>
        <w:br/>
        <w:t>най түскенмін. Ойлағандай боп шықты.</w:t>
        <w:br/>
        <w:t>жон</w:t>
        <w:br/>
        <w:t>Кристалдай тазалығың, ақ жұмыртқадай адалдығың өмірде</w:t>
        <w:br/>
        <w:t>бағалана бермейді екен. Мұның өзін біреулер кемшілік санай-</w:t>
        <w:br/>
        <w:t>тын көрінеді. Өлгенде де солай болса керек-ті. Жаназа кезінде,</w:t>
        <w:br/>
        <w:t>қабір басында айтқан сөздің шындықтан аулақ жататыны</w:t>
        <w:br/>
        <w:t>белгілі ғой.</w:t>
        <w:br/>
        <w:t>Досқа, туысқа, жолдае-жораға талғампаздық оқшаулау жү-</w:t>
        <w:br/>
        <w:t>руге мәжбүр етті. Дегенмен, менің ең жақындарым, адал достан:</w:t>
        <w:br/>
        <w:t>Әзілхан Нұршайықов, Нұрғазы Шәкеев, Ерман Байзақов, туыс-</w:t>
        <w:br/>
        <w:t>тан: Алданазар, жан жолдастан: Дүйсенбі, Жолдыбай, Қален,</w:t>
        <w:br/>
        <w:t>Ұзақ (Еспанов), Құрманғали, Сейітнәби, Мырзабек, Күнберген,</w:t>
        <w:br/>
        <w:t>Күзек, Сағат, Нәсір, сыйлас аға-інілерден: Исатай, Қалқабай,</w:t>
        <w:br/>
        <w:t>Бәрібай, Әбдіхан, Базарбай (Исаев), Ахат, Арзымбек...</w:t>
        <w:br/>
        <w:t>Осы тізімнің керегі өте жоқ еді. Жүзге жуық өте тәуір кө-</w:t>
        <w:br/>
        <w:t>ретін адамдар ренжиді ғой. Бірақ тұяқ серпер алдында айтпас-</w:t>
        <w:br/>
        <w:t>қа болмайтын қимас елім орайсыз ауызға ілікті.</w:t>
        <w:br/>
        <w:t>Қазір менен ақылды сөз күтуге болмайды.</w:t>
        <w:br/>
        <w:t>Өмірде хас дұшпаным болған емес. Басқалардың қысастығын</w:t>
        <w:br/>
        <w:t>дұшпандыққа санаған емеспін. Олар менің отбасымда қаралы</w:t>
        <w:br/>
        <w:t>күн туғанда масайрайтынын да білемін. Бірақ ондай заман кім-</w:t>
        <w:br/>
        <w:t>кімнің де басына келеді ғой. Күлу мен күңіренудің арасы онша</w:t>
        <w:br/>
        <w:t>алыс емес екенін ойланыңдар, ағайын!</w:t>
        <w:br/>
        <w:t>Жер басып жүргенде жыр-думанды, сән-салтанатты қала-</w:t>
        <w:br/>
        <w:t>майтын мінезіме орай, өлгенде де құрметтің қарадүрсін болға-</w:t>
        <w:br/>
        <w:t>ны жөн.</w:t>
      </w:r>
    </w:p>
    <w:p>
      <w:r>
        <w:t>574 ҺТа</w:t>
        <w:br/>
        <w:t>)</w:t>
        <w:br/>
        <w:t>;</w:t>
        <w:br/>
        <w:t>|</w:t>
        <w:br/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
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Қожа-Назар АҚБҮРКІТ</w:t>
        <w:br/>
        <w:t>ҚАЛЫІҚҮА</w:t>
        <w:br/>
        <w:t>КӨҢІЛ &lt;&lt; ШАҒАЛА</w:t>
        <w:br/>
        <w:t>ББК 85 Қаз 7-4</w:t>
        <w:br/>
        <w:t>р49</w:t>
        <w:br/>
        <w:t>Қ.АҚБҮРКІТ. ҚАЛЫҚТА КӨҢІЛ-ШАҒАЛА.- Алматы:</w:t>
        <w:br/>
        <w:t>ҚазНұр, 2013.- 100 бет.</w:t>
        <w:br/>
        <w:t>15НМ 9985-9985-0-5</w:t>
        <w:br/>
        <w:t>Қаламгердің жаңа кітабына ел мен жер, адам мен табиғат</w:t>
        <w:br/>
        <w:t>тағдыры өзек болған. Шыншыл да, сыртпыл өлеңдері қызғылықты</w:t>
        <w:br/>
        <w:t>оқылады.</w:t>
        <w:br/>
        <w:t>Кітап жыр сүйер қауымға арналады.</w:t>
        <w:br/>
        <w:t>ББК 85 Қаз 7-4</w:t>
        <w:br/>
        <w:t>ІӘВЫ 9985-9985-0-5 Ө Ақбүркіт Қ, 2013</w:t>
        <w:br/>
        <w:t>ДОЛ ШЫҒ 212142121</w:t>
        <w:br/>
        <w:t>Туды уақыт жаңа ой азаматы,</w:t>
        <w:br/>
        <w:t>Тек жігерсіз басқаға бас ұрады.</w:t>
        <w:br/>
        <w:t>Далам күлді тауы тербетілді,</w:t>
        <w:br/>
        <w:t>Орман жайып пісті жапырағын.</w:t>
        <w:br/>
        <w:t>Қалауыңды өзің танып алып,</w:t>
        <w:br/>
        <w:t>Жолына жаңашпта ізді салғын.</w:t>
        <w:br/>
        <w:t>Бабамыздан қалды мұралары,</w:t>
        <w:br/>
        <w:t>Ертеңіңе сенде сауыт қалдыр.</w:t>
        <w:br/>
        <w:t>Тағдырға тілдің туын тіккін,</w:t>
        <w:br/>
        <w:t>Білмесе ес жиғыз айыптама.</w:t>
        <w:br/>
        <w:t>Мәртебесін көтер елдіктің,</w:t>
        <w:br/>
        <w:t>Әлемге таныт шабыттана!</w:t>
        <w:br/>
        <w:t>5. 02. 2004 жыл.</w:t>
        <w:br/>
        <w:t>ы!</w:t>
        <w:br/>
        <w:t>ТӨЛ</w:t>
        <w:br/>
        <w:t>Қия бетте ақ шшібішпі мамырлады,</w:t>
        <w:br/>
        <w:t>Жоаңғырды тас,ыштқына маңыраса.</w:t>
        <w:br/>
        <w:t>Түскен төлі.. жерде қалтылдады,</w:t>
        <w:br/>
        <w:t>Басты қадам емшегі табылмаса.</w:t>
        <w:br/>
        <w:t>Тәнтірегі құлады қайта тұрды,</w:t>
        <w:br/>
        <w:t>Қызыл тілін ақ лақ сорғыласа,</w:t>
      </w:r>
    </w:p>
    <w:p>
      <w:r>
        <w:t>Уыз берді төліне шөлін басты,</w:t>
        <w:br/>
        <w:t>Бойдан иіп үрпінен тамшылата.</w:t>
        <w:br/>
        <w:t>Кезек қаққан құйрық еркеледі,</w:t>
        <w:br/>
        <w:t>Айналсоқтап енесі әуреленді.</w:t>
        <w:br/>
        <w:t>Бесін өтіп қадамы тпирақсыды,</w:t>
        <w:br/>
        <w:t>Ойнақтаған ертеңі жеткізбеді.</w:t>
        <w:br/>
        <w:t>22. ОЗ. 2004 жыл.</w:t>
        <w:br/>
        <w:t>11</w:t>
        <w:br/>
        <w:t>ҰЛЫМА 2АТ</w:t>
        <w:br/>
        <w:t>Жаным балам, сенің жарық жолдарың,</w:t>
        <w:br/>
        <w:t>Ниеттенсең біз сонынды қолдадық.</w:t>
        <w:br/>
        <w:t>Өмірің күрес еңбек үшін жаралған,</w:t>
        <w:br/>
        <w:t>Батыл таңда қалмассың шаң қауып.</w:t>
        <w:br/>
        <w:t>Басшы, болсаң шыншыл әрі әділ бол,</w:t>
        <w:br/>
        <w:t>Дәстүріңе өз дініңе жақын бол.</w:t>
        <w:br/>
        <w:t>Адастырмас, ғұмырлы содан да,</w:t>
        <w:br/>
        <w:t>Нақылынан ақылыңа ақыл қос.</w:t>
        <w:br/>
        <w:t>Дағдыландық сапарыңа шығарып,</w:t>
        <w:br/>
        <w:t>Мәз боламыз хатың келсе қуанып.</w:t>
        <w:br/>
        <w:t>Көңілің тоқ, жүрсе ашық қабағың,</w:t>
        <w:br/>
        <w:t>Соның өзі бізге болған жұбаныш.</w:t>
        <w:br/>
        <w:t>Қарайлама, қадамыңды алға бас!</w:t>
        <w:br/>
        <w:t>Таза жүр жамандығы жамалмас.</w:t>
        <w:br/>
        <w:t>Шындық қана нағыз дос тірегін,</w:t>
        <w:br/>
        <w:t>Ешкім мін іздегенде таба алмас!</w:t>
        <w:br/>
        <w:t>Өнерді ал, өнер сенің жолдасың,</w:t>
        <w:br/>
        <w:t>Жаратушы талабыңды қолдасын.</w:t>
        <w:br/>
        <w:t>Әкең, шешең тілеуіңді тілейтін,</w:t>
        <w:br/>
        <w:t>Оштағынан сен жырақта болғасын.</w:t>
        <w:br/>
        <w:t>16.01. 2004жыл.</w:t>
        <w:br/>
        <w:t>ХАФИЗРА</w:t>
        <w:br/>
        <w:t>ШТығыстан жұлдызы жарқыряған,</w:t>
        <w:br/>
        <w:t>Өлең өріп қалдырды қанппа ақын.</w:t>
        <w:br/>
        <w:t>Пішіп жүріп өмірдің бал шарабын,</w:t>
        <w:br/>
        <w:t>Сенен биік барды ма Хафиз ақын!</w:t>
        <w:br/>
        <w:t>Гәзелдері тербелген гүлден нәзік,</w:t>
        <w:br/>
        <w:t>Сөз өрілген лық толы хикаятқа.</w:t>
        <w:br/>
        <w:t>ПТарабынан ішеміз мастық жеңіп,</w:t>
        <w:br/>
        <w:t>Жүрміз батып күнәнің азабына.</w:t>
        <w:br/>
        <w:t>Жсырындағы хас сұлу көркі қандай,</w:t>
        <w:br/>
        <w:t>зекті өртеп жүректі іпарпығандай.</w:t>
        <w:br/>
        <w:t>ІШәрбәт сөзде бейнесі түске енгеп,</w:t>
      </w:r>
    </w:p>
    <w:p>
      <w:r>
        <w:t>Сүйістірген тілінен бал тұнғандай!</w:t>
        <w:br/>
        <w:t>Сағат санап дамыған бұл әлемнің,</w:t>
        <w:br/>
        <w:t>Сұлулығын бүлдіріп қиратқанда.</w:t>
        <w:br/>
        <w:t>Тәнін сатқан қылыққа тоқтау болар,</w:t>
        <w:br/>
        <w:t>Арулардан сондағы жұрнақ барма?</w:t>
        <w:br/>
        <w:t>19.01.2004жыл.</w:t>
        <w:br/>
        <w:t>ҚЕЙАБ</w:t>
        <w:br/>
        <w:t>Біз адамдар кейде ғажаппыз,</w:t>
        <w:br/>
        <w:t>Біреуіне мінгесетін тозақпыз.</w:t>
        <w:br/>
        <w:t>Миығынан күлетін біреулерге,</w:t>
        <w:br/>
        <w:t>Ескермеген өз мінін жөнақпыз.</w:t>
        <w:br/>
        <w:t>Өсетін біреуді күндейтін де,</w:t>
        <w:br/>
        <w:t>Іс келмеген қолынан олақпыз.</w:t>
        <w:br/>
        <w:t>Нашарының көбі арамыздан,</w:t>
        <w:br/>
        <w:t>Жол бастаған тазасы азақпыз.</w:t>
        <w:br/>
        <w:t>Білмеседе төндіре сөз көсеген,</w:t>
        <w:br/>
        <w:t>Сорға біткен жалаң жантақпыз.</w:t>
        <w:br/>
        <w:t>12. 04. 2004 жсыл.</w:t>
        <w:br/>
        <w:t>18</w:t>
        <w:br/>
        <w:t>?ЫМАН</w:t>
        <w:br/>
        <w:t>«Мөңкіп, тулар қара “Жер!-</w:t>
        <w:br/>
        <w:t>Пейілін адамы тыймаса.</w:t>
        <w:br/>
        <w:t>Аспаннан құлап тас түсер,</w:t>
        <w:br/>
        <w:t>Ақылға айылын жимаса...»</w:t>
        <w:br/>
        <w:t>ЖААлланы сүйіп шпақталса,</w:t>
        <w:br/>
        <w:t>Мейірін ұғып бапталса.</w:t>
        <w:br/>
        <w:t>Құлы екенін мойындап,</w:t>
        <w:br/>
        <w:t>Орынсыз асып таспаса.</w:t>
        <w:br/>
        <w:t>Өзгеге кінә тақпаса,</w:t>
        <w:br/>
        <w:t>Өзіне күнә артпаса,</w:t>
        <w:br/>
        <w:t>Өзіме қажеті осы ,-деп,</w:t>
        <w:br/>
        <w:t>Иғманын бойына сақтаса!</w:t>
        <w:br/>
        <w:t>Өтетін түнек түн тынып,</w:t>
        <w:br/>
        <w:t>Сәулесін шашып күн күліп.</w:t>
        <w:br/>
        <w:t>Рауандап атып таңдары,</w:t>
        <w:br/>
        <w:t>Сайрайтын құс бұлбұлы.</w:t>
        <w:br/>
        <w:t>ІТендесі сүйген пендесін,</w:t>
        <w:br/>
        <w:t>Жоқтайтын тұрып бір- бірін!</w:t>
        <w:br/>
        <w:t>4. 02. 2004 жыл.</w:t>
        <w:br/>
        <w:t>ЛА ЖЕЗ</w:t>
      </w:r>
    </w:p>
    <w:p>
      <w:r>
        <w:t>Кінәласып келемін мына күнге,</w:t>
        <w:br/>
        <w:t>Қоймады жұрт үйір ылаң суға.</w:t>
        <w:br/>
        <w:t>Пәтуа айтсаң шіреп мырзасиды,</w:t>
        <w:br/>
        <w:t>Атамыздан мұраға қалған аспа?</w:t>
        <w:br/>
        <w:t>Қылығына кісінің қайтпек керек,</w:t>
        <w:br/>
        <w:t>Келтірсем жететіні сонша дерек.</w:t>
        <w:br/>
        <w:t>Кемсітеді иманға бет бұрғанды,</w:t>
        <w:br/>
        <w:t>Мұқатып мысқылмен келемеждеп.</w:t>
        <w:br/>
        <w:t>Пішіп әлек зиялысы, қалаулыда,</w:t>
        <w:br/>
        <w:t>Тәрбиені кім айтар сонда мыңға.</w:t>
        <w:br/>
        <w:t>Дәріс бітсе арағына бас қояды,</w:t>
        <w:br/>
        <w:t>Мұғалімдер кешікісін әр ауылда.</w:t>
        <w:br/>
        <w:t>Пішіп жүрген еркегі, аяулыда,</w:t>
        <w:br/>
        <w:t>Асығатын жас кәрі бас қосуға.</w:t>
        <w:br/>
        <w:t>Той өткізу арақтан бұлақ ағу,</w:t>
        <w:br/>
        <w:t>Бәсекеде пұл іпашпту әдеп мұнда.</w:t>
        <w:br/>
        <w:t>Ылажысыз ортада менде ішем,</w:t>
        <w:br/>
        <w:t>Заманым ба әлсіздік амалымба,</w:t>
        <w:br/>
        <w:t>Уақыты өткен мінездер өзгереді,</w:t>
        <w:br/>
        <w:t>Бейкүнәсіз, амалсыз қамалуда!?</w:t>
        <w:br/>
        <w:t>6. 02. 2004 жыл.</w:t>
        <w:br/>
        <w:t>ЕЛ 9 МДЕЙ КӨМНСЕЕН,</w:t>
        <w:br/>
        <w:t>Сен менің елссімсің елесімсің,</w:t>
        <w:br/>
        <w:t>Есіме күндіз түнде енетінсің.</w:t>
        <w:br/>
        <w:t>Көздің қарашығы тұрған тұнып,</w:t>
        <w:br/>
        <w:t>Әлемнің құбылысын көретінсің.</w:t>
        <w:br/>
        <w:t>Сен менің елесімсің елесімсің,</w:t>
        <w:br/>
        <w:t>Сыбдырды жаңа сезіп білетінсің.</w:t>
        <w:br/>
        <w:t>Нәзік, пәк жолына құрбан болып,</w:t>
        <w:br/>
        <w:t>Көктемнің самалымен келетінсің.</w:t>
        <w:br/>
        <w:t>Күйімді тереңінен тербелтетін,</w:t>
        <w:br/>
        <w:t>Сен қонсаң кеудеме ел көптетін.</w:t>
        <w:br/>
        <w:t>Шіайбыт қанаттана көкке ұтпып,</w:t>
        <w:br/>
        <w:t>Сезім сыр тамшысын селдететін.</w:t>
        <w:br/>
        <w:t>Тұрсада жамандықтар күйіндіріп,</w:t>
        <w:br/>
        <w:t>Жан ашып қауқарсыз күйін біліп,</w:t>
        <w:br/>
        <w:t>Сабырым сарайыма бойлап еніп,</w:t>
        <w:br/>
        <w:t>Жеткізген жыр еліне іліндіріп.</w:t>
        <w:br/>
        <w:t>Бірсаған бұл ғұмырым арналғаны,</w:t>
        <w:br/>
        <w:t>Үлгірсем жаза-жаза ойға алғанды.</w:t>
        <w:br/>
        <w:t>Қажетіне жаратқан сөзім қалса,</w:t>
        <w:br/>
        <w:t>Тәрк етем көз жұма сен жалғанды!</w:t>
        <w:br/>
        <w:t>Ғұмырым бір өзіңе арналғанда.</w:t>
        <w:br/>
        <w:t>13.02.2004 жыл.</w:t>
      </w:r>
    </w:p>
    <w:p>
      <w:r>
        <w:t>10</w:t>
        <w:br/>
        <w:t>ЕЙ (МАХАББАТ!</w:t>
        <w:br/>
        <w:t>Сен менің тәнімдесің,</w:t>
        <w:br/>
        <w:t>Ж(аллыны суымаған жігерімде,</w:t>
        <w:br/>
        <w:t>Жүректі</w:t>
        <w:br/>
        <w:t>Табыстырдың дәнекері,</w:t>
        <w:br/>
        <w:t>Әп әдемі</w:t>
        <w:br/>
        <w:t>Сүйкімдім әнімдесің.</w:t>
        <w:br/>
        <w:t>Кестеленген орамал шіетіндесің,</w:t>
        <w:br/>
        <w:t>Хат боп түскен</w:t>
        <w:br/>
        <w:t>Ақ қағаз бетіндесің.</w:t>
        <w:br/>
        <w:t>Ұсынылған</w:t>
        <w:br/>
        <w:t>Гүлдермен қолға енген,</w:t>
        <w:br/>
        <w:t>Аллақанның ып- ыстық бетіндесің.</w:t>
        <w:br/>
        <w:t>Шоқ болып</w:t>
        <w:br/>
        <w:t>Қарағаны қарып түскен,</w:t>
        <w:br/>
        <w:t>Қарашықтың тұңғиық мөлдірісің.</w:t>
        <w:br/>
        <w:t>Бойын</w:t>
        <w:br/>
        <w:t>Билеп алатын табындырып,</w:t>
        <w:br/>
        <w:t>Есе бермес өшкімге сезімдесің!</w:t>
        <w:br/>
        <w:t>Сен махаббат-</w:t>
        <w:br/>
        <w:t>Жандардың бәріндесің,</w:t>
        <w:br/>
        <w:t>Еріндердің тәп тәтті дәміндесің.</w:t>
        <w:br/>
        <w:t>ІШПолпысы бикенің сыңғырлаған,</w:t>
        <w:br/>
        <w:t>Бой түзеген</w:t>
        <w:br/>
        <w:t>Жастықтың сәніндесің.</w:t>
        <w:br/>
        <w:t>Жүрегімде махаббат жалындаған,</w:t>
        <w:br/>
        <w:t>Туған жерде,</w:t>
        <w:br/>
        <w:t>Еліме дамылдаған!</w:t>
        <w:br/>
        <w:t>Ақ сүтіне анамның ықыласынан,</w:t>
        <w:br/>
        <w:t>16</w:t>
        <w:br/>
        <w:t>УАҚЫЗЧҚА БІРІ БӨЙЛАН</w:t>
        <w:br/>
        <w:t>Уақытқа бірге бойлап,</w:t>
        <w:br/>
        <w:t>Құлпыра гүлдей жайнап,</w:t>
        <w:br/>
        <w:t>Көшемен жалаң аяқ,</w:t>
      </w:r>
    </w:p>
    <w:p>
      <w:r>
        <w:t>Жүргендер асық ойнап.</w:t>
        <w:br/>
        <w:t>Сүрлеуді сабылдырып,</w:t>
        <w:br/>
        <w:t>ШТыбықты ат қып мініп,</w:t>
        <w:br/>
        <w:t>Жарыса көкпар тартқан,</w:t>
        <w:br/>
        <w:t>Бұрқырақ таң ұшырып.</w:t>
        <w:br/>
        <w:t>Қыздармен қол ұстасып,</w:t>
        <w:br/>
        <w:t>Бозтаңға ән салдырған.</w:t>
        <w:br/>
        <w:t>Ғашықтар сөз табысып,</w:t>
        <w:br/>
        <w:t>Жұптарың жазылмаған.</w:t>
        <w:br/>
        <w:t>Көлеңке көктемдерін,</w:t>
        <w:br/>
        <w:t>Кетпеді мүлдем естен.</w:t>
        <w:br/>
        <w:t>Хазатып қалған бізден,</w:t>
        <w:br/>
        <w:t>Алыстап бір белестен.</w:t>
        <w:br/>
        <w:t>Ән кітап қол таңбасын,</w:t>
        <w:br/>
        <w:t>Ескертіп қалдырғанды.</w:t>
        <w:br/>
        <w:t>Аққтардым кітапшасын,</w:t>
        <w:br/>
        <w:t>Дауыстан бір үн салды!</w:t>
        <w:br/>
        <w:t>3. 04. 2004 жыл.</w:t>
        <w:br/>
        <w:t>15</w:t>
        <w:br/>
        <w:t>Махаббаты,</w:t>
        <w:br/>
        <w:t>Бойыма дарындаған!</w:t>
        <w:br/>
        <w:t>Сүйем!</w:t>
        <w:br/>
        <w:t>Көркем- нәрсемнен жаңылмаған!</w:t>
        <w:br/>
        <w:t>5.04. 2004 жыл.</w:t>
        <w:br/>
        <w:t>ТАМАПЫА..</w:t>
        <w:br/>
        <w:t>Бұлт төнді үйіріліп,</w:t>
        <w:br/>
        <w:t>Жауынды төмен төксе.</w:t>
        <w:br/>
        <w:t>Қойыны жердің иініп,</w:t>
        <w:br/>
        <w:t>Көгерді шөптер өссе.</w:t>
        <w:br/>
        <w:t>Төрт түлігі жетіліп,</w:t>
        <w:br/>
        <w:t>Кұүрсағынан тойынса.</w:t>
        <w:br/>
        <w:t>Марқайа жан семіріп,</w:t>
        <w:br/>
        <w:t>Көкке табынып жатса!</w:t>
        <w:br/>
        <w:t>Тамшы сірке тамшыла!</w:t>
        <w:br/>
        <w:t>Кепті далам қамшыла.</w:t>
        <w:br/>
        <w:t>Бұрқырап жусан иісі,</w:t>
        <w:br/>
        <w:t>Өлең қостым тамшыға.</w:t>
        <w:br/>
        <w:t>«Ақын жүр әрнеге құмарланып,</w:t>
        <w:br/>
        <w:t>Өлең қуса жігері тұрар жанып.</w:t>
        <w:br/>
        <w:t>Жетісудың менде перзентімін,</w:t>
        <w:br/>
        <w:t>Тауларына ілінер тұмарланыш!»</w:t>
        <w:br/>
        <w:t>11. 04. 2004 жыл.</w:t>
      </w:r>
    </w:p>
    <w:p>
      <w:r>
        <w:t>ЖЕЛ МЕНІҢ БІРЛ А БМ</w:t>
        <w:br/>
        <w:t>Суық неткен құба жел,</w:t>
        <w:br/>
        <w:t>Шығысын есе соғатын.</w:t>
        <w:br/>
        <w:t>Тынішығын бұраң бел,</w:t>
        <w:br/>
        <w:t>Соқпа бетке тұра тұр.</w:t>
        <w:br/>
        <w:t>«Періден ізі табайын,</w:t>
        <w:br/>
        <w:t>Сезімге сыр жазайын,</w:t>
        <w:br/>
        <w:t>Ууілде соқ соқ қәне,</w:t>
        <w:br/>
        <w:t>Сазына сал сарайын!</w:t>
        <w:br/>
        <w:t>Өзен бойы қайың тал,</w:t>
        <w:br/>
        <w:t>Аралап мөлдір су аққан.</w:t>
        <w:br/>
        <w:t>Тамшысы тас ұрғылап,</w:t>
        <w:br/>
        <w:t>Бу бүрікті мұнартқан.</w:t>
        <w:br/>
        <w:t>ПТұүғылаға шағылып,</w:t>
        <w:br/>
        <w:t>Сулы сәуле әрленген.</w:t>
        <w:br/>
        <w:t>Самалына шарпысып</w:t>
        <w:br/>
        <w:t>Түрлі түсті рәң енгеп.</w:t>
        <w:br/>
        <w:t>Күні көрсет көмейін,</w:t>
        <w:br/>
        <w:t>Сағына сіңіп енейін.</w:t>
        <w:br/>
        <w:t>Сыңғыр алып суаттан,</w:t>
        <w:br/>
        <w:t>Әуені әнге бөлейін!»</w:t>
        <w:br/>
        <w:t>Мені сипап құба жел,</w:t>
        <w:br/>
        <w:t>Кезедің ерін бетімді.</w:t>
        <w:br/>
        <w:t>Еселе соқ соға бер,</w:t>
        <w:br/>
        <w:t>Соғысыңнан нетынды..</w:t>
        <w:br/>
        <w:t>21</w:t>
        <w:br/>
        <w:t>ҰЛАНЫ МРЗ</w:t>
        <w:br/>
        <w:t>Ұланымыз табиғатыңды танып ал,</w:t>
        <w:br/>
        <w:t>Бұл ғасырда туғанының бағы бар.</w:t>
        <w:br/>
        <w:t>Көпіпенді бітімің мен болмысын,</w:t>
        <w:br/>
        <w:t>Жігерінңді сол нәріңе малып қал.</w:t>
        <w:br/>
        <w:t>Бабаң тіккен боз даладан ақ Үйі,</w:t>
        <w:br/>
        <w:t>Шіаңырағынан қазақ өзін таниды.</w:t>
        <w:br/>
        <w:t>Қиып, құрап өрнектеген аптаған,</w:t>
        <w:br/>
        <w:t>Дүние әлемін кестесіне шпаниды.</w:t>
        <w:br/>
        <w:t>Сахарасын тұлпар тұяқ тебінді,</w:t>
        <w:br/>
        <w:t>Көк бөріден еміпек сүтін емізді.</w:t>
        <w:br/>
        <w:t>Көк аспанын медеу тұтқан аясын,</w:t>
        <w:br/>
        <w:t>Биік таулар берген асты теңізі.</w:t>
        <w:br/>
        <w:t>Талай жылдар тегін таза ұстады,</w:t>
        <w:br/>
        <w:t>Тазы ертіп, ат баптап құссалды.</w:t>
        <w:br/>
        <w:t>Қилы заман өткен дағы басынан,</w:t>
        <w:br/>
        <w:t>Ұландарын ұлт нәрімеп мықтады.</w:t>
      </w:r>
    </w:p>
    <w:p>
      <w:r>
        <w:t>Ұланымыз шын тегінді танып қал,</w:t>
        <w:br/>
        <w:t>Әр үйдегі сирексіген кәрің бар.</w:t>
        <w:br/>
        <w:t>Көне көзден естігенің бір паря,</w:t>
        <w:br/>
        <w:t>Салтыңнан қымбатыңды алып қал!</w:t>
        <w:br/>
        <w:t>3. 02. 2004жыл.</w:t>
        <w:br/>
        <w:t>КЕЙУАНА</w:t>
        <w:br/>
        <w:t>Қанаты талып</w:t>
        <w:br/>
        <w:t>Сағы сынып қалғандай,</w:t>
        <w:br/>
        <w:t>Көргендері көз ұлпында,</w:t>
        <w:br/>
        <w:t>Айналған бәрі арманға.</w:t>
        <w:br/>
        <w:t>Өткепі оның жалғанда,</w:t>
        <w:br/>
        <w:t>Мұнартқап сағым секілді.</w:t>
        <w:br/>
        <w:t>Ыза кек кернеп кейуана,</w:t>
        <w:br/>
        <w:t>Кеудесін әзер көтерді.</w:t>
        <w:br/>
        <w:t>Тарамыс қолдар,</w:t>
        <w:br/>
        <w:t>Таяныш болудан жалыққан.</w:t>
        <w:br/>
        <w:t>Жүрек әлсіз ілбіп соғады,</w:t>
        <w:br/>
        <w:t>Ақыл кені таяз,</w:t>
        <w:br/>
        <w:t>Ойлаумен оны тауысқан.</w:t>
        <w:br/>
        <w:t>Қалған күндері береді нені,</w:t>
        <w:br/>
        <w:t>Уайымдап көңіл қамыққан.</w:t>
        <w:br/>
        <w:t>Жаратқан, Ие!</w:t>
        <w:br/>
        <w:t>Несіне берді?</w:t>
        <w:br/>
        <w:t>Кәріліктей кеселді.</w:t>
        <w:br/>
        <w:t>Өтпейді уақыт,</w:t>
        <w:br/>
        <w:t>Өтуден олда тарыққан.</w:t>
        <w:br/>
        <w:t>Беймаза кәрінің тірлігі,</w:t>
        <w:br/>
        <w:t>Бәрі сенен</w:t>
        <w:br/>
        <w:t>Жалтарып бетін жалыққан!</w:t>
        <w:br/>
        <w:t>11.02</w:t>
        <w:br/>
        <w:t>2004 жыл.</w:t>
        <w:br/>
        <w:t>ӨРТ</w:t>
        <w:br/>
        <w:t>Іле бойы өртеніп жатты</w:t>
        <w:br/>
        <w:t>Қайран түбек!</w:t>
        <w:br/>
        <w:t>Өртеніп жатыр,</w:t>
      </w:r>
    </w:p>
    <w:p>
      <w:r>
        <w:t>Жіаллында, Іле атырап.</w:t>
        <w:br/>
        <w:t>Ғасырлап жиған,</w:t>
        <w:br/>
        <w:t>Тораңғы, Жиде, Жыңғылы.</w:t>
        <w:br/>
        <w:t>Сексеуілі өсіп,</w:t>
        <w:br/>
        <w:t>Жіелісін тартқан татыран.</w:t>
        <w:br/>
        <w:t>Шырғанағы иіп,</w:t>
        <w:br/>
        <w:t>Бүлдірген пісіп сасыған.</w:t>
        <w:br/>
        <w:t>Қырғауыл ұшып,</w:t>
        <w:br/>
        <w:t>Қаз үйрек басқан балапан,</w:t>
        <w:br/>
        <w:t>Елік пен борсық,</w:t>
        <w:br/>
        <w:t>Кәлінде құпдыз лықыған.</w:t>
        <w:br/>
        <w:t>Балықшы құстар,</w:t>
        <w:br/>
        <w:t>Балығын сүзіп бетінен,</w:t>
        <w:br/>
        <w:t>Қонақтап бәрі,</w:t>
        <w:br/>
        <w:t>Аттанатын-ды осыдан</w:t>
        <w:br/>
        <w:t>Ж(ылдардан сонау ерекше өңір</w:t>
        <w:br/>
        <w:t>жаралған,</w:t>
        <w:br/>
        <w:t>Аш құрсақ жортқаны пана таба алған.</w:t>
        <w:br/>
        <w:t>Ұмытып тегін, түскендей көктен осыған,</w:t>
        <w:br/>
        <w:t>Өрт қойған баласы қандай</w:t>
        <w:br/>
        <w:t>адамның</w:t>
        <w:br/>
        <w:t>Өрт шалған алауы шарпып аспанды,</w:t>
        <w:br/>
        <w:t>Қызыл жиек ымырт үйіріле батқанда.</w:t>
        <w:br/>
        <w:t>Ораған жалын қамысты қияқ, қоғаны,</w:t>
        <w:br/>
        <w:t>Үдетіп отты батыстан соққан бораны.</w:t>
        <w:br/>
        <w:t>19</w:t>
        <w:br/>
        <w:t>өм етй</w:t>
        <w:br/>
        <w:t>Сен-- Оны,</w:t>
        <w:br/>
        <w:t>өзіңді емес, өмірді сүй!</w:t>
        <w:br/>
        <w:t>Махаббаттың негізі сол болады.</w:t>
        <w:br/>
        <w:t>Барла әлемді</w:t>
        <w:br/>
        <w:t>көз аяңды аш, ойыңды түй,</w:t>
        <w:br/>
        <w:t>Сонда ғана,</w:t>
        <w:br/>
        <w:t>Мына әмірде мән болады!</w:t>
        <w:br/>
        <w:t>Жұптаспай жатып,</w:t>
        <w:br/>
        <w:t>Тіл табыспағаны.</w:t>
        <w:br/>
        <w:t>Жұптасып алып,</w:t>
        <w:br/>
        <w:t>Үй леспегені қанша?</w:t>
        <w:br/>
        <w:t>Үй болып алып,</w:t>
        <w:br/>
        <w:t>Күйрегені.</w:t>
        <w:br/>
        <w:t>Сүйгені болып алып,</w:t>
        <w:br/>
        <w:t>Күйлегені қанша?</w:t>
        <w:br/>
        <w:t>Уақыттың бұлда</w:t>
        <w:br/>
        <w:t>Амалы ма тәйірі.</w:t>
        <w:br/>
        <w:t>Пұлданып Әйел,</w:t>
        <w:br/>
        <w:t>Түрленді Еркек.</w:t>
        <w:br/>
        <w:t>Көз жасы Сәбидің,</w:t>
        <w:br/>
        <w:t>Кімге керек?</w:t>
        <w:br/>
        <w:t>Сен Оны,</w:t>
        <w:br/>
        <w:t>өзіңді емес, өмірді сүй!</w:t>
      </w:r>
    </w:p>
    <w:p>
      <w:r>
        <w:t>Бұл жалғанның негізі сол болады.</w:t>
        <w:br/>
        <w:t>Барла әлемді, көз аянды аш, ойыңды түй,</w:t>
        <w:br/>
        <w:t>Сонда ғана,</w:t>
        <w:br/>
        <w:t>Махаббатта мән болады!</w:t>
        <w:br/>
        <w:t>1. 04. 2004 жыл.</w:t>
        <w:br/>
        <w:t>13</w:t>
        <w:br/>
        <w:t>ҚҮНЕ1З</w:t>
        <w:br/>
        <w:t>Шынашақтап жаттым көкке қарап,</w:t>
        <w:br/>
        <w:t>Аспан көк айналамды сәуле талап.</w:t>
        <w:br/>
        <w:t>Жаылхқиды төбемдегі ақтпа бұлттар,</w:t>
        <w:br/>
        <w:t>Мен аңсаған арман ойды арқалап.</w:t>
        <w:br/>
        <w:t>ІШТығысында ай бейне жарты жолақ,</w:t>
        <w:br/>
        <w:t>Ақ бетінен көрінген қап қара дақ.</w:t>
        <w:br/>
        <w:t>Жер тұрағы дөңгелек доп секілді,</w:t>
        <w:br/>
        <w:t>Көк жүзінде қалқиды күнді жанап.</w:t>
        <w:br/>
        <w:t>Науырыздың аптабы самалы көп,</w:t>
        <w:br/>
        <w:t>Бұлттары күн көзін шалады кеп.</w:t>
        <w:br/>
        <w:t>Кеудесі тіршіліктің жылу кірмей,</w:t>
        <w:br/>
        <w:t>Жабұулап орамаған даласын көк.</w:t>
        <w:br/>
        <w:t>Кешігіп мезгілінен жыл келмесе,</w:t>
        <w:br/>
        <w:t>Аспанынан жеріне дым бермесе,</w:t>
        <w:br/>
        <w:t>Құрғақ бораны күн түні уілдесе,</w:t>
        <w:br/>
        <w:t>ІШаруадан шешілмес бел белбеуі.</w:t>
        <w:br/>
        <w:t>30. 03. 2004 жыл.</w:t>
        <w:br/>
        <w:t>«...Өткеннің тұрар уақыт хакімі боп.</w:t>
        <w:br/>
        <w:t>Енбексіз тапқан астың татымыскоқ.</w:t>
        <w:br/>
        <w:t>Елінің мұңын мұндап жыр-жазса,</w:t>
        <w:br/>
        <w:t>Өлсңнің одан артық жақыны жоқ».</w:t>
        <w:br/>
        <w:t>Езуден күлкі кеппеген,</w:t>
        <w:br/>
        <w:t>Біз жұптасып бір жүріп,</w:t>
        <w:br/>
        <w:t>Өзіңе келдім еркелеп,</w:t>
        <w:br/>
        <w:t>Отыз жылды артқа сап,</w:t>
        <w:br/>
        <w:t>Елуге жеттік өкшелеп.</w:t>
        <w:br/>
        <w:t>27</w:t>
        <w:br/>
        <w:t>13. 06. 2004 жыл.</w:t>
        <w:br/>
        <w:t>еу ерІРРІ</w:t>
        <w:br/>
        <w:t>Көктемінде қырқасы қара тартты,</w:t>
        <w:br/>
        <w:t>Күн нұрлы ішпомыла терлеп тамшы.</w:t>
        <w:br/>
        <w:t>Сай сала еңіс қуды босқан бұлақ,</w:t>
      </w:r>
    </w:p>
    <w:p>
      <w:r>
        <w:t>Кең өзенге құйылды селдеп ақты.</w:t>
        <w:br/>
        <w:t>Бұлақтары бас қосқан бір өзенге,</w:t>
        <w:br/>
        <w:t>ІШұрылдары айналған гу гүрілге.</w:t>
        <w:br/>
        <w:t>Таза бұлақ жартас жыпқылынан,</w:t>
        <w:br/>
        <w:t>Желіп түсті сыңғыр қосты әуенге.</w:t>
        <w:br/>
        <w:t>Тіл бар оны байыпты тыңдағанға,</w:t>
        <w:br/>
        <w:t>Жалтыраған кеудесі су бағанда.</w:t>
        <w:br/>
        <w:t>ШІын құмартып сімір бойға сіңді,</w:t>
        <w:br/>
        <w:t>Кәусеріңді қандырды қиналғанда.</w:t>
        <w:br/>
        <w:t>Жағасына барғандар қызық қуып,</w:t>
        <w:br/>
        <w:t>Суда тұнық бейнесі қызықтырып.</w:t>
        <w:br/>
        <w:t>Шалықтады ғашықтар отырғанда,</w:t>
        <w:br/>
        <w:t>Сүзо жайлы білдірген су ұқтырып.</w:t>
        <w:br/>
        <w:t>Су көркі маржаннан мөлдір деді,</w:t>
        <w:br/>
        <w:t>Мөлдірлігін тұңғиық көз біледі.</w:t>
        <w:br/>
        <w:t>Жақұт, ақық, гәуһар тастарды да,</w:t>
        <w:br/>
        <w:t>Айналдырған асылға судың өсі.</w:t>
        <w:br/>
        <w:t>Суды сүзсе қойнынан жер анамыз,</w:t>
        <w:br/>
        <w:t>Таң бозынан суымен бет шаямыз.</w:t>
        <w:br/>
        <w:t>Лайладық, бүлдірдік тұнықтықты,</w:t>
        <w:br/>
        <w:t>Мөлдірлікті қашпан еске аламыз?</w:t>
        <w:br/>
        <w:t>2. 04. 2004 жыл.</w:t>
        <w:br/>
        <w:t>14</w:t>
        <w:br/>
        <w:t>Қатарын көкте кергені,</w:t>
        <w:br/>
        <w:t>КБұстармен ырғақ. келгені.</w:t>
        <w:br/>
        <w:t>Жоталар биік белдері,</w:t>
        <w:br/>
        <w:t>Қуанған сонда әндеді!</w:t>
        <w:br/>
        <w:t>Түрілсе биік көк перде,</w:t>
        <w:br/>
        <w:t>Тырналар қонса көк керге,</w:t>
        <w:br/>
        <w:t>Әндерім менің үкілен,</w:t>
        <w:br/>
        <w:t>Тағынып тумар көктемге!</w:t>
        <w:br/>
        <w:t>28. 04. 2004 жыл.</w:t>
        <w:br/>
        <w:t>Тұңғиық көлдің ысынған суы бетінің,</w:t>
        <w:br/>
        <w:t>Түбіне іпәккен балықтың үйір қоғамы.</w:t>
        <w:br/>
        <w:t>Бейшара аңы бетімен босып сауғалап,</w:t>
        <w:br/>
        <w:t>Өртенгені үлгермей артта қалғаны.</w:t>
        <w:br/>
        <w:t>Ұйытылған балапандары штыррылдап,</w:t>
        <w:br/>
        <w:t>Әуелеп үіпқан қанат кеудесі аманы.</w:t>
        <w:br/>
        <w:t>Бәріне келді өмір өлім азабы,</w:t>
        <w:br/>
        <w:t>Жыыбырлап жортқан, ұшқанның,</w:t>
        <w:br/>
        <w:t>Алхдамнан болды жанын алар тажалы.</w:t>
        <w:br/>
        <w:t>Батпақта күйген бақаның үні</w:t>
        <w:br/>
        <w:t>құрқұррлап,</w:t>
        <w:br/>
        <w:t>Табында өліп құмырсқа маса шыбындар.</w:t>
        <w:br/>
        <w:t>Бөлтірік, тышіқан,майына жанса</w:t>
        <w:br/>
        <w:t>жалындап,</w:t>
      </w:r>
    </w:p>
    <w:p>
      <w:r>
        <w:t>Кесертке жылан інінде болған құырдақ.</w:t>
        <w:br/>
        <w:t>Құрт, қоңызы қимылсыз қалып</w:t>
        <w:br/>
        <w:t>жыбырлап..</w:t>
        <w:br/>
        <w:t>Жиналған адам орманшы әскер әбігер,</w:t>
        <w:br/>
        <w:t>Өрт қойып қарсы өртпен өртті қамады.</w:t>
        <w:br/>
        <w:t>Бір таңға алысып, әлсіреп әзер демілдеп,</w:t>
        <w:br/>
        <w:t>Табылып амалы басылды жалын самалы</w:t>
        <w:br/>
        <w:t>Ентігін басып, өкпесі өшіп қалғанда,</w:t>
        <w:br/>
        <w:t>Көзінде жас аппынып артқа қарады.</w:t>
        <w:br/>
        <w:t>Көгеріп тұрған жайқалған ну атырап,</w:t>
        <w:br/>
        <w:t>Лезде болған мүңсіген күйік аралы.</w:t>
        <w:br/>
        <w:t>Тілсіз жау, дейді өртті,</w:t>
        <w:br/>
        <w:t>Бабамыз тегін айтпаған.</w:t>
        <w:br/>
        <w:t>Жақсысы естіп кеткені,</w:t>
        <w:br/>
        <w:t>Көкейге құйып сақтаған.</w:t>
        <w:br/>
        <w:t>16. 04. 2004 жыл.</w:t>
        <w:br/>
        <w:t>Бозарды көк көгерген,</w:t>
        <w:br/>
        <w:t>Бермей ырық сен мықты.</w:t>
        <w:br/>
        <w:t>ІПөлден дала кеберген,</w:t>
        <w:br/>
        <w:t>Сүрлеуінен шаң ұшты.</w:t>
        <w:br/>
        <w:t>Сенсің бала жауынгер,</w:t>
        <w:br/>
        <w:t>Кезген сайын, даласын.</w:t>
        <w:br/>
        <w:t>Жерге аздап шола бер,</w:t>
        <w:br/>
        <w:t>Кеудесін көк жамясын!</w:t>
        <w:br/>
        <w:t>16. 04. 2004 жыл.</w:t>
        <w:br/>
        <w:t>22</w:t>
        <w:br/>
        <w:t>«МАЗАРЫНА АЯЙНАЛЬМАН</w:t>
        <w:br/>
        <w:t>Мазағыңа айналман,</w:t>
        <w:br/>
        <w:t>Мақтаныңда өтемін.</w:t>
        <w:br/>
        <w:t>Жақсы сөз қайта ауған,</w:t>
        <w:br/>
        <w:t>Өткізіп тағдыр кезеңін.</w:t>
        <w:br/>
        <w:t>Тегіме мсп тартамын,</w:t>
        <w:br/>
        <w:t>Баста әппақ қалпяғым.</w:t>
        <w:br/>
        <w:t>Сөз киесін ұстаймын,</w:t>
        <w:br/>
        <w:t>Туды анық айтар күн.</w:t>
        <w:br/>
        <w:t>23.03.2005 жыл.</w:t>
        <w:br/>
        <w:t>ы</w:t>
        <w:br/>
        <w:t>е</w:t>
        <w:br/>
        <w:t>ҚАЛЫҚТА КӨНДЛ-ЧПАРАЛА!</w:t>
        <w:br/>
        <w:t>Өміріме өкпем жоқ,</w:t>
      </w:r>
    </w:p>
    <w:p>
      <w:r>
        <w:t>Өртеніп жатса өзегім.</w:t>
        <w:br/>
        <w:t>Айқара ашып есікті,</w:t>
        <w:br/>
        <w:t>Қабірі күтсе кезегін.</w:t>
        <w:br/>
        <w:t>“Үміттің отын сеземін,</w:t>
        <w:br/>
        <w:t>Пейілім пәк ықпадым</w:t>
        <w:br/>
        <w:t>Іргелі алтын босағам,</w:t>
        <w:br/>
        <w:t>Нұрын септі аспаным</w:t>
        <w:br/>
        <w:t>Қанағат бар бұйырса,</w:t>
        <w:br/>
        <w:t>Жолсызына ренжімен.</w:t>
        <w:br/>
        <w:t>Жеттік жаңа ғасырға,</w:t>
        <w:br/>
        <w:t>Тұлпар атын ерттеген.</w:t>
        <w:br/>
        <w:t>Қалықта көңіл пптағала!</w:t>
        <w:br/>
        <w:t>Асықпа қонар жағаңа.</w:t>
        <w:br/>
        <w:t>Несіп қоссам халқыма,</w:t>
        <w:br/>
        <w:t>Мен айыпты боламба!?</w:t>
        <w:br/>
        <w:t>26. 05. 2004 жыл.</w:t>
        <w:br/>
        <w:t>15</w:t>
        <w:br/>
        <w:t>іл</w:t>
        <w:br/>
        <w:t>Балалық,</w:t>
        <w:br/>
        <w:t>Бастан озып кеткені,</w:t>
        <w:br/>
        <w:t>Жүрегімде</w:t>
        <w:br/>
        <w:t>Жайлауының келбеті!</w:t>
        <w:br/>
        <w:t>23. 07. 2005 жыл.</w:t>
        <w:br/>
        <w:t>41</w:t>
        <w:br/>
        <w:t>ӨШАРЫЫМА ӨТБИЗ ЖЫЛ</w:t>
        <w:br/>
        <w:t>Есіңдеме ескі жүрт,</w:t>
        <w:br/>
        <w:t>Есік алды көлденең.</w:t>
        <w:br/>
        <w:t>Есіліп суы ағатын,</w:t>
        <w:br/>
        <w:t>Терең өзен болатын.</w:t>
        <w:br/>
        <w:t>Таң бозынан ерте,</w:t>
        <w:br/>
        <w:t>Имығынңда әпкіппің,</w:t>
        <w:br/>
        <w:t>Су алуға баратын,</w:t>
        <w:br/>
        <w:t>Сені көз шалатын.</w:t>
        <w:br/>
        <w:t>Таудан ескен самалы,</w:t>
        <w:br/>
        <w:t>Тамағыңды қытықтап,</w:t>
        <w:br/>
        <w:t>Ұсынған гүлге ұқсап,</w:t>
        <w:br/>
        <w:t>Желбіреген бантігін,</w:t>
        <w:br/>
        <w:t>Қос анарын соғатын.</w:t>
        <w:br/>
        <w:t>Махаббаттың жалыны,</w:t>
        <w:br/>
        <w:t>ШТарпып алды ертерек.</w:t>
        <w:br/>
        <w:t>Сөзімді салдым өзіңе,</w:t>
        <w:br/>
        <w:t>Соғып жүрек ентелеп,</w:t>
        <w:br/>
        <w:t>Айтса ерте жетсе деп.</w:t>
        <w:br/>
        <w:t>Ұжданым тайсалмай,</w:t>
      </w:r>
    </w:p>
    <w:p>
      <w:r>
        <w:t>Торуылдап тұратын.</w:t>
        <w:br/>
        <w:t>Маңайыңа жиылған,</w:t>
        <w:br/>
        <w:t>Құрбылары кетсе,-деп,</w:t>
        <w:br/>
        <w:t>Ыңғайыңды бағатын.</w:t>
        <w:br/>
        <w:t>26</w:t>
        <w:br/>
        <w:t>ФАРЫНӘЯП АЗЫ ӘДБМТІ</w:t>
        <w:br/>
        <w:t>(әні бар)</w:t>
        <w:br/>
        <w:t>Құралай желі өпкенде,</w:t>
        <w:br/>
        <w:t>Құстары ұшса көктемде,</w:t>
        <w:br/>
        <w:t>Сағыныш сазы әдемі,</w:t>
        <w:br/>
        <w:t>Қанатын сермеп өткенде!</w:t>
        <w:br/>
        <w:t>Тауларға биік мұң артып,</w:t>
        <w:br/>
        <w:t>Иіліп белдер тұратын.</w:t>
        <w:br/>
        <w:t>Шіалғыны майда бөктерді,</w:t>
        <w:br/>
        <w:t>Желпіген самал жұбатып.</w:t>
        <w:br/>
        <w:t>Өмірден өткен соқпағы,</w:t>
        <w:br/>
        <w:t>Қалдырған ізі тақпағы.</w:t>
        <w:br/>
        <w:t>Толқыған әнін сеземін,</w:t>
        <w:br/>
        <w:t>Сызылтып әлем бақтары.</w:t>
        <w:br/>
        <w:t>Өмірден әркім дәмелі,</w:t>
        <w:br/>
        <w:t>Қолына түспес дегені.</w:t>
        <w:br/>
        <w:t>Жолында сынақ сүрінбей,</w:t>
        <w:br/>
        <w:t>Келгені қандай әдемі!</w:t>
        <w:br/>
        <w:t>Арынды алға самғаған,</w:t>
        <w:br/>
        <w:t>Аллғанға тағат қылмаған.</w:t>
        <w:br/>
        <w:t>Жігері қызып жанбаса,</w:t>
        <w:br/>
        <w:t>Басына бақыт қонбаған.</w:t>
        <w:br/>
        <w:t>Бетіңнен өбсе желемік,</w:t>
        <w:br/>
        <w:t>Көктемде ескен әдемі!</w:t>
        <w:br/>
        <w:t>Сазына салса желшініп,</w:t>
        <w:br/>
        <w:t>Тізбегі құстың әдемі!</w:t>
        <w:br/>
        <w:t>23</w:t>
        <w:br/>
        <w:t>Бес саусағың бес мәшине сияқты,</w:t>
        <w:br/>
        <w:t>Киіз басып,пішікен тонды, тұмақты.</w:t>
        <w:br/>
        <w:t>Көне көзі жалғыз қалған мұрасын,</w:t>
        <w:br/>
        <w:t>Кілем тоқып,сырып саба, сырмақты.</w:t>
        <w:br/>
        <w:t>Сол үлгіні көңілімізге шақтаймыз,</w:t>
        <w:br/>
        <w:t>Бергенін сыр сандықтя сақтаймыз.</w:t>
        <w:br/>
        <w:t>Қазақ болып қалу парыз өзіңдей,</w:t>
        <w:br/>
        <w:t>Аманатын ппөбересіне тастаймыз!</w:t>
        <w:br/>
        <w:t>ШІырағы жанып тұрсын сөнбесін!</w:t>
        <w:br/>
        <w:t>Анамыздан алып ізгілік көмбесін,</w:t>
        <w:br/>
        <w:t>Жер бесікке қойдық бүгін арулап,</w:t>
      </w:r>
    </w:p>
    <w:p>
      <w:r>
        <w:t>ЖЖаратқаны қайту үшін пендесін!</w:t>
        <w:br/>
        <w:t>26.10. 2004 жыл.</w:t>
        <w:br/>
        <w:t>30</w:t>
        <w:br/>
        <w:t>БІР 165М</w:t>
        <w:br/>
        <w:t>Жіүргенім той думан болды менің,</w:t>
        <w:br/>
        <w:t>Сөйледі анық айтты бар мінезім.</w:t>
        <w:br/>
        <w:t>Үлкенді ағалап кішіні ізеттедім,</w:t>
        <w:br/>
        <w:t>Үйреніп үлгі тұтып жөн білгенін.</w:t>
        <w:br/>
        <w:t>Ақ самайын силадым, Кәрия!-деп,</w:t>
        <w:br/>
        <w:t>Күлтелемей сыр айттым жәриялап.</w:t>
        <w:br/>
        <w:t>Нәзігімен сырластым жөнге балап,</w:t>
        <w:br/>
        <w:t>“Үндес сезім іздеген табылар деп.</w:t>
        <w:br/>
        <w:t>Ақталмадым демедім күнәсізбін,</w:t>
        <w:br/>
        <w:t>Пейіліме мыңдарды алдым баурап.</w:t>
        <w:br/>
        <w:t>Қылығым нендесін ғашықтырған,</w:t>
        <w:br/>
        <w:t>Бал тілімде жүрегін алды жаулап.</w:t>
        <w:br/>
        <w:t>18. 05. 2005 жыл.</w:t>
        <w:br/>
        <w:t>ЖАЛНЫРА АРНАДЫМ ӨЛЕҢІМДІ</w:t>
        <w:br/>
        <w:t>Жалпыға арнадым өлеңімді,</w:t>
        <w:br/>
        <w:t>Жаратып, ал сөзден керегіңді.</w:t>
        <w:br/>
        <w:t>Жүректен жазылды мәтіндері,</w:t>
        <w:br/>
        <w:t>Жеткізуге тырысып деметімді.</w:t>
        <w:br/>
        <w:t>Күлгін мейлі ренскі ерік сенде,</w:t>
        <w:br/>
        <w:t>Бүкпесіз айттым мен ұққанда.</w:t>
        <w:br/>
        <w:t>Шындықта тірегім сенімімде,</w:t>
        <w:br/>
        <w:t>Боямасыз сөз ада қулықтанда</w:t>
        <w:br/>
        <w:t>Өлең тұрмас өтірік шылауында,</w:t>
        <w:br/>
        <w:t>Жүрме тағы ұлыға көкке теңеп.</w:t>
        <w:br/>
        <w:t>Шіығатыны тағдыр шайқауында,</w:t>
        <w:br/>
        <w:t>Қара сөзі болмаса бойдақ әлең.</w:t>
        <w:br/>
        <w:t>Табиғатта сияғы сұлулықтың,</w:t>
        <w:br/>
        <w:t>Каәскетімді ұдайы содан ұқтым.</w:t>
        <w:br/>
        <w:t>Сезім өткір серісі ақындықтың,</w:t>
        <w:br/>
        <w:t>Тылсымына сырлас Ұлылықтың!</w:t>
        <w:br/>
        <w:t>25. 03. 2005 жыл.</w:t>
        <w:br/>
        <w:t>Іштік судың</w:t>
        <w:br/>
        <w:t>Мөлдір тұнық тазасын.</w:t>
      </w:r>
    </w:p>
    <w:p>
      <w:r>
        <w:t>Жаппа үйде,</w:t>
        <w:br/>
        <w:t>Ұйықтағанбыз уайымсыз,</w:t>
        <w:br/>
        <w:t>Әрі тыныпп,</w:t>
        <w:br/>
        <w:t>Сырт дүниеден хабарсыз.</w:t>
        <w:br/>
        <w:t>Тау басынан,</w:t>
        <w:br/>
        <w:t>Желі келген тербетіп,</w:t>
        <w:br/>
        <w:t>Байқадық,</w:t>
        <w:br/>
        <w:t>Таудың сулу келбетін.</w:t>
        <w:br/>
        <w:t>ІПайқалады,</w:t>
        <w:br/>
        <w:t>Сары гүлі жайқалып,</w:t>
        <w:br/>
        <w:t>Хош иісті,</w:t>
        <w:br/>
        <w:t>Сазды әуенін әндетіп.</w:t>
        <w:br/>
        <w:t>Қия беттер,</w:t>
        <w:br/>
        <w:t>Қарағайлы теңселген,</w:t>
        <w:br/>
        <w:t>Сықырымен,</w:t>
        <w:br/>
        <w:t>Тауды билеп еңсерген.</w:t>
        <w:br/>
        <w:t>Ырғақ- ырғақ,</w:t>
        <w:br/>
        <w:t>Сықырлата бар дыбыс,</w:t>
        <w:br/>
        <w:t>Басылатын,</w:t>
        <w:br/>
        <w:t>Басындағы бұлт көшпен.</w:t>
        <w:br/>
        <w:t>Шалғын шөптің</w:t>
        <w:br/>
        <w:t>Алррасында бал ара,</w:t>
        <w:br/>
        <w:t>ҰЯ салған,</w:t>
        <w:br/>
        <w:t>Әппақ тпатыр ақ қала.</w:t>
        <w:br/>
        <w:t>Байқаусыа,</w:t>
        <w:br/>
        <w:t>Басып кетсек...быж етіп,</w:t>
        <w:br/>
        <w:t>Талағанда,</w:t>
        <w:br/>
        <w:t>Босатынбыз ойбайлап.</w:t>
        <w:br/>
        <w:t>Бірде қату,</w:t>
        <w:br/>
        <w:t>Болды кейде бей жай бақ.</w:t>
        <w:br/>
        <w:t>Кең ойырымға,</w:t>
        <w:br/>
        <w:t>Жоаййдық қозы, қой айдап.</w:t>
        <w:br/>
        <w:t>Құз жартасты,</w:t>
        <w:br/>
        <w:t>39</w:t>
        <w:br/>
        <w:t>Сеп биіксің!- биіктен кәусар иіс,</w:t>
        <w:br/>
        <w:t>Шалдырды тылсымы өмір күйін.</w:t>
        <w:br/>
        <w:t>Шіабытқа сарқылмас сөз силады,</w:t>
        <w:br/>
        <w:t>Тағзым еттім көркіне басты иіп.</w:t>
        <w:br/>
        <w:t>Қорғанымды қорғайды иең барда,</w:t>
        <w:br/>
        <w:t>Тәуелсіз ел жаңада жолын салды.</w:t>
        <w:br/>
        <w:t>Сымбатыңа тоғытып бір қоярсың,</w:t>
        <w:br/>
        <w:t>Көз салып қызыққан талайларды.</w:t>
      </w:r>
    </w:p>
    <w:p>
      <w:r>
        <w:t>Құпия тылсым еліткен жетегіне,</w:t>
        <w:br/>
        <w:t>Сөз арнамай көз жұма кетемінбе.</w:t>
        <w:br/>
        <w:t>Кіөтпеміз, өшіпейтін сен мәңгілік,</w:t>
        <w:br/>
        <w:t>Түйіп қойдым бір тұмар етегіңе!</w:t>
        <w:br/>
        <w:t>13.06.2005 жыл.</w:t>
        <w:br/>
        <w:t>27)</w:t>
        <w:br/>
        <w:t>“4</w:t>
        <w:br/>
        <w:t>«ӨЛЕҢ СЕИБЫМТИ!</w:t>
        <w:br/>
        <w:t>Мен елуде,</w:t>
        <w:br/>
        <w:t>Өлеңім он сегізде,</w:t>
        <w:br/>
        <w:t>Сенбесең,</w:t>
        <w:br/>
        <w:t>Еркің білсін сенсеңізде.</w:t>
        <w:br/>
        <w:t>Ғашықтық...</w:t>
        <w:br/>
        <w:t>Ертеңге жетелейтін,</w:t>
        <w:br/>
        <w:t>Бой алдырмай</w:t>
        <w:br/>
        <w:t>Қысқағұмыр келсе күзге.</w:t>
        <w:br/>
        <w:t>Кеудеме сия алмайтын,</w:t>
        <w:br/>
        <w:t>Қия алмайтын.</w:t>
        <w:br/>
        <w:t>Елесі</w:t>
        <w:br/>
        <w:t>Өткенімнің жиі алдайтын.</w:t>
        <w:br/>
        <w:t>Сулулықтың</w:t>
        <w:br/>
        <w:t>Шарасы сусын берген,</w:t>
        <w:br/>
        <w:t>Ырығын</w:t>
        <w:br/>
        <w:t>Өленімнің тия алмайтын.</w:t>
        <w:br/>
        <w:t>Ей Уақыт!</w:t>
        <w:br/>
        <w:t>Саған сірә шара бар ма?</w:t>
        <w:br/>
        <w:t>Тоқтатып</w:t>
        <w:br/>
        <w:t>Алдауқатар амал барма?</w:t>
        <w:br/>
        <w:t>Көргенімнің</w:t>
        <w:br/>
        <w:t>Бәрі өлең жалындаған,</w:t>
        <w:br/>
        <w:t>Шексіз,шетсіз</w:t>
        <w:br/>
        <w:t>Ұрынбаған қамалдарға.</w:t>
        <w:br/>
        <w:t>Ләззат алсам</w:t>
        <w:br/>
        <w:t>Көз тартқан сұлулықтан,</w:t>
        <w:br/>
        <w:t>Құлақ асқан,</w:t>
        <w:br/>
        <w:t>Барма мұңымды ұққан.</w:t>
        <w:br/>
        <w:t>Мен елуде</w:t>
        <w:br/>
        <w:t>Өлеңім он сегізде,</w:t>
        <w:br/>
        <w:t>Алып шығар</w:t>
      </w:r>
    </w:p>
    <w:p>
      <w:r>
        <w:t>ПІытырман қиындықтан.</w:t>
        <w:br/>
        <w:t>27. 08. 2004 жыл.</w:t>
        <w:br/>
        <w:t>28</w:t>
        <w:br/>
        <w:t>МЕР 13АБА1М?</w:t>
        <w:br/>
        <w:t>Лүпілдеп соғады жүрек,</w:t>
        <w:br/>
        <w:t>Жалыны бойымды билеп.</w:t>
        <w:br/>
        <w:t>Жетегі мазасыз ойдың,</w:t>
        <w:br/>
        <w:t>Қуалап бездірді үйден.</w:t>
        <w:br/>
        <w:t>Маңдайым күнге күйген,</w:t>
        <w:br/>
        <w:t>Самалың желпіп сүйген.</w:t>
        <w:br/>
        <w:t>Құлақтан қағасың үрлеп,</w:t>
        <w:br/>
        <w:t>Әуенің кеудеден күйлеп.</w:t>
        <w:br/>
        <w:t>Сүрлеуін келемін іздеп,</w:t>
        <w:br/>
        <w:t>Ботамын бақытты інген.</w:t>
        <w:br/>
        <w:t>Шұбатып керуен тізген,</w:t>
        <w:br/>
        <w:t>Ізінен бабамның жүрген.</w:t>
        <w:br/>
        <w:t>Мәңгілік сені іздеумен,</w:t>
        <w:br/>
        <w:t>Келгеніме арман күнде,</w:t>
        <w:br/>
        <w:t>Болатыны болашағында,</w:t>
        <w:br/>
        <w:t>(Жетегіңе сенімді күйде.</w:t>
        <w:br/>
        <w:t>31</w:t>
        <w:br/>
        <w:t>2005 жыл.</w:t>
        <w:br/>
        <w:t>Мынау менің,</w:t>
        <w:br/>
        <w:t>Ескі жұртым: қонысым,</w:t>
        <w:br/>
        <w:t>Өлең жаздым,</w:t>
        <w:br/>
        <w:t>Берген ылғи қол ұшын.</w:t>
        <w:br/>
        <w:t>Базарлы күн,</w:t>
        <w:br/>
        <w:t>Балалығым сенде өткен,</w:t>
        <w:br/>
        <w:t>Үш ойырым,</w:t>
        <w:br/>
        <w:t>Тасын теріп жол үстін.</w:t>
        <w:br/>
        <w:t>Бастаулы сай,</w:t>
        <w:br/>
        <w:t>Желді кезең, Таз ұтнын,</w:t>
        <w:br/>
        <w:t>Бұлт үйірілді,</w:t>
        <w:br/>
        <w:t>Мөлдір жауды нәсерлеп.</w:t>
        <w:br/>
        <w:t>Орта қоныс,</w:t>
        <w:br/>
        <w:t>Үлкен жайлау рәсімін,</w:t>
        <w:br/>
        <w:t>Сақтадым,</w:t>
        <w:br/>
        <w:t>Тұмапымдай қастерлеп.</w:t>
      </w:r>
    </w:p>
    <w:p>
      <w:r>
        <w:t>Қырық жылда,</w:t>
        <w:br/>
        <w:t>Әзер келіп тұрмын мен,</w:t>
        <w:br/>
        <w:t>Өзім кестім,</w:t>
        <w:br/>
        <w:t>Сүрлеу жолдың ізімен.</w:t>
        <w:br/>
        <w:t>Мына қоныс,</w:t>
        <w:br/>
        <w:t>Анау қора тепсеңін,</w:t>
        <w:br/>
        <w:t>Түзеп шаптық,</w:t>
        <w:br/>
        <w:t>Әкем шешем күшімен.</w:t>
        <w:br/>
        <w:t>Сарқыраған,</w:t>
        <w:br/>
        <w:t>Үлкен өзен жағасы,</w:t>
        <w:br/>
        <w:t>38</w:t>
        <w:br/>
        <w:t>алдын</w:t>
        <w:br/>
        <w:t>Күн күліп шығысынан, дидарыңа,</w:t>
        <w:br/>
        <w:t>Нұр шашып тұрғаны гүл бағына.</w:t>
        <w:br/>
        <w:t>Дәл бүгін қуанышта сенің жүзің,</w:t>
        <w:br/>
        <w:t>Отырмын таңырқанып қимылыңа.</w:t>
        <w:br/>
        <w:t>Қайда күндер кешегі дүркіреген,</w:t>
        <w:br/>
        <w:t>Қадамын жартыңның есептеген.</w:t>
        <w:br/>
        <w:t>Есейіп балаларың кеткен ұзап,</w:t>
        <w:br/>
        <w:t>Тргені шаңырақты қүмбірлеткен.</w:t>
        <w:br/>
        <w:t>Елеңдеп босағаңа қарайлайсың,</w:t>
        <w:br/>
        <w:t>Біреуі маматайлап кеп қалардай.</w:t>
        <w:br/>
        <w:t>Сұрағыңа жауап бере алмайсың,</w:t>
        <w:br/>
        <w:t>Сапарлап сағынғанда аттанардай.</w:t>
        <w:br/>
        <w:t>Келседе келмеседе жүрсін аман,</w:t>
        <w:br/>
        <w:t>Алладан есендігін біз сұраған.</w:t>
        <w:br/>
        <w:t>Тойлайық елуіңді ерттеп мініп,</w:t>
        <w:br/>
        <w:t>Толтыра тостағанды берші маған!</w:t>
        <w:br/>
        <w:t>16.05. 2005 жыл.</w:t>
        <w:br/>
        <w:t>34</w:t>
        <w:br/>
        <w:t>еөнда</w:t>
        <w:br/>
        <w:t>Арала беткейді,</w:t>
        <w:br/>
        <w:t>Самалын жұт,</w:t>
        <w:br/>
        <w:t>Гүлдерін баспа,</w:t>
        <w:br/>
        <w:t>Аяла!</w:t>
        <w:br/>
        <w:t>Арала сайларын,</w:t>
        <w:br/>
        <w:t>Орманы тербеп,</w:t>
        <w:br/>
        <w:t>Мұрын жарған,</w:t>
        <w:br/>
        <w:t>Таза ауа!</w:t>
      </w:r>
    </w:p>
    <w:p>
      <w:r>
        <w:t>Сондалпамала,</w:t>
        <w:br/>
        <w:t>Ынтығың ауды,</w:t>
        <w:br/>
        <w:t>Тұнығы қонды,</w:t>
        <w:br/>
        <w:t>Санаңа!</w:t>
        <w:br/>
        <w:t>Махаббат дарып,</w:t>
        <w:br/>
        <w:t>Қорғаның болған,</w:t>
        <w:br/>
        <w:t>Сүйінер кеудең,</w:t>
        <w:br/>
        <w:t>Далаңа!</w:t>
        <w:br/>
        <w:t>27. 08. 2005 жыл.</w:t>
        <w:br/>
        <w:t>АНАТПВЫМ</w:t>
        <w:br/>
        <w:t>шешем Гулжауһар Гргешбалй</w:t>
        <w:br/>
        <w:t>қызына арналады.</w:t>
        <w:br/>
        <w:t>Шырағы жансын тұрып сөнбесін!</w:t>
        <w:br/>
        <w:t>Анамыздан алып ізгілік комбссін,</w:t>
        <w:br/>
        <w:t>Жер бесікке қойдық бүгін арулап,</w:t>
        <w:br/>
        <w:t>Жаратқанда қайту үшін пендесін.</w:t>
        <w:br/>
        <w:t>Ақ самайы ақпшпа бұлттар аптаған,</w:t>
        <w:br/>
        <w:t>ЖіАбек мінез майда сөзді ұстаған.</w:t>
        <w:br/>
        <w:t>Жүзі жарық ашық күнге ұқсаған,</w:t>
        <w:br/>
        <w:t>Дем үзгенше қалыбында сақтаған.</w:t>
        <w:br/>
        <w:t>Бойға құйған- нәріне шыландық,</w:t>
        <w:br/>
        <w:t>Әр сөзінен ойды түйдік қуандық,</w:t>
        <w:br/>
        <w:t>Баршылықта, жоқшылықта демеді,</w:t>
        <w:br/>
        <w:t>Ақылына хоті ұғынып тіл алдық.</w:t>
        <w:br/>
        <w:t>Кеүдемізге сіңіргені ізгі ниетті,</w:t>
        <w:br/>
        <w:t>Намыс арға мықты қойып күзетті.</w:t>
        <w:br/>
        <w:t>Сабырына байлап мінез құлықты,</w:t>
        <w:br/>
        <w:t>Кем кетігін жіптігіндей түзепті.</w:t>
        <w:br/>
        <w:t>Шеберсің, шеберсін сен анашым,</w:t>
        <w:br/>
        <w:t>Ізгілікке баулыр адам баласын.</w:t>
        <w:br/>
        <w:t>Қайырымынң көпшілікке арналды,</w:t>
        <w:br/>
        <w:t>Келсе іздеп тапты жетім панасын!</w:t>
        <w:br/>
        <w:t>29</w:t>
        <w:br/>
        <w:t>Кабырғаны жаңғырттық.</w:t>
        <w:br/>
        <w:t>Анда мұнда,</w:t>
        <w:br/>
        <w:t>Дауыс қосқан айқайлап.</w:t>
        <w:br/>
        <w:t>Текше текшпе,</w:t>
        <w:br/>
        <w:t>Жуасы қою өсетін,</w:t>
        <w:br/>
        <w:t>Иісі аңқып,</w:t>
        <w:br/>
        <w:t>Асатысы тіл кесетіп.</w:t>
        <w:br/>
        <w:t>Иір иір,</w:t>
      </w:r>
    </w:p>
    <w:p>
      <w:r>
        <w:t>Сылдыраған үнімен,</w:t>
        <w:br/>
        <w:t>Соны аралап,</w:t>
        <w:br/>
        <w:t>Мөлдір бұлақ өтетін.</w:t>
        <w:br/>
        <w:t>Алрлша, қылша,</w:t>
        <w:br/>
        <w:t>Піәйір иісі аңқыған,</w:t>
        <w:br/>
        <w:t>Тар кеудені,</w:t>
        <w:br/>
        <w:t>Жесұпарымен шарпыған.</w:t>
        <w:br/>
        <w:t>Базарлы күн,</w:t>
        <w:br/>
        <w:t>Балалықты мамыржай,</w:t>
        <w:br/>
        <w:t>Өткендігін,</w:t>
        <w:br/>
        <w:t>Ойлап кеуде толқыған.</w:t>
        <w:br/>
        <w:t>Анау жерде</w:t>
        <w:br/>
        <w:t>Мама ағаш,</w:t>
        <w:br/>
        <w:t>Әксм ат байлайтын,</w:t>
        <w:br/>
        <w:t>Желі тартқан</w:t>
        <w:br/>
        <w:t>Тепсеңінде,</w:t>
        <w:br/>
        <w:t>ІШетпем бие сауатын.</w:t>
        <w:br/>
        <w:t>Әпкелерім,</w:t>
        <w:br/>
        <w:t>Май құрт жайған,</w:t>
        <w:br/>
        <w:t>Асылған тпи өреге,</w:t>
        <w:br/>
        <w:t>Қарындасым,</w:t>
        <w:br/>
        <w:t>Бұзау айдап,</w:t>
        <w:br/>
        <w:t>Жарағанда кәдеге.</w:t>
        <w:br/>
        <w:t>Шабытыма,</w:t>
        <w:br/>
        <w:t>Сарқылмас нәр берді,</w:t>
        <w:br/>
        <w:t>Алтын ұя-</w:t>
        <w:br/>
        <w:t>Сондағыдай тербеді.</w:t>
        <w:br/>
        <w:t>40</w:t>
        <w:br/>
        <w:t>ЖАНАҚБАЙ</w:t>
        <w:br/>
        <w:t>Жоанақбай биік шоқы қат-қатталған,</w:t>
        <w:br/>
        <w:t>Сүп-сүйір ұтпар басы кең жатаған.</w:t>
        <w:br/>
        <w:t>Ағылған қиыршық тас қорым өзек,</w:t>
        <w:br/>
        <w:t>Кескіндей мүсіншінің бек қашаған.</w:t>
        <w:br/>
        <w:t>Кесік кертпе, беттері жалтыраған,</w:t>
        <w:br/>
        <w:t>Ай нұрына тоғысып шағылысқан.</w:t>
        <w:br/>
        <w:t>Келбеті келінішпектей көз қаратқан,</w:t>
        <w:br/>
        <w:t>Түйісіп қалың бұлтқа сабылысқан.</w:t>
        <w:br/>
        <w:t>Екі ендікке керіле жайған құшақ,</w:t>
        <w:br/>
        <w:t>Қолтығындаекі өзен қойған тұсап.</w:t>
        <w:br/>
        <w:t>Мәр-мәр суы сырғыған ылди қуып,</w:t>
        <w:br/>
        <w:t>Әз анасы емшегін сауғанға ұқсап.</w:t>
        <w:br/>
        <w:t>Екі кезеңнен иықтап мінгесетін,</w:t>
      </w:r>
    </w:p>
    <w:p>
      <w:r>
        <w:t>Екі мықтысы тұйықта кездесетін.</w:t>
        <w:br/>
        <w:t>Ұзынқарасы бер жағы қарағайлы,</w:t>
        <w:br/>
        <w:t>Ар жағынан Аршалы шендесетін.</w:t>
        <w:br/>
        <w:t>«Арба құлаған» асуын арқалаған,</w:t>
        <w:br/>
        <w:t>Жүргіншіде сағыныш тарқамаған.</w:t>
        <w:br/>
        <w:t>«Түйе асуы» қияметтің көпірінде,</w:t>
        <w:br/>
        <w:t>Құласынды- қазағым тайсамаған.</w:t>
        <w:br/>
        <w:t>Түйе қомдап өгізін ырыншақтап,</w:t>
        <w:br/>
        <w:t>Мал айдап шұбырта жол таптаған.</w:t>
        <w:br/>
        <w:t>Асуларын ержүрек менің бабам,</w:t>
        <w:br/>
        <w:t>Құпиясын жауына байқатпаған.</w:t>
        <w:br/>
        <w:t>36</w:t>
        <w:br/>
        <w:t>АҚ ТАервн !</w:t>
        <w:br/>
        <w:t>Айыр- айыр жолдардан,</w:t>
        <w:br/>
        <w:t>Айрауық қуған жылдары,</w:t>
        <w:br/>
        <w:t>Адыры сирек шом белге,</w:t>
        <w:br/>
        <w:t>Қазанда келіп қыс қонды.</w:t>
        <w:br/>
        <w:t>Бұлақтың суы бұлдырап,</w:t>
        <w:br/>
        <w:t>Аяқта жетпей жымдалды.</w:t>
        <w:br/>
        <w:t>Қарасы қою талдардың,</w:t>
        <w:br/>
        <w:t>Аңқасы қурап сымдалды.</w:t>
        <w:br/>
        <w:t>Бетеге жусан боз дала,</w:t>
        <w:br/>
        <w:t>Семді тақыр құм қалды.</w:t>
        <w:br/>
        <w:t>Өңезі қалың кең сайда,</w:t>
        <w:br/>
        <w:t>Кепті құлап жар болды.</w:t>
        <w:br/>
        <w:t>Толқыған дала тпаңыған,</w:t>
        <w:br/>
        <w:t>Адыра қалып құстардан.</w:t>
        <w:br/>
        <w:t>Бұзғызған мезгіл пейілін,</w:t>
        <w:br/>
        <w:t>Қызық кеткен кез болған.</w:t>
        <w:br/>
        <w:t>Сақтан содан жеріңді,</w:t>
        <w:br/>
        <w:t>Жайма қырсық тегіне.</w:t>
        <w:br/>
        <w:t>Берекесі кірсін еліме,</w:t>
        <w:br/>
        <w:t>Көтеріп көңіл төріне.</w:t>
        <w:br/>
        <w:t>Биікте туым желбіре,</w:t>
        <w:br/>
        <w:t>Өрлегін аспан көгіне!</w:t>
        <w:br/>
        <w:t>Беделі асқан қиырдан,</w:t>
        <w:br/>
        <w:t>Енсін әлемнің шпебіне!</w:t>
        <w:br/>
        <w:t>2005 жыл.</w:t>
        <w:br/>
        <w:t>43</w:t>
        <w:br/>
        <w:t>ҚҰЗІНГАРМНІН</w:t>
        <w:br/>
        <w:t>Өмір саған құштармын,</w:t>
        <w:br/>
        <w:t>Өлең жазам жалындап.</w:t>
        <w:br/>
        <w:t>Уақыт тегі қас қағым,</w:t>
        <w:br/>
        <w:t>Әтіп жалған арындап.</w:t>
        <w:br/>
        <w:t>Дүние қызық болатын,</w:t>
        <w:br/>
        <w:t>Тұғырына биік қонбады.</w:t>
        <w:br/>
        <w:t>Сезімім жөнін табатын,</w:t>
        <w:br/>
        <w:t>Түйгенін жазды алданды.</w:t>
      </w:r>
    </w:p>
    <w:p>
      <w:r>
        <w:t>Қадалған- көзім кінәлі,</w:t>
        <w:br/>
        <w:t>Сүйінген-:Жүрек кінәлі,</w:t>
        <w:br/>
        <w:t>Қорытты- Сана сулу соз,</w:t>
        <w:br/>
        <w:t>ЖСазғаны- қолым кінәлі.</w:t>
        <w:br/>
        <w:t>Бозторғай үшса далада,</w:t>
        <w:br/>
        <w:t>Ән салмай ол тұрмайды.</w:t>
        <w:br/>
        <w:t>Ақынның жаны еркіндік!"</w:t>
        <w:br/>
        <w:t>Өңгеге мойын бұрмайды</w:t>
        <w:br/>
        <w:t>Ақылға салсып зерделі,</w:t>
        <w:br/>
        <w:t>Ашылар ойдың келбеті.</w:t>
        <w:br/>
        <w:t>«Ақының жалғыз дүниеде»</w:t>
        <w:br/>
        <w:t>Түйсіпнгін орнын пендесі!</w:t>
        <w:br/>
        <w:t>2005 жыл.</w:t>
        <w:br/>
        <w:t>НӨқТАЛИЕРЕЕ,</w:t>
        <w:br/>
        <w:t>Есік ашып келгеніңде ең асыл,</w:t>
        <w:br/>
        <w:t>Кету парыз сияқтанып тұрады.</w:t>
        <w:br/>
        <w:t>ІПалқытады дүниесі малтасың,</w:t>
        <w:br/>
        <w:t>Тояттамай тағы іздеп жұмақты.</w:t>
        <w:br/>
        <w:t>Өтсе жыл ұмытасың басқасын,</w:t>
        <w:br/>
        <w:t>Алтығында жаңа күні тосасың.</w:t>
        <w:br/>
        <w:t>Байқатпаған ғұмырың жетегіне,</w:t>
        <w:br/>
        <w:t>Әлде қашан кигізген ноқтасын!</w:t>
        <w:br/>
        <w:t>1.01.2006 жыл.</w:t>
        <w:br/>
        <w:t>ЖӘНЕ ДАЛА</w:t>
        <w:br/>
        <w:t>Қарғалар қайтты,</w:t>
        <w:br/>
        <w:t>Аууылдан ұшып бөктерге,</w:t>
        <w:br/>
        <w:t>Есесін бермей</w:t>
        <w:br/>
        <w:t>Торғайды қуды кептермен.</w:t>
        <w:br/>
        <w:t>Түздің тағысы,</w:t>
        <w:br/>
        <w:t>Еркесі еркіншілдіктің,</w:t>
        <w:br/>
        <w:t>Қарқылдап тобы,</w:t>
        <w:br/>
        <w:t>Жазылмай жұбы ептелген.</w:t>
        <w:br/>
        <w:t>Алаңқай дала,</w:t>
        <w:br/>
        <w:t>Бесігінде жатқан бөленіп,</w:t>
        <w:br/>
        <w:t>Мамықтай әппақ,</w:t>
        <w:br/>
        <w:t>Сөгілді қардың көбесі.</w:t>
        <w:br/>
        <w:t>Сүр жусан иісі,</w:t>
        <w:br/>
        <w:t>Аңқыды нәмді топырақ,</w:t>
        <w:br/>
        <w:t>Ескегі соқты,</w:t>
        <w:br/>
        <w:t>Көрсетті жылы төбесін</w:t>
      </w:r>
    </w:p>
    <w:p>
      <w:r>
        <w:t>Қолдағы малдар,</w:t>
        <w:br/>
        <w:t>Даласын аңсап қалғандай.</w:t>
        <w:br/>
        <w:t>Қадалды жерге,</w:t>
        <w:br/>
        <w:t>Оттайды ішөптен бас алмай.</w:t>
        <w:br/>
        <w:t>Кіріккен реңі,</w:t>
        <w:br/>
        <w:t>Қарайған қалың қарасы.</w:t>
        <w:br/>
        <w:t>Бозарды дала,</w:t>
        <w:br/>
        <w:t>Желпінді текке жата алмай.</w:t>
        <w:br/>
        <w:t>1.03</w:t>
        <w:br/>
        <w:t>46</w:t>
        <w:br/>
        <w:t>. 2006 жыл.</w:t>
        <w:br/>
        <w:t>МақеАтерә “ТЕЮ ҚЫЗЕНЫБ</w:t>
        <w:br/>
        <w:t>Шірене тартып келеді,</w:t>
        <w:br/>
        <w:t>Ескегін есіп қайықшы.</w:t>
        <w:br/>
        <w:t>Жолда қыспақ өткелі,</w:t>
        <w:br/>
        <w:t>Қиын жерін ұқсаңшы.</w:t>
        <w:br/>
        <w:t>Теңіздей жалған дүншме,</w:t>
        <w:br/>
        <w:t>Мақсатсыз тек кезенбе.</w:t>
        <w:br/>
        <w:t>Ескексіз құры қайықта,</w:t>
        <w:br/>
        <w:t>Қапыда қалған дегізбе!?</w:t>
        <w:br/>
        <w:t>2006 жыл.</w:t>
        <w:br/>
        <w:t>59</w:t>
        <w:br/>
        <w:t>эЖИНаА</w:t>
        <w:br/>
        <w:t>Әдина, Әдинам бөпегім!</w:t>
        <w:br/>
        <w:t>Қол аяқ серпініп қоясың.</w:t>
        <w:br/>
        <w:t>Атаңды көрсең жатырқап,</w:t>
        <w:br/>
        <w:t>Қылықшпен не тілек етесің?</w:t>
        <w:br/>
        <w:t>Әдина, Әдинам бөпешім!</w:t>
        <w:br/>
        <w:t>Астана жас қала мекенің.</w:t>
        <w:br/>
        <w:t>Гүлдене, түрлене жатыпты,</w:t>
        <w:br/>
        <w:t>Кестелеп жасылдан көрпесін.</w:t>
        <w:br/>
        <w:t>Бағыңа бақытты болашақ,</w:t>
        <w:br/>
        <w:t>Аспанға тілдескен қала сап,</w:t>
        <w:br/>
        <w:t>Әдина, Астана- сен бүгін,</w:t>
        <w:br/>
        <w:t>Кемелдеп асқаның парасат!</w:t>
        <w:br/>
        <w:t>Әдина сен менің ұрпағым!</w:t>
        <w:br/>
        <w:t>Астана келешек гүл бағым!</w:t>
        <w:br/>
        <w:t>Қазақтыпц ертеңі жарқын,</w:t>
        <w:br/>
        <w:t>Аялап өсірген қыздарын!</w:t>
        <w:br/>
        <w:t>Әдина, Әдинам бөпешім!</w:t>
      </w:r>
    </w:p>
    <w:p>
      <w:r>
        <w:t>Бойжетіп ертеңге өсерсің.</w:t>
        <w:br/>
        <w:t>Толығып ақылың кіргенде,</w:t>
        <w:br/>
        <w:t>Аталап экетектеп өтерсің!</w:t>
        <w:br/>
        <w:t>3.08.2006 жыл.</w:t>
        <w:br/>
        <w:t>47</w:t>
        <w:br/>
        <w:t>Көпті білер бір ізгінің,</w:t>
        <w:br/>
        <w:t>Қадап тіккен шыбығы.</w:t>
        <w:br/>
        <w:t>Ұрпақ асып ұрпағына,</w:t>
        <w:br/>
        <w:t>Жеткен өмір қызығы!</w:t>
        <w:br/>
        <w:t>Белдеуінің жуарғаны,</w:t>
        <w:br/>
        <w:t>Алты құлаш деңдейді.</w:t>
        <w:br/>
        <w:t>Ұшар басы қуарғаны,</w:t>
        <w:br/>
        <w:t>Кай заманды меңзейді?</w:t>
        <w:br/>
        <w:t>Бастау көзін тазалада,</w:t>
        <w:br/>
        <w:t>Айналдыра су тартқын.</w:t>
        <w:br/>
        <w:t>Көгалданса атырапқа,</w:t>
        <w:br/>
        <w:t>Келсін жұрт құмартқан.</w:t>
        <w:br/>
        <w:t>Сыбдырлады жапырағы,</w:t>
        <w:br/>
        <w:t>Ғасырына сыр шертсіп.</w:t>
        <w:br/>
        <w:t>Тыңдап алып бұл ұрпағы,</w:t>
        <w:br/>
        <w:t>Ұрпағына үйретсін!</w:t>
        <w:br/>
        <w:t>Мен жаздым өлеңімді,</w:t>
        <w:br/>
        <w:t>Тағы біреуі жалғасын.</w:t>
        <w:br/>
        <w:t>Сол ғасырда туылғаны,</w:t>
        <w:br/>
        <w:t>Көрсін баба таңбасын.</w:t>
        <w:br/>
        <w:t>Жлоаса терек бой жазып,</w:t>
        <w:br/>
        <w:t>Уақыт мына құбылған.</w:t>
        <w:br/>
        <w:t>Шіилі өзекке үкі тағып,</w:t>
        <w:br/>
        <w:t>Тайма биік тұғырдан!</w:t>
        <w:br/>
        <w:t>қоғам қайраткері, елінің мақтанышы Батталханов</w:t>
        <w:br/>
        <w:t>Заманбекке</w:t>
        <w:br/>
        <w:t>Жалғыз ағаш жайқалады,</w:t>
        <w:br/>
        <w:t>Шилі өзеннің бойынан.</w:t>
        <w:br/>
        <w:t>Тамырымен нәр тартады,</w:t>
        <w:br/>
        <w:t>Табын тшіидің қойнынан.</w:t>
        <w:br/>
        <w:t>Алып бейне бір ғасырдың,</w:t>
        <w:br/>
        <w:t>Аманаты жарасқан.</w:t>
        <w:br/>
        <w:t>Өткен-кеткен. бір түнеген,</w:t>
        <w:br/>
        <w:t>Қаңтарып ат таң асқан.</w:t>
        <w:br/>
        <w:t>Бұлөңірдің айнасы ол,</w:t>
        <w:br/>
        <w:t>Неше толқын өткізген.</w:t>
        <w:br/>
        <w:t>Теректің асты-үсті жол,</w:t>
        <w:br/>
        <w:t>Уақыт сырын жеткізген.</w:t>
        <w:br/>
        <w:t>Ойын қуған бала ғұмыр,</w:t>
      </w:r>
    </w:p>
    <w:p>
      <w:r>
        <w:t>Келдім талай қой жайып.</w:t>
        <w:br/>
        <w:t>Атам айтты аңыз қылып,</w:t>
        <w:br/>
        <w:t>Болған жайын жырлайын:</w:t>
        <w:br/>
        <w:t>«Мен ол кезде жігітпін,</w:t>
        <w:br/>
        <w:t>Атты баптап жаратқан.</w:t>
        <w:br/>
        <w:t>Көк шыбығы балаң еді,</w:t>
        <w:br/>
        <w:t>ІПи бойымен таласқан.</w:t>
        <w:br/>
        <w:t>49</w:t>
        <w:br/>
        <w:t>Сұлу қыз ой салдың,</w:t>
        <w:br/>
        <w:t>Сақтаған бұрымын.</w:t>
        <w:br/>
        <w:t>Тілім тасқа көзім!-</w:t>
        <w:br/>
        <w:t>Кеткенім бұрылып.</w:t>
        <w:br/>
        <w:t>18.04.2006 жыл.</w:t>
        <w:br/>
        <w:t>үл саи</w:t>
        <w:br/>
        <w:t>Жалпыға игем басымды,</w:t>
        <w:br/>
        <w:t>Құрақ ұшқам қол беріп.</w:t>
        <w:br/>
        <w:t>Жаратып мініп атымды,</w:t>
        <w:br/>
        <w:t>Еріме бәйгесін өңгеріп.</w:t>
        <w:br/>
        <w:t>Есімде бәрі өткен күн,</w:t>
        <w:br/>
        <w:t>Суырсам ойды толағай.</w:t>
        <w:br/>
        <w:t>Ж&lt;Сақсыдан сөз ілгенмін,</w:t>
        <w:br/>
        <w:t>ЖАаттығына да қарамай.</w:t>
        <w:br/>
        <w:t>2. 08. 2006 жыл.</w:t>
        <w:br/>
        <w:t>56</w:t>
        <w:br/>
        <w:t>1ӘЕІЗІ</w:t>
        <w:br/>
        <w:t>Қыз өтті қасымнан,</w:t>
        <w:br/>
        <w:t>Иықтасқан бұрымы.</w:t>
        <w:br/>
        <w:t>Амансыз ба, ағажан!-</w:t>
        <w:br/>
        <w:t>деді, тағы күмілжіп.</w:t>
        <w:br/>
        <w:t>Ізет барын өзінде,</w:t>
        <w:br/>
        <w:t>ІШТырайнан білініп.</w:t>
        <w:br/>
        <w:t>Сышнайылық анадан,</w:t>
        <w:br/>
        <w:t>Пішім білді үңіліп.</w:t>
        <w:br/>
        <w:t>Жүгректің түбінен,</w:t>
        <w:br/>
        <w:t>Үлшілдет перизат!</w:t>
        <w:br/>
        <w:t>Алйймаңдай жұлдызы,</w:t>
        <w:br/>
        <w:t>Жоаррқыра асыл зат!</w:t>
        <w:br/>
        <w:t>Ашылатын гүлдей,</w:t>
        <w:br/>
        <w:t>Сабағыңды үзбей,</w:t>
        <w:br/>
        <w:t>Күлімдесін жүзің,</w:t>
        <w:br/>
        <w:t>Жадырасы күндей.</w:t>
        <w:br/>
        <w:t>Жарасады мойынға,</w:t>
        <w:br/>
        <w:t>Мөлдірлі моншағы.</w:t>
        <w:br/>
        <w:t>Сүйсіндірші әлемді,</w:t>
      </w:r>
    </w:p>
    <w:p>
      <w:r>
        <w:t>Қылығыңа қыздағы.</w:t>
        <w:br/>
        <w:t>Қызы енді жарқыра!</w:t>
        <w:br/>
        <w:t>Жаңа уақыт сенікі.</w:t>
        <w:br/>
        <w:t>Көзі бары артыңда,</w:t>
        <w:br/>
        <w:t>Қалма тегі ілігіп.</w:t>
        <w:br/>
        <w:t>55</w:t>
        <w:br/>
        <w:t>Құс ұяда ұсақ құстар,</w:t>
        <w:br/>
        <w:t>Иеленген жаңартып.</w:t>
        <w:br/>
        <w:t>Қыран жапқан ұядағы,</w:t>
        <w:br/>
        <w:t>Жоңқаланған бұтақтар.</w:t>
        <w:br/>
        <w:t>Саңғырытқан балапаны,</w:t>
        <w:br/>
        <w:t>Қатып қалған ақ дақтар.</w:t>
        <w:br/>
        <w:t>Қашан кеткен тастап,</w:t>
        <w:br/>
        <w:t>Мәңгі мекен ұясын.</w:t>
        <w:br/>
        <w:t>Кімнің қолы сұғанақ,</w:t>
        <w:br/>
        <w:t>Алған екен мазасын?</w:t>
        <w:br/>
        <w:t>Тік ұшында бұтағы</w:t>
        <w:br/>
        <w:t>Қурағаны бозарып.</w:t>
        <w:br/>
        <w:t>Таядыма уақыт шағы</w:t>
        <w:br/>
        <w:t>Қабағынан қабарып.</w:t>
        <w:br/>
        <w:t>Ши арасы сорға толған,</w:t>
        <w:br/>
        <w:t>Ақ боз үйлер бойланып.</w:t>
        <w:br/>
        <w:t>Бұлақ көзі қайранынан,</w:t>
        <w:br/>
        <w:t>Тұнтыққаны лайланып.</w:t>
        <w:br/>
        <w:t>Ордасынан жылан ауып,</w:t>
        <w:br/>
        <w:t>Кетпегенде жырақтап.</w:t>
        <w:br/>
        <w:t>Бұлағына мұндай қауіп,</w:t>
        <w:br/>
        <w:t>Қалмаспа еді тұрақтап.</w:t>
        <w:br/>
        <w:t>Арса-арса сәмбі талы,</w:t>
        <w:br/>
        <w:t>Бұтақтары сиректеп.</w:t>
        <w:br/>
        <w:t>Бұлағына келмей елі,</w:t>
        <w:br/>
        <w:t>Ырымдаған гзираттап.</w:t>
        <w:br/>
        <w:t>Қайда біздің дәстүріміз,</w:t>
        <w:br/>
        <w:t>Бұл күмәнге айналған.</w:t>
        <w:br/>
        <w:t>Бітіміне бәйтерегі</w:t>
        <w:br/>
        <w:t>Шежірені байланған!</w:t>
        <w:br/>
        <w:t>52</w:t>
        <w:br/>
        <w:t>Өзен іші қалың нуды,</w:t>
        <w:br/>
        <w:t>Шеңгел-жыңғыл өсетін.</w:t>
        <w:br/>
        <w:t>Жоаяу кісің аңды қуды,</w:t>
        <w:br/>
        <w:t>Белбеуін бұта шеппетін.</w:t>
        <w:br/>
        <w:t>Елік, қоян, қырғауылы,</w:t>
        <w:br/>
        <w:t>Сән болатын адырға.</w:t>
      </w:r>
    </w:p>
    <w:p>
      <w:r>
        <w:t>Балық жүзді, түлкі үрді,</w:t>
        <w:br/>
        <w:t>Құстар қонған сазына.</w:t>
        <w:br/>
        <w:t>Жсынысын итсыдырып,</w:t>
        <w:br/>
        <w:t>Аң қуғыздым тазыма.</w:t>
        <w:br/>
        <w:t>Құралайын бүркіт іліп,</w:t>
        <w:br/>
        <w:t>Қанданатын қанжыға!</w:t>
        <w:br/>
        <w:t>Жер кіндігі бұлақ ағып,</w:t>
        <w:br/>
        <w:t>Өзен суын көбейткен.</w:t>
        <w:br/>
        <w:t>Бедеу әйел белін жуып,</w:t>
        <w:br/>
        <w:t>Шаранадан дәметкен!</w:t>
        <w:br/>
        <w:t>Су ішінде орда жылан,</w:t>
        <w:br/>
        <w:t>Көрінетін қашпайтын.</w:t>
        <w:br/>
        <w:t>Ши басары айбатымен,</w:t>
        <w:br/>
        <w:t>Иесіндей қорғайтын</w:t>
        <w:br/>
        <w:t>Үйірінде түрлі жылан,</w:t>
        <w:br/>
        <w:t>Бір біріне тілдескен.</w:t>
        <w:br/>
        <w:t>Әжем бізге тиме дейтін,</w:t>
        <w:br/>
        <w:t>Кие алады шендескен.</w:t>
        <w:br/>
        <w:t>Атамыздан тәмсіл сөзі</w:t>
        <w:br/>
        <w:t>Өсетұғын ағаш көп.</w:t>
        <w:br/>
        <w:t>Қыран қонып ұя салса,</w:t>
        <w:br/>
        <w:t>Әулиедей терек деп!»-</w:t>
        <w:br/>
        <w:t>Деген атам, құлағымда,</w:t>
        <w:br/>
        <w:t>Ертегіндей естілген.</w:t>
        <w:br/>
        <w:t>Бейнесіне қарап жүріп,</w:t>
        <w:br/>
        <w:t>Уақыт өтіп ес білгем.</w:t>
        <w:br/>
        <w:t>Оның биік ұүшпасында,</w:t>
        <w:br/>
        <w:t>Бүркіт ұясы болатын.</w:t>
        <w:br/>
        <w:t>Қауырсыны сырғығанда,</w:t>
        <w:br/>
        <w:t>Тал бойына толатын.</w:t>
        <w:br/>
        <w:t>Теріп алып қаламын,</w:t>
        <w:br/>
        <w:t>ІШекемізге қадайтын.</w:t>
        <w:br/>
        <w:t>Қомданса балапанға,</w:t>
        <w:br/>
        <w:t>Тас атқылап қоятын.</w:t>
        <w:br/>
        <w:t>Пыпшптақ!-ына шақыра,</w:t>
        <w:br/>
        <w:t>Саңғырады төбеден.</w:t>
        <w:br/>
        <w:t>Қу сүйектер төгіледі</w:t>
        <w:br/>
        <w:t>Балапандар кемірген.</w:t>
        <w:br/>
        <w:t>Ылдиында кең тоспа,</w:t>
        <w:br/>
        <w:t>Су жиылған көлдікті.</w:t>
        <w:br/>
        <w:t>Балық- бақа шоршыса,</w:t>
        <w:br/>
        <w:t>Аулайтыны жемтікті.</w:t>
        <w:br/>
        <w:t>Бастау басы сәмбі тал,</w:t>
        <w:br/>
        <w:t>Саясы салқын есетін.</w:t>
        <w:br/>
        <w:t>Келгендері шыт байлап,</w:t>
        <w:br/>
        <w:t>Бұтақтарын кеспейтін.</w:t>
        <w:br/>
        <w:t>Жағасына ел жиналып,</w:t>
        <w:br/>
        <w:t>Құрбандығын шалатын.</w:t>
        <w:br/>
        <w:t>Ққұұдайынан тілеу тілеп,</w:t>
      </w:r>
    </w:p>
    <w:p>
      <w:r>
        <w:t>Көктен жаңбыр жауатышм!</w:t>
        <w:br/>
        <w:t>Содан бері өтті жылдар,</w:t>
        <w:br/>
        <w:t>Ғасыр таяп жаңа күн.</w:t>
        <w:br/>
        <w:t>51</w:t>
        <w:br/>
        <w:t>Ә4.МАНБЕК</w:t>
        <w:br/>
        <w:t>Сонда туған боз баланы,</w:t>
        <w:br/>
        <w:t>Заманбек,- деп, атапты.</w:t>
        <w:br/>
        <w:t>Ынтасымен білім қуып,</w:t>
        <w:br/>
        <w:t>Талай басқыш аттапты</w:t>
        <w:br/>
        <w:t>ШІыбығынан атты мініп,</w:t>
        <w:br/>
        <w:t>Алыс сапар жол тартты.</w:t>
        <w:br/>
        <w:t>Ақ батамен елін билеп,</w:t>
        <w:br/>
        <w:t>Нардай жұмыс жасапты</w:t>
        <w:br/>
        <w:t>Терек адам, адам терек,</w:t>
        <w:br/>
        <w:t>Бірге бітіп қайнасқан.</w:t>
        <w:br/>
        <w:t>Әу басынан жаралуы,</w:t>
        <w:br/>
        <w:t>ЭЖұлдызына жалғасқан.</w:t>
        <w:br/>
        <w:t>Заман тұлға өтіп жылға,</w:t>
        <w:br/>
        <w:t>Өткен өмір тынбастан.</w:t>
        <w:br/>
        <w:t>Жандай бітік құралысы,</w:t>
        <w:br/>
        <w:t>Тылсымыняа сырлассаң!</w:t>
        <w:br/>
        <w:t>Бәйтерегі көшіп керуен,</w:t>
        <w:br/>
        <w:t>Озды мына жалғаннан.</w:t>
        <w:br/>
        <w:t>Тұр бәйтерек өзегінде,</w:t>
        <w:br/>
        <w:t>Сабақтасып жалғанған</w:t>
        <w:br/>
        <w:t>Сенің бейнең ел есінде,</w:t>
        <w:br/>
        <w:t>Мәңгі ғұмыр кешпетін.</w:t>
        <w:br/>
        <w:t>Тіктің көп шыбығынңды,</w:t>
        <w:br/>
        <w:t>Заманбек! боп өсетін!</w:t>
        <w:br/>
        <w:t>Өседі"</w:t>
        <w:br/>
        <w:t>13.03.2006 жылы</w:t>
        <w:br/>
        <w:t>гМБИ БРЕЛБЫМЯН</w:t>
        <w:br/>
        <w:t>Көмекей мен тілімді ием берген,</w:t>
        <w:br/>
        <w:t>Кең тынысты даласын иемденгем.</w:t>
        <w:br/>
        <w:t>Тұнық ауа мамыржай тыныштығы,</w:t>
        <w:br/>
        <w:t>Серпіл!- деп, алқабы кілемделген.</w:t>
        <w:br/>
        <w:t>Бозторғайға қосылып ән саламын,</w:t>
        <w:br/>
        <w:t>ІШТуағынан табамын жан дауамды.</w:t>
        <w:br/>
        <w:t>Ләззат алам тыңдап таң самалын,</w:t>
        <w:br/>
        <w:t>Жоазмышына жазып жан-жарамды.</w:t>
        <w:br/>
        <w:t>Мен еркінмін жазығы кең далада,</w:t>
        <w:br/>
        <w:t>Қара сөзі кеудемнен қозғалғанда,</w:t>
        <w:br/>
        <w:t>Қадау-қадау түпсіз ой жетегінде,</w:t>
      </w:r>
    </w:p>
    <w:p>
      <w:r>
        <w:t>Боз інгенім ағылып боздағанда.</w:t>
        <w:br/>
        <w:t>Ескі-құсқы сүрлеуден иісі келіп,</w:t>
        <w:br/>
        <w:t>Тіл біткендей шаңына аңдағанға.</w:t>
        <w:br/>
        <w:t>Сағым қуған ғасыр сырын тшертіп,</w:t>
        <w:br/>
        <w:t>Сағынтады күмбірі созбалаңдап!</w:t>
        <w:br/>
        <w:t>Жер ұйығы бабамның қаны сіңген,</w:t>
        <w:br/>
        <w:t>Бүрленгенде жусаны қанып изен,</w:t>
        <w:br/>
        <w:t>Түсі қызыл көрсмін мұңға батам,</w:t>
        <w:br/>
        <w:t>Қорғануда қаншасы жанын үзген!</w:t>
        <w:br/>
        <w:t>Берген бізге, Алла бар ризығы,</w:t>
        <w:br/>
        <w:t>Ұлым алғын осыдан тәліміңді.</w:t>
        <w:br/>
        <w:t>Бұзбасын тынышты боз даланы,</w:t>
        <w:br/>
        <w:t>Ұрпағының мәңгіге жанына игі!</w:t>
        <w:br/>
        <w:t>3. 03. 2006 жыл.</w:t>
        <w:br/>
        <w:t>48</w:t>
        <w:br/>
        <w:t>е ЛБМ</w:t>
        <w:br/>
        <w:t>Жаттым қырқа үстінде,</w:t>
        <w:br/>
        <w:t>Жалғыз өзім қой жайып.</w:t>
        <w:br/>
        <w:t>Терең ойдың еркінде,</w:t>
        <w:br/>
        <w:t>Бойды билеп бейжайлық.</w:t>
        <w:br/>
        <w:t>Қиялы жолдың торабы,</w:t>
        <w:br/>
        <w:t>Аттан түсті бір жігіт.</w:t>
        <w:br/>
        <w:t>Сәлемдесті қол беріп,</w:t>
        <w:br/>
        <w:t>Калған көңілім экібініп.</w:t>
        <w:br/>
        <w:t>Кісі жүрген күйтінде,</w:t>
        <w:br/>
        <w:t>Тірлігімен салпылдап</w:t>
        <w:br/>
        <w:t>Жеткен барма шегіне,</w:t>
        <w:br/>
        <w:t>Тұзақтамай алқымдап.</w:t>
        <w:br/>
        <w:t>Зәуден келсе кездесіп,</w:t>
        <w:br/>
        <w:t>Иман жүзді жолаушы.</w:t>
        <w:br/>
        <w:t>Піптегісін айтатын,</w:t>
        <w:br/>
        <w:t>Тапқандайын қолдаушы.</w:t>
        <w:br/>
        <w:t>Шаршап жүрген кісіге,</w:t>
        <w:br/>
        <w:t>Сәлем берсе сергитін.</w:t>
        <w:br/>
        <w:t>Алғыс айтып жолыңа,</w:t>
        <w:br/>
        <w:t>Қалған атқа мінгізіп.</w:t>
        <w:br/>
        <w:t>Жолыққанға бер сәлем,</w:t>
        <w:br/>
        <w:t>Жаақсы күйге саларсың.</w:t>
        <w:br/>
        <w:t>Бір адамды қуантсан,</w:t>
        <w:br/>
        <w:t>Бір бақытты табарсың!</w:t>
        <w:br/>
        <w:t>20. 04. 2006 жыл.</w:t>
        <w:br/>
        <w:t>АҚША</w:t>
        <w:br/>
        <w:t>Биледі заманын ақша...</w:t>
        <w:br/>
        <w:t>Еңбексіз табады,</w:t>
        <w:br/>
        <w:t>Бірін-бірі алдап,</w:t>
      </w:r>
    </w:p>
    <w:p>
      <w:r>
        <w:t>Қулық асырып,</w:t>
        <w:br/>
        <w:t>Тапқан амалын ақша.</w:t>
        <w:br/>
        <w:t>Биледі адамын ақша-</w:t>
        <w:br/>
        <w:t>Туған баласын,</w:t>
        <w:br/>
        <w:t>Жеөргектен,</w:t>
        <w:br/>
        <w:t>Табатын қылды ақша,</w:t>
        <w:br/>
        <w:t>Буыны қатса.</w:t>
        <w:br/>
        <w:t>Ісі жоқ адалдықта,</w:t>
        <w:br/>
        <w:t>Өл. Тіріл. Зарла, қақса.</w:t>
        <w:br/>
        <w:t>Биледі сананы ақша-</w:t>
        <w:br/>
        <w:t>Жаныңды алатын,</w:t>
        <w:br/>
        <w:t>Қанынңды соратын,</w:t>
        <w:br/>
        <w:t>Құдайда болатын,</w:t>
        <w:br/>
        <w:t>Жанатын қылды ақша.</w:t>
        <w:br/>
        <w:t>Өлсең де ақша,</w:t>
        <w:br/>
        <w:t>Оранып жатса ақша...</w:t>
        <w:br/>
        <w:t>6. 06. 2006 жыл.</w:t>
        <w:br/>
        <w:t>66</w:t>
        <w:br/>
        <w:t>Пұл жинаған тірнектеп,</w:t>
        <w:br/>
        <w:t>Қуғаны дүние ілмектеп,</w:t>
        <w:br/>
        <w:t>Тұзақ құрып қалдырған,</w:t>
        <w:br/>
        <w:t>Жарым &gt;жолда илектеп!</w:t>
        <w:br/>
        <w:t>Әділетсіз күннің айқасы,</w:t>
        <w:br/>
        <w:t>Жүйкені жүндеп жеп болар.</w:t>
        <w:br/>
        <w:t>Өмірге бостау келгендер,</w:t>
        <w:br/>
        <w:t>Ойлап күйреп мерт болар!</w:t>
        <w:br/>
        <w:t>Көбейткен пұл қоқыры,</w:t>
        <w:br/>
        <w:t>Бір күні тозақ болатын.</w:t>
        <w:br/>
        <w:t>Көкірек пен көз соқыры,</w:t>
        <w:br/>
        <w:t>Бәрінен бейқам қалатын.</w:t>
        <w:br/>
        <w:t>Керегі сауда маған да,</w:t>
        <w:br/>
        <w:t>Кезегін күтіп отырмын.</w:t>
        <w:br/>
        <w:t>Қорабыма окүк толған,</w:t>
        <w:br/>
        <w:t>Заулататын шошырмын.</w:t>
        <w:br/>
        <w:t>Бәрін айтсан, бірін айт,</w:t>
        <w:br/>
        <w:t>Қызығы бігпес толқыны.</w:t>
        <w:br/>
        <w:t>Көзбен көрген қылығын,</w:t>
        <w:br/>
        <w:t>Көңілге әбден тоқыдым!</w:t>
        <w:br/>
        <w:t>5. 06.</w:t>
        <w:br/>
        <w:t>65</w:t>
        <w:br/>
        <w:t>2006 жыл.</w:t>
        <w:br/>
        <w:t>НЕТКЕН РАНА ДАНАЕМІН!</w:t>
      </w:r>
    </w:p>
    <w:p>
      <w:r>
        <w:t>Орыстада қазақсың,</w:t>
        <w:br/>
        <w:t>Немісте де қазақсың.</w:t>
        <w:br/>
        <w:t>Қытай мен ағылшын,</w:t>
        <w:br/>
        <w:t>Кәріске де қазақсың,</w:t>
        <w:br/>
        <w:t>Қаазақсың сен қазақсың,</w:t>
        <w:br/>
        <w:t>Тартқан талай азапты.</w:t>
        <w:br/>
        <w:t>Аңсап жүріп қол жетті,</w:t>
        <w:br/>
        <w:t>Жаса мәңгі азат күн!</w:t>
        <w:br/>
        <w:t>Шаңыраққа ту байлаған,</w:t>
        <w:br/>
        <w:t>Төрінде ханын сайлаған,</w:t>
        <w:br/>
        <w:t>Үйірлеп малын айдаған,</w:t>
        <w:br/>
        <w:t>Өзенді, тауды жағалап,</w:t>
        <w:br/>
        <w:t>Көшіп қонып жайлаған.</w:t>
        <w:br/>
        <w:t>Сахараны қоныстап,</w:t>
        <w:br/>
        <w:t>Кең ауасын тыныстап,</w:t>
        <w:br/>
        <w:t>Ақ найзалы ақ берен,</w:t>
        <w:br/>
        <w:t>Өткір қайқы қылыпшп ұстап.</w:t>
        <w:br/>
        <w:t>Қыран қондырып ер қасына,</w:t>
        <w:br/>
        <w:t>Дулыға бөрік басында,</w:t>
        <w:br/>
        <w:t>Кеудесінде боз шекпен,</w:t>
        <w:br/>
        <w:t>Тұлпарды тоғып астына.</w:t>
        <w:br/>
        <w:t>Қоныс теуіп отырған,</w:t>
        <w:br/>
        <w:t>Ауылдар иық тіресіп,</w:t>
        <w:br/>
        <w:t>Кетпеген сыртқа шашпырап.</w:t>
        <w:br/>
        <w:t>Қазақтың қаны таза қан,</w:t>
        <w:br/>
        <w:t>Жұрт жаңалап қыз алған.</w:t>
        <w:br/>
        <w:t>Жеті ұрпағы қосылмай,</w:t>
        <w:br/>
        <w:t>60</w:t>
        <w:br/>
        <w:t>ЖҰИБ»МА 556</w:t>
        <w:br/>
        <w:t>Жалынан жиырма бестің ұстап алып,</w:t>
        <w:br/>
        <w:t>Кеудесін хас торының қыссаң анық.</w:t>
        <w:br/>
        <w:t>Тізгінін қоя берсең ырығына,</w:t>
        <w:br/>
        <w:t>Қасқайып қарсы желді бұзса жарып.</w:t>
        <w:br/>
        <w:t>Ысқырып жел қарыса маңдайыңды,</w:t>
        <w:br/>
        <w:t>Тер шықса шаң қонбаса шаужайына.</w:t>
        <w:br/>
        <w:t>Қолыңда атаң өрген торы қамшың,</w:t>
        <w:br/>
        <w:t>Ызғытып бір көсілтсең ыңғайына.</w:t>
        <w:br/>
        <w:t>Сонда мен тұрсам қарап көк төбеде,</w:t>
        <w:br/>
        <w:t>Сауырлап қамшы қоссаң айқайына.</w:t>
        <w:br/>
        <w:t>Сен жігіт мен соның күйін кештім,</w:t>
        <w:br/>
        <w:t>Бір жұлдыз біткеніндей маңдайыма.</w:t>
        <w:br/>
        <w:t>Тұяқтан түйдектелгеп іпаң бораса,</w:t>
        <w:br/>
        <w:t>Ұмтылғанда көмбесіне бақталаса,</w:t>
        <w:br/>
        <w:t>Тақымда сұлу торың ойынды ұқса,</w:t>
        <w:br/>
        <w:t>Сөреден штыға келсең атқан оқша!</w:t>
        <w:br/>
        <w:t>Иә, сәт! Иә, әруақ!- деп, айғай салып,</w:t>
        <w:br/>
        <w:t>Көтеріп әкетсе жұрт доптай қағып,</w:t>
        <w:br/>
        <w:t>Қызынғап кеуде тұсың жүрек соғып,</w:t>
      </w:r>
    </w:p>
    <w:p>
      <w:r>
        <w:t>Жанарың жалын шапшпса оты жанып!</w:t>
        <w:br/>
        <w:t>Сонда берем батамды бір марқайып,</w:t>
        <w:br/>
        <w:t>Адамға дидар қайып несіп қайып.</w:t>
        <w:br/>
        <w:t>Аллланың бергеніне мыңда шүкір,</w:t>
        <w:br/>
        <w:t>Тілекпен алақанды қостым жайып!</w:t>
        <w:br/>
        <w:t>2006 жыл.</w:t>
        <w:br/>
        <w:t>58</w:t>
        <w:br/>
        <w:t>Дінінде берік ұстаған.</w:t>
        <w:br/>
        <w:t>Қазақтың жанын таныса-</w:t>
        <w:br/>
        <w:t>Сырнайлы сазын сағынса.</w:t>
        <w:br/>
        <w:t>Адырнасын аңыратқан,</w:t>
        <w:br/>
        <w:t>Дауылпазын дабыратқан,</w:t>
        <w:br/>
        <w:t>Домбыра күйін төгілткен,</w:t>
        <w:br/>
        <w:t>Қайтпағап игі талаптан!</w:t>
        <w:br/>
        <w:t>Мерейі үстем қазағым.-</w:t>
        <w:br/>
        <w:t>Табиғатына ұлықтап,</w:t>
        <w:br/>
        <w:t>Аяныш көзде қараған.</w:t>
        <w:br/>
        <w:t>Бұта қарасын ұқыптап,</w:t>
        <w:br/>
        <w:t>Ауасып күтіп ластамай,</w:t>
        <w:br/>
        <w:t>Тезектен отын қалаған.</w:t>
        <w:br/>
        <w:t>Несібі сырттан ажырап,</w:t>
        <w:br/>
        <w:t>Атты, жаяу құс салған.</w:t>
        <w:br/>
        <w:t>Ақылдың кені данасы,</w:t>
        <w:br/>
        <w:t>Аузын ашса көмейінен,</w:t>
        <w:br/>
        <w:t>Көрінген аның қанасы.</w:t>
        <w:br/>
        <w:t>Даламен бірге толықсып,</w:t>
        <w:br/>
        <w:t>Ән салған қазақ баласы.</w:t>
        <w:br/>
        <w:t>Дала оның панасы.</w:t>
        <w:br/>
        <w:t>Алланың анық перзенті,</w:t>
        <w:br/>
        <w:t>Күллі қазақ баласы!</w:t>
        <w:br/>
        <w:t>Несіне тағы осы мен,</w:t>
        <w:br/>
        <w:t>Қаззақпын деп айтудан,</w:t>
        <w:br/>
        <w:t>Намыстанып жасынам!</w:t>
        <w:br/>
        <w:t>Тілінің жаны мір, дархан,</w:t>
        <w:br/>
        <w:t>Ұйытып сөзін айтатын.</w:t>
        <w:br/>
        <w:t>Әлдилесімен анасы,</w:t>
        <w:br/>
        <w:t>Адамзатқа мақтандай!</w:t>
        <w:br/>
        <w:t>Талдан иіп көмкерген,</w:t>
        <w:br/>
        <w:t>Бесікке белеп баласын.</w:t>
        <w:br/>
        <w:t>Ит жейде пішті жаратып,</w:t>
        <w:br/>
        <w:t>Жіліктен кесті шүмегін,</w:t>
        <w:br/>
        <w:t>Ағаштан түйді түбегін,</w:t>
        <w:br/>
        <w:t>61</w:t>
        <w:br/>
        <w:t>Жалаңаш төсі жалтырап,</w:t>
        <w:br/>
        <w:t>Қарын кіндік балтырдан.</w:t>
        <w:br/>
        <w:t>Ақшада ғана бар құлқы,</w:t>
        <w:br/>
        <w:t>Басқаны нетер антұрған!</w:t>
        <w:br/>
        <w:t>Саудада пайда тапсам деп,</w:t>
        <w:br/>
        <w:t>Баласын, байын бақсам деп,</w:t>
        <w:br/>
        <w:t>Таң атып, күннің батысын,</w:t>
        <w:br/>
        <w:t>Жұлқынып жүр жастар көп.</w:t>
      </w:r>
    </w:p>
    <w:p>
      <w:r>
        <w:t>Базардың сиқы осындай.</w:t>
        <w:br/>
        <w:t>Сөзіме жүрме қосылмай.</w:t>
        <w:br/>
        <w:t>Үңіліп барың көргенде,</w:t>
        <w:br/>
        <w:t>Жігерің қалған жасып ай!</w:t>
        <w:br/>
        <w:t>Қыздар, қайран, қыздар-ай</w:t>
        <w:br/>
        <w:t>Сендерде амалсыздар ай.</w:t>
        <w:br/>
        <w:t>Ауылдан істерге ісің жоқ,</w:t>
        <w:br/>
        <w:t>Нән жігіттер тәшке айдап,</w:t>
        <w:br/>
        <w:t>Намысын ердің бұзғаны.</w:t>
        <w:br/>
        <w:t>Қарулы қолы қожалақ,</w:t>
        <w:br/>
        <w:t>Орның таппай азамат,</w:t>
        <w:br/>
        <w:t>Әдемі қыздар бажалақ,</w:t>
        <w:br/>
        <w:t>Жүрек қатты мұздалақ!</w:t>
        <w:br/>
        <w:t>Өмірден мына нетшпекпіз,</w:t>
        <w:br/>
        <w:t>Мұратқа қалай жетпекшпіз.</w:t>
        <w:br/>
        <w:t>Есіме алдырып анамның,</w:t>
        <w:br/>
        <w:t>Тергізген кезін шшөпшекті.</w:t>
        <w:br/>
        <w:t>Біреулер бірін алдаған,</w:t>
        <w:br/>
        <w:t>Қу алдында мен надан.</w:t>
        <w:br/>
        <w:t>Ақ көңіл ардың ісі емес,</w:t>
        <w:br/>
        <w:t>Қанағат сауған алладан!</w:t>
        <w:br/>
        <w:t>64</w:t>
        <w:br/>
        <w:t>Белбауын зерлеп сыдырып.</w:t>
        <w:br/>
        <w:t>Асық ілген маңдайына,</w:t>
        <w:br/>
        <w:t>“Үкілеп айдар тағатын.</w:t>
        <w:br/>
        <w:t>Осыны тауып істеген,</w:t>
        <w:br/>
        <w:t>Түйсең ақыл парасын.</w:t>
        <w:br/>
        <w:t>Жіеөргегінен құндақты,</w:t>
        <w:br/>
        <w:t>Анасы ақ сүтімен,</w:t>
        <w:br/>
        <w:t>Емізіп тербеп күшпеген.</w:t>
        <w:br/>
        <w:t>Бабаның асыл мұраты,</w:t>
        <w:br/>
        <w:t>Осыдан бастау алатын!</w:t>
        <w:br/>
        <w:t>Тәй -тәй, басты қадамын,</w:t>
        <w:br/>
        <w:t>Кең дүниеге көз салсын,</w:t>
        <w:br/>
        <w:t>Қырандай қағып қанатын,</w:t>
        <w:br/>
        <w:t>Еркін өмір сүргін!- деп,</w:t>
        <w:br/>
        <w:t>Томағасын сыпырған,</w:t>
        <w:br/>
        <w:t>Жіберіп бала-шағасын.</w:t>
        <w:br/>
        <w:t>Қалың елім қазағым!</w:t>
        <w:br/>
        <w:t>Неткен ғана данасың!</w:t>
        <w:br/>
        <w:t>Неткен ғана данасың!</w:t>
        <w:br/>
        <w:t>22.04. 2006 жыл.</w:t>
        <w:br/>
        <w:t>62</w:t>
        <w:br/>
        <w:t>ӨН еЕРІЗ МРІҢ РАЛАМННЫН, “Вен!</w:t>
        <w:br/>
        <w:t>Домаланған</w:t>
      </w:r>
    </w:p>
    <w:p>
      <w:r>
        <w:t>Дүние домалайды,</w:t>
        <w:br/>
        <w:t>Тоқтағанып жүрегім қаламайды.</w:t>
        <w:br/>
        <w:t>Батысым, шығысым қабынады,</w:t>
        <w:br/>
        <w:t>Құбыласын түйсігім сағалайды.</w:t>
        <w:br/>
        <w:t>Маңдайымды,</w:t>
        <w:br/>
        <w:t>Сәждеге күнде ұрам,</w:t>
        <w:br/>
        <w:t>Жаратқанның бір ісі маған айқын.</w:t>
        <w:br/>
        <w:t>Ой да Сана қарымта алып жатып,</w:t>
        <w:br/>
        <w:t>Дүниенің түйінін таба алмайды.</w:t>
        <w:br/>
        <w:t>Ай да, Күнде,</w:t>
        <w:br/>
        <w:t>Жұлдыз да адасады,</w:t>
        <w:br/>
        <w:t>Қүс жолына тоғысып тарасады.</w:t>
        <w:br/>
        <w:t>Ғаламшары бір қуыс бос қалады,</w:t>
        <w:br/>
        <w:t>Күндескен көп шшпайтан таласады.</w:t>
        <w:br/>
        <w:t>Шашырайды,</w:t>
        <w:br/>
        <w:t>Кең толқыны кеңістіктен,</w:t>
        <w:br/>
        <w:t>ІШошындырған,</w:t>
        <w:br/>
        <w:t>Жат ниеті еніп ппеттен.</w:t>
        <w:br/>
        <w:t>Сену қиын бос кіндік пендесіне,</w:t>
        <w:br/>
        <w:t>Қара сана оныда жеңіп кеткен.</w:t>
        <w:br/>
        <w:t>Домалағын,</w:t>
        <w:br/>
        <w:t>Тоқтамай домалағын,</w:t>
        <w:br/>
        <w:t>: Ай, Күн, Жұлдызын мазалағын.</w:t>
        <w:br/>
        <w:t>69</w:t>
        <w:br/>
        <w:t>Ой дасана әлсіреп қалғанында,</w:t>
        <w:br/>
        <w:t>Оттан- судан қорек беріп кеткін.</w:t>
        <w:br/>
        <w:t>Беріп кеткін,</w:t>
        <w:br/>
        <w:t>Ақ нұрыңды келеді серік еткім.</w:t>
        <w:br/>
        <w:t>Сұрақтарың-</w:t>
        <w:br/>
        <w:t>Санамда сен қоятын,</w:t>
        <w:br/>
        <w:t>Күмбірлеген кеудені ерікті еткен.</w:t>
        <w:br/>
        <w:t>Тіл қатамын,</w:t>
        <w:br/>
        <w:t>Өзіңнен Үн тосамын!</w:t>
        <w:br/>
        <w:t>Сана жайдақ,</w:t>
        <w:br/>
        <w:t>Жсын сайтан құл қотаны,</w:t>
        <w:br/>
        <w:t>Маңайды кезеді кезекшідей,</w:t>
        <w:br/>
        <w:t>Ием саған,-</w:t>
        <w:br/>
        <w:t>Сондықтан тіл қатамын!?</w:t>
        <w:br/>
        <w:t>Ием сенсін,-</w:t>
        <w:br/>
        <w:t>Сондықтан Үн тосамын!?</w:t>
        <w:br/>
        <w:t>24. 07. 2006 жыл.</w:t>
        <w:br/>
        <w:t>70</w:t>
      </w:r>
    </w:p>
    <w:p>
      <w:r>
        <w:t>АЛТЫН е»дд!</w:t>
        <w:br/>
        <w:t>Базарға келдім жағалап,</w:t>
        <w:br/>
        <w:t>Напақа ептеп танпаққа.</w:t>
        <w:br/>
        <w:t>ШІулаған шаңды іпшінің,</w:t>
        <w:br/>
        <w:t>Құпиясын терең ұқпаққа.</w:t>
        <w:br/>
        <w:t>Қаптаған кілең көліктер,</w:t>
        <w:br/>
        <w:t>Қаз-қатар сапты түзеген.</w:t>
        <w:br/>
        <w:t>Қаздай охылтыр таранған,</w:t>
        <w:br/>
        <w:t>Жолынан күдер үзбеген.</w:t>
        <w:br/>
        <w:t>Бұлың бұлтақ сауда орны,</w:t>
        <w:br/>
        <w:t>Табылған нәрсе іздеген.</w:t>
        <w:br/>
        <w:t>Аптапта күйген жаздағы,</w:t>
        <w:br/>
        <w:t>Аязды қаңтар күзбенен.</w:t>
        <w:br/>
        <w:t>Осында жүрген сан тұлға,</w:t>
        <w:br/>
        <w:t>Алақап қоржын артынып.</w:t>
        <w:br/>
        <w:t>Келінінек, еркек, қыздары,</w:t>
        <w:br/>
        <w:t>Еселеп сатқан қарпынып.</w:t>
        <w:br/>
        <w:t>Ақшаның үстем қадірі,</w:t>
        <w:br/>
        <w:t>Салтынан қолын үздіріп,</w:t>
        <w:br/>
        <w:t>Сөзге келмей тарпынған,</w:t>
        <w:br/>
        <w:t>Аздырған сауда ізгілік.</w:t>
        <w:br/>
        <w:t>Ол үшін қымбат базары,</w:t>
        <w:br/>
        <w:t>Тірлікке бәрі талпынған.</w:t>
        <w:br/>
        <w:t>Бір күннен алса аларын,</w:t>
        <w:br/>
        <w:t>Ұтылып бірде алқынған.</w:t>
        <w:br/>
        <w:t>63</w:t>
        <w:br/>
        <w:t>ӨЙ ФҰРАҚ?</w:t>
        <w:br/>
        <w:t>«Мазалаған бір ой тосын,</w:t>
        <w:br/>
        <w:t>Көкейімнен ұялап.</w:t>
        <w:br/>
        <w:t>Жіүргеніме тыным тауып,</w:t>
        <w:br/>
        <w:t>Жан сүйсінткен ұя бақ!</w:t>
        <w:br/>
        <w:t>Сүйек болып қалу үшін,</w:t>
        <w:br/>
        <w:t>Жаралғанба бұл Адам?</w:t>
        <w:br/>
        <w:t>Перітітедей кетпеді ме,</w:t>
        <w:br/>
        <w:t>Көкжиегімен қиялаги!2»</w:t>
        <w:br/>
        <w:t>Сонда мүлдем қалатын,</w:t>
        <w:br/>
        <w:t>Кінәдан пәк бұйығып.</w:t>
        <w:br/>
        <w:t>Жаратқаны жұмағынан,</w:t>
        <w:br/>
        <w:t>Бір бос орын бұйырып!</w:t>
        <w:br/>
        <w:t>Шіарпылмай тозағына,</w:t>
        <w:br/>
        <w:t>Бақи бойы бықсыған.</w:t>
        <w:br/>
        <w:t>Ережеп өзен ағылғанда,</w:t>
        <w:br/>
        <w:t>Алссып-тасып құйылып,</w:t>
        <w:br/>
        <w:t>Тәні соған шайылғанда,</w:t>
        <w:br/>
        <w:t>Тас төсіндей жуылып!</w:t>
        <w:br/>
        <w:t>Жақсы сөзі айтылатын,</w:t>
        <w:br/>
        <w:t>Сарайыңнан үңіліп.</w:t>
      </w:r>
    </w:p>
    <w:p>
      <w:r>
        <w:t>Өзіне үлгі тұтатыны,</w:t>
        <w:br/>
        <w:t>Қарағапы қиылып.</w:t>
        <w:br/>
        <w:t>Мақшпар күйі шертілетін,</w:t>
        <w:br/>
        <w:t>Амалыңа сүйініп!</w:t>
        <w:br/>
        <w:t>Негесені душар етті,</w:t>
        <w:br/>
        <w:t>Жаратқанның кезіне...</w:t>
        <w:br/>
        <w:t>Шайтан малғұн азғырғанда,</w:t>
        <w:br/>
        <w:t>Жаңсақ сөзіне ұйылып!?</w:t>
        <w:br/>
        <w:t>13. 06. 2006 жыл.</w:t>
        <w:br/>
        <w:t>68</w:t>
        <w:br/>
        <w:t>СЫРДА ФА МИН</w:t>
        <w:br/>
        <w:t>Аймен. Күнмен,</w:t>
        <w:br/>
        <w:t>Жұлдызбен сырласамын,</w:t>
        <w:br/>
        <w:t>Олар аман,</w:t>
        <w:br/>
        <w:t>Жерімде жыр шашамын.</w:t>
        <w:br/>
        <w:t>Нұр сыйлаған,</w:t>
        <w:br/>
        <w:t>Көздерін бұлт торласа,</w:t>
        <w:br/>
        <w:t>Өлең өріп,</w:t>
        <w:br/>
        <w:t>Кеудеммен мұңдасамын.</w:t>
        <w:br/>
        <w:t>Күтіп келем,</w:t>
        <w:br/>
        <w:t>Әр таңнан мол тпапағат!</w:t>
        <w:br/>
        <w:t>Иманын.</w:t>
        <w:br/>
        <w:t>Пендесіне бер жасаған!-</w:t>
        <w:br/>
        <w:t>деп, тілеймін,</w:t>
        <w:br/>
        <w:t>Әуелде жұртқа амандық.</w:t>
        <w:br/>
        <w:t>Еркіндік,</w:t>
        <w:br/>
        <w:t>Мәңгі жаса ел аңсаған!</w:t>
        <w:br/>
        <w:t>23.09. 2006 жыл.</w:t>
        <w:br/>
        <w:t>75</w:t>
        <w:br/>
        <w:t>ЭЭҰІЧЫМ-3ӘУЛЧЬМ АЙЛАРДА</w:t>
        <w:br/>
        <w:t>Араладым әудемін,</w:t>
        <w:br/>
        <w:t>Козден бәрін әткеріп.</w:t>
        <w:br/>
        <w:t>Бүгінгінің байларын,</w:t>
        <w:br/>
        <w:t>Елден кетсе шпеттеліп.</w:t>
        <w:br/>
        <w:t>Зәулім, биік үй салған,</w:t>
        <w:br/>
        <w:t>Тау сағасы жәй толған.</w:t>
        <w:br/>
        <w:t>Кереге қақпа ақ мәр-мәр,</w:t>
        <w:br/>
        <w:t>Қаланғаны тас қорған!</w:t>
        <w:br/>
        <w:t>Қақпасы берік қамал,</w:t>
        <w:br/>
        <w:t>Түйме басып ашатын.</w:t>
        <w:br/>
        <w:t>Арсылдатып ала итін,</w:t>
        <w:br/>
        <w:t>Қарсы алып тосатын.</w:t>
        <w:br/>
        <w:t>Ауласы таза айнадай,</w:t>
        <w:br/>
        <w:t>Шетені, гүлі, палмада,</w:t>
      </w:r>
    </w:p>
    <w:p>
      <w:r>
        <w:t>Көгал ппөпті өсірген,</w:t>
        <w:br/>
        <w:t>Иномарка қоймадан.</w:t>
        <w:br/>
        <w:t>ПШІымы жайған көрпедей,</w:t>
        <w:br/>
        <w:t>Түсіңе кірмес әй - кедей!</w:t>
        <w:br/>
        <w:t>Азпазшы, бақшы, күтуші,</w:t>
        <w:br/>
        <w:t>Жіүрмес босқа еркелеп.</w:t>
        <w:br/>
        <w:t>Іргеден шықты сығалап,</w:t>
        <w:br/>
        <w:t>Қызметшілері аллалап!</w:t>
        <w:br/>
        <w:t>Саудасын жасап керекті,</w:t>
        <w:br/>
        <w:t>Алды жедел қалды орап.</w:t>
        <w:br/>
        <w:t>Көргенді мен жаздым,</w:t>
        <w:br/>
        <w:t>Ұнамас кімге ұнарын.</w:t>
        <w:br/>
        <w:t>Жабық қорған тірлік,</w:t>
        <w:br/>
        <w:t>Қалды көңіл құмарым!</w:t>
        <w:br/>
        <w:t>7. 26. 2006 жыл.</w:t>
        <w:br/>
        <w:t>67</w:t>
        <w:br/>
        <w:t>А.МАНДИЫРИ ФАҚТИҚТА!</w:t>
        <w:br/>
        <w:t>Асықпа, ұлым, асықпа,</w:t>
        <w:br/>
        <w:t>Тоқтаусыз осы уақытқа.</w:t>
        <w:br/>
        <w:t>Аяқтан шалған сылтауы,</w:t>
        <w:br/>
        <w:t>Амандық бары сақтықта!</w:t>
        <w:br/>
        <w:t>Бұйырған нәрсе кетпесі,</w:t>
        <w:br/>
        <w:t>Ерте ме, кешпе жеткізер.</w:t>
        <w:br/>
        <w:t>Қалмасын саусақ тістеулі,</w:t>
        <w:br/>
        <w:t>Асыққан ппайтан ісі,- дер!</w:t>
        <w:br/>
        <w:t>Айнадай жолдың үстінен,</w:t>
        <w:br/>
        <w:t>Заулатса мотор күшімен.</w:t>
        <w:br/>
        <w:t>Оның да қатерлі бар жері,</w:t>
        <w:br/>
        <w:t>Болғандай әткен түсінен.</w:t>
        <w:br/>
        <w:t>Онсызда қысқа бұл ғұмыр,</w:t>
        <w:br/>
        <w:t>Желбіреп тұрсын тұлымың.</w:t>
        <w:br/>
        <w:t>Немереме ие бол...</w:t>
        <w:br/>
        <w:t>Артымда қалсын құлыным!</w:t>
        <w:br/>
        <w:t>23. 09. 2006 жыл.</w:t>
        <w:br/>
        <w:t>Үрді іске жаңа ілестік,</w:t>
        <w:br/>
        <w:t>Қайырылуға шара жоқ.</w:t>
        <w:br/>
        <w:t>Ертеңі жарық біз үшін,</w:t>
        <w:br/>
        <w:t>Жеткізер оған амал көп.</w:t>
        <w:br/>
        <w:t>Тілмен барсақ болғаны,</w:t>
        <w:br/>
        <w:t>Дәстүрде соқ қорғанын.</w:t>
        <w:br/>
        <w:t>Ескі мен жаңа қосыны,</w:t>
        <w:br/>
        <w:t>Әлемі бізге таңдансын!</w:t>
        <w:br/>
        <w:t>22.11.2006 жыл.</w:t>
        <w:br/>
        <w:t>79</w:t>
      </w:r>
    </w:p>
    <w:p>
      <w:r>
        <w:t>ҮЙАБ ЖАЛРЫЗ ҚАЛРАНДА</w:t>
        <w:br/>
        <w:t>Сағынды жаным сендерді,</w:t>
        <w:br/>
        <w:t>Қабына сыймай жүрегім.</w:t>
        <w:br/>
        <w:t>Жағдайдың бәрі өзгерді,</w:t>
        <w:br/>
        <w:t>Сабылып ойым сенделдім.</w:t>
        <w:br/>
        <w:t>Есейген жасқа жеткенде,</w:t>
        <w:br/>
        <w:t>Жсылжып жетім бұл уақыт.</w:t>
        <w:br/>
        <w:t>Қалдырын жолға бір белгі,</w:t>
        <w:br/>
        <w:t>Қаламды көсіп тіл қатып.</w:t>
        <w:br/>
        <w:t>Үйде де жмхалғыз қаламын,</w:t>
        <w:br/>
        <w:t>Түзге де жалғыз барамын.</w:t>
        <w:br/>
        <w:t>Босаға баққан күшіктей,</w:t>
        <w:br/>
        <w:t>Тапқызған уақыт амалын.</w:t>
        <w:br/>
        <w:t>Ұйқымда кейде келмейді,</w:t>
        <w:br/>
        <w:t>Ашппасын ажал аранын.</w:t>
        <w:br/>
        <w:t>Өзіммен жалғыз күбірлеп,</w:t>
        <w:br/>
        <w:t>Кештім ау күйін баланың!</w:t>
        <w:br/>
        <w:t>09. 2006 жыл.</w:t>
        <w:br/>
        <w:t>74</w:t>
        <w:br/>
        <w:t>КӨРҮРЕ ЖАЗЫРЫҢДЫ ЖАЛЫҚФТАДЫ,М</w:t>
        <w:br/>
        <w:t>Көруге жазығынды жалықпадым,</w:t>
        <w:br/>
        <w:t>Оң-солымды осында анықтадым.</w:t>
        <w:br/>
        <w:t>Көгіне құсы болып қалықтасам,</w:t>
        <w:br/>
        <w:t>Сөзінен сыбағамды алып қалып.</w:t>
        <w:br/>
        <w:t>Елімнің құбыласын шарлағаным,</w:t>
        <w:br/>
        <w:t>Көне көз ескі әуенді аңдағаным.</w:t>
        <w:br/>
        <w:t>Көк тасы мұрадан тағлым алып,</w:t>
        <w:br/>
        <w:t>Тәубемен сүйіп сөзді арнағаным.</w:t>
        <w:br/>
        <w:t>Жәүрегімде-</w:t>
        <w:br/>
        <w:t>Тамғалыдай жазып алдым,</w:t>
        <w:br/>
        <w:t>Комсынсам,</w:t>
        <w:br/>
        <w:t>Сол жазудан азық алдым.</w:t>
        <w:br/>
        <w:t>Мені</w:t>
        <w:br/>
        <w:t>Ол өлтірмейтін ұлы сезім,</w:t>
        <w:br/>
        <w:t>Сенде</w:t>
        <w:br/>
        <w:t>Көкейіңе нық тоқып алғын.</w:t>
        <w:br/>
        <w:t>Ол үшін</w:t>
        <w:br/>
        <w:t>Кеудемдегі жаным құрбан,</w:t>
        <w:br/>
        <w:t>Ол сөнсе,</w:t>
        <w:br/>
        <w:t>Менің мәңгі жойылғаным!</w:t>
      </w:r>
    </w:p>
    <w:p>
      <w:r>
        <w:t>«Отан!»</w:t>
        <w:br/>
        <w:t>22.09. 2006 жыл.</w:t>
        <w:br/>
        <w:t>Табиғат</w:t>
        <w:br/>
        <w:t>Сұлулыққа жыр арнасам,</w:t>
        <w:br/>
        <w:t>Шабытпен</w:t>
        <w:br/>
        <w:t>Сырлы сәзін іздегенмін.</w:t>
        <w:br/>
        <w:t>Бастауын,</w:t>
        <w:br/>
        <w:t>Бұл өлеңім сеннен алған,</w:t>
        <w:br/>
        <w:t>Тілегі</w:t>
        <w:br/>
        <w:t>Махаббаттан орындалған.</w:t>
        <w:br/>
        <w:t>Ұсынған</w:t>
        <w:br/>
        <w:t>Құшағынан гүлді сыйлап,</w:t>
        <w:br/>
        <w:t>Маржандап,</w:t>
        <w:br/>
        <w:t>Шумағымен өлең жазған.</w:t>
        <w:br/>
        <w:t>Сырын</w:t>
        <w:br/>
        <w:t>Сен сыртқа тпатпатын да,</w:t>
        <w:br/>
        <w:t>Сағыныш</w:t>
        <w:br/>
        <w:t>Алқсарын басатын да,</w:t>
        <w:br/>
        <w:t>Жарасын</w:t>
        <w:br/>
        <w:t>Жүрегімнің дауалайтын,</w:t>
        <w:br/>
        <w:t>Өлеңнің</w:t>
        <w:br/>
        <w:t>Құпиясын ашатын да.</w:t>
        <w:br/>
        <w:t>Саған мен</w:t>
        <w:br/>
        <w:t>Сен мен үшін жаралғандай,</w:t>
        <w:br/>
        <w:t>Сүйісіп</w:t>
        <w:br/>
        <w:t>Өмір бойы мейірі қанбай,</w:t>
        <w:br/>
        <w:t>Мәңгілік</w:t>
        <w:br/>
        <w:t>Қосақтасқан жүректермен,</w:t>
        <w:br/>
        <w:t>Хаын жол</w:t>
        <w:br/>
        <w:t>Қол ұстасып жүрген қандай!</w:t>
        <w:br/>
        <w:t>Өмірде</w:t>
        <w:br/>
        <w:t>Бір-ақ жүрек сүйген мені,</w:t>
        <w:br/>
        <w:t>Әлемнен</w:t>
        <w:br/>
        <w:t>Басқа жүрек іздемедім.</w:t>
        <w:br/>
        <w:t>Бір жүрек</w:t>
        <w:br/>
        <w:t>Мен үшін мұздай қатып,</w:t>
        <w:br/>
        <w:t>Бір жүрек</w:t>
        <w:br/>
        <w:t>Бар жылуын үзген ед!!!</w:t>
        <w:br/>
        <w:t>21. 09. 2006 жыл.</w:t>
        <w:br/>
        <w:t>73</w:t>
      </w:r>
    </w:p>
    <w:p>
      <w:r>
        <w:t>ҮЙДЕ ЕҚЕУ,М13 ҚАЛРАНДА</w:t>
        <w:br/>
        <w:t>Бәрі кетті,</w:t>
        <w:br/>
        <w:t>Қуалап жас толқынды,</w:t>
        <w:br/>
        <w:t>Қалдырып жұртқа екеумізді.</w:t>
        <w:br/>
        <w:t>Сәт тілеп,</w:t>
        <w:br/>
        <w:t>Жолдарына ой толқыды,</w:t>
        <w:br/>
        <w:t>Жаулап алған</w:t>
        <w:br/>
        <w:t>Сан сұрақ жетемізді.</w:t>
        <w:br/>
        <w:t>Кия алмаймыз</w:t>
        <w:br/>
        <w:t>Жорттан ұзап,</w:t>
        <w:br/>
        <w:t>Бел буып кете алмаймыз.</w:t>
        <w:br/>
        <w:t>Шаң шығарып</w:t>
        <w:br/>
        <w:t>Ойнаған жол табында,</w:t>
        <w:br/>
        <w:t>Іздеріңді</w:t>
        <w:br/>
        <w:t>Өптіріп өте алмаймыз.</w:t>
        <w:br/>
        <w:t>Қарайлаймыз</w:t>
        <w:br/>
        <w:t>Іздерге мейірленіп,</w:t>
        <w:br/>
        <w:t>Қалатындай</w:t>
        <w:br/>
        <w:t>Шуақты бейне көріп.</w:t>
        <w:br/>
        <w:t>Бедерінің түскенін танимыз,</w:t>
        <w:br/>
        <w:t>Езу тартып,</w:t>
        <w:br/>
        <w:t>Тоқтаймыз көңіл сеніп!</w:t>
        <w:br/>
        <w:t>Аман барып,</w:t>
        <w:br/>
        <w:t>Барлығың аман жүргін,</w:t>
        <w:br/>
        <w:t>Сендер үшін</w:t>
        <w:br/>
        <w:t>Бақытты заман туды.</w:t>
        <w:br/>
        <w:t>Керегесі Отанның қалануда,</w:t>
        <w:br/>
        <w:t>Бір шыбықтан</w:t>
        <w:br/>
        <w:t>Қадалғын қамал болып!</w:t>
        <w:br/>
        <w:t>1». 08. 2006 жыл.</w:t>
        <w:br/>
        <w:t>71</w:t>
        <w:br/>
        <w:t>ӘЛЫМ БІЗ ТАҢДАНЕМН!</w:t>
        <w:br/>
        <w:t>Бұла тартқан заманда,</w:t>
        <w:br/>
        <w:t>Несіне бұлдана беремін.</w:t>
        <w:br/>
        <w:t>Бұрынғының көп сөзі,</w:t>
        <w:br/>
        <w:t>Талттықтаған көмейім.</w:t>
        <w:br/>
        <w:t>Боламын. кейде түрткіде,</w:t>
        <w:br/>
        <w:t>Ескілеу мінез танытсам.</w:t>
        <w:br/>
        <w:t>Сөзімнің көбі оны аңсау,</w:t>
        <w:br/>
        <w:t>Ұқпаққа басқа не дейін.</w:t>
      </w:r>
    </w:p>
    <w:p>
      <w:r>
        <w:t>Сөзінің асыл болмағы,</w:t>
        <w:br/>
        <w:t>Коусарың қанық табатын.</w:t>
        <w:br/>
        <w:t>Тізген моншақ тастардай,</w:t>
        <w:br/>
        <w:t>Теңізден шолпып алатын!</w:t>
        <w:br/>
        <w:t>Болмысым менің осында,</w:t>
        <w:br/>
        <w:t>Ананың сүтімен сіңірген,</w:t>
        <w:br/>
        <w:t>Қандырып иімді илеген,</w:t>
        <w:br/>
        <w:t>Жанымды әлдиі билеген.</w:t>
        <w:br/>
        <w:t>Алмалы тездеп өзгерді,</w:t>
        <w:br/>
        <w:t>Сананы жаңа ой желді.</w:t>
        <w:br/>
        <w:t>Жаһандасып жатырмыз,</w:t>
        <w:br/>
        <w:t>Ойландырған кез келді.</w:t>
        <w:br/>
        <w:t>Бір ғасырбұрын осы шпақ,</w:t>
        <w:br/>
        <w:t>Оқы! -- деп, Абай жырлаған.</w:t>
        <w:br/>
        <w:t>Қылығын көрген елінің,</w:t>
        <w:br/>
        <w:t>Өтерін білген жылғадан.</w:t>
        <w:br/>
        <w:t>Жүрегі әбден мұздаған?</w:t>
        <w:br/>
        <w:t>78</w:t>
        <w:br/>
        <w:t>ӨЛЗӘДБЫІР-АҚ ЖҮРЕК ҮЙРЕН МЕРТ!</w:t>
        <w:br/>
        <w:t>Өмірлік серігім Нафисаға</w:t>
        <w:br/>
        <w:t>Өмірде,</w:t>
        <w:br/>
        <w:t>Бір-ақ жүрек сүйген мені,</w:t>
        <w:br/>
        <w:t>Жазда ма,</w:t>
        <w:br/>
        <w:t>Қыс па, көктем, күз бе еді.</w:t>
        <w:br/>
        <w:t>Кеудемде</w:t>
        <w:br/>
        <w:t>Сол жүрек орын болды,</w:t>
        <w:br/>
        <w:t>Әлемнен</w:t>
        <w:br/>
        <w:t>Басқа жүрек іздемедім.</w:t>
        <w:br/>
        <w:t>Бір жүрек</w:t>
        <w:br/>
        <w:t>Барлығынан қызғанатын,</w:t>
        <w:br/>
        <w:t>Кей кезі</w:t>
        <w:br/>
        <w:t>Нені ойлап мұз болатын.</w:t>
        <w:br/>
        <w:t>Мен тегі</w:t>
        <w:br/>
        <w:t>Ақынмын сонда кінәм,</w:t>
        <w:br/>
        <w:t>Ғашықпын</w:t>
        <w:br/>
        <w:t>Әсемдікке жыр жазатын.</w:t>
        <w:br/>
        <w:t>Сол жүрек</w:t>
        <w:br/>
        <w:t>Сарайымнан орын алған,</w:t>
        <w:br/>
        <w:t>Жартысы өлең</w:t>
        <w:br/>
        <w:t>Жарымы өзің болған.</w:t>
        <w:br/>
        <w:t>Сонда да</w:t>
        <w:br/>
        <w:t>Қызғануың керекпе еді,</w:t>
        <w:br/>
        <w:t>Онсызда</w:t>
      </w:r>
    </w:p>
    <w:p>
      <w:r>
        <w:t>Бізден өтсе дүние жалған.</w:t>
        <w:br/>
        <w:t>Қуанғын</w:t>
        <w:br/>
        <w:t>Мені біреу құрметтесе,</w:t>
        <w:br/>
        <w:t>Өлең-жыр</w:t>
        <w:br/>
        <w:t>Баспаланып өрнектелсе,</w:t>
        <w:br/>
        <w:t>72</w:t>
        <w:br/>
        <w:t>ҚОРЛАМА</w:t>
        <w:br/>
        <w:t>Адамын сүйгем Адамша,</w:t>
        <w:br/>
        <w:t>Ізімнен ізде нанбасаң.</w:t>
        <w:br/>
        <w:t>Бақытын сен табарсың,</w:t>
        <w:br/>
        <w:t>Имманы жолда танбасаң.</w:t>
        <w:br/>
        <w:t>Қорсынба бірді қорлама,</w:t>
        <w:br/>
        <w:t>Жүрегі барда ес құлық.</w:t>
        <w:br/>
        <w:t>Асылы қасиет сол ғана,</w:t>
        <w:br/>
        <w:t>Қолдасаң оны досқылып.</w:t>
        <w:br/>
        <w:t>Инсанға істе қайырым,</w:t>
        <w:br/>
        <w:t>Өзіңе жарық жол ашқан.</w:t>
        <w:br/>
        <w:t>Тілеулее тіпті болмаса,</w:t>
        <w:br/>
        <w:t>Ісіңді иең оңдасқан.</w:t>
        <w:br/>
        <w:t>23. 01. 2007 жыл.</w:t>
        <w:br/>
        <w:t>НББ</w:t>
        <w:br/>
        <w:t>Байлығым жоқ жұртыма мақтанатын,</w:t>
        <w:br/>
        <w:t>Кінәм жоқ қылмысым да ақталатын.</w:t>
        <w:br/>
        <w:t>Кеудемде құйтақандай жүрегім бар.</w:t>
        <w:br/>
        <w:t>Үңілгенге шуақ шашып ақтаратын!</w:t>
        <w:br/>
        <w:t>Бақ таласса біреуі жақ болатын,</w:t>
        <w:br/>
        <w:t>Біреулер меніменен мақтанатын.</w:t>
        <w:br/>
        <w:t>Қайран біреуі өзіне үлгі тұтқан,</w:t>
        <w:br/>
        <w:t>Сөзімді тұмарындай ап қалатын.</w:t>
        <w:br/>
        <w:t>Шындығында құпиям әлсіздікте,</w:t>
        <w:br/>
        <w:t>Өміріме өшпейтін қойдым нұқте.</w:t>
        <w:br/>
        <w:t>Ең алғы,Иә Рахым!-соңғысы емен,</w:t>
        <w:br/>
        <w:t>Шықса сөзге уақыт енші смес пс!</w:t>
        <w:br/>
        <w:t>Келетін әлі талай сөзі киесі,</w:t>
        <w:br/>
        <w:t>Жоаратқан берсе оған өзі иесі.</w:t>
        <w:br/>
        <w:t>Жосылан келіп, қайтары әттеңіне,</w:t>
        <w:br/>
        <w:t>Бұйырған әркіміне- НЕСІБЕСІ</w:t>
        <w:br/>
        <w:t>25.01.2007 жыл.</w:t>
        <w:br/>
        <w:t>Еңбегі</w:t>
      </w:r>
    </w:p>
    <w:p>
      <w:r>
        <w:t>Нұрланның мәңгі өшіпейді,</w:t>
        <w:br/>
        <w:t>Ей, азамат,</w:t>
        <w:br/>
        <w:t>Сен мұны білесің бе?</w:t>
        <w:br/>
        <w:t>Мақтандым</w:t>
        <w:br/>
        <w:t>Кеудемді айқара ашпып,</w:t>
        <w:br/>
        <w:t>Куан мейлі.</w:t>
        <w:br/>
        <w:t>Тіпті налы күлесің бе?</w:t>
        <w:br/>
        <w:t>Есіл елміз</w:t>
        <w:br/>
        <w:t>Ерлерді ардақ тұтқан,</w:t>
        <w:br/>
        <w:t>Азамат тастамас күресінге!</w:t>
        <w:br/>
        <w:t>Болсын кемел</w:t>
        <w:br/>
        <w:t>Ағғажан алпыс жасың!</w:t>
        <w:br/>
        <w:t>Бастың қадам</w:t>
        <w:br/>
        <w:t>Айтар сөз таусылмасын.</w:t>
        <w:br/>
        <w:t>Орын алған</w:t>
        <w:br/>
        <w:t>Еліпіц жүрегінен,</w:t>
        <w:br/>
        <w:t>Нұрланнан</w:t>
        <w:br/>
        <w:t>Қашанда жыр тыңдалсын!</w:t>
        <w:br/>
        <w:t>6. ОЗ. 2007 жыл.</w:t>
        <w:br/>
        <w:t>87</w:t>
        <w:br/>
        <w:t>СЕН -МЕРІНҢ -МАҚТАНЫЛПЕЫМ</w:t>
        <w:br/>
        <w:t>Халқының қалаулысы</w:t>
        <w:br/>
        <w:t>Нурлан Оразалинге</w:t>
        <w:br/>
        <w:t>Сен менің,</w:t>
        <w:br/>
        <w:t>Мақтанышым, асқарымсың.</w:t>
        <w:br/>
        <w:t>Сөз айтқан</w:t>
        <w:br/>
        <w:t>Досым да, жат та білсін.</w:t>
        <w:br/>
        <w:t>Терең ой</w:t>
        <w:br/>
        <w:t>өткір тілді, от ауыздың,</w:t>
        <w:br/>
        <w:t>Серкесі</w:t>
        <w:br/>
        <w:t>Ерен жкүйрік тұлпарымсың.</w:t>
        <w:br/>
        <w:t>Сабырлы</w:t>
        <w:br/>
        <w:t>Жсылы жүрек мінезіңді,</w:t>
        <w:br/>
        <w:t>Қаншасы ұқты.</w:t>
        <w:br/>
        <w:t>Қаншасы біле білді.</w:t>
        <w:br/>
        <w:t>Таймады</w:t>
        <w:br/>
        <w:t>Тайдырмаған тұғырынан,</w:t>
        <w:br/>
        <w:t>Ұқтық мәнін</w:t>
        <w:br/>
        <w:t>Салып өткен іздерінен.</w:t>
      </w:r>
    </w:p>
    <w:p>
      <w:r>
        <w:t>Жолды</w:t>
        <w:br/>
        <w:t>Ұзын сонар болжағаны,</w:t>
        <w:br/>
        <w:t>Істі</w:t>
        <w:br/>
        <w:t>Қадам жаңа қолдағаны,</w:t>
        <w:br/>
        <w:t>Әлімен</w:t>
        <w:br/>
        <w:t>Бізге биік мінбелерде,</w:t>
        <w:br/>
        <w:t>Шешуді</w:t>
        <w:br/>
        <w:t>өз ойымен сомдағаны.</w:t>
        <w:br/>
        <w:t>85</w:t>
        <w:br/>
        <w:t>ФИНАҚТАРЫ ДҮНИЗ</w:t>
        <w:br/>
        <w:t>Бұл дүние - Адамына,</w:t>
        <w:br/>
        <w:t>Сынақ үшін берілген.</w:t>
        <w:br/>
        <w:t>Біріне- Күн,</w:t>
        <w:br/>
        <w:t>Біріне -- “Жұлдыз,</w:t>
        <w:br/>
        <w:t>Біріне - Түнек көрінген.</w:t>
        <w:br/>
        <w:t>Барына да, жоғына да,</w:t>
        <w:br/>
        <w:t>Несібесіз қалған кісі жоқ.</w:t>
        <w:br/>
        <w:t>Алды арты жол, жүруден,</w:t>
        <w:br/>
        <w:t>Ешкім жоқ тағы ерінген.</w:t>
        <w:br/>
        <w:t>Бұл дүниеақ-қарасын,</w:t>
        <w:br/>
        <w:t>Тану үшін берілген.</w:t>
        <w:br/>
        <w:t>Неге келдің, жаралғансың,</w:t>
        <w:br/>
        <w:t>Жаратқанның демімен.</w:t>
        <w:br/>
        <w:t>Бар болудың, жоқ болудың,</w:t>
        <w:br/>
        <w:t>Шекті екенін мойында!</w:t>
        <w:br/>
        <w:t>Сен бір инсан,атқарушы,</w:t>
        <w:br/>
        <w:t>Перзентіне телінген.</w:t>
        <w:br/>
        <w:t>Өмір тегін!</w:t>
        <w:br/>
        <w:t>Таразысы,</w:t>
        <w:br/>
        <w:t>Сенің жүрген жолдарың.</w:t>
        <w:br/>
        <w:t>Кінәлап кімді,</w:t>
        <w:br/>
        <w:t>Тыңдап кімді қолдадың.</w:t>
        <w:br/>
        <w:t>Күндедің бе, тілдедің бе,</w:t>
        <w:br/>
        <w:t>Сүйдің бе шын ниетпен.</w:t>
        <w:br/>
        <w:t>Кімдерге сын пейіліңді,</w:t>
        <w:br/>
        <w:t>Жүрек сөзін арнадың (?)</w:t>
        <w:br/>
        <w:t>14. 12.2006 жыл.</w:t>
        <w:br/>
        <w:t>82</w:t>
        <w:br/>
        <w:t>Жаңа жолға</w:t>
        <w:br/>
        <w:t>Басқан жаңа іздерге.</w:t>
        <w:br/>
        <w:t>Достарым</w:t>
      </w:r>
    </w:p>
    <w:p>
      <w:r>
        <w:t>Қимастықта қоштасты,</w:t>
        <w:br/>
        <w:t>ААландаған</w:t>
        <w:br/>
        <w:t>Іііпте ойым сенделтті.</w:t>
        <w:br/>
        <w:t>Ата жолы,</w:t>
        <w:br/>
        <w:t>Қариядан бата алып,</w:t>
        <w:br/>
        <w:t>Кұдайісі</w:t>
        <w:br/>
        <w:t>Құрбандығын шалып,</w:t>
        <w:br/>
        <w:t>Ата-баба</w:t>
        <w:br/>
        <w:t>Дұға арнатып басына,</w:t>
        <w:br/>
        <w:t>Ризалықпен</w:t>
        <w:br/>
        <w:t>Жолымызға тарттық!</w:t>
        <w:br/>
        <w:t>23.03</w:t>
        <w:br/>
        <w:t>89</w:t>
        <w:br/>
        <w:t>.2007 жыл.</w:t>
        <w:br/>
        <w:t>Алыптың</w:t>
        <w:br/>
        <w:t>Шаңырағы шайқалғанда,</w:t>
        <w:br/>
        <w:t>Тізгін</w:t>
        <w:br/>
        <w:t>Дербестігін жаңа алғанда,</w:t>
        <w:br/>
        <w:t>Елге</w:t>
        <w:br/>
        <w:t>Терін төккен азаматтар,</w:t>
        <w:br/>
        <w:t>Бірге аттанып</w:t>
        <w:br/>
        <w:t>Төтесінен айта алғанда,</w:t>
        <w:br/>
        <w:t>Көпке жұмбақ</w:t>
        <w:br/>
        <w:t>Болашаққа ой қорысқан,</w:t>
        <w:br/>
        <w:t>Жаңа өмір</w:t>
        <w:br/>
        <w:t>Тың жаңа жол салғанда,</w:t>
        <w:br/>
        <w:t>Сөйлеп сөз</w:t>
        <w:br/>
        <w:t>Қазағының тілін қорғап,</w:t>
        <w:br/>
        <w:t>Тәуекел</w:t>
        <w:br/>
        <w:t>Бел буған Бақ пен сорға.</w:t>
        <w:br/>
        <w:t>Тәуелсіздік</w:t>
        <w:br/>
        <w:t>Таңына білек түрген,</w:t>
        <w:br/>
        <w:t>Ұлттың</w:t>
        <w:br/>
        <w:t>Намысын жанығанда,</w:t>
        <w:br/>
        <w:t>Ұлы іс!</w:t>
        <w:br/>
        <w:t>Таңдауы болды дұрыс!</w:t>
        <w:br/>
        <w:t>Желбіреді</w:t>
        <w:br/>
        <w:t>Туымызды күн шалады.</w:t>
        <w:br/>
        <w:t>Таңымызда</w:t>
        <w:br/>
        <w:t>«Қазақстан»-шырқалады.</w:t>
        <w:br/>
        <w:t>Еңселі,</w:t>
      </w:r>
    </w:p>
    <w:p>
      <w:r>
        <w:t>Халқымыз көтерілген,</w:t>
        <w:br/>
        <w:t>Маздаған</w:t>
        <w:br/>
        <w:t>Ошағынңан от жанады.</w:t>
        <w:br/>
        <w:t>Қыран</w:t>
        <w:br/>
        <w:t>Қанатын сермеді биіктерге,</w:t>
        <w:br/>
        <w:t>Қауырсын</w:t>
        <w:br/>
        <w:t>Талшығының үлесінде,</w:t>
        <w:br/>
        <w:t>86</w:t>
        <w:br/>
        <w:t>КӨШЕРРБ ЖАҚЫН.</w:t>
        <w:br/>
        <w:t>Хош бол, Әке!</w:t>
        <w:br/>
        <w:t>Хош бол, Ана!</w:t>
        <w:br/>
        <w:t>Жетеледі</w:t>
        <w:br/>
        <w:t>Тағдыр шылбыр шалғайға.</w:t>
        <w:br/>
        <w:t>Маған айқын жол бастауы,</w:t>
        <w:br/>
        <w:t>Сау бол айттым.</w:t>
        <w:br/>
        <w:t>Жақыныма</w:t>
        <w:br/>
        <w:t>Маған тілеулес жандарға.</w:t>
        <w:br/>
        <w:t>Қабірстан</w:t>
        <w:br/>
        <w:t>Бас белгісіне дұға еттім,</w:t>
        <w:br/>
        <w:t>Қоныс жөткеу</w:t>
        <w:br/>
        <w:t>Қандай қиын,тың шешім.</w:t>
        <w:br/>
        <w:t>Жарты ғасыр</w:t>
        <w:br/>
        <w:t>Менің өткен ғұмырым,</w:t>
        <w:br/>
        <w:t>Сәті түсті</w:t>
        <w:br/>
        <w:t>Болған жайды өзгерттім.</w:t>
        <w:br/>
        <w:t>Сендер тіктің</w:t>
        <w:br/>
        <w:t>Кең кереге шаңырақ,</w:t>
        <w:br/>
        <w:t>Ауласынан</w:t>
        <w:br/>
        <w:t>Айтса назын азырақ.</w:t>
        <w:br/>
        <w:t>Мен өстім</w:t>
        <w:br/>
        <w:t>Менен кейін түледі,</w:t>
        <w:br/>
        <w:t>Немерелер</w:t>
        <w:br/>
        <w:t>Ойын қуған аңызақ.</w:t>
        <w:br/>
        <w:t>Кезі келді</w:t>
        <w:br/>
        <w:t>Жаңа уақыт шеңбері,</w:t>
        <w:br/>
        <w:t>88</w:t>
      </w:r>
    </w:p>
    <w:p>
      <w:r>
        <w:t>ҚИЯ АЛ.МАЙ.МЫН..</w:t>
        <w:br/>
        <w:t>Неліктен ауылымды қия алмаймын,</w:t>
        <w:br/>
        <w:t>Жүгімді көшіретін жия алмаймын.</w:t>
        <w:br/>
        <w:t>Түйе асудың басына бұлт қонады,</w:t>
        <w:br/>
        <w:t>Бабам түскен есіме қиялдаймын.</w:t>
        <w:br/>
        <w:t>Кеткен ғасыр жүгімен келмесіне,</w:t>
        <w:br/>
        <w:t>Жоаатыр сонда көмулі қомбесіде.</w:t>
        <w:br/>
        <w:t>“Үлкен, Кіші диқанның аңғарында,</w:t>
        <w:br/>
        <w:t>Сүйек көмген төмпешік іргесінде.</w:t>
        <w:br/>
        <w:t>Іле бойын қыстаған ауыл қонып,</w:t>
        <w:br/>
        <w:t>Гскі жұрттар жатқаны құмға толып.</w:t>
        <w:br/>
        <w:t>Босаң болып тудық па кейінгі ұрнақ,</w:t>
        <w:br/>
        <w:t>Көшірумен жүрмейміз қауым болып.</w:t>
        <w:br/>
        <w:t>Жібермес бір күш бар мені алысқа,</w:t>
        <w:br/>
        <w:t>Бабама ұқсап жүретін қолым қысқа.</w:t>
        <w:br/>
        <w:t>Көне жұртты &gt;хаңғыртар туды кезең,</w:t>
        <w:br/>
        <w:t>Қызық барма осыдан бұл тұрмыста.</w:t>
        <w:br/>
        <w:t>«Қойнауына сол жұрттың ел қунаса,</w:t>
        <w:br/>
        <w:t>Ойнақ салып қозы-лақ мал ітуласа,</w:t>
        <w:br/>
        <w:t>Жылқы кісінеп, қаз-үйрек көлге қонса,</w:t>
        <w:br/>
        <w:t>Құсты салып тазы мен аңды қуса.</w:t>
        <w:br/>
        <w:t>Желі тартып боздөңге арқан керсе,</w:t>
        <w:br/>
        <w:t>Бұзау байлап, құлынды келін жүрсе,</w:t>
        <w:br/>
        <w:t>Маздап жанса сексеуіл толған ошақ.</w:t>
        <w:br/>
        <w:t>Қазан қайнап, самауырын, саба піссе.</w:t>
        <w:br/>
        <w:t>Малдас құрып кемерде ел отырса,</w:t>
        <w:br/>
        <w:t>80</w:t>
        <w:br/>
        <w:t>ТАРДЫРЛАР ТӨРМС”А</w:t>
        <w:br/>
        <w:t>Қилы-қилы тағдырлар,</w:t>
        <w:br/>
        <w:t>Қиысқан бүтін болатын.</w:t>
        <w:br/>
        <w:t>Көрінсе көзге жылтырап,</w:t>
        <w:br/>
        <w:t>Күйікпен іштен тынатын.</w:t>
        <w:br/>
        <w:t>Аңсарың ауса аңқылдап,</w:t>
        <w:br/>
        <w:t>Шешілер түйін тереңнен.</w:t>
        <w:br/>
        <w:t>Ақкөңіл жанның әдетін,</w:t>
        <w:br/>
        <w:t>Айтпай-ақ сонда ұғарсың.</w:t>
        <w:br/>
        <w:t>96</w:t>
        <w:br/>
        <w:t>2007жыл.</w:t>
        <w:br/>
        <w:t>ЖАҢА АРНАНЫҢ ЖИБМНАБ</w:t>
      </w:r>
    </w:p>
    <w:p>
      <w:r>
        <w:t>Немерелерім!</w:t>
        <w:br/>
        <w:t>Неткен сендер тәттісің,</w:t>
        <w:br/>
        <w:t>Ұмыттырған</w:t>
        <w:br/>
        <w:t>Күлкіге толы жаңа таң.</w:t>
        <w:br/>
        <w:t>Өткен бәрін</w:t>
        <w:br/>
        <w:t>Келмеске теліп сәттісін,</w:t>
        <w:br/>
        <w:t>Жаңа уақыт</w:t>
        <w:br/>
        <w:t>Жағдайына баулыған.</w:t>
        <w:br/>
        <w:t>Былдырлаған,</w:t>
        <w:br/>
        <w:t>Тілдерінен болам ұққандай,</w:t>
        <w:br/>
        <w:t>Биігіме,</w:t>
        <w:br/>
        <w:t>Тырбанып әзер шыққандай.</w:t>
        <w:br/>
        <w:t>Оларға қарап,</w:t>
        <w:br/>
        <w:t>Түйсінемін жеткен жерімді,</w:t>
        <w:br/>
        <w:t>Күйіне еніп</w:t>
        <w:br/>
        <w:t>Желінен ыққан бұлттардай!</w:t>
        <w:br/>
        <w:t>Күш-қуат бітті</w:t>
        <w:br/>
        <w:t>Бойымды тіктеп ұстаймын,</w:t>
        <w:br/>
        <w:t>Бораны</w:t>
        <w:br/>
        <w:t>Ызғырса желден ықпаймын.</w:t>
        <w:br/>
        <w:t>Ілестім</w:t>
        <w:br/>
        <w:t>Жаңасын ұстадым жалынан,</w:t>
        <w:br/>
        <w:t>Боз атпен</w:t>
        <w:br/>
        <w:t>Өзімше жолды бастаймын.</w:t>
        <w:br/>
        <w:t>11. 04. 2007 жыл.</w:t>
        <w:br/>
        <w:t>92</w:t>
        <w:br/>
        <w:t>Тер қоңы,</w:t>
        <w:br/>
        <w:t>Жоазғанның сөзге сіңген,</w:t>
        <w:br/>
        <w:t>Құндысын,</w:t>
        <w:br/>
        <w:t>Уақыт келе екшесін деп.</w:t>
        <w:br/>
        <w:t>Алтынды,</w:t>
        <w:br/>
        <w:t>Мың жылда тат баспаған,</w:t>
        <w:br/>
        <w:t>Асығын,</w:t>
        <w:br/>
        <w:t>Оң түсірмес ұқсатпаған.</w:t>
        <w:br/>
        <w:t>Уақыт,</w:t>
        <w:br/>
        <w:t>Өтсе таразы өліпейтұғын,</w:t>
        <w:br/>
        <w:t>Қап түбінде,</w:t>
        <w:br/>
        <w:t>Қара сөз тек жатпаған.</w:t>
        <w:br/>
        <w:t>Ақылды</w:t>
        <w:br/>
        <w:t>Ақылақтан жасқанам деп,</w:t>
        <w:br/>
        <w:t>Ал жасы,</w:t>
      </w:r>
    </w:p>
    <w:p>
      <w:r>
        <w:t>Мен тегі бас болам деп,</w:t>
        <w:br/>
        <w:t>Қаланған.</w:t>
        <w:br/>
        <w:t>Сан жылдан қара орманы,</w:t>
        <w:br/>
        <w:t>Жерінде</w:t>
        <w:br/>
        <w:t>күлтіктері тек шапппаған!</w:t>
        <w:br/>
        <w:t>Озды.</w:t>
        <w:br/>
        <w:t>Пір тұтар қанша ғұмыр,</w:t>
        <w:br/>
        <w:t>Не керек,</w:t>
        <w:br/>
        <w:t>Жоасуы көп шерлі көңіл.</w:t>
        <w:br/>
        <w:t>Қазаққа,</w:t>
        <w:br/>
        <w:t>Сөз тап десе есе бермес,</w:t>
        <w:br/>
        <w:t>Әр дәуірі</w:t>
        <w:br/>
        <w:t>Өз сөзінсіз ес таппаған!</w:t>
        <w:br/>
        <w:t>14.04. 2007 жыл.</w:t>
        <w:br/>
        <w:t>94</w:t>
        <w:br/>
        <w:t>ҚОЖАНАЗАР АҚБҮРКІТ</w:t>
        <w:br/>
        <w:t>ҚАЛЫҚТА КӨҢІЛ-ШАҒАЛА</w:t>
        <w:br/>
        <w:t>Редакторы -- Момынова Аида</w:t>
        <w:br/>
        <w:t>Корректоры - Оспанов Бағлан</w:t>
        <w:br/>
        <w:t>Техникалық редакторы -- Бекенов Аңсар</w:t>
        <w:br/>
        <w:t>ИБ Х% 665</w:t>
        <w:br/>
        <w:t>Теруге 16.09.2013 ж. берілді. Басуға 31.10.2012 ж. қол қойылды.</w:t>
        <w:br/>
        <w:t>Пішімі 80х88 1/», Әріп түрі “ММ МеШшергік”. Офсеттік басылыс.</w:t>
        <w:br/>
        <w:t>Қағазы офсеттік. Көлемі 6,8 баспа табақ.</w:t>
        <w:br/>
        <w:t>Таралымы 500 дана. Тапсырыс 2%477</w:t>
        <w:br/>
        <w:t>“ҚазНұр” баспасы</w:t>
        <w:br/>
        <w:t>УАҚЫТ ӨТЕБ, ТАРАЗЫ</w:t>
        <w:br/>
        <w:t>Ақылды</w:t>
        <w:br/>
        <w:t>Ақылақтан ол жасқанбақ,</w:t>
        <w:br/>
        <w:t>Бұл күнде</w:t>
        <w:br/>
        <w:t>Біреулері жүрді аспандап.</w:t>
        <w:br/>
        <w:t>Енселі,</w:t>
        <w:br/>
        <w:t>Елеусіздің күйін кешікен,</w:t>
        <w:br/>
        <w:t>Парықтап,</w:t>
        <w:br/>
        <w:t>Екі араны оймен шарлап.</w:t>
        <w:br/>
        <w:t>Ақылды</w:t>
        <w:br/>
        <w:t>Ақылақтан ол жасқанбақ.</w:t>
        <w:br/>
        <w:t>Бірі ескі.</w:t>
        <w:br/>
        <w:t>Ал біреуі асқан саңлақ!</w:t>
      </w:r>
    </w:p>
    <w:p>
      <w:r>
        <w:t>Жазғанын</w:t>
        <w:br/>
        <w:t>Ендігілер керек етпес,</w:t>
        <w:br/>
        <w:t>Өткені іш ауыртты неткен сор дақ!</w:t>
        <w:br/>
        <w:t>Оларда</w:t>
        <w:br/>
        <w:t>Заманының күйін күйлеп,</w:t>
        <w:br/>
        <w:t>Сойылын</w:t>
        <w:br/>
        <w:t>Соғып талай іс атқарған.</w:t>
        <w:br/>
        <w:t>Айтқанын</w:t>
        <w:br/>
        <w:t>Қажет қылып елі ескеріп,</w:t>
        <w:br/>
        <w:t>Бір күн соққан</w:t>
        <w:br/>
        <w:t>Дауылдай кетті жалған!</w:t>
        <w:br/>
        <w:t>Кетеуі</w:t>
        <w:br/>
        <w:t>Кеңістіктің кетпесін деп,</w:t>
        <w:br/>
        <w:t>Іздері</w:t>
        <w:br/>
        <w:t>Көне көзді өшпесін деп,</w:t>
        <w:br/>
        <w:t>93</w:t>
        <w:br/>
        <w:t>Қариялар жиналып әңгіме құрса,</w:t>
        <w:br/>
        <w:t>Базарлана қалмаспа сондағы жұрт,</w:t>
        <w:br/>
        <w:t>Өткені мен келердің сөзін қылса.</w:t>
        <w:br/>
        <w:t>Өсиетіп тыңдаса жастары келіп,</w:t>
        <w:br/>
        <w:t>Бойокеткені түзелсе шашын өріп.</w:t>
        <w:br/>
        <w:t>Қазақ ауылы қайта жан алмаспа,</w:t>
        <w:br/>
        <w:t>Саудалап кеткеніше жатқа беріп!»</w:t>
        <w:br/>
        <w:t>Өзгергенде арада жүрт аттары,</w:t>
        <w:br/>
        <w:t>Жерді мелеп епікімі ұқсатпады.</w:t>
        <w:br/>
        <w:t>Иксса түбегі айналған басқасына,</w:t>
        <w:br/>
        <w:t>Естісекте еренсіз бұл жақтағы.</w:t>
        <w:br/>
        <w:t>Қашағанда қалғанба жылдың басы,</w:t>
        <w:br/>
        <w:t>Кұпия жұмбақ сонда мың тұнбасы.</w:t>
        <w:br/>
        <w:t>Жар-қабақта жасырын сыры барын,</w:t>
        <w:br/>
        <w:t>Аңызында айтқандай жылнамашты.</w:t>
        <w:br/>
        <w:t>Көне көздер кетседе ескі жұрттар,</w:t>
        <w:br/>
        <w:t>ІШіШақыратыш айқайлап төбе құмдар.</w:t>
        <w:br/>
        <w:t>Кіндігімнен байланып қалғанымдай,</w:t>
        <w:br/>
        <w:t>Жібермейтін ауылдан несібім бар!</w:t>
        <w:br/>
        <w:t>Намыс қайда жігіті намыс қайда,</w:t>
        <w:br/>
        <w:t>Нистің бар, тілек бір табыспайма.</w:t>
        <w:br/>
        <w:t>Жер ұйығы Жамбасты иеленген,</w:t>
        <w:br/>
        <w:t>Ақшалы бірмықтың тауып пайда.</w:t>
        <w:br/>
        <w:t>Өзге емес, көремін өз басымнан,</w:t>
        <w:br/>
        <w:t>Ауылдағы жасымыз қала қуған.</w:t>
        <w:br/>
        <w:t>Үйсіз-күйсіз, кірмелеп әр іргеде,</w:t>
        <w:br/>
        <w:t>Тапқанның- берері көп аларынан.</w:t>
        <w:br/>
        <w:t>Мал бағуға құлықсыз жастары да,</w:t>
      </w:r>
    </w:p>
    <w:p>
      <w:r>
        <w:t>Себебін ұқ сөзімнің астарының.</w:t>
        <w:br/>
        <w:t>Ескі жұрттар айналса басқасына,</w:t>
        <w:br/>
        <w:t>Төзбеді-дәт іпыдап ақтарылдым.</w:t>
        <w:br/>
        <w:t>22.11.2006 жыл.</w:t>
        <w:br/>
        <w:t>81</w:t>
        <w:br/>
        <w:t>еӘТеЗАТЕТЕ</w:t>
        <w:br/>
        <w:t>Келеді</w:t>
        <w:br/>
        <w:t>Сәттсіздігі өкшелеумен,</w:t>
        <w:br/>
        <w:t>Ұтптасқан</w:t>
        <w:br/>
        <w:t>Әлімсақтан көкке жермен.</w:t>
        <w:br/>
        <w:t>Ж.үүгіндім</w:t>
        <w:br/>
        <w:t>Ақиқатқа мен танбадым,</w:t>
        <w:br/>
        <w:t>Жоааңылтқан</w:t>
        <w:br/>
        <w:t>Шалса уақыт шеңберінен.</w:t>
        <w:br/>
        <w:t>Анықіс</w:t>
        <w:br/>
        <w:t>Аққырынан арындаған,</w:t>
        <w:br/>
        <w:t>Шындық қамал</w:t>
        <w:br/>
        <w:t>Әп-сәтінен алынбаған.</w:t>
        <w:br/>
        <w:t>Шын жүйрік</w:t>
        <w:br/>
        <w:t>Көмбесінде шығандаса,</w:t>
        <w:br/>
        <w:t>Жан бар ма</w:t>
        <w:br/>
        <w:t>Кемелінде танылмяған!</w:t>
        <w:br/>
        <w:t>Атпылған</w:t>
        <w:br/>
        <w:t>Сәті түссе бст-бейнесі,</w:t>
        <w:br/>
        <w:t>Кімі жақсы</w:t>
        <w:br/>
        <w:t>Қайы жаман пендесі.</w:t>
        <w:br/>
        <w:t>Сабыры түп</w:t>
        <w:br/>
        <w:t>Коудеде тұрақ тапқан,</w:t>
        <w:br/>
        <w:t>Алладан</w:t>
        <w:br/>
        <w:t>Басқасына кімі сенді?</w:t>
        <w:br/>
        <w:t>Желпінтсе</w:t>
        <w:br/>
        <w:t>Серпіледі көңіл құсың,</w:t>
        <w:br/>
        <w:t>Жоеылы лепті</w:t>
        <w:br/>
        <w:t>Сезініп маңдай тұсың.</w:t>
        <w:br/>
        <w:t>Сабаңа түс!</w:t>
        <w:br/>
        <w:t>Ойың сөніп басылады,</w:t>
        <w:br/>
        <w:t>Тұрғанда</w:t>
        <w:br/>
        <w:t>Көзің көріп шегін істің!</w:t>
        <w:br/>
        <w:t>3. 05. 2007 жыл.</w:t>
        <w:br/>
        <w:t>95</w:t>
      </w:r>
    </w:p>
    <w:p>
      <w:r>
        <w:t>ҚАЗАҚ БӨЛЕЯТ ҚӨЛІ</w:t>
        <w:br/>
        <w:t>Бір нәрсе,</w:t>
        <w:br/>
        <w:t>Басы ашық анық айқын,</w:t>
        <w:br/>
        <w:t>Жанды</w:t>
        <w:br/>
        <w:t>Кеуде барма жаңылмайтын.</w:t>
        <w:br/>
        <w:t>Естісі, есері де ақылманы,</w:t>
        <w:br/>
        <w:t>Кезіп</w:t>
        <w:br/>
        <w:t>Кезіп түбінде тұрақтайтын.</w:t>
        <w:br/>
        <w:t>Өзендер</w:t>
        <w:br/>
        <w:t>Арнасында құры ақпайтын,</w:t>
        <w:br/>
        <w:t>Бастауы</w:t>
        <w:br/>
        <w:t>Сол өзеннің бұлаққа айқын!</w:t>
        <w:br/>
        <w:t>Тілімнің</w:t>
        <w:br/>
        <w:t>Ділімнің де бар бастауы,</w:t>
        <w:br/>
        <w:t>Әлде кімі</w:t>
        <w:br/>
        <w:t>Білсе тұрып ұнатпайтын...</w:t>
        <w:br/>
        <w:t>Анамыздың,</w:t>
        <w:br/>
        <w:t>Ақ сүтінен бойға сіңген,</w:t>
        <w:br/>
        <w:t>Шартың жоқ</w:t>
        <w:br/>
        <w:t>Түбіріңнен жырақтайтын!</w:t>
        <w:br/>
        <w:t>Батысы</w:t>
        <w:br/>
        <w:t>Басқасы да бағың емес,</w:t>
        <w:br/>
        <w:t>Кімің,</w:t>
        <w:br/>
        <w:t>Бәсірелеп жарылқайтын.</w:t>
        <w:br/>
        <w:t>Бұл ісің</w:t>
        <w:br/>
        <w:t>Жаратқаның ұнатпайтын!</w:t>
        <w:br/>
        <w:t>Қазақ болып ал!</w:t>
        <w:br/>
        <w:t>Қазақ болып қал!!!</w:t>
        <w:br/>
        <w:t>97</w:t>
        <w:br/>
        <w:t>2007жыл.</w:t>
        <w:br/>
        <w:t>Айналдым ел ішінің еркесіне,</w:t>
        <w:br/>
        <w:t>Ауылда мерейлі той басқарып.</w:t>
        <w:br/>
        <w:t>Куәмін жас отаудың некесіне,</w:t>
        <w:br/>
        <w:t>Қартынан баталы алғыс алып!</w:t>
        <w:br/>
        <w:t>Тура айтып туысқа жақпағаны,</w:t>
        <w:br/>
        <w:t>Өтірік, шала сөзді ұнатпағаны,</w:t>
        <w:br/>
        <w:t>Барлығы мінезімнің ұнадыма,</w:t>
        <w:br/>
        <w:t>Мұндай - деп, ешкімнің айтпағаны.</w:t>
        <w:br/>
        <w:t>Басына ер жігіттің іс түскенде,</w:t>
        <w:br/>
        <w:t>Демеушідей қасынан табылатын.</w:t>
      </w:r>
    </w:p>
    <w:p>
      <w:r>
        <w:t>Болды елді бастап әл келгенше,</w:t>
        <w:br/>
        <w:t>Бірде дұрыс, кейдегі жаңылатын.</w:t>
        <w:br/>
        <w:t>Өткеннің бәрі бүгін жариядай,</w:t>
        <w:br/>
        <w:t>Жатталып кітабым қалды ұяда.</w:t>
        <w:br/>
        <w:t>Көңілім таразылап ұлы жолда,</w:t>
        <w:br/>
        <w:t>Жеөткеріп қонысымды, Астанаға!</w:t>
        <w:br/>
        <w:t>25. 03. 2007 жыл.</w:t>
        <w:br/>
        <w:t>Өзімді танудан қалдым,</w:t>
        <w:br/>
        <w:t>Өйткені менде пендемін.</w:t>
        <w:br/>
        <w:t>Сарқыты кемпір-шалдың,</w:t>
        <w:br/>
        <w:t>Уақыт алдында әлсізбін!</w:t>
        <w:br/>
        <w:t>Жаңа қала жас адамдар!</w:t>
        <w:br/>
        <w:t>Сана жаңа жас қадамдар!</w:t>
        <w:br/>
        <w:t>Түрленген әлем,</w:t>
        <w:br/>
        <w:t>Баста- Жаңалар!!</w:t>
        <w:br/>
        <w:t>10. 04. 2007 жыл.</w:t>
        <w:br/>
        <w:t>91</w:t>
        <w:br/>
        <w:t>Желпінді дала..</w:t>
        <w:br/>
        <w:t>Әдина...</w:t>
        <w:br/>
        <w:t>Мен еркінмін...</w:t>
        <w:br/>
        <w:t>Бәйтерек...</w:t>
        <w:br/>
        <w:t>Заманбек ...</w:t>
        <w:br/>
        <w:t>Жиырма бес</w:t>
        <w:br/>
        <w:t>Мақсатсыз тек кезенбе..</w:t>
        <w:br/>
        <w:t>Петкен ғана данасың...</w:t>
        <w:br/>
        <w:t>Зәулім зәулім жайларда.</w:t>
        <w:br/>
        <w:t>Ой сұрақ</w:t>
        <w:br/>
        <w:t>Он сегіз мың ғаламның иесіне...</w:t>
        <w:br/>
        <w:t>Үйде екеуміз қалғанда</w:t>
        <w:br/>
        <w:t>Өмірде бірақ жүрек сүйген мені</w:t>
        <w:br/>
        <w:t>Үйде жалғыз қалғанда.</w:t>
        <w:br/>
        <w:t>Сырласамын</w:t>
        <w:br/>
        <w:t>Амандығы сақтықта</w:t>
        <w:br/>
        <w:t>Көруге жазығыңды жалықпадым ..</w:t>
        <w:br/>
        <w:t>Әлем бізге таңдансын</w:t>
        <w:br/>
        <w:t>Қия алмаймын</w:t>
        <w:br/>
        <w:t>Сынақтағы дүние</w:t>
        <w:br/>
        <w:t>Сен менің макқтанышым..</w:t>
        <w:br/>
        <w:t>Көшерге жақын</w:t>
        <w:br/>
        <w:t>Ұлы жолда..</w:t>
        <w:br/>
        <w:t>Үңілдім...</w:t>
        <w:br/>
        <w:t>Жаңа арнаның жиегінде..</w:t>
        <w:br/>
        <w:t>Уақыт өтсе таразы...</w:t>
        <w:br/>
        <w:t>Сәтсіздікте...</w:t>
        <w:br/>
        <w:t>Тағдырлар тоғысса..</w:t>
        <w:br/>
        <w:t>Қазақ болып қал... ы 97</w:t>
        <w:br/>
        <w:t>99</w:t>
      </w:r>
    </w:p>
    <w:p>
      <w:r>
        <w:t>ҰЛи жӨЛДА</w:t>
        <w:br/>
        <w:t>Көш жылжып келеді, Астанаға!</w:t>
        <w:br/>
        <w:t>Тәуелсіз елімізге бас қалаға.</w:t>
        <w:br/>
        <w:t>Қол бұлғап қалды туған ауыл,</w:t>
        <w:br/>
        <w:t>Белгісі тамғаланған тасына да.</w:t>
        <w:br/>
        <w:t>Келемін түс көрген күйін кешіп,</w:t>
        <w:br/>
        <w:t>Санамда сансыз ойым түйіндесіп.</w:t>
        <w:br/>
        <w:t>Өсірді туған жердің ақ шаңдағы,</w:t>
        <w:br/>
        <w:t>Тербеткен, мәпелеген иін бесік!</w:t>
        <w:br/>
        <w:t>Елу жылы өткен ғұмырымның,</w:t>
        <w:br/>
        <w:t>Жадауын кім сезеді көңілімнің.</w:t>
        <w:br/>
        <w:t>Нәрлендім топырағы жылуынан,</w:t>
        <w:br/>
        <w:t>ШТыңдатып шабытын сезімімнің!</w:t>
        <w:br/>
        <w:t>Осында жалын тартып атқа мініп,</w:t>
        <w:br/>
        <w:t>Оздырып жүлде алған бәйгілерде.</w:t>
        <w:br/>
        <w:t>Отқа түсіп кездіктей өткірленіп,</w:t>
        <w:br/>
        <w:t>Төселген қара шалдың тәртібіне.</w:t>
        <w:br/>
        <w:t>Таза ауасы тұнытып тау шатқалы,</w:t>
        <w:br/>
        <w:t>Қарағайлы орманы сыр айтқаны.</w:t>
        <w:br/>
        <w:t>Сарқыраған өзендер ой түйгізіп,</w:t>
        <w:br/>
        <w:t>Бұлбұл құсы үйретіп ән салғаны.</w:t>
        <w:br/>
        <w:t>Құмартып құстары сайрағанда,</w:t>
        <w:br/>
        <w:t>Көңіл қүш қаламын үштағаны.</w:t>
        <w:br/>
        <w:t>Жанымның махаббаты оянғанда,</w:t>
        <w:br/>
        <w:t>Ең алғаш қызға өлең арнағаны.</w:t>
        <w:br/>
        <w:t>90</w:t>
        <w:br/>
        <w:t>Хафизға.....</w:t>
        <w:br/>
        <w:t>Ұланымыз.</w:t>
        <w:br/>
        <w:t>Әлем танысын..</w:t>
        <w:br/>
        <w:t>Ылажсыз....</w:t>
        <w:br/>
        <w:t>Кейуана..</w:t>
        <w:br/>
        <w:t>Елесімдей көрінсең</w:t>
        <w:br/>
        <w:t>Күндіз........</w:t>
        <w:br/>
        <w:t>Өмірді сүй...</w:t>
        <w:br/>
        <w:t>Су сыры .</w:t>
        <w:br/>
        <w:t>Уақытқа бірге бойлап... 15</w:t>
        <w:br/>
        <w:t>Ей махаббат...........22.22...22400222І6 М ыə 16</w:t>
        <w:br/>
        <w:t>Тамшыла....</w:t>
        <w:br/>
        <w:t>Өрт. .......22.,..2.2.22020.0-00000000000Ә00РӘ0Ә5000ОМООО5О0 Ы ЛДДДЛДГƏ 19</w:t>
        <w:br/>
        <w:t>Жел менің сырласым......м0..22..2...2..00000 000 00000 ЫЫ 21</w:t>
        <w:br/>
        <w:t>Сағыныш сазы әдемі...</w:t>
        <w:br/>
        <w:t>Қалықта көңіл шағала.</w:t>
        <w:br/>
        <w:t>Ошағыма отыз жыл...</w:t>
        <w:br/>
        <w:t>Өлеңге сенемін</w:t>
      </w:r>
    </w:p>
    <w:p>
      <w:r>
        <w:t>Анаптым.........221.1.2. беге ееее ете теоЛлее ИƏ 29</w:t>
        <w:br/>
        <w:t>Нені іздедім. ..........2..2..4000000000 атте 21</w:t>
        <w:br/>
        <w:t>Мазағыңа айналман 32</w:t>
        <w:br/>
        <w:t>Жалпыға арнадым өлеңімді 33</w:t>
        <w:br/>
        <w:t>ЕпудесіңтетегениуЕЕЦЕНЕДЕРЕНЕСЕРЕРЫДЫЫалса ы қ лалылесыыеаме ДН 34</w:t>
        <w:br/>
        <w:t>Бір ісім.......22....Һ....2014.0000 əп 38</w:t>
        <w:br/>
        <w:t>Жанақбай......2.2...04..01.2..2..0000000 020010100 36</w:t>
        <w:br/>
        <w:t>Жүрегімде..</w:t>
        <w:br/>
        <w:t>Сонда ...</w:t>
        <w:br/>
        <w:t>Сақтасын.</w:t>
        <w:br/>
        <w:t>Құштармын</w:t>
        <w:br/>
        <w:t>Ноқталысың</w:t>
        <w:br/>
        <w:t>98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
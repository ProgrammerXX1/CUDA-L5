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ҚР АШМ РМК “АӨК экономикасы және ауылдық аумақтарды дамыту”</w:t>
        <w:br/>
        <w:t>ғылыми-зерттеу институтында орындалған</w:t>
        <w:br/>
        <w:t>Ғылыми жетекшісі: экономика ғылымдарының докторы,</w:t>
        <w:br/>
        <w:t>профессор Ж.Ж.Сүлейменов.</w:t>
        <w:br/>
        <w:t>Ресми оппоненттер: экономика ғылымдарының докторы,</w:t>
        <w:br/>
        <w:t>профессор Ж.Қ.Қорғасбаев</w:t>
        <w:br/>
        <w:t>экономика ғылымдарының кандидаты</w:t>
        <w:br/>
        <w:t>М.М. Мүсекенов</w:t>
        <w:br/>
        <w:t>Жетекші ұйым: Қазақстан Республикасы Білім және</w:t>
        <w:br/>
        <w:t>Ғылым министрлігінің экономика институты</w:t>
        <w:br/>
        <w:t>Қорғау 2007 жылы 444» ААА (5% .ағатта РМК “Агроөнеркәсіп</w:t>
        <w:br/>
        <w:t>кешені экономикасы және ауылдық аумақтарды дамыту” ғылыми-зерттеу</w:t>
        <w:br/>
        <w:t>институты экономика ғылымдарының докторы ғылыми дәрежесін алу үшін</w:t>
        <w:br/>
        <w:t>диссертациялар қорғау құқына ие Д 55.02.01 диссертациялық кеңесінің</w:t>
        <w:br/>
        <w:t>мәжілісінде жүргізіледі. Мекен-жайы: 050057, Қазақстан Республикасы,</w:t>
        <w:br/>
        <w:t>Алматы қаласы, Сатпаев көшесі 30-б үй.</w:t>
        <w:br/>
        <w:t>Диссертациямен РМК “АӨК экономикасы және ауылдық аумақтарды дамыту”</w:t>
        <w:br/>
        <w:t>ғылыми-зерттеу институтының кітапханасында танысуға болады.</w:t>
        <w:br/>
        <w:t>Автореферат 2007 ж.« 4 » оло мл таратылды.</w:t>
        <w:br/>
        <w:t>|</w:t>
        <w:br/>
        <w:t>1;</w:t>
        <w:br/>
        <w:t>циялық ке 2 -</w:t>
        <w:br/>
        <w:t>Диссертациялық кеңесе гі уу улиоиязИ Эт)</w:t>
        <w:br/>
        <w:t>ғалым хатшысы Ччманаоухиучкиоза йу.</w:t>
        <w:br/>
        <w:t>79693</w:t>
        <w:br/>
        <w:t>із,</w:t>
        <w:br/>
        <w:t>545</w:t>
        <w:br/>
        <w:t>ӘОЖ 631,15: 65.9 қол жазба құқына ие</w:t>
        <w:br/>
        <w:t>АҒАБЕКОВА ГҮЛЖАН НҰРТАЗАҚЫЗЫ</w:t>
        <w:br/>
        <w:t>Ауылдық аумақтардың өндірістік әлеуетін ұтымды пайдалану</w:t>
        <w:br/>
        <w:t>(Оңтүстік Қазақстан облысы материалдары негізінде)</w:t>
        <w:br/>
        <w:t>08.00.05 - экономика және халық шаруашылығын басқару</w:t>
        <w:br/>
        <w:t>(ауыл шаруашылығы)</w:t>
        <w:br/>
        <w:t>ДА.</w:t>
        <w:br/>
        <w:t>Экономика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</w:r>
    </w:p>
    <w:p>
      <w:r>
        <w:t>: ортақтастырылмаған су көздерінен алып пайдаланады. Ауыл мен селоның</w:t>
        <w:br/>
        <w:t>24,6%-нің ішкі шаруашылық жолдары қанағаттанарлық дәрежеде емес.</w:t>
        <w:br/>
        <w:t>Республикамызда ауылдық елді мекендердің көптігімен, тұрғындардың</w:t>
        <w:br/>
        <w:t>саны, олардың тығыздығымен ерекшеленетін ең ірі аймақ - Оңтүстік Қазақстан</w:t>
        <w:br/>
        <w:t>облысы. Оның әлеуметтік-экономижалық дамуы мына тәмендегілермен</w:t>
        <w:br/>
        <w:t>ерекшеленеді (1-кесте).</w:t>
        <w:br/>
        <w:t>1-кестеден көрініп тұрғандай, жалпы ішкі өнімнің облыс тұрғындарының</w:t>
        <w:br/>
        <w:t>жән басына келетін мөлшері 125,8 мың теңге, яғни республикамыздың осы</w:t>
        <w:br/>
        <w:t>көрсеткішінің 37,9%-ы, ал оңтүстік аймаққа кіретін облыс көрсеткішінің -</w:t>
        <w:br/>
        <w:t>87,4%-ы. Инвестициялық салымның 1 тұрғынға келетін мөлшері облыс</w:t>
        <w:br/>
        <w:t>бойынша 20,6 мың теңге. Бұл оңтүстік өңірдегі облыстар деңгейінің 68,2%-ын</w:t>
        <w:br/>
        <w:t>құраса, республиканың орта көрсеткішімен салыстырғанда нәбәрі 18,2%</w:t>
        <w:br/>
        <w:t>мөлшерінде ғана. Ауыл шаруашылығы өнімінің облыс ел азаматтарының</w:t>
        <w:br/>
        <w:t>әрқайсысына келетіні 61,3 мың теңге. Республика бойынша бұл көрсеткіш 108,2</w:t>
        <w:br/>
        <w:t>мың теңге, оңтүстік өңір бойынша - 72,8 мың теңге, яғни, сәйкесініне 1,8 және</w:t>
        <w:br/>
        <w:t>1,2 есе артық.</w:t>
        <w:br/>
        <w:t>Демек, облыс экономикасының серпінді дамуында, әлеуметтік әрісті</w:t>
        <w:br/>
        <w:t>нығайтуда атқарылуға тиісті іс-қимылдардың келешегі мен ауқымы әліде</w:t>
        <w:br/>
        <w:t>болса жеткілікті.</w:t>
        <w:br/>
        <w:t>Ауылдық аумақтардың өндірістік әлеуетін сипаттайтын базалық сала -- бұл</w:t>
        <w:br/>
        <w:t>аграрлық өндіріс. Оның соңғы жылдардағы деңгейі мен динамикасы мына</w:t>
        <w:br/>
        <w:t>төмендегідей ( 1-сурет)</w:t>
        <w:br/>
        <w:t>к к 790,2</w:t>
        <w:br/>
        <w:t>190 в5.9 .</w:t>
        <w:br/>
        <w:t>80-</w:t>
        <w:br/>
        <w:t>80</w:t>
        <w:br/>
        <w:t>70</w:t>
        <w:br/>
        <w:t>2002ж 2003ж 2004 ж. 2005 ж</w:t>
        <w:br/>
        <w:t>2 Ауыл шаруашылығы І Мал шаруашылығы % Егін шаруашылығы</w:t>
        <w:br/>
        <w:t>1-сурет - ОҚО-ы ауыл шаруашылығы өнімінің негізгі салалар бойынша .</w:t>
        <w:br/>
        <w:t>деңгейі мен өсу динамикасы (2002-2005 жж., млрд.теңге)</w:t>
        <w:br/>
        <w:t>- 2001-2006 ж.ж. аралығында ауыл шаруашылығы дақылдарының</w:t>
        <w:br/>
        <w:t>өнімділік дәрежесі саланы интенсивтік бағытта дамыту талаптарына</w:t>
        <w:br/>
        <w:t>сай келмейді: дәнді және дәнді бұршақты дақылдардың түсімділігі - 1</w:t>
        <w:br/>
        <w:t>гектардан 21,3 ц, шитті мақтаның -- 21,3 ц.</w:t>
        <w:br/>
        <w:t>Облыстың өсімдік шаруашылығы көлемі жағынан шағын құрылымдар</w:t>
        <w:br/>
        <w:t>орналасқан. Бұдан туындайтын қажеттіліктер:</w:t>
        <w:br/>
        <w:t>- біріншіден, өңірдің ауыл шаруашылығын жан-жақты мемлекеттік</w:t>
        <w:br/>
        <w:t>қолдау стратегиясы шаруашылықты жүргізудің барлық үрдістерінде</w:t>
        <w:br/>
        <w:t>бірдей қамтылуы;</w:t>
        <w:br/>
        <w:t>- екіншіден, шаруашылықты жүргізудің негізгі үрдістерінің өндірістік</w:t>
        <w:br/>
        <w:t>әлеуеттерін дамытуда ауылды елді мекендердің еңбек ресурстарын</w:t>
        <w:br/>
        <w:t>тиімді пайдалану.</w:t>
        <w:br/>
        <w:t>Мал шаруашылығы өнімдерінің облыстың жалны өніміндегі үлесі 35,5-</w:t>
      </w:r>
    </w:p>
    <w:p>
      <w:r>
        <w:t>36,0%. Мал шаруашылығы сапасында өндірілген жалпы өнім көлемінің 54,7%-</w:t>
        <w:br/>
        <w:t>ы ет, сүт - 34,5%, жұмыртқа - 4,8%, қой жүні - 14% және 4,6% - басқалары.</w:t>
        <w:br/>
        <w:t>Бұлардың тек соңғы 3-4 жылдың ішіндегі өсу динамикасы мына төмендегідей</w:t>
        <w:br/>
        <w:t>(2-сурет).</w:t>
        <w:br/>
        <w:t>4в54</w:t>
        <w:br/>
        <w:t>5004 45;</w:t>
        <w:br/>
        <w:t>4504 428,4.</w:t>
        <w:br/>
        <w:t>400-</w:t>
        <w:br/>
        <w:t>3504</w:t>
        <w:br/>
        <w:t>300- ЕНЕ</w:t>
        <w:br/>
        <w:t>Ш 2043</w:t>
        <w:br/>
        <w:t>250 187,6 195,7</w:t>
        <w:br/>
        <w:t>мы 130,7</w:t>
        <w:br/>
        <w:t>1804| 1131123 3</w:t>
        <w:br/>
        <w:t>1004</w:t>
        <w:br/>
        <w:t>55 2. 2</w:t>
        <w:br/>
        <w:t>0</w:t>
        <w:br/>
        <w:t>Ет,мынт Жумыртка, млн дана Сут, мынт</w:t>
        <w:br/>
        <w:t>12003 ж. 582004 ж. 542005 ж.</w:t>
        <w:br/>
        <w:t>2-сурет - ОҚО-ы мал шаруашылығы өнімдерінің өсу динамикасы</w:t>
        <w:br/>
        <w:t>Облыстың ауыл шаруашылығы субьектілерінің қолында 1990 ж. жылдары</w:t>
        <w:br/>
        <w:t>болған техниканың орны, оның түрлері бойынша әлі де болса толықтырылған</w:t>
        <w:br/>
        <w:t>жоқ, өйткені нарықтық қатынастарға көшу жылдары ауылдың машина-трактор</w:t>
        <w:br/>
        <w:t>паркі мықты күйзеліске ұшырады, талан-таражға кезікті. Мәселен, 2005 және</w:t>
        <w:br/>
        <w:t>1995 жж. аралығында негізгі қуат көзі - тракторлардың саны 1,5 есе, мақта</w:t>
        <w:br/>
        <w:t>ТӘэшиэоә ітараошәп отнапоо кізипазиціен тиупшангаргігәонінәж Әіпшопиоио 4у 2&lt;шазжязя</w:t>
        <w:br/>
        <w:t>әшііне</w:t>
        <w:br/>
        <w:t>с89 14% (4443 ЕРЕ Рі 9&lt;Е : Гор 199 хномно</w:t>
        <w:br/>
        <w:t>ЕНІЗ2БЯ</w:t>
        <w:br/>
        <w:t>| -икобшоәд</w:t>
        <w:br/>
        <w:t>281 4% 195 БЕЗІН 64 &lt;&lt; к сос өзі нр0яЕРЯ</w:t>
        <w:br/>
        <w:t>77 ІНӘЙПдӘ2Ә</w:t>
        <w:br/>
        <w:t>2212220 | %ОХЖО</w:t>
        <w:br/>
        <w:t>- І80ІЧЦ00</w:t>
        <w:br/>
        <w:t>нвтохевЫи</w:t>
        <w:br/>
        <w:t>902 0100 619 ғ0% %%1-|64Ү2| 86| 6ЯЕТ | 9%612 жыәлінО</w:t>
        <w:br/>
        <w:t>Сок 6291 %24. 99 %0| 0% 8Ф11| 895 | ЕТСЕ | 97865 ШнөхполяО</w:t>
        <w:br/>
        <w:t>т 7 - І828ХМИ</w:t>
        <w:br/>
        <w:t>-ОАцоәд</w:t>
        <w:br/>
        <w:t>оғ | 90 1801 87869 ЕЕЕ 1/6005| 6%% Г09Р9 | 897061 нәзожвее</w:t>
        <w:br/>
        <w:t>Бінол Үн ; СОГТ 7</w:t>
        <w:br/>
        <w:t>“вип Әлнәі ніч ЖЕГЕ</w:t>
        <w:br/>
        <w:t>ӘІНӘІ Нм |-ИіоәНнИ Чнтәнәх әкнәтг/ йт әлнә1 ни % ЧоэпА нм “Ән</w:t>
        <w:br/>
        <w:t>Чнәнәз. |ненпчиАя Фнинізаі АІ. | чкүнә Чныокәя әлнәһв | нчн -ізінея</w:t>
        <w:br/>
        <w:t>танай. ті | -ичАв | нІН-ӨГЖ мшкеж нан внновО тайшы | -чд4ег набви |11 -“ж9007</w:t>
        <w:br/>
        <w:t>1 Ян -пеипия | ЕЛӘНЕРІН -ччэчитчивАавта| неж (Иін “ӘПЖ |-ніязіЯі | -шазаЖІ Чяноо ніні.</w:t>
        <w:br/>
        <w:t>І-кипитоәянИ | мемәң | -чшвАФвПчаЯ АУ шчАуүу ӨРЖ жийне жнгйно | іе |шчАе гго| -жчнех</w:t>
        <w:br/>
        <w:t>Сж 9002) тиеж лке нимничХивг жчгежиноноже-химәйбәке я-ОЖО- эхоәя-Т</w:t>
      </w:r>
    </w:p>
    <w:p>
      <w:r>
        <w:t>10</w:t>
        <w:br/>
        <w:t>шаруашылығында минералды тыңайтқыштарды, уытты және улы заттарды өз</w:t>
        <w:br/>
        <w:t>ретімен жұмсауды ұйымдастыру күман туғызады. |</w:t>
        <w:br/>
        <w:t>Еліміздің қазіргі қаражат және материалдық ресурстар жөнінде аяғынан тік</w:t>
        <w:br/>
        <w:t>тұрган жағдайында ауыл шаруашылығы салаларын химияландыру ісіне</w:t>
        <w:br/>
        <w:t>басқаша қарағанымыз жән. Мәселен, Тараз қаласында іске қосылған</w:t>
        <w:br/>
        <w:t>суперфосфат, құрылысы басталған Атырау азот зауыттарының: есебінен</w:t>
        <w:br/>
        <w:t>минералды тыңайтқыштар жөніндегі сұранысты толығымен өтеудің шынайы</w:t>
        <w:br/>
        <w:t>мүмкіндігі туып отыр. Демек, республикамызда мына төмендегі үлгіде</w:t>
        <w:br/>
        <w:t>агрохимиялық орталықтарын құру қажет деп есептейміз (3 - сурет).</w:t>
        <w:br/>
        <w:t>Облыстық агрохимия</w:t>
        <w:br/>
        <w:t>Орталығы</w:t>
        <w:br/>
        <w:t>Топырақты сынау Әсімдік санитариясы</w:t>
        <w:br/>
        <w:t>зертханасы қызметі</w:t>
        <w:br/>
        <w:t>Минералды тыңайтқыштар, уытты,</w:t>
        <w:br/>
        <w:t>улы және басқа да химиялық</w:t>
        <w:br/>
        <w:t>заттарды тасымалдау, сақтау және</w:t>
        <w:br/>
        <w:t>болу қызметі</w:t>
        <w:br/>
        <w:t>3-сурет - Агрохимиялық орталықтың жобалық үлгісі</w:t>
        <w:br/>
        <w:t>Орталықтың әрбір ауданда, мамандардан, тиісті өндірістік кадрлардан</w:t>
        <w:br/>
        <w:t>тұратын, қажетті қоймалары бар, қызмет көрсететін арнайы құрал-</w:t>
        <w:br/>
        <w:t>жабдықтармен толықтай қаруланған, бөлімшелері болуға тиісті.</w:t>
        <w:br/>
        <w:t>Ауылдық аумақтарды дамытудың мемлекеттік бағдарламасының негізгі</w:t>
        <w:br/>
        <w:t>мақсаты ейді мекен тұрғындарының қоныстануын оңтайландыру арқылы</w:t>
        <w:br/>
        <w:t>ауылдың (селоның) сапалы тұрмыс тіршілігіне қажетті жағдайлар жасау.</w:t>
        <w:br/>
        <w:t>Осыған орай, ауылдық елді мекендердің өңдірістік әлеуетін дамытудың</w:t>
        <w:br/>
        <w:t>ұтымды жолдарын іздестіру мақсатында әкі дүркін: 2004 ж. шілде, 2005 ж.</w:t>
        <w:br/>
        <w:t>тамыз айларында Мақтаарал, Түлкібас және Отырар аудандарында сауалнама</w:t>
        <w:br/>
        <w:t>жүргіздік.</w:t>
        <w:br/>
        <w:t>Әлеуметтану зерттеудің қорытындысында мына төмендегі қажеттіліктер</w:t>
        <w:br/>
        <w:t>айқындалды: ауыл елді мекендерінің ахуалын сараптау, инвестиция құюға</w:t>
        <w:br/>
        <w:t>тиісті обьектілерді белгілеу, олардың құнын әсептеп шығару, қаржыландыру</w:t>
        <w:br/>
        <w:t>көздерінің мүмкіндіктерін ауыл шаруашылығының дамуымен теңестіру т.б.</w:t>
        <w:br/>
        <w:t>Демек, ауылдық елді мекендердің келешегін бағдарлау үшін ауыл (село)</w:t>
        <w:br/>
        <w:t>округтерінің төлқұжаттары жан-жақты дәлелденген бас жоспарлары, оның</w:t>
        <w:br/>
        <w:t>негізінде шаруашылықты дамытудың үш жылдық және бес жылдық</w:t>
        <w:br/>
        <w:t>На</w:t>
        <w:br/>
        <w:t>Диссертациялық жұмыстың көлемі мен құрылымы. Жұмыс</w:t>
        <w:br/>
        <w:t>компьютерлік әдіспен терілген кіріспеден, үш бөлімнен, қорытынды мен</w:t>
        <w:br/>
        <w:t>ұсыныстардан, 29 кесте, 10 сүрет, 2 қосымшалардан тұрады.</w:t>
        <w:br/>
        <w:t>НЕГІЗГІ БӨЛІМ</w:t>
        <w:br/>
        <w:t>Ауылдық аумақтар өндірістік әлеуеті дамуының ғылыми негіздері</w:t>
        <w:br/>
        <w:t>Қазақстан Республикасының Президевті Н.Ә.Назарбаев “Қазақстан</w:t>
        <w:br/>
        <w:t>экономикалық, әлеуметтік және саяси жедел жақсару жолында” деп аталатын</w:t>
      </w:r>
    </w:p>
    <w:p>
      <w:r>
        <w:t>Қазақстан халқына Жолдауында былай деп жазды: “Бүгінгі таңда Қазақстанда</w:t>
        <w:br/>
        <w:t>нақтылы жұмыс істеп тұрған нарық экономикасы бар. Егер осыдан 10 жыл</w:t>
        <w:br/>
        <w:t>бұрын жан басына шаққандағы жалпы ішкі өнім (ЖІӨ) 700 доллардан сәл ғана</w:t>
        <w:br/>
        <w:t>асса, 2004 жыл соңында ол 2700 долларға жетті, ал 2015 жылы шамамен 9000</w:t>
        <w:br/>
        <w:t>АҚШ долларына жеткізуге күшіміз жетеді деп санаймын”. Бұл үшін бізде</w:t>
        <w:br/>
        <w:t>елеулі әлеуетті мүмкіндіктер бар, атап айтқанда, жер, оу, еңбек, табиғи және</w:t>
        <w:br/>
        <w:t>т.б. ресурстар. Сопымен қатар, елімізде барлық экономикалық тұлғалардың</w:t>
        <w:br/>
        <w:t>шаруашылық қызметтері, мақсаттары мен міндеттерінің сабақтастығын</w:t>
        <w:br/>
        <w:t>қамтамасыз ететін стратегиялық ұзақ мерзімді құжаттардың тұтас жүйесі</w:t>
        <w:br/>
        <w:t>әзірленген. Осының негізінде, экономикалық дамудың жаңа сатысы - табиғи-</w:t>
        <w:br/>
        <w:t>ресурстық, ғылыми-техникалық және экономикалық әлеуеттерді тиімді</w:t>
        <w:br/>
        <w:t>пайдалану негізінде тұрақты экономикалық өсу сатысына өтуге қажетті алғы</w:t>
        <w:br/>
        <w:t>шарттар жасалып келеді.</w:t>
        <w:br/>
        <w:t>Дей тұрғанмен, ел экономикасының қалыпты дамуының көптеген</w:t>
        <w:br/>
        <w:t>мәселелері өз шешімдерін әліде болса күтуде. Мұндағы элеуметтік-</w:t>
        <w:br/>
        <w:t>экономикалық мәні жоғары басты басымдылық .- құрылымдық және</w:t>
        <w:br/>
        <w:t>индустриалды-инновациялық өзгерістердің қажеттілігі. Бұл стратегиялық</w:t>
        <w:br/>
        <w:t>бағыттың белсендірілуінде бірқатар кері факторлардың кездесулері де заңды</w:t>
        <w:br/>
        <w:t>құбылыс. Мәселен, Қазақстан Республикасының халықаралық еңбек</w:t>
        <w:br/>
        <w:t>бөлінісінде дамыған елдер арасындағы айтарлықтай биік ролі шикізатты</w:t>
        <w:br/>
        <w:t>пайдаланумен сипатталады. Ал тпикізат әлеуетіне әлемдік бағалардың ауытқып</w:t>
        <w:br/>
        <w:t>отыруы, өз кезегінде, еліміз экономикасының сыртқы экономикалық жағдайына</w:t>
        <w:br/>
        <w:t>тәуелділігін тудырады.</w:t>
        <w:br/>
        <w:t>Олай болса, бірінші кезектегі міндеттердің ең бастылары тұрақты даму,</w:t>
        <w:br/>
        <w:t>ұлттық байлықты пайдаланудың тиімділігін көтеру, экономиканың барлық</w:t>
        <w:br/>
        <w:t>өрістерінде ресурстарды үнемдейтін озық технологияларды ендіру, өңдеуші</w:t>
        <w:br/>
        <w:t>секторды Дамыту және оның бәсекелестікке қабілеттілігінің қамтамасыз ету</w:t>
        <w:br/>
        <w:t>болып табылады.</w:t>
        <w:br/>
        <w:t>Тұрақты даму - өзінің табиғи болмысын бұзбайтын және қоғамның</w:t>
        <w:br/>
        <w:t>үздіксіз прогресін -қамтамасыз ететін, қалыпты әлеуметтік-экономикалық</w:t>
        <w:br/>
        <w:t>құбылыс. Тұрақты даму ұғымы қоғамды экономикалық, әлеуметтік және</w:t>
        <w:br/>
        <w:t>экологиялық өрістерде мақсатты бағытталған, өзін өзі ұйымдастыруды</w:t>
        <w:br/>
        <w:t>қамтамасыз ету деген ұғымды білдіреді. Бұл мағынада тұрақты даму</w:t>
        <w:br/>
        <w:t>экономикалық тиімділікпен, бәсекеге қабілеттілік, экологиялық қауіпсіздік</w:t>
        <w:br/>
        <w:t>және әлеуметтік әділдікпен сипатталады.</w:t>
        <w:br/>
        <w:t>Ауыл өңірін тұрақты дамыту деп (немесе тұрақты ауыл дамуы)</w:t>
        <w:br/>
        <w:t>төмендегілерді қамтамасыз ететін, ауыл қауымдастығының тұрақты дамуы</w:t>
        <w:br/>
        <w:t>түсініледі: (1) экономикалық қызметтің атқарылуы (азық-түлікті, ауыл</w:t>
        <w:br/>
        <w:t>шаруашылығы шшцикізяатын, ауыл шаруашылығы емес тауарлар мен қызметтерді</w:t>
        <w:br/>
        <w:t>және басқа да қоғамдық игіліктерді өндіру; ауылдың өмір сүру салты мен ауыл</w:t>
        <w:br/>
        <w:t>мәдениетін сақтап қалу); (2) тұрғындардың қал-ахуалдарын кеңінен жаңғырту,</w:t>
        <w:br/>
        <w:t>оның өмір сүру деңгейі мен санасын көтеру.</w:t>
        <w:br/>
        <w:t>Қазақстан Республикасы ауылдық аумақтарды дамытудың 2004-2010ж.ж.</w:t>
        <w:br/>
        <w:t>арналған мемлекеттік бағдарламасының мақсаты - ауылдың әлеуметтік жедел</w:t>
        <w:br/>
        <w:t>дамуы. Сонымен қатар, экологиялық жағынан әмір сүруге қауіпті және</w:t>
        <w:br/>
        <w:t>экономикалық болашағы жоқ ауылдар мен поселкелер тұрғындарының өз</w:t>
        <w:br/>
        <w:t>еріктерімен өмір сүруге қолайлы жерлерге қайта қоңыстандануларына</w:t>
        <w:br/>
        <w:t>ынталандыру болып табылады. :</w:t>
        <w:br/>
        <w:t>Республиканың барлық аймақтары ауылдық аумақтарға ие,</w:t>
        <w:br/>
        <w:t>айырмашылық тек олардың жалпы көлемдегі үлесі мен халық санында.</w:t>
        <w:br/>
        <w:t>Сонымен қатар, ауылдық тұрғындардың көпшілігінің өмір сүру жағдайлары</w:t>
        <w:br/>
        <w:t>біркелкі емес. Әлеуметтік қызмет көрсетудің қалыптасқан торабы қазіргі заман</w:t>
        <w:br/>
        <w:t>талаптарына сай келе бермейді, ауылдық тұрғын үй қорының негізгі бөлігі</w:t>
        <w:br/>
        <w:t>коммуналды колайлықтарсыз, тұрмыстық қызмет көрсетудің ауылдық</w:t>
        <w:br/>
        <w:t>кәсіпорындары ауылдық тауар өңдірушілерге қызмет етүді</w:t>
      </w:r>
    </w:p>
    <w:p>
      <w:r>
        <w:t>қанағаттандармайды. Жоп деңгейі және өмір сүру жағдайы бойынша</w:t>
        <w:br/>
        <w:t>ауылдардың қалалардан артта қалуы ауылдық аумақтардың тұрақты дамуиның</w:t>
        <w:br/>
        <w:t>әлеуметтік экономикалық жағдайын жақсартудың тежегіші болып саналады.</w:t>
        <w:br/>
        <w:t>Оңтүстік Қазақстан облысы ауыл аумақтары өндірістік әлеуетінің</w:t>
        <w:br/>
        <w:t>қазіргі жәйі</w:t>
        <w:br/>
        <w:t>Қазіргі аграрлық саясаттың негізгі бағыты - ауылдық аумақтарды,</w:t>
        <w:br/>
        <w:t>бұлардағы әндірістік әлеуетті ұтымды пайдалану, есебінен кешенді түрде</w:t>
        <w:br/>
        <w:t>дамыту, сонымен қатар, село халқының өмір сапасының ұлттық стандартына</w:t>
        <w:br/>
        <w:t>сәйкес қалыпты өмір сүруіне қажетті жағдайлардың бәрін жасау.</w:t>
        <w:br/>
        <w:t>ҚР статистика жөніндегі Агенттігінің деректеріне қарағанда табыстары</w:t>
        <w:br/>
        <w:t>күн көрістің төменгі дәрежесінен кем тұрғындардың үлес салмағы 2002 ж.</w:t>
        <w:br/>
        <w:t>24,2%-дың орнына 2005 ж. 16,1%-ға, оның ішінде ауылдық жерлерде тиісінше</w:t>
        <w:br/>
        <w:t>34,7 және 24,8%-ға кеміді. Осы 3 жыл ішінде ауылдық аумақтарды дамыту</w:t>
        <w:br/>
        <w:t>мақсатында мемлекеттік бюджеттің осебінен ауыл мен селоға 119,0</w:t>
        <w:br/>
        <w:t>мард.теңгелік қаржы жеткізілді, оның ішінде 2005 ж. -- 67,7 млрд.теңге. 2003-</w:t>
        <w:br/>
        <w:t>2005 жж. селоның инженерлік инфрақұрылымдық обьектілерін қалпына</w:t>
        <w:br/>
        <w:t>келтіруге жоне жаңадан салуға шығарылған 49,1 млрд. теңге қаржының 16,2%:</w:t>
        <w:br/>
        <w:t>мпрд.теңгесі, яғни 33,2%-ы тұрғындарды ауыз сумен қамтамасыз етуге, 12,5</w:t>
        <w:br/>
        <w:t>мирд.теңгесі, немесе 25,44-ы ауыл жолдарын қалпына келтіруге және</w:t>
        <w:br/>
        <w:t>жаңадан салуға, 15,0 млрд.теңгесі, яғни 30,5%-ы газ құбырларын тартуға</w:t>
        <w:br/>
        <w:t>жұмсалды. Жер қатынастарын реттеуге бөлінген қаржынын жиынтық сомасы</w:t>
        <w:br/>
        <w:t>1,1 млрд.теңге.</w:t>
        <w:br/>
        <w:t>Алайда, ауылдық мекендердің 21,4%-да білім беру, 13,8%-ында денсаулық</w:t>
        <w:br/>
        <w:t>сақтау мекемелері жоқ. 60%-дан аса елді мекен тұрғындары таза ауыз суды</w:t>
        <w:br/>
        <w:t>%</w:t>
        <w:br/>
        <w:t>Суғару нормаларын қадағалап отыру дегеніміз өнімнің шығымдылығын</w:t>
        <w:br/>
        <w:t>арттыру, өндіріске жұмсалынатын қаржының орынсыз шығынына жол бермеу</w:t>
        <w:br/>
        <w:t>деген сөз. Өйткені, ағын су төлемі өнімнің өзіндік құн шығындарының қомақты</w:t>
        <w:br/>
        <w:t>бөлігі, мәселен, көкөністің 1 гектарына қажетті ағын су нормасы 17,1 мың</w:t>
        <w:br/>
        <w:t>текше метр, 1000 текше метр судың тарифы 208,5 тенге. Олай болса, дақылдың</w:t>
        <w:br/>
        <w:t>1 гектарына қажетті суармалы судың құны 3,5 мың теңге.</w:t>
        <w:br/>
        <w:t>Ағын судың вормадан тыс шығыны, көбінесе, ирригациялық жүйенің</w:t>
        <w:br/>
        <w:t>техникалық ақаулығына байланысты. Мәселен, шаруашылықаралық және</w:t>
        <w:br/>
        <w:t>магистралдық қаңалдардың (құндары бойынша) 61,4%-ын, су айдайтын</w:t>
        <w:br/>
        <w:t>стансалардың, көпірлер мен құбырлардан өтетін жолдардың, гидробекеттердің,</w:t>
        <w:br/>
        <w:t>тік дренаж құдықтарының, шаруашылықаралық коллекторлардың т.б. суармалы</w:t>
        <w:br/>
        <w:t>судың техникалық қондырғыларының 50%-дап астамының тозығы жеткен,</w:t>
        <w:br/>
        <w:t>күрделі жөндеумен өткізуді талап етеді.</w:t>
        <w:br/>
        <w:t>Ауыл шаруашылығы өнімдерінің түсімділігін арттыруда суармалы</w:t>
        <w:br/>
        <w:t>жерлердің дренаждық жүйесінің рөлі айрықша. Бұлай дейтін себебіміз, ағын</w:t>
        <w:br/>
        <w:t>суды дұрыс пайдаланбаудың әсерінен жер асты суының көтеріліп кетуіне,</w:t>
        <w:br/>
        <w:t>сөйтіп құнарлы жерлердің сортақтауына жол беріледі. Мәселен, облыстың ауыл</w:t>
        <w:br/>
        <w:t>шаруашылығы ең құнарлы жерлерінің дренажбен қамтылғаны 191,1 мың га,</w:t>
        <w:br/>
        <w:t>яғни барлығының 48,0%-ы. Шаруа қожалықтары иелігіндегі жерлердің тек</w:t>
        <w:br/>
        <w:t>54,3%-да гана дренаждық қондырғылары бар. Ауыл шаруашылығының</w:t>
        <w:br/>
        <w:t>мемлекеттік емес кәсіпорындарда бұл құрылыстың көлемі 12,5%, олардың</w:t>
        <w:br/>
        <w:t>ішінде шаруашылық серіктестіктері мен акционерлік қоғамдар бойынша -.</w:t>
        <w:br/>
        <w:t>18,5%, әндірістік кооперативтерде - 7%.</w:t>
      </w:r>
    </w:p>
    <w:p>
      <w:r>
        <w:t>Ағын суды пайдаланудың тиімділігін арттыруда өндіріске суарудың озық</w:t>
        <w:br/>
        <w:t>технологиясын енгізудің орны ерекше. Мәселен, Қазақстан Республикасы Су</w:t>
        <w:br/>
        <w:t>шаруашылығы ғылыми-зерттеу институты ұсынған жүйек аралық суғару әдісі</w:t>
        <w:br/>
        <w:t>суғару нормасының мөлшерін 30%-ға дейін кемітеді, егістік көлемінің бірлігіне</w:t>
        <w:br/>
        <w:t>қажетті: су шығыны 15-20%-ға дейін азаяды, топырақтың құнарлығын</w:t>
        <w:br/>
        <w:t>тұрақтандырады.</w:t>
        <w:br/>
        <w:t>Азық-түлік бағдарламасын жүзеге асырудың 2003-2005 жж. үш жылында</w:t>
        <w:br/>
        <w:t>қаржыландырудың барлық көздері бойынша ауыл шаруашылығына қажетті 8,5</w:t>
        <w:br/>
        <w:t>мың дана түрлі техникалық құралдар сатып алынды. Алайда, ауыл</w:t>
        <w:br/>
        <w:t>шаруашылығының материалды-техникалық ресурстармен қамтамасыз ету мен</w:t>
        <w:br/>
        <w:t>салаға түрлі қызмет көрсетудің қазіргі жайы қанағаттандырмайды:</w:t>
        <w:br/>
        <w:t>- ауыл шаруашылығы техникасының істен шығу мерзімі, оларды жаңарту</w:t>
        <w:br/>
        <w:t>мерзімінен 6-7 рет асып түседі, көпшілігінің тозығы жеткен;</w:t>
        <w:br/>
        <w:t>- ауылдық тауар өндірушілердің қолданыстағы ауыл шаруашылығы</w:t>
        <w:br/>
        <w:t>машиналарын жаңартуға қажетті қаржы-қаражаттары тапшы;</w:t>
        <w:br/>
        <w:t>- сервистік қызмет көрсететін орталықтар мең диллерлік пункттер жоқ.</w:t>
        <w:br/>
        <w:t>Ауыл аумақтары өндірістік әлеуетін дамытудың басты факторы</w:t>
        <w:br/>
        <w:t>шаруашылық субьектілеріне техникалық және басқа да қызмет көрсету, оларды</w:t>
        <w:br/>
        <w:t>техникалық керек-жарақпен толықтай қамтамасыз ету, техниканы ұтымды</w:t>
        <w:br/>
        <w:t>пайдалану. Облыстың Түркістан қаласы (Ескі Икан ауылдық елді мекенінің</w:t>
        <w:br/>
        <w:t>орталық жөндеу шеберханасы негізінде) мен Мақтаарал ауданында (Үлгілі</w:t>
        <w:br/>
        <w:t>селосында) «АтроСервис Яссы» ЖШС - машина-технологиялық стансасы</w:t>
        <w:br/>
        <w:t>16</w:t>
        <w:br/>
        <w:t>,</w:t>
        <w:br/>
        <w:t>10929 шараошӛп әрниазән ?(эшчәйоо Танпинәмтошариәтр ояеилатийвірт 1940 Иншоттдо :Сш РЕКЕТІ</w:t>
        <w:br/>
        <w:t>2-18) %о62|. 59801 658| 04981) 6101 6е| 65022. ЕІ09І 619 2666 | 60 ЭйнЕАЖ</w:t>
        <w:br/>
        <w:t>1191 866601Р| 09259 565) Т“60997І рІ3:24 641 0556911 6912 005 5%08&lt; 890911 |: - Жәлиж-оАӘҚ</w:t>
        <w:br/>
        <w:t>95511 089819?) 09802) //081| 06996047) 660671 9%! ТӨЗЕТЛ| 1956 ысы 617 019981 | Опінә етбтесі</w:t>
        <w:br/>
        <w:t>68%61| 9і8Ө%2| 99601) УИТ| 0%6М0%2| 19056 ғ6і2| 1766056) - ӨЖӘ %&lt;02 0:89/р Геіеее энәмеу |</w:t>
        <w:br/>
        <w:t>еуі | ҒМ9/08| ЖҰР56) ӨЗІ) 89И4%0Р| 697 29% (61501 05110 9ЕІ %ЖТ&lt;АШ! 15008 пөміеі</w:t>
        <w:br/>
        <w:t>) сат стал и</w:t>
        <w:br/>
        <w:t>6өті| СІЗІЕ| 1492) 901) С%08%80) (14990 6%| с6659 06851 1% 660 өшәРІ - ізгйерс</w:t>
        <w:br/>
        <w:t>2-ГЕ) 0586ЕГ. 0:66&lt; 622! бе?ӘЕН? | ІЗ1156Һ1 ЕЕ) (916922 9&lt;іуді 2276 6езеғ|. 285961 вілен-манТі</w:t>
        <w:br/>
        <w:t>586 | 62665) І%ЕбЕ ҒӘЕ| 075%99%| 19/91 %%0| 0558660 ОВ &lt;4Е 0859 6691 тәл</w:t>
        <w:br/>
        <w:t>Зейіні</w:t>
        <w:br/>
        <w:t>міметаЖо-шнет Сі</w:t>
        <w:br/>
        <w:t>15% | 5468П| 9299% РІ | 2ғУСЕ5вІ | ҒЕс5901 601 | 6490ЕРІ | РЕГОГЕІ 9911 Г0І9с Е6&lt;02р0 | әнеж түне</w:t>
        <w:br/>
        <w:t>&lt;нӘк Ясізәг | а Снег | Өӛкіләі | п“на/ Әеіләг “нег Өзіләі</w:t>
        <w:br/>
        <w:t>-Ӛвіләі чиәпөя | 4віләл Чиәнөл | -Йегхол : линоцех -Өвімәі з ШЕГЕДІ»</w:t>
        <w:br/>
        <w:t>ралли Пп апаны | ТП п әцә не ры Пп омә ты В 16:12124 9е/</w:t>
        <w:br/>
        <w:t>-пкіне | “ІИІнӘ -гениж | Ш&gt;Шінө Чікіне -пвниж | штилне “тиІнӘ нвмганиж | штиинә чусне непениж</w:t>
        <w:br/>
        <w:t>тбвіитивжоя бентос Ен!</w:t>
        <w:br/>
        <w:t>бетше Ксівті ИА (Әәмдәф) «Фе төнчулчтте ант іачЛЕ Ізбеотенио</w:t>
        <w:br/>
        <w:t>й тәіншігіпано зішізо нэичшешпе сіз</w:t>
        <w:br/>
        <w:t>Сж оба Эллигпактвө впінізиоо Тоәдәлері жеятатнәзі нічніч жетгі сет ж/ө 14-ОЯО - 1099-2</w:t>
      </w:r>
    </w:p>
    <w:p>
      <w:r>
        <w:t>922 Иәфдошөр әрнінган аабоитатыла Ша ОНЖ ашазуоя</w:t>
        <w:br/>
        <w:t>|2..04069 5 ЕЕ - - 2 - ҮІННИЖ |</w:t>
        <w:br/>
        <w:t>0288 0001 0012 ? 31 8Г-а/ инитнеТг Атбаж 4ӘЖ</w:t>
        <w:br/>
        <w:t>975 001 “005% Е 44 ЛА4-1-4-ӨП | ОҒЕША | Хоміншілері</w:t>
        <w:br/>
        <w:t>Кеткеуачәві.</w:t>
        <w:br/>
        <w:t>0282 о 0009 ?”2 001 &lt;&lt; ғОШПІе Х08-ЕІм ічнвізері</w:t>
        <w:br/>
        <w:t>002&lt;2 0006 0092 РІ 0у 6-12-86 Әз ножЫ | Хениж кіңгізеуү</w:t>
        <w:br/>
        <w:t>ІТ “” ХӘ.</w:t>
        <w:br/>
        <w:t>1743 00&lt; 0с/. 1 174 0е ӨЕХПШО 1 хоғ-апы кілейчшеж</w:t>
        <w:br/>
        <w:t>0016 0091 0005 ЕІ 172 01 “ұғАХЯ Х08-СПА 1 (апнүяә) бәрнӨ</w:t>
        <w:br/>
        <w:t>6% 1. 761010092 І 02 06 СХІШПО | Х08-ЕПА АхӘЛеТ |</w:t>
        <w:br/>
        <w:t>г” 0081 008 2 ЕІ 133 5 Ұу-АХЯ ХОР-ЕНА | (шін) ЖӘНӨ) |</w:t>
        <w:br/>
        <w:t>0021 00&lt; ІП 4 ? 062105. З/-ХҺО Х08-ПА Жә візері</w:t>
        <w:br/>
        <w:t>7 7 Шерін ган</w:t>
        <w:br/>
        <w:t>059 004, 006 6 0&lt; ЕШ! ені Х0-ЫП | Аотыиеивг езіуу</w:t>
        <w:br/>
        <w:t>(Әәгаәж тлшгег) |</w:t>
        <w:br/>
        <w:t>0099 0022 0006 ҙ 06 &lt;&lt; 81-«І ини/неүг Аайаж дж</w:t>
        <w:br/>
        <w:t>02151 002% 009 ? 09 &lt;1 81-Ч “ ини/не(г Ааӛмж дәЖ</w:t>
        <w:br/>
        <w:t>(042. 021 0522 Е 0Е &lt;&lt; І14-1-29-ӨН | 08-СИМ Хәйіг несе</w:t>
        <w:br/>
        <w:t>т Оомызтага а</w:t>
        <w:br/>
        <w:t>9%706 | оғ 0087 0% ое &lt;&lt; (4928157 Хов-ызч іянытхерТ</w:t>
        <w:br/>
        <w:t>БАНАН лан Т” “от |</w:t>
        <w:br/>
        <w:t>ницониләк тіәгнАЯ тоелдені НіЧН |</w:t>
        <w:br/>
        <w:t>әлнәг. жы “БАЯН Шом1. очиАж (ел) -ндеквнишен нІЛЕКЕ</w:t>
        <w:br/>
        <w:t>нк әндеь | нибыләт | тзіеінчбо | мнео нШ- | тәні | ІлІПИІНӨ нут мәвядыя | нчоденкиптодәшо</w:t>
        <w:br/>
        <w:t>жчкава Т эиняяАен | бвнаодяғд(, дананы пнАз 1 -еКФепшачАо | нтдолжедйі | жицкисопонхә),</w:t>
        <w:br/>
        <w:t>Е ” (ОНА Нінідазә</w:t>
        <w:br/>
        <w:t>жне чніпяж НІН-ӘПІЖ Өнооқ-сиябәгуовгу» ниәтәобәя тәме внпчфвгиячитча Ж іччттатвАбеш 11448 35-ОЖО - ә1о93-6</w:t>
        <w:br/>
        <w:t>18</w:t>
        <w:br/>
        <w:t>КІРІСПЕ</w:t>
        <w:br/>
        <w:t>Зерттеу тақырыбының өзектілігі Казақстан Республикасының</w:t>
        <w:br/>
        <w:t>Президенті өзінің Қазақстан халқына дәстүрлі Жолдауында “селолықтардың</w:t>
        <w:br/>
        <w:t>әл-ауқатының артуы, ауыл тұрғындары мен қала тұрғындары табыстарының</w:t>
        <w:br/>
        <w:t>арасындағы алшақтықты қысқарту мемлекеттік басым бағыттағы міндеттердің</w:t>
        <w:br/>
        <w:t>бірі” - деп көрсетті. Бұған аграрлық саясаттың қазіргі ұсталымы толығымен</w:t>
        <w:br/>
        <w:t>сәйкес келеді.</w:t>
        <w:br/>
        <w:t>Азық-түлік бағдарламасының шеңберінде ауыл тауар өндірушілеріне</w:t>
        <w:br/>
        <w:t>әртүрлі бағытта тікелей мемлекеттік қолдау кәрсетілді. Мәселен, шаруаларға</w:t>
        <w:br/>
        <w:t>пизингтік жүйе арқылы техника беруге, тұқым шаруашылығын қалпына</w:t>
        <w:br/>
        <w:t>келтіруге, мал табындарын асыл тұқымды мал есебінен көбейтуге, жанар-жағар</w:t>
        <w:br/>
        <w:t>май, ағын су, ауыл шаруашылығы өнімдерінің түсімділігі мен сапасын</w:t>
        <w:br/>
        <w:t>арттыруға және басқа қажеттіліктерге мемлекеттік бюджет қаражаты есебінен</w:t>
        <w:br/>
        <w:t>геусіз және қайтарымсыз қаржылар жұмсау, т.б. Ауыл жылы аяқталғанымен</w:t>
        <w:br/>
        <w:t>Емекет тарапынан аграрлық секторды қолдау қазірдің өзінде де жалғасып</w:t>
        <w:br/>
        <w:t>деді.</w:t>
        <w:br/>
        <w:t>Ауылдық аумақтарды дамыту бағдарламасының екінші кезеңіне (2007-</w:t>
        <w:br/>
        <w:t>0 жж.) қойылған міндеттердің ең бастылары ауыл аумақтарының</w:t>
        <w:br/>
        <w:t>уақтылығын негіздеу, ел халқының жергілікті жерде орналасуын</w:t>
        <w:br/>
        <w:t>ңтайландыру, ауылдық елді мекендердің сиымдылығын ықтималдау. Бұл</w:t>
        <w:br/>
        <w:t>ін, ең алдымен, ауыл шаруашылығы экономикасын, оны әндірістік әлеуетті</w:t>
        <w:br/>
        <w:t>дамыту есебінен жоғары сатыға көтеру қажет. Әлемдік тәжірибе көрсетін</w:t>
        <w:br/>
        <w:t>отырғандай, өндірістік алеуетті, оның құрамдас бөліктері жерді, суды, адам</w:t>
        <w:br/>
        <w:t>ресурстары мен. маториалды-техникалық ресурстарды пайдаланудың</w:t>
        <w:br/>
        <w:t>тиімділігін арттыру экономиканы өсірудің, тұрғындардың табыс деңгейін</w:t>
      </w:r>
    </w:p>
    <w:p>
      <w:r>
        <w:t>көтеру, нәтижесінде өмір сапасын жақсартудың қайнар көзі. Алайда, аграрлық</w:t>
        <w:br/>
        <w:t>өрістегі қазіргі қол жеткізілген табыстарымыз аса қомақты емес, олар нарық</w:t>
        <w:br/>
        <w:t>пен бәсекелестіктің талаптарын толығымен қанағаттандырмайды. Мұның басты</w:t>
        <w:br/>
        <w:t>себебі ауылдық аумақтардың өндірістік әлеуетін ұтымды пайдаланудағы</w:t>
        <w:br/>
        <w:t>кедергілер.</w:t>
        <w:br/>
        <w:t>Ауылдық елді мекендердің саны бойынша елімізде 1-нші орынға Оңтүстік</w:t>
        <w:br/>
        <w:t>Қазақстан облысы ие, аумағын республика халқының 20%-ы қоныстанған</w:t>
        <w:br/>
        <w:t>аграрлық-өнеркәсіптік өлке. 2000-2006 жж. аралығында оның барлық халқы</w:t>
        <w:br/>
        <w:t>еліміз бойынша орташа өсім 2%-дың орнына 11%-ға өсті. Облыстың</w:t>
        <w:br/>
        <w:t>экономикалық әлеуетін дамытуға өткен үш жылда бюджеттік бағдарламалар</w:t>
        <w:br/>
        <w:t>бойынша 19,4 млрд.теңге бөлінді, оның ішінде 2005 ж. - 7,9 мард. теңге.</w:t>
        <w:br/>
        <w:t>Дегенмен, ауыл аумақтары өндірістік әлеуметтің жиынтық көрсеткіші - еңбек</w:t>
        <w:br/>
        <w:t>өнімділігінің деңгейі төмен, өсу қарқыны мардымсыз.</w:t>
        <w:br/>
        <w:t>Нң әуелі негізгі өндірістік құрал - жердің ғылыми талаптарға сай</w:t>
        <w:br/>
        <w:t>мгерілмеуі, шаруашылықты жүргізудің қазіргі қалыптасқан үрдістерінің</w:t>
        <w:br/>
        <w:t>көплілігінде техника күштері мен материалдық ресурстардың жетіспеушілігі;</w:t>
        <w:br/>
        <w:t>оларға түрлі қызмет көрсетудің тоқтатылуы, қаражаттың тапшылығы, ауылдың</w:t>
        <w:br/>
        <w:t>еңбек ресурстарын пайдаланудың төмен дәрежесі.</w:t>
        <w:br/>
        <w:t>3</w:t>
        <w:br/>
        <w:t>Облыс аумағында ауыл шаруашылығы өнімдерін қайта өңдеумен 70-тен</w:t>
        <w:br/>
        <w:t>астам көлемі ірі АҚ, ЖШС-тер және 840 кішігірім цехтар мен кәсіпорындар</w:t>
        <w:br/>
        <w:t>айналысуда: Қазіргі кезде олар 15 мың адамды өнімді және мол ақылы, әрі</w:t>
        <w:br/>
        <w:t>тұрақты жұмыс түрлерімен қамтамасыз етіп отыр. Соңғы 3 жылда, қант 3 ссе,</w:t>
        <w:br/>
        <w:t>өсімдік майы 2,1 есе, сары май 1,2 есе, макарон өнімдері 1,5 есе көп өндірілді,</w:t>
        <w:br/>
        <w:t>қазіргі кезде тамақ өнеркәсібінің үлесіне қайта өңдеу өнеркәсібінің жалпы</w:t>
        <w:br/>
        <w:t>көлемінің 15,3%-ы келеді. Өңдеу кәсіпорындары 2003 жылғы 10,9 млрд.</w:t>
        <w:br/>
        <w:t>теңгенің орнына 2005 ж. 27,3 млрд.теңгенің өнімін өндірді, немесе 2,5 есе көп.</w:t>
        <w:br/>
        <w:t>Дегенмен, бұл көрсеткіш облыс көлемінде өндірілген ауыл шаруашылығының</w:t>
        <w:br/>
        <w:t>жалпы әнімінің 30%-ы ғана, оның ішінде негізгі азық-түліктер бойынша; еттен</w:t>
        <w:br/>
        <w:t>- 35%, сүттен - 13%, ұн тартудан - 51%.</w:t>
        <w:br/>
        <w:t>Облыстың ауыл шаруашылығын жүргізудегі аграрнық реформа</w:t>
        <w:br/>
        <w:t>жылдарындағы өзгерістердің ең бастысы - бұл құрылымдық өзгерістер.</w:t>
        <w:br/>
        <w:t>Ұйымдастыру-құқықтық нысандарындағы негізгі ерекшелік - шаруа</w:t>
        <w:br/>
        <w:t>(фермер) қожалықтарының жыл сайын қарқындап көбеюіде, басқа үрдістердің,</w:t>
        <w:br/>
        <w:t>олардың ішінде, әсіресе, жауапкершілігі шектеулі серіктестіктердің, өндірістік</w:t>
        <w:br/>
        <w:t>кооперативтердің азаюы. Мәселен, тек 2002-2005 ж.ж. аралығында шаруа</w:t>
        <w:br/>
        <w:t>қожалықтары 1,6 есе көбейді, өндірістік кооперативтер мен ЖІШС-тер 2,5-3</w:t>
        <w:br/>
        <w:t>әсеге жуық азайды. Демек, Ішаруалардың меншіктік қатынастарға деген</w:t>
        <w:br/>
        <w:t>көзқарасы мүлдем басқаша, иелік қасиетке құштарлық күшті.</w:t>
        <w:br/>
        <w:t>Дәнді және дәнді-бұршақты дақылдардың алқабы барлық егіс көлемінің</w:t>
        <w:br/>
        <w:t>53,4%-ы, яғни жартысынан астамы ауыл шаруашылығы кәсіпорындарында</w:t>
        <w:br/>
        <w:t>шоғырланған, 43,1%-ы шаруа (фермер) қожалықтарында, қалған 3,5%-ы үй</w:t>
        <w:br/>
        <w:t>іргелік шаруашылықтарда (2-кесте).</w:t>
        <w:br/>
        <w:t>Шитті мақта егістігі жөнінде жағдай басқаша. Мұнда егістіктің 91,4%-ы</w:t>
        <w:br/>
        <w:t>шаруа (фермер) қожалықтарына тиесілі, ал ауыл шаруашылығы</w:t>
        <w:br/>
        <w:t>кәсіпорындарының үлесіне келетіні небәрі 8,3%. Майлы дақылдар егісінің</w:t>
        <w:br/>
        <w:t>көпшілігі де, яғни 57,7%-ы шаруа (фермер) қожалықтарының иелігіндегі</w:t>
        <w:br/>
        <w:t>жерлерде орналастырылған, ауыл шаруашылығы ҡәсіпорындарындағы</w:t>
        <w:br/>
        <w:t>егістіктің үлесі 37,5%.</w:t>
        <w:br/>
        <w:t>Жүзім егістігінің әрбір гектарының үй іргелік шаруашылықтардағы</w:t>
        <w:br/>
        <w:t>түсімділігі 2006 ж. 78,2 ц құрады, олардың арасында барлық егістіктің 20%-ын</w:t>
        <w:br/>
        <w:t>алып жатқан Сарыағаш ауданында 96,6 ц, 24,0%-ында орналасқан Ордабасы</w:t>
      </w:r>
    </w:p>
    <w:p>
      <w:r>
        <w:t>ауданының үй шаруашылықтарында - 50,0 ц-ден айналды. Бұдан туындайтын</w:t>
        <w:br/>
        <w:t>қорытынды - зерттеу обвектісі - Оңтүстік Қазақстан облысында жүзім</w:t>
        <w:br/>
        <w:t>шаруашылығын дамытуда жинақталған оң іс-тәжірибе молшылық. Демек,</w:t>
        <w:br/>
        <w:t>аймақта құрылып жатқан жүзім-шарап кластеріне шаруашылықты жүргізудің</w:t>
        <w:br/>
        <w:t>басқа үрдістерімен қатар, жекелеген шаруалар да белсенді үлес қосады.</w:t>
        <w:br/>
        <w:t>Облыстың өсімдік шаруашылығының 2001-2006 ж.ж. құрамы мен</w:t>
        <w:br/>
        <w:t>динамикасын бағалаудың нәтижесінен мына төмендегі тұжырымдар жасауға</w:t>
        <w:br/>
        <w:t>болады: :</w:t>
        <w:br/>
        <w:t>- егістік жердің жалпы құрамында дәнді дақылдар мен шитті мақта</w:t>
        <w:br/>
        <w:t>егістіктерінің рөлі басым;</w:t>
        <w:br/>
        <w:t>- соңғы 5 жыл ішінде егістіктің қарқындап әсуі майлы және техникалық</w:t>
        <w:br/>
        <w:t>дақылдардың үлесінде, сәйкесінше 26,4 және 22,0%;</w:t>
        <w:br/>
        <w:t>Пп</w:t>
        <w:br/>
        <w:t>ұйымдасты. Негізгі өндірістік бағыты -- 12 мың гектар суармалы алқапта шитті</w:t>
        <w:br/>
        <w:t>мақта егу, егінді баптау жұмыстарын озат технологиялық әдістермен</w:t>
        <w:br/>
        <w:t>ұйымдастыру, өнімді жинау, жиналған әнімді-өңдеу және қайта өңдеу арқылы</w:t>
        <w:br/>
        <w:t>нақтылы тұтыну дәрежесіне жеткізу.</w:t>
        <w:br/>
        <w:t>Дегенмен, стансаның жылма-жылғы бизнес жоспарының орындалу барысы</w:t>
        <w:br/>
        <w:t>шарт жасасқан шаруашылық басшыларын қанағаттандырмайды: 2005 ж. тапқан</w:t>
        <w:br/>
        <w:t>табыс мәлшері 20,8 мпн теңге, яғни жиынтығының 21,19%-ы ғана.</w:t>
        <w:br/>
        <w:t>Мұның “ең басты себебі - техника күшімен, көбінесе, ауыл</w:t>
        <w:br/>
        <w:t>шаруашылығындағы жұмыстардың атқарылуы, ал тасымалдау, ауыл</w:t>
        <w:br/>
        <w:t>шаруашылығы техникасы мен жабдықтарды сақтау, кепілдікпен сервистік</w:t>
        <w:br/>
        <w:t>қызмет көрсету, бөлшектерді, мұнай. өнімдерін, ауыл шаруашылық өнімдерін</w:t>
        <w:br/>
        <w:t>сату және оларды өндіру т.б. осындай жұмыстардың орындалмай қалуы.</w:t>
        <w:br/>
        <w:t>Серіктестіктің бизнес-жоспарына сәйкес барлық 2007 ж. табысы 98,7 млн</w:t>
        <w:br/>
        <w:t>теңгені құрайды, оның ішінде Ихан механикаландырылған бөлімшесі бойынша</w:t>
        <w:br/>
        <w:t>(Түркістан ауданы) 69,0 мян теңге, Үлгілі (Мақтаарал ауданы) бөлімшесінде</w:t>
        <w:br/>
        <w:t>79, 6 млн теңге (3- кесте).</w:t>
        <w:br/>
        <w:t>І Өндірістік әлеуеттің дамуында құнды материалдық ресурс - минералды:</w:t>
        <w:br/>
        <w:t>айтқыштар. Ауыл шаруашылығында пайдаланылған минералды</w:t>
        <w:br/>
        <w:t>тыңайтқыштардың көлемі (әсер етуші күшімен) 2004ж. 19,1 мың т болды.</w:t>
        <w:br/>
        <w:t>Ішек 1 гектар аңыздық жерге келетіні небәрі 75-85 кг, тыңайтқыштар</w:t>
        <w:br/>
        <w:t>іңірілген егістіктердің үлес салмағы 26,4%-дан аспайды. Бұдан басқа, казіргі</w:t>
        <w:br/>
        <w:t>Іі Қезде, топырақтың химиялық құрамын анықтау жұмыстары атқарылмайды.</w:t>
        <w:br/>
        <w:t>2004 ж. мұндай қызмет небәрі 86,1 мың гектар суармалы жерлерде, 34,0 мың</w:t>
        <w:br/>
        <w:t>(Жектар тәлімі алқаптарда, барлығы 120,1 мың гектар жерлерде ғана жүргізілді.</w:t>
        <w:br/>
        <w:t>? Жұмсалған қаражат мөлшері облыс бойынша 9,6 млн теңге, оның ішінде</w:t>
        <w:br/>
        <w:t>суармалы жерлерге - 7,6 млн, яғни 79,2%-ы, тәлімі жерлерде игерілгендері 2,0</w:t>
        <w:br/>
        <w:t>Ӛмлн теңге. Ауылдық тауар өндірушілерге арзан бағамен босатылған минералды</w:t>
        <w:br/>
        <w:t>тыңайтқыштардың барлығы 14,1 мың тоннаны құрады, оның ішінде 13,1 мың</w:t>
        <w:br/>
        <w:t>ітоннасы, яғни 90%-дан астамы аммиак селитрасы, өтеусіз берілген қаржының</w:t>
        <w:br/>
        <w:t>көлемі 145,1 млң теңге.</w:t>
        <w:br/>
        <w:t>Ауыл шаруашылығы субьектілерінің минералды тыңайтқыштардан қолға</w:t>
        <w:br/>
        <w:t>тигені бұларға деген сұранысты қанағаттандырмайды. Мәселен, облыс</w:t>
        <w:br/>
        <w:t>бойынша 2005 ж. минералды Тыңайтқыштардан барлық қажеттілік 93,1 мың</w:t>
        <w:br/>
        <w:t>тонна көлемінде болса, бұдан нақты алынғаны 13,4 млн т, яғни қажеттіліктің</w:t>
        <w:br/>
        <w:t>небәрі 14,5%-ы ғана.</w:t>
        <w:br/>
        <w:t>Бұдан басқа минералды тыңайтқыштармен, уытты және улы заттардың</w:t>
        <w:br/>
        <w:t>қымбатшылығы, олардың құнының жылма-жыл өсіп отырғаны: 2005 ж.</w:t>
      </w:r>
    </w:p>
    <w:p>
      <w:r>
        <w:t>құрамында азот қоспасы бар тыңайтқыштардың құны 2004 ж. қарағанда - 6,4%-</w:t>
        <w:br/>
        <w:t>ға қымбаттады. Шет елдерден тасып әкелінетін калий тыңайтқышының бағасы</w:t>
        <w:br/>
        <w:t>- 11,7%-ға, азот-- 6,3%-ға көтерілді.</w:t>
        <w:br/>
        <w:t>Облыс әкімінің 2006 ж. 7 сәуірдегі Хе 22 шелімімен тауар өндірушілерге</w:t>
        <w:br/>
        <w:t>минералды тыңайытқышты сатушылардың 3 субьектісі таңдап алынды. Олар:</w:t>
        <w:br/>
        <w:t>“Казфосфат” ЖШС, “Казагросервие” ЖШС және “Асыл арман” ЖІПС-тері.</w:t>
        <w:br/>
        <w:t>Алайда, бұлардың, бұлардан басқа да қазыналық немесе жеке меншіктік</w:t>
        <w:br/>
        <w:t>құрылымдардың есебінен өңірдің аграрлық химия қызметін жолға қою, ауыл</w:t>
        <w:br/>
        <w:t>Н</w:t>
        <w:br/>
        <w:t>1</w:t>
        <w:br/>
        <w:t>1</w:t>
        <w:br/>
        <w:t>Іі</w:t>
        <w:br/>
        <w:t>17</w:t>
        <w:br/>
        <w:t>нарықтық қатынастар аясының кеңеюі, еліміздің сыртқы өміріндегі қолайлы</w:t>
        <w:br/>
        <w:t>ортаның қалыптасуы, аграрлық өндірістің әлеуетіне өз ықпалын тигізеді.</w:t>
        <w:br/>
        <w:t>Елімізде орныққан нарықтық экономика, әсіресе, аграрлық реформа ауылдық</w:t>
        <w:br/>
        <w:t>тауар әндірушілердің өз келешектеріне деген сенімін толықтырды. Әлеуметтік-</w:t>
        <w:br/>
        <w:t>экономикалық тұрғыдан ең маңызды мәселе - жер кодексінің қабылдануы,</w:t>
        <w:br/>
        <w:t>ауыл шаруашылығына арналған жерлердің толығымен нарықтық айналымға</w:t>
        <w:br/>
        <w:t>шығарылуы. Нәтижесінде, жер қатынастарының дамуында тұрақты, уақытша</w:t>
        <w:br/>
        <w:t>және жер пайдаланудың жеке меншік институттары қатар қызмет атқаруда.</w:t>
        <w:br/>
        <w:t>Демек, ауыл аумақтарының өндірістік әлеуетін дамытуда негізгі өндірістік</w:t>
        <w:br/>
        <w:t>және еңбек құралы жерді тиімді пайдаланудың рөлі өте жоғары. Оңтүстік</w:t>
        <w:br/>
        <w:t>өңірлер жағдайында бұл - түрлі үрдістегі шаруашылық субһектілерінің ағын</w:t>
        <w:br/>
        <w:t>сумен мейлінше толық қамтамасыз етілуімен тікелей байланысты.</w:t>
        <w:br/>
        <w:t>Алайда, өңірдің суармалы жүйелері ағын су тапшылығын көріп отыр.</w:t>
        <w:br/>
        <w:t>Ылғалмен қамтамасыздықтың көпжылдық орташа мөлшері 70-80% шамасында</w:t>
        <w:br/>
        <w:t>болса, қуашпылдық жылдары 50-60%-на дейін төмендейді. Бірақ осыған</w:t>
        <w:br/>
        <w:t>қарамастан, суармалы жерлерді сақтау, ағын су ысырабына жол бермеуді</w:t>
        <w:br/>
        <w:t>нарықтық экономиканың талабына сәйкес ұйымдастыруда кемшіліктер аз емес.</w:t>
        <w:br/>
        <w:t>Қазақстан Республикасы экономикасын 2010 ж. дейін дамыту</w:t>
        <w:br/>
        <w:t>Концепциясына сәйкес су шаруашылығы обьектілері бойынша меншіктің екі</w:t>
        <w:br/>
        <w:t>түрі болуы мүмкін: мемлекеттк және ағын су тұтынушыларының</w:t>
        <w:br/>
        <w:t>қауымдастықтары. Осыған орай, су пайдаланушылардың селолық тұтыну</w:t>
        <w:br/>
        <w:t>кооперативі дегеніміз ағын суды ауыл шаруашылығы тауар өндірушілерінің өз</w:t>
        <w:br/>
        <w:t>пайдалары үшін “төменнен” ұйымдастырылған ерікті қауымдастығы. Мәселен,”</w:t>
        <w:br/>
        <w:t>Мақтаарал ауданының «Тойжан» су пайдаланушыларының селолық тұтыну</w:t>
        <w:br/>
        <w:t>кооперативі заңды тұлға, Ол жарғысына сәйкес мына темендегі іс-қимылдарды</w:t>
        <w:br/>
        <w:t>орындап отырады:</w:t>
        <w:br/>
        <w:t>- арнайы су пайдалануға дер кезінде рұқсат алу;</w:t>
        <w:br/>
        <w:t>- су пайдаланушыларға келісім-шарттар негізінде су жіберуді қамтамасыз</w:t>
        <w:br/>
        <w:t>өту; 22 )</w:t>
        <w:br/>
        <w:t>- кооператив мүшелерінің мүдделерін қорғау;</w:t>
        <w:br/>
        <w:t>- суландыру жүйе көздерінің сақталуын, су ресурстарын тиімді</w:t>
        <w:br/>
        <w:t>пайдалануды, суландырылатын жерлер сапасының төмендеуіне жол бермеуді</w:t>
        <w:br/>
        <w:t>қамтамасыз ету;</w:t>
        <w:br/>
        <w:t>- төлем төлеуді, несиені қайтаруды қадағалау.</w:t>
        <w:br/>
        <w:t>Облыста 2005 ж. ағын суды пайдаланушылармен жасасқан шарттар</w:t>
      </w:r>
    </w:p>
    <w:p>
      <w:r>
        <w:t>бойынша нақты берілген су көлемі 1694 “млн текше метр, көрсетілген</w:t>
        <w:br/>
        <w:t>қызметтердің құны 209,9 млн тенгені құрады. Бұлардан мемлекеттік</w:t>
        <w:br/>
        <w:t>қайтарымсыз қолдаудың сомасы 80,3 млн теңге, немесе барлығының 38,2%-ына</w:t>
        <w:br/>
        <w:t>теңелді. 4</w:t>
        <w:br/>
        <w:t>Дей тұрғанмен, қазіргі кезде, ағын су кооперативтері ауыл шаруашылығы</w:t>
        <w:br/>
        <w:t>құрылымдарына тек ағын су жеткізіп беруден аса алмай отыр. Суару</w:t>
        <w:br/>
        <w:t>нормаларының сақталуын қатаң бақылау, каналдарды жөндеу, су</w:t>
        <w:br/>
        <w:t>қондырғыларын күтіп ұстау, т.б. жұмыстар орындалмайды. Суармалы</w:t>
        <w:br/>
        <w:t>аумақтарда орналасқан кейбір аудандарда су бармайтын жер учаскелері жиі</w:t>
        <w:br/>
        <w:t>кездеседі, қорытындысында ағын судың ысырабына жол беріледі.</w:t>
        <w:br/>
        <w:t>15</w:t>
        <w:br/>
        <w:t>ұйымдастыру-шаруашылық және жерге орналастыру жоспарлары жасалуы</w:t>
        <w:br/>
        <w:t>қажет.</w:t>
        <w:br/>
        <w:t>Осыны негізге ала отырып әзірленген эдіснемелік нұсқаны пайдалана</w:t>
        <w:br/>
        <w:t>отырып, өңірдің табиғи-экономикалық жағдайлары және интенсивтік</w:t>
        <w:br/>
        <w:t>дәрежелерінің әртүрлілігімен ерекшеленетін екі ауыл аумағында өндірістік</w:t>
        <w:br/>
        <w:t>дамудың 2012-2015 жж. арналған келешектері айқындалды. Мақтаарал</w:t>
        <w:br/>
        <w:t>ауданының «Жылы су» ауыл округі халқы тығыз қоныстанған, барлығы 6 елді</w:t>
        <w:br/>
        <w:t>мекеннен тұратын экімшілік. Халқының саны 11,5 мың адам, бұлардың ішінде</w:t>
        <w:br/>
        <w:t>мектепке дейінгі балалар - 1500, мектеп жасындағы балалар -- 2857. Еңбекке</w:t>
        <w:br/>
        <w:t>жарамды ел азаматтары - 5260 адам. Нақтылы жұмыс түрімен</w:t>
        <w:br/>
        <w:t>қамтылғандардың 80,2%-ы округ шаруашылық салалары мең оның әлеуметтік</w:t>
        <w:br/>
        <w:t>салаларында қызмет атқаратындар (ауыл шаруашылығын жүргізудің әртүрлі</w:t>
        <w:br/>
        <w:t>үрдістері, білім бәру және денсаулық сақтау салалары, тұрғындарға қызмет</w:t>
        <w:br/>
        <w:t>көрсету өрістері: пошта, байланыс жүйесі, газ, электр энергиясымен</w:t>
        <w:br/>
        <w:t>қамтамасыз ету, т.б. жалдамалы жұмыстағылар) Округтегі ауыл</w:t>
        <w:br/>
        <w:t>шаруашылығының құрылымдары: 1100 шаруа (фермер) қожалықтары, 1</w:t>
        <w:br/>
        <w:t>акционерлік қоғам. Мұнда ауыл шаруашылығын жүргізу суармалы егіншілікке</w:t>
        <w:br/>
        <w:t>негізделген: 9283 гектар пайдалы жер, оның ішінде 9200 тектар түгелімен</w:t>
        <w:br/>
        <w:t>суармалы алқапта орналасқан. Жер учаскелерінің жалпы келбеті - құнарлы</w:t>
        <w:br/>
        <w:t>сары топырақты, бонитеті - 15.</w:t>
        <w:br/>
        <w:t>Біздің болжауымызша, «Жылы су» ауыл округінің өндірістік әлеуетінің</w:t>
        <w:br/>
        <w:t>2015 ж.дейінгі даму келешегі мына төмендегідей (4-кесте). 2</w:t>
        <w:br/>
        <w:t>2012-2015 ж.ж. аралығында окруғ аумағының өндірістік әлеуетін дамытуда</w:t>
        <w:br/>
        <w:t>бірқатар күрделі өзгерістерге қол жеткізіледі.</w:t>
        <w:br/>
        <w:t>Олардың ең бастыларының қатарынан төмендегілерді атап өтуге болады:</w:t>
        <w:br/>
        <w:t>- суармалы учаскелерден тұратын жер ресурстарын талапқа сай</w:t>
        <w:br/>
        <w:t>пайдалану, осының арқасында ауыл шаруашылығы дақылдарының</w:t>
        <w:br/>
        <w:t>егіс көлемін көбейтпей, олардың тиімділігін арттыруға аса назар</w:t>
        <w:br/>
        <w:t>5,4 аударылады. Мәселен, 2010-2012 ж.ж. өзінде-ақ негізгі дақыл .-</w:t>
        <w:br/>
        <w:t>; мақтаның өнімділігін кем дегенде, егістіктің әрбір гектарынан 25-28</w:t>
        <w:br/>
        <w:t>ц-ге дейін, дәндік жүгерінің - 40-45 ц, күнбағыстың - 25-30 ц,</w:t>
        <w:br/>
        <w:t>: кәкөністің - 135-140 ц, бақшаның - 105-115 ц-ге, жаңышқаның - 20</w:t>
        <w:br/>
        <w:t>М ц-ге дейін жеткізу көзделіп отыр.</w:t>
        <w:br/>
        <w:t>Сонымен қатар, көлемі кіші-гірім шаруашылықтарды, әз еріктерімен</w:t>
        <w:br/>
        <w:t>кооперативтерге кіру есебінен ірілендіру, мал азығының жеткілікті қорын</w:t>
        <w:br/>
        <w:t>жасау, мапды күту және тұқымын жақсарту, техникалық қайта қарулану</w:t>
        <w:br/>
        <w:t>жұмыстары саланы ғылыми тұрғыда ұйымдастыруға мүмкіндік береді.</w:t>
        <w:br/>
        <w:t>Қорытындысында, ірі қараның бір басынан алынатын ет 125 кг-ға, қойдың - 20</w:t>
        <w:br/>
        <w:t>қғ-ға, бір сиырдан сауылатын сүт - 3500-4000 л-ге дейін көтеріледі.</w:t>
      </w:r>
    </w:p>
    <w:p>
      <w:r>
        <w:t>Ауыл округі негізгі шаруашылық нысандарының, атап айтқанда шаруа</w:t>
        <w:br/>
        <w:t>(фермер) қожалықтарының материанды-техникалық базасы сан жағынан</w:t>
        <w:br/>
        <w:t>толықтырылып, өнімді және төзімді техника күштерімен жаңартылады,</w:t>
        <w:br/>
        <w:t>шеберхана, гараж салынып, тұрақты пайдалануға беріледі.</w:t>
        <w:br/>
        <w:t>Округ аумағындағы мақта өңдеу зауыты технологиялық тұрғыда қайтып</w:t>
        <w:br/>
        <w:t>жаңғыртылады, оның қазіргі 10,0 мың т қуаты 2015 ж. болжам бойынша 20,0</w:t>
        <w:br/>
        <w:t>20</w:t>
        <w:br/>
        <w:t>- ОКО-ы ауыл аумақтары өндірістік әлеуеттің қазіргі жәйін, оның құрамдас</w:t>
        <w:br/>
        <w:t>бөліктері бойынша жалпылау және экономикалық бағалау;</w:t>
        <w:br/>
        <w:t>- өңірдің ауыл шаруашылығы өндіріс әлеуетінің негізгі факторы суармалы</w:t>
        <w:br/>
        <w:t>жерді ұтымды пайдалану мақсатында ағын су, матипа-технологиялық</w:t>
        <w:br/>
        <w:t>стансалары қауымдастықтарын, минералды тыңайтқыштар бірлестіктерін</w:t>
        <w:br/>
        <w:t>- аумақтың өндірістік әлеуетін толық пайдаланудың оңтайлы үлгісі</w:t>
        <w:br/>
        <w:t>(Мақтаарал ауданы “Жылу су” ауыл округі мысалында).</w:t>
        <w:br/>
        <w:t>Диссертацияның ғылыми және қолданбалы мәнділігі.</w:t>
        <w:br/>
        <w:t>Зерттеу жұмысының ғылыми тұргыда байымдалған ұйғарымдары мен</w:t>
        <w:br/>
        <w:t>ұсыныстары ауыл шаруашылығының өңдірістік әлеуетін, оның құрамдас</w:t>
        <w:br/>
        <w:t>бөліктерін өңірлік ерекшеліктерге сәйкес неғұрлым ұтымды пайдалануға,</w:t>
        <w:br/>
        <w:t>селоның әлеуметтік-экономикалық дамуының болашақ тиімді жүйесін</w:t>
        <w:br/>
        <w:t>қалыптастыруға ықпалын тигізеді. Бұл тұжырымдар мен ұсыныстарды ОҚО-ы</w:t>
        <w:br/>
        <w:t>әкімшілігінде, облыстық ауыл шаруашылығы Департаменті мен аудан</w:t>
        <w:br/>
        <w:t>әкімшіліктерінде және басқа да ауыл өнімдерін өндіруге, тұрғындардың</w:t>
        <w:br/>
        <w:t>әлеуметтік жағдайын, өмір сапасын жақсартуға қатысты шаруашылық</w:t>
        <w:br/>
        <w:t>тұлғалардың іс-қимылдарында кәдеге жаратуға болады.</w:t>
        <w:br/>
        <w:t>Диссертацияның ғылыми зерттеулермен байланыстылығы.</w:t>
        <w:br/>
        <w:t>Диссертациялық жұмыс ҚР ауыл шаруашылығы министрлігі РМК</w:t>
        <w:br/>
        <w:t>“Агроөнеркәсіп кешені экономикасы және ауылдық аумақтарды дамыту</w:t>
        <w:br/>
        <w:t>ғылыми-зерттеу институтының” ғылыми жұмыстарының жоспары (мемлекеттік</w:t>
        <w:br/>
        <w:t>номірі 01.01.01.055 тапсырма: “Разработать предложения эффективного</w:t>
        <w:br/>
        <w:t>использования производственных ресурсов сельского, хозяйства и повышение</w:t>
        <w:br/>
        <w:t>уровня жизни сельского населения сельских территорий и районов)”, ҚР</w:t>
        <w:br/>
        <w:t>Президентінің “2003-2005 жж. ауыл жылы” Жарлығын іске асыру мақсатында</w:t>
        <w:br/>
        <w:t>ОҚО-ы ауыл аумақтары мен азық-түлік ларығын дамытудың өңірлік</w:t>
        <w:br/>
        <w:t>багдарламасы шеберінде орындалды.</w:t>
        <w:br/>
        <w:t>Зерттеу нәтижелерінің қолданылуы және сынақтан өткізілуі.</w:t>
        <w:br/>
        <w:t>Диссертацияның негізгі қорытындылары ОҚО-ы. ауыл шаруашылығы</w:t>
        <w:br/>
        <w:t>Департаментінде, Мақтаарал аудандық әкімшілігінде, төрт халықаралық</w:t>
        <w:br/>
        <w:t>ғылыми-практикалық конференцияларда баяндалып талқыланды, атап</w:t>
        <w:br/>
        <w:t>айтқанда: “Наука и техника в ХХІ веке, актуальные проблемы повышения</w:t>
        <w:br/>
        <w:t>качества подготовки специалистов” (Шымкент, 2004), Қ.А.Яссауи атындағы</w:t>
        <w:br/>
        <w:t>ХҚТУ-нің 15 жылдығына арналған “Бәсекелі экономиканы қалыптастыру және</w:t>
        <w:br/>
        <w:t>дамыту мәселелері! (Шымкент, 2006), “Ускоренная модернизация И</w:t>
        <w:br/>
        <w:t>динамичность национальной экономики Казахстана” (Алматы, 2006), “Оңтүстік</w:t>
        <w:br/>
        <w:t>Қазақстан облысының олеуметтік-экономякалық және қоғамдық-саяси дамуы”</w:t>
        <w:br/>
        <w:t>СШымкент, 2006).</w:t>
        <w:br/>
        <w:t>Жарияланған ғылыми жұмыстар. Диссертация тақырыбы бойынша</w:t>
        <w:br/>
        <w:t>ізденушінің 8 ғылыми еңбегі, оның ішінде ҚР БҒМ Білім және ғылым</w:t>
        <w:br/>
        <w:t>санасындағы қадағалау мен аттестаттау Комитеті ұсынған басылымдарда 4</w:t>
        <w:br/>
        <w:t>және халықаралық және республикалық конференцияларда 4 мақалалары</w:t>
      </w:r>
    </w:p>
    <w:p>
      <w:r>
        <w:t>жарияланған. Жалпы көлемі - 1,8 баспа табақ.</w:t>
        <w:br/>
        <w:t>жекелеген ауылдық елді мекендері мен шаруа (фермер) қожалықтары, ағын су</w:t>
        <w:br/>
        <w:t>жеткізіп беру, техникалық қызмет көрсету қауымдастықтары.</w:t>
        <w:br/>
        <w:t>Зерттеу жұмысының теприялық және әдістемелік негіздері.</w:t>
        <w:br/>
        <w:t>Зерттеудің ғылыми негіздерінде басшылыққа Қазақстан Республикасы</w:t>
        <w:br/>
        <w:t>Президентінің Жарлықтары мен дәстүрлі Жолдауларындағы ауылды. көркейту</w:t>
        <w:br/>
        <w:t>жөніндегі нұсқаулары мен ақыл-кеңестері, Қазақстан Үкіметінің индустриалды-</w:t>
        <w:br/>
        <w:t>инновациялық даму туралы қаулы-қарарлары және нормативтік актілері, ҚР</w:t>
        <w:br/>
        <w:t>ауылдық аумақтарын дамытудың 2004-2010 жж. арналған мемлекеттік</w:t>
        <w:br/>
        <w:t>бағдарламасы алынды.</w:t>
        <w:br/>
        <w:t>Жұмыстың ақпараттық базасын қалыптастыруда ҚР статистика жөніндегі</w:t>
        <w:br/>
        <w:t>Агенттігінің ресми деректері, Оңтүстік Қазақстан облысы статистика</w:t>
        <w:br/>
        <w:t>басқармасы мен ауыл шаруашылығы Департаментінің, әртүрлі. өңірде</w:t>
        <w:br/>
        <w:t>орналасқан аудандар мен ауыл (село) округтердің мәліметтері, ауыл</w:t>
        <w:br/>
        <w:t>шаруашылығы құрылымдары мен кооперативтік қауымдастықтардың жылдық</w:t>
        <w:br/>
        <w:t>есептері пайдаланылды.</w:t>
        <w:br/>
        <w:t>Жұмыстың негізгі мақсаты мен міндеттеріне байланысты зерттеудің</w:t>
        <w:br/>
        <w:t>әртүрлі әдістері: абстрақты-логикалық -- экономикалық тұрақтану, нарықтық</w:t>
        <w:br/>
        <w:t>бәсекелестік, селолық қоныстану мәселелерінде, бұларға өндірістік әлеуеттің</w:t>
        <w:br/>
        <w:t>әсерін байымдағанда; экономикалық-статистикалық - ауылды елді мекендердің</w:t>
        <w:br/>
        <w:t>қазіргі әлеуметтік-экономикалық жағдайын талдауда; монографиялық -</w:t>
        <w:br/>
        <w:t>әкімшілік аудандар мен ауыл (село) округтерінің, жекелеген шаруашылық</w:t>
        <w:br/>
        <w:t>үрдістерінің іс-тәжірибелерін қорытындылауда; есепті-конструктивтік және</w:t>
        <w:br/>
        <w:t>әлеуметтік зерттеу әдістері - жоғары және орта деңгейдегі ауылдық елді</w:t>
        <w:br/>
        <w:t>мекендердің келешегін анықтауда қолданылды.</w:t>
        <w:br/>
        <w:t>Зерттеу жұмысының ғылыми жаңалығы - ауылдық аумақтардың</w:t>
        <w:br/>
        <w:t>өндірістік әлеуетін дамытудың ғылыми-теориялық, әдіснемелік негіздерін</w:t>
        <w:br/>
        <w:t>жалпылау, оның негізгі құрамы: жер мен ағын осу және материалды-техникалық</w:t>
        <w:br/>
        <w:t>ресурстарды өңірдің табиғи-экономикалық ерекшеліктеріне сәйкес ұтымды</w:t>
        <w:br/>
        <w:t>пайдаланудың жолдарын анықтап беру.</w:t>
        <w:br/>
        <w:t>Қол жеткізілген ғылыми жаңалықтар:</w:t>
        <w:br/>
        <w:t>- ауылдық аумақтар өндірістік әлеуетін нарықтық қатынастар жағдайында</w:t>
        <w:br/>
        <w:t>дамыту мәселелерін теориялық-әдістемелік тұрғыда зерделеу;</w:t>
        <w:br/>
        <w:t>- ОҚО-ы ауылдық аумақтарының өндірістік әлеуетінің, оның негізгі</w:t>
        <w:br/>
        <w:t>құрамдас бөлігі - жер, су, еңбек және материалды-техникалық ресурстары</w:t>
        <w:br/>
        <w:t>бойынша сарапталынуы;</w:t>
        <w:br/>
        <w:t>- өңірдің ауыл шаруашылығы жерлерін пайдаланудың тиімділігін</w:t>
        <w:br/>
        <w:t>арттырудың басым бағыттары негізделген. Бұл үшін, ауылдық ағын су,</w:t>
        <w:br/>
        <w:t>машина-технологиялық стансалар кооперативтерін ұйымдастыру, басқарудың</w:t>
        <w:br/>
        <w:t>әртүрлі деңгейінде агрохимиялық бірлестіктерді құру қажеттілігі дәлелденген;</w:t>
        <w:br/>
        <w:t>- ауыл аумақтарының өндірістік әлеуетін дамытудың интенсивті-</w:t>
        <w:br/>
        <w:t>индустриалды ұсталымы Дәлелденген, ауылдық елді мекендердің оңтайлы</w:t>
        <w:br/>
        <w:t>нұсқасы (моделі) ұсынылған.</w:t>
        <w:br/>
        <w:t>Жұмыстың қорғауға шығарылып отырған негізгі қағидалары:</w:t>
        <w:br/>
        <w:t>- “өндірістк әлеует”, “экономикалық тұрақтылық” ұғымдарының</w:t>
        <w:br/>
        <w:t>теориялық мәндеріне авторлық түсінік;</w:t>
        <w:br/>
        <w:t>5</w:t>
      </w:r>
    </w:p>
    <w:p>
      <w:r>
        <w:t>жинайтын комбайндар, трактор тіркемелері, тракторларға орнатылған шөп</w:t>
        <w:br/>
        <w:t>шапқыштар, минералды тыңайтқыштарды шашатындар, т.б. қажетті техника</w:t>
        <w:br/>
        <w:t>түрлері бірнеше есе азайды.</w:t>
        <w:br/>
        <w:t>Облыста жұмысқа орналасуға жақты тілек білдіргендердің жалпы саны</w:t>
        <w:br/>
        <w:t>2001-2006 ж.ж. аралығында: 13,2%-ға, оның ішінде ауылдық елді мекендер</w:t>
        <w:br/>
        <w:t>бойынша 12,7%-ға өсті. 2001 ж. ауылдық жерлерде жұмыс жөнінде сұраныс</w:t>
        <w:br/>
        <w:t>бергендердің 22,5%-ы еңбек жасындағы әйелдер болса, 2006 ж. бұл көрсеткіш,</w:t>
        <w:br/>
        <w:t>51,8%-ға теңелді, ал жастар (16-24 жастағылар) арасында, тиісінше 14,8 және</w:t>
        <w:br/>
        <w:t>15,2%. Мемлекеттік уәкілеттік органдарға жұмыс іздеп келген ауыл</w:t>
        <w:br/>
        <w:t>тұрғындарының 2001 ж. тұрақты жұмысқа 54,4%-ы орналасса, 2006 ж. мұның</w:t>
        <w:br/>
        <w:t>деңгейі 86,1%-ға көтерілді. Абсолюттік мөлшері бойынша жалақының ең</w:t>
        <w:br/>
        <w:t>қомақты көлемі әуе көлігі саласында (58354 теңге), ал ең төмені - ауыл</w:t>
        <w:br/>
        <w:t>шаруаттылығы саласында (11441 теңге), яғни олардың арасындағы ауытқу 5,1</w:t>
        <w:br/>
        <w:t>есе. Олай болса, өндірістік әлеуеттің негізгі құрамдас бөлігі еңбек ресурстарын</w:t>
        <w:br/>
        <w:t>пайдаланудың ынталандыру дәрежесі ойдағыдай емес, төмен.</w:t>
        <w:br/>
        <w:t>Ауылдық аумақтардың өндірістік әлеуетін дамытудың алғы шарттарының</w:t>
        <w:br/>
        <w:t>қатарына қаржыландыру, ауыл шаруашылығы тауар өндірушілерін мемлекеттік</w:t>
        <w:br/>
        <w:t>қолдау жатады. Облысқа азық-түлік бағдарламасына сәйкес республикалық</w:t>
        <w:br/>
        <w:t>бюджеттен 2003-2005 ж.ж. 19,4 млрд теңге бөлінді, оның ішінде бір ғана 2005ж.</w:t>
        <w:br/>
        <w:t>берілгені 7,9 млрд теңге. Ауыл өнімдерін өңдірушілерге ағын су жеткізіп беру</w:t>
        <w:br/>
        <w:t>жөнінде көрсетілетін қызметтер құнын субсидиялау үшін 464 млн теңге, бұдан</w:t>
        <w:br/>
        <w:t>2005 ж. бөлінгені - 172,2 млн теңге. Ауылдық тауар өндірушілерге минералдық</w:t>
        <w:br/>
        <w:t>тыңайтқыштар, дәрілегіштер және уытты заттарды сатып алуға жұмсалатын</w:t>
        <w:br/>
        <w:t>ақысыз көмек 2005 ж. 117,8 мли теңгені қүрады, бұл 2003 жылғы 22,7 млн</w:t>
        <w:br/>
        <w:t>теңгеге қарағанда 5,2 есе көп.</w:t>
        <w:br/>
        <w:t>Агроөнеркәсіптік саланы мемлекеттік қолдаудың белді бағыттарының бірі</w:t>
        <w:br/>
        <w:t>- ауыл шаруашылығы өнімдерін қайта өндейтін кәсіпорындарға арналған құрал-</w:t>
        <w:br/>
        <w:t>жабдықтар лизингісі (несиесі). Облыста бұл бағыт, тек соңғы жылдары ғана</w:t>
        <w:br/>
        <w:t>қолға алына бастады: ен бірінші рет 2004 ж. 270 млн теңге бөліңді, 2005 ж. -</w:t>
        <w:br/>
        <w:t>110 млн теңге. Екі жылда бөлінген 380 млн теңгенің 240,5 млн теңгесі немесе</w:t>
        <w:br/>
        <w:t>63%-ы облыс орталығы Шымкент қаласында орналасқан өңдеу орындарына,</w:t>
        <w:br/>
        <w:t>қалған 135 млн теңгесі Сарыағаш ауданындағы (Қапыланбек ауылы) жүзім</w:t>
        <w:br/>
        <w:t>өңдеу зауытының құрылысын аяқтауға бөлінді.</w:t>
        <w:br/>
        <w:t>Бұлармен қатар, агроөнеркәсіп экономикасының қазіргі тұрақтану</w:t>
        <w:br/>
        <w:t>дәуірінде ауыл экономикасының басым салаларын, оның “нүктелері” бойынша</w:t>
        <w:br/>
        <w:t>қаржыландыруда шаруалардың өзара қаржы қауымдастықтарына бірігуі дамып</w:t>
        <w:br/>
        <w:t>келеді.</w:t>
        <w:br/>
        <w:t>Ауыл аумақтарының өндірістік әлеуетін ұтымды пайдалану</w:t>
        <w:br/>
        <w:t>Қазақстан Республикасының Президенті өзінің 2006 ж. Қазақстан халқына</w:t>
        <w:br/>
        <w:t>дәстүрлі Жолдауында еліміздің халықаралық бәсекелестік қабілеті мен</w:t>
        <w:br/>
        <w:t>тұрғындардың өмір сапасын арттыру мақсатын қойды. Мұндай күрделі-де аса</w:t>
        <w:br/>
        <w:t>жауапты міндетті орындаудағы басты мүмкіндік - еңбек өнімділігін</w:t>
        <w:br/>
        <w:t>экономиканың барлық салалары бойынша орта есеппен жылма-жыл 6,3-7%-ға</w:t>
        <w:br/>
        <w:t>өсіру. Экономиканың мұншалықты қарқынмен тұрақты дамуы, сонымен қатар,</w:t>
        <w:br/>
        <w:t>14</w:t>
        <w:br/>
        <w:t>Міне, осы аталған мәселелер диосертаниялық жұмыстың тақырыбын</w:t>
        <w:br/>
        <w:t>таңдауға негіз болды, зерттеудің өзектілігін, оның элеуметтік-экономикалық</w:t>
        <w:br/>
        <w:t>тұрғыдағы мазмұндылығын анықтайды.</w:t>
      </w:r>
    </w:p>
    <w:p>
      <w:r>
        <w:t>Жұмыс тақырыбынын зерттеу деңгейі. Ауыл шаруашылығының</w:t>
        <w:br/>
        <w:t>бәсекеге қабілеттілігін арттыру, селоның өндірістік әдеуетін дамытудың өзекті</w:t>
        <w:br/>
        <w:t>мәселелері алыс шет және ТМД елдері ғалымдарының ғылыми еңбектерінде</w:t>
        <w:br/>
        <w:t>қамтылған. й</w:t>
        <w:br/>
        <w:t>Атроөнеркәсінтің ұйымдастыру-құқықтық нысандарын нарықтық</w:t>
        <w:br/>
        <w:t>қатынастар жағдайында қалыптастыру, тұрақтандыру, сонымен қатар ауылдық</w:t>
        <w:br/>
        <w:t>аймақтардың өндірістік әлеуетін пайдаланудың ұтымды жолдарын негіздеу</w:t>
        <w:br/>
        <w:t>отандық аграршыл ғалымдар Ж.Б Балапановтың, Ғ.Ә.Қалиевтің,</w:t>
        <w:br/>
        <w:t>Р.Ж.Қуатовтың, Т.И.Есполовтың, Е.Б.Байбарақовтың, В.Н.Мұхамеджановтың,</w:t>
        <w:br/>
        <w:t>М.И.Сигаревтың, М.А.Гендельманның, В.В.Григоруктың, А.И.Сабированың,</w:t>
        <w:br/>
        <w:t>Ж.Қ.Қорғасбаевтың, Б.Н.Нұрмановтың, Қ.Б.Жәрекешевтің, М.Т.Баетованың,</w:t>
        <w:br/>
        <w:t>Н.Ә.Омаровтың т.б. ғылыми еңбектерінде жан-жақты қамтылған.</w:t>
        <w:br/>
        <w:t>Дей тұрғанмен, ғылыми туындылардың қайсы бірінде ауылды</w:t>
        <w:br/>
        <w:t>аумақтарды дамытудың өзекті мәселелері жалпылама түрде, көбінесе ғыл</w:t>
        <w:br/>
        <w:t>жағынан қарастырылады. Ауылдық өндірістің әлеуетін, онын құрамдас бөлігі:</w:t>
        <w:br/>
        <w:t>жер, ағын су, еңбек және матариалды-техникалық ресурстарды нақты өңірлер, ;</w:t>
        <w:br/>
        <w:t>бойынша кешенді түрде әдістемелік және қолданбалы тұрғыда зерделеу әлі де.</w:t>
        <w:br/>
        <w:t>болса жеткіліксіз.</w:t>
        <w:br/>
        <w:t>Диссертациялық зерттеу жұмысының мақсаты мен міндеттері. -</w:t>
        <w:br/>
        <w:t>Диссертациялық жұмыстың мақсаты - экономикалық тұрақтылы</w:t>
        <w:br/>
        <w:t>жағдайында ауылдық аумақтардың әндірістік әлеуетінің үтымды ҡызмі</w:t>
        <w:br/>
        <w:t>етуінің теориялық, әдіснемелік және практикалық негізін зерделеу. Бұл</w:t>
        <w:br/>
        <w:t>мақсатқа қол жеткізуде алға қойылған және шешімін тапқан міндетте 3</w:t>
        <w:br/>
        <w:t>мыналар: %</w:t>
        <w:br/>
        <w:t>- ауылдық аумақтарды. экономикалық тұрақтылық жағдайында дамытудың</w:t>
        <w:br/>
        <w:t>ғылыми-әдіснемелік негіздерін тереңдете зерттеу, әлеуеттің жоғары деңгейіне</w:t>
        <w:br/>
        <w:t>қол жеткізуге әсер ететін факторларды айқындау; і</w:t>
        <w:br/>
        <w:t>- агроөнеркәсіптің бәсекеге қабілеттілігі. және оның аумақ әлеуетін</w:t>
        <w:br/>
        <w:t>дамылудағы оңды әсерін шетелдік тәжірибемен салыстыра жалпылау;</w:t>
        <w:br/>
        <w:t>- өңірдің ауыл аумақтары өндірістік әлеуетінің қазіргі жәйін, оның</w:t>
        <w:br/>
        <w:t>құрамдас бөліктері бойыншта талдау;</w:t>
        <w:br/>
        <w:t>- ОҚО-ы ауылдық аумақтары әндірістік әлеуетіп дамытуда ауыл</w:t>
        <w:br/>
        <w:t>шаруашылығына пайдалы жерді және ағын суды ұтымды пайдаланудың тиімді</w:t>
        <w:br/>
        <w:t>жолдарын айқындау, бұл бағытта тиісті ұсыныстар әзірлеу;</w:t>
        <w:br/>
        <w:t>- ОҚО-ы ауыл шаруашылығы өндірістік әлеуетінің өсуінде материалдық “&gt;</w:t>
        <w:br/>
        <w:t>ресурстарды тиімді пайдаланудын келеппегін айқындау;</w:t>
        <w:br/>
        <w:t>- ОҚО-ы әлеуеттік-экономикалық дамуы жоғары және орта деңгейдегі</w:t>
        <w:br/>
        <w:t>ауыл аумақтары өсу мүмкіндіктерінің оңтайлы үлгісін (моделін) жасап шығару.</w:t>
        <w:br/>
        <w:t>Зерттеудің пәні мен обьектісі. Диссертациялық жұмыстың пәні -</w:t>
        <w:br/>
        <w:t>ауылдық аумақтардың әндірістік әлеуетін ұтымды пайдалану мәселелері,</w:t>
        <w:br/>
        <w:t>нысаны - Оңтүстік Қазақстан облысының аудандары, ауыл (сояо) округтері,</w:t>
        <w:br/>
        <w:t>А9</w:t>
        <w:br/>
        <w:t>меманананы члотамлынар- өАлұ% 94</w:t>
        <w:br/>
        <w:t>Ше а-</w:t>
        <w:br/>
        <w:t>Басуға 30.03. 2007 жылы қол қойылды. Пішімі 64х84х1/16</w:t>
      </w:r>
    </w:p>
    <w:p>
      <w:r>
        <w:t>Баспа табағы 1,5. Таралымы 100 дана, Тапсырыс Хе 228</w:t>
        <w:br/>
        <w:t>ҚРАШМРМК Агроөнеркәсіп кешені экономикасы және ауылдық аумақтарды</w:t>
        <w:br/>
        <w:t>дамыту ҒЗИ Алматы қ. Сәтпаев, 30 Б.</w:t>
        <w:br/>
        <w:t>- Тіһһеге Һауе Әееп Вөзей аргісшілшеі өсігпіЕс ройепіа! мН 1һе</w:t>
        <w:br/>
        <w:t>регврес!уе огвапігей һошве һо!бінеі тесһапівту зА ргоуійев еНесіуе</w:t>
        <w:br/>
        <w:t>ве оҒіпдивінілі роіспна! оҒаргісійшга! Зөггііогу</w:t>
        <w:br/>
        <w:t>Тһеогейса! псі ргасбса! ішролаті 0” (не гевейгсі сап Әе өзей іп сопвійегінр</w:t>
        <w:br/>
        <w:t>уагонв асіша! ртоМетів оп 1һе еНесіуе иве оҒ ішфиеніді робепҢа! оГ астісшішге,</w:t>
        <w:br/>
        <w:t>аввіз( Не Әиіһег 4суеіортелі өҒІне есопотіс өсіепсе,</w:t>
        <w:br/>
        <w:t>Тһе шәлегізін о” не тезелгеһ шау һе цөейі Бу Тһе Ехесиіуе %еіе Ограпв, оҒ (һе</w:t>
        <w:br/>
        <w:t>іпдизігіз! рговгапшпегв оҒ артісшіше ала афасепі (һе рто)ссіз оҒ әртісшійіггі</w:t>
        <w:br/>
        <w:t>Әеуеһортпетіз,</w:t>
        <w:br/>
        <w:t>ШІ әні н!</w:t>
        <w:br/>
        <w:t>ШШШІИТШТЕ</w:t>
        <w:br/>
        <w:t>310930089653</w:t>
        <w:br/>
        <w:t>29</w:t>
        <w:br/>
        <w:t>мың т-ға жеткізіледі, 200 адамдық жұмыс орны 400 жұмыскерге дейін, яғни 2.</w:t>
        <w:br/>
        <w:t>есе арттырылады. Мақта өңдеу зауытынан түсетін таза пайданың ауқымы 680-</w:t>
        <w:br/>
        <w:t>700 млн теңгені құрайды.</w:t>
        <w:br/>
        <w:t>4-кесте - ОҚО Мақтаарал ауданының «Жылы оу» ауыл округі өндірістік</w:t>
        <w:br/>
        <w:t>әлеуетінің дамуы</w:t>
        <w:br/>
        <w:t>Көрсеткіш атаулары 2005 ж. | Болжам</w:t>
        <w:br/>
        <w:t>! 2012 ж. 2015 ж.</w:t>
        <w:br/>
        <w:t>| Ауыл шаруашылығы жерлері, барлығы, га 9283 9283 9283</w:t>
        <w:br/>
        <w:t>Оның ішінде айдалған жер 9283 9200 9283</w:t>
        <w:br/>
        <w:t>Бұдан суармалысы 9283 9200 9283</w:t>
        <w:br/>
        <w:t>Арнайы жер қоры 3500 3500 3500</w:t>
        <w:br/>
        <w:t>Егіс көлемі, га ЕЕЕ І</w:t>
        <w:br/>
        <w:t>Мақта 8613 863 | 8615</w:t>
        <w:br/>
        <w:t>Жүгері 200 200 250</w:t>
        <w:br/>
        <w:t>Бақша 130 130 140</w:t>
        <w:br/>
        <w:t>Көкөніс 62 62 752 |</w:t>
        <w:br/>
        <w:t>Жоңышқа Ш 16. 116 146.</w:t>
        <w:br/>
        <w:t>Мал басы: ККЕ</w:t>
        <w:br/>
        <w:t>рі қара | 3850 4000 4000</w:t>
        <w:br/>
        <w:t>о.1: сиырлар 2107 2200 2240</w:t>
        <w:br/>
        <w:t>Жылқы 122437 432 500</w:t>
        <w:br/>
        <w:t>Қой мен ешкі Ен 3887 5000 6000</w:t>
        <w:br/>
        <w:t>Материалды-техникалық база |</w:t>
        <w:br/>
        <w:t>Тракторлар, 74 ГЕНШЕ</w:t>
        <w:br/>
        <w:t>: Жүк автокөліктері 120 130 150</w:t>
      </w:r>
    </w:p>
    <w:p>
      <w:r>
        <w:t>| Шеберхана т 1 ЕЕ!</w:t>
        <w:br/>
        <w:t>Автогараж а - 1. 1 |</w:t>
        <w:br/>
        <w:t>| Тұпғындардың жалпы саны, адам 11510 11510 11510</w:t>
        <w:br/>
        <w:t>сі: ауыл шаруашылығындағы жұмыстармен 3216 3100 3000 &gt;</w:t>
        <w:br/>
        <w:t>қамтылғандары 21</w:t>
        <w:br/>
        <w:t>Өсімдік шаруашылығы өнімдерінің құны, мың теңге | 1443534,6 | 1850710,7 12058544,6 |</w:t>
        <w:br/>
        <w:t>өші: мақта 1322960,3 | 1726090,3 | 1937970,2</w:t>
        <w:br/>
        <w:t>Мал шаруашылығы өнімдерінің құны, мың теңге | 175015 195000 : 250000</w:t>
        <w:br/>
        <w:t>Ауыл шаруашылығы өнімдерінің жалпы құны, мың | 1618549,6 | 2075710,0 | 2308544</w:t>
        <w:br/>
        <w:t>і теңге Ж!</w:t>
        <w:br/>
        <w:t>Ауыл шаруашылығынан келтірілген таза пайда, мың | 297813 511425 738734</w:t>
        <w:br/>
        <w:t>теңге</w:t>
        <w:br/>
        <w:t>Жан басына шаққандағы жылдық таза табыс, мың 25,9 44,5 64,2</w:t>
        <w:br/>
        <w:t>теңге !</w:t>
        <w:br/>
        <w:t>Ескерту: автордың есептері</w:t>
        <w:br/>
        <w:t>221</w:t>
        <w:br/>
        <w:t>т оценка современного состояния использования производственного</w:t>
        <w:br/>
        <w:t>потенциала сельоких территорий Южно-Казахстанской области в</w:t>
        <w:br/>
        <w:t>составе земельных, трудовых и материально-технических ресурсов;</w:t>
        <w:br/>
        <w:t>- даны рекомендация по улучшению использования</w:t>
        <w:br/>
        <w:t>производственного потенциала села путем организации</w:t>
        <w:br/>
        <w:t>кооперативов использованию техники, пользоввателей поливной</w:t>
        <w:br/>
        <w:t>воды, создания центров По агрохимическому оболуживанию</w:t>
        <w:br/>
        <w:t>сельхозтоваропроизводителей;</w:t>
        <w:br/>
        <w:t>- обоснована модель СНП с перспективами организационно-</w:t>
        <w:br/>
        <w:t>хозяйственного устройства, обеспечиваюшшего эффективное</w:t>
        <w:br/>
        <w:t>использование производственного потенциала сельских территорий.</w:t>
        <w:br/>
        <w:t>Научно-практическая зэначимость работы закпючаетея в том, что</w:t>
        <w:br/>
        <w:t>выводы, рекомендаций и нредложения, полученные в результате проведенного</w:t>
        <w:br/>
        <w:t>исследования, применимы при решений актуальных вопросов по эффективному</w:t>
        <w:br/>
        <w:t>использованию производственного потенцияла сельского хозяйства,</w:t>
        <w:br/>
        <w:t>опособствуют развитию экономической науки. і ;</w:t>
        <w:br/>
        <w:t>Материалы исследования могут быть использованы ислолнительными</w:t>
        <w:br/>
        <w:t>государственными органами, Департаментами селького хозяйства в Южно-</w:t>
        <w:br/>
        <w:t>Казахстанской области и районов при разработке ими производственных</w:t>
        <w:br/>
        <w:t>программ развития сельского хозяйства и смежных с ним отраслей, а также</w:t>
        <w:br/>
        <w:t>проектов сөльского развития.</w:t>
        <w:br/>
        <w:t>27</w:t>
        <w:br/>
        <w:t>КЕЗГМЕ</w:t>
        <w:br/>
        <w:t>Асаһекоуа Са?һал Магба?аіеула</w:t>
        <w:br/>
        <w:t>ЕНесіуе ие оҒілфияітіз! робепйіа! об ғига! Техгійогу</w:t>
      </w:r>
    </w:p>
    <w:p>
      <w:r>
        <w:t>«Оп (е пәтегізі о4 (һе боліһ КатаЕһвізт ағса)</w:t>
        <w:br/>
        <w:t>08.00.05 - есопотісв апві сошто! оҒ а пайопа! есопотау</w:t>
        <w:br/>
        <w:t>Птвепсу о? екі: Не шшрепсу оҒ Тһе гезеаге апа 1 аргісіігше! бірліЯсансе</w:t>
        <w:br/>
        <w:t>Әегеттпіпев іне 8(айе Рговтапипег оҒ Беуеіріпр Іһе Авгісшішге іп 2004-2010 уедів.</w:t>
        <w:br/>
        <w:t>Тһеге 1 1Һе (а8К ію ітіргоуе (һе зосізі ап4 сита! сопаНіопя о? һе УШаре оп Тһе</w:t>
        <w:br/>
        <w:t>Базіз о/Чһе еНесіуе чиве оҒіпдияігігі робепНа! оРІһе астісшішга! Төггйогу.</w:t>
        <w:br/>
        <w:t>Тһе төзіп өнһіесі апФ оһіесі оҒ (Фе гезеагеһ: зе ішаіп өшесі із іпфізгіді</w:t>
        <w:br/>
        <w:t>роіепіа| оҒ іһе тіге! беггйогу сотрошоіпр іһе Ізпі аз 1Не шап івтеду о? іһе</w:t>
        <w:br/>
        <w:t>ргобисиов, чогСіпр тетігі апб Тесһлніса! тезошсев. Тһе тіп оР)есі із (ізігісія,</w:t>
        <w:br/>
        <w:t>аргісшініі геріопв, аргісе ша! оппайоп апа һоцвеһо145 о? вошіһегл Ка?асһап,</w:t>
        <w:br/>
        <w:t>Тһе аіш о4 һе гезеағеһ: |5 ію іпуезіраіе 1Һе Шеогейса! апа тейойо1обісе!</w:t>
        <w:br/>
        <w:t>Бавіз ОҒ (һе іпфивігіз! роізиіігі, іо сшіуайе (һе вішешеліз Бу 45 еНесіуе цваде</w:t>
        <w:br/>
        <w:t>гсопогаісв сопФолв,</w:t>
        <w:br/>
        <w:t>Мейойв о? 1Һе гевеагеһ; Тһеогейса! апа шебодоіорісеі! ані о” һе шесі</w:t>
        <w:br/>
        <w:t>аге һе хүогкв оҒ һе іогешрп ада һотпе вресініізіз іп “һе врһеге о һеогейеа! але</w:t>
        <w:br/>
        <w:t>ртгасісаі цваре оғ 4һе іпдивігіді робенба! оҒ аргісіішге, едпайу уу (һе деер</w:t>
        <w:br/>
        <w:t>вішіуіпд іп сарасһу оҒ1һе Ісадіпр босшпепе оҒТһе Ргевібелів шевзаре о е рис</w:t>
        <w:br/>
        <w:t>оҒ Каг?аКһяап. ИН. хуав рарПвһед іп іҺе арепсу штагегізіз оҒ КағаКізіап аром</w:t>
        <w:br/>
        <w:t>вііөісв, таапаветепі оҒ вігінісе оп (һе (егіЙогу оҒ зошһетп Ка?аКһвіап, Іп іһе</w:t>
        <w:br/>
        <w:t>ртосевв оҒ тезеагоһ 1Һеге һауе Әееп ивей аһетасі-овісе!, есопотшіс, вініізіс,</w:t>
        <w:br/>
        <w:t>тпоповтарһ, алд евітпаев - соютасбуе апа зосіоіоріса! тейһоб.</w:t>
        <w:br/>
        <w:t>бсіепііШіс поуеШту: (еге һауе, Респ деГпей 1һе іһсогейса! әпб</w:t>
        <w:br/>
        <w:t>тейлодоіоріса! Бавіз оҒ іпФивітіг! робеппізі о? артісеішге! ТөгтИогу в (һе есопокпіс</w:t>
        <w:br/>
        <w:t>осйісрогу саііуайпв іне бішістеліз іне еНесбуе сопіропелів: іһе өгошпд, (һе</w:t>
        <w:br/>
        <w:t>ууотісішр, таіегіз! апб Тесһпіса! тевошгсев.</w:t>
        <w:br/>
        <w:t>Тһе шаіп гезшіз оГ Іһе тезеагеһ аге: :</w:t>
        <w:br/>
        <w:t>- Тезгтіпа (һе Әһеогейса! апа тейһобоіюріса! Бавіз оГіпфизігігі робепіа! о?</w:t>
        <w:br/>
        <w:t>астісі ша! телі ехровіпр Ив еззепсе іп (ме ровШоп оҒ шагкейіпе</w:t>
        <w:br/>
        <w:t>есопотпісв;</w:t>
        <w:br/>
        <w:t>. ЕзішаНпр 1һе тшойеуп өше оҒ (һе цваре о? іпфізігісі рофешігі оҒ</w:t>
        <w:br/>
        <w:t>зошіһегп КазаЮһвіап іп сошрошіб ууйП 1һе апа, чуогК, шагегізі апд</w:t>
        <w:br/>
        <w:t>тевошсев.</w:t>
        <w:br/>
        <w:t>- Тһеге һауе віуеа гесопипелдайоля оҒ іпргоуіпр, һе іпдиетіг) робелбіз!</w:t>
        <w:br/>
        <w:t>оҒ һе уШаде Бу огралігіпр 1һе септе оҒ артосһетліса! вегуісев оп</w:t>
        <w:br/>
        <w:t>ргодисіоп ІҺе авгісіш уга! сопшойну</w:t>
        <w:br/>
        <w:t>28</w:t>
        <w:br/>
        <w:t>Нәтижесінде, суармалы алқаптарда орналасқан “ауыл (село) округтерінің</w:t>
        <w:br/>
        <w:t>қолда бар өндірістік әлеуеттерін ұтымды пайдалануларына, көкөніс, жүзім,</w:t>
        <w:br/>
        <w:t>жеміс-жидек, т.б. өсімдік шаруашылығы өнімдерін өңдеу деңгейін 65-70%-ға</w:t>
        <w:br/>
        <w:t>дейін жеткізулеріне, еңбек өнімділігінің жыл сайын кем дегенде 2-3%-ға</w:t>
        <w:br/>
        <w:t>артуына қолайлы экономикалық жағдай қалыптастырылады.</w:t>
        <w:br/>
        <w:t>АВТОРДЫҢ ДИССЕРТАЦИЯ ТАҚЫРЫБЫ БОЙЫНША</w:t>
        <w:br/>
        <w:t>ЖАРИЯЛАНҒАН ЕҢБЕКТЕРІНІҢ ТІЗІМІ</w:t>
        <w:br/>
        <w:t>1 Ағабекова Г.Н. Оңтүстік Қазақстан облысының ауылдық аумақтардың</w:t>
        <w:br/>
        <w:t>тіршілігінің дамуы /“ХХІ ғасырдағы ғылым мен техника, білікті</w:t>
        <w:br/>
        <w:t>мамандар даярлау сапасын арттырудың өзекті мәселелері” атты ғылыми-</w:t>
        <w:br/>
        <w:t>практикалық конференция еңбектері 19-20 мамыр 2004. - Шымкент қ.-</w:t>
      </w:r>
    </w:p>
    <w:p>
      <w:r>
        <w:t>222-2256.</w:t>
        <w:br/>
        <w:t>2 Ағабекова Г.Н. Ауыл аумақтарының тұрақты дамуын қамтамасыз етудің</w:t>
        <w:br/>
        <w:t>әлеуметтік аспектілері. “Бастау” ғылыми басылымдар редакциясы, ҚР</w:t>
        <w:br/>
        <w:t>Ұлттық академиялық аграрлық Орталығының ғылыми-теориялық</w:t>
        <w:br/>
        <w:t>журналы “Жаршы” 2005. - М4.-7-106. )</w:t>
        <w:br/>
        <w:t>3 Ағабекова Г.Н. Жер ресурстарының пайдалану тиімділігі //Әл-Фараби</w:t>
        <w:br/>
        <w:t>атындағы ҚазҰУ Хабартпы У83. - Алматы - 2006.-85-876.</w:t>
        <w:br/>
        <w:t>4 Ағабекова Г.Н. Ауыл территорияларының әлеуметтік-экономикалық</w:t>
        <w:br/>
        <w:t>дамуын қамтамасыз ететін жағдайлар мен факторлар //«Оңтүстік</w:t>
        <w:br/>
        <w:t>Қазақстан облысының әлеуметтік-экономикалық және қоғамдық саяси</w:t>
        <w:br/>
        <w:t>дамуы» атты ғылыми-практикалық конференцияның материалдар</w:t>
        <w:br/>
        <w:t>жинағы. - Шымкеят-2005.-71-746.</w:t>
        <w:br/>
        <w:t>5 Ағабекова Г.Н. Ауылдың тұрақты дамуын қамтамасыз ететін жағдайлар</w:t>
        <w:br/>
        <w:t>мен факторлар //1роблемы агрорынка, январь-март 2006. - М1. - 129-</w:t>
        <w:br/>
        <w:t>1326.</w:t>
        <w:br/>
        <w:t>6 Ағабекова Г.Н. Пути усовертенствования эффективного использования</w:t>
        <w:br/>
        <w:t>производетвенных ресурсов в сельских округах и районах РК //ҚазЭУ</w:t>
        <w:br/>
        <w:t>хабаршысы, Хг2. - Алматы- 2006.- 87-906.</w:t>
        <w:br/>
        <w:t>7 Ағабекова Г.Н. Ауылдық аудандардың болашағы- ауыл елді мекендердің</w:t>
        <w:br/>
        <w:t>одан әрі әлеуметтік-экономикалық дамуының негізі //Қ.А. Ясауи</w:t>
        <w:br/>
        <w:t>атындағы ХҚТУ-нің 15-жылдығына арналған “Бәсекелі экономиканы</w:t>
        <w:br/>
        <w:t>қалыптастыру және дамыту мәселелері” халықаралық ғылыми-теориялық</w:t>
        <w:br/>
        <w:t>конференцияның материалдары. Шымкент. - 2006.-9%- 101 6.</w:t>
        <w:br/>
        <w:t>8 Ағабекова Г.Н. Ауылдық аумақтарды дамытудың мемлекеттік</w:t>
        <w:br/>
        <w:t>бағдарламасының негіз): //Материалы Международной научно-</w:t>
        <w:br/>
        <w:t>практической конференции 12 мая 2006 года г.Алматы «Ускорениая</w:t>
        <w:br/>
        <w:t>модернизация и динамичность национальной экономики Казахстана». -</w:t>
        <w:br/>
        <w:t>478-4846,</w:t>
        <w:br/>
        <w:t>25</w:t>
        <w:br/>
        <w:t>РЕЗЮМЕ</w:t>
        <w:br/>
        <w:t>оын Агабекова Гулжан Нуртазаевна</w:t>
        <w:br/>
        <w:t>Эффектавное использование производетвенного потенциала сельских</w:t>
        <w:br/>
        <w:t>территорий (на материалах Южно-Казахстанской области)</w:t>
        <w:br/>
        <w:t>08.05.00- экономика и унравление народным хозяйством</w:t>
        <w:br/>
        <w:t>(сельсков хозяйство)</w:t>
        <w:br/>
        <w:t>Актуальность темы диссертационного исследования. Актуальность</w:t>
        <w:br/>
        <w:t>темы диссертации и ее народнохозяйственнов значение определяется тем, что В</w:t>
        <w:br/>
        <w:t>Государственной программе развития сельских территорий на 2004 - 2010 тт.</w:t>
        <w:br/>
        <w:t>поставлена задача - улучшить сапиально-культурно-бытовые условия развития</w:t>
        <w:br/>
        <w:t>аула (села) на осноне эффективного использования производетвенного</w:t>
        <w:br/>
        <w:t>потенциала сельских территорий.</w:t>
        <w:br/>
        <w:t>Предметом и обһектом исследования являетоя производственный</w:t>
        <w:br/>
        <w:t>потенциал сельских территорий В составе земли, как основного средства</w:t>
        <w:br/>
        <w:t>производства, трудовых и материально-технических ресурсов, а обьектом -</w:t>
        <w:br/>
        <w:t>районы, сельскив округа, сельхозформирования и домапіние хозяйства Южно-</w:t>
        <w:br/>
        <w:t>Казахстанской области.</w:t>
        <w:br/>
        <w:t>Целью работы - исследование теоретико-методологических основ</w:t>
      </w:r>
    </w:p>
    <w:p>
      <w:r>
        <w:t>производственного потенциала сельского хозяйства и разработке предложений</w:t>
        <w:br/>
        <w:t>по эффективному его использованию в условиях стабилизации экономики,</w:t>
        <w:br/>
        <w:t>Методы выполнения работы. Теоретической и методологической”</w:t>
        <w:br/>
        <w:t>основной работы послужили труды отечественных и зарубежных специалистов</w:t>
        <w:br/>
        <w:t>в области теории и практики использования производственного потәнциала</w:t>
        <w:br/>
        <w:t>сельского хозяйства. Наряду с глубоким изучением в қачестве руководяицего</w:t>
        <w:br/>
        <w:t>докумепта Посланий Президента РК народу Казахстана за 2002-2006 тт.,</w:t>
        <w:br/>
        <w:t>законодательно-нормативвык актов Правительства РК, опубликованных</w:t>
        <w:br/>
        <w:t>материалов Агенства РК по статистике, управления статистики по Южно-</w:t>
        <w:br/>
        <w:t>Казахстанской области.</w:t>
        <w:br/>
        <w:t>В процессе исследования были использованы методы: абстрактно-</w:t>
        <w:br/>
        <w:t>логический, экономико-статистический, монографический, расчетно-</w:t>
        <w:br/>
        <w:t>конструктивный и социологический.</w:t>
        <w:br/>
        <w:t>Научная новизна диссертационноға исследования заключается в</w:t>
        <w:br/>
        <w:t>углублении теоретико-методологическик основ произодственного потенциала</w:t>
        <w:br/>
        <w:t>сәльских территорий, как экономической категорий, разработке предложений”</w:t>
        <w:br/>
        <w:t>по эффективному использованию его составляютцих: земли, трудовых ин</w:t>
        <w:br/>
        <w:t>материяльно-технических ресурсов. і</w:t>
        <w:br/>
        <w:t>Основные результаты, составляюшие научную новизну работы</w:t>
        <w:br/>
        <w:t>-ЯвЛяются: !</w:t>
        <w:br/>
        <w:t>! тесе Изучение теоретико-методологических основ производетвенного</w:t>
        <w:br/>
        <w:t>потенциала сельского хозяйства И расокрытиве его сушцности в</w:t>
        <w:br/>
        <w:t>УеловИиях рыночной зканомики;</w:t>
        <w:br/>
        <w:t>26</w:t>
        <w:br/>
        <w:t>қанағаттандырмайды: 2006 ж. 1-нші қаңтарына жеке меншікке 720 жер учаскесі”</w:t>
        <w:br/>
        <w:t>өткізілді, бұлардың ішінде 654 гектары, яғни 91,0%-ы жеке тұлгалар. Сатылған</w:t>
        <w:br/>
        <w:t>жердің барлық көлемі 13856 гектар, оның ішінде 7404 гектарын, немесе 53,4%-</w:t>
        <w:br/>
        <w:t>ын жеке қожалықтар иеленеді, 6452 гектарын, немесе 46,6%-ы - заңды</w:t>
        <w:br/>
        <w:t>тұлғалар.</w:t>
        <w:br/>
        <w:t>3. Ауыл шаруашылығы жерлердің тиімділігін арттыру өндірістік әлеуеттің</w:t>
        <w:br/>
        <w:t>ұтымдылық дәрежесін арттыру деген ұғыммен сабақтас. Олай болса, әңір</w:t>
        <w:br/>
        <w:t>жағдайында шаруашылық субьектілерінің интенсивтік деңгейін арттырудың,</w:t>
        <w:br/>
        <w:t>ауыл өнімдерінің бәсекелестік қабілеттілігіне қол жеткізудің алғы шарты ағын</w:t>
        <w:br/>
        <w:t>суды тиімді пайдалану. Қазіргі кезде облыстың шаруа (фермер)</w:t>
        <w:br/>
        <w:t>қожалықтарының басым көпшілігі ағын су тұтыну кооперативтеріне . өз</w:t>
        <w:br/>
        <w:t>еріктерімен біріккен. Жалпы саны 116 ағын оу тұтыну кооперативтерімен</w:t>
        <w:br/>
        <w:t>қамтылған жер көлемі 233,8 мың га. Қауымдастыққа кірген шаруалардың</w:t>
        <w:br/>
        <w:t>көпшілігінің жеке меншігіндегі орташа жер гектары 1-2 гектар.</w:t>
        <w:br/>
        <w:t>Суармалы жерлерді ұтымды пайдалану үшін ауылдың ағын су</w:t>
        <w:br/>
        <w:t>кооперативтерінде, қазіргідей тек су жеткізіп беру емес, біздің мына</w:t>
        <w:br/>
        <w:t>ұсыныстарымыз қолданыс табуы қажет!</w:t>
        <w:br/>
        <w:t>- ауыспалы егіс жүйесін сақтай отырып, суландыру және ирригациялық</w:t>
        <w:br/>
        <w:t>жерлерді қаппына келтіру, ағын су қондырғыларын жөндеу және жаңғырту;</w:t>
        <w:br/>
        <w:t>- суғарылған алқаптарды тегістеу, қыс айларында сор шаю жұмыстарын</w:t>
        <w:br/>
        <w:t>тиянақты атқару;</w:t>
        <w:br/>
        <w:t>- шаруа (фермер) қожалықтарының арасында суғару технологиясы (оның</w:t>
        <w:br/>
        <w:t>ішінде жаңбырлатып және тамшылатып суғару, т.б.) туралы түсіндіру</w:t>
        <w:br/>
        <w:t>жұмыстарын жүргізу.</w:t>
      </w:r>
    </w:p>
    <w:p>
      <w:r>
        <w:t>4. Қазіргі кезде облыстың ауыл шаруашлыығы құрылымдарының 100 та</w:t>
        <w:br/>
        <w:t>аңыздық жеріне келетін энергия қуаты 165 а.к. тең, 1 комбайнға дәнді дақылдар</w:t>
        <w:br/>
        <w:t>егісі 310 га-дан келеді, оның ішінде Хорш, Джон-Дир, Кейс, Морис сияқты</w:t>
        <w:br/>
        <w:t>алымды техникамен орылғаны небәрі 11-12%. Алайда, ауыл шаруашылығының</w:t>
        <w:br/>
        <w:t>материалдық-техникалық ресурстармен қамтамасыз ету мен салаға түрлі</w:t>
        <w:br/>
        <w:t>қызмет көрсетуде қалыптасқан жағдай қанағаттандырмайды. Мәселен,</w:t>
        <w:br/>
        <w:t>техниканың, машиналар мен құрал-саймандардың істен шығып қалу мерзімі</w:t>
        <w:br/>
        <w:t>оларды жаңарту мерзімінен асып түседі (шамамен 6-7 рет), машина-трактор</w:t>
        <w:br/>
        <w:t>паркін жаңартуға қажетті қаржы тапшы.</w:t>
        <w:br/>
        <w:t>Ауыз шаруашылығы құрылымдарын техника күштерімен қамтамасыз</w:t>
        <w:br/>
        <w:t>етуде қаржылық лизинганы дамыту қажет, бұл үшін несиенің мерзімін қазіргі 7</w:t>
        <w:br/>
        <w:t>жылдың орнына 10-12 жылға ұзартуды, алымды Техника мен құрал-</w:t>
        <w:br/>
        <w:t>саймандарды әйелдер және 20-25-тегі жастар басқаратын шаруа (фермер)</w:t>
        <w:br/>
        <w:t>қожалықтарына, соңымен қитар ауыл шаруашылығы өнімдерін өңдеу</w:t>
        <w:br/>
        <w:t>субьектілеріне тегін, немесе жартылай арзапдатылған құнымен бюджет</w:t>
        <w:br/>
        <w:t>есебінен басатуды ұсынамыз.</w:t>
        <w:br/>
        <w:t>5. Шаруа (фермер). қожалықтарына техникалық қызмет көрсететін</w:t>
        <w:br/>
        <w:t>облыстың «Агро-Сервис-Яссы» машина-технологиялық стансаның өндірістік</w:t>
        <w:br/>
        <w:t>бағыты шитті мақта егу, егінді баптау жұмыстарын озат технологиялық</w:t>
        <w:br/>
        <w:t>әдістермен ұйымдастыру, өнімді жинау, жиналған өнімді өңдеу және қайта</w:t>
        <w:br/>
        <w:t>өңдеу. Біздің есептеріміз бойынша мұндағы жылдық табыс көлемі 65-70</w:t>
        <w:br/>
        <w:t>23</w:t>
        <w:br/>
        <w:t>ҚОРЫТЫНДЫ</w:t>
        <w:br/>
        <w:t>Диссертациялық жұмыстың тақырыбына сәйкес атқарылған зерттеу мына</w:t>
        <w:br/>
        <w:t>төмендегі қорытындылар жасауға мүмкіндік берді.</w:t>
        <w:br/>
        <w:t>Қазақстан Республикасы экономикасының тепе-тең және тұрақты өсуіндегі</w:t>
        <w:br/>
        <w:t>стратегиялық маңызы зор басымдылық еліміздің азық-түліктен қауіпсіздігін</w:t>
        <w:br/>
        <w:t>сақтау, ауылдық аумақтарды түлету. Бұл міндеттерді көңілдегідей орындап,</w:t>
        <w:br/>
        <w:t>шығудың шешуші шарттарының бірі ауыл шаруашылығының өңірлер, яғни</w:t>
        <w:br/>
        <w:t>ауыл (село), ауылдық елді мекендер бойынша, өндірістік әлеуетін дамыту.</w:t>
        <w:br/>
        <w:t>Әндірістік әлеует дегеніміз нарық субһектілерінің қолда бар ресурстарын:</w:t>
        <w:br/>
        <w:t>жерді, материалды-техникалық және еңбек ресурстарын ұтымды пайдаланудың</w:t>
        <w:br/>
        <w:t>мүмкіндіктері. Мұндай жағдайда, өндірістің тиімділігі қолда бар барлық</w:t>
        <w:br/>
        <w:t>ресурстарды нақты іске кешенді түрде қосуға тікелей байланысты. Тек сонда</w:t>
        <w:br/>
        <w:t>ғана қорытынды көрсеткіштер: экономиканың өсуі, өнім сапасының артуы мен</w:t>
        <w:br/>
        <w:t>оңың өзіндік құнының арзандауы, сайын келгенде, еңбек өнімділігінің артуына,</w:t>
        <w:br/>
        <w:t>бәсекелестік ортаның қалыптасуына қол жеткізіледі. )</w:t>
        <w:br/>
        <w:t>1. Республикамызда ауылдық елді мекендердің көптігі, тұрғындардың</w:t>
        <w:br/>
        <w:t>тығыздығымен ерекшеленетін ең ірі аймақ - Оңтүстік Қазақстан облысы.</w:t>
        <w:br/>
        <w:t>Өңірде ауыл мен селоның бірқатары шекаралық аумақтарда орналасқан, жер-су</w:t>
        <w:br/>
        <w:t>қорлары мен климаттық жағдайы жүзім, жемістер мен көкөністер әсіруге</w:t>
        <w:br/>
        <w:t>шексіз мүмкіндік береді. Ол елімізде шитті мақта өсірілетін жалғыз өңір.</w:t>
        <w:br/>
        <w:t>Алайда облыс экономикасының қазіргі даму барысы, оның өндірістік</w:t>
        <w:br/>
        <w:t>әлеуетін толығымен пайдалану дәрежесі қанағаттандырмайды. ЖІӨ-нің жан</w:t>
        <w:br/>
        <w:t>басына келетіні мұнда 125,4 мың теңге, бұл республикамыздың орта</w:t>
        <w:br/>
        <w:t>көрсеткішінің 37,9%-ы, оңтүстік аймаққа кіретін облыстардың -- 87,4%-ы.</w:t>
        <w:br/>
        <w:t>Инвестициялық салым 1 тұрғынға 20,6 мың теңгеден аспайды, бұл яғни</w:t>
        <w:br/>
        <w:t>оңтүстік өңірдегі облыстар деңгейінің 68,2%-ы, ал росспубликаның орта</w:t>
        <w:br/>
        <w:t>көрсеткішімен салыстырғанда небәрі 18,2%-ы. Ауыл шаруашылығы өнімінің</w:t>
        <w:br/>
        <w:t>облыс ел тұрғындарының әрқайсысына келетіні 61,3 мың теңге. Рестублика</w:t>
        <w:br/>
        <w:t>бойынша бұл көрсеткіш 108,2 мың теңге, оңтүстік өңір бойынша - 72,8 мың</w:t>
        <w:br/>
        <w:t>теңге, яғни облыс деңгейінен сәйкесініне 1,8 және 1,2 өсе артық.</w:t>
      </w:r>
    </w:p>
    <w:p>
      <w:r>
        <w:t>Қазіргі кезде ауылдың елді мекендердің 19%-ында ауыз суды тасымалдап</w:t>
        <w:br/>
        <w:t>әкеледі, олардың қамтамасыз етілу дәрежесі: мектепке дейінгі бала тәрбиесі</w:t>
        <w:br/>
        <w:t>орындары жөнінде - 20%, денсаулық сақтау мекемелері бойынша - 45,5%.</w:t>
        <w:br/>
        <w:t>2.Ауылдық аумақтардың өндірістік әлеуетін дамытудың басым бағыты жер</w:t>
        <w:br/>
        <w:t>ресурстарын пайдалануды жақсарту. Алайда, ауыл шаруашылығына пайдалы</w:t>
        <w:br/>
        <w:t>жерлердің 80%-дан астамы әртүрлі, су шайды, ұсақ тасты, тұздану, батпақтану,</w:t>
        <w:br/>
        <w:t>т.б. сол сияқты келіссіз жағдайларға ұшыраған. Жердің құнарлылығының</w:t>
        <w:br/>
        <w:t>төмендеуіне егіншілікті жүргізудің ғылыми негізделген өңірлік жүйесінің</w:t>
        <w:br/>
        <w:t>сақталмауы да үлкен әсер етіп отыр. Қалыптасқан жағдайдың бұдан былайғы</w:t>
        <w:br/>
        <w:t>кезеңде жақсаруына ауыл шаруашылығы жерлерін жеке меншікке айналдыруға</w:t>
        <w:br/>
        <w:t>қол жеткізілгендігі, тұрақты, уақытша және жеке меншік үрдістерінің" қатар</w:t>
        <w:br/>
        <w:t>қызмет атқару тәртібінің қалыптасуы тікслей әсерін тигізеді. Осыған орай,</w:t>
        <w:br/>
        <w:t>облыстың 194 мыңға жуық ел азаматына пайлық үлестеріне сәйкес 5,8 млн</w:t>
        <w:br/>
        <w:t>гектар жер таратылып: берілді. Алайда, сатылған жердің көлемі</w:t>
        <w:br/>
        <w:t>22</w:t>
        <w:br/>
        <w:t>млрд.теңге-ден кем болмауы қажет. Демек, үстіміздегі жылдары машина-</w:t>
        <w:br/>
        <w:t>технологиялық стансаларын құру жұмыстары жалғасын табуы, ол үшін</w:t>
        <w:br/>
        <w:t>мемлекеттің тарапынан арзандатылған несие, салық, сақтандыру, тікелей</w:t>
        <w:br/>
        <w:t>субсидия, тағы басқалардан қолдау көрсетілуі қажет.</w:t>
        <w:br/>
        <w:t>6. Ауылдық аумақтардың өндіріс әлеуетін арттырудың басты интенсивтік</w:t>
        <w:br/>
        <w:t>факторы минералды тыңайтқыштар, оларды тиімді пайдалану. Облыстың ауыл</w:t>
        <w:br/>
        <w:t>шаруашылығында пайдаланылған минералды тыңайтқыштардың көлемі (әсер</w:t>
        <w:br/>
        <w:t>етуші күшімен) 2005 ж. 19,1 мың т болды. Бұл 1997, 1998 қайта қүру</w:t>
        <w:br/>
        <w:t>жылдарымен салыстырғанда 3,5-3,8 есе көп. Топырақтың химиялық құрамын</w:t>
        <w:br/>
        <w:t>анықтау 2005 ж. 120,1 мың га жерде атқарылды, арзаңдатылып жұмсалған</w:t>
        <w:br/>
        <w:t>қаржы мөлшері 9,6 млн теңге. Дегенмен, ауыл шаруашылығы дақылдарын</w:t>
        <w:br/>
        <w:t>минералды тыңайтқыштармен қоректендірудің қазіргі дәрежесі төмен: 1 гектар</w:t>
        <w:br/>
        <w:t>аңыздық жерге келетіні 75-85 кг-нан аспайды, олар сіңірілген егістіктердің үлес</w:t>
        <w:br/>
        <w:t>салмағы небәрі 26,4%, шаруашылықтар үшін әсіресе аоя құнды аммиак</w:t>
        <w:br/>
        <w:t>селитрасы, қалий (өзімізде өндірілмейді) жегіспейді. Минералды</w:t>
        <w:br/>
        <w:t>тыңайтқыштан сұраныс 93,1 мың т, бірақ осыдан қолға тигені 13,4 мың Т, Яғни</w:t>
        <w:br/>
        <w:t>қажеттіліктің 14,5%-ы ғана.</w:t>
        <w:br/>
        <w:t>Олай болса;</w:t>
        <w:br/>
        <w:t>- облыстың егін шаруашылығына маманданған аудандарында</w:t>
        <w:br/>
        <w:t>агрохимиялық орталықтарды құру;</w:t>
        <w:br/>
        <w:t>- ауылдық тауар өндірушілердің тапсырыстаған минералды</w:t>
        <w:br/>
        <w:t>тыңайтқыштар, уытты және улы заттарының құнын мемлекеттік</w:t>
        <w:br/>
        <w:t>бюджет есебінен арзандату арқылы субсидиялау қажет. !</w:t>
        <w:br/>
        <w:t>7. Ауылдық аумақтарды дамытудың мемлекеттік бағдарламасының негізгі</w:t>
        <w:br/>
        <w:t>мақсаты - елді мекен тұрғындарының тұрмыс тіршілігінің сапалы деңгейін</w:t>
        <w:br/>
        <w:t>қалыптастыру. Мұндай стратегиялық міндеттердің деңгейін негіздеу ғылыми</w:t>
        <w:br/>
        <w:t>болжам жасауды талап етеді. Демек, ауыл (село) округтеріне жан-жақты</w:t>
        <w:br/>
        <w:t>дәлелденген Бас жоспар, оның негізінде шаруашылықты дамытудың үш</w:t>
        <w:br/>
        <w:t>жылдық және бес жылдық ұйымдастыру-шаруашылық және жерге орналастыру</w:t>
        <w:br/>
        <w:t>жоспарлары жасалуы қажет. Өйткені келешекте, ауылдық елді мекендерде</w:t>
        <w:br/>
        <w:t>қоңыстағандар қазіргімен салыстырғанда азая тұрса да, село халқының жалпы</w:t>
        <w:br/>
        <w:t>санының өңірлер бойынша табиғи есім мен оралмандар есебінен тұрақтылығы</w:t>
        <w:br/>
        <w:t>сақталады.</w:t>
        <w:br/>
        <w:t>8. “Жылы-оу” ауыл округінде 2010-2012 жж. өзінде мақтаның, жүгерінің,</w:t>
        <w:br/>
        <w:t>көкөністің түсімділігі интенсивтік факторлар есебінен анағұрлым арттырылды.</w:t>
      </w:r>
    </w:p>
    <w:p>
      <w:r>
        <w:t>Мақта өңдеу зауытының қуаты 20 мың т, мұндағы жұмыскерлер саны 2 есе</w:t>
        <w:br/>
        <w:t>көбейеді. Зауыттан түсетін таза кірістің ауқымы 680-700 млн теңгені, ауыл</w:t>
        <w:br/>
        <w:t>шаруашылығынан келтірілетін пайда 7387 млн теңгені, жан басына</w:t>
        <w:br/>
        <w:t>шаққандағы жылдық таза табыс 64,2 мың теңгені құрайды. )</w:t>
        <w:br/>
        <w:t>9, Облысқа ауыл аумақтарын дамытудың мемлекеттік бағдарламасының</w:t>
        <w:br/>
        <w:t>екінші кезеңінде (2007-2010 жж.), 33,7 млрд.теңге белу көзделген, оның 20,8</w:t>
        <w:br/>
        <w:t>мард.теңгесі, немесе 61,7%-ы республикалық бюджет есебінен. "Ауыл</w:t>
        <w:br/>
        <w:t>аумақтарын дамытуға жұмсалғалы отырған мемлекеттік қаржыны жан басына</w:t>
        <w:br/>
        <w:t>келетіні 5,5 мың теңге, оның ішінде республикалық бюджеттен бөлінетіні 4,3</w:t>
        <w:br/>
        <w:t>мың теңге, яғни 78,2%-ы. е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
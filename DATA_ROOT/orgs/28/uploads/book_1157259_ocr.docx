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Қ.И. Сәтбаев атындағы Қазақ ұлттық техникалық университеті</w:t>
        <w:br/>
        <w:t>ӘОЖ 004.8.032.26; 004.89 Қолжазба құқығында</w:t>
        <w:br/>
        <w:t>КАРТБАЕВ ТИМУР СААТДИНҰЛЫ</w:t>
        <w:br/>
        <w:t>Үлкен өлшемді жасанды нейрондық желілерді қолдана отырып,</w:t>
        <w:br/>
        <w:t>тұлғалардың биометриялық аутентификациясы жүйесінің сенімділігін</w:t>
        <w:br/>
        <w:t>арттыратын әдістерді зерттеу және құру</w:t>
        <w:br/>
        <w:t>60070400 - Есептеу техникасы және бағдарламалық қамтамасыз ету</w:t>
        <w:br/>
        <w:t>Философия докторы (РҺО)</w:t>
        <w:br/>
        <w:t>ғылыми дәрежесін алу үшін дайындалған диссертация</w:t>
        <w:br/>
        <w:t>Ғылыми кеңесшілер</w:t>
        <w:br/>
        <w:t>техника ғылымдарының докторы,</w:t>
        <w:br/>
        <w:t>профессор Б.С. Ахметов</w:t>
        <w:br/>
        <w:t>техника ғылымдарының докторы,</w:t>
        <w:br/>
        <w:t>профессор А.Ю. Малыгин</w:t>
        <w:br/>
        <w:t>философия докторы (РА),</w:t>
        <w:br/>
        <w:t>профессор МоКМмаг Кігале</w:t>
        <w:br/>
        <w:t>Қазақстан Республикасы</w:t>
        <w:br/>
        <w:t>Алматы, 2013</w:t>
        <w:br/>
        <w:t>тарихын биометрлік жасырын көрсету ОХМ-ММЕ жүйесінің қолданыстағы</w:t>
        <w:br/>
        <w:t>зертханалық үлгісін іске асыру нұсқаларын зерттеу және әзірлеу» ғылыми-</w:t>
        <w:br/>
        <w:t>зерттеу жобасы аясында жүргізілді.</w:t>
        <w:br/>
        <w:t>- «Телекоммуникациялық құралдар өндіру және әзірлеу, жекелендірілген</w:t>
        <w:br/>
        <w:t>кірумен сандық желі байланысын құруға желілік программалық, қолданбалы</w:t>
        <w:br/>
        <w:t>және арнайы қамтама әзірлеу» (РФ Үкіметінің Қаулысы Х9218, 09.04.2010);</w:t>
        <w:br/>
        <w:t>Ғылыми жарияланымдар. Диссертация тақырыбы бойынша 13 ғылыми</w:t>
        <w:br/>
        <w:t>еңбек жарияланды. Олардың ішінде 4 мақала Қазақстан Республикасы Білім</w:t>
        <w:br/>
        <w:t>және ғылым министрлігінің Білім және ғылым саласындағы бақылау</w:t>
        <w:br/>
        <w:t>комитетінің ұсынған журналдарында, 8 мақала халықаралық конференция</w:t>
        <w:br/>
        <w:t>материалдарында, ал 1 мақала 5сорав қорында индекстелген.</w:t>
        <w:br/>
        <w:t>Диссертациялық жұмыстың құрылымы мен көлемі. Диссертация</w:t>
        <w:br/>
        <w:t>кіріспе, 4 бөлім, қорытынды, 106 атаудан тұратын пайдаланылған әдебиеттер</w:t>
        <w:br/>
        <w:t>тізімінен және қосымшалардан құралған 122 бетте жазылып, 65 сурет, 1 кесте</w:t>
        <w:br/>
        <w:t>және 6 қосымшадан тұрады.</w:t>
        <w:br/>
        <w:t>С)</w:t>
        <w:br/>
        <w:t>осу)</w:t>
        <w:br/>
        <w:t>Ее)</w:t>
        <w:br/>
        <w:t>Есу)</w:t>
        <w:br/>
        <w:t>чқ</w:t>
      </w:r>
    </w:p>
    <w:p>
      <w:r>
        <w:t>5</w:t>
        <w:br/>
        <w:t>Х/(0)</w:t>
        <w:br/>
        <w:t>у</w:t>
        <w:br/>
        <w:t>АСТ</w:t>
        <w:br/>
        <w:t>БКО</w:t>
        <w:br/>
        <w:t>жнж</w:t>
        <w:br/>
        <w:t>ҒЗИ</w:t>
        <w:br/>
        <w:t>нж</w:t>
        <w:br/>
        <w:t>БКТ</w:t>
        <w:br/>
        <w:t>АҚКҚҚ</w:t>
        <w:br/>
        <w:t>ЭЕМ</w:t>
        <w:br/>
        <w:t>ЭСҚ</w:t>
        <w:br/>
        <w:t>БЕЛГІЛЕУЛЕР МЕН ҚЫСҚАРТУЛАР</w:t>
        <w:br/>
        <w:t>биометрия-код түрлендіргішінің 1-ші кірісіндегі барлығы «Бөгде»</w:t>
        <w:br/>
        <w:t>бейнелерінің 1-ші биометриялық параметрінің орташа квадраттық</w:t>
        <w:br/>
        <w:t>ауытқуы</w:t>
        <w:br/>
        <w:t>биометрия-код түрлендіргішінің 1-ші кірісіндегі барлығы «Өзім»</w:t>
        <w:br/>
        <w:t>бейнелерінің 1-ші биометриялық параметрінің орташа квадраттық</w:t>
        <w:br/>
        <w:t>ауытқуы</w:t>
        <w:br/>
        <w:t>биометрия-код түрлендіргішінің 1-ші кірісіндегі барлығы «Бөгде»</w:t>
        <w:br/>
        <w:t>бейнелерінің 1-ші биометриялық параметрінің математикалық</w:t>
        <w:br/>
        <w:t>болжамы</w:t>
        <w:br/>
        <w:t>биометрия-код түрлендіргішінің 1-ші кірісіндегі «Өзім» бейнелерінің</w:t>
        <w:br/>
        <w:t>і-ші биометриялық параметрінің математикалық болжамы</w:t>
        <w:br/>
        <w:t>1-ші баған векторының і-ші элементі</w:t>
        <w:br/>
        <w:t>желідегі нейрондар саны</w:t>
        <w:br/>
        <w:t>қолтаңбаны (қолжазбалық сөз-құпиясөзді) енгізуге кеткен толық</w:t>
        <w:br/>
        <w:t>уақыт</w:t>
        <w:br/>
        <w:t>орынауыстыру ұзындығы</w:t>
        <w:br/>
        <w:t>синаптикалық салмақ</w:t>
        <w:br/>
        <w:t>І-ші нейронның і-ші синаптикалық салмағы</w:t>
        <w:br/>
        <w:t>І-ші нейрон шығысы</w:t>
        <w:br/>
        <w:t>аналогты-сандық түрлендіргіш</w:t>
        <w:br/>
        <w:t>биометриялық куәландыру орталығы</w:t>
        <w:br/>
        <w:t>жасанды нейрондық желі</w:t>
        <w:br/>
        <w:t>ғылыми-зерттеу институты</w:t>
        <w:br/>
        <w:t>нейрондық желі</w:t>
        <w:br/>
        <w:t>биометрия-код түрлендіргіші</w:t>
        <w:br/>
        <w:t>ақпаратты криптографиялық қорғау құралдары</w:t>
        <w:br/>
        <w:t>электронды-есептеу машинасы</w:t>
        <w:br/>
        <w:t>электронды-сандық қолтаңба</w:t>
      </w:r>
    </w:p>
    <w:p>
      <w:r>
        <w:t>куәлік, жүргізуші куәлігі, төлқұжат иесінің фотосуреті орналастырылады. Бет-</w:t>
        <w:br/>
        <w:t>әлпет ерекшеліктері бойынша (27, с. 21-22; 24; 25; 43| бейнетану процедурасын</w:t>
        <w:br/>
        <w:t>автоматтандыру әрекеті биометриялық идентификация құралының екі</w:t>
        <w:br/>
        <w:t>класының пайда болуына алып келді.</w:t>
        <w:br/>
        <w:t>Осындай құралдардың бірінші класы адам бет-әлпетінің жазық кескінін (2</w:t>
        <w:br/>
        <w:t>өлшемді портреттерін) талдайды. Бұл құралдардың жұмысы 1.4-суретінде</w:t>
        <w:br/>
        <w:t>көрсетілген.</w:t>
        <w:br/>
        <w:t>Жазық кескінінің екі өлшемді анализаторы адам портретінен анфасқа тән</w:t>
        <w:br/>
        <w:t>нүктелер мен екі көз ортасы, көз сызығы мен мұрын ұшы, мұрынның ең үлкен</w:t>
        <w:br/>
        <w:t>ені, қастардың доғалары мен бұғақтың төменгі нүктесі, құлақ сырғалығының</w:t>
        <w:br/>
        <w:t>төменгі нүктелері, мұрын ұшы мен еріннің төменгі нүктесінің арақашықтығын</w:t>
        <w:br/>
        <w:t>табады (сурет 1.4, сол жағы).</w:t>
        <w:br/>
        <w:t>Сурет 1.4 - Адамның жазық фотосуретінен ерекше нүтелерді ерекшелеу және</w:t>
        <w:br/>
        <w:t>әрі қарай олардың арақашықтығын есептеу</w:t>
        <w:br/>
        <w:t>Адамның портретін профильде екі өлшемді кескінін талдауда анық</w:t>
        <w:br/>
        <w:t>ерекшеленетін ұқсас нүктелер қолданылады, сонымен бірге бет-әлпеттің</w:t>
        <w:br/>
        <w:t>кескінінде анық ерекшеленетін ұқсас нүктелер, адамның құлақ қалқанында</w:t>
        <w:br/>
        <w:t>анық ерекшеленетін ұқсас нүктелерге дейінгі арақашықтықтарымен</w:t>
        <w:br/>
        <w:t>толықтырылады.</w:t>
        <w:br/>
        <w:t>Әрине, бет-әлпет кескінінің өзара екі өлшемді орналасу анализаторы өте</w:t>
        <w:br/>
        <w:t>тапшы биометриялық ақпарат алуға рұқсат етеді. Күрделі үш өлшемді бет-</w:t>
        <w:br/>
        <w:t>әлпет геометриясының анализіне өту қабылданып жатқан биометриялық</w:t>
        <w:br/>
        <w:t>ақпараттың көлемін белгілі бір мөлшерде үлкейтуге мүмкіндік береді.</w:t>
        <w:br/>
        <w:t>18</w:t>
        <w:br/>
        <w:t>кескінін жиектеуді қолдану мүмкіндігі қабылданады, бірақ жиектеу</w:t>
        <w:br/>
        <w:t>программалырының барлығы шеткі жарықтыққа сезімтал және тек қана</w:t>
        <w:br/>
        <w:t>жылжымайтын обьектілерде жақсы жұмыс істейді.</w:t>
        <w:br/>
        <w:t>Айта кететін жайт құлақ қалқаны геометриясының параметрлерін шаш</w:t>
        <w:br/>
        <w:t>арасында жасыруға болады, бұл оның тиімділігін асырады. Жеке ақпаратты</w:t>
        <w:br/>
        <w:t>қорғауда құлақ қалқаны геометриясын жасау шындығында да нейрожелілік</w:t>
        <w:br/>
        <w:t>контейнерде және аутентификация процедурасын орындау кезінде биометрия</w:t>
        <w:br/>
        <w:t>иесін жасыруды (тұлғасыздандыруды) қосымша қамтамасыз еткенде ғана</w:t>
        <w:br/>
        <w:t>тиімді болады.</w:t>
        <w:br/>
        <w:t>Қолдың көктамырлары бойынша жеке тұлға идентификациясы.</w:t>
        <w:br/>
        <w:t>Биометриялық нарықта қолдың көктамырларының жеке орналасуының анализі</w:t>
        <w:br/>
        <w:t>бойынша құрастырылған құрылғылар бар (|27, с. 23|. Қол жұдырығының</w:t>
        <w:br/>
        <w:t>сыртқы жағында орналасқан көктамыр суреті назарға алынады (сурет 1.6).</w:t>
        <w:br/>
        <w:t>Көктамыр суретін бақылау теледидарлық камераның инфрақызыл</w:t>
        <w:br/>
        <w:t>жарықтығының көмегімен жүзеге асырады. Кескінді енгізу кезінде көктамырды</w:t>
        <w:br/>
        <w:t>ерекшелейтін бинарлау жүргізіледі. Мұндай құрылғыны жалғыз Уіпсһек</w:t>
        <w:br/>
        <w:t>ағылшын фирамасы шығарады.</w:t>
        <w:br/>
        <w:t>Сурет 1.6 - Қолдың көктамыр жүйесі</w:t>
        <w:br/>
        <w:t>Қолдың көктамыр кескіні бойынша бейнетану жаңа технология болып</w:t>
        <w:br/>
        <w:t>табылады, және әлемдік нарықта олар 3%-ды ғана құрайды. Осыған қарамастан</w:t>
        <w:br/>
        <w:t>бұл әдіске көп қызығушылық танытады. Себебі, бұл әдіс өзі мүмкіндігі</w:t>
        <w:br/>
        <w:t>бойынша нақты бола тұрып, бет әлпет геометриясы немесе көздің шатырша</w:t>
        <w:br/>
        <w:t>қабығы бойынша бейне тану әдістері сияқты қымбат құрылғыны талап етпейді.</w:t>
      </w:r>
    </w:p>
    <w:p>
      <w:r>
        <w:t>Қолдың көктамырларының суреті бойынша қауіпсіздік және</w:t>
        <w:br/>
        <w:t>биометриялық идентификация жүйелерінде де әзірлеу жаңа болып табылады.</w:t>
        <w:br/>
        <w:t>Мұндай алғашқы жүйе 2004 жылы ұсынылды. Оны өндірушілер бұл жүйенің</w:t>
        <w:br/>
        <w:t>қателік деңгейі өте төмен деп тұжырымдайды, нақтырақ айтсақ,</w:t>
        <w:br/>
        <w:t>20</w:t>
        <w:br/>
        <w:t>бұзудағы жағдайға жататын шығар. Соңғы кезде көптеген жұмыстарда</w:t>
        <w:br/>
        <w:t>нақбейнені дайындау әдістері көрсетіліп келеді Нақбейне көмегімен</w:t>
        <w:br/>
        <w:t>биометриялық қорғанысқа шабуыл жасау, сарапшылар тарапынан өте қауіпті</w:t>
        <w:br/>
        <w:t>шабуыл деп саналады.</w:t>
        <w:br/>
        <w:t>ие;</w:t>
        <w:br/>
        <w:t>жтаеутеш</w:t>
        <w:br/>
        <w:t>туу</w:t>
        <w:br/>
        <w:t>ҚАРАСА.</w:t>
        <w:br/>
        <w:t>“</w:t>
        <w:br/>
        <w:t>мүхе; ее;</w:t>
        <w:br/>
        <w:t>ІП - тармакталу ГП-тармакталу</w:t>
        <w:br/>
        <w:t>СІ - аяқталу С1-аякталу</w:t>
        <w:br/>
        <w:t>Ерекшеліктер - 12, тармактар - 5, аякталу - 7 Ерекшеліктер - 37, тармақтар - 16, аяқталу - 21</w:t>
        <w:br/>
        <w:t>Сурет 1.1- Ақпараттылығы әртүрлі екі саусақ таңбасы: сол жақтағы аз</w:t>
        <w:br/>
        <w:t>ерекшелікке, ал оң жақтағы көп ерекшелік санына ие</w:t>
        <w:br/>
        <w:t>Папиллярлық суреттерді талдайтын жүйелер үшін тәуелсіз тестілеу</w:t>
        <w:br/>
        <w:t>нәтижесі бойынша бірінші текті қателіктер папилляр суреті анық емес</w:t>
        <w:br/>
        <w:t>адамдарды тестілеуде және құрғақ тері сияқты қолайсыз жағдайларды</w:t>
        <w:br/>
        <w:t>ескергенде 10% бен 20% аралығын құрайды. Папиллярлық биометриялық</w:t>
        <w:br/>
        <w:t>идентификация жүйелерін өндірушілер өз өнімдерін жарнамалауда бірінші</w:t>
        <w:br/>
        <w:t>текті қателікті 2% деңгейінде, ал екінші текті қателіктерді 0,0001% деңгейінде</w:t>
        <w:br/>
        <w:t>бағалайды. Соңғы цифр, мүмкін нақбейнені қолданбайтын, тәжірибесіз жүйені</w:t>
        <w:br/>
        <w:t>бұзудағы жағдайға жататын шығар. Соңғы кезде көптеген жұмыстарда</w:t>
        <w:br/>
        <w:t>нақбейнені дайындау әдістері көрсетіліп келеді Нақбейне көмегімен</w:t>
        <w:br/>
        <w:t>биометриялық қорғанысқа шабуыл жасау сарапшылар тарапынан өте қауіпті</w:t>
        <w:br/>
        <w:t>шабуыл деп саналады.</w:t>
        <w:br/>
        <w:t>Әрине, саусақ таңбасы суретінің нақбейнесі сканер қолданатын технология</w:t>
        <w:br/>
        <w:t>бойынша жасалуы қажет. Мысалы оптикалық сканерге арналған нақбейне Т.с.с.</w:t>
        <w:br/>
        <w:t>Саусақ таңбалары суретінен алынатын биометриялық деректерді өңдеу</w:t>
        <w:br/>
        <w:t>процедурасы келесі стандарттарда сипатталған:</w:t>
        <w:br/>
        <w:t>- ЕСТ Р ИСО/МЭК 19794-3-2009 «Автоматты идентификация.</w:t>
        <w:br/>
        <w:t>Биометриялық идентификация. Биометриялық деректермен алмасу форматы. 3-</w:t>
        <w:br/>
        <w:t>бөлім. Саусақ таңбасы кескінінің спектрлік мәліметтері»;</w:t>
        <w:br/>
        <w:t>- ІЗОЛЕС 1.37.19795 «Биометриядағы тестілеуді және есеп беруді жүргізу</w:t>
        <w:br/>
        <w:t>процедуралары»;</w:t>
        <w:br/>
        <w:t>14</w:t>
        <w:br/>
        <w:t>Сурет 1.2- Әртүрлі адам көзінің торлы қабатының және бір адамның көз түбі</w:t>
        <w:br/>
        <w:t>қантамырларының суретіне мысал</w:t>
      </w:r>
    </w:p>
    <w:p>
      <w:r>
        <w:t>Көздің шатырша қабығы суретінің талдануында оны көз қарашығы</w:t>
        <w:br/>
        <w:t>айналасында орналасқан параллелді концентриялық шеңбер бойынша</w:t>
        <w:br/>
        <w:t>сканерлеу жүзеге асырылады. 1.2-суретінде адамның көз қарашығы</w:t>
        <w:br/>
        <w:t>қарастырылатын заттың жарықтығына бейімделе өз өлшемін ауыстыра</w:t>
        <w:br/>
        <w:t>алатындығы анық көрсетілген. Осы себепті көздің шатырша қабығының және</w:t>
        <w:br/>
        <w:t>адамның суреті бойынша идентификациясын биометриялық шаблонының</w:t>
        <w:br/>
        <w:t>қалыптасуын бірдей жарық түсуі арқылы орындау орынды. Бұл жағдайда көз</w:t>
        <w:br/>
        <w:t>қарашығының диаметрі мен көздің шатырша қабығының сыртқы диаметрі</w:t>
        <w:br/>
        <w:t>тұрақты болып, қайта есептеуді қажет етпейді.</w:t>
        <w:br/>
        <w:t>Көздің шатырша қабығын сканерлеуде алдын-ала берілген шоғырласқан</w:t>
        <w:br/>
        <w:t>шеңбер айналасындағы кескіннің жарықтық деңгейінің орташа мәнін</w:t>
        <w:br/>
        <w:t>бағалайды. Әрі қарай, шоғырласқан шеңбер берілген секторлардың санына</w:t>
        <w:br/>
        <w:t>бөлінеді, мәселен, 128 сектор болса, онда әрбір сектордың орташа жарықтығы</w:t>
        <w:br/>
        <w:t>есептелінеді. Жоғарғы жарықтық және әлсіз жарық орташа жарықтықпен</w:t>
        <w:br/>
        <w:t>салыстырғанда сканерлеуде «І» және «0» күйіндегі кодты береді. Егер</w:t>
        <w:br/>
        <w:t>сканерлеудің 8 шоғырласқан шеңберін қолдансақ, онда сәйкесінше</w:t>
        <w:br/>
        <w:t>сканерлеудің ақырғы кодының ұзындығы 128х8- 1024 битке тең болады.</w:t>
        <w:br/>
        <w:t>Осындай кодтың мысалы келесі 1.3-суретінде көрсетілген |23, р. 1929-1931; 241.</w:t>
        <w:br/>
        <w:t>16</w:t>
        <w:br/>
        <w:t>НОРМАТИВТІК СІЛТЕМЕЛЕР</w:t>
        <w:br/>
        <w:t>Бұл диссертациялық жұмыста келесі стандарттарға сілтеме берілген:</w:t>
        <w:br/>
        <w:t>«Диссертацияларды және авторефераттарды рәсімдеу бойынша</w:t>
        <w:br/>
        <w:t>нұсқаулық», ҚР БҒМ, Жоғары аттестаттау комитеті. - Алматы, 2004.</w:t>
        <w:br/>
        <w:t>ЕСТ 7.32-2001. Ғылыми зерттеу жұмыстары туралы</w:t>
        <w:br/>
        <w:t>Ресімдеудің ережесі мен құрылымы. - Астана, 2001.</w:t>
        <w:br/>
        <w:t>ЕСТ Р ИСО/МЭК 19795-2-2008. - Автоматты идентификация.</w:t>
        <w:br/>
        <w:t>Биометриялық идентификация. Қолдану кезіндегі тәжірибе және</w:t>
        <w:br/>
        <w:t>биометриядағы сынақ хаттамалары. 2 бөлім. Технологиялық және сценариялық</w:t>
        <w:br/>
        <w:t>тәжірибелерді жүргізу әдістері. - Мәскеу, 2009.</w:t>
        <w:br/>
        <w:t>ЕСТ Р ИСО/МЭК 19794-3-2009. - Автоматты идентификация.</w:t>
        <w:br/>
        <w:t>Биометриялық иденгификация. Биометриялық деректермен алмасу форматы. 3</w:t>
        <w:br/>
        <w:t>бөлім. Саусақ таңбасы кескінінің спектрлік мәліметтері. - Мәскеу, 2011.</w:t>
        <w:br/>
        <w:t>- ІЗОЛЕС 1.37.19795. - Биометриядағы тестілеуді және есеп беруді</w:t>
        <w:br/>
        <w:t>жүргізу процедуралары. - Швейцария, 2007.</w:t>
        <w:br/>
        <w:t>ЕСТ Р ИСОМЭК 109794-4. Автоматты идентификация.</w:t>
        <w:br/>
        <w:t>Биометриялық идентификация. Биометриялық деректердің алмасу форматы. 4</w:t>
        <w:br/>
        <w:t>бөлім. Саусақ таңбасы кескінінің мәліметтері. - Мәскеу, 2007.</w:t>
        <w:br/>
        <w:t>-ІЗОЛЕС 19794-8: 2006. - Ақпараттық технологиялар. Биометриялық</w:t>
        <w:br/>
        <w:t>Деректердің алмасу форматтары. 8 бөлім. Саусақтар таңбаларының қаңқалық</w:t>
        <w:br/>
        <w:t>мәліметтері. - Мәскеу, 2011.</w:t>
        <w:br/>
        <w:t>ЕСТ Р 52633,0. - Ақпаратты қорғау. Ақпаратты қорғау техникасы.</w:t>
        <w:br/>
        <w:t>Жоғары сенімділікті биометриялық аутентификация құралдарына қойылатын</w:t>
        <w:br/>
        <w:t>талаптар. - Мәскеу, 2007.</w:t>
        <w:br/>
        <w:t>ЕСТ Р 526331. - Ақпаратты қорғау. Ақпаратты қорғау техникасы.</w:t>
        <w:br/>
        <w:t>Жоғары сенімділікті биометриялық аутентификация құралдарын тестілеуге</w:t>
        <w:br/>
        <w:t>арналған табиғи биометриялық бейнелер қорын қалыптастыруға қойылатын</w:t>
        <w:br/>
        <w:t>төйшлЕр: - Мәскеу, 2010.</w:t>
        <w:br/>
        <w:t>ЕСТ Р 52633.2-2010. Ақпаратты қорғау. Ақпаратты қорғау</w:t>
        <w:br/>
        <w:t>техникасы. Жоғары сенімділікті биометриялық аутентификация құралдарын</w:t>
      </w:r>
    </w:p>
    <w:p>
      <w:r>
        <w:t>тестілеуге арналған синтетикалық биометриялық бейнелерді қалыатастыруға</w:t>
        <w:br/>
        <w:t>қойылатын талаптар. - Мәскеу, 2011.</w:t>
        <w:br/>
        <w:t>ЕСТ Р52633.3. - Ақпаратты қорғау. Ақпаратты қорғау техникасы.</w:t>
        <w:br/>
        <w:t>Жоғары сенімділікті биометриялық қорғау құралдарының теру шабуылдарына</w:t>
        <w:br/>
        <w:t>қарсы тұрақтылығын тестілеу. - Мәскеу, 2012.</w:t>
        <w:br/>
        <w:t>есеп.</w:t>
        <w:br/>
        <w:t>Қол жеткі</w:t>
        <w:br/>
        <w:t>интерфейстері.</w:t>
        <w:br/>
        <w:t>ЕСТ Р52633.4. - Ақпаратты қо)</w:t>
        <w:br/>
        <w:t>3 биометрия-код нейрожелілік</w:t>
        <w:br/>
        <w:t>- Мәскеу, 2012.</w:t>
        <w:br/>
        <w:t>ЕСТ Р 52633.5. - Ақпаратты қо</w:t>
        <w:br/>
        <w:t>рғау. Ақпаратты қорғау техникасы.</w:t>
        <w:br/>
        <w:t>түрлендіргішімен өзара әрекеттесу</w:t>
        <w:br/>
        <w:t>рғау. Ақпаратты қорғау техникасы.</w:t>
        <w:br/>
        <w:t>Қол жеткізу биометрия-код нейрожелілік түрлендіргіштерін автоматты үйрету.</w:t>
        <w:br/>
        <w:t>- Мәскеу, 2012.</w:t>
        <w:br/>
        <w:t>24</w:t>
        <w:br/>
        <w:t>22</w:t>
        <w:br/>
        <w:t>2.3</w:t>
        <w:br/>
        <w:t>2.4</w:t>
        <w:br/>
        <w:t>94</w:t>
        <w:br/>
        <w:t>2,2</w:t>
        <w:br/>
        <w:t>9,3</w:t>
        <w:br/>
        <w:t>4л</w:t>
        <w:br/>
        <w:t>42</w:t>
        <w:br/>
        <w:t>МАЗМҰНЫ</w:t>
        <w:br/>
        <w:t>БЕЛГІЛЕУЛЕР МЕН ҚЫСҚАРТУЛАР</w:t>
        <w:br/>
        <w:t>КІРІСПЕ... .</w:t>
        <w:br/>
        <w:t>ТҰЛҒ АНЫҢ, ” БИОМЕТРИЯЛЫҚ | “ИДЕНТИФИКАЦИЯСЫ</w:t>
        <w:br/>
        <w:t>МЕН АУТЕНФИКАЦИЯСЫ ТНИЕНЕЗТЕНТИИВЕННІҢ</w:t>
        <w:br/>
        <w:t>НЕГІЗГІ ТҮСІНІГІ ЖӘНЕ АНЫҚТАМАСЫ...</w:t>
        <w:br/>
        <w:t>Тұлғалардың биометриялық идентификациясы мен</w:t>
        <w:br/>
        <w:t>аутентификациясының негізгі әдістері</w:t>
        <w:br/>
        <w:t>Биометриялық технологиялардың салыстырмалы тиімділігі.</w:t>
        <w:br/>
        <w:t>АДАМНЫҢ ЖЕКЕ БИОМЕТРИЯСЫН НЕЙРОЖЕЛІЛІК</w:t>
        <w:br/>
        <w:t>Нейрондар моделдері мен нейрондық желілердің негізгі</w:t>
        <w:br/>
        <w:t>түсініктері, анықтамалары... пе еееееететелалаларалаласалллллыааыыыыыы</w:t>
        <w:br/>
        <w:t>Жеке биометриялық деректерді қол жеткізу кодына түрлендіру.......</w:t>
        <w:br/>
        <w:t>Нейрондық желілердің негізінде биометрия-кодты түрлендірудің</w:t>
        <w:br/>
        <w:t>қавидаларыһқаоввигиокаияигонагындағаығытыығынннрыннарнығыылықынғы</w:t>
        <w:br/>
        <w:t>Үлкен нейрондық желілерді қолданатын биометриялық</w:t>
        <w:br/>
        <w:t>технологиялар... &gt;</w:t>
      </w:r>
    </w:p>
    <w:p>
      <w:r>
        <w:t>АҚПАРАТТАРДЫ НЕЙРОЖЕЛІЛІК БИОМЕТРИЯЛЫҚ</w:t>
        <w:br/>
        <w:t>ҚОРҒАУ ҚҰРАЛДАРЫНА ТӨНЕТІН ҚАУПІ ПЕН ОЛАРҒА</w:t>
        <w:br/>
        <w:t>ҚАРСЫ ӘРЕКЕТ ЕТУДІҢ ӘДІСТЕРІ............2...0....00мШ001.</w:t>
        <w:br/>
        <w:t>Ақпараттарды нейрожелілік биометриялық қорғау құралдарына</w:t>
        <w:br/>
        <w:t>төнетін қауіп және оны жүзеге асыратын шабуылдар...........ы222.</w:t>
        <w:br/>
        <w:t>Жеке мәліметтерді биометриялық қорғау құралдарына төнетін</w:t>
        <w:br/>
        <w:t>қауіп және шабуылдарға қарсы тұру әдістері......... 0.</w:t>
        <w:br/>
        <w:t>Өте аз тестілік таңдауды қолданатын, нейрожелілік биометрия-код</w:t>
        <w:br/>
        <w:t>түрлендіргішінің пайда болатын қателіктерінің ықтималдығын</w:t>
        <w:br/>
        <w:t>езе удеу етте.</w:t>
        <w:br/>
        <w:t>ДИНАМИКАЛЫҚ БИОМЕТРИЯЛЫҚ БЕЙНЕЛЕРДІ</w:t>
        <w:br/>
        <w:t>ҚОЛДАНЫП, ҮЛКЕН ӨЛШЕМДІ ЖАСАНДЫ НЕЙРОНДЫҚ</w:t>
        <w:br/>
        <w:t>ЖЕЛІЛЕРДІ ҮЙРЕТЕТІН ЖӘНЕ ТЕСТІЛЕЙТІН</w:t>
        <w:br/>
        <w:t>БАҒДАРЛАМАЛЫҚ КЕШЕН ӘЗІРЛЕУ......м22.2Д0020000Д00.</w:t>
        <w:br/>
        <w:t>«НейроТест 1.2» жүйесін әзірлеу..</w:t>
        <w:br/>
        <w:t>Жүйені тестілеу...</w:t>
        <w:br/>
        <w:t>ҚОРЫТЫНДЫ..</w:t>
        <w:br/>
        <w:t>ПАЙДАЛАНЫЛҒАН ӘДЕБИЕТТЕР ТІЗІМІ.</w:t>
        <w:br/>
        <w:t>“ы</w:t>
        <w:br/>
        <w:t>10</w:t>
        <w:br/>
        <w:t>12</w:t>
        <w:br/>
        <w:t>30</w:t>
        <w:br/>
        <w:t>33</w:t>
        <w:br/>
        <w:t>93</w:t>
        <w:br/>
        <w:t>49</w:t>
        <w:br/>
        <w:t>52</w:t>
        <w:br/>
        <w:t>57</w:t>
        <w:br/>
        <w:t>62</w:t>
        <w:br/>
        <w:t>62</w:t>
        <w:br/>
        <w:t>66</w:t>
        <w:br/>
        <w:t>78</w:t>
        <w:br/>
        <w:t>84</w:t>
        <w:br/>
        <w:t>85</w:t>
        <w:br/>
        <w:t>90</w:t>
        <w:br/>
        <w:t>94</w:t>
        <w:br/>
        <w:t>95</w:t>
        <w:br/>
        <w:t>103</w:t>
        <w:br/>
        <w:t>1ЖЕКЕ ТҰЛҒАНЫҢ БИОМЕТРИЯЛЫҚ ИДЕНТИФИКАЦИЯСЫ</w:t>
        <w:br/>
        <w:t>МЕН АУТЕНФИКАЦИЯСЫ ТЕХНОЛОГИЯСЫНЫҢ НЕГІЗГІ ТҮСІНІГІ</w:t>
        <w:br/>
        <w:t>ЖӘНЕ АНЫҚТАМАСЫ</w:t>
        <w:br/>
        <w:t>Аутентификация (немесе түпнұсқаны растау) - субьект және оның кім</w:t>
        <w:br/>
        <w:t>екеңдігін көрсететін қайталанбас ақпараттың көмегімен сәйкестендіруді</w:t>
        <w:br/>
        <w:t>тексеру процедурасы |391.</w:t>
        <w:br/>
        <w:t>Барлығына белгілі, аутентификация субьектінің түпнұсқасын тексеруді</w:t>
        <w:br/>
        <w:t>тұспалдайды. Субьекті ретінде тек адам ғана емес, сонымен қатар</w:t>
        <w:br/>
        <w:t>бағдарламалық процесс те қарастырылады. Жалпы алғанда, жеке тұлғаның</w:t>
      </w:r>
    </w:p>
    <w:p>
      <w:r>
        <w:t>аутентификациясы әртүрлі формада сақталынған ақпараттың берілуінде ғана</w:t>
        <w:br/>
        <w:t>жүзеге асырылады. Аутентификация жалпы қолданыстағы ақпаратқа қол</w:t>
        <w:br/>
        <w:t>жеткізу құқығын негіздеп және ақиқаттап шектеуге мүмкіндік береді. Бірақ, бір</w:t>
        <w:br/>
        <w:t>жағынан осы ақпараттың бүтіндігі мен ақиқаттығын қамтамасыз ету мәселесі</w:t>
        <w:br/>
        <w:t>туындайды. Қолданушы ақпаратқа сенімді дереккөзден қол жеткізгендігіне</w:t>
        <w:br/>
        <w:t>және осы ақпарат сәйкес санкцияларсыз өзгертілмегендігіне сенімді болуы</w:t>
        <w:br/>
        <w:t>керек.</w:t>
        <w:br/>
        <w:t>Қазіргі уақытта жеке тұлғаның аутентификациясының үш дәстүрлі әдісі</w:t>
        <w:br/>
        <w:t>қолданылады (401:</w:t>
        <w:br/>
        <w:t>- меншіктігі бойынша - физикалық заттар, кілт, төлқұжат және смарт</w:t>
        <w:br/>
        <w:t>карта сияқтылар;</w:t>
        <w:br/>
        <w:t>- білімі бойынша - белгілі бір адам ғана білетін және құпия түрде</w:t>
        <w:br/>
        <w:t>сақталған ақпарат, мысалы құпиясөз;</w:t>
        <w:br/>
        <w:t>- Биометриялық параметрлері бойынша - жеке тұлғаның физиологиялық</w:t>
        <w:br/>
        <w:t>немесе мінез-құлықтық сипаттамасы.</w:t>
        <w:br/>
        <w:t>Бүгінгі күні жеке тұлғаның аутентификациясының негізгі әдісі ретінде</w:t>
        <w:br/>
        <w:t>ақпараттық жүйеге қол жеткізуде құпиясөздік қорғау болып қалады. Оның</w:t>
        <w:br/>
        <w:t>негізгі проблемаларының бірі көптеген қолданушыларды өз кездейсоқ</w:t>
        <w:br/>
        <w:t>символдардан құралған ұзын құпиясөздерін есте сақтай алмауы. Сол себепті,</w:t>
        <w:br/>
        <w:t>негізінен, 5-8 символдардан құралған қүпиясөздер қолданылады. Құпиясөз</w:t>
        <w:br/>
        <w:t>символдарының кездейсоқтығын ескергенде құпиясөзді теру шабуылдарынан</w:t>
        <w:br/>
        <w:t>қорғау тұрақтылығы 109-1019 теріп алу әрекетін құрайды.</w:t>
        <w:br/>
        <w:t>ЗГГЦ жиілікті Пентиум 4 стандартты компьютері 1 секундтың ішінде</w:t>
        <w:br/>
        <w:t>құпиясөздің 10” нұсқасын теріп алу мүмкіндігіне ие. Бұл, аутентификация</w:t>
        <w:br/>
        <w:t>жүйесі хэш-функциясынан шығарылған құпиясөзді хакер 5 символдан тұратын</w:t>
        <w:br/>
        <w:t>құпиясөздің 1019 нұсқасын тексере отырып қажет құпиясөзді шамамен 12</w:t>
        <w:br/>
        <w:t>минут ішінде, ал бір тәулікте 5 символдан тұратын құпиясөздің 1017, үш айда 7</w:t>
        <w:br/>
        <w:t>символдан тұратын құпиясөздің 105 21 жылда 8 символдан тұратын</w:t>
        <w:br/>
        <w:t>құпиясөздің 1019 нұсқасын тексере отыра теріп алатындығын білдіреді.</w:t>
        <w:br/>
        <w:t>Кездейсоқ символдардан тұратын қүпиясөздерді есте сақтаудың</w:t>
        <w:br/>
        <w:t>қиындығына байланысты, қолданушылар әдетте өз құпиясөзі ретінде ана тілін</w:t>
        <w:br/>
        <w:t>қолданады. Бұл құпиясөз қорғанысының тұрақтылығын күрт төмендетуге алып</w:t>
        <w:br/>
        <w:t>келеді. 8 символдық сөздің тұрақтылығы тек қана 10: мүмкіндікті құрайды.</w:t>
        <w:br/>
        <w:t>10</w:t>
        <w:br/>
        <w:t>Сурет 1.3 - Көздің шатырша қабығы жарықтығының айырмашылығын</w:t>
        <w:br/>
        <w:t>сканерлеуде 8 шоғырласқан шеңберді қолдану</w:t>
        <w:br/>
        <w:t>Айта кететін жайт, көздің шатырша қабық жарықтығы айырмашылығының</w:t>
        <w:br/>
        <w:t>қорытынды кодтық комбинациясы көршілес есептеулердің жоғарғы</w:t>
        <w:br/>
        <w:t>корреляциясына (жоғарғы тәуелділікке) ие. Көптеген биометриялық</w:t>
        <w:br/>
        <w:t>параметрлер үшін елеулі корреляция тән және өлшенетін мәліметтерді</w:t>
        <w:br/>
        <w:t>мүмкіндігінше тәуелсіз етуге рұқсат ететін арнайы декорреляциялық</w:t>
        <w:br/>
        <w:t>түрлендірулер қажет.</w:t>
        <w:br/>
        <w:t>Әрине, офтольмалогиялық биометриялық жүйелер тек қана көздің</w:t>
        <w:br/>
        <w:t>шатырша қабығының суреті анализі негізінде ғана емес, сонымен қатар көз</w:t>
        <w:br/>
        <w:t>түбінің қантамырлары суретінің анализі негізінде де құрылуы мүмкін. Жақсы</w:t>
        <w:br/>
        <w:t>оптика қолданылғанда фотосуреттегі көздің алмасын қанмен қамтамасыз ететін</w:t>
        <w:br/>
        <w:t>қантамырлары айтарлықтай дәрежеде анық көрінеді. Олардың суреті</w:t>
        <w:br/>
        <w:t>қайталанбайды және адам идентификациясы мен аутентификациясы үшін</w:t>
        <w:br/>
        <w:t>қолдануға болады. Бірақ бүгінгі күннің нарығында мұндай жүйелер қазірше</w:t>
        <w:br/>
        <w:t>жоқ.</w:t>
      </w:r>
    </w:p>
    <w:p>
      <w:r>
        <w:t>Көздің шатырша қабығы және көз түбінің қантамырларының талдануы</w:t>
        <w:br/>
        <w:t>бойынша тұлға идентификациясы және аутентификациясы әдістері қазіргі</w:t>
        <w:br/>
        <w:t>уақытта ең сенімді болып табылады. Бірақ мүндай жүйелер биометрия</w:t>
        <w:br/>
        <w:t>нарығында қазірше өте сирек кездеседі. Сандия ұлттық зертханасының</w:t>
        <w:br/>
        <w:t>мәлімдеуінше бірінші текті қателік 0,4% құрайды, ал екінші текті қателік</w:t>
        <w:br/>
        <w:t>көрсетілмеген.</w:t>
        <w:br/>
        <w:t>Әдістің кемшіліктеріне тіркеу процедурасын бірінші реттен тек 80-90%</w:t>
        <w:br/>
        <w:t>қолданушылар ғана өте алатындығын кіргізуге болады.</w:t>
        <w:br/>
        <w:t>Көздің торлы қабығы бойынша бейне тану құрылғылары ең қымбат</w:t>
        <w:br/>
        <w:t>шамамен 4000 АҚШ доллары көлемінде болып табылады. Сонымен қатар,</w:t>
        <w:br/>
        <w:t>тіркеу процедурасы өте қиын |17; 421. Мұндай жүйелерді ІгііапТесһпо1обіев,</w:t>
        <w:br/>
        <w:t>Шшс (АҚШ), МУізіопісвҒасей (АҚШ), Рапавопіс (СІ8) ОҮ (Жапония)</w:t>
        <w:br/>
        <w:t>компаниялары өндірумен айналысады.</w:t>
        <w:br/>
        <w:t>Бет-әлпет геометриясы бойынша жеке тұлғаның идентификациясы.</w:t>
        <w:br/>
        <w:t>Әдетте адамдар бір-бірін бет-әлпетінің ерекшеліктері бойынша таниды. Жеке</w:t>
        <w:br/>
        <w:t>17</w:t>
        <w:br/>
        <w:t>Үш өлшемді бейнені алу үшін, екі фотокамера немесе бір арнайы</w:t>
        <w:br/>
        <w:t>жарықтығы бар фотокамераны қолдануға болады (44-471.</w:t>
        <w:br/>
        <w:t>Идентификацияның ең төмен беріктігі әдістің кемшілігіне кіреді, себебі</w:t>
        <w:br/>
        <w:t>нақбейне-фотосуретін дайындау өте қиын техникалық мәселе болып</w:t>
        <w:br/>
        <w:t>табылмайды.</w:t>
        <w:br/>
        <w:t>Үш өлшемді бейнені адамның мәселені көріп танып білуіне жақын жасау.</w:t>
        <w:br/>
        <w:t>Жүйе адамның жасы, мұрты, сақалы, көзілдірігі сияқты деректерге байланысты</w:t>
        <w:br/>
        <w:t>өзін-өзі үйрете алады.</w:t>
        <w:br/>
        <w:t>Әдістің жетістігі бұл-бейнеконференция өткізуге арналған</w:t>
        <w:br/>
        <w:t>бейнекамералардың бағаларның өте төмен болуында. Олар 20-дан 200 АҚШ</w:t>
        <w:br/>
        <w:t>долларына дейін тұрады. Бет-әлпет бойынша қолданушылар идентификациясы</w:t>
        <w:br/>
        <w:t>үшін арналған бағдарламалық қамтамалар бағасы 40 пен 200 доллар арасында</w:t>
        <w:br/>
        <w:t>өзгеріп тұрады. Мұндай жүйелерді өндіретін арнайы ҒасеКеуТМСогрогайоп</w:t>
        <w:br/>
        <w:t>(05А), І-іесііке. (1/8А), ІӘешіхіпс. (1/8А), Ас5бувВіотеігісв (05А), А4Уізіоп</w:t>
        <w:br/>
        <w:t>(Швейцария), СовпИес5буветвСтаЫН (Германия), УісагУізінп (Голландия)</w:t>
        <w:br/>
        <w:t>компаниялары бар.</w:t>
        <w:br/>
        <w:t>Құлақ қалқандары пішіні геометриялық ерекшеліктерінің көмегімен жжкеке</w:t>
        <w:br/>
        <w:t>тұлғаның идентификациясы. Альфонс Бертильон адам биометриялық</w:t>
        <w:br/>
        <w:t>идентификациясының алғашқы жүйесін жасағанда жеке адамның құлақ</w:t>
        <w:br/>
        <w:t>қалқанының пішіні мен типін анықтауға көп мән бөлген |47, с. 23-241. Мұның</w:t>
        <w:br/>
        <w:t>себебі, адамдардың құлақ қалқаны көлемі мен орналасуының өзгерісі басқа</w:t>
        <w:br/>
        <w:t>Дене бөліктерінің көлемінің өзгерісіне қарағанда анағұрлым жоғары. Сонымен</w:t>
        <w:br/>
        <w:t>қатар, құлақ қалқаны әр адамда әртүрлі пішінде келеді. 1.4-суретінде әртүрлі ер</w:t>
        <w:br/>
        <w:t>адамның құлақ қалқанының фотосуреттері нақты көлеміне сәйкес берілген.</w:t>
        <w:br/>
        <w:t>Сурет 1.5 - Кездейсоқ таңдап алынған ер адамдардың бір көлемде әртүрлі</w:t>
        <w:br/>
        <w:t>құлақ қалқандарының пішінінің берілуі</w:t>
        <w:br/>
        <w:t>Құлақ қалқанының Пішіні мен көлемінің анағұрлым өзгеруіне қарамастан,</w:t>
        <w:br/>
        <w:t>кұлақ қалқаны геометриясын қолданушы тиімді биометриялық жүйелер қазірге</w:t>
        <w:br/>
        <w:t>жоқ. Бұл үш өлшемді техникалық көру мәселесімен байланысты. Екі өлшемді</w:t>
        <w:br/>
        <w:t>жасанды көру құралы тұрғанда олар құлақ қалқанының күрделі үш өлшемді</w:t>
        <w:br/>
        <w:t>пішінін жасай, әрі жаттай алмайды. Құлақ қалқанының екі өлшемді бейнесінен</w:t>
        <w:br/>
        <w:t>үлкен көлемді биометриялық ақпаратты алу мүмкін емес. Құлақ қалқанының</w:t>
      </w:r>
    </w:p>
    <w:p>
      <w:r>
        <w:t>19</w:t>
        <w:br/>
        <w:t>- мәліметтерді мәжбүрлеп бұзудың (искажение) жылдам алгоритмі;</w:t>
        <w:br/>
        <w:t>- өте аз тестілік іріктеуді қолданатын нейрожелілік биометрия- кодты</w:t>
        <w:br/>
        <w:t>түрлендіргіште пайда болатын қателіктердің ықтималдығын бағалау әдістемесі</w:t>
        <w:br/>
        <w:t>құрылды.</w:t>
        <w:br/>
        <w:t>Жұмыстың практикалық маңыздылығы келесілерден тұрады</w:t>
        <w:br/>
        <w:t>- диссертациялық жұмыста келтірілген үлкен нейрондық желілерді</w:t>
        <w:br/>
        <w:t>қолданатын биометриялық аутентификация жүйесінің сенімділігін</w:t>
        <w:br/>
        <w:t>жоғарылататын әдістер тұлғаның биометриялық аутентификациясы жүйелерін</w:t>
        <w:br/>
        <w:t>әзірлеуде қолдануға болады;</w:t>
        <w:br/>
        <w:t>- әзірленген үлкен өлшемді жасанды нейрондық желілерді қолданатын</w:t>
        <w:br/>
        <w:t>тұлғаның жоғары сенімділікті биометриялық аутентификациясының моделдері,</w:t>
        <w:br/>
        <w:t>әдістері және алгоритмдері арнайы аппараттық-бағдарламалық кешен түрінде</w:t>
        <w:br/>
        <w:t>жүзеге асырылды. Аппараттық-бағдарламалық кешеннің зертханалық үлгісі</w:t>
        <w:br/>
        <w:t>көптеген үлкен мекемелерде апробациядан өтті. Зерттеу нәтижесі «ОТИС»</w:t>
        <w:br/>
        <w:t>ЖШС-не ары-қарай бақылау мен кіруді басқару жүйелерін құруда қолдану</w:t>
        <w:br/>
        <w:t>үшін, сонымен қатар, Ақпараттық және телекоммуникациялық технологиялар</w:t>
        <w:br/>
        <w:t>бағыты бойынша ғылыми-зерттеу жобаларын жүргізуге «НИИКЭНТ» ЖШС-не</w:t>
        <w:br/>
        <w:t>берілді (Б, В қосымшалары);</w:t>
        <w:br/>
        <w:t>- диссертациялық зерттеу нәтижелері Қ.И.Сотбаев атындағы Қазақ ұлттық</w:t>
        <w:br/>
        <w:t>техникалық университетінің желілер мен жүйелердің программалық қамтамасы</w:t>
        <w:br/>
        <w:t>кафедрасының оқу үрдісінде қолданылды (Г қосымшасы).</w:t>
        <w:br/>
        <w:t>Жұмыстың апробациясы. Диссертациялық жұмыстың негізгі нәтижелері</w:t>
        <w:br/>
        <w:t>Қ.И.Сәтбаев атындағы Қазақ ұлттық техникалық университетінің</w:t>
        <w:br/>
        <w:t>«Компьютерлік және бағдарламалық инженерия» кафедрасының</w:t>
        <w:br/>
        <w:t>семинарларында, Пенза мемлекеттік университетінің трансфер технологиялары</w:t>
        <w:br/>
        <w:t>орталығының ғылыми семинарларында, «Ақпараттық және</w:t>
        <w:br/>
        <w:t>телекоммуникациялық технологиялар: білім, ғылым, практика» халықаралық</w:t>
        <w:br/>
        <w:t>ғылыми практикалық конференциясында (Алматы, 2012), 3“ Хон Сопегепсе</w:t>
        <w:br/>
        <w:t>оп ІпҒогтабоп Тесһпо1ову (Испания, Барселона, 2012), Ішегпайіопа! Соп”егепсе</w:t>
        <w:br/>
        <w:t>оп Сотршег 5ӛсіепсе апа Епбіпеегіпе (ОАЭ, Дубай, 2012); «Есептеу және</w:t>
        <w:br/>
        <w:t>ақпараттық технологиялар ғылымда, техникада және білім беру саласында»</w:t>
        <w:br/>
        <w:t>халықаралық ғылыми конференциясында (Өскемен, 2013), «Жоғары</w:t>
        <w:br/>
        <w:t>технологиялар - тұрақты даму кепілі» П Халықаралық ғылыми</w:t>
        <w:br/>
        <w:t>конференциясында (Алматы, 2013), «Интеллектуалдық ақпараттық және</w:t>
        <w:br/>
        <w:t>коммуникациялық технологиялар - «Қазақстан - 2050» стратегиясы аясында</w:t>
        <w:br/>
        <w:t>үшінші индустриалды революцияны жүзеге асырудың құралы» атты І</w:t>
        <w:br/>
        <w:t>Халықаралық ғылыми - практикалық конференциясында (Астана, 2013),</w:t>
        <w:br/>
        <w:t>Шшегпайоплаі СопҒегепсе оп Іпбогтпабйоп ӛсіепсе, Епсіпеегіпе апа Тесһпоіову</w:t>
        <w:br/>
        <w:t>(Сингапур, 2013); 244 Ішегпайопа! 5сіешіҒіс Солбегепсе “ӛсіепсе рговтевө іп</w:t>
        <w:br/>
        <w:t>Ешгореап сошмгіев: пем сопсерів ап4 тшодйегп во1ішіопв” (Германия, 2013)</w:t>
        <w:br/>
        <w:t>конференцияларында баяндалды және талқыланды.</w:t>
        <w:br/>
        <w:t>Диссертациялық жұмыс келесі жобалардың шеңберінде орындалды:</w:t>
        <w:br/>
        <w:t>- БжҒМ ғылым Комитеті төрағасының 08.04.2013 жылғы /Х917-нж</w:t>
        <w:br/>
        <w:t>бұйрығына сәйкес «Медициналық мекемелер үшін науқастардың электрондық</w:t>
        <w:br/>
        <w:t>8</w:t>
        <w:br/>
        <w:t>қамтамасыз ететін құпиялылық деңгейімен пара-пар келеді |14, с. 15; 16,р. 21.</w:t>
      </w:r>
    </w:p>
    <w:p>
      <w:r>
        <w:t>Нейрожелілік биометрия-кодты түрлендіргіштің «Өзім» жасырын</w:t>
        <w:br/>
        <w:t>биометриялық бейнесін қолданушының жеке кілтіне түрлендіруіне алдын-ала</w:t>
        <w:br/>
        <w:t>үйретілген болуы керек екендігі маңыздысы болып табылады. Кез-келген басқа</w:t>
        <w:br/>
        <w:t>«Бөтен» биометриялық бейнені нейрожелілік биометрия-кодты түрлендіргіш</w:t>
        <w:br/>
        <w:t>кездейсоқ кілтке түрлендіруі қажет. Егер жеке кілт және «Өзім» биометриялық</w:t>
        <w:br/>
        <w:t>бейнесі хакерге белгісіз болса, онда ол оны миллиард мүмкіндіктен кейін таба</w:t>
        <w:br/>
        <w:t>алады (теру шабуылдарына қарсы тұрақтылығы 10”). Егер хакерге кездейсоқ</w:t>
        <w:br/>
        <w:t>биометриялық бейнелерден біреуін үш секундтық уақыт аралығында ұсыну</w:t>
        <w:br/>
        <w:t>рұқсат етілген болса да, оны теру (іріктеу) үшін оған 3х10” секунд немесе 300</w:t>
        <w:br/>
        <w:t>жыл уақыты кетеді. Адамның биометриялық бейнесі әшкереленіп қалса, онда</w:t>
        <w:br/>
        <w:t>оның теру шабуылына қалған тұрақтылығы 103-не дейін түседі және оны теру</w:t>
        <w:br/>
        <w:t>уақыты да 1 сағатқа тең болып қысқарады.</w:t>
        <w:br/>
        <w:t>Осылайша, биометрияның құпиялығын қамтамасыз ету биометрияның</w:t>
        <w:br/>
        <w:t>өзінен де анағұрлым маңыздырақ болып табылады. Осы себепті, бұл бағыт</w:t>
        <w:br/>
        <w:t>аумағындағы тұлғаның аутентификациясы биометриялық жүйелері</w:t>
        <w:br/>
        <w:t>жұмысының сенімділігін жоғарылатуға байланысты мәселелер өте көкейкесті</w:t>
        <w:br/>
        <w:t>болып табылады.</w:t>
        <w:br/>
        <w:t>Зерттеу жұмысының мақсаты үлкен нейрондық желілерді қолданатын</w:t>
        <w:br/>
        <w:t>тұлғаның биометриялық аутентификациясы жүйелерінің сенімділігін</w:t>
        <w:br/>
        <w:t>жоғарылату болып табылады.</w:t>
        <w:br/>
        <w:t>Зерттеудің міндеттері.</w:t>
        <w:br/>
        <w:t>- тұлғалардың биометриялық аутентификациясы әдістерін зерттеу және</w:t>
        <w:br/>
        <w:t>талдау;</w:t>
        <w:br/>
        <w:t>- тұлғалардың биометриялық аутентификациясы әдістерінің шабуылдарға</w:t>
        <w:br/>
        <w:t>тұрақтылығын зерттеу және салыстырмалы талдауы;</w:t>
        <w:br/>
        <w:t>- тұлғалардың биометриялық аутентификациясы әдістерінің сенімділігін</w:t>
        <w:br/>
        <w:t>жоғарылататын әдістер құру;</w:t>
        <w:br/>
        <w:t>- биометрия-код түрлендіргіштеріндегі энтропияны бағалаудағы оқиғалар</w:t>
        <w:br/>
        <w:t>арасындағы корреляциялық байланыстардың ықпалын зерттеу;</w:t>
        <w:br/>
        <w:t>- өте аз тестілік іріктеуді қолданатын нейрожелілік биометрия-кодты</w:t>
        <w:br/>
        <w:t>түрлендіргіште пайда болатын қателіктердің ықтималдығын бағалау</w:t>
        <w:br/>
        <w:t>әдістемесін құру.</w:t>
        <w:br/>
        <w:t>Зерттеу обьектісі. үжымдық қолданыстағы ОМ-ІІМЕ жүйелердегі</w:t>
        <w:br/>
        <w:t>ақпаратты қорғау құралдары болып табылады.</w:t>
        <w:br/>
        <w:t>Зерттеу әдістері. Жүйелік талдау әдістері, ақпараттар теориясы, басқару</w:t>
        <w:br/>
        <w:t>теориясы, шешімдер қабылдау, нейрондық желілер теориясы, математикалық</w:t>
        <w:br/>
        <w:t>статистика және ақпаратты қорғау әдістері.</w:t>
        <w:br/>
        <w:t>Жұмыстың ғылыми жаңалығы келесілерден тұрады</w:t>
        <w:br/>
        <w:t>- тұлғаның биометриялық аутентификациясы әдістерінің шабуылдарға</w:t>
        <w:br/>
        <w:t>қарсы тұрақтылығы зерттелді және салыстырмалы талдау жүргізілді;</w:t>
        <w:br/>
        <w:t>- тұлғаның биометриялық-нейрожелілік аутентификациясына мүмкін</w:t>
        <w:br/>
        <w:t>болған шабуылдар мен оларға қарсы тұру әдістері зерттелді;</w:t>
        <w:br/>
        <w:t>- Маршалко шабуылына қарсы әдіс құрылды;</w:t>
        <w:br/>
        <w:t>7</w:t>
      </w:r>
    </w:p>
    <w:p>
      <w:r>
        <w:t>КІРІСПЕ</w:t>
        <w:br/>
        <w:t>Зерттеу тақырыбының көкейкестілігі қарқынды келе жатқан заманауи</w:t>
        <w:br/>
        <w:t>қоғамды ақпараттандыру үрдісі мен халықтың электронды үкімет және</w:t>
        <w:br/>
        <w:t>бизнестің ОМ-ІІМЕ қызметтерін қолдануға белсенді өтуімен негізделеді.</w:t>
        <w:br/>
        <w:t>Сонымен бірге, электронды қызметтер азаматтардың электрондық хабарласуын</w:t>
        <w:br/>
        <w:t>сенімді авторизациялау, ал азаматтар Интернет желісінде айналып жүретін, өз</w:t>
        <w:br/>
        <w:t>жеке ақпараттарын сенімді қорғауды қажет етеді.</w:t>
        <w:br/>
        <w:t>Авторизация және азаматтарға электрондық үкіметтің құратын</w:t>
        <w:br/>
        <w:t>электрондық құжаттарының бүтіндігі, электронды үкіметтің электронды-</w:t>
        <w:br/>
        <w:t>сандық қолтаңбаны (ЭСҚ) құжатта қалыптастыру жолымен кепілденуі мүмкін.</w:t>
        <w:br/>
        <w:t>Электронды үкімет және бизнес құрылымдардың ЭСҚ қалыптастыру кілттерін</w:t>
        <w:br/>
        <w:t>сақтау жақсы меңгерілген мәселелер болуы ең маңыздысы болып табылады.</w:t>
        <w:br/>
        <w:t>Бүгінгі күні электрондық құжаттағы ЭСҚ технологиясы ақпараттық қоғамды</w:t>
        <w:br/>
        <w:t>құрудағы негізгі технологиялардың бірі болып табылады. Осыған байланысты</w:t>
        <w:br/>
        <w:t>Р.К. Бияшев, М. Еремеев, Н. Коблиц, Г. Лоретте, Е. Маховенко, Н. Молдовян,</w:t>
        <w:br/>
        <w:t>С.Е. Нысанбаева, Р. Пломондон, М. Рабин, А. Ростовцев, Р. Ривест, А.</w:t>
        <w:br/>
        <w:t>Черемушкин, К. Шнорр, Б. Шнайер, Т. Эль-Гамаль, Л. Эйдлмен, Хо Нгок Зуй</w:t>
        <w:br/>
        <w:t>тағы да басқалардың жұмыстарына сүйенсек болады (1-151.</w:t>
        <w:br/>
        <w:t>Бірақ қарапайым қолданушы өзінің жеке кілтін өз компьютерінде,</w:t>
        <w:br/>
        <w:t>жағданында, ақпарат тасымалданушысында сенімді сақтауды қамтамасыз ете</w:t>
        <w:br/>
        <w:t>алмайды. Мұның барлығы қауіпті және азаматқа шабуыл жасауға әкеліп</w:t>
        <w:br/>
        <w:t>соғады. Осы себепті, мемлекет азаматқа ЭСҚ қалыптастыру жеке кілтін қауіпсіз</w:t>
        <w:br/>
        <w:t>сақтау құралдары мен оларды куәландыру орталығы түріндегі, сенуге болатын</w:t>
        <w:br/>
        <w:t>есептеу ортасымен қамтамасыз етуі қажет |14, с. 1; 15, с.11.</w:t>
        <w:br/>
        <w:t>Алайда қазіргі куәландыру орталықтары қарапайым қолданушының</w:t>
        <w:br/>
        <w:t>ақпараттық қауіпсіздігін асырмайды, керісінше, қауіп әкеледі Олар тек</w:t>
        <w:br/>
        <w:t>азаматтардың ашық кілті сертификаттарын қолдау қызметін ғана ұсынады,</w:t>
        <w:br/>
        <w:t>бірақ азаматтар өз ашық кілтін маңызды, заңды ЭСҚ тексеру үшін ресми түрде</w:t>
        <w:br/>
        <w:t>тіркегісі келмейді. Мәселе азамат өз ашық кілтін тіркеумен қатар, ЭСҚ-сын</w:t>
        <w:br/>
        <w:t>қалыптастыру жеке кілтін де әшкерелеу қосымша қауіп-қатеріне ие болуында.</w:t>
        <w:br/>
        <w:t>Оның жеке кілтін ұрлаған кез-келген адам оның атынан ЭСҚ-ны кез-келген</w:t>
        <w:br/>
        <w:t>электрондық құжатта қалыптастыра алады (14, с. 4; 15, с.1; 161.</w:t>
        <w:br/>
        <w:t>Бұл мәселені шешудің ең тиімді жолдарының бірі кодты қолданушының</w:t>
        <w:br/>
        <w:t>биометриясына байланыстыру болып табылады. Бұл әдістің негізгі идеясы</w:t>
        <w:br/>
        <w:t>адамның статикалық биометриялық деректерін идентификация үшін қолдану</w:t>
        <w:br/>
        <w:t>болып табылады. Оның ерекшелігі статикалық биометриялық деректер</w:t>
        <w:br/>
        <w:t>адамның туылғанынан берілген және оларды өзгерту мүмкін еместігінде.</w:t>
        <w:br/>
        <w:t>Оларға көздің шатырша қабығының суреті, саусақ таңбаларының суреті</w:t>
        <w:br/>
        <w:t>(паппилярлық сызықтар), білезікке дейінгі қол бөлігінің екі және үш өлшемді</w:t>
        <w:br/>
        <w:t>параметрлері, адам бет-әлпетінің екі және үш өлшемді геометриясы, қан-</w:t>
        <w:br/>
        <w:t>тамырларының суреті, көз түбі, көз алмасы, құлақ қалқанының геометриясы,</w:t>
        <w:br/>
        <w:t>жүрек электрокардиограммасы, ДНҚ анализі, тер іздерінің иондық спектрі</w:t>
        <w:br/>
        <w:t>бойынша идентификациялауды жатқызуға болады (17-251.</w:t>
        <w:br/>
        <w:t>5</w:t>
        <w:br/>
        <w:t>Мұндай құпиясөзді теру заманауи компьютердің машиналық уақытының</w:t>
        <w:br/>
        <w:t>бірнеше минутын құрайды.</w:t>
        <w:br/>
        <w:t>Құпиясөз қорғанысының проблемасы құпиясөзді енгізу кезіндегі оның</w:t>
        <w:br/>
        <w:t>тұлғасыздандырылуы. Бұл проблеманы шешудің бірден-бір) жолы</w:t>
        <w:br/>
        <w:t>қолданушының өзінің биометриялық параметрлерін құпиясөз ретінде қолдану</w:t>
        <w:br/>
        <w:t>болып табылады.</w:t>
        <w:br/>
        <w:t>Идентификация (тұлғаның сәйкестендірілуі) - белгілер жиынтығы</w:t>
        <w:br/>
        <w:t>бойынша салыстырмалы зерттеу жолымен адамның жеке басын растау (391.</w:t>
      </w:r>
    </w:p>
    <w:p>
      <w:r>
        <w:t>Тұлғаның цифрлық идентификациясы тұлғалардың идентификациясы,</w:t>
        <w:br/>
        <w:t>биометрия, электрондық цифрлық қолтаңба, электрондық регистр, төлқұжат</w:t>
        <w:br/>
        <w:t>сияқты түсініктермен тығыз байланысты.</w:t>
        <w:br/>
        <w:t>Биометрия - физиологиялық немесе мінез-құлықтық сипаттарына</w:t>
        <w:br/>
        <w:t>негізделген жеке тұлғалардың идентификациясының автоматтандырылған</w:t>
        <w:br/>
        <w:t>әдістері мен құралдары.</w:t>
        <w:br/>
        <w:t>Биометриялық идентификация (немес бейнетану) - бұл файлдағы барлық</w:t>
        <w:br/>
        <w:t>белгілі биометриялық эталондық шаблондары бар үлгіден алынған</w:t>
        <w:br/>
        <w:t>биометриялық үлгі немесе кодты салыстыру процесі. Егер алынған үлгі</w:t>
        <w:br/>
        <w:t>сақталынған шаблонға рұқсат етілген қателік аймағына сәйкес болса, онда</w:t>
        <w:br/>
        <w:t>тізімге енгізілген адамның жеке басы алдын сақталған эталонмен де</w:t>
        <w:br/>
        <w:t>салыстырылады. Тұлға туралы сақталынған ақпарат негізінде биометрияны</w:t>
        <w:br/>
        <w:t>тасымалдаушының физикалық түпнұсқасына сәйкестілігі анықталмауы, бірақ</w:t>
        <w:br/>
        <w:t>қызметпен қолдануды немесе қол жеткізу рұқсатын алуға мүмкіндік беруі</w:t>
        <w:br/>
        <w:t>қажет.</w:t>
        <w:br/>
        <w:t>Осылайша, идентификация - «бірдің көпке» іздеуі, әдетте мұндай</w:t>
        <w:br/>
        <w:t>алгоритмді жүзеге асыру тек қиын ғана емес, сонымен қатар қымбат.</w:t>
        <w:br/>
        <w:t>Верификация (немесе тексеру) - бұл тексеруді қажет ететін тізімдегі бір</w:t>
        <w:br/>
        <w:t>тұлғаның бірден-бір биометриялық эталонымен берілген биометриялық үлгіні</w:t>
        <w:br/>
        <w:t>салыстыру. Эталондық шаблонның үлкен деректер қорында орналасуы міндетті</w:t>
        <w:br/>
        <w:t>емес, оны смарт-картада немесе қорғаныс құрылғысында өзімен бірге алып</w:t>
        <w:br/>
        <w:t>жүруіне болады. Егер тексеру процесі жақсы бапталса, онда биометриялық</w:t>
        <w:br/>
        <w:t>ақпарат жүйеге енгізілмейді, тек шешімі ғана беріледі: сәкестігі немесе сәйкес</w:t>
        <w:br/>
        <w:t>еместігі мақұлданады. Осылайша, верификация - «бірдің бірге» (бір атрибуты</w:t>
        <w:br/>
        <w:t>бойынша) сәйкестігін іздеу, жоғары жылдамдығымен ерекшеленеді де</w:t>
        <w:br/>
        <w:t>компьютердің есептеу қуаттылығына ең төменгі талап қойылады.</w:t>
        <w:br/>
        <w:t>Барлық биометриялық идентификация немесе аутентификация</w:t>
        <w:br/>
        <w:t>технологиялары келесі 4 амалға негізделеді |17):</w:t>
        <w:br/>
        <w:t>- сурет - физикалық немесе мінез-құлықтық үлгі жүйенің тізімге енгізуі</w:t>
        <w:br/>
        <w:t>кезінде, сонымен қатар идентификация және тексеру процесі кезінде түсіріледі;</w:t>
        <w:br/>
        <w:t>- шығару (извлечение) - бірден-бір мәлімет үлгіден шығарылады да,</w:t>
        <w:br/>
        <w:t>шаблон құрылады;</w:t>
        <w:br/>
        <w:t>- салыстыру - шаблон жаңа үлгімен салыстырылады;</w:t>
        <w:br/>
        <w:t>- сәйкестендіру/сәйкессіздендіру/. - жүйе жаңа үлгіден алынған</w:t>
        <w:br/>
        <w:t>сипаттамалардың сәйкес келуі не келмеуін шешеді.</w:t>
        <w:br/>
        <w:t>П</w:t>
        <w:br/>
        <w:t>болуында. Бұл технология барлық биометриялық әдістердің ішінде ең көп</w:t>
        <w:br/>
        <w:t>тарағаны болып табылады.</w:t>
        <w:br/>
        <w:t>Адам терісі екі қабаттан, төменгі қабат тер бездерінің шығу жолдарынан</w:t>
        <w:br/>
        <w:t>тұратын төбелері бар көптеген дөңестерден - бүртіктерден (латын тілінен</w:t>
        <w:br/>
        <w:t>алғанда бүртік - рарШае) тұрады. Терінің негізгі бөлігіндегі бүртіктер</w:t>
        <w:br/>
        <w:t>бағдарсыз орналасады және оларды көру қиындық тудырады. Адам денесінің</w:t>
        <w:br/>
        <w:t>кейбір бөліктеріндегі тері паппилярлары қатаң бір сызықтың бойында</w:t>
        <w:br/>
        <w:t>орналасып, бірден-бір папиллярлық өрнектерді құрайды. Яғни бұл өрнектер</w:t>
        <w:br/>
        <w:t>басқа адамда қайталанбайды.</w:t>
        <w:br/>
        <w:t>Қол саусақтарының папиллярлық суреті негізінде тұлғаны</w:t>
        <w:br/>
        <w:t>идентификациялау Г.Фулде пен В.Гершел авторларымен 1980 жылы</w:t>
      </w:r>
    </w:p>
    <w:p>
      <w:r>
        <w:t>ағылшынның «Майше» танымал журналындағы мақалада ұсынылған. Бұл әдіс</w:t>
        <w:br/>
        <w:t>криминалистикада кеңінен тараған. Осы себепті көптеген адамдар оған</w:t>
        <w:br/>
        <w:t>үрейлене қарайды. Ал АҚШ-та дактилоскопияны халықтан алуға үйреншікті</w:t>
        <w:br/>
        <w:t>қарайды.</w:t>
        <w:br/>
        <w:t>Тұлғаның дактилоскопиялық идентификациясы жүйелері қол жеткізу</w:t>
        <w:br/>
        <w:t>құқығын алуға өтініш берген адамның бір саусағынан арнайы сканер көмегімен</w:t>
        <w:br/>
        <w:t>папиллярлық өрнекті алып, оны эталондық суретпен салыстырады. Бүгінгі күні</w:t>
        <w:br/>
        <w:t>өндірісте саусақ таңбаларының суретін алатын, сканерлеудің әртүрлі</w:t>
        <w:br/>
        <w:t>физикалық принциптеріне негізделген бірнеше типтегі сканерлер шығарылады.</w:t>
        <w:br/>
        <w:t>Оптикалық, сыйымдылықты және радио толқынды сканерлер қолданылады |40,</w:t>
        <w:br/>
        <w:t>с. 30-321.</w:t>
        <w:br/>
        <w:t>Оптикалық сканерлер папиллярлық сызықтарды жарықтандырады және</w:t>
        <w:br/>
        <w:t>сызғыш немесе сезімтал элементтер матрицасы бар жарық сезгіш микросхема</w:t>
        <w:br/>
        <w:t>арқылы саусақ таңбасы суретінің кескінін алады. Егер микросхемада сезімтал</w:t>
        <w:br/>
        <w:t>элементтер матрицасы бар болса, онда папиллярлық сызықтар суретін</w:t>
        <w:br/>
        <w:t>сканерлеу кезінде тексеріліп жатқан адамның саусағы тексеру уақытында</w:t>
        <w:br/>
        <w:t>қозғалыссыз болуы қажет. Егер микросхемада сезімтал элементтер сызғышы</w:t>
        <w:br/>
        <w:t>болса, онда қолданушы саусағын осы сызғыштан өткізуі қажет. Ал әрі қарай,</w:t>
        <w:br/>
        <w:t>бағдарламалық құрал саусақ қозғалысының бірқалыпсыз жылдамдығын</w:t>
        <w:br/>
        <w:t>сканерлеу және кескінді қалпына келтіру кезінде түзетуі қажет.</w:t>
        <w:br/>
        <w:t>Саусақтар таңбаларының талданып жатқан суреттерінің әрқайсысының</w:t>
        <w:br/>
        <w:t>ақпараттылығы ондағы ерекшеліктердің санына пропорционалды болып келеді</w:t>
        <w:br/>
        <w:t>(411. Саусақ таңбаларының суретінде табылған ерекшеліктердің саны қанша</w:t>
        <w:br/>
        <w:t>жоғары болса, қорғаныс сонша жоғары болады. Ал ерекшеліктер саны аз болса,</w:t>
        <w:br/>
        <w:t>биометриялық қорғау әлсіз болады. Әртүрлі ерекшеліктер саны бар саусақ</w:t>
        <w:br/>
        <w:t>таңбалары суреттерінің мысалдары келесі 1.1 суретінде көрсетілген.</w:t>
        <w:br/>
        <w:t>Папиллярлық суреттерді талдайтын жүйелер үшін тәуелсіз тестілеу</w:t>
        <w:br/>
        <w:t>нәтижесі бойынша бірінші текті қателіктер папилляр суреті анық емес</w:t>
        <w:br/>
        <w:t>адамдарды тестілеуде және құрғақ тері сияқты қолайсыз жағдайларды</w:t>
        <w:br/>
        <w:t>ескергенде 10% бен 20% аралығын құрайды. Папиллярлық биометриялық</w:t>
        <w:br/>
        <w:t>идентификация жүйелерін өндірушілер өз өнімдерін жарнамалауда бірінші</w:t>
        <w:br/>
        <w:t>текті қателікті 2% деңгейінде, ал екінші текті қателіктерді 0,0001% деңгейінде</w:t>
        <w:br/>
        <w:t>бағалайды. Соңғы цифр, мүмкін нақбейнені қолданбайтын, тәжірибесіз жүйені</w:t>
        <w:br/>
        <w:t>13</w:t>
        <w:br/>
        <w:t>- МЕСТ Р ИСОХМЭК 19794-4 «Автоматты идентификация. Биометриялық</w:t>
        <w:br/>
        <w:t>идентификация. Биометриялық деректердің алмасу форматы. Бөлім 4. Саусақ</w:t>
        <w:br/>
        <w:t>таңбасы кескінінің мәліметтері»;</w:t>
        <w:br/>
        <w:t>-ІЗОЛЕС 19794-8: 2006 «Ақпараттық технологиялар. Биометриялық</w:t>
        <w:br/>
        <w:t>Деректердің алмасу форматтары. Бөлім 8. Саусақтар таңбаларының қаңқалық</w:t>
        <w:br/>
        <w:t>мәліметтері».</w:t>
        <w:br/>
        <w:t>Айта кететін жайт, өз саусақ таңбаларымызды біз әр жерде қалдырамыз.</w:t>
        <w:br/>
        <w:t>Мәліметтерді электрондық теру тиімді шабуылын ұйымдастыру үшін саусақ</w:t>
        <w:br/>
        <w:t>таңбаларының барлық 10 суретін қүпия түрде алу жеткілікті. Осы себепті</w:t>
        <w:br/>
        <w:t>саусақ таңбаларының суреттері жақын қаскүнемдер (адамның денесіне немесе</w:t>
        <w:br/>
        <w:t>оны қоршаған заттарға қол жеткізе алатын қаскүнемдер) шабуылдарынан</w:t>
        <w:br/>
        <w:t>бағдарламалық қосымшаларды биометриялық тиімді қорғай алмайды.</w:t>
        <w:br/>
        <w:t>Саусақ таңбалары суреттерінің биометриясы Интернетте қолдану үшін</w:t>
        <w:br/>
        <w:t>олар туралы ақпаратты қорғалған нейрожелілік контейнерлерде және</w:t>
        <w:br/>
        <w:t>биометрия доноры анонимдігін (тұлғасыздандыру) қамтамасыз ету қажет (18, с.</w:t>
        <w:br/>
        <w:t>189). Егер сыртқы бақылаушы адамның не атын, не оның мекен жайын немесе</w:t>
        <w:br/>
        <w:t>оның басқа да жеке ақпаратын білмесе, онда саусақ таңбаларының суретін жеке</w:t>
        <w:br/>
        <w:t>ақпаратты қорғауға қолдануға болады.</w:t>
      </w:r>
    </w:p>
    <w:p>
      <w:r>
        <w:t>Көздің шатырша қабығы мен көз түбінің қан тамырлары бойынша</w:t>
        <w:br/>
        <w:t>тұлғаның идентификациясы. Көздің шатырша қабығы адамның басқа адамда</w:t>
        <w:br/>
        <w:t>қайталанбайтын сипаттамасы болып табылады. Шатырша суреті құрсақ ішінде</w:t>
        <w:br/>
        <w:t>сегізінші айдан бастап қалыптасып, шамамен екі жаста толығымен тұрақталады</w:t>
        <w:br/>
        <w:t>және өмір бойы өзгермейді. Тек қана ауыр жарақат немесе күрт паталогия</w:t>
        <w:br/>
        <w:t>салдарынан өзгеруі мүмкін. Бұл әдіс биометриялық технологиялар арасындағы</w:t>
        <w:br/>
        <w:t>ең нақтыларының бірі болып табылады.</w:t>
        <w:br/>
        <w:t>Әрбір адамның денесінің геометриялық параметрлері, сонымен қатар көз</w:t>
        <w:br/>
        <w:t>параметрлері де қайталанбайтын болып келеді. Қазіргі кезде көз параметрлерін</w:t>
        <w:br/>
        <w:t>өлшеу негізіндегі биометриялық жүйелердің екі типі кездеседі. Бірінші типіне</w:t>
        <w:br/>
        <w:t>көздің шатырша қабығының суретін талдау негізінде құрылған жүйені</w:t>
        <w:br/>
        <w:t>жатқызуға болады. Даугмен бойынша (17; 23, р. 1928-1929) көздің шатырша</w:t>
        <w:br/>
        <w:t>қабығының суреті адам генетикасына тәуелсіз және бір жұмыртқалы егіздерде</w:t>
        <w:br/>
        <w:t>де бір бірінен ерекшеленеді. Екінші типке, көз түбі (көздің торлы қабығы)</w:t>
        <w:br/>
        <w:t>қантамырлары суретінің талдануы негізіндегі жүйелер жатады. Бірінші типтегі</w:t>
        <w:br/>
        <w:t>жүйе көзді сырттан көрсе, екінші типтегі жүйе көздің түбін көреді. Әрине,</w:t>
        <w:br/>
        <w:t>бірінші және екінші жүйенің оптикасы әртүрлі болады. Әртүрлі адамның</w:t>
        <w:br/>
        <w:t>көзінің торлы қабатының үш және көз түбі қантамырларының бір суретіне</w:t>
        <w:br/>
        <w:t>мысал келесі 1.2-суретте көрсетілген.</w:t>
        <w:br/>
        <w:t>Қантамырлар бұтағын талдау қол сүйегінің немесе басқа да дене мүшелері</w:t>
        <w:br/>
        <w:t>қантамырларының бұтағын талдау сияқты принциптерге негізделеді.</w:t>
        <w:br/>
        <w:t>Шаблонды қалыптастыруда түбірі, діңгектері, бұтақтары табылады және әрі</w:t>
        <w:br/>
        <w:t>қарай, олардың ұзындығы, өзара орналасуы, диаметрі бойынша жіктеледі. 1.2-</w:t>
        <w:br/>
        <w:t>суретінің төменгі оң жағында барлық қан тамырларының анық көрсетілген</w:t>
        <w:br/>
        <w:t>жалпы түбірі нақты көрініп тұр. Бұл түбір биометриялық геометрия</w:t>
        <w:br/>
        <w:t>жүргізілетін салыстырмалы орталық сияқты қарастырылуы қажет.</w:t>
        <w:br/>
        <w:t>15</w:t>
        <w:br/>
        <w:t>Биометриялық идентификацияның ең басты мақсаты өте сирек жағдайда</w:t>
        <w:br/>
        <w:t>ғана заңды қолданушыларды жүйеге кіргізбей қалуы мүмкін және</w:t>
        <w:br/>
        <w:t>компьютердегі ақпаратты сақтайтын орынға рұқсатсыз енуді толығымен</w:t>
        <w:br/>
        <w:t>болдырмайтын тіркеу жүйесін құру.</w:t>
        <w:br/>
        <w:t>Биометриялық технологияларды екі үлкен - физиологиялық және</w:t>
        <w:br/>
        <w:t>психологиялық(мінез-құлықтық) категорияларға бөліп қарастыруға болады.</w:t>
        <w:br/>
        <w:t>изиологиялық категорияның ең басты идеясы адам идентификациясында</w:t>
        <w:br/>
        <w:t>оның статикалық биометриялық деректерін қолдану. Олардың ерекшелігі</w:t>
        <w:br/>
        <w:t>мұндай деректер адамға туылғанынан беріліп, өз қалауымен өзгермейтіндігінде.</w:t>
        <w:br/>
        <w:t>Идентификацияның мұндай деректеріне: көздің шатырша қабығы, саусақ</w:t>
        <w:br/>
        <w:t>бастары терісінің суреті (папиллярлық сызықтар өрнегі бойынша), қолдың бас</w:t>
        <w:br/>
        <w:t>жағының екі және үш өлшемді параметрлері, адам бет пішінінің екі және үш</w:t>
        <w:br/>
        <w:t>өлшемді геометриясы, көз түбіның, көз алмасының, қол басының сыртқы</w:t>
        <w:br/>
        <w:t>жағының қан тамырларының суреті, құлақ қалқаны геометриясы, жүрек</w:t>
        <w:br/>
        <w:t>электрокардиограммасы, дене иісі, ДНҚ анализі, тер іздерінің иондық спектрі</w:t>
        <w:br/>
        <w:t>бойынша идентификациялау жатады (18-251.</w:t>
        <w:br/>
        <w:t>Тұлғаның мінез-құлықтық биометриялық бейнесі анағұрлым мықтырақ</w:t>
        <w:br/>
        <w:t>болып табылады. Олар бір жағынан адамның ағымдық психофизикалық күйіне</w:t>
        <w:br/>
        <w:t>сезімтал, ал екінші жағынан адамның қалауы бойынша өзгертілуі мүмкін. Бұл</w:t>
        <w:br/>
        <w:t>тұлғаның қолтаңба, пернетақталық жазу, дауыс сияқты динамикалық</w:t>
        <w:br/>
        <w:t>биометриялық сипаттамалары. Бастапқы күйінде олар теру шабуылдарына</w:t>
        <w:br/>
        <w:t>төмен тұрақтылықтылыққа ие болғандықтан шектеулі қолданысқа ие, бірақ</w:t>
        <w:br/>
        <w:t>қолданушыны қашықтықтан идентификациялауға өте лайықты (26-301.</w:t>
        <w:br/>
        <w:t>Мінез-құлықтық сипаттамалар уақыттың өтуімен өзгеруіне байланысты,</w:t>
        <w:br/>
        <w:t>тіркелген биометриялық үлгі әрбір қолданылғанында жаңартылып отыруы</w:t>
        <w:br/>
        <w:t>қажет. Мінез құлықтық сипаттамаларға негізделген биометрия арзандау және</w:t>
      </w:r>
    </w:p>
    <w:p>
      <w:r>
        <w:t>қолданушыларға өте аз мөлшердегі қауіп төндіреді; бірақ физиологиялық сипат</w:t>
        <w:br/>
        <w:t>бойынша тұлға идентификациясы анағұрлым нақты және қауіпсіз. Қандай</w:t>
        <w:br/>
        <w:t>болғанда да, екі әдіс те құпиясөздер мен карталарға қарағанда жоғары деңгейлі</w:t>
        <w:br/>
        <w:t>идентификацияны қамтамасыз етеді.</w:t>
        <w:br/>
        <w:t>1.1 Тұлғалардың биометриялық идентификациясы мен</w:t>
        <w:br/>
        <w:t>аутентификациясының негізгі әдістері</w:t>
        <w:br/>
        <w:t>1.1.1 Биометриялық идентификацияның статикалық әдістері</w:t>
        <w:br/>
        <w:t>Тұлғалардың биометриялық аутентификациясының статикалық әдістері</w:t>
        <w:br/>
        <w:t>адамның туылғаннан бастап пайда болған ажырамас физиологиялық</w:t>
        <w:br/>
        <w:t>сипаттамаларына негізделген. Статикалық биометрияның негізгі артықшылығы</w:t>
        <w:br/>
        <w:t>қолданушының психофизиологиялық күйінен тәуелсіздігі, қолданушының</w:t>
        <w:br/>
        <w:t>биометриялық сипаттамаларын тіркеуге аз уақыт жұмсауы, биометриялық</w:t>
        <w:br/>
        <w:t>үлгіні теру тұрақтылығының біршама жоғары болуы (107 до 10” мүмкіндік)</w:t>
        <w:br/>
        <w:t>П71.</w:t>
        <w:br/>
        <w:t>Саусақ таңбасы бойынша тұлғаның аутентификациясы. Бұл әдістің</w:t>
        <w:br/>
        <w:t>негізгінде әр адамның саусақтарының папиллярлық өрнектерінің суреті бірегей</w:t>
        <w:br/>
        <w:t>12</w:t>
        <w:br/>
        <w:t>Ал статикалық биометриялық бейнелерге қарағанда, бір жағынан адамның</w:t>
        <w:br/>
        <w:t>ағымдық психофизикалық күйіне сезімтал болып келетін, екінші жағынан</w:t>
        <w:br/>
        <w:t>адамның қалауы бойынша өзгертілетін құлықтық биометриялық бейнелер</w:t>
        <w:br/>
        <w:t>әлменді болып келеді. Адамның бұл динамикалық биометриялық сипаттарына</w:t>
        <w:br/>
        <w:t>қолтаңба, пернетақталық жазу, дауыс сияқтылар кіреді. Таза күйінде олар теру</w:t>
        <w:br/>
        <w:t>шабуылдарына төмен тұрақтылыққа ие болғандықтан, шектеулі қолданысқа ие,</w:t>
        <w:br/>
        <w:t>бірақ олар қашықтықтан қолданушыны идентификациялауға жақсы үйлеседі</w:t>
        <w:br/>
        <w:t>ІР6-301.</w:t>
        <w:br/>
        <w:t>Екі жағдайда да осы деректер көмегімен ЭСҚ қойылатын және тұлға</w:t>
        <w:br/>
        <w:t>идентификациясы биометриялық куәландыру орталығының жүйесінде</w:t>
        <w:br/>
        <w:t>сақталатын биометриялық шаблон қалыптастырылады. Биометриялық</w:t>
        <w:br/>
        <w:t>шаблонды шифрлауға болмайды, себебі идентификациялау жүйесі оны</w:t>
        <w:br/>
        <w:t>қолдануы қажет. Мәселені шешуге бұл әдіс биометриялық шаблондарды</w:t>
        <w:br/>
        <w:t>жоғалту қаупі болғандықтан қатерлі, бірақ полициялық төлқұжатты-визалық</w:t>
        <w:br/>
        <w:t>тексеру және ұжымдық биометриялық жүйеге кіруді шектеу қосымшаларында</w:t>
        <w:br/>
        <w:t>қолдануға толық лайықты (311.</w:t>
        <w:br/>
        <w:t>Алайда, қолданушы саусақ таңбасы немесе көзінің шатырша қабығы</w:t>
        <w:br/>
        <w:t>суретінің биометриялық шаблоны тек оның биометриялық картасына ғана емес,</w:t>
        <w:br/>
        <w:t>сонымен қатар сәйкес ортақтандырылған деректер қорына да түседі. Бұл осы</w:t>
        <w:br/>
        <w:t>ұйымда жұмыс істейтін, сондай-ақ онымен белсенді әрекеттесетін сырттың</w:t>
        <w:br/>
        <w:t>адамдарының үлкен көлемдегі жасырын биометриялық ақпараттары жиналатын</w:t>
        <w:br/>
        <w:t>ұжымдық биометриялық деректер қоры болуы мүмкін. Ең көп көлемдегі</w:t>
        <w:br/>
        <w:t>жасырын биометриялық ақпарат мемлекеттік биометриялық деректер қорында</w:t>
        <w:br/>
        <w:t>жиналуы мүмкін. Адамдардан олардың биометриясын алып, үлкен деректер</w:t>
        <w:br/>
        <w:t>қорында оларды орналастыру өте қауіпті болып есептеледі.</w:t>
        <w:br/>
        <w:t>Биометриялық шаблондарды әшкерелеу қауіпін болдырмау үшін бір</w:t>
        <w:br/>
        <w:t>жағынан жоғары дәрежелі сенімділікпен аутентификациялауға мүмкіндік</w:t>
        <w:br/>
        <w:t>беретін, екінші жағынан адам биометриясын бақылауға және түсінуге қол</w:t>
        <w:br/>
        <w:t>жеткізбейтін ететін, жаңа биометриялық технологияларды құру қажет.</w:t>
        <w:br/>
        <w:t>Биометриялық деректерді ішінара жасырын және иесіздендіруді қамтамасыз</w:t>
        <w:br/>
        <w:t>етудің бір жолы үлкен және өте үлкен өлшемдегі нейрондық желілерді қолдану</w:t>
        <w:br/>
        <w:t>болып табылады. Нейрожелілік тәсілді жүзеге асыру мәселелеріне Н.ЕІ-ВаКту,</w:t>
        <w:br/>
        <w:t>Г.Нідаісо, 8.Н.І4п, /.Кашпіге?-Сопев, Б.С.Ахметов, В.И.Волчихин, А.И.Иванов,</w:t>
        <w:br/>
        <w:t>А.Ю.Малыгин, А.В.Майоров және тағы да басқа ғалымдардың еңбектері</w:t>
        <w:br/>
        <w:t>бағытталған (|15; 17; 18; 31-381.</w:t>
      </w:r>
    </w:p>
    <w:p>
      <w:r>
        <w:t>Нейрожелілік шешімнің жағымды жағы бұрын ашық түрде сақталған</w:t>
        <w:br/>
        <w:t>биометриялық шаблонның болмауы, ал оның орнына нейрожелілік биометрия-</w:t>
        <w:br/>
        <w:t>кодты түрлендіргіш пайда болды. Шын мәнісінде, бұл нейрондық желі</w:t>
        <w:br/>
        <w:t>нейрондары байланысының кестесі мен «Өзім» нейрондық желісін тануға</w:t>
        <w:br/>
        <w:t>үйретілген синаптикалық байланыстар кестесі. Үйретілген нейрондық желі</w:t>
        <w:br/>
        <w:t>байланыстары кестесі мен коэффициенттер салмағы кестелері бойынша</w:t>
        <w:br/>
        <w:t>биометриялық бейнелер қорынан адамды табу техникалық жақтан өте қиын</w:t>
        <w:br/>
        <w:t>болғандығы есебінен биометрия құпиялылығы қамтамасыз етіледі.</w:t>
        <w:br/>
        <w:t>Нейрожелілік контейнерде орналастырылған биометрия құпиялылығы шифрлау</w:t>
        <w:br/>
        <w:t>6</w:t>
        <w:br/>
        <w:t>идентификациялаудың жалған іске қосылу ықтималдылығы 0,00008%-ды және</w:t>
        <w:br/>
        <w:t>бейнені мүлдем танымау ықтималдылығы 0,01%.</w:t>
        <w:br/>
        <w:t>Қолдың білезікке дейінгі параметрлерінің геометриялық қатынасы</w:t>
        <w:br/>
        <w:t>бойынша жеке тұлғаның идентификациясы. Тағы бір адамның биометриялық</w:t>
        <w:br/>
        <w:t>параметрлер жүйесін қолдың білезікке дейінгі параметлерінің геометриясын</w:t>
        <w:br/>
        <w:t>өлшей отырып алуға болады (|47, с. 25-26). Әрбір адамның өзіне тән бармақ ені</w:t>
        <w:br/>
        <w:t>мен ұзындығы, сонымен қатар, қол терісінде анық сипатталған әжімдері бар.</w:t>
        <w:br/>
        <w:t>1.7-суретінде қолдың сыртқы жағының фотосуреті берілген, оның көмегімен</w:t>
        <w:br/>
        <w:t>геомертиялық параметрлеріне баға беруге болады.</w:t>
        <w:br/>
        <w:t>Сурет 1.7 - Қолдың білезікке дейінгі аралығының сыртқы жағының фотосуреті</w:t>
        <w:br/>
        <w:t>Бүгінгі күні қолдың білезікке дейінгі геометриясының анализі бойынша</w:t>
        <w:br/>
        <w:t>құрылған биометриялық жүйелердің екі типі бар: бірінші тип қарапайым</w:t>
        <w:br/>
        <w:t>жарықтықта алынған қолдың алақаны немесе білезікке дейінгі аралық</w:t>
        <w:br/>
        <w:t>кескінінің анализі бойынша құрылған, екінші тип қолдың білезікке дейінгі</w:t>
        <w:br/>
        <w:t>сыртқы жағының қантамырлары бұтағының тармақталуының орналасуын</w:t>
        <w:br/>
        <w:t>белгілеу негізінде құрылған жүйелер. Қолдың білезікке дейінгі аралығында</w:t>
        <w:br/>
        <w:t>құйылатын қан әдетте қолдың өзіндегіге қарағанда жылылау және қан</w:t>
        <w:br/>
        <w:t>тамырларының суретін белгілеу үшін спектрдің инфрақызыл бөлігіне сезімтал</w:t>
        <w:br/>
        <w:t>болып келетін оптикалық элементтерді қолдану қажет. Қол алақанындағы тері</w:t>
        <w:br/>
        <w:t>әжімдерін («Өмір сызығы» деп аталатын) белгілеу арқылы алынған</w:t>
        <w:br/>
        <w:t>параметрлер ақпараттылығы өте жоғары. Бұл әдістер биометриялық бақылау</w:t>
        <w:br/>
        <w:t>техникалық құралында қазіргі кезде көп қолданылмайды.</w:t>
        <w:br/>
        <w:t>Бет-әлпет термограммасы бойынша тұлға идентификациясы. Әдістің</w:t>
        <w:br/>
        <w:t>мәні - дене бөліктерінің бейнесін қысқа толқынды (0,9-1,7 мкм), орта (3-50</w:t>
        <w:br/>
        <w:t>мкм) және ұзын (80-120 мкм) толқынды инфрақызыл спектірі диапазонында</w:t>
        <w:br/>
        <w:t>тіркеу (171.</w:t>
        <w:br/>
        <w:t>21</w:t>
        <w:br/>
        <w:t>Сурет 2.5 - Шектік элементтің өзгеру функциясының графигі</w:t>
        <w:br/>
        <w:t>Бір қабатты перцептронды үйрету алгоритмі синаптикалық салмақтың</w:t>
        <w:br/>
        <w:t>берілу коэффициенттерінің өзгерісіне негізделген. Бір қабатты перцепртронды</w:t>
        <w:br/>
        <w:t>үйрету алгоритмін осы процесстің бағдарламалық жүзеге асу алгоритмін</w:t>
        <w:br/>
        <w:t>анықтау мақсатында толығырақ қарастырайық.</w:t>
        <w:br/>
        <w:t>1-қадам. Синаптикалық салмақ және өзгерісті меншіктеу:</w:t>
        <w:br/>
        <w:t>Синаптикалық салмақ мәні УУ(0) және Һ нейрон жылжуы кейбір аз</w:t>
        <w:br/>
        <w:t>кездейсоқ сандарға тең алынады мұндағы УУ(0) - % уақтындағы нейронға кіріс</w:t>
        <w:br/>
        <w:t>сигналының і-элементіне салмақтың байланысы (0 &lt;&lt; М).</w:t>
      </w:r>
    </w:p>
    <w:p>
      <w:r>
        <w:t>2-қадам. Желінің жаңа кіріс және қажетті шығыс сигналдарының</w:t>
        <w:br/>
        <w:t>ұсынылуы: Х-(Хо,Хі..Хма) кіріс сигналын қажетті 4 шығыс сигналымен бірге</w:t>
        <w:br/>
        <w:t>нейронға ұсынылады.</w:t>
        <w:br/>
        <w:t>40</w:t>
        <w:br/>
        <w:t>сияқты қымбат аппараттарды сатып алудың қажеті жоқ, ал бағдарламалық</w:t>
        <w:br/>
        <w:t>құралдар бағасы аса қымбат емес.</w:t>
        <w:br/>
        <w:t>Микрогіздер</w:t>
        <w:br/>
        <w:t>Көзтүбі бойынша генотип</w:t>
        <w:br/>
        <w:t>тамырларының анализі</w:t>
        <w:br/>
        <w:t>анализі</w:t>
        <w:br/>
        <w:t>Статикалық биометриялық бейне</w:t>
        <w:br/>
        <w:t>бойынша аутентификация</w:t>
        <w:br/>
        <w:t>Көздің шатырша</w:t>
        <w:br/>
        <w:t>қабығы</w:t>
        <w:br/>
        <w:t>3р-бе</w:t>
        <w:br/>
        <w:t>геометриясы</w:t>
        <w:br/>
        <w:t>Саусақ таңбасы</w:t>
        <w:br/>
        <w:t>810</w:t>
        <w:br/>
        <w:t>Динамикалық биометриялық бейне</w:t>
        <w:br/>
        <w:t>бойынша аутентификация</w:t>
        <w:br/>
        <w:t>«Бөгдені»</w:t>
        <w:br/>
        <w:t>өткізу</w:t>
        <w:br/>
        <w:t>ықтималдығы</w:t>
        <w:br/>
        <w:t>500І. Жасырын биометриялық Жасырын биометриялық бейнелер</w:t>
        <w:br/>
        <w:t>Ашық бейнелер: бейнелер 10 әріптен тұратын қолжазбалық</w:t>
        <w:br/>
        <w:t>Ф,олал«балықжазу, 5 әріптен тұратын қолжазбалық құшиясаз,</w:t>
        <w:br/>
        <w:t>ОдДауыстық жазу, құпиясөз (О 5 сөзден тұратын дауыстық</w:t>
        <w:br/>
        <w:t>3 сөзден атын Астып</w:t>
        <w:br/>
        <w:t>Ф Клазнатуралық жазу шенугбатың дауылды Құтан</w:t>
        <w:br/>
        <w:t>Сурет 1.14 - Тұлғаның биометриялық аутентификациясы технологияларының</w:t>
        <w:br/>
        <w:t>әртүрлілігі</w:t>
        <w:br/>
        <w:t>32</w:t>
        <w:br/>
        <w:t>- ЭЕМ өнімділігіннң өсу қарқынының қажет жоғары өнімді</w:t>
        <w:br/>
        <w:t>есептеулердің өсуіне қарағанда артта қалуы.</w:t>
        <w:br/>
        <w:t>Еэлементі</w:t>
        <w:br/>
        <w:t>Н""</w:t>
        <w:br/>
        <w:t>Бапталатын байланыс салмагы</w:t>
        <w:br/>
        <w:t>А-элементтерінін кабаты</w:t>
        <w:br/>
        <w:t>у 1 5-злементтерінін кабаты</w:t>
      </w:r>
    </w:p>
    <w:p>
      <w:r>
        <w:t>Першпептрән кірістері</w:t>
        <w:br/>
        <w:t>Сурет 2.1 - Қарапайым перцептрон сұлбасы</w:t>
        <w:br/>
        <w:t>80-жылдардың басынан НЖ-ге зерттеушілердің қызығушылығы қайта</w:t>
        <w:br/>
        <w:t>оянды. Оған себеп Хопфилдтің энергетикалық жолы және Вербос алғаш рет</w:t>
        <w:br/>
        <w:t>ұсынған көп қабатты перцептронды (тікелей тарату көп қабатты желісі)</w:t>
        <w:br/>
        <w:t>үйретуге арналған кері тарату алгоритмі (711.</w:t>
        <w:br/>
        <w:t>Румельхарттың көмегімен 1986-жылы алгоритм танымал болды (|721. 80-</w:t>
        <w:br/>
        <w:t>жылдардың ортасыныан бастап нейрондық желілерді модельдеуге</w:t>
        <w:br/>
        <w:t>қызығушылық үздіксіз өсіп келеді. Олардың ерекшелігі параллельді жұмыс</w:t>
        <w:br/>
        <w:t>болып табылады және осы себепті мұндай желілерді дәстүрлі архитектураға ие</w:t>
        <w:br/>
        <w:t>ЭЕМ-де модельдеу көп уақыт алады. Бұл процессті жылдамдату үшін әлемнің</w:t>
        <w:br/>
        <w:t>әр түрлі елдерінде арнайы құрылғылар пайда бола бастады. Олар</w:t>
        <w:br/>
        <w:t>нейрокомпьютерлер деп аталды.</w:t>
        <w:br/>
        <w:t>Нейрокомпьютиніг - бұл ғылыми бағыт болып, параллельді жұмыс істейтін</w:t>
        <w:br/>
        <w:t>қарапайым есептеу элементтерінің (нейрондарының) көптеген санынан тұратын</w:t>
        <w:br/>
        <w:t>нейрокомпьютерлердің алтыншы ұрпағы есептеу жүйелерін құрумен</w:t>
        <w:br/>
        <w:t>айналысады. Элементтер өзара нейрондық желі құрастыру арқылы</w:t>
        <w:br/>
        <w:t>байланысқан. Олар біркелкі есептеу әрекеттерін орындайды және сыртқы</w:t>
        <w:br/>
        <w:t>басқаруды талап етпейді. Параллельді жұмыс істейтін есептеу элементтерінің</w:t>
        <w:br/>
        <w:t>үлкен саны жылдамдықты қамтамасыз етеді.</w:t>
        <w:br/>
        <w:t>35</w:t>
        <w:br/>
        <w:t>а,егере &gt;а</w:t>
        <w:br/>
        <w:t>ГС -15%егер-а&lt;5 &lt;а - сызықтық,</w:t>
        <w:br/>
        <w:t>-а,егерв &lt; -а</w:t>
        <w:br/>
        <w:t>1</w:t>
        <w:br/>
        <w:t>Гө-</w:t>
        <w:br/>
        <w:t>г” &lt;Игмойдтық,</w:t>
        <w:br/>
        <w:t>.</w:t>
        <w:br/>
        <w:t>е</w:t>
        <w:br/>
        <w:t>Г()- ез? -радиалды-симметриялық.</w:t>
        <w:br/>
        <w:t>МакКаллок пен Питтс осы типтегі параллелді жұмыс жасайтын нейрондар</w:t>
        <w:br/>
        <w:t>жиынтығының сәйкес таңдалған салмағында әмбебап есептеулер жүргізуге</w:t>
        <w:br/>
        <w:t>болатындығын дәлелдеді.</w:t>
        <w:br/>
        <w:t>НЖ архитектура көз қарасы тарапынан қалыптастырылған біркелкі</w:t>
        <w:br/>
        <w:t>байланыстарымен бағытталған граф ретінде қарастырыла алады. Онда жасанды</w:t>
        <w:br/>
        <w:t>нейрондар түйіндер болып табылады. Нейрондық жүйе байланыстарының</w:t>
        <w:br/>
        <w:t>архитектурасы бойынша екі класқа топтастырылуы мүмкін (сурет 2.3): тікелей</w:t>
        <w:br/>
        <w:t>тарату желісі және рекурентті желі немесе кері байланыс желісі. Көбірек</w:t>
        <w:br/>
        <w:t>тараған желілер тобының бірінші класында көп қабатты перцептрондар деп</w:t>
        <w:br/>
        <w:t>аталатын бірінші класындағы нейрондары қабаттармен орналасып, қабаттар</w:t>
        <w:br/>
        <w:t>арасында бір бағытты байланыстарға ие.</w:t>
        <w:br/>
        <w:t>Сурет 2.3 - НЖ байланыстарының архитектурасы</w:t>
        <w:br/>
        <w:t>2.3-суретте әрбір класстың типтік желісі көрсетілген. Тікелей тарату</w:t>
        <w:br/>
        <w:t>жүйесінің статикалық болуының себебі берілген кірісте олар желінің алдынғы</w:t>
      </w:r>
    </w:p>
    <w:p>
      <w:r>
        <w:t>37</w:t>
        <w:br/>
        <w:t>7000 1 Үй)</w:t>
        <w:br/>
        <w:t>вода Шы л “Ботен”</w:t>
        <w:br/>
        <w:t>5000 ТА Же ы “ы ЖЕ і</w:t>
        <w:br/>
        <w:t>АА --Ч</w:t>
        <w:br/>
        <w:t>1000</w:t>
        <w:br/>
        <w:t>8 е-е т-не т</w:t>
        <w:br/>
        <w:t>-1000 і</w:t>
        <w:br/>
        <w:t>іЛ4 9 М8 8: 28 24 90 5:09 92 48 44 50 6%</w:t>
        <w:br/>
        <w:t>Сурет 1.8- Автор және осы қолтаңбаны айналып өтетін қаскүнем</w:t>
        <w:br/>
        <w:t>қаламұшының Ү(() тербелісі</w:t>
        <w:br/>
        <w:t>Амалдарды орындау уақыты адам өз көзі мен жоғары дәрежелі ой өрісін</w:t>
        <w:br/>
        <w:t>қосқанда күрт төмендеп кетеді. Көру бейнесін өңдеу - өте қиын, әрі ұзақ амал.</w:t>
        <w:br/>
        <w:t>Біз бір нәрсені көргенге қарағанда көбірек қозғала аламыз. Бірақ, біз өз</w:t>
        <w:br/>
        <w:t>түйсігімізді қоссақ қана қозғалысымызға қарағанда жылдам көре аламыз. Тек</w:t>
        <w:br/>
        <w:t>көзіміз ғана іс-әрекетіміздің жылдамдығын төмендетпейді, сонымен қатар</w:t>
        <w:br/>
        <w:t>зердені қосу да жылдамдықтың күрт түсуіне алып келеді. Егер ойламаған</w:t>
        <w:br/>
        <w:t>жерден «қырықаяқ» қай аяқтан бастап жүру керек екенін ойланып қалса,</w:t>
        <w:br/>
        <w:t>арадағы үзіліс мейлінше сезіледі. Бұл оқиға келесі 1.9-суретінде көрсетілген</w:t>
        <w:br/>
        <w:t>ІЗ2, с. 1661.</w:t>
        <w:br/>
        <w:t>Шешім кабылдау узілісі</w:t>
        <w:br/>
        <w:t>ЕНЕНЕНЕНЕЕЕННЕННЕННЕНН-НЕЕЕННЕНЕІН</w:t>
        <w:br/>
        <w:t>4-31 31 91 121 151 181211 241271 301 331291 391 421 451</w:t>
        <w:br/>
        <w:t>Сурет 1.9 - Басқарудың түйсіктік бағдарламасын зерде үзуі. «Қырықаяқ» әсері</w:t>
        <w:br/>
        <w:t>Қолтаңба жазылуының динамикасына қарай, біз, баяулатылған әмбебап</w:t>
        <w:br/>
        <w:t>сананың жұмыс уақытында қаламұштың тоқтауын байқаймыз. Сананы қоспай</w:t>
        <w:br/>
        <w:t>«Өзім» қолданушысының құпиясөз-сөзі қолжазбасының жазылуы жылдам және</w:t>
        <w:br/>
        <w:t>тұрақты жұмыс жасайды. Сол себепті барлық тұлғалардың қолжазбалық</w:t>
        <w:br/>
        <w:t>жазуының динамикасы бойынша аутентификациясы құралдарында осы режим</w:t>
        <w:br/>
        <w:t>қолданылады. Есептеу, қолжазбалық жазу биометриялық параметрлерін</w:t>
        <w:br/>
        <w:t>23</w:t>
        <w:br/>
        <w:t>НЖ анықтамасының саны өте көп, бірақ адаптивті машина ретінде НЖ-нің</w:t>
        <w:br/>
        <w:t>анықтамасын келесі түрде беру орынды (|73|: жасанды нейрондық желі (пеша!</w:t>
        <w:br/>
        <w:t>пеймогк) бұл тәжрибелі білімді сақтауға және репрезентация қабілетіне ие</w:t>
        <w:br/>
        <w:t>айтарлықтай параллельді - таратылған процессор. Ол миға екі тұрғыдан ұқсас:</w:t>
        <w:br/>
        <w:t>- білім желіні үйрету процессінде алынады;</w:t>
        <w:br/>
        <w:t>- білімді сақтау үшін синаптикалық салмақ деп аталатын нейро желілер</w:t>
        <w:br/>
        <w:t>арасындағы байланыс күші қолданылады.</w:t>
        <w:br/>
        <w:t>НЖ теориясындағы үш негізгі түсінік: нейрон, желі архитектурасы және</w:t>
        <w:br/>
        <w:t>үйрету түсінігі болып табылады. Бұл түсініктердің анықтамаларын</w:t>
        <w:br/>
        <w:t>қарастырайық.</w:t>
        <w:br/>
        <w:t>Нейронның алғашқы моделі МакКаллок пен Питтс ұсынған (671. Олар</w:t>
      </w:r>
    </w:p>
    <w:p>
      <w:r>
        <w:t>нейрон ретінде бинарлық шектік элементті қолданған. Бұл математикалық</w:t>
        <w:br/>
        <w:t>нейрон ж, і - (1, 2... п, кіріс сигналдарының п салмақты суммасын есептейді</w:t>
        <w:br/>
        <w:t>және егер бұл сумма и анықталған шегінен асып кетсе, онда бір өлшеміндегі</w:t>
        <w:br/>
        <w:t>сигналды шығысына қалыптастырады ал кері жағдайда 0 ді қалыптастырады. и</w:t>
        <w:br/>
        <w:t>хо-1 түрақты кірісімен байланысты салмақтық кеэффиценгі ретінде қарастыру</w:t>
        <w:br/>
        <w:t>қолайлы. Оң салмағы қоздыруші байланыстарға, ал терісі- тежегіш</w:t>
        <w:br/>
        <w:t>байланыстарға сәйкес. Берілген концепцияның математикалық өрнегі (2.1)</w:t>
        <w:br/>
        <w:t>формуласымен сипатталады:</w:t>
        <w:br/>
        <w:t>5- Хош ша. (21)</w:t>
        <w:br/>
        <w:t>іші</w:t>
        <w:br/>
        <w:t>мұндағы ир- жылжу мөлшері</w:t>
        <w:br/>
        <w:t>Нейронның моделі 2.2-суретінде ұсынылған.</w:t>
        <w:br/>
        <w:t>М0</w:t>
        <w:br/>
        <w:t>Х)</w:t>
        <w:br/>
        <w:t>5 у</w:t>
        <w:br/>
        <w:t>48 и: Ж 7 --</w:t>
        <w:br/>
        <w:t>Ху</w:t>
        <w:br/>
        <w:t>Сурет 2.2 - Нейрон моделі</w:t>
        <w:br/>
        <w:t>Дәстүрлі белсенділендіру функциясы сатылық түрге Ие, яғни у нейрон</w:t>
        <w:br/>
        <w:t>шығысында сигнал тек қана кіріс әсерінің суммасы қандайда бір сыни мәннен</w:t>
        <w:br/>
        <w:t>асқанда ғана пайда болады. Белсенділендіру функцияның негізгі үш типін</w:t>
        <w:br/>
        <w:t>келтірейік:</w:t>
        <w:br/>
        <w:t>36</w:t>
        <w:br/>
        <w:t>пернелер</w:t>
        <w:br/>
        <w:t>ө о ы ә о</w:t>
        <w:br/>
        <w:t>Сурет 1.10- «Пароль» сөзін енгізудің уақыттық диаграммасы</w:t>
        <w:br/>
        <w:t>Бұл биометриялық идентификация технологиясы сипатының</w:t>
        <w:br/>
        <w:t>маңыздылығы құпиясөз тізбегінің ұзындығында, практика құпиясөз тізбегінің</w:t>
        <w:br/>
        <w:t>жеңіл есте сақталатын болуын және 21-ден 42-ге дейін пернені басу керектігін</w:t>
        <w:br/>
        <w:t>көрсетеді. Құпиясөз тізбегін синтездеуде қандайда бір мағынасы бар мәтіннен</w:t>
        <w:br/>
        <w:t>мағыналы сөздерді қолдану орынды. Себебі қарапайым адам мағынасыз</w:t>
        <w:br/>
        <w:t>таңбалар жиынтығын дұрыс есте сақтай алмайды, осы себепті мағыналы құпия</w:t>
        <w:br/>
        <w:t>сөз тізбегі мейлінше ұзын болуы мүмкін, мұндай құпиясөз тұрақтылығы әр</w:t>
        <w:br/>
        <w:t>қашанда Хэмминг код кеңістігінде бағалануы мүмкін. Классикалық</w:t>
        <w:br/>
        <w:t>құпиясөздерге қарағанда ұзын құпиясөз теруде бір немесе екі символда қателік</w:t>
        <w:br/>
        <w:t>жіберуге болады. Бұл статикалық теруіге құпиясөз тізбегінің тұрақтылығын</w:t>
        <w:br/>
        <w:t>төмендетеді, бірақ бірінші текті қателік ықтималын едәуір төмендетеді.</w:t>
        <w:br/>
        <w:t>Құпиясөз тізбегіндегі қателіктердің елемес санын түзету әдетте қателіктерді</w:t>
        <w:br/>
        <w:t>табу және түзету кодтары немесе нейрожелілік түзеткіш көмегімен жүзеге</w:t>
        <w:br/>
        <w:t>асырылады (42; 551.</w:t>
        <w:br/>
        <w:t>Құпиясөз тізбегін енгізудің биометриялық эталоны математикалық</w:t>
        <w:br/>
        <w:t>күтіліммен бақылау параметрлерімен дисперсиясын есептеуден алынады.</w:t>
        <w:br/>
        <w:t>Есептеулерде жалпы нормадан ауытқығанын үйрету іріктемелерінен алып</w:t>
        <w:br/>
        <w:t>тастау аса маңызды болып табылады (561. Бастапқы деректердің анық еместігін</w:t>
        <w:br/>
        <w:t>азайту үшін айқын емес жиындар аппаратын қолдану жақсы нәтиже береді (571.</w:t>
        <w:br/>
        <w:t>Бұл биометриялық идентификация технологиясындағы қиындық</w:t>
        <w:br/>
        <w:t>қолданушының жеке пернетақталық жазуының бар болуы мәселесі болып</w:t>
        <w:br/>
        <w:t>табылады. Бұл сұраққа жауап беруге көмектесетін және тұрақталығын өлшеуге,</w:t>
        <w:br/>
        <w:t>нақты бір тұлғаның пернетақталық жазуының даралығын арнайы есептеу</w:t>
      </w:r>
    </w:p>
    <w:p>
      <w:r>
        <w:t>процедуралары |58) әдебиетінде көрсетілген.</w:t>
        <w:br/>
        <w:t>Дауыс ерекшелігі бойынша тұлғаның биометриялық аутентификациясы.</w:t>
        <w:br/>
        <w:t>Аса дамыған жануарлардан адамның негізгі ерекшеліктерінің бірі - оның</w:t>
        <w:br/>
        <w:t>бір адамнан екінші адамға көлемді ақпаратты тілі арқылы беруі. Дыбысты есту</w:t>
        <w:br/>
        <w:t>25</w:t>
        <w:br/>
        <w:t>және оны айтуды адам туылғанынан бастайды, бірақ екі немесе үш жасында</w:t>
        <w:br/>
        <w:t>ғана айналадағыларға түсінікті тілде сөйлейді. Яғни біздің көмейімізді</w:t>
        <w:br/>
        <w:t>басқаруды үйренуімізге әрқайсысымызға екі немесе үш жыл уақыт кетті. Біздің</w:t>
        <w:br/>
        <w:t>әр қайсысымыздың дыбыстық аппаратымыз өте күрделі, оған бір рет ие болып</w:t>
        <w:br/>
        <w:t>өмір бойына дараланған сөйлеу ерекшеліктерін сақтап қаламыз |591.</w:t>
        <w:br/>
        <w:t>Адам сөзі дыбыстардан тұрады, ал олардың қалыптасуы. әріптерге</w:t>
        <w:br/>
        <w:t>байланысты, сәйкесінше адамның ауызекі сөзі қолжазба немесе баспа мәтін</w:t>
        <w:br/>
        <w:t>түрінде көрсетілуі мүмкін. Адам сөзін текст түрінде ұсыну биометриялық</w:t>
        <w:br/>
        <w:t>ауызша сөзінің жоғалуына алып келеді. Ауызша сөзді қағазға жазған соң</w:t>
        <w:br/>
        <w:t>сойлеуші дауысының ерекшелігін қалпына келтіру мүмкін болмайды.</w:t>
        <w:br/>
        <w:t>Барлық үндескен дыбыстар ашық көрінген кезеңдік жиынтықтан және</w:t>
        <w:br/>
        <w:t>оларды әрбір кезеңінің тербелісі көрші кезеңіне ұқсас, ал ызың дыбыстар</w:t>
        <w:br/>
        <w:t>керісінше кездейсоқ және қайталанатын фрагменттерге ие емес. Кезеңдік</w:t>
        <w:br/>
        <w:t>дыбыстар үшін олардың кезеңін есептеуге болады. Сөйлеу уақытында</w:t>
        <w:br/>
        <w:t>дыбыстың негізгі үн кезеңі бір ызың дыбыстан басқасына өтуде ауысады.</w:t>
        <w:br/>
        <w:t>Нәтижеде құпиясөздік тізім үшін негізгі үн кезеңінің өзгеру графигін құра</w:t>
        <w:br/>
        <w:t>аламыз. Мұның мысалы 1.11-суретінде көрсетілген.</w:t>
        <w:br/>
        <w:t>05ғ ә</w:t>
        <w:br/>
        <w:t>І І І І І</w:t>
        <w:br/>
        <w:t>П ЕТІП! ТЕТЫ 15-І” зат” 25-08 ЙІ</w:t>
        <w:br/>
        <w:t>4</w:t>
        <w:br/>
        <w:t>Сурет 1.11 - Диктордың дауыстық құпиясөзіне негізгі үн кезеңінің өзгеру</w:t>
        <w:br/>
        <w:t>графигі</w:t>
        <w:br/>
        <w:t>Әрбір адам үшін негізгі үн кезеңінің өзгеру графигі бірден-бір, сонымен</w:t>
        <w:br/>
        <w:t>бірге тұлғаның биометриялық аутентификациясы қолданылуы мүмкін.</w:t>
        <w:br/>
        <w:t>Тұлғаның дауысы бойынша биометриялық аутентификациясының</w:t>
        <w:br/>
        <w:t>заманауи теориясы сөздің үндік дыбыстарын адамның жеке ақпаратын</w:t>
        <w:br/>
        <w:t>тасымалдайтын негізгі көз деп санайды. Шу сияқты дыбыстар іс жүзінде</w:t>
        <w:br/>
        <w:t>даралыққа ие емес және олардың көмегімен адамды идентификациялау мүмкін</w:t>
        <w:br/>
        <w:t>емес деп саналады (29; 301.</w:t>
        <w:br/>
        <w:t>Ызың дыбыс толқынының мысалы 1.12-суретінде көрсетілген. Бұл</w:t>
        <w:br/>
        <w:t>суреттен әрбір ызың дыбыс спектрдің жоғары жиілігінің кейбір бөлігінде</w:t>
        <w:br/>
        <w:t>26</w:t>
        <w:br/>
        <w:t>2.1-кестенің жалғасы</w:t>
        <w:br/>
        <w:t>1 2 5 4</w:t>
        <w:br/>
        <w:t>Кохонен желісі Т.Коһопеп 1984. Кластерлік талдау, бейнетану,</w:t>
        <w:br/>
        <w:t>(Коһопеп Мегчогк) классификация</w:t>
      </w:r>
    </w:p>
    <w:p>
      <w:r>
        <w:t>Максимумды іздеу | К.Р.ГАарршап 1987 Хемминг желісімен бірге, бейне</w:t>
        <w:br/>
        <w:t>желісі тану жүйесі НЖ құрамында</w:t>
        <w:br/>
        <w:t>(МАХМЕТ)</w:t>
        <w:br/>
        <w:t>Тура байланыспен | К.Р.Гарртап 1987 Хемминг желісімен бірге, бейне</w:t>
        <w:br/>
        <w:t>максимумды іздеу тану жүйесі НЖ құрамында</w:t>
        <w:br/>
        <w:t>желісі (Ееейа-</w:t>
        <w:br/>
        <w:t>БогмагаМ АХМЕТ)</w:t>
        <w:br/>
        <w:t>Қосбағытталған авто | В.Ковко 80- Ассоциативті жады, бейнетану</w:t>
        <w:br/>
        <w:t>ассоциативті жады жылдардың</w:t>
        <w:br/>
        <w:t>(ВАММевчотК) П жартысы</w:t>
        <w:br/>
        <w:t>Больцман үйретуі І.Нікоп, 1985 Кескінді, радар сигналдарын,</w:t>
        <w:br/>
        <w:t>(Вой тап тасһіпе) Т.Зе|поу5Ку сонарды тану</w:t>
        <w:br/>
        <w:t>Н.ӛ?а</w:t>
        <w:br/>
        <w:t>Гаусс классификаторы | БК.Р.Г.Арртап 1987 бейнетану, классификациялау</w:t>
        <w:br/>
        <w:t>(Мега! байвзіап</w:t>
        <w:br/>
        <w:t>Сізввіһег)</w:t>
        <w:br/>
        <w:t>Генетикалық алгоритм | /.НоПапа, 1975 НЖ үйрету, сонар сигналдарын</w:t>
        <w:br/>
        <w:t>(белегіс «аіпіпе | О.СоһЮһеге 1988 тану</w:t>
        <w:br/>
        <w:t>аівогі т)</w:t>
        <w:br/>
        <w:t>2.1.1 Бір қабатты перцептрон</w:t>
        <w:br/>
        <w:t>Бір қабатты перцептрон НЖ теориясында негізгі түсінік болып табылады,</w:t>
        <w:br/>
        <w:t>бірақ бұл түсініктің қазірге дейін жеке анықтамасы жоқ. Бүгінгі күні</w:t>
        <w:br/>
        <w:t>перцептрондарға негізделген саналған алгоритмдер бар, бірақ бұл</w:t>
        <w:br/>
        <w:t>алгоритмдердің көбіне бір біріне ұқсайтын тұстары аз.</w:t>
        <w:br/>
        <w:t>Бір қабатты перцептрондардың негізгі қолдану аймағы қарапайым бейнені</w:t>
        <w:br/>
        <w:t>тану.</w:t>
        <w:br/>
        <w:t>Бір қабатты перцептрондардың құрылысы өте қарапайым. Қандайда бір</w:t>
        <w:br/>
        <w:t>Х1...Хх анықталған кіріс саны бар. Олардың әр қайсысының салмағы У/1...ХУх</w:t>
        <w:br/>
        <w:t>салмақтық функциясымен анықталады. Сонымен қатар кіріс сигналдарының</w:t>
        <w:br/>
        <w:t>салмағын синаптикалық салмақтар деп атайды, себебі олар нақты НЖ-да</w:t>
        <w:br/>
        <w:t>синапстар функциясына сай қалыптасқан. Жеке перцептрон функциясы (2.4-</w:t>
        <w:br/>
        <w:t>суретте оның сұлбасы көрсетілген) кіріс сигнал элементтерінің</w:t>
        <w:br/>
        <w:t>қалыптастырылған суммасын есептеу болып табылады, және одан ВҺ</w:t>
        <w:br/>
        <w:t>жылжуының мәні алып тасталады, сонымен қатар нәтиже шығысы “1 немесе -1</w:t>
        <w:br/>
        <w:t>ге тең шектік функциясынан өткізіледі.</w:t>
        <w:br/>
        <w:t>Шығыс сигналының мәніне байланысты шешім қабылданады: ““1”-кіріс</w:t>
        <w:br/>
        <w:t>сигнал А класына тиісті, “-1” - кіріс сигнал В класына тиісті шектік элементті</w:t>
        <w:br/>
        <w:t>ауыстыру функциясының графигі 2.5-суретінде көрсетілген.</w:t>
        <w:br/>
        <w:t>39</w:t>
        <w:br/>
        <w:t>энергияның өршуі көрініп тұр. Дәл осы дыбыстық тербеліс энергетикасының</w:t>
        <w:br/>
        <w:t>өршуі дыбыстық вокодерді жаңғыртады.</w:t>
        <w:br/>
        <w:t>Шулык дыбыстарды спектрдін 8 максимумынын орналасуы бойынша өндеу</w:t>
        <w:br/>
        <w:t>са “1” - дыбысы толқыны “т” дыбысы сіп ді</w:t>
        <w:br/>
        <w:t>я- -ҺңҺңЛ4Д ор-- жер</w:t>
        <w:br/>
        <w:t>) % Низкочастотная</w:t>
        <w:br/>
        <w:t>3 мет, шума</w:t>
        <w:br/>
        <w:t>! Ш!</w:t>
        <w:br/>
        <w:t>Ее 1 1 а Н-ІЧ-тесеа сла сілемді</w:t>
        <w:br/>
        <w:t>2 19 2 КІ уакыт 9 % 100 10 жиілік</w:t>
        <w:br/>
        <w:t>“ш” - дыбысы толқыны “ш” дыбысы спектрі</w:t>
      </w:r>
    </w:p>
    <w:p>
      <w:r>
        <w:t>МЮ-- г-- -ы МЕР</w:t>
        <w:br/>
        <w:t>&lt;” дыбысы спектрі</w:t>
        <w:br/>
        <w:t>5 10 20 3% уақыт</w:t>
        <w:br/>
        <w:t>Сурет 1.12- Шулы дыбыстарды спектрлік құрамы модулінің 8 максимумының</w:t>
        <w:br/>
        <w:t>орналасуы бойынша классификациялау</w:t>
        <w:br/>
        <w:t>Нақтырақ айтсақ, бар вокодерлер адам сөзі тығыздығын байланыс</w:t>
        <w:br/>
        <w:t>каналдары параметрлерінің санын өзгерту арқылы өзгеруі мүмкін. Адам сөзінің</w:t>
        <w:br/>
        <w:t>жіберілетін параметрлерінің үлкен көлемін қолдануда 64 килобит/секундтан 4.8</w:t>
        <w:br/>
        <w:t>килобит/секундтқа дейінгі ағында цифрланады және дауыс биометриясын</w:t>
        <w:br/>
        <w:t>жаңғыртудың жоғарғы сапасын қамтамасыз етеді. Егер каналдар байланысы</w:t>
        <w:br/>
        <w:t>бойынша берілетін параметрлер санын төмендетсек, онда адам сөзі түсінікті</w:t>
        <w:br/>
        <w:t>болып қала береді, бірақ өзінің биометриялық қасиеттерін жоғалтады яғни</w:t>
        <w:br/>
        <w:t>робот дауысы сияқты болады.</w:t>
        <w:br/>
        <w:t>Тұлғаның жүрісі бойынша идентификациясы. Адамның тұрақты мінез-</w:t>
        <w:br/>
        <w:t>құлықтық сипатының бірі оның жүрісі болып табылады. Егер адам күніне бір</w:t>
        <w:br/>
        <w:t>рет бір бағыт бойынша жүрсе, онда осы бағыт бойымен орналастырылған</w:t>
        <w:br/>
        <w:t>сейсмодатчиктерден өңделген мәліметтер көмегімен оның идентификациясы</w:t>
        <w:br/>
        <w:t>жүзеге асырылуы мүмкін. Мұндай тұлғаның идентификациясын жасауға</w:t>
        <w:br/>
        <w:t>арналған жүйелерді толық күзет сейсможүйелерінде жүзеге асыру орынды.</w:t>
        <w:br/>
        <w:t>Жүріс бойынша тұлға идентификациясының жүйесі британдық Ұлттық</w:t>
        <w:br/>
        <w:t>27</w:t>
        <w:br/>
        <w:t>НЖ аймағындағы зерттеулер белсенділендірудің үш кезеңінен өтті.</w:t>
        <w:br/>
        <w:t>Біріншісі 40-жылдарда өтіп, МакКалок пен Питтстің алғашқы жұмысымен</w:t>
        <w:br/>
        <w:t>негізделеді |66; 67|. Онда жүйке клеткаларына ұқсас логикалық амалдар</w:t>
        <w:br/>
        <w:t>орындай алатын шектік элементтер негізінде автоматты құру идеясы</w:t>
        <w:br/>
        <w:t>мазмұндалды.</w:t>
        <w:br/>
        <w:t>Алайда, шектік элементтер негізіндегі жүйені жобалау тапсырмасы өте</w:t>
        <w:br/>
        <w:t>қиын болып шықты. 20 жылдан соң табылған шешімінің қиын болғаны сонша,</w:t>
        <w:br/>
        <w:t>оның оннан жоғары нейроннан тұратын автоматтарының синтезі жоққа</w:t>
        <w:br/>
        <w:t>шығарылды. Осы себепті, алғашында осындай автоматтардың практикалық</w:t>
        <w:br/>
        <w:t>жүзеге асуын тірі организмнің жүйке жүйесіне ұқсастырып үйрету әдістерін</w:t>
        <w:br/>
        <w:t>іздестірумен байланыстырылды. Шектік элементтер негізінде үйретілетін жүйе</w:t>
        <w:br/>
        <w:t>жасанды нейрондық желі атына ие болды.</w:t>
        <w:br/>
        <w:t>андандырудың екінші кезеңі 1959 жылы пайда болған Розенблат</w:t>
        <w:br/>
        <w:t>перцептронының жинақтық теориясының арқасында 60-жылдарда туындады</w:t>
        <w:br/>
        <w:t>(681. 60-жылдардың аяғына қарай АҚШ-та нейрондық желінің (НЖ) бірнеше</w:t>
        <w:br/>
        <w:t>эксперименталды моделі болды.</w:t>
        <w:br/>
        <w:t>Аналогты және сандық техника ("Адам-А" и "Адам-Д") негізіндегі</w:t>
        <w:br/>
        <w:t>алғашқы күрделі перцептрондар 1969-1971 жылдар аралығында Киевтің</w:t>
        <w:br/>
        <w:t>ғылыми-зерттеу институттарының бірінде құрылды (691.</w:t>
        <w:br/>
        <w:t>Розенблаттың қарапайын перцептронының сұлбасы келесі 2.1-суретінде</w:t>
        <w:br/>
        <w:t>кескінделген. Ол шектік элементтердің үш қабатынан тұрады. Кіріс сигналдары</w:t>
        <w:br/>
        <w:t>(стимул) рецепторларға (8-элементтеріне) әсер етіп, оларды қозу күйіне</w:t>
        <w:br/>
        <w:t>ауыстырады. 5-элементтер ассоциативті нейрондар (А-элементтер)</w:t>
        <w:br/>
        <w:t>жиынтығымен кездейсоқ байланысқан. А-элементінің шығысы 0-ден</w:t>
        <w:br/>
        <w:t>ерекшеленеді, егер онымен байланысқан рецепторлардың жеткілікті саны</w:t>
        <w:br/>
        <w:t>қосса. А-элементтерінің реакциясы байланыс арқылы эффектор кірісіне түседі.</w:t>
        <w:br/>
        <w:t>Олардың саламағы үйрену кезінде өзгереді. Эффекторлерде постсенаптикалық</w:t>
        <w:br/>
        <w:t>потенциялы - келіп түскен сигналдардың өлшенген суммасы есептелінеді.</w:t>
        <w:br/>
        <w:t>Әдетте есте сақталатын әр бір бейне үшін перцептронда бір эффектор бөлінеді</w:t>
        <w:br/>
        <w:t>және постсенаптикалық потенциял мәнінің максимумы бойынша шешім</w:t>
        <w:br/>
        <w:t>қабылданады.</w:t>
      </w:r>
    </w:p>
    <w:p>
      <w:r>
        <w:t>Розенблат перцептронына тән құрылымның біркелкі еместігі (ЗА және К</w:t>
        <w:br/>
        <w:t>Элементтерінің бөлінуі) НЖ соңғы модельдерінде жойылған. Минскии және</w:t>
        <w:br/>
        <w:t>Пейпер жұмыстары қарапайым перцептронның шектеулі мүмкіндіктерін</w:t>
        <w:br/>
        <w:t>көрсетті |701. Олардың нәтижелері көптеген зерттеушілердің әсіресе есептеу</w:t>
        <w:br/>
        <w:t>ғылымы аймағында жұмыс істейтіндердің ынтасын өшірді. Нейрондық желі</w:t>
        <w:br/>
        <w:t>бойынша зерттеулер 20 жылдай тоқтап тұрды.</w:t>
        <w:br/>
        <w:t>Нейрондық желіге қызығушылықтың қайта оянуына бірнеше себептер әсер</w:t>
        <w:br/>
        <w:t>етті:</w:t>
        <w:br/>
        <w:t>- Жапониялық жоба шеңберінде жасалып жатқан ЭЕМ-нің бесінші ұрпағы</w:t>
        <w:br/>
        <w:t>жасанды зерде логикалық жүйелерін жүзеге асырудағы қиындықтар;</w:t>
        <w:br/>
        <w:t>- нейрондық желіні үйрету және жадысын ұйымдастыруда жаңа</w:t>
        <w:br/>
        <w:t>идеялардың пайда болуы;</w:t>
        <w:br/>
        <w:t>34</w:t>
        <w:br/>
        <w:t>жоғалтуда) авторизация жәбірленуінен аутентификацияның бірнеше баламалы</w:t>
        <w:br/>
        <w:t>биометриялық технологияларын қолдану арқылы құтылуға болады;</w:t>
        <w:br/>
        <w:t>- бірнеше қатысушыны қолдауы. Аутентификацияның бірсыпыра</w:t>
        <w:br/>
        <w:t>хаттамалары бір-бірінен жеке сақталынған бірнеше кілтті қолдануды талап</w:t>
        <w:br/>
        <w:t>етеді. Кілттің құрама бөліктерінің жеке биометриялық бейнелермен байланысы</w:t>
        <w:br/>
        <w:t>үшінші тараптан немесе ұйым тарапынан жүйеге қол жеткізуді бақылау және</w:t>
        <w:br/>
        <w:t>әртүрлі бірігу сұлбаларын қолдануға көмек береді;</w:t>
        <w:br/>
        <w:t>- құпияны бөлу сұлбасын қолдауы. Қажет болса биометрия көмегімен</w:t>
        <w:br/>
        <w:t>биометриялық аутентификация процесінің бірнеше қатысушысы арасында</w:t>
        <w:br/>
        <w:t>үлестірілген құпия бөліктерімен байланыстыруды орындауға болады;</w:t>
        <w:br/>
        <w:t>- нәтижелік код және биометриялық дерек құпиясын сақтау бойынша</w:t>
        <w:br/>
        <w:t>мультибиометриялық түрлендіргішке қойылатын қауіпсіздік талаптарын,</w:t>
        <w:br/>
        <w:t>үйрету аяқталған соң оның жойылуы бойынша талаптарын сақтауы.</w:t>
        <w:br/>
        <w:t>Жоғары сенімділікті биометриялық аутентификация үдерісі жалпы алғанда</w:t>
        <w:br/>
        <w:t>бірнеше сатыдан тұрады: биометрияны енгізу, оны алдын-ала өңдеу,</w:t>
        <w:br/>
        <w:t>биометрия-код түрлендіруін орындау және шешім қабылдау (сурет 1.13)</w:t>
        <w:br/>
        <w:t>биометриялық</w:t>
        <w:br/>
        <w:t>контейнер</w:t>
        <w:br/>
        <w:t>(турлендіру параметрі) кауіпсіздік кукыты</w:t>
        <w:br/>
        <w:t>кіру туралы</w:t>
        <w:br/>
        <w:t>сіз күле</w:t>
        <w:br/>
        <w:t>қабылдау үлес</w:t>
        <w:br/>
        <w:t>Биометриялық биометриялык биометриялық</w:t>
        <w:br/>
        <w:t>деректер бейне параметрлер</w:t>
        <w:br/>
        <w:t>кіруге руксат жок</w:t>
        <w:br/>
        <w:t>Сурет 1.13 - жоғары сенімділікті биометриялық аутентификация үдерісінің</w:t>
        <w:br/>
        <w:t>оңтайланған сұлбасы</w:t>
        <w:br/>
        <w:t>Қолданушы өз биометриясын енгізу кезінде өзінің биометриялық</w:t>
        <w:br/>
        <w:t>деректерін сандық форматқа ауыстыратын биометриялық сипаттарды түсіріп</w:t>
        <w:br/>
        <w:t>алу физикалық құрылғысына ұсынады.</w:t>
        <w:br/>
        <w:t>Алдын-ала өңдеу кезінде қалыптастырылған биометриялық бейне</w:t>
        <w:br/>
        <w:t>маңызды биометриялық параметрлердің анализі мен оларды табу</w:t>
        <w:br/>
        <w:t>процедурасына ұшырайды.</w:t>
      </w:r>
    </w:p>
    <w:p>
      <w:r>
        <w:t>Биометрия-код түрлендіруі кезінде жалпы жағдайда тұрақсыз</w:t>
        <w:br/>
        <w:t>биометриялық параметрлер қандайда бір банк жүйесіне қол жеткізу шығыс</w:t>
        <w:br/>
        <w:t>кодына түрлендіріледі.</w:t>
        <w:br/>
        <w:t>Шешімдер қабылдау кезеңінде эталондық мәнмен қол жеткізу коды</w:t>
        <w:br/>
        <w:t>салыстырылады, сонымен қатар аутентификация нәтижесі туралы шешім</w:t>
        <w:br/>
        <w:t>қабылданып, жүйеге кіруге рұқсат беріледі немесе берілмейтіндігі анықталады.</w:t>
        <w:br/>
        <w:t>29</w:t>
        <w:br/>
        <w:t>күйіне тәуелсіз шығыс мәндерінің бір жиінын шығаруында. Рекуренттік</w:t>
        <w:br/>
        <w:t>желілер динамикалық болып есептелінеді, себебі кері байланысына қатысты</w:t>
        <w:br/>
        <w:t>нейрондар кірісі модификацияға ұшрайды. Бұл желі күйінің өзгерісіне әкеліп</w:t>
        <w:br/>
        <w:t>соғады.</w:t>
        <w:br/>
        <w:t>Үйретуге қабілеттілік мидың негізгі қасиеті болып табылады. НЖ аясында</w:t>
        <w:br/>
        <w:t>үйрету процессі келесі анықтамаға ие: НЖ үйрету - желі архитектурасын</w:t>
        <w:br/>
        <w:t>баптау және арнайы тапсырманы тиімді орындау үшін байланыс салмақтары.</w:t>
        <w:br/>
        <w:t>Желі жұмысы коэффициенттер салмақтарын итеративті баптау арқылы</w:t>
        <w:br/>
        <w:t>жақсартылады. Үлгі бойынша желінің үйрену қасиеті сарапшылар</w:t>
        <w:br/>
        <w:t>қалыптастырған жұмыс істеу ережелері бойынша істейтін жүйе мен</w:t>
        <w:br/>
        <w:t>салыстырғанда анғұрлым тиімді. Үйрету процессін құрастыру үшін нейрондық</w:t>
        <w:br/>
        <w:t>желі жұмыс істейтін сыртқы ортаның моделі қажет. Бұл модель үйрету</w:t>
        <w:br/>
        <w:t>парадигмасын анықтайды (|74|. Екіншіден, желі параметрлерінің салмағын</w:t>
        <w:br/>
        <w:t>қалай модефикациялау қажет екенін яғни баптау процессін қандай үйрету</w:t>
        <w:br/>
        <w:t>ережесі басқаратындығын түсіну қажет. Үйрету алгоритмі салмақ баптау үшін</w:t>
        <w:br/>
        <w:t>қолданылатын үйрету ережелерінің процедурасын білдіреді.</w:t>
        <w:br/>
        <w:t>Нейрондық желілер парадигмасын категориялау. Түсінуге оңай және</w:t>
        <w:br/>
        <w:t>мазмұндамасын жеңілдетуге және категориялау үшін олардың қысқаша</w:t>
        <w:br/>
        <w:t>классификациясы 2.1-кестеде көрсетілген.</w:t>
        <w:br/>
        <w:t>Кесте 2.1 - Нейрондық желінің классификациясы</w:t>
        <w:br/>
        <w:t>Авторлары Әзірленген</w:t>
        <w:br/>
        <w:t>Нейропарадигма атауы жыл Қолдану аймағы</w:t>
        <w:br/>
        <w:t>1 2 51 4</w:t>
        <w:br/>
        <w:t>Бірқабатты перцептрон | К.КозелМай 1959 Бейнетану, классификациялау /</w:t>
        <w:br/>
        <w:t>(біпе1е Іауег регсерітоп) категориялау</w:t>
        <w:br/>
        <w:t>Қателіктерді кері | Е.КовелМійб, 1960 Бейнетану, классификациялау,</w:t>
        <w:br/>
        <w:t>тарату М.Мінвку, болжау</w:t>
        <w:br/>
        <w:t>(ВасКРгорарайоп) 5.Рарегі</w:t>
        <w:br/>
        <w:t>Қарама-қарсы К. Несін- | 1986 Бейнетану, бейнені қалпына</w:t>
        <w:br/>
        <w:t>бейнетану Міеібеп келтіру (ассоциативті жады),</w:t>
        <w:br/>
        <w:t>(Сошпгет Рторораһоп) мәліметтерді сығу</w:t>
        <w:br/>
        <w:t>Кіріс жұлдыз 5.бтоввВеге 1974 Бейнетану</w:t>
        <w:br/>
        <w:t>(Іпз(аг Месмот)</w:t>
        <w:br/>
        <w:t>Шығыс жұлдыз 5.бтоввВеге 1974 Бейнетану</w:t>
      </w:r>
    </w:p>
    <w:p>
      <w:r>
        <w:t>(Ошв(ат МебууогК)</w:t>
        <w:br/>
        <w:t>Жасанды резонанс- 1 5.бтовөВеге 1986 Бейнетану, кластерлік талдау</w:t>
        <w:br/>
        <w:t>(Аті-1 МебуогК) С.Сагреп(ег</w:t>
        <w:br/>
        <w:t>Хопфилд желісі 1..НорНеюа 1982 Фрагменттері арқылы</w:t>
        <w:br/>
        <w:t>(НорВе!184 МегмогЮ) мәліметтерді іздеу және қалпына</w:t>
        <w:br/>
        <w:t>келтіру</w:t>
        <w:br/>
        <w:t>Хэмминг желісі К.УУ.Наттіпе 1987 Бейнетану, классификация,</w:t>
        <w:br/>
        <w:t>(Наттіпве МебмогК) ассоциативті жады, бөгет</w:t>
        <w:br/>
        <w:t>жағдайында сигналдарды сенімді</w:t>
        <w:br/>
        <w:t>жіберу</w:t>
        <w:br/>
        <w:t>38</w:t>
        <w:br/>
        <w:t>2 АДАМНЫҢ ЖЕКЕ БИОМЕТРИЯСЫН НЕЙРОЖЕЛІЛІК ҚОРҒАУ</w:t>
        <w:br/>
        <w:t>2002. жылдан бастап қазіргі күнге дейін жүріп жатқан зерттеулер жасанды</w:t>
        <w:br/>
        <w:t>нейрон жүйелерін қолдану есебінен биометриялық технологиялар айтарлықтай</w:t>
        <w:br/>
        <w:t>күшеюі мүмкін екенін көрсетті |Р7; 31-34; 47; 61-641.</w:t>
        <w:br/>
        <w:t>2.1 Нейрондар моделдері мен нейрондық желілердің негізгі түсініктері,</w:t>
        <w:br/>
        <w:t>анықтамалары</w:t>
        <w:br/>
        <w:t>Адамдардың миын құрайтын нейрондар желісі ақпаратты өңдеудің өте</w:t>
        <w:br/>
        <w:t>тиімді кешендік, әрі маңызды паралельдік жүйесін көрсетеді. Ол өз</w:t>
        <w:br/>
        <w:t>нейрондарын жоғары дәрежеде ұйымдастыра алады, мысалы, бейнені</w:t>
        <w:br/>
        <w:t>қабылдауды жүзеге асыру үшін, бұл тапсырмалардың шешімін ең заманауи</w:t>
        <w:br/>
        <w:t>компьютерлерден іздеуге қарағанда, оның танып білу қабілеті бірнеше есе</w:t>
        <w:br/>
        <w:t>жылдам. Мұндай жылдамдық тек қана адамның миында таныс бет-әлпетті</w:t>
        <w:br/>
        <w:t>танып білуі 100-120 мс болады, ал компьтерге бірнеше минут немесе сағаттар</w:t>
        <w:br/>
        <w:t>қажет болады.</w:t>
        <w:br/>
        <w:t>Бүгінгі күні, әрине 40 жыл бұрын сияқты, адамдардың ойлап тапқан кез-</w:t>
        <w:br/>
        <w:t>келген есептеуіш машиналарына қарағанда, адам миы жоғары дәрежеде,</w:t>
        <w:br/>
        <w:t>айтарлықтай өзге принциптермен жұмыс істейді. Дәл осы дерек қаншама</w:t>
        <w:br/>
        <w:t>жылдар бойы нейрондық желілердің (НЖ) зерттелуі мен қайта жаңғыруы</w:t>
        <w:br/>
        <w:t>бойынша ғаламдардың жұмысына бағыт беріп отырады (651.</w:t>
        <w:br/>
        <w:t>«Нейрондық желі» термині нақ биологиялық термин болып табылады,</w:t>
        <w:br/>
        <w:t>сондықтан нейрондық желілер негізінен жасанды қейронды желілер (ЖНС) деп</w:t>
        <w:br/>
        <w:t>аталуы тиіс. Бірақ бұған көңіл бөліп, терминдерден шатыспау үшін, жалпыға</w:t>
        <w:br/>
        <w:t>бірдей түсінікті нейрондық желі терминін қолдана берейік.</w:t>
        <w:br/>
        <w:t>Нақты нейрондық желі - бұл нейрондардың жиынтығы - біздің миымызды</w:t>
        <w:br/>
        <w:t>құрайтын кішкентай ұяшықтар. Желі әр түрлі әдістермен өзара әрекет етуші әрі</w:t>
        <w:br/>
        <w:t>байланысушы бірнеше миллиард нейрондардан құралуы мүмкін. НЖ көмегімен</w:t>
        <w:br/>
        <w:t>осы биологиялық құрылымның үлгісін қайта өңдеу талпынысы архитектурада</w:t>
        <w:br/>
        <w:t>да, өзара әрекет етуде де жасалады. Бірақ бұл жерде кішкене проблема</w:t>
        <w:br/>
        <w:t>туындайды: біз нақты НЖ-нің анық қалай жұмыс істейтінін білмейміз. Нақты</w:t>
        <w:br/>
        <w:t>НЖ архитектурасы түбегейлі бір типтен екінші типке өзгереді, бұл жерде</w:t>
        <w:br/>
        <w:t>жалғыз ғана нейрон желісінің қарапайым ұяшығы қалай орналасқанын</w:t>
        <w:br/>
        <w:t>білетінімізге сүйенуге болады. Оның құрылымы толық түрде төменде</w:t>
        <w:br/>
        <w:t>қарастырылады.</w:t>
        <w:br/>
        <w:t>Бүгінгі күні іс жүзінде НЖ қолдану туралы көптеген "қарсы" және "қарсы</w:t>
        <w:br/>
        <w:t>емес" пікірлері кездеседі. НЖ-нің көзге көрініп тұрған жетістіктерінің біріне</w:t>
      </w:r>
    </w:p>
    <w:p>
      <w:r>
        <w:t>дәстүрлі әдіс жұмыс істемейтін аудандарда оларды қолдануға болатындығын</w:t>
        <w:br/>
        <w:t>кіргізуге болады. Мысалы, НЖ-ні әртүрлі үлкен көлемді түрлі қала мәліметтері</w:t>
        <w:br/>
        <w:t>ағынында жұмыс жасайтын жүйелердегі қолданысын көрсетуге болады. НЖ</w:t>
        <w:br/>
        <w:t>көптеген типтері биологиялық тұрғыдан дұрыс, яғни олардың көмегімен адам</w:t>
        <w:br/>
        <w:t>миында жүретін, ойлау процестерін үйренуге болады. НЖ аймағындағы</w:t>
        <w:br/>
        <w:t>заманауи зерттемелер жақын болашақта оларды сұрыптау және обьектілерді</w:t>
        <w:br/>
        <w:t>өңдеуде жоғары жылдамдыққа алып келетініне сендіреді.</w:t>
        <w:br/>
        <w:t>33</w:t>
        <w:br/>
        <w:t>физикалық зертхананың зерттеушілерімен жасалды. Бұл жүйе бақылау</w:t>
        <w:br/>
        <w:t>камерасы көмегімен қандай да бір жабық ғимараттар мен обьектілерде</w:t>
        <w:br/>
        <w:t>адамдарды бақылау үшін қолданылуы мүмкін.</w:t>
        <w:br/>
        <w:t>Инженерлер бақыланатын кеңістіктің виртуалды моделін құру үшін</w:t>
        <w:br/>
        <w:t>автоматтандырылған жобалау бағдарламалық қамтамасын САПР-ты қолданған.</w:t>
        <w:br/>
        <w:t>Мұндай моделді қолдану нақты уақыт режимінде бақылау камералары</w:t>
        <w:br/>
        <w:t>көмегімен алынған видеодан ғимаратта қозғалып жүрген адамдардың анық</w:t>
        <w:br/>
        <w:t>сұлбасын алуға мүмкіндік берді. Осыдан соң, бағдарламалық қамтама</w:t>
        <w:br/>
        <w:t>көмегімен адам жүрісінің қадам ұзындығы, жүріс кезіндегі адам басының</w:t>
        <w:br/>
        <w:t>тербелісі сияқты негізгі сипаттары есептелінді. Осы есептеулер салдарынан</w:t>
        <w:br/>
        <w:t>негізгі сипаттар әр адамның өзіне ғана тән болып келетін сандар қатарын берді.</w:t>
        <w:br/>
        <w:t>Ғалымдар, осы сияқты жүйелерді қолдану арқылы қоршаған ортаны</w:t>
        <w:br/>
        <w:t>бақылауға, әуежай, вокзал және тағы да басқа қоғамдық орындарда қауіпсіздік</w:t>
        <w:br/>
        <w:t>деңгейін көтеруге болады деп санайды (601.</w:t>
        <w:br/>
        <w:t>Бірақ мұндай жүйені әзірлеушілердің ең басты проблемаларының бірі ауа-</w:t>
        <w:br/>
        <w:t>райының әртүрлілігіне қарай грунт қасиеттерінің тұрақсыздығы. Яғни адам</w:t>
        <w:br/>
        <w:t>идентификациясының сейсможүйесін ауа-райының әртүрлігіне сай үйрету</w:t>
        <w:br/>
        <w:t>қажет.</w:t>
        <w:br/>
        <w:t>1.1.3 Тұлғаның мультибиометриялық аутентификациясы</w:t>
        <w:br/>
        <w:t>Бірнеше биометриялық технологияларды біріктіру, Яғни</w:t>
        <w:br/>
        <w:t>мультибиометриялық бірігу қолма-қол ақшаны алу немесе жеке есебін</w:t>
        <w:br/>
        <w:t>қашықтықтан басқару жүйесіне енуде тұлғаның биометриялық авторизациясы</w:t>
        <w:br/>
        <w:t>процедураларының қауіпсіздік деңгейін жоғарылатудың бір жолы болып</w:t>
        <w:br/>
        <w:t>табылады. Мультибиометриялық бірігуді қолдану арқылы келесі жетістіктерге</w:t>
        <w:br/>
        <w:t>жетуге болады:</w:t>
        <w:br/>
        <w:t>- теру шабуылдарына биометриялық жүйе тұрақтылығын асыру. Әртүрлі</w:t>
        <w:br/>
        <w:t>биометриялық технологиялар арасындағы тұрақтылық айырмашылығы әсіресе</w:t>
        <w:br/>
        <w:t>статикалық және динамикалық биометрияны салыстырғанда жақсы көрінеді.</w:t>
        <w:br/>
        <w:t>Кейбір биометриялық бейнелер қажетті сапа мен биометриялық параметрлер</w:t>
        <w:br/>
        <w:t>санын әрқашанда қамтамасыз ете алмайды. Саусақ таңбасын қолдану да сол</w:t>
        <w:br/>
        <w:t>сияқты. Кейбір кезде, папилляр кескінінің суреті сапасыз және сурет күрделі</w:t>
        <w:br/>
        <w:t>болуы мүмкін. Қазіргі кезде екінші текті қателік ықтималдылығы саусақ</w:t>
        <w:br/>
        <w:t>таңбасы үшін 10-10% құрайды. Бұл биометриялық бейне бойынша жүйеге</w:t>
        <w:br/>
        <w:t>кіруді кепілді шектеу мүмкіндігін бере алмайды. Осы сияқты бірнеше әлсіз</w:t>
        <w:br/>
        <w:t>биометрияларды біріктіру қажетті екінші текті қателік ықтималдығын</w:t>
        <w:br/>
        <w:t>қамтамасыз етеді;</w:t>
        <w:br/>
        <w:t>- биометрияны әшкерелейтін қауіпті төмендету. Биометриялық бейне бір</w:t>
        <w:br/>
        <w:t>әшкереленсе, ол қолдануға болатын тізімнен алып тасталынады. Бұл проблема</w:t>
        <w:br/>
        <w:t>статикалық биометрияның барлық түріне көкейкесті болып келеді. Бұл</w:t>
        <w:br/>
        <w:t>мәселенің шешімі мультибиометриялық бірігу құрамына статикалық және</w:t>
        <w:br/>
        <w:t>динамикалық биометрияны қосу болып табылады;</w:t>
        <w:br/>
        <w:t>- аутентификацияның бірнеше нұсқасын қолдауы. Биометрияны енгізу</w:t>
        <w:br/>
        <w:t>мүмкіндігі болмағанда (мысалы, саусақ тілінгенде, тамақ ауырғанда дауысты</w:t>
      </w:r>
    </w:p>
    <w:p>
      <w:r>
        <w:t>28</w:t>
        <w:br/>
        <w:t>бақылау және олар бойынша шешім қабылдау процедураларын құрудың</w:t>
        <w:br/>
        <w:t>бірнеше жолы бар (8, Р. 107-131; 9; 26; 27, с. 166-1671. Осындай жолдардың бірі</w:t>
        <w:br/>
        <w:t>Фурье коэффициенттерін есептеу және кіріс саны көп бір нейронды</w:t>
        <w:br/>
        <w:t>итерациялық үйретудің көмегімен құру. Фурье қатарына қаламүш тербелісі</w:t>
        <w:br/>
        <w:t>динамикасын жіктеудің орнына кез-келген басқа ортогоналды базистік функция</w:t>
        <w:br/>
        <w:t>(Уолш, Хаар, вейвлет жіктеу (50-521) жүйесі бойынша жіктеуді қолдануға</w:t>
        <w:br/>
        <w:t>болатындығы анық. Сонымен қатар, шешуші ережелер де әртүрлі-шындыққа</w:t>
        <w:br/>
        <w:t>ұқсас Байес шарты бойынша классикалық шешімдер қабылдаудан бір және</w:t>
        <w:br/>
        <w:t>бірнеше нейрондар көмегімен нейрожелілік шешімдерге дейін болуы мүмкін</w:t>
        <w:br/>
        <w:t>1531.</w:t>
        <w:br/>
        <w:t>Қолжазбалық жазу бойынша биометриялық аутентификация</w:t>
        <w:br/>
        <w:t>құралдарының барлығының ең маңызды өзгешелігі тек қана биометриялық</w:t>
        <w:br/>
        <w:t>қолжазба бейнесінің құпиясының қолданылуында. Егер биометриялық</w:t>
        <w:br/>
        <w:t>қолжазбалық қүпиясөзі құпия сақталынатын шарты орындалса, онда оны</w:t>
        <w:br/>
        <w:t>жоғары сенімділікті биометриялық аутентификация құралына кіргізуге болады</w:t>
        <w:br/>
        <w:t>РЛ, с. 1671.</w:t>
        <w:br/>
        <w:t>Пернетақталық жазу динамикасы бойынша идентификация. Компьютер</w:t>
        <w:br/>
        <w:t>пернетақтасынан мәтінді жылдам енгізу көптеген адамдардың әр күн сайын</w:t>
        <w:br/>
        <w:t>туындайтын қиын тапсырмасының бірі болып табылады. Әдетте ақпаратты</w:t>
        <w:br/>
        <w:t>пернетақтадан жылдам енгізу екі қолдың он саусағын қолдану арқылы жүзеге</w:t>
        <w:br/>
        <w:t>асады. Соның салдарынан әрбір адамның өзіне тән пернетақталық жазуы</w:t>
        <w:br/>
        <w:t>қалыптасады.</w:t>
        <w:br/>
        <w:t>Дәстүрлі түрде ақпаратқа қол жеткізуге шектеу құпиясөз көмегімен</w:t>
        <w:br/>
        <w:t>шектеледі. Бірақ, егер құпиясөзді ұлғайтып, оны оңай есте сақталатын етсек</w:t>
        <w:br/>
        <w:t>І541, онда қолданушының пернетақталық жазуына тән құпиясөз енгізуін</w:t>
        <w:br/>
        <w:t>бақылау мүмкіндігіне ие боламыз. Мәселен, құпиясөз ретінде келесі сөз</w:t>
        <w:br/>
        <w:t>тізбектері қолданылады: «Құпиясөз - бұл ақпаратты қорғау әдісі». Осы секілді</w:t>
        <w:br/>
        <w:t>құпиясөз тізбегін енгізуде биометриялық жүйе әрбір перненің басылу уақытын</w:t>
        <w:br/>
        <w:t>және келесі перне басылуының арасындағы уақытты және алдынғы пернені</w:t>
        <w:br/>
        <w:t>жібергендегі уақытты белгілейді. Келесі 1.10-суретінде «Пароль» сөзінің</w:t>
        <w:br/>
        <w:t>уақыттық қатынасының графигі берілген.</w:t>
        <w:br/>
        <w:t>1.10-суретінде көрсетілгендей, (, і, 1%, ... ік пернелерін басу уақыты</w:t>
        <w:br/>
        <w:t>әртүрлі, сәйкесінше бұл параметрлердің мәндері қолданушының жеке</w:t>
        <w:br/>
        <w:t>пернетақталық жазуының ерекшелігі ретінде қолданылады. Сонымен қатар,</w:t>
        <w:br/>
        <w:t>бақылау параметрлері ретінде көршілес перненің басылуы арасындағы уақыт</w:t>
        <w:br/>
        <w:t>Ті, 7, 73, ...., Тча қолданылады. %; және т, басқару параметрлері мәтінді теру</w:t>
        <w:br/>
        <w:t>кезінде қолданушының неше саусақты қолданғандығынан, қолдың әр</w:t>
        <w:br/>
        <w:t>саусағының қозғалысынан және қол қозғалысынан тәуелді. Атап айтқанда, егер</w:t>
        <w:br/>
        <w:t>адамды бір қолының бір саусағымен жұмыс істетуге мәжбүрлесе, онда</w:t>
        <w:br/>
        <w:t>пернетақталық жазу өзінің даралығын жоғалтады. Бұл жағдайда әр түрлі адам</w:t>
        <w:br/>
        <w:t>үшін пернетақтаны басу уақты олардың даралығын көрсетуді тоқтатады.</w:t>
        <w:br/>
        <w:t>24</w:t>
        <w:br/>
        <w:t>Қарапайым суреттерден термограмманың айтарлықтай артықшылығы</w:t>
        <w:br/>
        <w:t>жарықтықтан тәуелсіздігі болып табылады. Сондай-ақ термограммаға келбеттің</w:t>
        <w:br/>
        <w:t>сыртқы өзгерісі әсер етпейді |171.</w:t>
        <w:br/>
        <w:t>Әдістің кемшіліктеріне сенсор-камерасы бағасының өте қымбат (50 мың</w:t>
        <w:br/>
        <w:t>АҚШ доллары көлемінде) болуында.</w:t>
      </w:r>
    </w:p>
    <w:p>
      <w:r>
        <w:t>1.1.2 Биометриялық аутентификацияның динамикалық әдістері</w:t>
        <w:br/>
        <w:t>Адам өз қалауымен саусақ таңбасының суретін немесе өз денесі бөлігінің</w:t>
        <w:br/>
        <w:t>геометриялық параметрлерін өзгерте алмайды. Егер адамның саусақ</w:t>
        <w:br/>
        <w:t>таңбасының кескіні бір рет ашылып қалса, онда оны тиімді биометриялық</w:t>
        <w:br/>
        <w:t>ақпараттық қорғау деп қабылдау мүмкін емес. Бұл тараптан статикалық</w:t>
        <w:br/>
        <w:t>биометрия әрқашан да әлсіз болып қала береді.</w:t>
        <w:br/>
        <w:t>Статикалық биометрияға қарағанда тұлғаның мінез-құлықтық</w:t>
        <w:br/>
        <w:t>биометриялық бейнесі жақсырақ. Себебі, олар адамның психофизикалық күйіне</w:t>
        <w:br/>
        <w:t>тәуелді және адам қалауы бойынша өзгереді (|26; 27, с. 24-251. Мұндай</w:t>
        <w:br/>
        <w:t>динамикалық биометриялық сипаттарға қолтаңба, клавиатуралық жазу, дауыс</w:t>
        <w:br/>
        <w:t>кіреді. Таза күйінде олар теру шабуылдарына төмен тұрақтылықтылыққа ие</w:t>
        <w:br/>
        <w:t>болғандықтан шектеулі қолданысқа ие, бірақ қолданушыны қашықтықтан</w:t>
        <w:br/>
        <w:t>идентификациялауға өте лайықты.</w:t>
        <w:br/>
        <w:t>Қолжазба жазылуы динамикасының ерекшеліктері бойынша тұлғаның</w:t>
        <w:br/>
        <w:t>аутентификациясы. Құпиясөз-сөзді қолжазбаның жазу динамикасын талдау</w:t>
        <w:br/>
        <w:t>арқылы алған адамның биометриялық бейнесі күрделі мәселелердің бірі болып</w:t>
        <w:br/>
        <w:t>табылады. Адамның қолжазбалық құпиясөз-сөзін жазу динамикасын әшкерелеу</w:t>
        <w:br/>
        <w:t>оның ақпараттық қауіпсіздігін қамтамасыз етуде апаттық жағдай еместігі анық.</w:t>
        <w:br/>
        <w:t>Егер бұл биометриялық бейне әшкереленіп қалса, онда оны басқа құпиясөз-</w:t>
        <w:br/>
        <w:t>сөзбен лезде ауыстыру қажет. Саусақтар таңбасы кескінінің барлық 10</w:t>
        <w:br/>
        <w:t>нұсқасына қарағанда бір адамның қолымен жазылған қолжазба көп болуы</w:t>
        <w:br/>
        <w:t>мүмкін (32, с. 165-168; 48; 49, 33-34 б1.</w:t>
        <w:br/>
        <w:t>Әр адамның қолжазба динамикасының әртүрлілігі адам қолының</w:t>
        <w:br/>
        <w:t>күрделілігінде. Қолдағы бес саусақ 3 буыннан, әр буын шар тәріздес топса</w:t>
        <w:br/>
        <w:t>болып, яғни қолдың саусақтарының бірінші жуықтауынан алатын бостандық</w:t>
        <w:br/>
        <w:t>дәрежесі 5х3х3-45. Бұл үш өлшемді кеңістігіміз үшін 42 қосымша артық</w:t>
        <w:br/>
        <w:t>айнымалыны басқару. Егер тетіктің бостандық дәрежесі тапсырманың</w:t>
        <w:br/>
        <w:t>өлшемімен сәйкес келсе, онда ешқандай артықтық кедергі келтірмейді. Бұл</w:t>
        <w:br/>
        <w:t>жағдайда жазбаның қайталанбау ерекшелігі болмайды, әрбір жазу орындау</w:t>
        <w:br/>
        <w:t>тетігінің геометриясы мен оны қолданудың тиімділік шарты бойынша</w:t>
        <w:br/>
        <w:t>анықталады.</w:t>
        <w:br/>
        <w:t>Егер адам өз қолтаңбасын немесе қолжазба құпиясөзін ойланбай жазса,</w:t>
        <w:br/>
        <w:t>мұндай әрекетке аз уақыт кетеді. Бұл оқиға келесі 1.8-суретте көрсетілген.</w:t>
        <w:br/>
        <w:t>Мұнда «Өзім» қолтаңбасының жазылу динамикасы және бүл қолтаңбаны</w:t>
        <w:br/>
        <w:t>«Бөтенмен» айналып өту динамикасы көрсетілген |32, с. 1651.</w:t>
        <w:br/>
        <w:t>22</w:t>
        <w:br/>
        <w:t>Анықтылық үшін, болжамдалған саусақ таңбасы суретінің анализі</w:t>
        <w:br/>
        <w:t>бойынша құрылған қандайда бір биометриялық қорғаныс жүйесін</w:t>
        <w:br/>
        <w:t>қарастырайық. Қос қабатты нейрожеліні шығару қарапайым ДЭЕМ көмегімен</w:t>
        <w:br/>
        <w:t>102 секунд уақытта жүзеге асатындығынан бастайық. Сонымен қатар, қаскүнем</w:t>
        <w:br/>
        <w:t>шындыққа жанасатын биометриялық деректерді синтездейтін бағдарламасы бар</w:t>
        <w:br/>
        <w:t>деп есептейік. Мұндай деректердің синтезіне де 102 секунд уақыт кетеді. Бұл</w:t>
        <w:br/>
        <w:t>жағдайда ол секундына 1000 кездейсоқ бейнелерді нейрожелі кірісіне қойып</w:t>
        <w:br/>
        <w:t>шыға алады. Өндірушінің жариялаған екінші текті қателігін 10” («Бөтеннің»</w:t>
        <w:br/>
        <w:t>саусақ таңбасын қателесіп «Өзім» сияқты қабылдауы) жоғары ықтималдықпен</w:t>
        <w:br/>
        <w:t>сәтті теру үшін 10% бейнені тексеріп шығу қажет. Секундына 10: бейнені</w:t>
        <w:br/>
        <w:t>тексеруде теруге 105 с жұмсалады. Бұл машинаның шамамен тәуліктік жұмысы</w:t>
        <w:br/>
        <w:t>болады. Егер қаскүнем есептеуді жылдамдатқышты қолданса, жүйені бұзуға</w:t>
        <w:br/>
        <w:t>бір сағат немесе бірнеше минут жұмсайды.</w:t>
        <w:br/>
        <w:t>Егер қаскүнем заңды қолданушының саусақ таңбаларына тән</w:t>
        <w:br/>
        <w:t>ерекшеліктерін тани алса, онда ол комбинация іріктеулерін нөлге дейін</w:t>
        <w:br/>
        <w:t>түсіреді. Қолданушының ашық биометриялық бейнесі әшкерелеуге қарсы өте</w:t>
        <w:br/>
        <w:t>төмен тұрақтылыққа ие. Саусақ таңбаларын біз ыдыс-аяқта, үстелде, қағазда</w:t>
      </w:r>
    </w:p>
    <w:p>
      <w:r>
        <w:t>қалдыруымыз мүмкін. Сәйкесінше, қаскүнемнің сол адамның жанында жүруі</w:t>
        <w:br/>
        <w:t>мүмкін. Бұл биометриялық ашық бейнелердің теру шабуылына қарсы</w:t>
        <w:br/>
        <w:t>қорғаусыз қалатындығын білдіреді. Бұл жүйелер өз тиімділігін жояды. Олар</w:t>
        <w:br/>
        <w:t>сондай шабуылдарға төзбеуіне қарамастан қандайда бір бағаға ие.</w:t>
        <w:br/>
        <w:t>Қорғау құралдарының тиімділігі олардың бағасының тұрақтылыққа</w:t>
        <w:br/>
        <w:t>қатынасы арқылы анықталады |32, с. 90-9 1. 1.14-суретінде биометриялық</w:t>
        <w:br/>
        <w:t>параметрлер бойынша аутентификациялаудың әртүрлілігі мен олардың</w:t>
        <w:br/>
        <w:t>бағасының салыстырмалы графигі көрсетілген. Бұл тұрғыдан адамның</w:t>
        <w:br/>
        <w:t>физикалық денесінің ерекшеліктерінің анализі негізінде құрылған статикалық</w:t>
        <w:br/>
        <w:t>биометрияның биометриялық жүйелерінің тиімділігі аз болып келеді. Олар</w:t>
        <w:br/>
        <w:t>біріншіден қымбат, екіншіден «Бөтенді» жіберу ықтималдығы бойынша</w:t>
        <w:br/>
        <w:t>тұрақтылығы төмен. Керісінше, адамның жасырын биометриялық бейнесі</w:t>
        <w:br/>
        <w:t>(қолжазбалық және дауыстық құпиясөздері) мейлінше тиімді. Олар ешкімге</w:t>
        <w:br/>
        <w:t>белгісіз, әрі олардың тұрақтылығы оның ұзындығына байланысты. 5 әріптен</w:t>
        <w:br/>
        <w:t>тұратын қолжазбалық құпиясөздің биометриялық нейрожелілік қорғанысының</w:t>
        <w:br/>
        <w:t>тұрақтылығы орташа статистикалық қолданушы шабуылы үшін 10” мүмкіндігі</w:t>
        <w:br/>
        <w:t>дейгейінде. Егер қолжазбалық құпиясөз тізбегінің әрқайсысы 5 әріптен тұратын</w:t>
        <w:br/>
        <w:t>2 сөзден құралса, онда мұндай қорғаныстың теру шабулына тұрақтылығы 1018</w:t>
        <w:br/>
        <w:t>мүмкіндігіне дейін өседі. Бұл жеке ақпараттың қауіпсіздігіне сезілетіндей</w:t>
        <w:br/>
        <w:t>кепілдік береді. 105 күйіндегі деңгейдегі комбинация санымен белгісіз</w:t>
        <w:br/>
        <w:t>биометрияны теруге қарапайым машинаның бірнеше жүз жыл үзіліссіз жұмысы</w:t>
        <w:br/>
        <w:t>қажет.</w:t>
        <w:br/>
        <w:t>Жасырын дауыс және қолжазба бейнесінің биометриялық қорғанысын</w:t>
        <w:br/>
        <w:t>қолданудың тиімділігінің жоғары болуы дыбыстық және қолжазбалық</w:t>
        <w:br/>
        <w:t>ақпараттарды енгізу аппараттық құралдарының қалта компьютерлері мен</w:t>
        <w:br/>
        <w:t>смартфондарында болуымен сипатталады. Яғни саусақ таңбасын, көздің</w:t>
        <w:br/>
        <w:t>шатырша қабығын, қолдың геометриясын тағы басқаларды енгізу құралдары</w:t>
        <w:br/>
        <w:t>31</w:t>
        <w:br/>
        <w:t>Жоғары сенімділікті биометриялық аутентификация қай сатыда бірігуіне</w:t>
        <w:br/>
        <w:t>байланысты ЕСТ Р52633.7 келесі мультибиометрияның түрлерін бөліп</w:t>
        <w:br/>
        <w:t>көрсетеді:</w:t>
        <w:br/>
        <w:t>- мультимодалды биометриялық аутентификация. Енгізу</w:t>
        <w:br/>
        <w:t>құрылғыларының әрртүрлілігіне байланысты бірнеше биометриялық</w:t>
        <w:br/>
        <w:t>технологияларды қолдану арқылы орындалады. Мысал ретінде графикалық</w:t>
        <w:br/>
        <w:t>планшет пен саусақ таңбасының сканері арқылы орындалатын қолжазба</w:t>
        <w:br/>
        <w:t>бейнесі мен саусақ таңбасы бойынша биометриялық аутентификацияны</w:t>
        <w:br/>
        <w:t>келтіруге болады;</w:t>
        <w:br/>
        <w:t>- мультибейнелік биометриялық аутентификация. Бір биометриялық</w:t>
        <w:br/>
        <w:t>технологияның бірнеше биометриялық бейнелерін қолдану арқылы</w:t>
        <w:br/>
        <w:t>орындалады. Мысал ретінде бір сканерге оң және сол қолдың саусақтарын қою</w:t>
        <w:br/>
        <w:t>немесе бірнеше қолжазбалық сөз-құпиясөзді бірінен соң бірін енгізу көмегімен</w:t>
        <w:br/>
        <w:t>орындалатын биометриялық аутентификацияны келтіруге болады;</w:t>
        <w:br/>
        <w:t>- мультисенсорлық биометриялық аутентификация. Биометриялық</w:t>
        <w:br/>
        <w:t>бейнені енгізуге арналған бірнеше құрылғының көмегімен орындалады. Мысал</w:t>
        <w:br/>
        <w:t>ретінде аутентификациядан өтушінің кеңістікте орналасуын қадағалайтын</w:t>
        <w:br/>
        <w:t>бірнеше микрофонды қолданып, дыбыс тізбегін енгізуді қарастыруға болады.</w:t>
        <w:br/>
        <w:t>Екінші бір мысал - екі бақылау камерасын қолданып, бет-әлпеттің көлемді</w:t>
        <w:br/>
        <w:t>кескіні бойынша аутентификация;</w:t>
        <w:br/>
        <w:t>- мультиүлгілік биометриялық аутентификация. Бір биометриялық</w:t>
        <w:br/>
        <w:t>бейненің бірнеше үлгісін қолдану арқылы орындалады. Алынып жатқан</w:t>
        <w:br/>
        <w:t>биометриялық бейненің сапасы төмен және оның сапасын көтеру қажет болған</w:t>
        <w:br/>
        <w:t>жағдайда ғана қолданылады;</w:t>
      </w:r>
    </w:p>
    <w:p>
      <w:r>
        <w:t>- мультиалгоритмдік биометриялық аутентификация. Онымен бір</w:t>
        <w:br/>
        <w:t>биометриялық бейнеден мүмкіндігінше көп ақпарат алу мақсатында әртүрлі</w:t>
        <w:br/>
        <w:t>алгоритмдер көмегімен өңделеді;</w:t>
        <w:br/>
        <w:t>- көп қолданушылық биометриялық аутентификация. Бірнеше</w:t>
        <w:br/>
        <w:t>биометриялық бейне донорларының қатысуымен орындалады. Құпияны бөлу</w:t>
        <w:br/>
        <w:t>немесе ұсақтаудың бірнеше сұлбаларын қолдануда жүргізіледі;</w:t>
        <w:br/>
        <w:t>- көпнұсқалық биометриялық аутентификация. «немесе» логикалық</w:t>
        <w:br/>
        <w:t>амалының көмегімен мультибиометриялық аутентификацияның бірнеше түрін</w:t>
        <w:br/>
        <w:t>бірітіреді.</w:t>
        <w:br/>
        <w:t>Жоғарыда көрсетілген мультибиометриялық аутентификацияның түрлері</w:t>
        <w:br/>
        <w:t>бір-бірімен бірлесе қолданылуы мүмкін.</w:t>
        <w:br/>
        <w:t>1.2 Биометриялық технологиялардың салыстырмалы тиімділігі</w:t>
        <w:br/>
        <w:t>Қашықтықтан аутентификациялауда тексеруші тексерілетін адамның</w:t>
        <w:br/>
        <w:t>шындығында да өз жеке кілтін сенімді сақтағандығына сенуі мүмкін, бірақ</w:t>
        <w:br/>
        <w:t>тексерілушінің үйретілген нейрожелісі басқа біреудің қолына түспегендігіне</w:t>
        <w:br/>
        <w:t>ешқандай кепілдік жоқ. Сәйкесінше, қаскүнем белгісіз жеке кілтті нейрожелі</w:t>
        <w:br/>
        <w:t>кірісіндегі эмуляторға кездейсоқ мәліметтерді теріп көру арқылы қалпына</w:t>
        <w:br/>
        <w:t>келтіруге тырысуы мүмкін. Кездейсоқ теру шабуылына, яғни қаскүнемнің</w:t>
        <w:br/>
        <w:t>биометриялық бейнені теруіне қажет уақытты бағалау қажет.</w:t>
        <w:br/>
        <w:t>30</w:t>
        <w:br/>
        <w:t>табылады. Желі циклдық түрде қызмет етеді. Нейрондардың әрбір шығысы</w:t>
        <w:br/>
        <w:t>басқа нейрондардың барлық шығысына беріледі (сурет 2.8).</w:t>
        <w:br/>
        <w:t>Хі Ш. Хы, Хы</w:t>
        <w:br/>
        <w:t>4</w:t>
        <w:br/>
        <w:t>-әу</w:t>
        <w:br/>
        <w:t>.</w:t>
        <w:br/>
        <w:t>Х1| Х&gt; Хы Хы|</w:t>
        <w:br/>
        <w:t>Сурет 2.8- Хопфилд желісінің моделі</w:t>
        <w:br/>
        <w:t>Желі нейрондары қатаң шектік функцияларға ие. Желі итерациясы</w:t>
        <w:br/>
        <w:t>нейрондардың шығыс сигналдары өзгермейтін жағдайға жеткенде ғана</w:t>
        <w:br/>
        <w:t>тоқтайды. Хопфилд желісінің өзгеріс функциясы 2.9-суретінде көрсетілген.</w:t>
        <w:br/>
        <w:t>Сурет 2.9 - Хопфилд желісінің өзгеріс функциясы</w:t>
        <w:br/>
        <w:t>Желі сиымдылығы нейрондар санымен шектелген, яғни М нейрондардан</w:t>
        <w:br/>
        <w:t>тұратын желі М - 0,15 % М бейнеден артық сақтай алмайды. Сондай-ақ</w:t>
        <w:br/>
        <w:t>44</w:t>
        <w:br/>
        <w:t>сақталатын бейнелер толығымен корреляцияланған болмауы тиіс. Корреляция</w:t>
        <w:br/>
        <w:t>шамасы ретінде келесі (2.2) формула қарастырылады:</w:t>
        <w:br/>
        <w:t>кел АР де (22)</w:t>
        <w:br/>
        <w:t>мұндағы Х- кіріс сигналының өлшемі,</w:t>
        <w:br/>
        <w:t>М-үлгі-векторлар саны,</w:t>
      </w:r>
    </w:p>
    <w:p>
      <w:r>
        <w:t>х- ү-ші баған-векторының і-ші элементі.</w:t>
        <w:br/>
        <w:t>Желінің синаптикалық салмағын қалыптастыру келесі (2.3) формуламен</w:t>
        <w:br/>
        <w:t>жүзеге асырылады:</w:t>
        <w:br/>
        <w:t>м</w:t>
        <w:br/>
        <w:t>жүз 1 З</w:t>
        <w:br/>
        <w:t>шу- 2 дыз (2.3)</w:t>
        <w:br/>
        <w:t>5-і</w:t>
        <w:br/>
        <w:t>04-/</w:t>
        <w:br/>
        <w:t>1&lt;4/&lt;М,</w:t>
        <w:br/>
        <w:t>мұндағы уг; - /-ші нейронның і-ші синаптикалық салмағы.</w:t>
        <w:br/>
        <w:t>Желі қызметі келесі (2.4) формулаға сәйкес:</w:t>
        <w:br/>
        <w:t>у(0)- ,1&lt;)&lt;М</w:t>
        <w:br/>
        <w:t>М</w:t>
        <w:br/>
        <w:t>24</w:t>
        <w:br/>
        <w:t>ПОРИОХТТОТЕІНІ 3</w:t>
        <w:br/>
        <w:t>іші</w:t>
        <w:br/>
        <w:t>мұндағы у;- /-ші нейрон шығысы.</w:t>
        <w:br/>
        <w:t>Бұл формула үшін желі қызметі келесі (2.5) шарты орындалғанда</w:t>
        <w:br/>
        <w:t>тоқтатылады:</w:t>
        <w:br/>
        <w:t>у(3-уС-1. (2.5)</w:t>
        <w:br/>
        <w:t>Осылайша, желінің жалпы шығыс сигналы (2.6) тең болады:</w:t>
        <w:br/>
        <w:t>ху -У/(Т). (2.6)</w:t>
        <w:br/>
        <w:t>Берілген желідегі негізгі параметрлердің бірі желінің энергетикалық</w:t>
        <w:br/>
        <w:t>функциясының өзгерісі болып табылады. Қазіргі жағдайда оның төмендеуі:</w:t>
        <w:br/>
        <w:t>45</w:t>
        <w:br/>
        <w:t>амплитудаға ие шығыс сигналды яғни шығыс векторы мен вектор үлгісінің</w:t>
        <w:br/>
        <w:t>арасындағы Хеммингтің арақашықтығы ең кішісі болып табылатын нейронның</w:t>
        <w:br/>
        <w:t>бірінші қабатынан нейронды таңдау қызметін атқарады. Мұндай текті нейрон</w:t>
        <w:br/>
        <w:t>нейрон жеңімпаз деп те аталады.</w:t>
        <w:br/>
        <w:t>Синаптикалық салмақтар мен қарастырылып отырған желі орын</w:t>
        <w:br/>
        <w:t>ауыстыруын баптау Хемминг арақашықтығын есептеу жолымен жүзеге асып,</w:t>
        <w:br/>
        <w:t>келесі (2.8) формуласының көмегімен анықталады.</w:t>
        <w:br/>
        <w:t>--х,%--М1кхікМ1&lt;)&lt;М. (2.8)</w:t>
        <w:br/>
        <w:t>м</w:t>
        <w:br/>
        <w:t>Бірақ әдебиеттерде орын ауыстыру мен синаптикалық салмақтарды (2.9)</w:t>
        <w:br/>
        <w:t>формуласымен есептеу әдісі кездеседі:</w:t>
        <w:br/>
        <w:t>АД&lt;і&lt;М1&lt;)&lt;М, (2.9)</w:t>
        <w:br/>
        <w:t>х М</w:t>
        <w:br/>
        <w:t>йзі</w:t>
        <w:br/>
        <w:t>мұндағы фр - орын ауыстыру,</w:t>
        <w:br/>
        <w:t>М-кіріс сигналының өлшемі,</w:t>
        <w:br/>
        <w:t>М- желідегі нейрондар саны.</w:t>
      </w:r>
    </w:p>
    <w:p>
      <w:r>
        <w:t>Хемминг желісінің өзгеріс функциясынының көрінісі келесі 2.11-суретінде</w:t>
        <w:br/>
        <w:t>көрсетілген. Суретте көрсетілгендей ол сызықтық функция түрінде берілген.</w:t>
        <w:br/>
        <w:t>Сурет 2.11 - Хемминг желісі өзгерісі функциясының көрінісі</w:t>
        <w:br/>
        <w:t>Хемминг желісі қызметін көрсететін функция (2.10) формуласында</w:t>
        <w:br/>
        <w:t>көрсетілген:</w:t>
        <w:br/>
        <w:t>м-(СШамул-5)іхіМ. (2.10)</w:t>
        <w:br/>
        <w:t>мұндағы у;- желінің /-ші нейронының шығысы.</w:t>
        <w:br/>
        <w:t>Хемминг желісі тек аздап шуланған кіріс сигналдарын ғана тану алады.</w:t>
        <w:br/>
        <w:t>Бұл кескінді тану есептерінде оның қолданысын шектеуі мүмкін.</w:t>
        <w:br/>
        <w:t>Бірақ шуланған кескіндерді тануда бұл желіні қолдану және желінің кіріс</w:t>
        <w:br/>
        <w:t>және шығыс сигналдарының сәйкес келмеу мүмкіндігінің өзі оны кескінді тану</w:t>
        <w:br/>
        <w:t>есептерінде Хопфилд желісіне қарағанда тиімдірек етеді. Сонымен қатар,</w:t>
        <w:br/>
        <w:t>47</w:t>
        <w:br/>
        <w:t>модельдеудің ақпараттық ортасы «НейроОқытушы» қолданылуы мүмкін |32, с.</w:t>
        <w:br/>
        <w:t>208-2101.</w:t>
        <w:br/>
        <w:t>«Өзім» бейнесінің мысалы ретінде бір адаммен ғана жасалынған «Пенза»</w:t>
        <w:br/>
        <w:t>сөзінің 13 қолжазбалық бейнесін қолданамыз (сурет 2.15).</w:t>
        <w:br/>
        <w:t>Изменение примеров ж</w:t>
        <w:br/>
        <w:t>Е%</w:t>
        <w:br/>
        <w:t>р</w:t>
        <w:br/>
        <w:t>І</w:t>
        <w:br/>
        <w:t>8</w:t>
        <w:br/>
        <w:t>ІШ</w:t>
        <w:br/>
        <w:t>Ш</w:t>
        <w:br/>
        <w:t>ЛА із Б</w:t>
        <w:br/>
        <w:t>Ту ТЕ! 215 Ү 4 Добавить</w:t>
        <w:br/>
        <w:t>Готово | Отмена</w:t>
        <w:br/>
        <w:t>Сурет 2.15 - «Нейро Оқытушы» модельдеу ортасында «Өзім» қолжазбалық</w:t>
        <w:br/>
        <w:t>паролін енгізудің экрандық үлгісі</w:t>
        <w:br/>
        <w:t>«Бөтендер» бейнесі ретінде әртүрлі адамдардың қолжазбасымен берілген</w:t>
        <w:br/>
        <w:t>«Вася», «Костя», «Воронеж» (сурет 2.16), сөздері қолданылды |47, с. 49-501.</w:t>
        <w:br/>
        <w:t>Яғни, нейронды үйрету кезіңде оның салмақтық коэффициенттерін</w:t>
        <w:br/>
        <w:t>«Бөтендердің» көптеген бейнелері мен «Өзім» бейнесінің көптеген</w:t>
        <w:br/>
        <w:t>мысалдарының барынша күшті болуына көңіл бөліп таңдау керек. Ережеге сай,</w:t>
        <w:br/>
        <w:t>нейрон ретінде сумматорды шығыс жолындағы кейбір сызықсыз элементпен</w:t>
        <w:br/>
        <w:t>қарастырады.</w:t>
        <w:br/>
        <w:t>|Үзменение примеров хі</w:t>
        <w:br/>
        <w:t>Олсокклесев |2 ті</w:t>
        <w:br/>
        <w:t>Е ЕЕ</w:t>
        <w:br/>
        <w:t>РАЛАПА 7 аға</w:t>
        <w:br/>
        <w:t>БІРЛЕ БЕ ФАГ АРЕС АН 5 21</w:t>
        <w:br/>
        <w:t>ТЙ П ТТ”) ТД 2 4.Добашть</w:t>
        <w:br/>
        <w:t>ІШ (А7 Н 22 ИА 2З Удалить вөделеннке</w:t>
        <w:br/>
        <w:t>Н 5 Үсті удалить ксе</w:t>
        <w:br/>
        <w:t>ШЕ е у--уа- 2.</w:t>
        <w:br/>
        <w:t>Сурет 2.16 - «Нейро Оқытушы» модельдеу ортасында «Бөтендер» қолжазбалық</w:t>
        <w:br/>
        <w:t>мысалдарын енгізудің экрандық үлгісі</w:t>
      </w:r>
    </w:p>
    <w:p>
      <w:r>
        <w:t>53</w:t>
        <w:br/>
        <w:t>бағдаршамен белгіленген. Көп қабатты тізбектелген байланысы бар НЖ-ге</w:t>
        <w:br/>
        <w:t>олардың желідегі нейрондарының жалпы кіріс сигналдары бар белгілі бір топ -</w:t>
        <w:br/>
        <w:t>қабаттарға бөлінуі, және де ағымдық қабаттың әрбір нейроны алдыңғы</w:t>
        <w:br/>
        <w:t>қабаттағы барлық шығыс сигналдарға берілуі тән құбылыс. Ағымдық қабат</w:t>
        <w:br/>
        <w:t>бірінші болған жағдайда құрамындағы әрбір нейронға сыртқы кіріс</w:t>
        <w:br/>
        <w:t>сигналының барлық элементтері беріледі.</w:t>
        <w:br/>
        <w:t>Кірістбат Жасырын қабат Шығыс қабат</w:t>
        <w:br/>
        <w:t>Сурет 2.6 - Нейрожелінің үш қабатты жүйесі</w:t>
        <w:br/>
        <w:t>Нейрондар кіріс сигналдары элементтерінің салмақтанған қосындысын</w:t>
        <w:br/>
        <w:t>орындайды. Сәйкес синаптикалық салмаққа көбейтілген кіріс сигнал</w:t>
        <w:br/>
        <w:t>элементтерінің қосындысына нейронның орынауыстыруы қосылады.</w:t>
        <w:br/>
        <w:t>Қосындының нәтижесіне сызықты емес түрлендіруі - белсенділендіру</w:t>
        <w:br/>
        <w:t>функциясы орындалады. Нейронның шығысы белсенділендіру функциясының</w:t>
        <w:br/>
        <w:t>мәні болып табылады.</w:t>
        <w:br/>
        <w:t>2.6-суретінде көрсетілгендей, көпқабатты перцептрондарды ұйымдастыру</w:t>
        <w:br/>
        <w:t>бір қабаттыға қарағанда анағұрлым күрделі. Осылайша, олардың осындай</w:t>
        <w:br/>
        <w:t>кемшіліктеріне қарамастан оны қолданудың тиімділігі туралы сұрақ</w:t>
        <w:br/>
        <w:t>туындайды. Көп қабатты перцептрондардың негізгі артықшылығы кіріс кескін</w:t>
        <w:br/>
        <w:t>кеңістігін бөлетін түзу пішінін күрделендіру есебінен бір қабатты</w:t>
        <w:br/>
        <w:t>перцептрондарға қарағанда күрделірек тапсырмаларды шешуінде болып</w:t>
        <w:br/>
        <w:t>табылады. Көп қабатты НЖ архитектурасы мен өзгеріссіз кіріс кескінді бөлетін</w:t>
        <w:br/>
        <w:t>түзу түрі 2.7-суретінде көрсетілген.</w:t>
        <w:br/>
        <w:t>Кері тарату әдісінің кемшіліктері ретінде итерацияның әрбір қадамында</w:t>
        <w:br/>
        <w:t>желі параметрлерінің мәні өзгеруіне байланысты үйрету жылдамдығының</w:t>
        <w:br/>
        <w:t>төмендігін айтуға болады. Кері таратудың классикалық әдісі сызықтық</w:t>
        <w:br/>
        <w:t>ұқсастығы бар әдістерге кіреді.</w:t>
        <w:br/>
        <w:t>42</w:t>
        <w:br/>
        <w:t>Гркафимеское отобрамсение резушеғатек</w:t>
        <w:br/>
        <w:t>Графики:</w:t>
        <w:br/>
        <w:t>осрееинекек»</w:t>
        <w:br/>
        <w:t>ЕТІН</w:t>
        <w:br/>
        <w:t>Сурет 2.19 - «Нейро Оқытушы» модельдеу ортасында нейронды</w:t>
        <w:br/>
        <w:t>үйретудің нәтижелерін енгізудің экрандық формасы</w:t>
        <w:br/>
        <w:t>Сол оң дәлелдің, үйретілген нейрон параметрлері жөніндегі ақпараттарды</w:t>
        <w:br/>
        <w:t>пайдалануда, биометриялық үлгідегі ақпаратқа қарағанда, анағұрлым</w:t>
        <w:br/>
        <w:t>қиынырақ екенін есте ұстаған жөн. Биометриялық үлгілерді қалыптастыру</w:t>
        <w:br/>
        <w:t>шарттары биометриялық параметрлердің бақыланатын ережелеріне тура</w:t>
        <w:br/>
        <w:t>көрсетеді.</w:t>
        <w:br/>
        <w:t>Салмақтық коэффициенттермен және нейронның үйретілген құрамдас</w:t>
        <w:br/>
        <w:t>байланыстарымен іс мүлде басқаша болады. «Өзім» биометриялық</w:t>
        <w:br/>
        <w:t>параметрлерінің пайда болуын күтуді, олар арқылы нақты көрсетуге болмайды.</w:t>
        <w:br/>
        <w:t>Құрамдас нейрон байланысының кесте үлгісі мен үйретілген құрамдас</w:t>
        <w:br/>
        <w:t>нейронның салмақтық коэффициенттері 2.20-суретте келтірілген |47, с. 531.</w:t>
      </w:r>
    </w:p>
    <w:p>
      <w:r>
        <w:t>Биометрияны қауіпсіз (ашық немесе жасырын немесе тұлғасыздандырылған) сақтау</w:t>
        <w:br/>
        <w:t>үшін арналған нейрожелілік контейнер</w:t>
        <w:br/>
        <w:t>Құрамдас нейрон сумматорларының | Нейронның үйретілген сумматорлары</w:t>
        <w:br/>
        <w:t>кіріс және шығыс байланыстарының | салмақтық коэффициенттерінің кестесі</w:t>
        <w:br/>
        <w:t>кестесі</w:t>
        <w:br/>
        <w:t>70 19 1846 101394902342 644660 94-05-84-40-:95-54-70-26-53-40:-59-</w:t>
        <w:br/>
        <w:t>69--44.</w:t>
        <w:br/>
        <w:t>86 63 57 1956 25 6І 5950 75 63 81 58 -01-61-58--23-31-09-86--82--70--54--15-73-</w:t>
        <w:br/>
        <w:t>14</w:t>
        <w:br/>
        <w:t>92 73 67 3231 11 86 1608 65 554147 ::65-09-95-28-:99-30-37-22-:25-</w:t>
        <w:br/>
        <w:t>ӨЛ-ЕТІЗ29-18</w:t>
        <w:br/>
        <w:t>16 74 83 88 341379 61 4836 112392 -78-22-01--12 --32-04-19-16--89-20 -65-</w:t>
        <w:br/>
        <w:t>91-93</w:t>
        <w:br/>
        <w:t>67 50 15 51 6961 01 ІІ 8775 395696 -16--57--95-58-26-36-80-08--60--20 -65-</w:t>
        <w:br/>
        <w:t>61-45</w:t>
        <w:br/>
        <w:t>Сурет 2.20 - Үйретілген құрамдас нейронның биометриялық параметрлері</w:t>
        <w:br/>
        <w:t>орналастырылған нейрожелілік контейнердің үлгісі</w:t>
        <w:br/>
        <w:t>56</w:t>
        <w:br/>
        <w:t>Сурет 2.7 - Көп қабатты НЖ архитектурасына мысалдар</w:t>
        <w:br/>
        <w:t>2.1.3 Хопфилдтың желісі</w:t>
        <w:br/>
        <w:t>Биофизик Хопфилд 1974-жылдан бастап ассоцациялық жадыны</w:t>
        <w:br/>
        <w:t>ұйымдастыру саласында жұмыс істеген (|71; 75). Ол қоршаған ортамен қарым-</w:t>
        <w:br/>
        <w:t>қатынасқа түскенде энергияның таралатын динамикалық жүйе сияқты НЖ-ні</w:t>
        <w:br/>
        <w:t>ұйымдастырудың энергетикалық тәсілінің авторы болып есептеледі. Хопфилд</w:t>
        <w:br/>
        <w:t>энергохимиялық желідегі нейрондардың арасындағы қарым-қатынаста пайда</w:t>
        <w:br/>
        <w:t>болған құбылыстарды қарастырады. Осы жүйедегі әрбір элемент дәрежесінің</w:t>
        <w:br/>
        <w:t>қосындысына тәуелді автогенерация/ адрестері бар - физикалық жүйе</w:t>
        <w:br/>
        <w:t>динамикалық жады түрінде берілетін энергетикалық деңгей.</w:t>
        <w:br/>
        <w:t>Сонымен бірге физикалық жүйені жады түрінде қарастыруға болады, егер</w:t>
        <w:br/>
        <w:t>оның әрбір элементтердің энергетикалық деңгейі бұл жүйеде тұрақты қалпқа ие</w:t>
        <w:br/>
        <w:t>болған әрі басым болатын элементтердің деңгейіне (потенцияльно) тәуелді.</w:t>
        <w:br/>
        <w:t>Хопфилд кіріс және шығыс типіне тәуелді дискреттік және үздіксіз</w:t>
        <w:br/>
        <w:t>нейрондарға жүгінетін екі желінің моделін қарастырды. Бірінші модель өте</w:t>
        <w:br/>
        <w:t>қарапайым себебі нейрон кірісінде бинарлық сигналды қабылдайды да</w:t>
        <w:br/>
        <w:t>бинарлық сигнал береді. Хопфилд екінші моделде кіріс және шығыс</w:t>
        <w:br/>
        <w:t>сигналының үздіксіз болған нейронның биологиялық қызметтегі (вероятное)</w:t>
        <w:br/>
        <w:t>моделін жасауға тырысты. Хопфилд жасаған модельдер тек жадыны</w:t>
        <w:br/>
        <w:t>ассоциативті түрде ұйымдастыру үшін ғана қолдануға болады, сонымен бірге</w:t>
        <w:br/>
        <w:t>классификация үшін, категоризация үшін, ықшамдаудың кей бір есептерін</w:t>
        <w:br/>
        <w:t>шешу үшін де қолданылады.</w:t>
        <w:br/>
        <w:t>Хопфилдтың ұсынған ең бірінші желі модельдерінің бірі ассоциативті</w:t>
        <w:br/>
        <w:t>жады түрінде қолданылады. Желінің синаптикалық салмақтары мәндерін</w:t>
        <w:br/>
        <w:t>есептеуге арналған бастапқы мәндер векторлар - класс үлгілері болып</w:t>
        <w:br/>
        <w:t>43</w:t>
      </w:r>
    </w:p>
    <w:p>
      <w:r>
        <w:t>Бұл процессорлардың мүмкіндігін түзу түрінде көрсетуге тура келеді,</w:t>
        <w:br/>
        <w:t>себебі есепті параллелдеу дәрежесі бағдарламадан - нейрожеліні жаңғыртатын</w:t>
        <w:br/>
        <w:t>эмулятордан тәуелді. Бұл түзу бойындағы қара дөңгелектермен осы</w:t>
        <w:br/>
        <w:t>процессордың бір тактілік есептеуге сәйкес келетін күйлері белгіленген.</w:t>
        <w:br/>
        <w:t>Қарапайым процессор такт аралығында ММХ бір амалын, ал ММ6403</w:t>
        <w:br/>
        <w:t>векторлық нейропроцессор 288 саннан тұратын вектормен немесе 288 ММХ</w:t>
        <w:br/>
        <w:t>жинақтайтын көбейту амалдарын орындауы мүмкін.</w:t>
        <w:br/>
        <w:t>Суреттен өз механизмдерімізді нақты уақытта жобалай отырып, біз</w:t>
        <w:br/>
        <w:t>олардың мүмкіндігінің тірі шыбын немесе тарақаннан да төмен екендігін</w:t>
        <w:br/>
        <w:t>байқау қиын емес. Біздің нақты мүмкіндігіміз - бұл біз күрделі басқару</w:t>
        <w:br/>
        <w:t>нейрожелісін құруға тырысқанымызда, ұлу нейрожүйесінің мүмкіндігі мен</w:t>
        <w:br/>
        <w:t>шешім қабылдау жылдамдығына ие екенін түсінеміз.</w:t>
        <w:br/>
        <w:t>2.2. Жеке биометриялық деректерді қол жеткізу кодына түрлендіру</w:t>
        <w:br/>
        <w:t>Шығыс кодтарына үздіксіз биометриялық мәліметтерді (параметрлерді)</w:t>
        <w:br/>
        <w:t>түрлендіру үшін формальды түрде кәдімгі аналогты-сандық түрлендіргіштерді</w:t>
        <w:br/>
        <w:t>(АСҚ) қолдануға және солардың көмегімен көптеген үздіксіз биометриялық</w:t>
        <w:br/>
        <w:t>шамаларды сәйкес келетін дискреттік кодқа түрлендіруді іске асыруға болады.</w:t>
        <w:br/>
        <w:t>Осыған ұқсас мысал «Өзім» биометриялық бейнесінің у үздіксіз параметрін</w:t>
        <w:br/>
        <w:t>және бәрі «Бөтендер» %і биометриялық бейнелерінің аналогты параметрін 4-</w:t>
        <w:br/>
        <w:t>разрядты бинарлық кодқа түрлендіру 2.13-суретінде келтірілген.</w:t>
        <w:br/>
        <w:t>РО)</w:t>
        <w:br/>
        <w:t>ЕКЕ Ше:</w:t>
        <w:br/>
        <w:t>1 б 1 1 00</w:t>
        <w:br/>
        <w:t>990011 1</w:t>
        <w:br/>
        <w:t>9</w:t>
        <w:br/>
        <w:t>-&gt;</w:t>
        <w:br/>
        <w:t>-</w:t>
        <w:br/>
        <w:t>"Томенгі раз.</w:t>
        <w:br/>
        <w:t>9</w:t>
        <w:br/>
        <w:t>2”</w:t>
        <w:br/>
        <w:t>а</w:t>
        <w:br/>
        <w:t>4</w:t>
        <w:br/>
        <w:t>шаша</w:t>
        <w:br/>
        <w:t>-</w:t>
        <w:br/>
        <w:t>-</w:t>
        <w:br/>
        <w:t>әж-</w:t>
        <w:br/>
        <w:t>-</w:t>
        <w:br/>
        <w:t>1 Жоғарғы раз.</w:t>
        <w:br/>
        <w:t>“Озім” холтары</w:t>
        <w:br/>
        <w:t>Сурет 2.13 - «Өзім» биометриялық бейнесінің у| үздіксіз параметрін және бәрі</w:t>
        <w:br/>
        <w:t>«Бөтен» биометриялық бейнесінің “і аналогты параметрін сандық кодқа</w:t>
        <w:br/>
        <w:t>түрлендіру</w:t>
        <w:br/>
        <w:t>49</w:t>
      </w:r>
    </w:p>
    <w:p>
      <w:r>
        <w:t>Бұл технология өзіңмен бірге ешбір құжат алмай жүруге мүмкіндік</w:t>
        <w:br/>
        <w:t>береді. Өз өкілеттілігіңді растау үшін өзіңіздің атыңыз бен биометриялық</w:t>
        <w:br/>
        <w:t>бейнеңізді ақпараттық қызмет көрсететін операторға айтсаңыз болғаны. Аты</w:t>
        <w:br/>
        <w:t>немесе биометриялық бейнесі бойынша ақпараттық қызмет көрсетуші оператор</w:t>
        <w:br/>
        <w:t>немесе қолданушының өзі де бұлттық қоймадан қажетті электронды жеке</w:t>
        <w:br/>
        <w:t>куәлікті таба алады. Өзінің биометриялық куәлігін оператордың қатысуымен</w:t>
        <w:br/>
        <w:t>қолданушының өзі немесе қашықтан пайдалана алады.</w:t>
        <w:br/>
        <w:t>61</w:t>
        <w:br/>
        <w:t>айтарлықтай ақпаратты жоғалтулар болады және ақпараттың басым бөлігі</w:t>
        <w:br/>
        <w:t>шығарылып тасталынады.</w:t>
        <w:br/>
        <w:t>2.3 Нейрондық желілердің негізінде биометрия-кодты түрлендірудің</w:t>
        <w:br/>
        <w:t>қағидалары</w:t>
        <w:br/>
        <w:t>Дербес биометриялық ақпараттарды қорғау бағыттарының бірі - жасанды</w:t>
        <w:br/>
        <w:t>нейрондық желілерді қолдану болып табылады |14; 16, р. 135-138; 18, с. 188-</w:t>
        <w:br/>
        <w:t>190; 31-34; 41; 47; 61; 63-651. Нейрондық желілердің ерекшеліктері шығыстық</w:t>
        <w:br/>
        <w:t>кодқа үздіксіз биометриялық мәліметтерді түрлендіруге қабілетті болып</w:t>
        <w:br/>
        <w:t>табылады. Жекелеп алғанда, бұл үшін «Өзім» немесе «Бөтен» шешім</w:t>
        <w:br/>
        <w:t>қабылдайтын бір ғана нейрон қолданылуы мүмкін. 2.14 суретінде бір шығар</w:t>
        <w:br/>
        <w:t>жолы бар биометрия-кодтың төмендік нейрожелілік түрлендіргіштің блок-</w:t>
        <w:br/>
        <w:t>сұлбасы ұсынылған (|851.</w:t>
        <w:br/>
        <w:t>2%</w:t>
        <w:br/>
        <w:t>2 БЕ г</w:t>
        <w:br/>
        <w:t>" о о</w:t>
        <w:br/>
        <w:t>28: ЕЗ ЕЕ</w:t>
        <w:br/>
        <w:t>я 5 9 ы на5</w:t>
        <w:br/>
        <w:t>59 Ө асң саты Құрамдас</w:t>
        <w:br/>
        <w:t>53 55 Ее нейрон</w:t>
        <w:br/>
        <w:t>на</w:t>
        <w:br/>
        <w:t>ШЕ НЕЕ 85%</w:t>
        <w:br/>
        <w:t>шон ов</w:t>
        <w:br/>
        <w:t>Ей вы Ши ия</w:t>
        <w:br/>
        <w:t>53 6% 54</w:t>
        <w:br/>
        <w:t>ЕЕ ЕСІ 2</w:t>
        <w:br/>
        <w:t>(22</w:t>
        <w:br/>
        <w:t>Жеке биометрияны сақтауға</w:t>
        <w:br/>
        <w:t>арналған нейрожелілік контейнер</w:t>
        <w:br/>
        <w:t>Үйретілген нейрон салмақтық</w:t>
        <w:br/>
        <w:t>коэффициенттерінің кестелері</w:t>
        <w:br/>
        <w:t>және байланыстар кестелер д</w:t>
        <w:br/>
        <w:t>Сурет 2.14 - Биометрия-кодтың төмендік нейрожелілік түрлендіргіші бірегей</w:t>
        <w:br/>
        <w:t>құрамдас нейронмен бірге</w:t>
        <w:br/>
        <w:t>Биометриялық автомат бірегей шығыс нейронмен табыс табу үшін оны</w:t>
        <w:br/>
        <w:t>үйрету қажет. Автоматтың бірегей нейронын оқыту үшін бүгінгі таңда</w:t>
        <w:br/>
        <w:t>үйретудің жүздеген белгілі түрлерінің бірі қолданылуы мүмкін (31; 32; 64; 77;</w:t>
        <w:br/>
        <w:t>86-901. Бір нейронды үйрету аса қиындық туғызбайды.</w:t>
        <w:br/>
        <w:t>Егерде үйретудің шығыстық мәліметтері ретінде қолжазбалық</w:t>
        <w:br/>
        <w:t>динамикалардың биомтериялық параметрлерін қолданса, онда үйретілетін</w:t>
        <w:br/>
        <w:t>үзінділерді «Өзім» мысалдарынан және «Бөтен» мысалдарының бірнешеуінен</w:t>
        <w:br/>
        <w:t>құрастыруға болады. Үйретудің үдерісін мысалмен сипаттау үшін</w:t>
      </w:r>
    </w:p>
    <w:p>
      <w:r>
        <w:t>52</w:t>
        <w:br/>
        <w:t>шығыс сигнал нейрондардың бір қабаты ғана өтуінің нәтижесінен</w:t>
        <w:br/>
        <w:t>қалыптасатындығынан желі жылдамдығының жоғарылығын айта кетуге</w:t>
        <w:br/>
        <w:t>болады. Желіні үйрету Хемминг арақашықтығын есептеуге негізделген өте</w:t>
        <w:br/>
        <w:t>қарапайым алгоритм негізінде жүзеге асады. Бұл желіні үйрету</w:t>
        <w:br/>
        <w:t>жылдамдығының жоғары екендігін айқындайды. Хопфилд желісінен ерекшелігі</w:t>
        <w:br/>
        <w:t>Хемминг желісінің сиымдылығы кіріс сигналдарының өлшемінен тәуелсіз</w:t>
        <w:br/>
        <w:t>екендігінде, ол (М) нейрондар санына тең.</w:t>
        <w:br/>
        <w:t>2.1.5 Үлкен және шамадан тыс үлкен нейрондық желілер</w:t>
        <w:br/>
        <w:t>Нейрожелілік технологиялар тек нейрондық желі айтарлықтай үлкен және</w:t>
        <w:br/>
        <w:t>саннан сапаға өтуде ғана елеулі артықшылыққа ие болуы мүмкін. Басым</w:t>
        <w:br/>
        <w:t>көпшілік заманауи нейрожелілік қосымшалар олардың жасанды нейрондық</w:t>
        <w:br/>
        <w:t>желілерін ұйымдастырудың күрделілігінің жеткілікті дәрежеде жоғары</w:t>
        <w:br/>
        <w:t>еместігінен сенімсіз болып көрінеді (761.</w:t>
        <w:br/>
        <w:t>Егер адамды эволюцияның шыңы деп қарастыратын болсақ, онда күрделі</w:t>
        <w:br/>
        <w:t>жүйе ретінде өзара 10!“ дейін байланысты құрайтын 10!! нейрондардан тұратын</w:t>
        <w:br/>
        <w:t>адам миын қабылдау қажет. Әрбір табиғи нейрон өз көршілес нейрондарымен</w:t>
        <w:br/>
        <w:t>1000 дейінгі байланысты құрайды. Бұл қазіргі кезде жасанды нейрондар үшін</w:t>
        <w:br/>
        <w:t>қол жеткізбейтін көрсеткіш. Релаксация уақыты есебінен нейрондардың нақты</w:t>
        <w:br/>
        <w:t>реакциясы 5мс-ті құрайды, ал біздің процессор жұмысының тактілік жиілігі 200</w:t>
        <w:br/>
        <w:t>Гц-тен аспайды, бірақ оның жалпы өнімділігінің жоғары параллелдігінен біздің</w:t>
        <w:br/>
        <w:t>ми секундына 2.1019 амалдан тұрады. Әрине, біздің мидың кремнийлік нұсқасы</w:t>
        <w:br/>
        <w:t>оған қарағанда анағұрлым төмен.</w:t>
        <w:br/>
        <w:t>2.12-суретінде әртүрлі тірі организмдердің ұйымдастырылуының</w:t>
        <w:br/>
        <w:t>салыстырмалы күрделілігінің ауытқымасы және заманауи дербес компьютер</w:t>
        <w:br/>
        <w:t>мен ресей өндіретін нейрондық желілерді есептеуге арналған ММ6403</w:t>
        <w:br/>
        <w:t>сигналдық процессорының мүмкіндіктері көрсетілген (32, с. 21-221.</w:t>
        <w:br/>
        <w:t>1гг16 |Өпімділік</w:t>
        <w:br/>
        <w:t>1егі ұЕ</w:t>
        <w:br/>
        <w:t>міз 2</w:t>
        <w:br/>
        <w:t>м і</w:t>
        <w:br/>
        <w:t>Із т</w:t>
        <w:br/>
        <w:t>ев</w:t>
        <w:br/>
        <w:t>14</w:t>
        <w:br/>
        <w:t>тен Ж % ! 2</w:t>
        <w:br/>
        <w:t>Ч 1ө2 14 15 1ө8 110 ПеЗіЗ/ |114</w:t>
        <w:br/>
        <w:t>Байланыс саны</w:t>
        <w:br/>
        <w:t>Сурет 2.12 - Табиғи және жасанды эволюция өкілдерінің зерде күрделілігі мен</w:t>
        <w:br/>
        <w:t>өнімділігінің ара қатынасы</w:t>
        <w:br/>
        <w:t>48</w:t>
      </w:r>
    </w:p>
    <w:p>
      <w:r>
        <w:t>сонымен бірге кілттің әрбір бөлігі әр биометриялық параметрден қалыптасқан</w:t>
        <w:br/>
        <w:t>жеке көріністерден құралады (сурет 2.23) |32, с. 2461.</w:t>
        <w:br/>
        <w:t>3 Е |ж?</w:t>
        <w:br/>
        <w:t>5 ІШ</w:t>
        <w:br/>
        <w:t>3 ШЕ</w:t>
        <w:br/>
        <w:t>Ей</w:t>
        <w:br/>
        <w:t>3 8</w:t>
        <w:br/>
        <w:t>і</w:t>
        <w:br/>
        <w:t>Кілпіңі бөлін |Сілттің 3 бөлігі | Бәлтің 2 бөлін | Кіштің 1 бөлігі</w:t>
        <w:br/>
        <w:t>Сурет 2.23 - Кілт кодының мультибиометриялық қалыптасуының сызбасы</w:t>
        <w:br/>
        <w:t>Осыған орай, Ғаламтор желісінде сақталатын және ашық ақпараттық</w:t>
        <w:br/>
        <w:t>кеңістіктерде пайдалану үшін арналған биометриялық электронды жеке</w:t>
        <w:br/>
        <w:t>куәліктер, өз иесі тез аша алатындай және бөгде адамның аша алмайтынына</w:t>
        <w:br/>
        <w:t>кепіл болатын, жабық нейрожелілік контейнерлерде орналастырылған</w:t>
        <w:br/>
        <w:t>биометриялар болуы тиіс |92). Ашық нейрожелілік контейнерлер ЕСТ</w:t>
        <w:br/>
        <w:t>Р 52633.4, ЕСТ Р 52633.0, ЕСТ Р52633.5 (91; 93; 94| талаптарына сай</w:t>
        <w:br/>
        <w:t>құрылуы және әрі қарай өзін-өзі Қорғауы (жабуы) тиіс. Адамдардың басқа да</w:t>
        <w:br/>
        <w:t>Дербес мәліметтері электронды биометриялық жеке куәлікке орналастырудың</w:t>
        <w:br/>
        <w:t>алдында куәлік иесінің кілтінде шифрлануы тиіс. Әрі қарай электронды жеке</w:t>
        <w:br/>
        <w:t>куәлік оны берген орган оған ЭСҚ қоюы тиіс. Осыдан кейін жасырын</w:t>
        <w:br/>
        <w:t>электронды куәліктер функционалдық ресурстары негізгі компоненттерінің</w:t>
        <w:br/>
        <w:t>арасында үлестірілетін, таратылған компьютерлік жүйелерде сақталуына</w:t>
        <w:br/>
        <w:t>болады |951. Бұл технологияның негізгі элементтері 2.24-суретте бейнеленген</w:t>
        <w:br/>
        <w:t>(47, с. 591.</w:t>
        <w:br/>
        <w:t>Сурет 2.24 - Электронды куәліктерді бұлттық сақтаудың технологиясы</w:t>
        <w:br/>
        <w:t>60</w:t>
        <w:br/>
        <w:t>Сол немесе басқа биометриялық параметрдің бөлу орталығы р(м))</w:t>
        <w:br/>
        <w:t>ортастатистикалық бөлу р(Е) деп аталатын орталықтан қаншалықты</w:t>
        <w:br/>
        <w:t>айырмашылықта екенін қайталанбайтын 1 көрсеткіші сандық түрде бағалауға</w:t>
        <w:br/>
        <w:t>мүмкіндік береді. Биометриялық бейнелерге арналған қайталанбайтын</w:t>
        <w:br/>
        <w:t>көрсеткіші әдетте 0-ден 4-ке дейінгі интервалда өзгереді. Ережеге сай</w:t>
        <w:br/>
        <w:t>қайталанбайтын параметрлер аз, мәселен, «Өзім» бейнесінің орта статистикасы</w:t>
        <w:br/>
        <w:t>үшін 1-еуден артық қайталанбайтын көрсеткіштің параметрлері 25%-дан кем</w:t>
        <w:br/>
        <w:t>екен.</w:t>
        <w:br/>
        <w:t>«Өзім» бейнесінің биометриялық параметрлерінің орташа тұрақтылығы</w:t>
        <w:br/>
        <w:t>Е(ө) неғұрлым жоғары және орташа қайталанбауы Е(ш) неғұрлым жоғары</w:t>
        <w:br/>
        <w:t>болса, «Өзім» биометриялық бейнесін бір мағыналы шығыс кодқа түрлендіру</w:t>
        <w:br/>
        <w:t>мәселесін шешу соғұрлым жеңіл болады.</w:t>
        <w:br/>
        <w:t>Бұдан басқа, өткен ғасырда кең қолданыста болған белгілеу (45; 53; 781</w:t>
        <w:br/>
        <w:t>мен барынша ақпараттық параметрлерді қолдану тәжірибесі жоғары</w:t>
        <w:br/>
        <w:t>сенімділікті биометрия үшін мынадай себептерге байланысты қолайсыз екенін</w:t>
        <w:br/>
        <w:t>есте сақтаған жөн. Біріншіден, тек қана барынша ақпаратты параметрлерді</w:t>
        <w:br/>
        <w:t>қолдану «Өзім» биометриялық бейнесін айтарлықтай қаралайды, өйткені әрбір</w:t>
        <w:br/>
        <w:t>қайталанбайтын биометриялық бейненің барынша ақпаратты параметрлері</w:t>
        <w:br/>
        <w:t>өздік қайталанбайтын орналасуларға ие. Екіншіден, тек қана барынша</w:t>
        <w:br/>
        <w:t>ақпаратты параметрлерді қолдану ақырғы шешімнің сапасын айтарлықтай</w:t>
        <w:br/>
        <w:t>төмендетеді.</w:t>
        <w:br/>
        <w:t>Тәжірибе көрсеткендей, тек қана 16 ақпараттық параметрлерді қолдану</w:t>
        <w:br/>
        <w:t>«Пенза» қолжазба сөзін жаңғырту динамикасын сәйкестендіру кезінде 107</w:t>
        <w:br/>
        <w:t>деңгейіндегі екінші тектес («Бөтен»-ді «Өзім» деп жіберу мүмкіндігі) қателік</w:t>
        <w:br/>
        <w:t>мүмкіндігін береді. Егер де біз тек қана айтарлықтай ақпаратты параметрлердің</w:t>
        <w:br/>
        <w:t>тәжірибесін қолданудан бас тартсақ және есептелген параметрлерді 416-ға</w:t>
      </w:r>
    </w:p>
    <w:p>
      <w:r>
        <w:t>дейін ұлғайтсақ, онда екінші тектес қателіктер мүмкіндігі 1017-ге дейінгі</w:t>
        <w:br/>
        <w:t>көлемге төмендейді Шешілетін мәселелердің көлемін 16 талданатын</w:t>
        <w:br/>
        <w:t>параметрлерден 416 биометриялық параметрлерге дейін ұлғайту кезінде қателік</w:t>
        <w:br/>
        <w:t>жіберу мүмкіндігі миллиард есеге дейін төмендеу байқалады.</w:t>
        <w:br/>
        <w:t>«Пенза» қолжазба сөзіндегі 16 ақпараттық параметрлердегі ақпарат</w:t>
        <w:br/>
        <w:t>шамамен 10 бит (Р» % 1039 - 219, «Пенза» қолжазба сөзіндегі 416 ақпараттық</w:t>
        <w:br/>
        <w:t>параметрлердегі ақпарат шамамен 40 бит (Р» “ж 1012 е 2%, Яғни, 400 нашар</w:t>
        <w:br/>
        <w:t>ақпараттық қатынастағы параметрлерге 30 бит ақпарат сияды. Ақпараттың</w:t>
        <w:br/>
        <w:t>үлкен бөлігі (3/4) дәл осы аталған нашар мәліметтерде болады. Жақсы</w:t>
        <w:br/>
        <w:t>мәліметтерде биометриялық бейненің аз бөлікті (1/4) ақпараты сақталады.</w:t>
        <w:br/>
        <w:t>Биометрия-кодтың тиімді түрлендіргіші биометриялық параметрлердің</w:t>
        <w:br/>
        <w:t>қарапайым сандауымен құрылуы, сондай-ақ биометриялық бейнелерді</w:t>
        <w:br/>
        <w:t>классикалық процедураларда танып білуде мүмкін емес |45; 53; 78-801.</w:t>
        <w:br/>
        <w:t>Мәліметтерді қарапайым сандауда (|33| «Өзім» бейнесінің шығыстық кодтары</w:t>
        <w:br/>
        <w:t>өте тұрақсыз болады және классикалық әдіспен қателерін табу мен оларды</w:t>
        <w:br/>
        <w:t>жөндеу мүмкін болмайды (81-84). Мәліметтерді алдын-ала өңдеуге әрекет</w:t>
        <w:br/>
        <w:t>жасау кезінде жасанды зерделіктің классикалық процедураларында</w:t>
        <w:br/>
        <w:t>51</w:t>
        <w:br/>
        <w:t>Талданатын параметрлер ретінде «НейроОқытушы» модельдеу ортасы</w:t>
        <w:br/>
        <w:t>талданатын сөздердің қолжазбасынан алынатын Фурьенің коэффициенттерін</w:t>
        <w:br/>
        <w:t>қолданады. 2.17-суретте осыған ұқсас тербелістер келтірілген (47, с. 501.</w:t>
        <w:br/>
        <w:t>СУ</w:t>
        <w:br/>
        <w:t>зер,</w:t>
        <w:br/>
        <w:t>ме</w:t>
        <w:br/>
        <w:t>өш</w:t>
        <w:br/>
        <w:t>ГІ</w:t>
        <w:br/>
        <w:t>ЕТІ</w:t>
        <w:br/>
        <w:t>“ шо ЕТ ЕТ</w:t>
        <w:br/>
        <w:t>жене</w:t>
        <w:br/>
        <w:t>Сурет 2.17 - «Пенза» және «Пароль» құпиясөздерінің қолжазбалық жаңғырту</w:t>
        <w:br/>
        <w:t>кезіндегі қаламның сәйкес ось бойынша Х(ғ) және Ү(4) бойынша тербелісі</w:t>
        <w:br/>
        <w:t>Тәжірибе көрсеткендей, 4,5,6-дан тұратын қолжазба сөздер үшін Фурьенің</w:t>
        <w:br/>
        <w:t>(к-1,2,3,...., 24) 24 косинустық және синустық коэффициенттер қатарын есепке</w:t>
        <w:br/>
        <w:t>алса жетіп жатыр. Сонда екі координатты есепке алу, 96 биометриялық</w:t>
        <w:br/>
        <w:t>параметрлерден вектор алуға мүмкіндік береді (2.13-2.16):</w:t>
        <w:br/>
        <w:t>н н</w:t>
        <w:br/>
        <w:t>м, -т(ҮФсоқа 27 іу, (2.13); у.-т(Ү0) зің уш О.л4;</w:t>
        <w:br/>
        <w:t>, й</w:t>
        <w:br/>
        <w:t>у, - ШІ х(-сов а 2 ші, (215; 00у, - Жа) зік 27ууд (2.16);</w:t>
        <w:br/>
        <w:t>Та Т Ті Т</w:t>
        <w:br/>
        <w:t>мұндағы Т - қолын енгізудің толық уақыты (қолжазбалық құпия сөз).</w:t>
        <w:br/>
        <w:t>Нәтижесінде бізге нейронды үйрету кезінде оның салмақтық</w:t>
        <w:br/>
        <w:t>коэффициенттерін - ш сумматордың барлық кірістерін итерациялық таңдаған</w:t>
      </w:r>
    </w:p>
    <w:p>
      <w:r>
        <w:t>жөн. Егер «Өзім» бейнесіне сумматордың шығыстық үні арқылы “У)</w:t>
        <w:br/>
        <w:t>белгілесек, онда біз мынадай жазба аламыз:</w:t>
        <w:br/>
        <w:t>0У-ш-Хшу,. ол?</w:t>
        <w:br/>
        <w:t>Бізге ең қажеті, «Пенза» қолжазбалық сөзінің барлық мысалдары «1»</w:t>
        <w:br/>
        <w:t>нейронына шығуда үн қатса, онда бірегей сызықсыз элементті икемдеу</w:t>
        <w:br/>
        <w:t>төмендегідей ережемен іске асуы тиіс:</w:t>
        <w:br/>
        <w:t>54</w:t>
        <w:br/>
        <w:t>Әлбетте, АСҚ-ның динамикалық диапазоны бәрі «Бөтендер» бейнелерінің</w:t>
        <w:br/>
        <w:t>кіріс динамикалық диапазонымен сәйкес келуі үшін, аналогты-сандық</w:t>
        <w:br/>
        <w:t>түрлендірудің алдында барлық түрленген биометриялық параметрлерді</w:t>
        <w:br/>
        <w:t>ауқымдап және орталықтандыру қажет. Мұндай жағдайда АСҚ-ның әрбір кіріс</w:t>
        <w:br/>
        <w:t>коды кірістік үздіксіз биометриялық параметрдің кейбір жағдайына сәйкес</w:t>
        <w:br/>
        <w:t>келеді. Осыған орай кіріс кодтарының бөлігі «Өзім» биометриялық бейнесіне</w:t>
        <w:br/>
        <w:t>сәйкес келеді.</w:t>
        <w:br/>
        <w:t>Алғашқы жуықтауда «Өзім» бейнесінің биометриялық параметрлерінің</w:t>
        <w:br/>
        <w:t>р(мі) кіріс мәліметтері мәнін бөлудегі тығыздықты дұрыс деп санауға болады.</w:t>
        <w:br/>
        <w:t>Сондай-ақ «Бөтен» биометриялық бейнесінің параметрлері р(%) мағынасын</w:t>
        <w:br/>
        <w:t>бөлудегі тығыздықты да дұрыс деп санауға болады. «Өзім» бейнесінің</w:t>
        <w:br/>
        <w:t>биометриялық параметрлері тұрақты болып саналады, егер де олардың</w:t>
        <w:br/>
        <w:t>өзгерісіндегі динамикалық диапазон бәрі «Бөтен» бейнесіндегі динамикалық</w:t>
        <w:br/>
        <w:t>диапазоннан 30%-ға аз болса. Орташа тұрақтылықтағы биометриялық</w:t>
        <w:br/>
        <w:t>параметрлер мүмкін болатын бәрі «Бөтен» динамикалық диапазонынан 30%-</w:t>
        <w:br/>
        <w:t>дан 60%-ға дейін динамикалық диапазонды иеленеді Тұрақты емес</w:t>
        <w:br/>
        <w:t>биометриялық параметрлер мүмкін болатын бәрі «Бөтен» бейнесінің</w:t>
        <w:br/>
        <w:t>динамикалық диапазонынан 60%-дан 90%-ға дейінгі аралықты құрайтын</w:t>
        <w:br/>
        <w:t>динамикалық диапазонға ие.</w:t>
        <w:br/>
        <w:t>ЕСТ Р 52633.1-2009 (771 биометриялық параметрлердің тұрақтылық</w:t>
        <w:br/>
        <w:t>көрсеткішін бәрі «Бөтен» және «Өзім» бейнелері параметрлері мәнінің орташа</w:t>
        <w:br/>
        <w:t>квадраттық ауытқуына қатынасы ретінде анықтайды:</w:t>
        <w:br/>
        <w:t>(6)</w:t>
        <w:br/>
        <w:t>ҮттІ ол</w:t>
        <w:br/>
        <w:t>мұндағы о(4,) - биометрия-код түрлендіргішінің і-ші кірісіндегі бәрі «Бөтен»</w:t>
        <w:br/>
        <w:t>бейнелерінің 1-ші биометриялық параметрінің орташа квадраттық ауытқуы;</w:t>
        <w:br/>
        <w:t>о(у)) - биометрия-код түрлендіргішінің і-ші кірісіндегі «Өзім»</w:t>
        <w:br/>
        <w:t>бейнелерінің 1-ші биометриялық параметрінің орташа квадраттық ауытқуы.</w:t>
        <w:br/>
        <w:t>Бұдан басқа, қосымша ЕСТІ Р 52633.1-2009 биометриялық</w:t>
        <w:br/>
        <w:t>параметрлердің қайталанбайтындығының көрсеткішін келесі формула арқылы</w:t>
        <w:br/>
        <w:t>анықтайды:</w:t>
        <w:br/>
        <w:t>.--Еө оз)</w:t>
        <w:br/>
        <w:t>ое)</w:t>
        <w:br/>
        <w:t>мұндағы Е(%) - биометрия-код түрлендіргішінің і-ші кірісіндегі бәрі «Бөтен»</w:t>
        <w:br/>
        <w:t>бейнелерінің 1-ші биометриялық параметрінің математикалық болжамы;</w:t>
        <w:br/>
        <w:t>Е(м)) - биометрия-код түрлендіргішінің 1-ші кірісіндегі «Өзім»</w:t>
        <w:br/>
        <w:t>бейнелерінің 1-ші биометриялық параметрінің математикалық болжамы.</w:t>
        <w:br/>
        <w:t>50</w:t>
      </w:r>
    </w:p>
    <w:p>
      <w:r>
        <w:t>М/ХХ; (2.7)</w:t>
        <w:br/>
        <w:t>іі і-і</w:t>
        <w:br/>
        <w:t>Желінің негізгі кемшіліктерінің бірі оның сиымдылығының төмендігі,</w:t>
        <w:br/>
        <w:t>желіде сақталған бейнелер мен қатар олардың келеңсіз бейнелерінің де</w:t>
        <w:br/>
        <w:t>сақталуынан оның пайдалы мәнінің де төмендеуі болып табылады. Бейнетану</w:t>
        <w:br/>
        <w:t>есептерінде де оның қолданысы шектелген мүмкіндікке ие, себебі оның кіріс</w:t>
        <w:br/>
        <w:t>сигналдары мен шығыс сигналдарының өлшемі сәйкес келуі қажет.</w:t>
        <w:br/>
        <w:t>2.1.4 Хемминг желісі</w:t>
        <w:br/>
        <w:t>Бірдей ұзындықтағы екі бірдей бинарлық вектордың Хемминг</w:t>
        <w:br/>
        <w:t>арақашықтығы - бұл осы векторларға сәйкес келмейтін биттер саны. Кіріс</w:t>
        <w:br/>
        <w:t>векторынан бірнеше үлгі-векторларға дейінгі Хеммингтің арақашықтығын</w:t>
        <w:br/>
        <w:t>параллельді түрде есептеуді жүзеге асырушы нейрондық желі Хемминг желісі</w:t>
        <w:br/>
        <w:t>атауына ие болды (сурет 2.12) |74; 761. Бұл екі қабатты тура бағытталған желі</w:t>
        <w:br/>
        <w:t>желіні үйрету кезінде қосылған шуы бар кескіннен обьектіні тану мүмкіндігіне</w:t>
        <w:br/>
        <w:t>Ие.</w:t>
        <w:br/>
        <w:t>Турлендіру желісі</w:t>
        <w:br/>
        <w:t>Сурет 2.10 - Екі қабатты тура бағытталған желі</w:t>
        <w:br/>
        <w:t>2.10-суретінде Хемминг желісі немесе ішкі желі деп аталатын бірінші</w:t>
        <w:br/>
        <w:t>қабат нейрондық желідегі синаптикалық салмақ мәнінің өзгерту жолымен</w:t>
        <w:br/>
        <w:t>жадыға енгізілген вектор мен кіріс вектор араларындағы Хемминг</w:t>
        <w:br/>
        <w:t>арақашықтығын есептейді. Ішкі желі немесе түрлендіру желісі басымрақ</w:t>
        <w:br/>
        <w:t>46</w:t>
        <w:br/>
        <w:t>-"0" егер% &lt; тіп(г(45));</w:t>
        <w:br/>
        <w:t>-71” егер, &gt; шіп(2(7;)).</w:t>
        <w:br/>
        <w:t>(218)</w:t>
        <w:br/>
        <w:t>Өкінішке орай, нейронның 97 салмақтық коэффициентін икемдеу «Өзім»</w:t>
        <w:br/>
        <w:t>және «Бөтен» бейнелерінің 13 мысалын қолданудағы үйрету іріктемесінде,</w:t>
        <w:br/>
        <w:t>автоматты түрде іске асыру үнемі бола бермейді. Егерде үйретілетін нейронда</w:t>
        <w:br/>
        <w:t>кіріс саны үйрету іріктемесіндегі мысалға жақын болса, қарапайым алгоритм</w:t>
        <w:br/>
        <w:t>үшін автоматты үйретуде мәселе туындамайды.</w:t>
        <w:br/>
        <w:t>Біздің жағдайымызда мысалдар саны тұрақты үйрету үшін жеткіліксіз.</w:t>
        <w:br/>
        <w:t>Осыған байланысты нейронның сумматорын құрамдас етіп жасау қажет, бұл</w:t>
        <w:br/>
        <w:t>2.18-суретінде көрсетілген (47, с. 521.</w:t>
        <w:br/>
        <w:t>Әрбірін үйрету үшін құрамдас нейронның 14 сумматорынан оқушыға 13</w:t>
        <w:br/>
        <w:t>мысалдан үзінділер жеткілікті болады, әрбір сумматор 13 кіріске ие (кіріс саны</w:t>
        <w:br/>
        <w:t>мысал санынан аспайды). Құрамдас сумматорды ұйымдастыруда бірінші</w:t>
        <w:br/>
        <w:t>қабаттың әрбір сумматорынан нейрон кірісіне кездейсоқ қосу ұсынылады.</w:t>
        <w:br/>
        <w:t>Әлбетте, барлық кірістерді қолдану дәйектерін қадағалау қажет.</w:t>
        <w:br/>
        <w:t>Алғашқы қабаттың әрбір сумматорлары «Өзім» және «Бөтендер»</w:t>
        <w:br/>
        <w:t>бейнелерінің мысалдарында өзбетінше оқытылады. Алғашқы қабаттың</w:t>
        <w:br/>
        <w:t>сумматорлары үйретілгеннен кейін, олардың кірістеріндегі мысалдар</w:t>
        <w:br/>
        <w:t>мәліметтері сумматорлар шығысында таратылады және әрі қарай екінші</w:t>
        <w:br/>
        <w:t>қабаттың бірегей сумматорын үйретуде қолданылады. Сызықсыз элементтер</w:t>
        <w:br/>
        <w:t>алғашқы қабат сумматорларының шығысында болмайды, сол себепті де барлық</w:t>
        <w:br/>
        <w:t>сумматорлар кірістің үлкен санымен бір сумматор ретінде қарастырылады. 14</w:t>
      </w:r>
    </w:p>
    <w:p>
      <w:r>
        <w:t>барынша қарапайым мәселе астылықта үйретудің толық мәселесін</w:t>
        <w:br/>
        <w:t>декомпозициялау автоматты үйрету тәртібі үшін ғана қажет. Нейронды қолмен</w:t>
        <w:br/>
        <w:t>үйрету тәртібінде (мұндай тәртіп «Нейро Оқытушы» модельдеу ортасында)</w:t>
        <w:br/>
        <w:t>ойдағыдай нәтижеге қол жеткізуге болады.</w:t>
        <w:br/>
        <w:t>Дисыретизатор</w:t>
        <w:br/>
        <w:t>«ды</w:t>
        <w:br/>
        <w:t>хөлА</w:t>
        <w:br/>
        <w:t>Сурет 2.18- Құрамдас сумматорлармен жасанды нейрон</w:t>
        <w:br/>
        <w:t>«Нейро Оқытушы» ортасында құрамдас нейронның соңғы сумматорын</w:t>
        <w:br/>
        <w:t>автоматты түрде үйретудің нәтижелері 2.19 суретінде бейнеленген |47, с. 531.</w:t>
        <w:br/>
        <w:t>55</w:t>
        <w:br/>
        <w:t>3-қадам. Нейронның шығыс сигналын (2.2) формуласымен есептеу</w:t>
        <w:br/>
        <w:t>уо-ҢУ шохо-ь), (2.2)</w:t>
        <w:br/>
        <w:t>і-0</w:t>
        <w:br/>
        <w:t>4-қадам. Салмақ мәнін бейімдеу (баптау) (2.3) формуласымен есептеу</w:t>
        <w:br/>
        <w:t>И(Е--1)- ИА ()-т(а(О-у ДІК (0,0&lt;і&lt;М-1 (2.3)</w:t>
        <w:br/>
        <w:t>“1, егер А</w:t>
        <w:br/>
        <w:t>а%- ІЗ егер В</w:t>
        <w:br/>
        <w:t>мұндағы ғ -үйрету қадамы (1 ден кіші болуы қажет),</w:t>
        <w:br/>
        <w:t>ай)-қажетті шығыс сигналы</w:t>
        <w:br/>
        <w:t>Егер желі дұрыс шешім қабылдаса синаптикалық салмақ модификацияға</w:t>
        <w:br/>
        <w:t>ұшрамайды.</w:t>
        <w:br/>
        <w:t>5-қадам. Екінші қадамға өту.</w:t>
        <w:br/>
        <w:t>Бұл алгоритмнің бағдарламалық жүзеге асуында кірісі және шығысының</w:t>
        <w:br/>
        <w:t>өлшемі тек қана есептеу машинасының мүмкіндігіне қарай шектеледі;</w:t>
        <w:br/>
        <w:t>аппараттық жүзеге асуда технологиялық мүмкіндіктермен шектеледі.Кіріс</w:t>
        <w:br/>
        <w:t>сигналдарының типі бинарлы (дискретті) немесе аналогты (үздіксіз) болуы</w:t>
        <w:br/>
        <w:t>мүмкін.Бір қабатты перцептрон негізіндегі желі сиымдылыға нейрондар</w:t>
        <w:br/>
        <w:t>санымен сәйкес келеді.</w:t>
        <w:br/>
        <w:t>ескінді тану жүйелеріндегі бір қабатты перцептрон негізінде НЖ-нің</w:t>
        <w:br/>
        <w:t>көрнекі артықшылығы бағдарламалық және аппараттық жүзеге асуының</w:t>
        <w:br/>
        <w:t>қарапайымдылығы, сонымен қатар алгоритмнің үйрету жылдамдығының</w:t>
        <w:br/>
        <w:t>жоғары болуы. Ал кемшілігіне 2.5-суретінде көрініп тұрғандай тек ең</w:t>
        <w:br/>
        <w:t>қарапайым бейне тану есебін шешуге арналған тегістікті бөліп тұрған түзу</w:t>
        <w:br/>
        <w:t>болып табылады. Көп қабатты перцептрондар тегістікті күрделі айырғыш</w:t>
        <w:br/>
        <w:t>құруға мүмкіндік береді және осы себепті оларды бейне тану есебін шешуде</w:t>
        <w:br/>
        <w:t>кеңнен қолданады.</w:t>
        <w:br/>
        <w:t>2.1.2 Көп қабатты нейрондық желілер. Қатені кері тарату алгоритмі</w:t>
        <w:br/>
        <w:t>Көп қабатты нейрондық желілер немесе көп қабатты перцептрон</w:t>
        <w:br/>
        <w:t>Розенблат, Минск, Пейпер және тағыда басқалар тарапынан зерттеліп, алғаш</w:t>
        <w:br/>
        <w:t>рет 60-жылдары ұсынылды 168; 701. Бірақ зерттеулер әрі қарай тоқтатылды,</w:t>
        <w:br/>
        <w:t>себебі оларды үйрететін тиімді алгоритм болмады. Тек 1980-жылдардың</w:t>
        <w:br/>
        <w:t>ортасында ғана бір-бірінен тәуелсіз бірнеше зерттеушілер көп өабатты</w:t>
        <w:br/>
        <w:t>перцептронды үйрету алгоритмін ұсынды. Олардың негізі қате функциясының</w:t>
        <w:br/>
        <w:t>градиентін есептеу болды. Алгоритм «қатені кері тарату» деп аталды. Айта</w:t>
        <w:br/>
        <w:t>кететіні, қазіргі кезде бұл алгоритм тізбектелген байланыстары бар нақты көп</w:t>
        <w:br/>
        <w:t>қабатты НЖ үшін қолданылады.</w:t>
        <w:br/>
        <w:t>2.6-суретінде үш қабатты НЖ-нің үлкейтілген кестесі берілген, мұндағы</w:t>
      </w:r>
    </w:p>
    <w:p>
      <w:r>
        <w:t>нейрондар дөңгелекпен белгіленген, ал олардың арасындағы байланыс</w:t>
        <w:br/>
        <w:t>41</w:t>
        <w:br/>
        <w:t>ЭСҚ пайдаланушысының кілтін жоғары сенімділікті биометриялы-</w:t>
        <w:br/>
        <w:t>нейрожелілік сақтауды флеш-тасымалдаушысында және ЭСҚ қалыптастырушы</w:t>
        <w:br/>
        <w:t>ұлттық биометриялық куәләндыру орталықтарында (БКО) қолдану ұсынылады.</w:t>
        <w:br/>
        <w:t>Ұлттық БКО тек жеке тұлғалар мен заңды тұлғалардың ашық кілттерін</w:t>
        <w:br/>
        <w:t>сертификаттау бойынша дәстүрлі қызмет көрсетуді ғана ұсынып қоймай,</w:t>
        <w:br/>
        <w:t>адамдардың жергілікті және қашықтықтан биометриялық аутентификациясы</w:t>
        <w:br/>
        <w:t>жөніндегі басқа да қызметтерін атқарады.</w:t>
        <w:br/>
        <w:t>Адамдарға тек бір рет қана куәландыру орталығына келіп өзінің</w:t>
        <w:br/>
        <w:t>биометриялық тіркеуін жасатса жеткілікті, әрі қарай тұлға қауіпсіз делдалдың -</w:t>
        <w:br/>
        <w:t>жаңа ұрпақтың биометриялық куәландыру орталығы қызметін пайдалана</w:t>
        <w:br/>
        <w:t>отырып, өзінің биометриялық сәйкестігін электронды үкіметке, электронды</w:t>
        <w:br/>
        <w:t>бизнеске, басқа азаматтарға дәлелдей алады (сурет 2.22).</w:t>
        <w:br/>
        <w:t>ЭСК калыптастыру кілті Нейрожеліні жылдам кабаттап</w:t>
        <w:br/>
        <w:t>генерация станциясынан алынган үйрететін автомат</w:t>
        <w:br/>
        <w:t>8 Е</w:t>
        <w:br/>
        <w:t>к о Е</w:t>
        <w:br/>
        <w:t>% 5 БІ</w:t>
        <w:br/>
        <w:t>Е 9.6 Б</w:t>
        <w:br/>
        <w:t>зі с Б.</w:t>
        <w:br/>
        <w:t>а ғ: р</w:t>
        <w:br/>
        <w:t>ж в</w:t>
        <w:br/>
        <w:t>5% о%а і</w:t>
        <w:br/>
        <w:t>Е.Е с 2</w:t>
        <w:br/>
        <w:t>24 г.) о ы т</w:t>
        <w:br/>
        <w:t>&gt;? 5 я ЕҢ</w:t>
        <w:br/>
        <w:t>ІЗ М ЕК р; Е</w:t>
        <w:br/>
        <w:t>о 9 ғай Е е</w:t>
        <w:br/>
        <w:t>5 Б ЕЕ</w:t>
        <w:br/>
        <w:t>НЕ</w:t>
        <w:br/>
        <w:t>Косымша РГ“ код 5 Б</w:t>
        <w:br/>
        <w:t>А|21|814 Е</w:t>
        <w:br/>
        <w:t>8</w:t>
        <w:br/>
        <w:t>%</w:t>
        <w:br/>
        <w:t>Электрондык кужат</w:t>
        <w:br/>
        <w:t>каввянкакакавввакнатанааааааааваканаы</w:t>
        <w:br/>
        <w:t>ТТТТҮРТТЕТІТІТІТІТІТТІГІРТІІТІТІТТІГІ</w:t>
        <w:br/>
        <w:t>жажакжакжж жж жжжжж жжажжажжнжжжжжжжж</w:t>
        <w:br/>
        <w:t>вежижжазжевканхжавзвяжжажеззже</w:t>
        <w:br/>
        <w:t>жяжакжал жакка ж жж жаа жж жжжажжжжж</w:t>
        <w:br/>
        <w:t>жжжикях</w:t>
        <w:br/>
        <w:t>Сурет 2.22- Жоғары сенімді биометриялық авторизациялаумен ЭСҚ-ны</w:t>
        <w:br/>
        <w:t>құрастырушының құрылымы</w:t>
        <w:br/>
        <w:t>Биометриялық аутентификация құралдарының тұрақтылығын күшейту</w:t>
        <w:br/>
        <w:t>бірнеше биометриялық технологияларды қолдану есебінен болуы мүмкін,</w:t>
        <w:br/>
        <w:t>59</w:t>
      </w:r>
    </w:p>
    <w:p>
      <w:r>
        <w:t>гв вт ев Ен</w:t>
        <w:br/>
        <w:t>8% Яйе ВЕН Ы;</w:t>
        <w:br/>
        <w:t>2 Ф а- Е ЕЗ ЕЗ</w:t>
        <w:br/>
        <w:t>85 ЕЕ 4% 5</w:t>
        <w:br/>
        <w:t>Жеке биометрияны сақтауға</w:t>
        <w:br/>
        <w:t>арналған нейрожелілік</w:t>
        <w:br/>
        <w:t>конгейнсо</w:t>
        <w:br/>
        <w:t>“Үйіретілген нейрожелінің</w:t>
        <w:br/>
        <w:t>салмақтық коэффициенттерінің</w:t>
        <w:br/>
        <w:t>кестесі және байланыстарының</w:t>
        <w:br/>
        <w:t>кестесі 4 Ия/ Жоқ</w:t>
        <w:br/>
        <w:t>Іл Хаттамасы</w:t>
        <w:br/>
        <w:t>ет 2.21- Жоғары сенімділікті биометриялық сәйкестендіру тәсілдерін</w:t>
        <w:br/>
        <w:t>р р: метр ру р:</w:t>
        <w:br/>
        <w:t>ұйымдастырудың типтік блок-сұлбасы</w:t>
        <w:br/>
        <w:t>ЕСТ Р 52633.0 бойынша нейрожелілік биометрия-кодты түрлендіргіштің</w:t>
        <w:br/>
        <w:t>«Өзім» жасырын биометриялық бейнесін қолданушының жеке кілтіне</w:t>
        <w:br/>
        <w:t>түрлендіруіне алдын-ала үйретілген болуы керек екендігі маңыздысы болып</w:t>
        <w:br/>
        <w:t>табылады. Кез-келген басқа «Бөтен» биометриялық бейнені нейрожелілік</w:t>
        <w:br/>
        <w:t>биометрия-кодты түрлендіргіш кездейсоқ кілтке түрлендіруі қажет. Егер жеке</w:t>
        <w:br/>
        <w:t>кілт және «Өзім» биометриялық бейнесі хакерге белгісіз болса, онда ол оны</w:t>
        <w:br/>
        <w:t>миллиард мүмкіндіктен кейін таба алады (теру шабуылдарына қарсы</w:t>
        <w:br/>
        <w:t>тұрақтылығы 109,</w:t>
        <w:br/>
        <w:t>Егер хакерге кездейсоқ биометриялық бейнелерден біреуін үш секундтық</w:t>
        <w:br/>
        <w:t>уақыт аралығында ұсыну рұқсат етілген болса да, оны теру (іріктеу) үшін оған</w:t>
        <w:br/>
        <w:t>3х107 секунд немесе 300 жыл уақыты кетеді.</w:t>
        <w:br/>
        <w:t>Адамның биометриялық бейнесі әшкереленіп қалса, онда оның теру</w:t>
        <w:br/>
        <w:t>шабуылына қалған тұрақтылығы 103-не дейін түседі және оны теру уақыты да 1</w:t>
        <w:br/>
        <w:t>сағатқа тең болып қысқарады.</w:t>
        <w:br/>
        <w:t>Айта кететін жайт, 256 биттік кілт ұзындығы - бұл мәселен, ресейдің</w:t>
        <w:br/>
        <w:t>ұлттық стандарты бойынша |911 және |32) алгоритмімен сәйкес азаматтың</w:t>
        <w:br/>
        <w:t>электронды сандық қолтаңбасын қалыптастыру үшін қолданылатын, өте</w:t>
        <w:br/>
        <w:t>сенімді қорғау болып табылады. Егерде ағылшындар қазақстандықтардан</w:t>
        <w:br/>
        <w:t>олардың саусақ таңбаларының анық түрін емес, ал олардың саусақ таңбалары</w:t>
        <w:br/>
        <w:t>суретінің нейрожелілік контейнерлерін жинаса, онда оларға ешқандай кінә таға</w:t>
        <w:br/>
        <w:t>алмас едік. Мұндай контейнер болса, онда алдында иесінің өзі отырғанына</w:t>
        <w:br/>
        <w:t>сенімді болуға болады. Сонымен бірге саусақ таңбалары ешқайда</w:t>
        <w:br/>
        <w:t>сақталынбайды және көрінбейді. Саусақ таңбаларының суреттері нейрондық</w:t>
        <w:br/>
        <w:t>желілердің байланыс параметрлерінде «еріп кеткен» сияқты көрінеді. Адамды</w:t>
        <w:br/>
        <w:t>аяғынан шалу және оның саусақ таңбаларын ашық түрде қол жетімді етуді</w:t>
        <w:br/>
        <w:t>ешкім жасай алмайды, яғни адамның құқы шын мәнінде сақталынады.</w:t>
        <w:br/>
        <w:t>58</w:t>
        <w:br/>
        <w:t>Фурьенің бір өлшемді түрлендіруінің 512 коэффициентін табуда және оларды</w:t>
        <w:br/>
        <w:t>4-дәрежеге дейін дөңгелектеуде мүмкін болатын комбинациялар саны 2208</w:t>
        <w:br/>
        <w:t>дейін қысқарады. Күйдің бұл саны өндірушіні көрсеткен теру шабуылына</w:t>
        <w:br/>
        <w:t>қарсы 109 немесе 2: тұрақтылығынан айтарлықтай көп. Мұндай жағдайда</w:t>
        <w:br/>
        <w:t>биометрия-код түрлендіргішінің кірісіне дауыстық құпиясөздік тізбектерді</w:t>
        <w:br/>
        <w:t>қойып шабуылдаған тиімдірек.</w:t>
        <w:br/>
        <w:t>3.1.2 Биометриялық бейнені ұстап қалу қаупі, нақбейнені пайдаланып</w:t>
      </w:r>
    </w:p>
    <w:p>
      <w:r>
        <w:t>шабуылдау</w:t>
        <w:br/>
        <w:t>Биометриялық бейнені ұстап алу, келешекте оның нақбейнесін дайындау</w:t>
        <w:br/>
        <w:t>шабуылдарының ең тиімдісі болып табылады. Мұндай шабуылға тек</w:t>
        <w:br/>
        <w:t>ұйымдастыру-техникалық іс-шаралар ғана қарсы тұра алады. Өз жеке</w:t>
        <w:br/>
        <w:t>мәліметтерін саусақ таңбасының суретімен қорғайтын пайдаланушы тер және</w:t>
        <w:br/>
        <w:t>май ізін сканердің әйнегінде қалдырады. Егер бұл ізді сүртіп тастамаса, келесі</w:t>
        <w:br/>
        <w:t>пайдаланушы оның биометриялық мәліметтерін алады. Қажетті саусақ</w:t>
        <w:br/>
        <w:t>таңбаларының суреті салынған нақбейнені дайындау күрделі техникалық</w:t>
        <w:br/>
        <w:t>мәселе болып табылады.</w:t>
        <w:br/>
        <w:t>Осыған ұқсас биометриялық мәліметтерді ұрлауға қарсы тұру, тек</w:t>
        <w:br/>
        <w:t>пайдаланушыны өзінен кейін сканерді сүртіп кетуді талап ету немесе</w:t>
        <w:br/>
        <w:t>автоматты түрде сканерден іздің өшіп қалу мүмкіндігі бар техниканы алу</w:t>
        <w:br/>
        <w:t>арқылы тоқтатуға болады.</w:t>
        <w:br/>
        <w:t>Ұйымдастырушылық-техникалық шараның бірі - бұл қорғалған ақпаратты</w:t>
        <w:br/>
        <w:t>тұлғасыздандыру. Егер шабуылдаушы адамның атын және қандай</w:t>
        <w:br/>
        <w:t>биометриялық технологияны қолданатынын білмесе, онда саусақ таңбалары</w:t>
        <w:br/>
        <w:t>айтарлықтай биометриялық қорғаныс бола алады. Мұны жүзеге асыру әбден</w:t>
        <w:br/>
        <w:t>мүмкін, мәселен, электронды тұлғасыздандырылған төлемдер кезінде</w:t>
        <w:br/>
        <w:t>провайдер төлеушінің ІР адресін жасырып қалады және транзакцияны өзінің ІР</w:t>
        <w:br/>
        <w:t>адресінен іске асырады.</w:t>
        <w:br/>
        <w:t>Мұндай жағдайда шабуылдаушыға ІР адресті білуі қажет болады және</w:t>
        <w:br/>
        <w:t>жеке заттарынан саусақ таңбаларын алу үшін пәтеріне ұрлыққа түсуге тура</w:t>
        <w:br/>
        <w:t>келеді. Егер шабуыл іске аспай қалса, шабуылшы дауыстық парольді білу үшін</w:t>
        <w:br/>
        <w:t>тыңдайтын құрылғы немесе жазбалық құпиясөзді түсіру үшін бейнекамераны</w:t>
        <w:br/>
        <w:t>орнатуына тура келеді.</w:t>
        <w:br/>
        <w:t>3.1.3 Нейрожелілердің артық байланыстары болуынан био-кодтың</w:t>
        <w:br/>
        <w:t>ішінара әшкерелену қаупі, Маршалко шабуылы</w:t>
        <w:br/>
        <w:t>Жасанды нейрондық желілердің «айқын емес экстракторлардан»</w:t>
        <w:br/>
        <w:t>айырмашылығы, олар бастапқы «кедей» биометриялық мәліметтерді байытуға</w:t>
        <w:br/>
        <w:t>қабілетті және байыта отырып, оларды кванттауды іске асырады. Әртүрлі</w:t>
        <w:br/>
        <w:t>биометриялық мәліметтерді біріктіре отырып, нейрондардың үлкен санын алуға</w:t>
        <w:br/>
        <w:t>болады.</w:t>
        <w:br/>
        <w:t>Осыған орай, нейрондардың біраз бөлігі көршілес нейрондармен сәйкес</w:t>
        <w:br/>
        <w:t>кіріс байланысқа ие болады. Мұндай артықшылық (нейрондардағы кіріс</w:t>
        <w:br/>
        <w:t>байланыстарының сәйкес келуі немесе бірінің үстіне бірі сәйкес түсуі) био-</w:t>
        <w:br/>
        <w:t>63</w:t>
        <w:br/>
        <w:t>3 АҚПАРАТТАРДЫ НЕЙРОЖЕЛІЛІК БИОМЕТРИЯЛЫҚ ҚОРҒАУ</w:t>
        <w:br/>
        <w:t>ҚҰРАЛДАРЫНА ТӨНЕТІН ҚАУІП ПЕН ОЛАРҒА ҚАРСЫ ӘРЕКЕТ</w:t>
        <w:br/>
        <w:t>ЕТУДІҢ ӘДІСТЕРІ</w:t>
        <w:br/>
        <w:t>3.1 Ақпараттарды нейрожелілік биометриялық қорғау құралдарына</w:t>
        <w:br/>
        <w:t>төнетін қауіптер және оны жүзеге асыратын шабуылдар</w:t>
        <w:br/>
        <w:t>3.1.1 Биометриялық қорғау автоматының мүмкін болатын кіріс және</w:t>
        <w:br/>
        <w:t>шығыс күйін теру қаупі</w:t>
        <w:br/>
        <w:t>Ұзын шығыс био-кодтарды (мәселен, ұзындығы 256 бит) пайдалану</w:t>
        <w:br/>
        <w:t>жағдайында кодтың мүмкін болатын күйінің саны 2256 болады. Соншалықты</w:t>
        <w:br/>
        <w:t>үлкен санды іріктеудің ешқандай мәні жоқ. Криптографиялық қиындыққа тап</w:t>
        <w:br/>
        <w:t>болатын хакерлер қорғанысқа мүлдем шабуыл жасамай-ақ, оны ашудың басқа</w:t>
        <w:br/>
        <w:t>жолын іздейді.</w:t>
      </w:r>
    </w:p>
    <w:p>
      <w:r>
        <w:t>Биометриялық қорғанысқа шабуыл жасау мүмкіндігіне биометриялық</w:t>
        <w:br/>
        <w:t>ақпараттарды сканерлеу алғашқы тетіктері тараптарынан аңғаруға болады.</w:t>
        <w:br/>
        <w:t>Мұны саусақ таңбасы суретін сканерлеу мысалынан көрсетейік, яғни жарықтың</w:t>
        <w:br/>
        <w:t>256 градациясын (8 разрядты) есепке алу мүмкіндігін беретін 320х480 (500 арі)</w:t>
        <w:br/>
        <w:t>мүмкіндігінене ие. Мұндай тетіктердің мүмкін болатын комбинациялар саны</w:t>
        <w:br/>
        <w:t>он» құрайды. Мұндай аса үлкен санды іріктеп алудың еш мәні жоқ.</w:t>
        <w:br/>
        <w:t>Ерекше нүктелерді бөлу алгоритмін орындау кезіндегі алдын-ала өңдеу</w:t>
        <w:br/>
        <w:t>сатысында саусақ таңбаларының суретінде көлемі 153 600 болатын дискреттік</w:t>
        <w:br/>
        <w:t>мәндегі 1 және 0 вектор пайда болады. Осы жағдайда биометриялық мәліметтер</w:t>
        <w:br/>
        <w:t>жағдайының жалпы саны 21521500. болады. Жағдай саны айтарлықтай төмендейді,</w:t>
        <w:br/>
        <w:t>дегенмен қарапайым теру үшін қол жетімсіз.</w:t>
        <w:br/>
        <w:t>Келесі дискретті мәліметтерді бақыланатын үздіксіз параметрлерге екі</w:t>
        <w:br/>
        <w:t>өлшемді түрлендіру олардың өлшемдерін 256-ға дейін қысқартады. Жасанды</w:t>
        <w:br/>
        <w:t>нейрондық желілер кірісіне үздіксіз параметрдің мүмкін мәндерінің жиынтығы</w:t>
        <w:br/>
        <w:t>континууммен сипатталады және оны ұсыну нақтылығымен шектеледі. Егер бір</w:t>
        <w:br/>
        <w:t>үздіксіз биометриялық параметрді кодтауға 4 бит (ол 16 жағдаймен ұсынылуы</w:t>
        <w:br/>
        <w:t>мүмкін) қолданылса, онда биометриялық параметрлер мәні комбинациясының</w:t>
        <w:br/>
        <w:t>саны биометрия-код түрлендіргішінің кірісінде 294 ің құрайды. Бұл 10% немесе</w:t>
        <w:br/>
        <w:t>248 таңдау шабуылына биометрия өндірушілері жарияланған тұрақтылыққа</w:t>
        <w:br/>
        <w:t>қарағанда анағұрлым көбірек. Яғни, биометрия-код түрлендіргішінің кірісіне</w:t>
        <w:br/>
        <w:t>немесе «Бөтен» биометриялық бейнесінің 2% қойып, биометрияға шабуыл</w:t>
        <w:br/>
        <w:t>жасау айтарлықтай тиімді. Бұл тактика криптографиялық кілт шығысының</w:t>
        <w:br/>
        <w:t>күйін теру немесе биометриялық мәліметтер кірісінің мүмкін күйін теруден</w:t>
        <w:br/>
        <w:t>анағұрлым тиімдірек.</w:t>
        <w:br/>
        <w:t>Дәл осындай жағдай басқа да биометриялық технологияларды қолдануда</w:t>
        <w:br/>
        <w:t>туындайды. Мысалы, дауыстық биометриялық қорғаудың типтік тәсілі</w:t>
        <w:br/>
        <w:t>ұзындығы 4 секунд болатын құпия тізбекті («Невероятно сильный мороз»)</w:t>
        <w:br/>
        <w:t>қолданады делік. Оларды 8 разрядты 8 кГц жиілігімен сандау кезінде АСТ-пен</w:t>
        <w:br/>
        <w:t>8-биттік мәлет 32 000-нан тұратын ағыннан алынады. Шығыс мәліметтер</w:t>
        <w:br/>
        <w:t>мәнінің мүмкін болатын комбинацияларының саны 026000 ін құрайды.</w:t>
        <w:br/>
        <w:t>62</w:t>
        <w:br/>
        <w:t>Биометриялық контейнерде орналастырылған ақпарат, суртетте</w:t>
        <w:br/>
        <w:t>көрсетілгендей шифрлы мәтінге өте ұқсас. Оны жай ғана биометриялық үлгінің</w:t>
        <w:br/>
        <w:t>ақпараты ретінде түсіндіруге болмайды. Бұл қатынаста жасанды нейрондық</w:t>
        <w:br/>
        <w:t>желілерді пайдалануды қолданушының дербес биометриялық ақпаратты</w:t>
        <w:br/>
        <w:t>жасыру әдістерінің бірі ретінде қарастырған жөн.</w:t>
        <w:br/>
        <w:t>2.44 Үлкен нейрондық желілерді пайдаланатын биометриялық</w:t>
        <w:br/>
        <w:t>технологиялар</w:t>
        <w:br/>
        <w:t>Қарапайым биометрияның негізгі проблемасы «Жыртқыш баспасы» қаупі</w:t>
        <w:br/>
        <w:t>болып табылады (14, с. 183-1841. Өкінішке орай, сіздің саусақ таңбаңыздың</w:t>
        <w:br/>
        <w:t>немесе көздің шатырша қабығы суретінің биометриялық шаблоны тек сіздің</w:t>
        <w:br/>
        <w:t>биометриялық мәліметтеріңіздің картасына ғана түсіп қоймай, сәйкес</w:t>
        <w:br/>
        <w:t>орталықтандырылған мәліметтер қорына да түседі Бұл ұжымдық</w:t>
        <w:br/>
        <w:t>биометриялық мәліметтер қоры болуы мүмкін, онда сол ұжымда жұмыс</w:t>
        <w:br/>
        <w:t>істейтін адамдар туралы және осы ұйыммен белсенді байланысатын шамамен</w:t>
        <w:br/>
        <w:t>1000-нан асатын құпия биометриялық ақпараттар жиналуы мүмкін. Құпия</w:t>
        <w:br/>
        <w:t>биометриялық ақпараттардың үлкен көлемі мемлекеттік биометриялық</w:t>
        <w:br/>
        <w:t>мәліметтер қорында жинақталуы мүмкін. Адамдардан олардың</w:t>
        <w:br/>
        <w:t>биометрияларын жинап және оларды үлкен мәліметтер қорында орналастыру</w:t>
        <w:br/>
        <w:t>айтарлықтай қауіпті.</w:t>
        <w:br/>
        <w:t>Биометриялық шаблондарды әшкерелеу қаупін болдырмау үшін жаңа</w:t>
        <w:br/>
        <w:t>биометриялық технологиялар құру қажет, яғни ол бір жағынан, адамды оның</w:t>
      </w:r>
    </w:p>
    <w:p>
      <w:r>
        <w:t>биометриясымен сенімді аутентификациялауына мүмкіндік беруі қажет, ал</w:t>
        <w:br/>
        <w:t>екінші жағынан, адамның биометриясын қадағалау мен түсіну үшін қол</w:t>
        <w:br/>
        <w:t>жетімсіз ету қажет. Бөлшектік құпиялылық пен биометриялық мәліметтердің</w:t>
        <w:br/>
        <w:t>жасырын болуын қамтамасыз ету мәселелерін шешудің бір жолы үлкен және</w:t>
        <w:br/>
        <w:t>өте үлкен көлемдегі нейрондық желілерді қолдану болып табылады (32-341.</w:t>
        <w:br/>
        <w:t>Нейрожелілік шешімнің жақсы жағы осыған дейін ашық түрде</w:t>
        <w:br/>
        <w:t>сақталынған биометриялық шаблонның болмауында (Оның орнына</w:t>
        <w:br/>
        <w:t>пайдаланушының биометриялық мәліметтерінің нейрожелілік контейнері пайда</w:t>
        <w:br/>
        <w:t>болады. Бұл шын мәнінде, «Өзім» нейрондық желісін тануға үйретілген</w:t>
        <w:br/>
        <w:t>нейрожелілер нейрондарының байланысы мен синаптикалық байланыстарының</w:t>
        <w:br/>
        <w:t>(салмақтық коэффициенттер) кестесі (сурет 2.21). Суреттегі 3-блок-сұлба</w:t>
        <w:br/>
        <w:t>бойынша орындалған құралдар жоғары сенімді болып табылады, себебі</w:t>
        <w:br/>
        <w:t>нейрожелілік биометрия-кодты түрлендіргішті қолдануға құрылған (3-блок пен</w:t>
        <w:br/>
        <w:t>4-блок) (47, с. 551.</w:t>
        <w:br/>
        <w:t>Суреттегі 4-блок-сұлбаны қолданудағы биометрияның құпиясы үйретілген</w:t>
        <w:br/>
        <w:t>нейрондық желінің байланыстарының және салмақтық коэффициенттердің</w:t>
        <w:br/>
        <w:t>кестелері бойынша биометрия донорын (биометриялық бейнелер қорынан</w:t>
        <w:br/>
        <w:t>адамды іздеу) табу техникалық тұрғыдан қиын екендігі есебінен қамтамасыз</w:t>
        <w:br/>
        <w:t>етіледі. Нейрожелілік контейнерде орналастырылған биометрия құпиялылығы</w:t>
        <w:br/>
        <w:t>шифрлау қамтамасыз ететін құпиялылықпен сәйкес келеді.</w:t>
        <w:br/>
        <w:t>57</w:t>
        <w:br/>
        <w:t>г---</w:t>
        <w:br/>
        <w:t>Сурет 3.6 - Ашық контейнерлерді 1,2,3,..., 256 бит кілттерінде шифрлау</w:t>
        <w:br/>
        <w:t>арқылы қорғауға түрлендіру</w:t>
        <w:br/>
        <w:t>1097</w:t>
        <w:br/>
        <w:t>Сурет 3.7 - «Піл» қолжазба құпиясөзінің қорғалған контейнерді қолданатын 0,7</w:t>
        <w:br/>
        <w:t>тұрақтылық деңгейі бойынша «Бөтен» бейнесі базасын сұрыптаудың бинарлық</w:t>
        <w:br/>
        <w:t>ағашы</w:t>
        <w:br/>
        <w:t>3.7-суретінде көрініп тұрғандай «Бөтен» базасында 1097 бейнеден шыға</w:t>
        <w:br/>
        <w:t>отырып бастапқы базасының тұрақты бейнелері (тұрақтылық деңгейі 0,7 және</w:t>
        <w:br/>
        <w:t>71</w:t>
        <w:br/>
        <w:t>3.1.4 «Бөтен» бейнесінің үлгілеріне код жауабының энтропияларын</w:t>
        <w:br/>
        <w:t>қадағалауды қолдану арқылы ашық нейрожелілік контейнерге</w:t>
        <w:br/>
        <w:t>шабуылдау</w:t>
        <w:br/>
        <w:t>Біз биометрия түрлендіргішінің жоғары өлшемді шығыс кодтарының</w:t>
        <w:br/>
        <w:t>энтропиясын тиімді бағалай аламыз, қаскүнем осыны пайдаланып, ашық</w:t>
        <w:br/>
        <w:t>нейрожелілік контейнерге шабуыл жасауы мүмкін. «Бөтен» бейнесінің «Өзім»</w:t>
        <w:br/>
        <w:t>бейнесіне жақын бейнелері әріректегі «Бөтен» бейнесімен салыстырғанда аз</w:t>
        <w:br/>
        <w:t>энтропияны меңгерген. «Өзім» бейнесінде энтропия мүлдем жоқ. Бұл қасиет</w:t>
        <w:br/>
        <w:t>«Өзім» коды үшін анық көрінген, бірақ ол да ерікті таңдалған код үшін де</w:t>
        <w:br/>
        <w:t>бірдей.</w:t>
        <w:br/>
        <w:t>Осы немесе басқа биометриялық бейненің энтропиясын бағалау осы</w:t>
        <w:br/>
        <w:t>биометриялық бейнені есептеу орталығы арқылы ыңғайлы. Мұндай бағалауды</w:t>
        <w:br/>
        <w:t>жүзеге асырудың блок-сызбасы 3.2-суретте келтірілген |47, с. 1221.</w:t>
        <w:br/>
        <w:t>биометрия-код</w:t>
      </w:r>
    </w:p>
    <w:p>
      <w:r>
        <w:t>түрлендіргіші</w:t>
        <w:br/>
        <w:t>«Бөтен» кодтары</w:t>
        <w:br/>
        <w:t>ш</w:t>
        <w:br/>
        <w:t>Е</w:t>
        <w:br/>
        <w:t>Е</w:t>
        <w:br/>
        <w:t>а</w:t>
        <w:br/>
        <w:t>Е</w:t>
        <w:br/>
        <w:t>Е</w:t>
        <w:br/>
        <w:t>8</w:t>
        <w:br/>
        <w:t>ЕЗ</w:t>
        <w:br/>
        <w:t>В</w:t>
        <w:br/>
        <w:t>5</w:t>
        <w:br/>
        <w:t>9</w:t>
        <w:br/>
        <w:t>энтропиясын есептеу</w:t>
        <w:br/>
        <w:t>5</w:t>
        <w:br/>
        <w:t>Е</w:t>
        <w:br/>
        <w:t>5</w:t>
        <w:br/>
        <w:t>ЕЗ</w:t>
        <w:br/>
        <w:t>Е</w:t>
        <w:br/>
        <w:t>5</w:t>
        <w:br/>
        <w:t>&gt;</w:t>
        <w:br/>
        <w:t>Е</w:t>
        <w:br/>
        <w:t>Е</w:t>
        <w:br/>
        <w:t>5</w:t>
        <w:br/>
        <w:t>Е</w:t>
        <w:br/>
        <w:t>Ей</w:t>
        <w:br/>
        <w:t>Е</w:t>
        <w:br/>
        <w:t>8</w:t>
        <w:br/>
        <w:t>8</w:t>
        <w:br/>
        <w:t>5</w:t>
        <w:br/>
        <w:t>58</w:t>
        <w:br/>
        <w:t>«ақ шу»</w:t>
        <w:br/>
        <w:t>генераторы</w:t>
        <w:br/>
        <w:t>Сурет 3.2- «Бөтен» кодтарының энтропиясын бағалаудың блок-сұлбасы</w:t>
        <w:br/>
        <w:t>Әдетте «Бөтен» бейнелерінің параметрлер дисперсийлерін математикалық</w:t>
        <w:br/>
        <w:t>күту «Өзім» бейнелерінің аналогты параметрлерінен үш есеге жоғары:</w:t>
        <w:br/>
        <w:t>БоҚ5уя3- Е(оХғ)). (3.4)</w:t>
        <w:br/>
        <w:t>Өзім кезегінде, «Өзім» бейнесін кездейсоқ генерациялауда, оның</w:t>
        <w:br/>
        <w:t>ортасының орташа квадраттық ауытқуында 1/3 от С(У,) шыға берісте жақсы</w:t>
        <w:br/>
        <w:t>оқытылған нейрожелілі қайта құрушы биометрия-код Н(с)м0.0 нөлдік</w:t>
        <w:br/>
        <w:t>энтропия иеленетін әр кезде де «Өзімнің» бірдей кодтары пайда болады. «Ақ</w:t>
        <w:br/>
        <w:t>шу» генераторының орташа квадраттық ауытқуының ұлғаюы ОҠУ;) -тен 1/3</w:t>
        <w:br/>
        <w:t>артығырақ екені кодтың пайда болу мүмкіндігіне әкеледі (сурет 3.2).</w:t>
        <w:br/>
        <w:t>65</w:t>
        <w:br/>
        <w:t>В.(ад)- 0,013</w:t>
        <w:br/>
        <w:t>В.(ө-) - 0,041</w:t>
        <w:br/>
        <w:t>һз</w:t>
        <w:br/>
        <w:t>Т</w:t>
      </w:r>
    </w:p>
    <w:p>
      <w:r>
        <w:t>Р.(оз) - 0,085</w:t>
        <w:br/>
        <w:t>-</w:t>
        <w:br/>
        <w:t>Т</w:t>
        <w:br/>
        <w:t>ә</w:t>
        <w:br/>
        <w:t>Сурет 3.16 - Бостандық дәрежесі санының аз көрсеткіштерімен хи-квадрат</w:t>
        <w:br/>
        <w:t>таратуы бойынша бірінші тектес қателіктер ықтималдығын бағалаудың</w:t>
        <w:br/>
        <w:t>мысалдары</w:t>
        <w:br/>
        <w:t>«Өзім» кодтары разрядтарының арасындағы корреляцияның орташа</w:t>
        <w:br/>
        <w:t>көрсеткіштерін есептеу келесі формула бойынша жүргізіледі:</w:t>
        <w:br/>
        <w:t>22-Е(Ю</w:t>
        <w:br/>
        <w:t>Пп</w:t>
        <w:br/>
        <w:t>СІ ) (3.12)</w:t>
        <w:br/>
        <w:t>Яғни, биометриялық кодтың п ұзындығы биометриялық мәліметтер</w:t>
        <w:br/>
        <w:t>арасындағы корреляция коэффициенттерінің орташа модулін бағалау кезінде</w:t>
        <w:br/>
        <w:t>ғана маңызды рөл атқара бастайды. (3.12) формуласы өрескел жуықтау болып</w:t>
        <w:br/>
        <w:t>табылады және корреляция модульдері коэффициенттерінің өте үлкен мәндері</w:t>
        <w:br/>
        <w:t>үшін ғана жұмыс істейді. Әлдеқайда нақты есептеулер үшін Хемминг</w:t>
        <w:br/>
        <w:t>арақашықтығынының орташа квадраттық ауытқуын қосымша есепке алған жөн</w:t>
        <w:br/>
        <w:t>471.</w:t>
        <w:br/>
        <w:t>83</w:t>
        <w:br/>
        <w:t>(3.6) шарттарын орындауда қандай шектік таратуға биномиалды заңның</w:t>
        <w:br/>
        <w:t>ұмтылуын білу қажет.</w:t>
        <w:br/>
        <w:t>Жүргізілген зерттеулер, биномиалды заңды шектік таратудың бостандық</w:t>
        <w:br/>
        <w:t>дәрежесінің нөлдік санымен ж” таратылуы болып табылатынын көрсетеді:</w:t>
        <w:br/>
        <w:t>Р(п,һлрч0.5,ғ-&gt;)-&gt;/(өж0), (3.7</w:t>
        <w:br/>
        <w:t>мұндағы о - к тәжірибелеріндегі «Өзім» бейнесіне жүйенің алғашқы бас</w:t>
        <w:br/>
        <w:t>тартуы кезінде табылған Хэммингтің қалыптастырылған арақашықтығын</w:t>
        <w:br/>
        <w:t>сипаттайтын, алғашқы жуықтаудағы бостандық дәрежесінің саны:</w:t>
        <w:br/>
        <w:t>ө- (3.8)</w:t>
        <w:br/>
        <w:t>Егерде ЕК тәжірибесін жүргізуде Хэмминг арақашықтығының нөлдік</w:t>
        <w:br/>
        <w:t>мәндері бар бірнеше қате табылса, онда 7” таратуы бостандық дәрежесінің</w:t>
        <w:br/>
        <w:t>саны Хэмминг орташа арақашықтығы ретінде есептеледі:</w:t>
        <w:br/>
        <w:t>1 к</w:t>
        <w:br/>
        <w:t>а-Жфуна А (3.9)</w:t>
        <w:br/>
        <w:t>і-1</w:t>
        <w:br/>
        <w:t>К тәжірибесінен тұратын сынақ сериясын жүргізгенде жүйеге кіргізбеу</w:t>
        <w:br/>
        <w:t>фактісі табылмаса, бостандық дәрежесінің санын есептеу келесі (1)</w:t>
        <w:br/>
        <w:t>сынағында бір битке тең минималды қате табылады деген гипотезаға сәйкес</w:t>
        <w:br/>
        <w:t>жүзеге асырылады:</w:t>
        <w:br/>
        <w:t>ө---- (3.0)</w:t>
        <w:br/>
        <w:t>Тестілеу уақытын 3-тен 10-есеге дейін қысқарту үшін, бірінші тектес</w:t>
      </w:r>
    </w:p>
    <w:p>
      <w:r>
        <w:t>қателік ықтималдығын бағалауды мына формуламен орындаған жөн:</w:t>
        <w:br/>
        <w:t>1 Б</w:t>
        <w:br/>
        <w:t>Б</w:t>
        <w:br/>
        <w:t>Ым Хх -ез-ах</w:t>
        <w:br/>
        <w:t>----8</w:t>
        <w:br/>
        <w:t>Ез (С (3.11)</w:t>
        <w:br/>
        <w:t>2</w:t>
        <w:br/>
        <w:t>2</w:t>
        <w:br/>
        <w:t>мұндағы Г(.) -гамма функциясы.</w:t>
        <w:br/>
        <w:t>(3.11) формуласы бойынша бірінші текті қателік ықтималдығын бағалау</w:t>
        <w:br/>
        <w:t>мысалдары 3.16-суретінде келтірілген.</w:t>
        <w:br/>
        <w:t>82</w:t>
        <w:br/>
        <w:t>кодты әшкерелеу үшін қолданылуы мүмкін. Шабуылдың бұл түрін алғаш рет</w:t>
        <w:br/>
        <w:t>Г.Б. Маршалко |96| сипаттады. Маршалко шабуылының мәні 3.1-суретінде</w:t>
        <w:br/>
        <w:t>бейнеленген.</w:t>
        <w:br/>
        <w:t>МЕСТ 32633,5 бойынша үйрету</w:t>
        <w:br/>
        <w:t>ШІШ Ш</w:t>
        <w:br/>
        <w:t>123456789 2 416</w:t>
        <w:br/>
        <w:t>Сурет 3.1 - Жасанды нейрондық желілердің артықтығына бағытталған</w:t>
        <w:br/>
        <w:t>Маршалко шабуылы</w:t>
        <w:br/>
        <w:t>3.1-суретте нейрон-1 мен нейрон-32-нің ортақ кіріс байланысының (барлық</w:t>
        <w:br/>
        <w:t>нейрон желілерінің 29 кірісі) табылғаны берілген. МЕСТ Р 52633.5 стандарты</w:t>
        <w:br/>
        <w:t>нақты үйрету алгоритмін бергендіктен, оң әсерімен қатар (есептеу</w:t>
        <w:br/>
        <w:t>тұрақтылығының өсуі мен үйрету уақытының қысқаруы) нейрон-1 және</w:t>
        <w:br/>
        <w:t>нейрон-32 салмақтық коэффициенттері модулі бойынша тең болғанына</w:t>
        <w:br/>
        <w:t>байланысты теріс әсері де туындайды. Сонымен қатар, бұл салмақтық</w:t>
        <w:br/>
        <w:t>коэффициенттерінің таңбаларын салыстыра отырып, био-кодтың разрядының 1</w:t>
        <w:br/>
        <w:t>және 32 күйі туралы шешім қабылдауға болады. Егер салмақтық</w:t>
        <w:br/>
        <w:t>коэффициенттерінің таңбалары бірдей болса, онда шығыс разрядтарының 1</w:t>
        <w:br/>
        <w:t>және 32 күйлері де бірдей болады. Егер салмақтық коэффициенттерінің</w:t>
        <w:br/>
        <w:t>таңбалары әртүрлі болса, онда био-кодтың 1 және 32 разряды инверсиямен</w:t>
        <w:br/>
        <w:t>байланысты.</w:t>
        <w:br/>
        <w:t>Сандық модельдеу Маршалко шабуылының әсері жоғары екендігін</w:t>
        <w:br/>
        <w:t>көрсетеді. Оны жүзеге асыра отырып, 256 бит кілттің жалпы санынан 200 битті</w:t>
        <w:br/>
        <w:t>байланыстыруға болады. Яғни, био-кодтың қалған тұрақтылығы небары 56</w:t>
        <w:br/>
        <w:t>күшті корреляцияланған битті құрайды. Мұңдай қауіпті шабуылға үш тәсілмен</w:t>
        <w:br/>
        <w:t>қарсы тұруға болады:</w:t>
        <w:br/>
        <w:t>1-тәсіл. Нейрондардың кіріс байланыстарының сәйкестігін толығымен</w:t>
        <w:br/>
        <w:t>болдырмау (Маршалко шабуылына қарсы тұрудың бірінші нұсқасы);</w:t>
        <w:br/>
        <w:t>2-тәсіл. Қиылысатын байланыстары бар нейрон мәліметтерін өзін-өзі</w:t>
        <w:br/>
        <w:t>шифрлаумен қорғау (Маршалко шабуылына қарсы тұрудың екінші нұсқасы);</w:t>
        <w:br/>
        <w:t>3-тәсіл. Жалпы байланыстары бар нейрондарды үйретудің итерациялық</w:t>
        <w:br/>
        <w:t>алгоритміне жиі оралу және анықталған 50% нейрондардың жалпы кірістік</w:t>
      </w:r>
    </w:p>
    <w:p>
      <w:r>
        <w:t>байланыстары үшін ЕСТ Р 526335 кері алгоритмінің салмақтық</w:t>
        <w:br/>
        <w:t>коэффициенттерінің белгісін беретін басқа да сапалы нейрожелілік шешімдерді</w:t>
        <w:br/>
        <w:t>табу.</w:t>
        <w:br/>
        <w:t>64</w:t>
        <w:br/>
        <w:t>қызметі жекелей немесе қосып алғандағы құпиясөздер мен био-кодтарға</w:t>
        <w:br/>
        <w:t>қарағанда шамамен үш есе артық болатын түрақтылық көрсеткішін қамтамасыз</w:t>
        <w:br/>
        <w:t>етуі тиіс (қосфакторлы аутентификация). Егер криптографиялық хэштеудің</w:t>
        <w:br/>
        <w:t>орнына шифрлау қолданылса, онда шифрлау кілтінің ұзындығы мен биометрия</w:t>
        <w:br/>
        <w:t>табандылығы арасындағы қатынас шамамен алғанда осындай болып қала беруі</w:t>
        <w:br/>
        <w:t>тиіс.</w:t>
        <w:br/>
        <w:t>3.2.2 Нейрожелілік контейнердің мәліметтерін қарапайым шифрлау</w:t>
        <w:br/>
        <w:t>арқылы криптографиялық қорғау</w:t>
        <w:br/>
        <w:t>Ең қарапайым және түсінікті қорғау тәсілдерінің бірі - алғашқы (ашық)</w:t>
        <w:br/>
        <w:t>нейрондар шығысымен кілттің алынуы және онда өзге нейрондардың</w:t>
        <w:br/>
        <w:t>(қорғалған) мәліметтерін шифрлау |47; 97; 98). Бұл жағдай 3.4-суретінде</w:t>
        <w:br/>
        <w:t>көрсетілген.</w:t>
        <w:br/>
        <w:t>Ашык маліметтер</w:t>
        <w:br/>
        <w:t>Биометриялық параметрлер</w:t>
        <w:br/>
        <w:t>Сурет 3.4 - Нейрожелілік контейнердің мәліметтерін саны өте көп болатын</w:t>
        <w:br/>
        <w:t>айқастырылған байланыстарды шифрлау арқылы қорғау</w:t>
        <w:br/>
        <w:t>3.4-суретінен алғашқы ш нейрондарының мәліметтері ашық сақталатыны,</w:t>
        <w:br/>
        <w:t>ал келесі нейрондардың мәліметтері қорғалған контейнерді даярлау кезінде т</w:t>
        <w:br/>
        <w:t>ұзындықты кілтте шифрланғаны көрініп түр. Қорғалған контейнерді</w:t>
        <w:br/>
        <w:t>қолданғанда пайдаланушы өзінің биометриясын көрсетеді, ол ұзындығы т</w:t>
        <w:br/>
        <w:t>био-кодқа түрленеді және әрі қарай осы кодта алдын шифрлаумен қорғалған</w:t>
        <w:br/>
        <w:t>келесі нейрондардың мәліметтері шифрлаудан шығарылады.</w:t>
        <w:br/>
        <w:t>Бұл жерде әрине, ті шифрлау кілті кодының ұзындығы қандай болуы тиіс</w:t>
        <w:br/>
        <w:t>деген сұрақ туындайды. Шифрлау кілтінің ұзындығы криптографиялық және</w:t>
        <w:br/>
        <w:t>биометриялық шектеулер қатарынан шығуы тиіс. Ең қарапайым нұсқасы - кілт</w:t>
        <w:br/>
        <w:t>ұзындығын теру шабуылының 3 еселік тұрақтылық көрсеткішіне</w:t>
        <w:br/>
        <w:t>пропорционалды етіп алу болып табылады (биометрия тұрақтылығы 24</w:t>
        <w:br/>
        <w:t>болғанда шифрлау 2779 құрауы тиіс). Басқаша айтқанда, шифрлау кілтінің</w:t>
        <w:br/>
        <w:t>ұзындығы 120 бит болғанда, алғашқы 120 нейрон мәліметтерін ашық сақтау</w:t>
        <w:br/>
        <w:t>қажет (120 нейрон үшін салмақтар және байланыстар кестесі жалпыға қол</w:t>
        <w:br/>
        <w:t>жетімді).</w:t>
        <w:br/>
        <w:t>68</w:t>
        <w:br/>
        <w:t>кілттердегі 32 еселік шифрлаумен алынған қорғанысқа қарағанда айтарлықтай</w:t>
        <w:br/>
        <w:t>күрделі. Шабуыл күрделілігінің өсуу/ экспонентті түсуі тиіс, өйткені</w:t>
        <w:br/>
        <w:t>биометрияның табандылығы 2” -тан жоғары емес, б.а. ұзындығы 40 биттен</w:t>
        <w:br/>
        <w:t>бастай отырып, бір еселік шифрлау кілтінің ұзындығынан бастай отырып бір</w:t>
        <w:br/>
        <w:t>битке кілттің сызық бойымен өсетін ұзындығын көпеселік шифрлауды</w:t>
        <w:br/>
        <w:t>қолдануда айтарлықтай ұтатынын арттырады.</w:t>
        <w:br/>
        <w:t>3.2.5 Бетпе-бет келетін байланыстары бар нейрондарды итерациялық</w:t>
        <w:br/>
        <w:t>үйретуге жиі қайту арқылы шифрлау тұрақтылығын жоғарылату</w:t>
        <w:br/>
        <w:t>Бүгінгі күні нейрожелілік контейнерге қауіпті шабулыдардың бірі</w:t>
      </w:r>
    </w:p>
    <w:p>
      <w:r>
        <w:t>Маршалко шабуылы болып табылады. үлкен жасанды нейрондық желілерді</w:t>
        <w:br/>
        <w:t>үйретудің жылдам алгоритмдері - /КЕ(ғ,),оҠ(у,)с(4)) нейрондардың</w:t>
        <w:br/>
        <w:t>салмақтық коэффиценттерінің детерминделген есептеулерінде құруда шабуыл</w:t>
        <w:br/>
        <w:t>пайда болады. Дәл осы себепті үйрету алгоритмдері жылдам және осы себептен</w:t>
        <w:br/>
        <w:t>Маршалко шабуылы орын алуы мүмкін.</w:t>
        <w:br/>
        <w:t>Егер біз үлкен нейрожеліні үйрету тактикасын өзгертсек және МЕСТ Р</w:t>
        <w:br/>
        <w:t>52633.5-те жазылған есептеулерден кейін олардың итерациялық дәлдеулерін</w:t>
        <w:br/>
        <w:t>қолдансақ, онда біз қалыпты шешімдер аймағында қалыптыға жақын жақсы</w:t>
        <w:br/>
        <w:t>және нашарлау болатын жуық шешімдердің жиынтығын табамыз. Мұнда</w:t>
        <w:br/>
        <w:t>шешімдердің шырғалану қаупі жағымсыз рөл емес, оңтайлы рөл атқарады.</w:t>
        <w:br/>
        <w:t>«Өзім» үлгілерінің аз сандарының ішкі шуылдарынан барлық итерациялық</w:t>
        <w:br/>
        <w:t>үйрету алгоритмдерін реттелетін параметрлерінің әрқайсысы бойынша сапа</w:t>
        <w:br/>
        <w:t>көрсеткіші туындысын есептеу кезінде жіберілген өз қатесінің әсерін</w:t>
        <w:br/>
        <w:t>минималды ете отырып, кейбір көп өлшемді беттер бойынша флюктуирлейді.</w:t>
        <w:br/>
        <w:t>Итерациялық үйрету және нейрондардың кіріс саны көп болғанында</w:t>
        <w:br/>
        <w:t>нейрондардың салмақтық коэффиценттері шуылының табиғи үрдісі пайда</w:t>
        <w:br/>
        <w:t>болады. Ол 3.10-суретінде көрсетілген (47, с.661.</w:t>
        <w:br/>
        <w:t>а % %% ө9 3 г</w:t>
        <w:br/>
        <w:t>итерация саны</w:t>
        <w:br/>
        <w:t>Сурет 3.10 - Бір нейронды итерациялық үйрету процедурасы тұрақтылығының</w:t>
        <w:br/>
        <w:t>төмендеуі</w:t>
        <w:br/>
        <w:t>74</w:t>
        <w:br/>
        <w:t>Жоғарыда келтірілгеннен шығатыны «ақ шу» генераторының орташа</w:t>
        <w:br/>
        <w:t>квадраттық ауытқуы 3.2-суретінің блок-сұлбасынан Е(0(4,))-дан 1/9-ға тең</w:t>
        <w:br/>
        <w:t>таңдау қажет. Мұндай жағдайда «Бөтен» бейнесінің әрекетіне үн қату</w:t>
        <w:br/>
        <w:t>кодтарының энтропиясын айтарлықтай сенімді бағалау жеткілікті. 3.3 суретте</w:t>
        <w:br/>
        <w:t>Хэммингтің арақашықтықты бөлуі келтірілген (47, с. 1221.</w:t>
        <w:br/>
        <w:t>Сурет 3.3 - Энтропиясы әртүрлі мәнді «Бөтен-1» және «Бөтен-2» бейнелері</w:t>
        <w:br/>
        <w:t>мысалында Хэмминг кодын үлестіру</w:t>
        <w:br/>
        <w:t>3.3-суретінен Е(һ4) &lt; Е(һ-) және о(Ің)&gt;о(һә) екендігі көрініп тұр. Бұл екі</w:t>
        <w:br/>
        <w:t>шартты орындау «Бөтен-І» бейнесіне қатынайтын кодтармен «Бөтен-2»</w:t>
        <w:br/>
        <w:t>бейнесіне қатынайтын кодтарды салыстырған кезде энтропияның айтарлықтай</w:t>
        <w:br/>
        <w:t>төмен мәнді екенін дәлелдейді. Барынша күрделірек жоғарыда келтірілген</w:t>
        <w:br/>
        <w:t>теңсіздіктердің бірі орындалмаған жағдайында, салыстырылатын</w:t>
        <w:br/>
        <w:t>энтропияларды күрделірек (3.1) өрнектеріне сәйкес есептеуді жүзеге асыру</w:t>
        <w:br/>
        <w:t>керек болады. Ашық нейрожелілік контейнердің (қорғалмаған биометрия-</w:t>
        <w:br/>
        <w:t>кодты түрлендіргіш) энтропия шығыс кодтарында жақсы бақыланатын бір</w:t>
        <w:br/>
        <w:t>қалыпсыздық бар екендігін аламыз.</w:t>
        <w:br/>
        <w:t>Бұл минималды энтропиялы биометриялық бейнелерді таңдау арқылы</w:t>
        <w:br/>
        <w:t>биометриялық бейненің генетикалық таңдау шабуылын ұйымдастыру үшін</w:t>
        <w:br/>
        <w:t>және энтропияның айтарлықтай төменірек көрсеткіштері бар бейнелі-</w:t>
        <w:br/>
        <w:t>ұрпақтардың жаңа буынын айқастыру және синтездеу үшін әрі қарай</w:t>
        <w:br/>
        <w:t>қолданылуы әбден мүмкін.</w:t>
        <w:br/>
        <w:t>Мұнда «Өзім» кодын білу міндетті емес, өйткені «Өзімнің» бейнесіне</w:t>
        <w:br/>
        <w:t>қатынайтын кодтар энтропиясы әрқашан нөлдік болады.</w:t>
        <w:br/>
        <w:t>3.2 Жеке мәліметтерді биометриялық қорғау құралдарына төнетін</w:t>
        <w:br/>
        <w:t>қауіп және шабуылдарға қарсы тұру әдісі</w:t>
        <w:br/>
        <w:t>3.2.1 Құпиясөздерді және жүйеге қолжеткізу биометриялық кодтарын</w:t>
        <w:br/>
        <w:t>хэштеу арқылы жеке мәліметтерді классикалық қорғау</w:t>
      </w:r>
    </w:p>
    <w:p>
      <w:r>
        <w:t>Жеке тұлғаның классикалық қүпиясөздік аутентификациясы операциялық</w:t>
        <w:br/>
        <w:t>жүйеде құпиясөздің өзі сақталмауымен, құпиясөздің криптографиялық хэш-</w:t>
        <w:br/>
        <w:t>66</w:t>
        <w:br/>
        <w:t>0.2 бит био-параметрінің орташа ақпараттылығы кезінде әр нейронның 5</w:t>
        <w:br/>
        <w:t>кірісі бойынша орташа алғанда 600 био-параметрлер үшін 600 кіріс шығады.</w:t>
        <w:br/>
        <w:t>Егер нейрондар желісіне кіріс саны тек 480 болса, онда қалған 220 кіріс</w:t>
        <w:br/>
        <w:t>нейрондардың ашық бөліктерінде қайталанатын болады. Әр нейрон өз</w:t>
        <w:br/>
        <w:t>көршілерімен шамамен 2 кіріс арқылы байланысатын болады. Әр нейронның</w:t>
        <w:br/>
        <w:t>көршілерімен жабылатын екі кірісі Маршалко шабуылының табысты түрде</w:t>
        <w:br/>
        <w:t>ұйымдастырылуы үшін барынша жеткілікті болады.</w:t>
        <w:br/>
        <w:t>Сондай-ақ үйретілген нейрондардың ашық мәліметтерінің ұзын</w:t>
        <w:br/>
        <w:t>серияларына разрядтардың тұрақтылығына шабуылдар қолданылуы мүмкін,</w:t>
        <w:br/>
        <w:t>энтропия бақылауы арқылы «Өзім» кілтінің кодын алуға шабуыл жасалуы</w:t>
        <w:br/>
        <w:t>мүмкін. Бұл шабуылдар код ұзындығын 80% -дан 90%-ға дейін қысқартуға</w:t>
        <w:br/>
        <w:t>алып келеді, б.а. 120 бит иллюзиялықтың (алдамшының) орнына біз 12 немесе</w:t>
        <w:br/>
        <w:t>24 нақты битке шифрлауды аламыз. Осындай шифрлаудің табандығы</w:t>
        <w:br/>
        <w:t>биометриялық қорғаудың айтылған табандылығынан көп есе төмен болып</w:t>
        <w:br/>
        <w:t>шығады (24 тан 212; .27% анағұрлым кіші).</w:t>
        <w:br/>
        <w:t>3.2.3 Криптографиялық кілттің өсетін ұзындығымен блоктық</w:t>
        <w:br/>
        <w:t>шифрлау арқылы нейрондарды қорғау</w:t>
        <w:br/>
        <w:t>Бір ұзын кілтте шифрлаудың барлығына түсінікті нұсқасын жүзеге асыру</w:t>
        <w:br/>
        <w:t>биометрияға жасалатын шабуылдардың тиімділігінен мүмкін болмайды екен.</w:t>
        <w:br/>
        <w:t>Бұл шабуылдардың барлығы ашық нейрондардың үлкен санына жасалатын</w:t>
        <w:br/>
        <w:t>барлық интегралды шабуылдардан тиімді қорғау үшін қорғалмаған</w:t>
        <w:br/>
        <w:t>нейрондардың көп мөлшердегі шығысының болуын бақылауға қарай</w:t>
        <w:br/>
        <w:t>құрылады. Биометрияға жасалатын интегралдық шабуылдың тиімділігін</w:t>
        <w:br/>
        <w:t>төмендету үшін бір ұзын кілтті жасаудан бас тартып, арттырылатын ұзындықты</w:t>
        <w:br/>
        <w:t>кілттердің жиынтығын қолдану керек. Осындай блоктық шифрлау үлгісінің</w:t>
        <w:br/>
        <w:t>мысалы 3.5-суретте келтірілген |47, с. 571.</w:t>
        <w:br/>
        <w:t>арналган АКҚҚ</w:t>
        <w:br/>
        <w:t>Шифрлау немесе</w:t>
        <w:br/>
        <w:t>шифрды алуга</w:t>
        <w:br/>
        <w:t>Шыафрлау немесе шифрды ашуға арнапған маліметтер”</w:t>
        <w:br/>
        <w:t>Сурет 3.5 - Кілт ұзындығы 3, 6, 12, 15..., 256 бит болып өсетін блоктық</w:t>
        <w:br/>
        <w:t>шифрлау арқылы мәліметтерді қорғау</w:t>
        <w:br/>
        <w:t>69</w:t>
        <w:br/>
        <w:t>тоқтатылады. 3.12-суретте қателіктердің қосулы және сөндірулі кездердегі</w:t>
        <w:br/>
        <w:t>көбеюімен биометрия-код қос түрлендіргішке арналған Хэммингтің кодтарды</w:t>
        <w:br/>
        <w:t>бөлу функциясын сипаттайтын мысалдар келтірілген |471.</w:t>
        <w:br/>
        <w:t>різГ</w:t>
        <w:br/>
        <w:t>қатені көбейту</w:t>
        <w:br/>
        <w:t>механизмі қосулы</w:t>
        <w:br/>
        <w:t>Сурет 3.12 - 256 шығысы және бәрі «Бөтен» бейнелері арқылы тестілеумен кіру</w:t>
        <w:br/>
        <w:t>биометрия-код түрлендіргіші үшін қателіктер көбеюінің қосылу механизміне</w:t>
        <w:br/>
        <w:t>дейінгі және кейінгі Хэмминг кодтарының мәндерін таратуды сипаттаушы екі</w:t>
      </w:r>
    </w:p>
    <w:p>
      <w:r>
        <w:t>функциялары</w:t>
        <w:br/>
        <w:t>Нейрожелілік түрлендіргіш биометрия-кодты аппаратты қорғаушы іске</w:t>
        <w:br/>
        <w:t>асыруға болмайтын жағдайда, өзін-өзі қорғау үшін нейрожелілі контейнердің</w:t>
        <w:br/>
        <w:t>өзін-өзі шифрлау технологиясын қолдану қажет. Бүл жағдайда «Өзім» кодында</w:t>
        <w:br/>
        <w:t>нейрожелілі контейнердің өзін-өзі шифрлау мен өзі шифрды ашу мазмұны</w:t>
        <w:br/>
        <w:t>сәйкестендіру процедурасына әсер етпейді. Бұл жағдай 3.13-суретінде</w:t>
        <w:br/>
        <w:t>бейнеленген.</w:t>
        <w:br/>
        <w:t>Алайда, егер «Бөтен» сәйкестенгісі келсе, онда Скілтіндегі өзін-өзі</w:t>
        <w:br/>
        <w:t>шифрлау контейнері кездейсоқ 4 кілтте өзі шифрды ашуға тырысады.</w:t>
        <w:br/>
        <w:t>Сонымен бірге өзі шифрды ашу болмайды ды, мәліметтерді хештеу (кездейсоқ</w:t>
        <w:br/>
        <w:t>араласулар) туындайды. Бұл жағдай 3.14-суретінде бейнеленген. Стандартты</w:t>
        <w:br/>
        <w:t>хеш-функцияларды пайдалану кезіндегі туындайтын мәліметтерді хеширлеудің</w:t>
        <w:br/>
        <w:t>сапасы мен өзі шифрды ашудағы белгісіз кілтті кездейсоқ алмастырып қою</w:t>
        <w:br/>
        <w:t>кезіндегі мәліметтерді хеширлеудің сапасы шамамен бірдей болады екен. Осы</w:t>
        <w:br/>
        <w:t>екі жағдайда да сыртқы қадағалаушы «Бөтен» бейнесіне код-үн қатулардың</w:t>
        <w:br/>
        <w:t>энтропия әркелкілігін көруге қабілетсіз болады.</w:t>
        <w:br/>
        <w:t>77</w:t>
        <w:br/>
        <w:t>Бір кілтте өзін-өзі шифрлау және өзін-өзі шифрлаудан шығару</w:t>
        <w:br/>
        <w:t>1,</w:t>
        <w:br/>
        <w:t>Сурет 3.13 - Шығыс кодпен 2 модуль бойынша түрлендіргіш мәліметтерін қосу</w:t>
        <w:br/>
        <w:t>арқылы нейрожелілік түрлендіргіш биометрия-кодтың өзін-өзі шифрлау</w:t>
        <w:br/>
        <w:t>механизмін түсіндіру</w:t>
        <w:br/>
        <w:t>«Өзім»</w:t>
        <w:br/>
        <w:t>бейнесі</w:t>
        <w:br/>
        <w:t>Кездейсоқ кілтте өзін-өзі шифрдан шығаруда хештеу</w:t>
        <w:br/>
        <w:t>Сурет 3.14- С кілтінде шифрланған кездейсоқ 2 кілтте оны өзін-өзі ашуға</w:t>
        <w:br/>
        <w:t>әрекет етудегі нейрожелілі түрлендіргіш биометрия-кодпен іске асырылатын</w:t>
        <w:br/>
        <w:t>хештеу механизмін түсіндіру</w:t>
        <w:br/>
        <w:t>«Бөтен</w:t>
        <w:br/>
        <w:t>бейнесі»</w:t>
        <w:br/>
        <w:t>3.3 Өте аз тестілік таңдауды қолданатын, нейрожелілік биометрия-код</w:t>
        <w:br/>
        <w:t>түрлендіргішінің пайда болатын қателіктерінің ықтималдығын бағалау</w:t>
        <w:br/>
        <w:t>әдісі</w:t>
        <w:br/>
        <w:t>Егерде жаңа есептеу процедуралары мен үлкен көлемді нейрожелілік</w:t>
        <w:br/>
        <w:t>өңдеулерге көшсе, үлкен көлемдегі мәліметтерді тез өңдеу мүмкін болады |102;</w:t>
        <w:br/>
        <w:t>1031. Ертеректе бұл мүмкін емес болды, себебі нейрондық желілерді оқыту</w:t>
        <w:br/>
        <w:t>қажет болмайтын. Бұл мәселе шешімін тапты, Ресейде үлкен және аса үлкен</w:t>
        <w:br/>
        <w:t>жасанды нейрондық желілерді автоматты үйретудің тез абсолютті тұрақты</w:t>
        <w:br/>
        <w:t>алгоритмдері құрылған болатын |471. Бұл алгоритмдер МЕСТ Р 52633.5-2011</w:t>
        <w:br/>
        <w:t>Ресейдің ұлттық биометриялық стандартының негізіне жатты |941.</w:t>
        <w:br/>
        <w:t>78</w:t>
        <w:br/>
        <w:t>одан да жоғары) ғана «Бөтен» үшінші деңгейдің өзінде нөлдік биіктікке ие</w:t>
      </w:r>
    </w:p>
    <w:p>
      <w:r>
        <w:t>болады. Әрі қарай базаны сұрыптаса оны жеткілікті түрде толтырылған деп</w:t>
        <w:br/>
        <w:t>санауға мүмкін болмайды. Бесінші деңгейдің өзінде-ақ ата-аналардың</w:t>
        <w:br/>
        <w:t>бейнелерінен оларды синтездей отырып «Бөтен» бейнелерінің жоқ үлгілерін</w:t>
        <w:br/>
        <w:t>толтыру қажет болады.</w:t>
        <w:br/>
        <w:t>Егер бір тұрақсыз биометриялық бейнелерді шығарып тастасақ</w:t>
        <w:br/>
        <w:t>(түрақтылық шегі 0,3 деп орнықтырайық), онда бинарлық ағаш айтарлықтай</w:t>
        <w:br/>
        <w:t>барынша толтырылады, бұл 3.8-суретінде көрсетілген.</w:t>
        <w:br/>
        <w:t>1097</w:t>
        <w:br/>
        <w:t>460 г әз</w:t>
        <w:br/>
        <w:t>9)</w:t>
        <w:br/>
        <w:t>шш в” іі өз</w:t>
        <w:br/>
        <w:t>бз “ за 24 5? 39 э? т</w:t>
        <w:br/>
        <w:t>о ә е з ө о од о</w:t>
        <w:br/>
        <w:t>ө е е ы е ы е ы ө ө е ы - ы е ы</w:t>
        <w:br/>
        <w:t>есгсгестстеуітзгеггееегстесісесесеуда</w:t>
        <w:br/>
        <w:t>Сурет 3.8 - «Піл» қолжазба құпиясөзімен қорғалған контейнерді қолдана</w:t>
        <w:br/>
        <w:t>отырып 0,3 тұрақтылық деңгейі бойынша «Бөтен» бейнесінің базасын</w:t>
        <w:br/>
        <w:t>сұрыптаудың бинарлық ағашы</w:t>
        <w:br/>
        <w:t>3.8-суретінде көрініп тұрғандай, тұрақсыз бинарлық бейнелерді сұрыптау</w:t>
        <w:br/>
        <w:t>барынша қалың бинарлық ағаш береді. Соның өзінде ұрпақ бейнелерінің</w:t>
        <w:br/>
        <w:t>қажетті санын синтездеу арқылы қосымша ақпаратты тартуға мұқтаж болады.</w:t>
        <w:br/>
        <w:t>Жоғарыда келтірілген бинарлық ағаштың маңызды қасиеттері олар кейбір</w:t>
        <w:br/>
        <w:t>деңгейге дейін жеткілікті түрде біркелкі толтырылған болып шығады.</w:t>
        <w:br/>
        <w:t>Мәліметтерді «Өзім» био-коды бұтағына тарту эффектісі жоқ. Көрші бұтақтар</w:t>
        <w:br/>
        <w:t>(0 ден 7-ге дейін қашықтықта «Өзім» бұтағының кодына жуық) өздерінің</w:t>
        <w:br/>
        <w:t>статистикалары бойынша бинарлық ағаштың еркін бұтағынан ерекшеленбейді.</w:t>
        <w:br/>
        <w:t>Бір биттік шифрлау кезінде қорғаудың барынша жоғары деңгейінің</w:t>
        <w:br/>
        <w:t>дәлелдемесі биометриялық бейнелерінің үлкен базасын сұрыптауда болжамдап</w:t>
        <w:br/>
        <w:t>алатын ағаштарды қарапайым түрде салыстыруға, алып келеді. Егер</w:t>
        <w:br/>
        <w:t>нейрожелілік контейнердің табандылығы -ні құрайтын және</w:t>
        <w:br/>
        <w:t>шабуылдаушының 222 биометриялық бейнесінің базасы болса, онда</w:t>
        <w:br/>
        <w:t>72</w:t>
        <w:br/>
        <w:t>шабуылдаушы шифрлаудың бір битті қорғанысы кезінде базаны сұрыптай</w:t>
        <w:br/>
        <w:t>отырып 15 мәрте артық өтеді. «Бөтен» базасын жай оқуға кететін қосымша</w:t>
        <w:br/>
        <w:t>шығындар «бір битті шифрлау» кезінде шамамен алғанда екі есе жоғары болып</w:t>
        <w:br/>
        <w:t>шығады. Бұл жағдаят 3.9-суретінде келтірілген.</w:t>
        <w:br/>
        <w:t>Толық Қиылған</w:t>
        <w:br/>
        <w:t>бинарлық</w:t>
        <w:br/>
        <w:t>бинарлық ағаш ағаш</w:t>
        <w:br/>
        <w:t>32 32</w:t>
        <w:br/>
        <w:t>Сурет 3.9- Келесі қорғалған 15 нейронның параметрлерін білмейтін</w:t>
        <w:br/>
        <w:t>шабуылдаушыны тойтаруға мәжбүр болатын толық бинарлық ағаш</w:t>
        <w:br/>
        <w:t>(суреттің сол жағы)</w:t>
        <w:br/>
        <w:t>3.9-суретінен көрініп тұрғандай қорғалған нейрожелілік контейнерге</w:t>
      </w:r>
    </w:p>
    <w:p>
      <w:r>
        <w:t>қатысты реттей отырып (Бөтен» базасын сұрыптай отырып), шабуылдаушы</w:t>
        <w:br/>
        <w:t>үйретілген нейрондардың параметрлерінің мүмкін болатын мәнісін қалпына</w:t>
        <w:br/>
        <w:t>келтіре отырып, базаны қосымша 15 мәрте сұрыптауға мәжбүр болады. Егер,</w:t>
        <w:br/>
        <w:t>үлкен базадағы мәліметтер жазбасын оқу барынша ұзақ операция десек, онда (1</w:t>
        <w:br/>
        <w:t>биттен 32 битке дейінгі баяу өсетін мәліметтерді «бір биттік 32 еселік шифрлау</w:t>
        <w:br/>
        <w:t>16 биттік кілтте бір еселік қорғаныс шифрлауына қарағанда екі есі көп уақытты</w:t>
        <w:br/>
        <w:t>қажет етеді. Дегенмен, бұл тапсырманы күрделендірудің ең аз мәнді сызықтың</w:t>
        <w:br/>
        <w:t>бөлігі ғана.</w:t>
        <w:br/>
        <w:t>Қорғану деңгейіндегі ең айтарлықтай жеңу мүмкіндігі болатын жағдайда</w:t>
        <w:br/>
        <w:t>бинарлық ағаштың 32 деңгейлік толық жазу 254 тексеру, сұрыптау</w:t>
        <w:br/>
        <w:t>операцияларын талап етеді, және жетіспейтін мәліметтердің көбеюін талап</w:t>
        <w:br/>
        <w:t>етеді. Егер біз 2% жағдайдағы деңгей бойынша ағаштың бас жағын, яғни</w:t>
        <w:br/>
        <w:t>жоғары жағын кесіп алатын болсақ, онда шабуылдаушы бинарлық ағаштың</w:t>
        <w:br/>
        <w:t>төмен жағында жатқан 16 сөзді жазу қажеттілігін айналып өтуге тырысуы</w:t>
        <w:br/>
        <w:t>мүмкін. Ол белгісіз 16 биттік кілт кодын 219 операциясын жұмсай отырып</w:t>
        <w:br/>
        <w:t>тауып алуы мүмкін, мұнда қысқа тексеру қолданылуы мүмкін. Мысалы,</w:t>
        <w:br/>
        <w:t>нейрондардың айқас байланыстарының болуы. Нәтижесінде сызық бойынша</w:t>
        <w:br/>
        <w:t>ұзындығы өсетін кілтті нейрондардың мәліметтерін 32 еселік</w:t>
        <w:br/>
        <w:t>криптографиялық қорғанысы «Бөтен» бейнесі базасын сұрыптаудың қиылған</w:t>
        <w:br/>
        <w:t>бинарлық ағашының 16 деңгейі 16 биттік кілтте бір еселік шифрлаудан 2161 есе</w:t>
        <w:br/>
        <w:t>пайдалы. Бұл бетбұрыстық жағдаят болып табылады, өйткені бір еселік</w:t>
        <w:br/>
        <w:t>шифрлау кілтінің әрі қарай өсуі, яғни 17, 18, 19, ..., 32 және одан да көп битке</w:t>
        <w:br/>
        <w:t>өсуі жоғары өлшемді интегралдық эффектілердің пайда болуына және</w:t>
        <w:br/>
        <w:t>осылайша үйретілген нейрожелінің мәліметтерін қорғауды одан да әлсіретеді.</w:t>
        <w:br/>
        <w:t>Алынған 1,2,3... 25 биттік кілттердің 256 еселік шифрлануымен алынған</w:t>
        <w:br/>
        <w:t>биометриялық қорғанысты шабуылдаушы үшін 16, 32, 48,.... 256 биттік</w:t>
        <w:br/>
        <w:t>73</w:t>
        <w:br/>
        <w:t>Қорғау жолдарының бірі оның программалық бөлігіне кіре алатын</w:t>
        <w:br/>
        <w:t>физикалық қорғанысы бар, кейбір аппараттық құралдар түрінде атқарылған</w:t>
        <w:br/>
        <w:t>сенімді есептеу ортасын қолдану болып табылады. Мұндай қорғаудың блок</w:t>
        <w:br/>
        <w:t>сұлбасын жүзеге асыру 3.11-суретте бейнеленген.</w:t>
        <w:br/>
        <w:t>«Өзім»</w:t>
        <w:br/>
        <w:t>С9 Бөтен»</w:t>
        <w:br/>
        <w:t>Нейрожелілік</w:t>
        <w:br/>
        <w:t>биометрия-код</w:t>
        <w:br/>
        <w:t>туоленліюгіші</w:t>
        <w:br/>
        <w:t>Хеш-функция</w:t>
        <w:br/>
        <w:t>Кодтың қауіпсіз</w:t>
        <w:br/>
        <w:t>трансформаторы</w:t>
        <w:br/>
        <w:t>І 1</w:t>
        <w:br/>
        <w:t>І</w:t>
        <w:br/>
        <w:t>І Аппараттық қорғаудың сенімді !</w:t>
        <w:br/>
        <w:t>І есептеу ортасы І</w:t>
        <w:br/>
        <w:t>ГЕ з</w:t>
        <w:br/>
        <w:t>Сурет 3.11 - Энтропияның әркелкілігін қадағалау әрекетінен физикалық</w:t>
        <w:br/>
        <w:t>қорғауды ұйымдастырудың блок-сұлбасы</w:t>
        <w:br/>
        <w:t>Физикалық (аппараттық) қорғаныстың болуы қаскүнемге биометрия-код</w:t>
        <w:br/>
        <w:t>нейрожелілі түрлендіргіштің ішкі байланыстарын қадағалауына жол бермейді.</w:t>
        <w:br/>
        <w:t>Бұдан басқа, биометрия-код нейрожелілі түрлендіргіштің шығар жолдары</w:t>
        <w:br/>
        <w:t>оларды хеширлеу арқылы қайта жасалуы тиіс. Шығыс кодтарды энтропияның</w:t>
      </w:r>
    </w:p>
    <w:p>
      <w:r>
        <w:t>әркелкілігін қадағалаудан қорғау үшін криптографиялық хеширлеудің белгілі</w:t>
        <w:br/>
        <w:t>функциялары қолданылуы мүмкін |99-1011. Аппараттық ортада жүзеге</w:t>
        <w:br/>
        <w:t>асырылған криптографиялық хеширлеудің функциясы пайда болысымен,</w:t>
        <w:br/>
        <w:t>сыртқы қадағалаушы «Бөтен» биометриялық бейнесінің мысалдар энтропиясын</w:t>
        <w:br/>
        <w:t>көруге қабілетсіз, демек, «Өзім» бейнесін генетикалық таңдауға бағытталған</w:t>
        <w:br/>
        <w:t>шабуылды ұйымдастыруға қабілетсіз.</w:t>
        <w:br/>
        <w:t>Аппараттық ортаға енгізілген хеширлеу функциясы бір жағынан шығыс</w:t>
        <w:br/>
        <w:t>кодтар энтропиясының әркелкілігін қадағалауға кедергі келтіретіндіктен дұрыс</w:t>
        <w:br/>
        <w:t>болып табылады. Әйтседе, екінші жағынан, хеширлеудің пайда болуы кіруші</w:t>
        <w:br/>
        <w:t>кілтке биометрия-код түрлендіргішті үйретуді мәнсіз етеді. Нейрожелілі</w:t>
        <w:br/>
        <w:t>түрлендіргіш биометрия-кодты үйрету кезінде кейбір аралық кездейсоқ код</w:t>
        <w:br/>
        <w:t>пайдаланған жөн. Нейрожелілердің шығу жолдарындағы аралық кездейсоқ</w:t>
        <w:br/>
        <w:t>кодты біле тұрып, біз оның хеш-функциясын жеңіл түрде есептей аламыз және</w:t>
        <w:br/>
        <w:t>әрі қарай сыртқы қауіпсіз трансформатор хеш-функциясының алғашқы аралық</w:t>
        <w:br/>
        <w:t>кодын кіруші кілтке салу. Ережеге сай, кодтың қауіпсіз транформаторы әрбір</w:t>
        <w:br/>
        <w:t>хеширлеудегі 2 «тұздар» модулін қосумен сенімді есептеу ортаның үн қату</w:t>
        <w:br/>
        <w:t>кодын бірнеше рекурсивті хеширлеуде құрылады. «Тұздар» рөлін ойнайтын</w:t>
        <w:br/>
        <w:t>мәліметтер әдетте трансформатор кодында сақталынады. Сыртқы қадағалаушы</w:t>
        <w:br/>
        <w:t>ішкі физикалық тұрғыдан қорғалған сенімді есептеу ортасының сыртқы</w:t>
        <w:br/>
        <w:t>хеширлеудің функциясын жүзеге асыру фактісіне сенуіне болады. Негізінде</w:t>
        <w:br/>
        <w:t>хеширлеу функциясы қателіктерді көбейту механизмінің рөлін атқарады. Егер</w:t>
        <w:br/>
        <w:t>хеширлеу функциясы сөндірілсе, онда қателіктердің көбею механизміде</w:t>
        <w:br/>
        <w:t>76</w:t>
        <w:br/>
        <w:t>(3.3)</w:t>
        <w:br/>
        <w:t>Бернулли тәжірибесінің өзгертілген сұлбасының тағы бір маңызды</w:t>
        <w:br/>
        <w:t>факторы, тасталынған тиындардың ақырғы күйлері арасында пайда болған</w:t>
        <w:br/>
        <w:t>тәуелділік болып табылады. Бұл тәуелділікті биометриялық мәліметтердің</w:t>
        <w:br/>
        <w:t>корреляциясы коэффициенттері модулінің орташа мәні арқылы бағалауға</w:t>
        <w:br/>
        <w:t>болады:</w:t>
        <w:br/>
        <w:t>(ХЫр)-і (3.4)</w:t>
        <w:br/>
        <w:t>ы1аі-</w:t>
        <w:br/>
        <w:t>Корреляцияланған байланыстар модулінің орташаланған мәнін төрт</w:t>
        <w:br/>
        <w:t>өлшемді Р(п,т, р,Ғ) функциясы түрінде есептеу биометриялық құралдарды</w:t>
        <w:br/>
        <w:t>тестілеу кезіндегі анағұрлым шынайы ықтималдық бағасын жасауға мүмкіндік</w:t>
        <w:br/>
        <w:t>береді.</w:t>
        <w:br/>
        <w:t>Айта кететін жайт, ұзындығы 256 бит болатын биометриялық кодтар</w:t>
        <w:br/>
        <w:t>«Өзім» бейнесін 10"? және одан да жоғары теру әрекетін білмейтін қаскүнемнің</w:t>
        <w:br/>
        <w:t>теру шабуылына қарсы тұрақтылықты қамтамасыз ете алады. Бұл қарапайым</w:t>
        <w:br/>
        <w:t>статистикалық әдістермен екінші тектес қателіктің пайда болу ықтималдығын</w:t>
        <w:br/>
        <w:t>шынайыға жақын түрде бағалау үшін олардың миллиардтаған «Бөтен»</w:t>
        <w:br/>
        <w:t>бейнелерінен тұратын тестілеу қоры талап етілетінін білдіреді. Мұндай қорды</w:t>
        <w:br/>
        <w:t>құру қымбат және оларды қолдану олардың бір тектес еместігінен дұрыс</w:t>
        <w:br/>
        <w:t>нәтижеге жетуге кепіл болмайды.</w:t>
        <w:br/>
        <w:t>Ресейде бұл мәселе ұлттық МЕСТ Р 52633.3-2011 стандартымен шешіледі</w:t>
        <w:br/>
        <w:t>П06)|. Осы стандартқа сәйкес әдеттегі кодтарды талдаудан «Өзім» коды мен</w:t>
        <w:br/>
        <w:t>«Бөтен» кодының арасындағы Хэммингтің арақашықтықтығын статистикалық</w:t>
        <w:br/>
        <w:t>өңдеуге өту қажет.</w:t>
        <w:br/>
        <w:t>һ-п-т (3.5)</w:t>
        <w:br/>
        <w:t>Ресейдің ұлттық стандартымен ұсынылған тестілеу сұлбасы 3.15 суретінде</w:t>
        <w:br/>
        <w:t>келтірілген.</w:t>
      </w:r>
    </w:p>
    <w:p>
      <w:r>
        <w:t>Әдеттегі кодтардың статистикасын зерттеуден Хэмминг кодтарының</w:t>
        <w:br/>
        <w:t>статистикасын зерттеуге көшуде ұтыс басым. Ол п-нің үлкен мәні үшін</w:t>
        <w:br/>
        <w:t>Хэмминг арақашықтығының таратылуы қалыпты заңмен жақсы</w:t>
        <w:br/>
        <w:t>сипатталатынымен негізделеді. Бұл «Өзім» және «Бөтен» кодтары</w:t>
        <w:br/>
        <w:t>коллизиясының сирек дискреттік оқиғасының пайда болуын күтуден бас</w:t>
        <w:br/>
        <w:t>тартуына мүмкіндік береді. Е(һ) Хэмминг арақашықтығының математикалық</w:t>
        <w:br/>
        <w:t>болжамын және «Бөтен» бейнелерінің небары 200 үлгісінен таңдау жүргізу</w:t>
        <w:br/>
        <w:t>арқылы олардың ой) стандартты ауытқуын есептеу жеткілікті. Математикалық</w:t>
        <w:br/>
        <w:t>болжамды және қалыпты заң стандартты ауытқуын есептеу үшін</w:t>
        <w:br/>
        <w:t>80</w:t>
        <w:br/>
        <w:t>Қ.И.Сәтбаев атындағы Қазақ ұлттық техникалық университетінің</w:t>
        <w:br/>
        <w:t>зертханасында жүргізілген зерттеулер, үйретілген нейронның итерациялық</w:t>
        <w:br/>
        <w:t>алгоритмі арқылы табылған барлық шешімдері арасында бір-біріне өзара дәл</w:t>
        <w:br/>
        <w:t>келетін салмақ коэффиценттері жоқтығын көрсетті.</w:t>
        <w:br/>
        <w:t>Оның үстіне осы шешімдердің 1% дан 15%-ға дейінгі салмақ</w:t>
        <w:br/>
        <w:t>коэффиценттері түрлі таңбаларға ие болады. Бұл жағдайда Маршалко шабуылы</w:t>
        <w:br/>
        <w:t>қабілетсіз болады, яғни итерациялық үйретуді бірнеше рет іске қосу және</w:t>
        <w:br/>
        <w:t>үйретуге дейін нейронның ортақ байланыстары бар салмақтық</w:t>
        <w:br/>
        <w:t>коэффициенттерінде МЕСТ Р 52633.5-2011 үйрету алгоритмінің таңбаларына</w:t>
        <w:br/>
        <w:t>қайшы келетін шешімді табуға болады.</w:t>
        <w:br/>
        <w:t>Әрине, ішінара итерациялық үйрету алгоритмі немесе нейрондық желіні</w:t>
        <w:br/>
        <w:t>толық итерациялық үйрету алгоритмі үйрету үрдісін айтарлықтай баяулатады,</w:t>
        <w:br/>
        <w:t>бірақ сонымен қатар, нейрондардың артық байланыстарына шабуылдан тиімді</w:t>
        <w:br/>
        <w:t>қорғаныс туындайды.</w:t>
        <w:br/>
        <w:t>Диссертациялық жұмыста тағы да бір әзірленген алгоритм - мәліметтерді</w:t>
        <w:br/>
        <w:t>мәжбүрлеп бұзудың жылдам алгоритмі. Бұл алгоритм бойынша нейрондардың</w:t>
        <w:br/>
        <w:t>жалпы байланысының 50% -ы шағын (үлкен емес) болады және олардың</w:t>
        <w:br/>
        <w:t>таңбасы өзгереді. Әрі қарай үйрету кезінде бүлінген байланыстар өзгермейді.</w:t>
        <w:br/>
        <w:t>Бұл нейронды алғаш үйретуден соң керек нәтижені алуды қамтамасыз етеді.</w:t>
        <w:br/>
        <w:t>Мұнда үйретудің итерациялық алгоритмі жұмыс істеу үшін нейрондардың</w:t>
        <w:br/>
        <w:t>басқа кірістерінің салмағын кездейсоқ түрде 15%-ға дейін өзгертеді (таңбасын</w:t>
        <w:br/>
        <w:t>өзгертпей) және осыдан кейін ғана үйретудің итерациялық алгоритмін қолдана</w:t>
        <w:br/>
        <w:t>отырып, шамамен алғанда 100-200 итерациядан кейін үйретудің алдын</w:t>
        <w:br/>
        <w:t>жоғалтылған сапасын қайтарып алуға болады. Бұдан өзге жаңа шешімдердің</w:t>
        <w:br/>
        <w:t>шамамен алғанда 60%-ы итерациялық емес түрде ЕСТ Р 52633.5-2011</w:t>
        <w:br/>
        <w:t>бойынша алынған шешімге қарағанда жақсы болып шығады.</w:t>
        <w:br/>
        <w:t>Жүргізілген зерттеулер нәтижесінде болар-болмас бүлінетін биометриялық</w:t>
        <w:br/>
        <w:t>кодтың нейрожелілік түрлендіргішін итерациялық емес үйретудің гибридті</w:t>
        <w:br/>
        <w:t>нұсқасы және оларды әрі қарай үйрету Маршалко шабуылына өте табанды,</w:t>
        <w:br/>
        <w:t>барынша сапалы шешім (тойтарыс) беретіні дәлелденді.</w:t>
        <w:br/>
        <w:t>3.2.6 Энтропияның әркелкілігін сырттай қадағалаудың әрекетінен</w:t>
        <w:br/>
        <w:t>нейрожелілік контейнерді қорғаудың әдістері</w:t>
        <w:br/>
        <w:t>Кемінде 16 разрядтан тұратын топты есепке алатын, төменгі өлшемдегі</w:t>
        <w:br/>
        <w:t>кодтардың энтропиясын қадағалауды қолдану кезінде «Бөтен-1», «Бөтен-2»,</w:t>
        <w:br/>
        <w:t>.-, «Бөтен-к» кодтар энтропиясының әркелкілігін дұрыс қадағалау болмай</w:t>
        <w:br/>
        <w:t>қалады. Егер біз энтропияны есептеудің классикалық әдісін Шеннон бойынша</w:t>
        <w:br/>
        <w:t>қолдансақ, онда биометриялық бейнелерді генетикалық таңдауға бағытталған</w:t>
        <w:br/>
        <w:t>шабуылды ұйымдастыру мүмкін болмас еді. Тек қана жай кодтардың</w:t>
        <w:br/>
        <w:t>кеңістігінен Хемминг кодтарының кеңістігіне өту «Бөтен-1», «Бөтен-2», ..... ,</w:t>
        <w:br/>
        <w:t>«Бөтен-к» биометриялық бейнелеріне үн қату-кодтары топтарының энтропия</w:t>
        <w:br/>
        <w:t>әркелкілігін қадағалау әрекетінен нейрожелілі контейнерлерді қорғаудың</w:t>
        <w:br/>
        <w:t>қажеттілігін күн тәртібіне қояды.</w:t>
      </w:r>
    </w:p>
    <w:p>
      <w:r>
        <w:t>75</w:t>
        <w:br/>
        <w:t>Үлкен жасанды нейронды желілерді жылдам автоматты үйретудің мәселесі</w:t>
        <w:br/>
        <w:t>шешілгеннен кейін оларды әртүрлі қосымшаларда қолдануға мүмкін болды.</w:t>
        <w:br/>
        <w:t>Сонымен қатар, мәліметтер қорын сол немесе басқа бейнеге жақындығы</w:t>
        <w:br/>
        <w:t>бойынша реттеу мүмкін (мәселен, Ғаламтор кеңістігінде). Іздеу мен сұрыптау</w:t>
        <w:br/>
        <w:t>технологиясы нейрожелілік биометрия технологиясына өте ұқсас |471. Осыған</w:t>
        <w:br/>
        <w:t>байланысты кодтарды үйретілген нейрондық желілер шығысында туындайтын,</w:t>
        <w:br/>
        <w:t>корреляцияланған разрядтарды есепке алу қажеттілігінің ғылыми проблемасы</w:t>
        <w:br/>
        <w:t>туындады.</w:t>
        <w:br/>
        <w:t>Адамдардың п биометриялық мәліметтерін п бит ұзындықтағы кодқа ең</w:t>
        <w:br/>
        <w:t>қарапайым түрлендіргішті қарастырайық. Анықтылық үшін, түрлендіргіштің</w:t>
        <w:br/>
        <w:t>«Өзім» коды белгілі және «1» күйінен ғана тұрады деп болжайық. Кодта ең</w:t>
        <w:br/>
        <w:t>болмағанда бір рет «О» күйінің пайда болуы «Өзім» биометриялық бейнесінің</w:t>
        <w:br/>
        <w:t>донорына жүйеге кіруге рұқсат берілмейтіндігін білдіреді. Биометрия-код</w:t>
        <w:br/>
        <w:t>түрлендіргіші жұмысының сапасын бағалау үшін, көптеген тәуелді</w:t>
        <w:br/>
        <w:t>оқиғалардың ұзын тізбегінің бірлесе пайда болу ықтималдығын есептеуге</w:t>
        <w:br/>
        <w:t>әкелетін, бірінші және екінші тектес қателіктердің ықтималдығын есептей білу</w:t>
        <w:br/>
        <w:t>қажет. Әсіресе, 256 биометриялық параметрлерді ұзындығы 256 биттік кодқа</w:t>
        <w:br/>
        <w:t>түрлендіру үшін салыстырудың 256 ережесін есепке алу қажет. Мәселе</w:t>
        <w:br/>
        <w:t>биометриялық параметрлер қатты тәуелді, биометриялық параметрлерді</w:t>
        <w:br/>
        <w:t>корреляциялау коэффициентінің орташа модулі ғ - 0.3 болуымен күрделенеді.</w:t>
        <w:br/>
        <w:t>Егер оқиғалар тәуелсіз (корреляцияланбаған) болса, олардың бірлесе пайда</w:t>
        <w:br/>
        <w:t>болу ықтималдығын биноминалды заңды пайдаланып есептеуге болады |104;</w:t>
        <w:br/>
        <w:t>1051:</w:t>
        <w:br/>
        <w:t>т! уз т</w:t>
        <w:br/>
        <w:t>Р(п,т,р)-----ер”4- » (32)</w:t>
        <w:br/>
        <w:t>ті(п- т)!</w:t>
        <w:br/>
        <w:t>мұндағы п - есепке алынатын биометриялық параметрлер саны;</w:t>
        <w:br/>
        <w:t>т- биометриялық параметрлерді табу саны;</w:t>
        <w:br/>
        <w:t>р - күйдің барлық п параметрлері бойынша табудың орташа</w:t>
        <w:br/>
        <w:t>ықтималдығы.</w:t>
        <w:br/>
        <w:t>Айта кететін жайт, (3.2) өрнегінде р параметрінің мазмұны классикалық</w:t>
        <w:br/>
        <w:t>биномиалды заңнан өз мағынасымен ерекшеленеді.</w:t>
        <w:br/>
        <w:t>Биномиалды заңның классикалық нұсқасында р параметрлерін тарату -</w:t>
        <w:br/>
        <w:t>бұл параметрлердің әрқайсы бойынша бірдей сәйкес келу ықтималдығы. Тарату</w:t>
        <w:br/>
        <w:t>заңының классикалық нұсқасы Бернулли тәжірибесі сұлбасынан бір тиынның п</w:t>
        <w:br/>
        <w:t>рет лақтырылуы уақытында алынған. Классикалық жағдайда р параметрі - бұл</w:t>
        <w:br/>
        <w:t>тиынның «О» жағдайына түсу ықтималдығы. Тиынның «О» және «1» жағдайына</w:t>
        <w:br/>
        <w:t>теңдей мүмкіндікпен түсуінде р параметрі 0,5-ке тең болады.</w:t>
        <w:br/>
        <w:t>Бернулли тәжірибесінің сұлбасын өзгертейік және әрқайсысы өз р,</w:t>
        <w:br/>
        <w:t>параметріне ие п тиынды (тиындар жиынын) тастайық. Бернулли тәжірибесінің</w:t>
        <w:br/>
        <w:t>өзгертілген сұлбасы |р; параметрінің барлық тиын бойынша</w:t>
        <w:br/>
        <w:t>орташаландырылуын талап етеді:</w:t>
        <w:br/>
        <w:t>79</w:t>
        <w:br/>
        <w:t>миллиардтаған бейнелер қажет емес. Дәл осы себепке байланысты биометрия»</w:t>
      </w:r>
    </w:p>
    <w:p>
      <w:r>
        <w:t>кодты түрлендіргішті тестілеуде ұзындығы 256 битті код үшін ұтыс 10 -ін</w:t>
        <w:br/>
        <w:t>құрайды.</w:t>
        <w:br/>
        <w:t>Аналогты маліметтер</w:t>
        <w:br/>
        <w:t>Сан</w:t>
        <w:br/>
        <w:t>Аналогты маліметтер ; І</w:t>
        <w:br/>
        <w:t>;</w:t>
        <w:br/>
        <w:t>% /</w:t>
        <w:br/>
        <w:t>әдры. ы</w:t>
        <w:br/>
        <w:t>(қ ый қо:</w:t>
        <w:br/>
        <w:t>ЕЗ Жзеі 6. Сан</w:t>
        <w:br/>
        <w:t>8% ЗЕРЕ, 2% |1971 /</w:t>
        <w:br/>
        <w:t>( 5% ЕБ» 35 Р,-05-Ф, Баср</w:t>
        <w:br/>
        <w:t>ка5- Е855 8 СӘ)! 3</w:t>
        <w:br/>
        <w:t>ке БЕБІ 5% 5</w:t>
        <w:br/>
        <w:t>Ей ЗЕб Е</w:t>
        <w:br/>
        <w:t>11 Е Я тң 8% %</w:t>
        <w:br/>
        <w:t>Е ш8 8 2 і</w:t>
        <w:br/>
        <w:t>95 Е Е өте сирек кездесетін</w:t>
        <w:br/>
        <w:t>Чч/ Ҙ оқиғалардын пайда болу</w:t>
        <w:br/>
        <w:t>ықтималдығын болжағыш</w:t>
        <w:br/>
        <w:t>“ е”</w:t>
        <w:br/>
        <w:t>қс</w:t>
        <w:br/>
        <w:t>СІМС өтпелерде &gt;.” жылдамдату</w:t>
        <w:br/>
        <w:t>Сурет 3.15 - Екінші тектес қателіктер мүмкіндігін жылдам тестілеудің сұлбасы</w:t>
        <w:br/>
        <w:t>«Өзім» шығыс кодының ұзындығы кез-келген болуы мүмкін, код</w:t>
        <w:br/>
        <w:t>ұзындығының ұлғаю шамасы бойынша тестілеу уақытын қысқартудан ұтыс</w:t>
        <w:br/>
        <w:t>артатынын есте ұстаған жөн. Осы сәттегі аса бір шынайы алынған ұтыс 10%-ын</w:t>
        <w:br/>
        <w:t>құрайды. р -0.5 және ғ&lt; 0.37 көрсеткіштері үшін биномиалды заң қалыпты</w:t>
        <w:br/>
        <w:t>болуына сүйене отырып, осы аса үлкен жылдамдатуға қол жеткізуге болады</w:t>
        <w:br/>
        <w:t>І61; 1041.</w:t>
        <w:br/>
        <w:t>Биометрия-кодты түрлендіргішті тестілеу кезіндегі тағы бір маңызды</w:t>
        <w:br/>
        <w:t>сипаттама бірінші тектес қателіктер («Өзім» бейнелері донорының жүйеге</w:t>
        <w:br/>
        <w:t>кіруінен қателесіп бас тарту) ықтималдығы болып табылады. «Өзім» бейнесінің</w:t>
        <w:br/>
        <w:t>биометриялық коды үшін бірлік корреляция мен нөлдік энтропияға сәйкес</w:t>
        <w:br/>
        <w:t>келетін мүлдем басқаша шектік жағдайға тән:</w:t>
        <w:br/>
        <w:t>ШЕН</w:t>
        <w:br/>
        <w:t>Н(пуе0 9.5)</w:t>
        <w:br/>
        <w:t>Бұл шектік оқиғада мәліметтер тәуелсіздігінің гипотезасы мүлдем жұмыс</w:t>
        <w:br/>
        <w:t>жасамайды, шығыс кодтың барлық разрядтары өте қатты корреляцияланған.</w:t>
        <w:br/>
        <w:t>81</w:t>
        <w:br/>
        <w:t>Барлық шағын кілттер бір-бірімен біріктіріледі және қорғалған</w:t>
        <w:br/>
        <w:t>нейрожелілік контейнерді дайындау процесінде барлық соңғы үйретілген</w:t>
        <w:br/>
        <w:t>нейрондардың мәліметтерін көп еселеп шифрлайды. Қорғалған нейрожелілік</w:t>
        <w:br/>
        <w:t>контейнерді пайдалану кезінде кері процесс жүреді, ашық нейрондарда</w:t>
        <w:br/>
        <w:t>алынған кілт барлық соңғы нейрондардың мәліметтерін ашады. Қайта қалпына</w:t>
        <w:br/>
        <w:t>келтірілетін кілттің тағы бір бөлігі ашық болады, олар біріншімен бірігеді де,</w:t>
        <w:br/>
        <w:t>келесі мәліметтерді ашады. Бұл 3.5-суретінде бояулардың қоюлатылуымен</w:t>
        <w:br/>
        <w:t>көрсетілген. Нейрондардың ашық бөлігі боялмаған.</w:t>
        <w:br/>
        <w:t>Бір ұзын кілтті ашық биометрияға бірнеше интегралдық шабуылдың</w:t>
      </w:r>
    </w:p>
    <w:p>
      <w:r>
        <w:t>болуына байланысты қолдана алмайды екенбіз. Баяу артып отыратын кілт</w:t>
        <w:br/>
        <w:t>ұзындығы мен шифрленген мәтіннің кемитін ұзындығымен блоктық шифрлау</w:t>
        <w:br/>
        <w:t>кілтінің өсу дискретінің ұзындығын таңдау маңызды болады.</w:t>
        <w:br/>
        <w:t>Шифрлау кілтінің өсу дискретінің ұзындығы 1-ден 16 битке дейінгі</w:t>
        <w:br/>
        <w:t>интервалында мүмкін болады. Бұл интервал үздіксіз мәліметтермен жұмыс</w:t>
        <w:br/>
        <w:t>істеудің есептеу қиындығының баяу өсуіне сәйкес келеді.</w:t>
        <w:br/>
        <w:t>Түрлендіргіш жағдайының көп өлшемді энтропиясының п -16 нүктесінде</w:t>
        <w:br/>
        <w:t>биометрия-коды өзінің қасиеттерін өзгертеді және алдыңғы тарауда</w:t>
        <w:br/>
        <w:t>сипатталған интегралдық шабуылдар жұмыс істей бастайды. Интегралдық</w:t>
        <w:br/>
        <w:t>шабуылдар статистикалық зерттеулерге арналған қолжетімді биометрия-код</w:t>
        <w:br/>
        <w:t>ұзын болған сайын соғұрлым тиімдірек болады.</w:t>
        <w:br/>
        <w:t>3.2.4 Нейрожелілік контейнердің мәліметтерін 1 биттен 256 битке дейін</w:t>
        <w:br/>
        <w:t>ұзындығы өсетін криптографиялық кілттерді қолдана отырып қорғау</w:t>
        <w:br/>
        <w:t>Кілті 1 бит ұзындықты үйретілген нейрожелінің қорғалатын мәліметтерін</w:t>
        <w:br/>
        <w:t>көпеселік блоктың шифрлауының шектеулі жағдайын қарастырайық. Бұл</w:t>
        <w:br/>
        <w:t>желіде ашық болып бір ғана (алғашқы) нейрон қалады, қалған нейрондардың</w:t>
        <w:br/>
        <w:t>мәліметтерінің бәрі қорғалған болып шығады. 16 биттік кілтте өзінің тиімділік</w:t>
        <w:br/>
        <w:t>қорғанысы бойынша 16 сызықтық өсетін кілттердегі қорғаныс бірдей деген ой</w:t>
        <w:br/>
        <w:t>пайда болады. Бұл шыныменде осылай, егер тек 16 еселік ағаштың және</w:t>
        <w:br/>
        <w:t>бинарлық іріктеу күйін қарастырсақ,</w:t>
        <w:br/>
        <w:t>Биометрия үшін бұл жалған нәтиже, өйткені егер шабуыл кезінде</w:t>
        <w:br/>
        <w:t>параллельді түрде үлкен біркелкі толтырылған «Бөтен» базасын жасау керек</w:t>
        <w:br/>
        <w:t>екеңдігін ескерсек, онда «бір биттік» шифрлаудың артықшылықтары</w:t>
        <w:br/>
        <w:t>анықталады (сурет 3.6).</w:t>
        <w:br/>
        <w:t>Көрсетілген тұжырымдарды дәлелдеу үшін қорғалған контейнердің шығыс</w:t>
        <w:br/>
        <w:t>кодының мүмкін жағдайы бойынша бинарлық ағаштың қалыптастырылуы және</w:t>
        <w:br/>
        <w:t>осы ағаштың мүмкін жағдайы бойынша «Бөтен» базасын сұрыптауды</w:t>
        <w:br/>
        <w:t>қарастырамыз. Осындай бинарлық ағаштың мысалы 3.7 суретінде келтірілген.</w:t>
        <w:br/>
        <w:t>70</w:t>
        <w:br/>
        <w:t>функциясы жады ұяшығында сақталуымен, оның мекен-жайы</w:t>
        <w:br/>
        <w:t>пайдаланушының ашық атымен (логин) байланысты болады. Өкінішке орай,</w:t>
        <w:br/>
        <w:t>қосымша бөлікке арналған құпиясөздік қорғау жеткіліксіз болып қалып жатыр,</w:t>
        <w:br/>
        <w:t>адамдар екі регистрдің кездейсоқ таңбаларынан ұзын құпиясөзді сөйлемдерді</w:t>
        <w:br/>
        <w:t>есте сақтағысы келмейді. Есте сақтау үшін қысқа мағыналы құпиясөзді</w:t>
        <w:br/>
        <w:t>сөйлемдер таңдап алған ыңғайлы, олар шабуылдарға төзімді болмайды.</w:t>
        <w:br/>
        <w:t>Адамдарға ыңғайлы қысқа құпиясөздік тізбектер сөздіктері жасалған, олардың</w:t>
        <w:br/>
        <w:t>көмегімен жүйелік администратор әлсіз құпиясөздерді тез тауып алады.</w:t>
        <w:br/>
        <w:t>Адам өте үлкен көлемді мәліметтерді қарапайым құпиясөздік тізімдер</w:t>
        <w:br/>
        <w:t>арқылы ала алады, міне биометрия осы жағынан өте ыңғайлы. Биометриялық</w:t>
        <w:br/>
        <w:t>қорғаулардың тұрақтылығы құпиясөздік сөйлемнің мағыналы, не</w:t>
        <w:br/>
        <w:t>мағынасыздығына байланысты емес. Пайдаланушы графикалық планшетте</w:t>
        <w:br/>
        <w:t>құпиясөздік сөзді қолымен енгізгенде адамның жазуы бірден- бір,</w:t>
        <w:br/>
        <w:t>қайталанбайтын рөл атқарады. Біздің әрқайсысымыз әріпті өздігімізше, әртүрлі</w:t>
        <w:br/>
        <w:t>жазамыз, мұнда алдыңғы әріп қандай болды, екіншісі қалай жазылды, міне</w:t>
        <w:br/>
        <w:t>осыған көп нәрсе байланысты. Екі және үш әріп рөл атқарады. Егер</w:t>
        <w:br/>
        <w:t>биометриялық құпиясөз 5 қолжазба әрпінен тұрып әшкереленіп қалса, оның</w:t>
        <w:br/>
        <w:t>іріктеу. шабуылына табандылығы аз, 103-нен 103-не дейін болады.</w:t>
        <w:br/>
        <w:t>Әшкереленбеген 5 әріптен құрылған қысқа қолжазба құпиясөзі 105-нен 107-не</w:t>
        <w:br/>
        <w:t>дейінгі теру шабуылдарына тұрақтылығын қамтамасыз етеді, бәрі қол</w:t>
        <w:br/>
        <w:t>жазбаның бір қалыпты және бірден-бір болуына байланысты. Биометриялық</w:t>
        <w:br/>
        <w:t>құпиясөзді жасарын сақтау өзінің ықпал етуі бойынша биометрияның өзінен</w:t>
        <w:br/>
        <w:t>анағұрлым күштірек болады.</w:t>
      </w:r>
    </w:p>
    <w:p>
      <w:r>
        <w:t>Әрине, операциялық жүйедегі биометриялық қолжеткізу кодын ашық</w:t>
        <w:br/>
        <w:t>сақтауға болмайды. Біз құпиясөздің хэш-функциясын қалай сақтасақ,</w:t>
        <w:br/>
        <w:t>биометриялық кодтың хэш-функциясын да солай сақтауымыз керек. Егер жеке</w:t>
        <w:br/>
        <w:t>тұлғаның бірлескен құпиясөздік-биометриялық аутентификациясы</w:t>
        <w:br/>
        <w:t>қарастырылса (болжанса), онда құпиясөз конкатенациясының хэш- функциясын</w:t>
        <w:br/>
        <w:t>және биометриялық кодтарды бірге сақтау қауіпсіз болады.</w:t>
        <w:br/>
        <w:t>Арнайы құрастырылған криптографиялық хэш-функцияларды</w:t>
        <w:br/>
        <w:t>пайдаланғанда құпиясөздердің хэш-функциясы мен қолжеткізу био-кодтарын</w:t>
        <w:br/>
        <w:t>сақтау қауіпсіз болып саналады. Нақты криптографиялық хэш-функцияларды</w:t>
        <w:br/>
        <w:t>қайтымсыз етіп қарастыруға болады. Басқаша айтқанда, олардың тікелей</w:t>
        <w:br/>
        <w:t>есептелуіне уақыт аз кетеді, ал бастапқы деректердің хэш-функциясының</w:t>
        <w:br/>
        <w:t>мәнісі бойынша іздеудің кері міндеті іс жүзінде орындалмайтын тапсырма (егер</w:t>
        <w:br/>
        <w:t>хэштелетін мәліметтердің ұзындығы хэш-функцияның ұзындығынан артық</w:t>
        <w:br/>
        <w:t>немесе тең болса) болып табылады.</w:t>
        <w:br/>
        <w:t>ХҮіпбоуув операциялық жүйесіндегі құпиясөздерді хэштеуді қолдану</w:t>
        <w:br/>
        <w:t>тәжірибесі - шығыс коды 128 бит ұзындықты 253. хэш- -функциясын</w:t>
        <w:br/>
        <w:t>қолдануда құрылады. Шартты түрде таңдау талпынысы 217% деңгейіндегі кері</w:t>
        <w:br/>
        <w:t>тапсырманың күрделілігі туралы айтуға болады, осындай қорғау 2%</w:t>
        <w:br/>
        <w:t>таңдауындағы шабуылға табандылық танытатын құпиясөздер мен био-кодтар</w:t>
        <w:br/>
        <w:t>үшін толығымен жеткілікті болады. Осындай тәжірибе - қазіргі кезде жалпы</w:t>
        <w:br/>
        <w:t>қабылданған тәжірибе, б.а. қорғау үшін қолданылатын криптографиялық хэш-</w:t>
        <w:br/>
        <w:t>67</w:t>
        <w:br/>
        <w:t>Бағдаршамның қызыл сигналы сіздің қолжазбаңызбен тексеріліп жатқан</w:t>
        <w:br/>
        <w:t>қолжазбаның арасында үлкен айырмашылық бар екенін көрсетеді. Егер қызыл</w:t>
        <w:br/>
        <w:t>сигнал «Өзім» бейнесін енгізуде жиі қосылса, онда оның танылуы өте қиын</w:t>
        <w:br/>
        <w:t>екеңдігін білдіреді. Бағдаршамның сары түсі кілттің бірнеше биті ғана сәйкес</w:t>
        <w:br/>
        <w:t>келмегенде іске қосылады. Жасыл түсі енгізілген бейненің эталондық бейнеге</w:t>
        <w:br/>
        <w:t>толығымен сәйкесекендігін көрсетеді.</w:t>
        <w:br/>
        <w:t>93</w:t>
        <w:br/>
        <w:t>өлшемінің математикалық күтілімі 128-ге, дисперсиясы 16-ға, ал сапасы - 8-ге</w:t>
        <w:br/>
        <w:t>тең.</w:t>
        <w:br/>
        <w:t>Жүйенің төмен тұрақтылығында (107-дан төмен) жүйені қайта үйрету</w:t>
        <w:br/>
        <w:t>қажет немесе үйретуде қолданылатын құпиясөзді ауыстыру қажет.</w:t>
        <w:br/>
        <w:t>4.2.2 Қолдан тестілеу</w:t>
        <w:br/>
        <w:t>Жүйені қолдан тестілеу үшін тестілеу режимін меншіктеуден басталады.</w:t>
        <w:br/>
        <w:t>(сурет 4.10).</w:t>
        <w:br/>
        <w:t>Сурет 4.10 - Жүйені тестілеу режимі</w:t>
        <w:br/>
        <w:t>Жүйені тестілеу қолжазбалық құпиясөзді жаңғырту және тексеру</w:t>
        <w:br/>
        <w:t>батырмасын басу жолымен жүзеге асырылады. Осыдан соң, терезенің оң жақ</w:t>
        <w:br/>
        <w:t>жоғарғы бөлігінде бағдаршам көздері іске қосылады (сурет 4.11).</w:t>
        <w:br/>
        <w:t>Сурет 4.11 - Бағдаршам сигналдары</w:t>
        <w:br/>
        <w:t>92</w:t>
      </w:r>
    </w:p>
    <w:p>
      <w:r>
        <w:t>бостандықтағы сандық қауіпсіздікке мұқтаж мобилді қолданушылардың</w:t>
        <w:br/>
        <w:t>қауіпсіздігін қамтамасыз ететін жаңа тиімді шешім.</w:t>
        <w:br/>
        <w:t>4.1 «НейроТест 1.2» жүйесін әзірлеу</w:t>
        <w:br/>
        <w:t>Жүйелік бағдарламалық қамтамасы ретінде әлдеқашан белгілі және дұрыс</w:t>
        <w:br/>
        <w:t>қызмет көрсететін Містовой УУіпйоу/8 таңдалды. Аспаптық бағдарламалық</w:t>
        <w:br/>
        <w:t>қамтамасы өз ішіне обьектіге бағытталған С--- бағдарламасын қосады.</w:t>
        <w:br/>
        <w:t>Ішкі жүйені МістговоН УУіпфоу/в жүйелерінде қолдану жоспарланғандықтан</w:t>
        <w:br/>
        <w:t>бағдарламалық интерфейсті стандартты УУіпйоуув интерфейсіне жақын</w:t>
        <w:br/>
        <w:t>орындау шешімі қабылданды.</w:t>
        <w:br/>
        <w:t>Бағдарлама жұмысын мысалмен қарастырайық. Жүйені іске қосқаннан</w:t>
        <w:br/>
        <w:t>кейін «НейроТест 1.2» бағдарламасының негізгі терезесі ашылады (сурет 4.1).</w:t>
        <w:br/>
        <w:t>Брелест 114: көдуде миежке стшіитсен һеммтре ке ннсетевыа сәтен</w:t>
        <w:br/>
        <w:t>ЖЛейро ТЕСТТІ 1.2 /</w:t>
        <w:br/>
        <w:t>Мейротаст 12- кошль өнішентен к тестерсентен</w:t>
        <w:br/>
        <w:t>тюарасакашыз шедтитречискик шомнйймнрыан</w:t>
        <w:br/>
        <w:t>Сөтмнгтнак риарапояна мелзрвсяетиә пағарағарыы ввстироанын</w:t>
        <w:br/>
        <w:t>пийтитречиекия угзршасти м эшкинашгша Пивзииелшен зі:</w:t>
        <w:br/>
        <w:t>урешецеавта я ншешран шын тогллнрсшцкян ишбршсиғеныə</w:t>
        <w:br/>
        <w:t>ечримил Казаискінір тешнсеаьеуге зеленгекіса</w:t>
        <w:br/>
        <w:t>| |</w:t>
        <w:br/>
        <w:t>|5 ) | ата наааатааыа</w:t>
        <w:br/>
        <w:t>Сурет 4.1- “НейроТест 1.2” бағдарламалық құралының негізгі терезесі</w:t>
        <w:br/>
        <w:t>Бағдарламаның негізгі терезесінен үйрету режиміне, тестілеу және</w:t>
        <w:br/>
        <w:t>қолданушы қүпиясөзін ауыстыру режиміне өтуге болады. Осы режимдердің</w:t>
        <w:br/>
        <w:t>әрқайсысына тоқтап өтейік.</w:t>
        <w:br/>
        <w:t>Жүйені үйретуден алдын, үйрету кезінде сіз таңдаған қолжазбалық</w:t>
        <w:br/>
        <w:t>құпиясөзді ағымдық символдыққа түрлендіруін үйренуі үшін жаңа</w:t>
        <w:br/>
        <w:t>85</w:t>
        <w:br/>
        <w:t>корреляции с математическим ожиданием модулей коэффициентов парной</w:t>
        <w:br/>
        <w:t>корреляции // Вестник ВКГТУ. -Усть-каменогорск. 2013. -1.1. - С. 240-244.</w:t>
        <w:br/>
        <w:t>105 Ахметов Б.С., Иванов А.И., Картбаев Т.С., Надеев Д.Н., Малыгин</w:t>
        <w:br/>
        <w:t>А.Ю., Огнев И.В. Энтропийно-корреляционный подход к расчету вероятности</w:t>
        <w:br/>
        <w:t>совместного появления большого числа зависимых событий // Вестник КБТУ. -</w:t>
        <w:br/>
        <w:t>Алматы. 2013. -Х%2(25). -С.54-58</w:t>
        <w:br/>
        <w:t>106 ГОСТ Р 52633.3-2011. Зашита информации. Техника зашиты</w:t>
        <w:br/>
        <w:t>информации. Тестирование стойкости средств высоконадежной</w:t>
        <w:br/>
        <w:t>биометрической зашиты к атакам подбора. -М.: Стандартинформ, 2012.</w:t>
        <w:br/>
        <w:t>102</w:t>
        <w:br/>
        <w:t>ҚОРЫТЫНДЫ</w:t>
      </w:r>
    </w:p>
    <w:p>
      <w:r>
        <w:t>Зерттеуді орындауда келесі нәтижелер алынды:</w:t>
        <w:br/>
        <w:t>- биометриялық технологиялардың анализі жүргізілді және үлкен</w:t>
        <w:br/>
        <w:t>нейрондық желілерді қолданатын, тұлғалардың биометриялық</w:t>
        <w:br/>
        <w:t>аутентификациясы тәсілі таңдалды;</w:t>
        <w:br/>
        <w:t>-тұлғалардың биометриялық аутентификациясы әдістерінің шабуылдарға</w:t>
        <w:br/>
        <w:t>тұрақтылығының салыстырмалы талдауы жүргізілді және зерттелді;</w:t>
        <w:br/>
        <w:t>-биометрия-код түрлендіргіштеріндегі энтропияны бағалаудағы оқиғалар</w:t>
        <w:br/>
        <w:t>арасындағы корреляциялық байланыстардың ықпалы зерттелді;</w:t>
        <w:br/>
        <w:t>-өте аз тестілік іріктеуді қолданатын нейрожелілік биометрия-кодты</w:t>
        <w:br/>
        <w:t>түрлендіргіште пайда болатын қателіктердің ықтималдығын бағалау әдістемесі</w:t>
        <w:br/>
        <w:t>құрылды;</w:t>
        <w:br/>
        <w:t>-тұлғалардың биометриялық нейрожелілік мүмкін шабуылдары және</w:t>
        <w:br/>
        <w:t>оларға қарсы тұру әдістері зерттелді;</w:t>
        <w:br/>
        <w:t>-Маршалко шабуылына қарсы тұру әдісі әзірленді.</w:t>
        <w:br/>
        <w:t>Диссертациялық жұмыс нәтижелері «ОТИС» және «НИИКЭНТ» ЖШС-</w:t>
        <w:br/>
        <w:t>терінде және Қ.И.Сәтбаев атындағы ҚазҰТУ-нің оқу үрдісіне ендірілді. Ендіру</w:t>
        <w:br/>
        <w:t>актілері Б, В және Г қосымшаларында берілген.</w:t>
        <w:br/>
        <w:t>94</w:t>
        <w:br/>
        <w:t>қолданушының УУіпдйоуу-қа кіруге арналған құпиясөзін орнату немесе жүйеге</w:t>
        <w:br/>
        <w:t>өз ағымдық қүұпиясөзіңізді хабарлауыңыз тиіс.</w:t>
        <w:br/>
        <w:t>Қолданушы кқұпиясөзін ауыстыру режимін таңдап, сіз өз ағымдық</w:t>
        <w:br/>
        <w:t>құпиясөзіңізді жаңасына ауыстырып, жүйені үйретуге кірісе аласыз. Жаңа</w:t>
        <w:br/>
        <w:t>құпиясөзді мұқият теру қажет. Егер сіз кездейсоқ құпиясөзді синтездегіңіз</w:t>
        <w:br/>
        <w:t>келсе, онда жаңа құпиясөзді автоматты түрде генерациялау батырмасын</w:t>
        <w:br/>
        <w:t>басуыңыз қажет. Толтырылған форманың мысалы келесі 4.2-суретінде</w:t>
        <w:br/>
        <w:t>көрсетілген.</w:t>
        <w:br/>
        <w:t>Ж. Задать пользовательский пароль</w:t>
        <w:br/>
        <w:t>Пользоватвль ;</w:t>
        <w:br/>
        <w:t>Пароль:</w:t>
        <w:br/>
        <w:t>Автоматически сгенерировать навын пароль</w:t>
        <w:br/>
        <w:t>| | Отмена</w:t>
        <w:br/>
        <w:t>Сурет 4.2 - Қолданушы құпиясөзін ауыстыру режимі</w:t>
        <w:br/>
        <w:t>Қолданушы өз аты мен құпиясөзін жүйеге хабарлаған соң, нейрондық</w:t>
        <w:br/>
        <w:t>желіне үйретуге тікелей кірісе алады. Үйрету басындағы терезе 4.3-суретінде</w:t>
        <w:br/>
        <w:t>бейнеленген.</w:t>
        <w:br/>
        <w:t>Сурет 4.3 - Нейрондық желіні үйрету режимі</w:t>
        <w:br/>
        <w:t>86</w:t>
        <w:br/>
        <w:t>Қолданушы тестілік бейнелер қорын көрсеткен соң, тұрақтылықты бағалау</w:t>
      </w:r>
    </w:p>
    <w:p>
      <w:r>
        <w:t>механизмі іске қосылады. Тестілеу уақыты биометриялық бейнелер қорының</w:t>
        <w:br/>
        <w:t>көлемінен тәуелді. 4.8-суретінде алынған тестілеудің нәтижесі көрсетілген.</w:t>
        <w:br/>
        <w:t>Тестирование завершено за: 00:00:00:00.</w:t>
        <w:br/>
        <w:t>Количество праверенных файлов: 50</w:t>
        <w:br/>
        <w:t>Каличества праверенных оВразов: 1000</w:t>
        <w:br/>
        <w:t>Анализ палученных мер Кемминга !</w:t>
        <w:br/>
        <w:t>Матажиданне : 129,382</w:t>
        <w:br/>
        <w:t>Дисперсия : 15,628</w:t>
        <w:br/>
        <w:t>Качества : 8,278</w:t>
        <w:br/>
        <w:t>Минимальнае эначение : 78</w:t>
        <w:br/>
        <w:t>Максимальнве эначенне : 177</w:t>
        <w:br/>
        <w:t>Каличества абразав с мерай равнан П: 0</w:t>
        <w:br/>
        <w:t>Стойкость к атақам падбора равна: 10-%16,013</w:t>
        <w:br/>
        <w:t>Итаговые графики</w:t>
        <w:br/>
        <w:t>Сурет 4.8- Тестілеу нәтижесі</w:t>
        <w:br/>
        <w:t>Ақ шу негізінде тестілеу процедурасын іске қосу үшін амалдар меню</w:t>
        <w:br/>
        <w:t>қатарынан ақ шу негізінде тестілеу батырмасын таңдау қажет. Жүйенің</w:t>
        <w:br/>
        <w:t>шығарған нәтижесі келесі 4.9-суретінде көрсетілген.</w:t>
        <w:br/>
        <w:t>Тестнрованиғ занершена!</w:t>
        <w:br/>
        <w:t>Матажмданне 1 120-125</w:t>
        <w:br/>
        <w:t>Дисперсия ! 16,161</w:t>
        <w:br/>
        <w:t>Кәчестве 27,940</w:t>
        <w:br/>
        <w:t>Стоғкость к.атакан полбора равна: ШІ-514.804</w:t>
        <w:br/>
        <w:t>Сурет 4.9 - Ақ шу негізінде тестілеудің нәтижесі</w:t>
        <w:br/>
        <w:t>Қолданушы осы амалдар арқасында Хемминг үлестірім өлшемін (кілттің</w:t>
        <w:br/>
        <w:t>сәйкес келмеген биттерінің санын) және үйретілген аутентификация жүйесінің</w:t>
        <w:br/>
        <w:t>нақты тұрақтылығын біле алады. Мінсіз үйретілген жүйенің Хемминг</w:t>
        <w:br/>
        <w:t>91</w:t>
        <w:br/>
        <w:t>аралығын құрайды. Бұл процедура аяқталған соң, жүйе қателігі мен сіздің қай</w:t>
        <w:br/>
        <w:t>топқа жататыныңыздың ықтималдық болжамы терезесі пайда болады. 4.5-</w:t>
        <w:br/>
        <w:t>суретінде үйрету нәтижесі көрсетілген терезенің кескіні берілген.</w:t>
        <w:br/>
        <w:t>Баш жн</w:t>
        <w:br/>
        <w:t>Сурет 4.5 - Нейрондық желі үйретуін аяқтау</w:t>
        <w:br/>
        <w:t>Бағдарлама қолданушының таңдалған қолжазбалық құүпиясөзіндегі</w:t>
        <w:br/>
        <w:t>тұрақтылық тобын және бірінші текті («Өзім» бейнесін «Бөтен» деп</w:t>
        <w:br/>
        <w:t>қабылдауы) мен екінші текті («Бөтен» бейнесін «Өзім» деп қабылдауы)</w:t>
        <w:br/>
        <w:t>қателіктердің туындауының ықтималдылығын хабарлайды.</w:t>
        <w:br/>
        <w:t>Барлық қолданушыларды олардың жазуының негізінде 7 топқа бөлу</w:t>
        <w:br/>
        <w:t>қарастырылған. Бірінші топ - ең жақсысы, бірінші топ қолданушылары үшін</w:t>
        <w:br/>
        <w:t>жүйе тұрақтылығы максималды, ал жетінші топ үшін ең төмен.</w:t>
        <w:br/>
        <w:t>Біздің жағдайымызда қолданушы үшінші топқа түсті, ол да жақсы нәтиже</w:t>
        <w:br/>
        <w:t>болып есептеледі.</w:t>
      </w:r>
    </w:p>
    <w:p>
      <w:r>
        <w:t>Тұрақтылықтың нақтырақ бағасын амалдар меню қатарын таңдау арқылы</w:t>
        <w:br/>
        <w:t>алуға болады.</w:t>
        <w:br/>
        <w:t>Қадам 3. Жүйені қайта үйрету (қажет болса). Егер сізді топ нөмірі және</w:t>
        <w:br/>
        <w:t>сипаттар ықтималдығы қанағаттандырмаса, сіз желіні қайта үйрете аласыз.</w:t>
        <w:br/>
        <w:t>Мәселен, сіз жүйе сипатының ықтималдығы өте төмен қолданушылардың</w:t>
        <w:br/>
        <w:t>жетінші тобына кірсеңіз, онда жүйені қайта үйрету қажет. Егер сізді ондай</w:t>
        <w:br/>
        <w:t>төмен тұрақтылық қанағаттандырса, онда ешбір өзгеріссіз қалдыруға болады.</w:t>
        <w:br/>
        <w:t>88</w:t>
        <w:br/>
        <w:t>Қадам 1. Қолжазба бейнесін енгізу. Жүйені үйрету қолданушының</w:t>
        <w:br/>
        <w:t>қолжазба бейнесі/құпиясөзі негізінде жүзеге асады. Сәйкесінше, жүйеге</w:t>
        <w:br/>
        <w:t>қолданушы өз қолжазбасының бейнесін беруі қажет. Ол үшін енгізу өрісіне</w:t>
        <w:br/>
        <w:t>алдын-ала таңдалған қолжазбалық құпиясөзді енгізіңіз. Егер енгізілген</w:t>
        <w:br/>
        <w:t>құпиясөз сіздің әдеттегі жазған сөздеріңізге сәйкес болмаса (мәселен, қол</w:t>
        <w:br/>
        <w:t>қалтылдауынан өзгеріп кеткенде), оны жою қажет. Ол үшін терезенің астыңғы</w:t>
        <w:br/>
        <w:t>жағындағы енгізу өрісін тазалау батырмасын басу қажет. Ал енгізілген бейне</w:t>
        <w:br/>
        <w:t>сізді толығымен қанағаттандыратын болса, бейнені енгізу батырмасын</w:t>
        <w:br/>
        <w:t>басыңыз. Осылайша, 12-14 қолжазба бейнесін енгізіп шығыңыз. Сіз сақтаған</w:t>
        <w:br/>
        <w:t>үлгілерді көру үшін, терезенің оң жағында орналасқан сәйкес нөмірлерге</w:t>
        <w:br/>
        <w:t>тышқанмен басыңыз (сурет 4.4).</w:t>
        <w:br/>
        <w:t>Сурет 4.4 - Үйрету алдында қолжазба бейнелерін көру</w:t>
        <w:br/>
        <w:t>Енгізу өрісінде енгізілген қолжазбалық құпиясөзді суреттен көруге болады</w:t>
        <w:br/>
        <w:t>(біздің жағдайымызда «Тимур» сөзі Хә2-бейне), Терезенің оң жағындағы тізімде</w:t>
        <w:br/>
        <w:t>енгізілген бейнелердің саны көрсетілген. Біздің мысалда олардың саны 17.</w:t>
        <w:br/>
        <w:t>Қолданушы барлық үйрету бейнелерін тізімнің нөміріне байланысты көре</w:t>
        <w:br/>
        <w:t>алады. Егер қандайда бір бейне сіздің қолжазбаңызға сәйкес келмесе, онда оны</w:t>
        <w:br/>
        <w:t>бейнені жою батырмасы көмегімен жоюға болады. Ал барлық бейне сізді</w:t>
        <w:br/>
        <w:t>қанағаттандырмайтын болса немесе сіз қолжазба түріндегі құпиясөзді жаңадан</w:t>
        <w:br/>
        <w:t>енгізгіңіз келсе, онда тізімді тазалау батырмасының көмегімен барлық</w:t>
        <w:br/>
        <w:t>бейнелерді жоя аласыз.</w:t>
        <w:br/>
        <w:t>Қадам 2. Жүйені үйрету. Қолжазба бейнесін қажетті дәрежеде енгізген соң</w:t>
        <w:br/>
        <w:t>желіні үйрету батырмасын басу қажет. Батырма іске қосылғанда нейрондық</w:t>
        <w:br/>
        <w:t>желіні үйрету процедурасы жүреді. Үйрету процедурасы 3 пен 15 секунд уақыт</w:t>
        <w:br/>
        <w:t>87</w:t>
        <w:br/>
        <w:t>ҚОСЫМШАА</w:t>
        <w:br/>
        <w:t>(анықтамалық)</w:t>
        <w:br/>
        <w:t>Бағдарлама листингінен үзінді</w:t>
        <w:br/>
        <w:t>Тестілеу диалогының графикалық қолдауына жауап беретін класы</w:t>
        <w:br/>
        <w:t>/ГТеіГір.һ</w:t>
        <w:br/>
        <w:t>Яргавтпа опсе</w:t>
        <w:br/>
        <w:t>Жісінде "Әпе32.Һ"</w:t>
        <w:br/>
        <w:t>Жісінде "аҒхстап,һ"</w:t>
        <w:br/>
        <w:t>//СТезПі дізіос</w:t>
      </w:r>
    </w:p>
    <w:p>
      <w:r>
        <w:t>сіа55 СТев(Піе : раһМіс Сбігіов (|</w:t>
        <w:br/>
        <w:t>БЕСІ.АКЕ БҮМАМІС(СТев(Біе)</w:t>
        <w:br/>
        <w:t>ріМіс:</w:t>
        <w:br/>
        <w:t>СТевШІв(СУУлА рРагеті- МІЛІ); // запдаага сопвігісіюі</w:t>
        <w:br/>
        <w:t>// теңіпе - Піш| режим работы окна тестирования:</w:t>
        <w:br/>
        <w:t>КМСТЕ5Т МОРЕ ТІУ/М или МСТЕ5Т МОБЕ МОКЕІКС</w:t>
        <w:br/>
        <w:t>//ӘОпТІ - Іші ТЕГЕ - тестировать на тестовых образах, ҒАТ,5Е - на</w:t>
        <w:br/>
        <w:t>белом шуме</w:t>
        <w:br/>
        <w:t>//Яаг - а| путь к папке с тестовыми образами</w:t>
        <w:br/>
        <w:t>ІГчір - Па|расширение файлов с образами</w:t>
        <w:br/>
        <w:t>// зезіп” - Піп| данные сессии обучения</w:t>
        <w:br/>
        <w:t>//лтахКеу - Па| перемешиваюций ключ</w:t>
        <w:br/>
        <w:t>/Гчеісімв - (іп| веса обученной сети</w:t>
        <w:br/>
        <w:t>СТевШІЕ(1/1МТ герітпе, ВООІ, БОпТІ, Сӛігіпе Пдг, С81тіпе Гір, веззіюпіпіо</w:t>
        <w:br/>
        <w:t>Ззезіпі, МСКЕҮ “тахКеу, МСУУЕІСНТӨ “уен, СУУпа% рРагені - КІЛІ);</w:t>
        <w:br/>
        <w:t>уігішгі -СТез(О1в0;</w:t>
        <w:br/>
        <w:t>/ІТізіое Баға</w:t>
        <w:br/>
        <w:t>епші (ІШ -ІШО. Т5Т ПІСБ</w:t>
        <w:br/>
        <w:t>ргоеесіей:</w:t>
        <w:br/>
        <w:t>НІСОМ т ҺІсоп;</w:t>
        <w:br/>
        <w:t>іш тойе; /Ггрежим работы окна</w:t>
        <w:br/>
        <w:t>тестирования: МСТЕ5Т МОГЕ ТІУУК или МСТЕӘТ МОрОЕ МОКЕІКС</w:t>
        <w:br/>
        <w:t>һоо1 Һ5іагі; /Ғуказатель на первый запуск</w:t>
        <w:br/>
        <w:t>окна/формы (запуск тестирования)</w:t>
        <w:br/>
        <w:t>һоо1 Һ&lt;ор; // остановить тестирование</w:t>
        <w:br/>
        <w:t>ВООІ. ЫҺТевЮОпТІ; // ТЕПЕ - тестировать на тестовых</w:t>
        <w:br/>
        <w:t>образах, ЕАТ,5Е - на белом шуме</w:t>
        <w:br/>
        <w:t>С5ігіпе Ғоідег; // папка с биообразами</w:t>
        <w:br/>
        <w:t>С5ігіпе зуре; // тип файлов биообразов (напр .да)</w:t>
        <w:br/>
        <w:t>зезвіопіпіо %5і; // данные сессии обучения</w:t>
        <w:br/>
        <w:t>103</w:t>
        <w:br/>
        <w:t>4 ДИНАМИКАЛЫҚ БИОМЕТРИЯЛЫҚ БЕЙНЕЛЕРДІ ҚОЛДАНЫП,</w:t>
        <w:br/>
        <w:t>ҮЛКЕН ӨЛШЕМДІ ЖАСАНДЫ НЕЙРОНДЫҚ ЖЕЛІЛЕРДІ ҮЙРЕТЕТІН</w:t>
        <w:br/>
        <w:t>ЖӘНЕ ТЕСТІЛЕЙТІН БАҒДАРЛАМАЛЫҚ КЕШЕН ӘЗІРЛЕУ</w:t>
        <w:br/>
        <w:t>«НейроТест 1.2» - У/іпйоу/в ОЖ-не кіруді қамтамасыз ететін құпиясөзді</w:t>
        <w:br/>
        <w:t>нейрожелілік сақтаушы. Жүйеге кіру қысқа, оңай есте сақталатын қолжазба</w:t>
        <w:br/>
        <w:t>түріндегі құпиясөз көмегімен жүзеге асырылады. Ұсынылып отырған</w:t>
        <w:br/>
        <w:t>бағдарлама көмегімен бұл қолжазба түріндегі құпиясөз 32 кездейсоқ</w:t>
        <w:br/>
        <w:t>таңбалардан тұратын ұзын құпиясөзге түрлендіріледі.</w:t>
        <w:br/>
        <w:t>Бір немесе екі қысқа сөзді адам есінде оңай сақтайды, ал 32 кездейсоқ</w:t>
        <w:br/>
        <w:t>символдардан немесе 256 биттік кездейсоқ тізбектен тұратын құпиясөзді</w:t>
        <w:br/>
        <w:t>мүмкін емес. Заңды қолданушы міндетті түрде құпиясөзді өз қолымен жазуы</w:t>
        <w:br/>
        <w:t>қажет. Заңсыз түрде бағдарламадан қолжазба түріндегі құпиясөзді немесе</w:t>
        <w:br/>
        <w:t>қолданушы кілтін шығарып алу мүмкін емес. Тұрақты қолжазбаға ие</w:t>
      </w:r>
    </w:p>
    <w:p>
      <w:r>
        <w:t>адамдардың қолжазба бейнесін табу үшін 1012 нұсқасын теру қажет, ал 32</w:t>
        <w:br/>
        <w:t>символдан тұратын құпиясөзді теру үшін құпиясөздің 10” комбинациясы</w:t>
        <w:br/>
        <w:t>қажет. Сонымен қатар, әрбір қолданушының өзіне ғана тән биометриялық</w:t>
        <w:br/>
        <w:t>құлыпы құрылады (бағдарлама көмегімен генерацияланған нейрожелі</w:t>
        <w:br/>
        <w:t>құрылымы ешқашан қайталанбайды). Бұл қаскүнемдердің оларда бар «Бөтен»</w:t>
        <w:br/>
        <w:t>құлыпын бұзғандағы тәжірибесі сіздің жеке құлыпыңызды бұза бастағанда</w:t>
        <w:br/>
        <w:t>пайдасыз екенінің кепілі болып табылады.</w:t>
        <w:br/>
        <w:t>Бағдарламада көп шығысы бар жасанды нейрондық желі эмуляторы</w:t>
        <w:br/>
        <w:t>қолданылды. Жасанды нейрондық желі шығысының саны оның туындататын</w:t>
        <w:br/>
        <w:t>биометриялық кілтінің ұзындығымен анықталады. Бұл бағдарламаны, шешуші</w:t>
        <w:br/>
        <w:t>ереженің соңғы битін табу және ауыстыру арқылы бұзуды болдырмайды.</w:t>
        <w:br/>
        <w:t>Бағдарлама бит мәнінің жиынтығы қайталанбайтын және қаскүнемге белгісіз</w:t>
        <w:br/>
        <w:t>көпбитті шешуші ережеге ие.</w:t>
        <w:br/>
        <w:t>«НейроТест 1.2» бағдарламасында 256 шығысы бар жасанды нейрондық</w:t>
        <w:br/>
        <w:t>желіні автоматты түрде жылдам үйрету алгоритмі қолданылады. Жылдам</w:t>
        <w:br/>
        <w:t>үйрету алгоритмі құпияны биометриялық сақтаушыны құру жаңа</w:t>
        <w:br/>
        <w:t>технологиясының негізі болып табылады. Қазіргі кезде адамның біртекті емес</w:t>
        <w:br/>
        <w:t>биометриялық бейнелерін оның бір мәнді криптографиялық кілтіне түрлендіру</w:t>
        <w:br/>
        <w:t>технологиясы белсенді дамып келеді.</w:t>
        <w:br/>
        <w:t>Құпияны нейрожелілік биометриялық сақтаушының артықшылығы кілттің</w:t>
        <w:br/>
        <w:t>және жасырын биометриялық қолжазба бейнелерінің онда сақталмауында.</w:t>
        <w:br/>
        <w:t>Нейрожеліні үйреткен соң, барлық бұл ақпарат жойылады. Бұл ақпаратты</w:t>
        <w:br/>
        <w:t>нейрожелі байланысының құрылымы бойынша және оның салмақтық</w:t>
        <w:br/>
        <w:t>коэффициенттерінің көлемі бойынша қалпына келтіру мүлде мүмкін емес.</w:t>
        <w:br/>
        <w:t>Сандық теңсіздік мәселесі, мысалы банк қызметкерінің сейфі және</w:t>
        <w:br/>
        <w:t>күзетшісінің бар болуында. Бұл бағдарламалық модуль өз құпияларын</w:t>
        <w:br/>
        <w:t>(мысалы, ЭСҚ-ны жаңғырту үшін қолданатын, өз жеке криптографиялық</w:t>
        <w:br/>
        <w:t>кілтін) сенімді сақтауға мүмкіндік береді. Бұл механизм әрбір адамға өз</w:t>
        <w:br/>
        <w:t>құпиясөзін (кілтін) қымбат емес биометриялық-нейрожелілік контейнерде</w:t>
        <w:br/>
        <w:t>сенімді сақтауға мүмкіндік береді. Біздің контейнер - бұл сандық</w:t>
        <w:br/>
        <w:t>84</w:t>
        <w:br/>
        <w:t>Айтарлықтай тұрақты топқа өту үшін үйрету шартын ұқсас емес үлгіні</w:t>
        <w:br/>
        <w:t>өшіру арқылы тырысып көріңіз. Қосымша үлгі енгізу немесе бір бейнені</w:t>
        <w:br/>
        <w:t>жойған соң, жүйені қайта үйрету қажет.</w:t>
        <w:br/>
        <w:t>Қадам 4. Үйрету сапасын тексеру. Үйретуден соң, қолданушы өздігінен</w:t>
        <w:br/>
        <w:t>жүйенің «Өзім» бейнесін тануының сапасын тексеруі мүмкін. Бұл үшін жүйе</w:t>
        <w:br/>
        <w:t>үйретілген қолжазбалық құпиясөзді енгізіп, тексеру батырмасын басу арқылы</w:t>
        <w:br/>
        <w:t>жүзеге асырамыз.</w:t>
        <w:br/>
        <w:t>Осыдан соң, енгізілген бейненің «Өзім» немесе «Бөтен» екендігін жүйе</w:t>
        <w:br/>
        <w:t>анықтап, хабарлама түрінде шығарады. Пайда болған терезеде нейрожелі</w:t>
        <w:br/>
        <w:t>генерациялаған кілт екілік кодта (01000010-..) және символдық түрде</w:t>
        <w:br/>
        <w:t>(е9с7Ш/у... ) көрсетіледі (сурет 4.6).</w:t>
        <w:br/>
        <w:t>2. Проверка вве денного пароля</w:t>
        <w:br/>
        <w:t>(тенврированный нейросвтьнз двоғыный пароль:</w:t>
        <w:br/>
        <w:t>1” 00010 -01011010- 00101100 - 11100010 -01001100- 10101100 -01101100- 02101100</w:t>
        <w:br/>
        <w:t>18101110 -00101100 - 11000010 - 00101100 - 01101010- 11001109 - 11100010 - 00101100</w:t>
        <w:br/>
        <w:t>МШШІ0І0 - 10001110 - 1110110 - 1000110 - І0110010- М10ІМ0 - 11001100 10011010</w:t>
      </w:r>
    </w:p>
    <w:p>
      <w:r>
        <w:t>Введен верный паролы</w:t>
        <w:br/>
        <w:t>Числа несавпавших символов двпичнпаго ключв: П</w:t>
        <w:br/>
        <w:t>Г ЕЗ Символьнов представление</w:t>
        <w:br/>
        <w:t>Сурет 4.6 - «Өзім» бейнесін енгізу</w:t>
        <w:br/>
        <w:t>Егер дұрыс емес қолжазбалық бейне енгізілсе, онда 4.7-суретінде</w:t>
        <w:br/>
        <w:t>көрсетілген терезе пайда болады. Жұлдызшалар көмегімен бастапқы мен</w:t>
        <w:br/>
        <w:t>генерацияланған кілттің сәйкес келмеген биттері белгіленеді. Сондай-ақ сәйкес</w:t>
        <w:br/>
        <w:t>келмеген екілік кілт символдарының жалпы саны көрсетіледі.</w:t>
        <w:br/>
        <w:t>ғ. Піреверян көнденіндін прав</w:t>
        <w:br/>
        <w:t>узеаугренлеке-кі майросстьн; ӘДетеееді тель</w:t>
        <w:br/>
        <w:t>үлетееа жеарарер. іее|теі түлттнеа өлтедуі. ()езлеу)</w:t>
        <w:br/>
        <w:t>ны ТАСЫН СТЫ а ТЫ Қа САТЫТ ТЫ а</w:t>
        <w:br/>
        <w:t>(ент. 61е41ірі еее кеін өе1ен"</w:t>
        <w:br/>
        <w:t>кеден нелері қараға!</w:t>
        <w:br/>
        <w:t>Чела мылетекео обед жереекер кетесін 19.</w:t>
        <w:br/>
        <w:t>Сурет 4.7- “Бөтен” бейнесін енгізу</w:t>
        <w:br/>
        <w:t>59</w:t>
        <w:br/>
        <w:t>31 Уоісһіһіп У., АКһтеюу В. 5., ІУапоу А., Ма/усіп А., Кагфауеу Т.8.</w:t>
        <w:br/>
        <w:t>НірМу КеһаМе Нштпап-Веіпе Регволаіу58 МаШі-Віотейігіс Ашһепвасабйоп %о</w:t>
        <w:br/>
        <w:t>баррогі Сіігепв Ішегасбоп // СіоВа! Топгпаі оп Тесһпоіову, - Могіһ Аіпегіса,</w:t>
        <w:br/>
        <w:t>2013. АуайаМе ас һар:/Луууу/.,могіа-ейасайоп-селет.оге/іпдех.рһр/Р-</w:t>
        <w:br/>
        <w:t>ІТС5/агісіе/уіеуу/ 1728/1524.</w:t>
        <w:br/>
        <w:t>32 Волчихин В.И. Быстрые алгоритмы обучения нейросетевых</w:t>
        <w:br/>
        <w:t>механизмов биометрико-криптографической зашиты информации / В.И.</w:t>
        <w:br/>
        <w:t>Волчихин, А.И. Иванов, В.А. Фунтиков. -Пенза: Изд-во Пенз.гос.ун-та, 2005. -</w:t>
        <w:br/>
        <w:t>276 с.</w:t>
        <w:br/>
        <w:t>33 Малыгин А.Ю., Волчихин В.И., Иванов А.И., Фунгиков В.А. Быстрые</w:t>
        <w:br/>
        <w:t>алгоритмы тестирования нейросетевых механизмов биометрико-</w:t>
        <w:br/>
        <w:t>криптографической зашиты информации. -Пенза: Изд-во Пенз.гос.ун-та, 2006.,</w:t>
        <w:br/>
        <w:t>-161 с.</w:t>
        <w:br/>
        <w:t>34 Иванов А.И. Нейросетевые алгоритмы биометрической</w:t>
        <w:br/>
        <w:t>идентификации личности. // Книга 15, серии «Нейрокомпьютеры и их</w:t>
        <w:br/>
        <w:t>применение». -М.: Радиотехника, 2004. -144 с.</w:t>
        <w:br/>
        <w:t>35 Катіге?-Согеев 7. М. ег а1. А Віотеігіс 5узіеті Вавей оп Меша! Мейбуогкв</w:t>
        <w:br/>
        <w:t>апа 5УМ Гвіпе Могрһоіогіса! Еезішге Ехігасбоп іот Напа-5һаре Ппарев //</w:t>
        <w:br/>
        <w:t>ІШшіоппайса, -2011. -Т. 22, -Хо. 2. -Р. 225-240.,</w:t>
        <w:br/>
        <w:t>36 Нідгісо Б. СазіШо О., Мейіп Р. Туре-1 алда іуре-2 Ғі22у іп”егепсе</w:t>
        <w:br/>
        <w:t>зузіелів ав ішергайоп тейһой5 іп тойшаг пешга! пейхуогК Юг тібітода| Міютейгу</w:t>
        <w:br/>
        <w:t>апа 15 орбіті?айоп уһ сепегіс а1согіһтп // ІпҒогтайоп ӛсіепсев. - 2009. -Т. 179.</w:t>
        <w:br/>
        <w:t>- Хә. 13. -Р. 2123-2145.</w:t>
        <w:br/>
        <w:t>37 14 8. Н., Кипе 5. Ү., І4һ 1.7. Басе гесовпііоп/де(есіоп Бу ргораһШізііс</w:t>
        <w:br/>
        <w:t>десізіоп-һазей пешга! пеймотк // Мепга! МейуогКв, ТЕЕЕ Ттапвасбіопв оп, -1997, -Т.</w:t>
        <w:br/>
        <w:t>8.-Хе.1.-Р. 114-132.</w:t>
      </w:r>
    </w:p>
    <w:p>
      <w:r>
        <w:t>38 ЕІ-Вакту Н. М. Нштап Ігі8 Фегесіоп ивіпе Ғав( соорегайіуе тпобшаг пепга|</w:t>
        <w:br/>
        <w:t>пеі апа ішаре десогаровііоп // Масһіпе бтарһісв 4% Уізіоп Ішегпайбіопа! /ошгпді. -</w:t>
        <w:br/>
        <w:t>2002. -Т. 11. -Хо. 4, -Р. 499-512.</w:t>
        <w:br/>
        <w:t>39 Ландэ Д.В., Фурашев В.Н.. О цифровой идентификация личности. //</w:t>
        <w:br/>
        <w:t>Открытые информационные и компьютерные интегрированные технологии. -</w:t>
        <w:br/>
        <w:t>Харьков: НАКУ, 2007. -Хо 34. -С. 127-135.</w:t>
        <w:br/>
        <w:t>40 Фунтиков Д.А., Крупкин А.Ю., Семенов К.А. Особенности сканеров</w:t>
        <w:br/>
        <w:t>отпечатков пальцев, используюших радиоволновой метод захвата изображений</w:t>
        <w:br/>
        <w:t>//Современные технологии безопасности. -2005. -Хе 2(13). -С. 30-32.</w:t>
        <w:br/>
        <w:t>41 Фунтиков Д.А., Хозин Ю.В., Агафонов С.Л., Иванов А.И. Реализация</w:t>
        <w:br/>
        <w:t>атаки подбора расположения особых точек: оценка стойкости нейросетевых</w:t>
        <w:br/>
        <w:t>преобразователей рисунков отпечатков пальцев в код ключа доступа //</w:t>
        <w:br/>
        <w:t>Нейрокомпьютеры: разработка, применение. -2007, -Х212, С. 44-48.</w:t>
        <w:br/>
        <w:t>42 Кухарев Г.А. Биометрические системы: методы и средства</w:t>
        <w:br/>
        <w:t>идентификации личности человека / Г.А.Кухарев. -СПб.: Политехника, 2001. -</w:t>
        <w:br/>
        <w:t>240 с.</w:t>
        <w:br/>
        <w:t>97</w:t>
        <w:br/>
        <w:t>средств связи. Серия. Системы, сети и технические средства конфиденциальной</w:t>
        <w:br/>
        <w:t>связи. -Пенза: ПНИЭИ, 1997, -Х92.; -С.104 -107.</w:t>
        <w:br/>
        <w:t>59 АКіһтеюу В.8., Іуапоу А.І., Кагіраеу Т.5., Ма1усіп АЛ)., Макарй К.</w:t>
        <w:br/>
        <w:t>Віотеігіс Бупатіс Регвопабу Ашһепбісайоп іп Ореп ІпҒогтайоп 5расе //</w:t>
        <w:br/>
        <w:t>Ішегпайола| /ошпа! оҒ Сопаршег Тесһпоіову апа Аррісабопв. -Ілдіз, -Уоі. 4, 155.</w:t>
        <w:br/>
        <w:t>5. -Р. 846-855.</w:t>
        <w:br/>
        <w:t>60 Футуровектор. Система идентификации личности по походке</w:t>
        <w:br/>
        <w:t>человека. ГКІ. һир/Ғишгеуесіог, Нуе)оштпа!.со111/111615. лі.</w:t>
        <w:br/>
        <w:t>61 Ахметов Б.С., Иванов А.И., Картбаев Т.С., Малыгин А.Ю. Оценка</w:t>
        <w:br/>
        <w:t>вероятностей появления ошибок нейросетевых преобразователей биометрия-</w:t>
        <w:br/>
        <w:t>код на основе малых выборок // Труды П-Международной научной</w:t>
        <w:br/>
        <w:t>конференции «Высокие технологии - залог устойчивого развития». -Алматы:</w:t>
        <w:br/>
        <w:t>КазНТУ имени К.И.Сатпаева, 2013, -С. 234-238.</w:t>
        <w:br/>
        <w:t>62 Иванов А.И. Оценка систем биометрической идентификации // Зашита</w:t>
        <w:br/>
        <w:t>информации. // Конфидент. -1998. -Х92. - С. 77-81.</w:t>
        <w:br/>
        <w:t>63 Акіһттеюу В., Ма!усіп А., Іуапоу А., Глпеу І., ЕашіКкоу У. 5ішізііса!</w:t>
        <w:br/>
        <w:t>?евсгіріоп оҒ ошрш 54шев оҒ (һе пеша! пейогК “Мютейгісө-сод4е” (гапвбогегв. //</w:t>
        <w:br/>
        <w:t>Рговгевв іп Еіесіто-таспе(іс Кезеагсһ 5уітровішп (РІЕК8 2012). -2012. -Р. 61-65.</w:t>
        <w:br/>
        <w:t>64 Ахметов Б.С. Алисов В.А, Вятчанин С.Е, Сауанова К.Т.</w:t>
        <w:br/>
        <w:t>Нейросетевая мультибиометрическая аутентификация личности гражданина В</w:t>
        <w:br/>
        <w:t>системе электронного правительства. // Сборник трудов Международного</w:t>
        <w:br/>
        <w:t>симпозиума «Надежность и качество - 2012». -Пенза: Изд-во ПГУ, 2012. -Т.1.</w:t>
        <w:br/>
        <w:t>- С.227-229.</w:t>
        <w:br/>
        <w:t>65 Оганезов А.Л. Применение нейронных сетей в задачах распознавания</w:t>
        <w:br/>
        <w:t>образов: диссертация ...канд. физ. мат. наук. -Тбилиси. 2006. -149 с.</w:t>
        <w:br/>
        <w:t>66 Галушкин А. И. Нейронные сети: история развития: Учеб.пособие для</w:t>
        <w:br/>
        <w:t>вузов / А. И. Галушкин, Я. 3. Цыпкин. -М.: ИПРЖ, 2001. -839 с.</w:t>
        <w:br/>
        <w:t>67 МсСшПос УУ. 5. А іобвіса! саісшив оҒ (һе і4еа5 іпітіпепі іп пегуой</w:t>
        <w:br/>
        <w:t>аспушу / У/. 5. МеСшос, УУ. Рн // Ви Шейіп оҒ Маһетайіса! Віорһувісв. -1943. -</w:t>
      </w:r>
    </w:p>
    <w:p>
      <w:r>
        <w:t>Х95.-Р.115-133.</w:t>
        <w:br/>
        <w:t>68 Розенблатт Ф. Принципы нейродинамики; персептроны И теория</w:t>
        <w:br/>
        <w:t>механизмов мозга. М.: Изд-во Мир, 1865.</w:t>
        <w:br/>
        <w:t>69 Резник А.М. Многорядные динамические перцептроны // Перцептрон-</w:t>
        <w:br/>
        <w:t>система распознавания образов / под ред. А.Г. Ивахненко. -Киев: Наук. Думка,</w:t>
        <w:br/>
        <w:t>1975. - С. 243-2092,</w:t>
        <w:br/>
        <w:t>70 Міпвку М., Раре” 5. Регсерігопв: Ап Іпшойисіоп о Сотршайола|</w:t>
        <w:br/>
        <w:t>Сеотетту // МІТ Ргевв. -Сатіһгіібе, 1969</w:t>
        <w:br/>
        <w:t>71 НорНһеіа /.). Мешаі МейбуогКв апа Рһувісгі 5узіетів м/Иһ Ештегсепе</w:t>
        <w:br/>
        <w:t>СоШПесбіуе Сотршабйопа) Арі "ев. // Ргос. Мабопа! Асадетау оҒ ӛсіепсев. -І)5А,</w:t>
        <w:br/>
        <w:t>1982, -Х979, -Р. 2554-2558.</w:t>
        <w:br/>
        <w:t>72 АІеКвалдег І., Мопоп Н. Ап іпітойисбіоп о Кеш! Сотршіпе, -Іолаоп:</w:t>
        <w:br/>
        <w:t>СһартапФ-НаП, 1990.</w:t>
        <w:br/>
        <w:t>73 НауКіп 5. Меша! МейуогКө: А Соппргеһепвіуе Еоппдаабоп, -Меу/ Үо1к:</w:t>
        <w:br/>
        <w:t>МасМШал СоПеге Риф һіпе Со., 1994.</w:t>
        <w:br/>
        <w:t>99</w:t>
        <w:br/>
        <w:t>ПАЙДАЛАНЫЛҒАН ӘДЕБИЕТТЕР ТІЗІМІ</w:t>
        <w:br/>
        <w:t>1 Корниенко А. А., Еремеев М. А., Ададуров С. Е. Средства зашиты</w:t>
        <w:br/>
        <w:t>информации на железнодорожном транспорте (криптографические методы и</w:t>
        <w:br/>
        <w:t>средства): учебное пособие / под ред. проф. А. А. Корниенко). -М.: Маршрут,</w:t>
        <w:br/>
        <w:t>2005. -254 с.</w:t>
        <w:br/>
        <w:t>2 Кулябов Д. С., Королькова А. В. Инфраструктура открытых ключей.</w:t>
        <w:br/>
        <w:t>-М.: Вестник РУДН, серия «Прикладная и компьютерная математика», -2003. -</w:t>
        <w:br/>
        <w:t>Т.2, Хә2.-С. 123-151.</w:t>
        <w:br/>
        <w:t>3 Шнайер Б. Прикладная криптография. Протоколы, алгоритмы,</w:t>
        <w:br/>
        <w:t>исходные тексты на языке Си. -М.: Изд-во Триумф, 2002. -816 с.</w:t>
        <w:br/>
        <w:t>4 Черемушкин А. В. Криптографические протоколы. Основные свойства</w:t>
        <w:br/>
        <w:t>иуязвимости. -М.: Издательский центр «Академия», 2009. -272 с.</w:t>
        <w:br/>
        <w:t>5 Веһһ Т., ӛсһаеГегЕ, Моп-вйрег біпсшаг еШірбіс сигуев Жог риМміс Кеу</w:t>
        <w:br/>
        <w:t>сіурюовувіеттп // Айуапсев іп Сіуріюіюгу ЕГКОСКҮРТ91. -ӛргіпсег-Уегіас, 1992.-</w:t>
        <w:br/>
        <w:t>Р.155-160.</w:t>
        <w:br/>
        <w:t>6 МШег 5. Гвев оҒеПірйіс сшуев іп сгур/овгарһу // Айуапсев іп Стурюіогу-</w:t>
        <w:br/>
        <w:t>СКҮРТО85. -1986. -Уо!. 218. -Р. 419-426.</w:t>
        <w:br/>
        <w:t>7 ӛсіпеіег В. АррПеа Сгурюовтарһу: Ргоюсо15, А1рогИһтпв, апа бошсе Сойе</w:t>
        <w:br/>
        <w:t>(Зесопа Ейііоп). -Меу/ ҮогК: /оһп У/Шеу с 5опв, 1996. -758 р.</w:t>
        <w:br/>
        <w:t>8 Ріотолаоп В., Іогейе С. Ашотайс біспаіше уегійсайоп апа у/тгйег</w:t>
        <w:br/>
        <w:t>іӘепійсайоп - (һе іле оҒ һе аг. // Рабегп Кесовпійоп. -1989. -уо1.22, -Х92, -Р.</w:t>
        <w:br/>
        <w:t>107-131.</w:t>
        <w:br/>
        <w:t>9 Беленков В.Д. Электронные системы идентификации подписей //</w:t>
        <w:br/>
        <w:t>Зашита информации. // Конфидент. -1997, -Х26б, С.39-42.</w:t>
        <w:br/>
        <w:t>10 Фунтиков В.А., Трифонов С.Е, Фунтиков Д.А., Иванов А.И.</w:t>
        <w:br/>
        <w:t>Электронный документооборот предприятия с биометрической авторизацией</w:t>
        <w:br/>
        <w:t>криптоформирователяя ЭЦП служаших // Современные технологии</w:t>
      </w:r>
    </w:p>
    <w:p>
      <w:r>
        <w:t>безопасности. -2007. -Хг1(20). -С.32-34.</w:t>
        <w:br/>
        <w:t>1 Кіуеві К. І., бһатіг А., АШетап І. А тейфһой Ғог оМдіпіпе (ісігі</w:t>
        <w:br/>
        <w:t>вібпаішгез апа риМіс-Кеу сгуріовуветпв // Сопипапісайопв оҒ (һе АСМ.-Меу/</w:t>
        <w:br/>
        <w:t>ҮоіЖ, 1978. -Т.21. -Хо2, -Р. 120-126.</w:t>
        <w:br/>
        <w:t>12 ЕІбата! Т. А риһііс-Кеу стуровувіеті апа а віспаішге өсһегпе Вавей оп</w:t>
        <w:br/>
        <w:t>дізстейе ІоғагИһтпв // Айуапсев іп Сгуріовгарһу, Сгурію”84. -1985. -Р. 10-18.</w:t>
        <w:br/>
        <w:t>13 МсЕшесе К.). А раһМіс-Кеу сгуріовузіеті Вавей оп аісеһлгіс сойіпе (һеогу</w:t>
        <w:br/>
        <w:t>ПМ Ргов. Кер., 7е( Ргоршібіоп І.аһогафюогу. -СаШогпіа Іпөі. Тесһпоі.; Равадепа,</w:t>
        <w:br/>
        <w:t>1978. -Р. 114-116.</w:t>
        <w:br/>
        <w:t>14 Ахметов Б.С., Волчихин В.И., Иванов А.С. Малыгин А.Ю.</w:t>
        <w:br/>
        <w:t>Высоконадежная мультибиометрическая аутентификация личности человека</w:t>
        <w:br/>
        <w:t>для поддержки авторизованного взаимодействия граждан с электронным</w:t>
        <w:br/>
        <w:t>правительством и электронным бизнесом //Вестник КазНТУ имени</w:t>
        <w:br/>
        <w:t>К.И.Сатпаева, -2012. -Х93. -С.181-184.</w:t>
        <w:br/>
        <w:t>15 Фунтиков В.А. Иванов А.И., Федулаев В.В. Ефимов ОВ.</w:t>
        <w:br/>
        <w:t>Дружественный биометрико-нейросетевой формирователь ЭЦП служашего с</w:t>
        <w:br/>
        <w:t>95</w:t>
        <w:br/>
        <w:t>высоконадежной степеньюавторизации // Специальная техника средств связи /</w:t>
        <w:br/>
        <w:t>Электронная версия на сайте һар://геҒаҺ.гі/100К/1872689.һіті.</w:t>
        <w:br/>
        <w:t>16 АКіпе(оу В., Кагфауеу Т., бов?һапоуа А., Іуапоу А., Ма!усіп А.</w:t>
        <w:br/>
        <w:t>Віотеггіс (есһпоіову іп зесшгіпе іһе Ішегпес ивіпе Іагре пешга! пейуотк (есппоіосу</w:t>
        <w:br/>
        <w:t>/ҒХУогіа Асадетау оҒ өсіепсе, Епсіпеегіпе апа (есһпо1ову, -5іпсароге. 2013, -155.79,</w:t>
        <w:br/>
        <w:t>-Р. 129-138</w:t>
        <w:br/>
        <w:t>17 Болл Руд и др. Руководство по биометрии. / Болл Руд, Коннел</w:t>
        <w:br/>
        <w:t>Джонатан Х., Панканти Шарат, Ратха Налини К., Сеньор Эндрю У. -М.:</w:t>
        <w:br/>
        <w:t>Техносфера, 2007. -368 с.</w:t>
        <w:br/>
        <w:t>18 Ахметов Б.С., Досжанова А.А., Иванов А.И., Картбаев Т.С., Малыгин</w:t>
        <w:br/>
        <w:t>А.Ю. Технология биометрического обезличивания электронных историй</w:t>
        <w:br/>
        <w:t>болезней пациентов медицинских учреждений // Вестник КазНТУ. -Алматы.</w:t>
        <w:br/>
        <w:t>2013.- Хә3(97). - С. 186-190.</w:t>
        <w:br/>
        <w:t>19 Волчихин В.И., Зефиров С.Л., Иванов А.И. Использование данных</w:t>
        <w:br/>
        <w:t>личной биометрии адресата при обеспечении конфиденциальности в открытом</w:t>
        <w:br/>
        <w:t>информационном пространстве. // Тезисы докладов П Всероссийской научно-</w:t>
        <w:br/>
        <w:t>практической конференции «Актуальные проблемы зашита и безопасности», -</w:t>
        <w:br/>
        <w:t>СПб.:НПО «Спецматериалы», 1999, -Т.2. -С.212-217.</w:t>
        <w:br/>
        <w:t>20 бошаг С., Коһегее І)., біюіапоу А., Соһоу ЮК., Уйауа Катаг В.</w:t>
        <w:br/>
        <w:t>“Віютеігіс Епсгурбоп,” // 1ІС5А Сбііде 1% Сгурковтарһу, -Мсбтамч-НШ. 1999,</w:t>
        <w:br/>
        <w:t>ауаЙаМе аб ҺӘр://лууууу Віовстурі.сот/а55е(6/Віотеггіс Епсгурбоп,раҒ</w:t>
        <w:br/>
        <w:t>21 СауойКізлп А., Әіюіапоу А. Віютеігіс Епсгурбоп, -2007. -48 р.</w:t>
        <w:br/>
        <w:t>22 Міхоп, М. Сай Біютеггісв // Віотейгіс Тесһпо1ору Тодау. -2008. -Уоі. 16,</w:t>
        <w:br/>
        <w:t>І5ө. 7-8, Р. 8-9.</w:t>
        <w:br/>
        <w:t>23 байсал ). РгоВіпе (һе Г/пішелевз апа Капфотпевв оҒ Ігіз Сойев: Кезш(8</w:t>
        <w:br/>
        <w:t>Ғгот 200 ВіШоп Ігі Раіг Сопарагівопв. // Ргос. оҒ (һе ТЕЕЕ. -2006. -Уо1. 94, Х911.</w:t>
        <w:br/>
        <w:t>Р. 1928-1935.</w:t>
        <w:br/>
        <w:t>24 Глазунов А. Компьютерное распознавание человеческих лиц. //</w:t>
      </w:r>
    </w:p>
    <w:p>
      <w:r>
        <w:t>Открытые системы. - 2000, -Х3. уууууу.овр.га/05/2000/03/043.Һт</w:t>
        <w:br/>
        <w:t>25 Пентланд А., Чаудхари Т. Распознавание лиц для интеллектуальных</w:t>
        <w:br/>
        <w:t>сред. // Открытые системы. -2000, -Х93, уууууу.овр.та/05/2000/03/028.Һт.</w:t>
        <w:br/>
        <w:t>26 Иванов А.И., Сорокин И.А. Автоматическая система идентификации</w:t>
        <w:br/>
        <w:t>личности по динамике подписи. // Новые промышленные технологии. -1993. -Хе</w:t>
        <w:br/>
        <w:t>6, С. 56-63.</w:t>
        <w:br/>
        <w:t>27 Иванов А.И. Биометрическая идентификация личности по динамике</w:t>
        <w:br/>
        <w:t>подсознательных движений. // Монография. - Пенза: Изд-во ПГУ, 2000. -188 с.</w:t>
        <w:br/>
        <w:t>28 Рыбченко Д.Е., Иванов А.И. Анализ клавиатурного почерка аппаратом</w:t>
        <w:br/>
        <w:t>нечетких множеств для целей ограничения доступа и аудита. // Специальная</w:t>
        <w:br/>
        <w:t>техника средств связи. Серия. Системы, сети и технические средства</w:t>
        <w:br/>
        <w:t>конфиденциальной связи. -Пенза: ПНИЭИ, 1996, С.116 -119.</w:t>
        <w:br/>
        <w:t>29 Атал Б. Автоматическое опознавание дикторов по голосам. // ТИИЭР,</w:t>
        <w:br/>
        <w:t>1976, -Т. 64, Х24, С. 48-66.</w:t>
        <w:br/>
        <w:t>30 Розенберг А. Автоматическая верификация диктора: Обзор. // ТИИЭР,</w:t>
        <w:br/>
        <w:t>1976, -Т. 64, Х24, С. 66-79.</w:t>
        <w:br/>
        <w:t>96</w:t>
        <w:br/>
        <w:t>Бұл мәліметтер жүйенің жеке статистикалық тестілеуі үшін қолданылуы</w:t>
        <w:br/>
        <w:t>мүмкін.</w:t>
        <w:br/>
        <w:t>«Өзім» бейнесінің жиі дұрыс емес аутентификациясы болғанда яғни</w:t>
        <w:br/>
        <w:t>«Дұрыс емес құпиясөз енгізілді» хабарламасының жиі пайда болуы кезінде,</w:t>
        <w:br/>
        <w:t>жүйені қайта үйрету қажет.</w:t>
        <w:br/>
        <w:t>Қадам 5. Үйретуді аяқтау. Егер үйрету нәтижесі сізді қанағаттандырса,</w:t>
        <w:br/>
        <w:t>жүйені қайта үйрету үшін үйретуші бейнелерді дискке сақтауыңызға болады.</w:t>
        <w:br/>
        <w:t>Бұл үшін сақтау/Жүктеу меню пунктінен дискке бейнені сақтау батырмасын</w:t>
        <w:br/>
        <w:t>таңдау қажет.</w:t>
        <w:br/>
        <w:t>Қолжазбалық құпиясөзді таңдау бойынша ұсыныстар:</w:t>
        <w:br/>
        <w:t>а) Өте ұзын сөздерді қолжазбалық құпиясөз ретінде қолданғанда сөздерді</w:t>
        <w:br/>
        <w:t>жеке фрагменттерге дұрыс емес бөлу ықтималдығы жоғары болады. 4-6 әріптен</w:t>
        <w:br/>
        <w:t>тұратын қолжазбалық құпиясөзді таңдау ұсынылады;</w:t>
        <w:br/>
        <w:t>ә) жеңіл есте сақталатын және тұрақты жазылатын сөздері қолданған жөн.</w:t>
        <w:br/>
        <w:t>Қысқа мағынасы бар қүпиясөздерді қосымша сандар мен әріптермен</w:t>
        <w:br/>
        <w:t>толықтыруға болады. Мұндай толықтырулар құпиясөз алдында, аяғында,</w:t>
        <w:br/>
        <w:t>ортасында, үстінде немессе астында орындалуы мүмкін. Бұл толықтырудың</w:t>
        <w:br/>
        <w:t>міндетті түрде жазылу орны анықталуы қажет. Сонымен қатар, оны жазуға</w:t>
        <w:br/>
        <w:t>кеткен уақытты әрқашан ұстауға тырысу қажет.</w:t>
        <w:br/>
        <w:t>4.2 Жүйені тестілеу</w:t>
        <w:br/>
        <w:t>Үйретуден кейін бағдарламада жүргізілген бірінші және екінші текті</w:t>
        <w:br/>
        <w:t>қателіктер туралы мәліметтер нейрожелілік болжам нәтижесі болып табылады.</w:t>
        <w:br/>
        <w:t>Әрине, кез-келген болжау тексеруді талап етеді. Осы себепті үйретуден кейін</w:t>
        <w:br/>
        <w:t>жүйені тестілеу қажет, яғни теру шабуылына жүйенің тұрақтылығын бағалау</w:t>
        <w:br/>
        <w:t>қажет. Үйрету режимінде де, тестілеу режимінде де жүйені тестілеуге болады.</w:t>
        <w:br/>
        <w:t>Бағдарламада автоматтандырылған (Амалдар меню қатарында) және қолдан</w:t>
        <w:br/>
        <w:t>тестілеу қарастырылған.</w:t>
        <w:br/>
        <w:t>4.2.1 Автоматтандырылған тестілеу</w:t>
      </w:r>
    </w:p>
    <w:p>
      <w:r>
        <w:t>Берілген аутентификация жүйесінде автоматтандырылған тестілеудің екі</w:t>
        <w:br/>
        <w:t>түрі қарастырылған:</w:t>
        <w:br/>
        <w:t>- Тестілік үлгілер негізінде - тестілік үлгі қорындағы нақты қолжазбалық</w:t>
        <w:br/>
        <w:t>бейне негізінде тестілеу. Тестілеудің бұл түрі биометриялық аутентификация</w:t>
        <w:br/>
        <w:t>жүйелеріне биометриялық үлгілер үлкен қорының көмегімен шабуыл</w:t>
        <w:br/>
        <w:t>жасағандағы тұрақтылығын бағалауға мүмкіндік береді. Қаскүнемде бар</w:t>
        <w:br/>
        <w:t>бейнелер қорымен қорғанысты бұзу жағдайы моделденеді;</w:t>
        <w:br/>
        <w:t>- ақ шу негізінде - жасанды синтезделген бейнелер негізінде тестілеу.</w:t>
        <w:br/>
        <w:t>Машиналық теру шабуылына жүйенің тұрақтылығын бағалауға мүмкіндік</w:t>
        <w:br/>
        <w:t>береді. Қаскүнем биометриялық коэффициенттедің негізгі параметрлерін</w:t>
        <w:br/>
        <w:t>анықтап, сіздің қолжазбалық қүпиясөзіңізді теруді бастаған жағдайды</w:t>
        <w:br/>
        <w:t>моделдейді</w:t>
        <w:br/>
        <w:t>Тестілік бейнелер негізінде тестілеу процедурасын іске қосу үшін Амалдар</w:t>
        <w:br/>
        <w:t>меню қатарынан тестілік бейнелер негізінде тестілеу батырмасын таңдау қажет.</w:t>
        <w:br/>
        <w:t>90</w:t>
        <w:br/>
        <w:t>74 Тарков М. Нейрокомпьютерные системы. һЕр://уууууіпішіп//ішіев/</w:t>
        <w:br/>
        <w:t>сошвев/61/61/1піо</w:t>
        <w:br/>
        <w:t>75 Курс лекций по дисциплине Нейросети и нейрокомпьютеры.</w:t>
        <w:br/>
        <w:t>һер://21.пе(78.пейЛевзоп.рһр?о!1ауа-5</w:t>
        <w:br/>
        <w:t>76 Волчихин В.И., Основы обучения искусственных нейронных сетей:</w:t>
        <w:br/>
        <w:t>Учеб. пособие / В. И. Волчихин, А. И. Иванов. -Пенза: Изд-во Пенз. гос. ун-та,</w:t>
        <w:br/>
        <w:t>2004. -116 с.</w:t>
        <w:br/>
        <w:t>77 ГОСТР 52633.1. Зашита информации. Техника зашиты информации.</w:t>
        <w:br/>
        <w:t>Требования к формированию баз естественных биометрических образов,</w:t>
        <w:br/>
        <w:t>предназначенных для тестирования средств высоконадежной биометрической</w:t>
        <w:br/>
        <w:t>аутентификации. -М.: Стандартинформ, 2010.</w:t>
        <w:br/>
        <w:t>78 Ту Дж., Гонсалес Р. Принципы распознавания образов. -М.: Радио и</w:t>
        <w:br/>
        <w:t>связь, 1980. -408 с.</w:t>
        <w:br/>
        <w:t>79 Хант Э. Искусственный интеллект. - М.: Мир, 1978. -550 с.</w:t>
        <w:br/>
        <w:t>80 Бой Ү., Кеугіп І., 5тлиһ А. Ей22у Ехіғасіогв: Ноу/ іо Сепегаіе 5ігопо,</w:t>
        <w:br/>
        <w:t>Кеув Но Віотеігісв апа Ойег Хоіву // Айуапсев іп сгуріоіову-Ешгостурі 2004. -</w:t>
        <w:br/>
        <w:t>Вепіп, -2004. -Р. 523-540.</w:t>
        <w:br/>
        <w:t>81 Морелос-Сарагоса Р. Искусство помехоустойчивого кодирования. -</w:t>
        <w:br/>
        <w:t>М.: Техносфера, 2007. -320 с.</w:t>
        <w:br/>
        <w:t>82 Питерсон У., Уэлдон Э. Коды, исправляюшие ошибки // Монография /</w:t>
        <w:br/>
        <w:t>под ред. Добрушиной Р.Л., Самойленко С.И. -М.:МИР, 1976, -364 с.</w:t>
        <w:br/>
        <w:t>83 Самойленко С.И. Помехоустойчивое кодирование. -М.: Радио и связь,</w:t>
        <w:br/>
        <w:t>1968.-240 с.</w:t>
        <w:br/>
        <w:t>84 Бородин П.Ф. Введение в теорию помехоустойчивого кодирования.</w:t>
        <w:br/>
        <w:t>М.: «Советское радио», 1968. -708 с.</w:t>
        <w:br/>
        <w:t>85 Ахметов Б.С. Елфимов А.В., Иванов А.И., Малыгин А.Ю.</w:t>
        <w:br/>
        <w:t>Синхронизация процедур нейросетевого обучения особенностям рукописного</w:t>
        <w:br/>
        <w:t>почерка по точкам смены направления движения пера // Труды П</w:t>
        <w:br/>
        <w:t>Международной научно-практической конференции. «Информационно-</w:t>
      </w:r>
    </w:p>
    <w:p>
      <w:r>
        <w:t>инновационные технологии: интеграция науки, образования». -Алматы:</w:t>
        <w:br/>
        <w:t>КазНТУ, -2011,-Т.2. -С.118-123</w:t>
        <w:br/>
        <w:t>86 Кешп-Копе Н., УУеп-Твпеп СҺ. А Кешга! Меһмогк Мойе| у/һісһ Сотіпез</w:t>
        <w:br/>
        <w:t>Ппвирегуізей апа ӛшрегуізей Іеагпіпе // ГЕЕЕ Ттапв. оп Мешга! МейуогКө. -1993. -</w:t>
        <w:br/>
        <w:t>Уо1.4, Х92,</w:t>
        <w:br/>
        <w:t>87 Коротҡий/| С. МНейронные/ сети: обучение. без учигеля.</w:t>
        <w:br/>
        <w:t>Мерг/Лухууу еойгі.пе//Йосштпетів/4ос-пл-004.аврх.</w:t>
        <w:br/>
        <w:t>88 Мізвоп М. Іштойиспоп іо Масһіпе І.еагпіпе. (Тприһізһей (гай. -</w:t>
        <w:br/>
        <w:t>біапіога. -1996. -Р. 39-68. һар://гоһовсв.54аліога едш/реоріе/п15воп/гаіБооК, ті</w:t>
        <w:br/>
        <w:t>89 Міейіп Шег М., Вгаууп Н. КРКОР - а Ғаві адариуе Іеагпіпе аісогИһтав //</w:t>
        <w:br/>
        <w:t>Тесһпіса! Керогі. -Кагівтаһе: ГҮпіуегвісу Кагізгіһе, 1992.</w:t>
        <w:br/>
        <w:t>90 Федорова Н.Н., Терехов С.А. Параллельная реализация алгоритмов</w:t>
        <w:br/>
        <w:t>обучения нейронных сетей прямого распространения с использованием</w:t>
        <w:br/>
        <w:t>стандарта МРІ. -Мер:/Лухуууу.асоп(8.сот/рар/агсһіуеЛіспп99 р423 тав.раҒ.</w:t>
        <w:br/>
        <w:t>100</w:t>
        <w:br/>
        <w:t>43 Белоцерковский О.М., Глазунов А.С., Шенников В.В. Компьютерное</w:t>
        <w:br/>
        <w:t>распознавание человеческих лиц. // Зарубежная радиоэлектроника. Успехи</w:t>
        <w:br/>
        <w:t>современной радиоэлектроники. -1997. -Х98. С. 3-14.</w:t>
        <w:br/>
        <w:t>44 Шапиро Л., Стокман Дж. Компьютерное зрение. М.: Бином, 2009 г.</w:t>
        <w:br/>
        <w:t>752с</w:t>
        <w:br/>
        <w:t>45 Дуда Р., Харт П., Распознавание образов и анализ сцен. -М.: Мир,</w:t>
        <w:br/>
        <w:t>1976.</w:t>
        <w:br/>
        <w:t>46 Андреев В.П., Белов Д.А., Вайнштейн Г.Г., Москвитина Е.А.</w:t>
        <w:br/>
        <w:t>Эксперименты с машинным зрением. -М.: Наука, 1987.</w:t>
        <w:br/>
        <w:t>47 Волчихин В.И., Иванов А.И., Назаров И.Г., Фунтиков В.А., Язов Ю.К.</w:t>
        <w:br/>
        <w:t>Нейросетевая зашита персональных биометрических данных // Монография. -</w:t>
        <w:br/>
        <w:t>М.: Радиотехника, 2012. -160 с.</w:t>
        <w:br/>
        <w:t>48 Ахметов Б.С., Иванов А.И., Картбаев Т.С., Малыгин А.Ю., Мукапил</w:t>
        <w:br/>
        <w:t>К. Идентификация личности по особенностям динамики рукописного почерка //</w:t>
        <w:br/>
        <w:t>Рарегв оҒ (һе 2л4 Ішегпайіопа! ӛсіепііГіс СолҒегепсе “Әсіепсе рговтевө іп Ешореап</w:t>
        <w:br/>
        <w:t>сошигіев: пеу/ сопсер(6 ап4 тодйегп воішіоп”, -5һебаг, 2013. -Уо1.1. -Р. 43-45</w:t>
        <w:br/>
        <w:t>49 Ахметов Б.С., Иванов А.И., Картбаев Т.С. Малыгин А.Ю., Мукапил К.</w:t>
        <w:br/>
        <w:t>Таратылған ақпараттық жүйелердегі қолданушылардың биометриялық</w:t>
        <w:br/>
        <w:t>идентификациясының моделдері мен әдістері // ҚазҰТУ хабаршысы. -Алматы,</w:t>
        <w:br/>
        <w:t>2013. -Хг5(99). -Б. 33-37</w:t>
        <w:br/>
        <w:t>50 Залманзон Л.А. Преобразование Фурье, Уолша, Хаара И их</w:t>
        <w:br/>
        <w:t>применение в управлении и других областях. -М.: Наука, 1989.</w:t>
        <w:br/>
        <w:t>51 Уэлстид С. Фракталы и вейвлеты для сжатия изображений в действии.</w:t>
        <w:br/>
        <w:t>-М.: Триумф, 2003. -320 с.</w:t>
        <w:br/>
        <w:t>52 Кагфауеу Т.5, ГвКепһауеуа К.К, МивваіҒ М. ЕНеспуе а|согИҺтав оҒ</w:t>
        <w:br/>
        <w:t>тігітедіа 4а4а ргосеввіпе // Труды ІШ Международной научно-практической</w:t>
        <w:br/>
        <w:t>конференции Информатизация обшества, посвяшӛнная 100-летию Л.Н.</w:t>
        <w:br/>
        <w:t>Гумилева, -Астана, 2012, -С. 331-333</w:t>
        <w:br/>
        <w:t>53 Фуканага К. Введение в статистическую теорию распознавания</w:t>
      </w:r>
    </w:p>
    <w:p>
      <w:r>
        <w:t>образов. -М.: Наука, 1979, - 368 с.</w:t>
        <w:br/>
        <w:t>54 Пат. КІ/ 2008102345А. Способ связывания парольной фразы с личным</w:t>
        <w:br/>
        <w:t>криптографическим ключом / Майоров А.В., Иванов А.И. опубл 27.07.2009,</w:t>
        <w:br/>
        <w:t>Бюл.2921.</w:t>
        <w:br/>
        <w:t>55 Пат. КІ) 2355307. Способ аутентификации личности по рисунку</w:t>
        <w:br/>
        <w:t>отпечатка пальца и устройство для его реализации / Иванова А.И., Фунтикова</w:t>
        <w:br/>
        <w:t>Д.А., опубл 20.05.2009, Бюл. Х214.</w:t>
        <w:br/>
        <w:t>56 Расторгуев С.П. Программные методы зашиты информации в</w:t>
        <w:br/>
        <w:t>компьютерах и сетях. -М.: Из-во Яхтсмен, 1993.</w:t>
        <w:br/>
        <w:t>57 Рыбченко Д.Е., Иванов А.И. Анализ клавиатурного почерка аппаратом</w:t>
        <w:br/>
        <w:t>нечетких множеств для целей ограничения доступа и аудита // Специальная</w:t>
        <w:br/>
        <w:t>техника средств связи. Серия. Системы, сети и технические средства</w:t>
        <w:br/>
        <w:t>конфиденциальной связи. -Пенза: ПНИЭИ, 1996, -Х91. -С.116 -119.</w:t>
        <w:br/>
        <w:t>58 Рыбченко Д.Е. Критерии устойчивости и индивидуальности</w:t>
        <w:br/>
        <w:t>клавиатурного почерка при вводе ключевых фраз // Специальная техника</w:t>
        <w:br/>
        <w:t>95</w:t>
        <w:br/>
        <w:t>91 ГОСТ Р 52633.4-2011. Зацита информации. Техника зашиты</w:t>
        <w:br/>
        <w:t>информации. Интерфейсы взаимодействия с нейросетевыми преобразователями</w:t>
        <w:br/>
        <w:t>биометрия-код доступа. -М.: Стандартинформ, 2012.</w:t>
        <w:br/>
        <w:t>92 Ахметов Б.С., Иванов А.И., Картбаев Т.С., Малыгин А.Ю., Досжанова</w:t>
        <w:br/>
        <w:t>А.А.. Биометрическая аутентификация граждан в открытых информационных</w:t>
        <w:br/>
        <w:t>пространствая // Труды Международной научной конференции</w:t>
        <w:br/>
        <w:t>«Интеллектуальные информационные и коммуникационные технологии -</w:t>
        <w:br/>
        <w:t>средство осушествления третьей индустриальной революции в свете Стратегии</w:t>
        <w:br/>
        <w:t>«Казахстан-2050»». -Астана: ЕНУ, 2013, -С. 458-459</w:t>
        <w:br/>
        <w:t>93 ГОСТ Р 52633.0-2006. Зашита информации. Техника зашиты</w:t>
        <w:br/>
        <w:t>информации. Требования к средствам высоконадежной биометрической</w:t>
        <w:br/>
        <w:t>аутентификации. -М.: Стандартинформ, 2007.</w:t>
        <w:br/>
        <w:t>94 ГОСТ Р 52633.5-2011. Зашита информации. Техника зашиты</w:t>
        <w:br/>
        <w:t>информации. Автоматическов обучение нейросетевых преобразователей</w:t>
        <w:br/>
        <w:t>биометрия-код доступа. -М.: Стандартинформ, 2012.</w:t>
        <w:br/>
        <w:t>95 ГзКепһауеуа Ю.К., Кпапдаукоу А.А., КаП?һапоуа А.С., КиалдуКоу</w:t>
        <w:br/>
        <w:t>АДі.А., МаМуеуа б.8., КагіВауеу Т.5., Ко?һаКоуа А.Н. Та8Кв оҒтезошсев ргоуізіоп</w:t>
        <w:br/>
        <w:t>оҒ дізігімшей сопршег вузіет”5 Әипспопайу // ХУогіа Асадету оҒ ӛсіепсе,</w:t>
        <w:br/>
        <w:t>Епбілеегіпе апФ Тесһпоіову. -иілі, 2012, - І56. 70, -Р. 580-582.</w:t>
        <w:br/>
        <w:t>96 Маршалко Г.Б. Вопросы оценки стойкости нейросетевой системы</w:t>
        <w:br/>
        <w:t>биометрической аутентификации // Материалы конференции «РусКрипто-</w:t>
        <w:br/>
        <w:t>2013». - һір/Лууууу.гавстуріо.га/пеісаі Нев/ЕПе/ гивстуріо.2013.051.ғір</w:t>
        <w:br/>
        <w:t>97 Пат. Һ() 2346397. Способ зашиты персональных данных</w:t>
        <w:br/>
        <w:t>биометрической идентификации и аутентификации, / Иванов А.И., Фунтиков</w:t>
        <w:br/>
        <w:t>В.А. Ефимов О.В.; опубл. 10.02.2009, Бюл. Хе4</w:t>
        <w:br/>
        <w:t>98 Фунтиков В.А. Назаров И.Г. Бурушкин А.А. Национальные</w:t>
        <w:br/>
        <w:t>стандарты России: конфиденциальность персональных биометрических</w:t>
        <w:br/>
        <w:t>данных. // Стандарты и качество. -2010. -Х27. С. 28-33.</w:t>
        <w:br/>
        <w:t>99 ГОСТ Р 34.11-94. Информационная технология. Криптографическая</w:t>
        <w:br/>
        <w:t>зашита информации. Функция хэширования. -М.: Госстандарт России, 1994,</w:t>
      </w:r>
    </w:p>
    <w:p>
      <w:r>
        <w:t>100 КЕС 1321. Тһе МО5 Мевваге-бірев( А1ІсогИҺта. 1991</w:t>
        <w:br/>
        <w:t>101 Найк Д. Стандарты и протоколы Интернета. -Изд. отд. Русская</w:t>
        <w:br/>
        <w:t>Редакция, 1999,</w:t>
        <w:br/>
        <w:t>102 Беззев В.С. Картбаев Т.С. Надевв Д.Н, Малыгина Е.А.</w:t>
        <w:br/>
        <w:t>Статистическое описание свойств нейросетевых преобразователей биометрия-</w:t>
        <w:br/>
        <w:t>код // Труды Международной научной конференции «Информационные и</w:t>
        <w:br/>
        <w:t>телекоммуникационные технологии: образование, наука, практика». -Алматы:</w:t>
        <w:br/>
        <w:t>КазНТУ имени К.И.Сатпаева, 2012, -С. 57-59,</w:t>
        <w:br/>
        <w:t>103 Ахметов Б.С., Картбаев Т.С., Малыгин А.Ю., Захаров О.С., Иванов</w:t>
        <w:br/>
        <w:t>А.И., Огнев И.В. Метод оценки вероятностей появления ошибок нейросетевых</w:t>
        <w:br/>
        <w:t>преобразователей биометрия-код, используюший очень малые тестовые</w:t>
        <w:br/>
        <w:t>выборки // Вестник КазНТУ. -2013. - Хә 3(97). - С. 279-283.</w:t>
        <w:br/>
        <w:t>104 Ахметов Б.С., Иванов А.И., Картбаев Т.С., Малыгин А.Ю., Надеев</w:t>
        <w:br/>
        <w:t>Д.Н., Огнев И.В. О связи высокоразмерной энтропии и высокоразмерной</w:t>
        <w:br/>
        <w:t>101</w:t>
        <w:br/>
        <w:t>шев «- 1Т("%");</w:t>
        <w:br/>
        <w:t>бе Піс ШетТех(ІрС ЕХЕС 5ТАТІС, те);</w:t>
        <w:br/>
        <w:t>т РІВа2.Ә(ері0;</w:t>
        <w:br/>
        <w:t>ві.Еоппа( Т("%а"), ШеСойт);</w:t>
        <w:br/>
        <w:t>бе Піс ШетТех(ІрС 5ТАТІСІ, вт);</w:t>
        <w:br/>
        <w:t>віг.Еоппа( Т("%4"), ппагеСоши);</w:t>
        <w:br/>
        <w:t>бе Піс ШетТех(ІрОС 5ТАТІС?, вт);</w:t>
        <w:br/>
        <w:t>)</w:t>
        <w:br/>
        <w:t>// Формирование вектора случайных нейронов</w:t>
        <w:br/>
        <w:t>/ҒапуРов - (ош в каком порядке рассматривать нейроны</w:t>
        <w:br/>
        <w:t>удій Се(БалаУесіог (іш іпуРовП)(</w:t>
        <w:br/>
        <w:t>//. Формируем таблицу по которой будем вычислять совпадения единиц,</w:t>
        <w:br/>
        <w:t>пар, троек...</w:t>
        <w:br/>
        <w:t>/І1-выход нейрона іпуРов(0| на тестовых образах равен іпуРов(0| битику</w:t>
        <w:br/>
        <w:t>обучаюшего ключа</w:t>
        <w:br/>
        <w:t>12.-левіКеуГішуРов(ОЛ -- «гілКеуГіпуРов(ОТП и (езіКеуГіпуРов ПІ --</w:t>
        <w:br/>
        <w:t>шггіпКеуГіпуРов(111</w:t>
        <w:br/>
        <w:t>З.И т.д.</w:t>
        <w:br/>
        <w:t>вғапа(:Се(ТіскСош0));</w:t>
        <w:br/>
        <w:t>Юг(іші-0;і&lt;МЕСКОМ СОПСАТ; і--)(</w:t>
        <w:br/>
        <w:t>іші -гап40Ф%МЕГКОМ СОСХТ;// номер рассматриваемого</w:t>
        <w:br/>
        <w:t>нейрона</w:t>
        <w:br/>
        <w:t>һоо1 БЕдшу - ігісе;</w:t>
        <w:br/>
        <w:t>г(іші-0;1&lt;4)-н (</w:t>
        <w:br/>
        <w:t>ІҒ(іпуРоВЦ--г) (</w:t>
      </w:r>
    </w:p>
    <w:p>
      <w:r>
        <w:t>БЕдшіу - іше;</w:t>
        <w:br/>
        <w:t>ЗгеаК;</w:t>
        <w:br/>
        <w:t>)</w:t>
        <w:br/>
        <w:t>)</w:t>
        <w:br/>
        <w:t>ІҒ( БЕдшіу ) (</w:t>
        <w:br/>
        <w:t>і</w:t>
        <w:br/>
        <w:t>сошіппе;</w:t>
        <w:br/>
        <w:t>)</w:t>
        <w:br/>
        <w:t>іпуРовП | - г;</w:t>
        <w:br/>
        <w:t>)</w:t>
        <w:br/>
        <w:t>)</w:t>
        <w:br/>
        <w:t>// Получить вектор с количеством совпадений для единиц, пар, троек выходов</w:t>
        <w:br/>
        <w:t>случайных</w:t>
        <w:br/>
        <w:t>// нейронов с обучаюшим ключӛм</w:t>
        <w:br/>
        <w:t>удій Се(КеуСоіпсідексе (іп сопш, ВҮТЕ (егпрКеувП, іп «лКеуб, іп іпуРовзП,</w:t>
        <w:br/>
        <w:t>ішдезі (1 )(</w:t>
        <w:br/>
        <w:t>бог(іші-0;і&lt;сошбін--)(</w:t>
        <w:br/>
        <w:t>Ююг(іші-0;|&lt;МЕСКОМ СОСЫТ; |--)(</w:t>
        <w:br/>
        <w:t>106</w:t>
        <w:br/>
        <w:t>ОМ ВК СИСКЕГ(ІрС. СІО5Е ВТМ, “СТебПір:ОпВаСсКейСіовеВіп)</w:t>
        <w:br/>
        <w:t>ОМ ВК СИСКЕГ(ІрС 5ТОР ВТМ, 4СТез(Бів::ОпВаСІсКейб5орВіп)</w:t>
        <w:br/>
        <w:t>ОМ ВК СИСКЕГ(ІрС МСР ВТМ, «СТев(Біе::ОлМсаВап)</w:t>
        <w:br/>
        <w:t>ЕМІ) МЕ55ЗАСЕ МАР()</w:t>
        <w:br/>
        <w:t>// СТезПів теззаге һап ет</w:t>
        <w:br/>
        <w:t>ВОСОІ. СТез(Пір Оп ізіое 01</w:t>
        <w:br/>
        <w:t>СПізіов Оп! Бігіое);</w:t>
        <w:br/>
        <w:t>/І Рисование иконок</w:t>
        <w:br/>
        <w:t>бейсот(іт ҺІсоп, ТЕСЕ); ІІ Зе Ыб ісоп</w:t>
        <w:br/>
        <w:t>бейсот(т ҺІсоп, ҒА1.5Е); /І бес втаП ісоп</w:t>
        <w:br/>
        <w:t>Ы5іагі - ге; // запускаем процесс тестирования при прорисовки окна</w:t>
        <w:br/>
        <w:t>ЫҺ5ор - ізіе;</w:t>
        <w:br/>
        <w:t>т РІВа12.5е4біер(1);</w:t>
        <w:br/>
        <w:t>ШЕ(ӘТебОпТІ) бе іпіом Тех( Т("Тестирование на образах из базы"));</w:t>
        <w:br/>
        <w:t>еізе беСУіпіоу/Тех( Т("Тестирование на белом шуие"));</w:t>
        <w:br/>
        <w:t>бе ПірЛетТех( ІОС 5ТАТІСО01, Т(“Количество проверенных файлов :”)</w:t>
        <w:br/>
        <w:t>;</w:t>
        <w:br/>
        <w:t>Х</w:t>
        <w:br/>
        <w:t>бе Пір ПетТех(ІОС 5ТАТІСІ, 7(%"));</w:t>
        <w:br/>
        <w:t>бе ПІрПетТех(1ІОС 5ТАТІС2, 7(%");</w:t>
        <w:br/>
        <w:t>Се(ірПет(ІОС СІ/О5Е ВТМ)-&gt;5һохчУУілдоу/(ЕА1.5Е);</w:t>
        <w:br/>
        <w:t>Се Пір Шет(рС 5ТАТІС ОВ)-&gt;5һоу/УУіліоу/(ҒА1.5Е);</w:t>
        <w:br/>
        <w:t>Се Піс Шет(рОС РЕОСЕЕ55 ВАЕК)-&gt;5һоУу/Уілдоу(ҒА1.5Е);</w:t>
        <w:br/>
        <w:t>Се Пір Шет(рОС ЕХЕС 5ТАТІС)-&gt;5һоу/ХУілдаоу(ҒА1.5Е);</w:t>
        <w:br/>
        <w:t>Се(ірШет(ІОС МСр ВТМ)-&gt;5һочУ/ілдоу/(ЕА1.5Е);</w:t>
        <w:br/>
        <w:t>теш ТЕГЕ; // теппп ТЕГЕ ше уоп вес іһе Ғосив % а сопіто!</w:t>
        <w:br/>
        <w:t>бе ПІірЛетТех( ІОС 8ТАТІСО02, Т("Количество проверенных образов :")</w:t>
      </w:r>
    </w:p>
    <w:p>
      <w:r>
        <w:t>)</w:t>
        <w:br/>
        <w:t>удій СТез(ПісОлРаіО(</w:t>
        <w:br/>
        <w:t>СРаі С 4с((і18); // 4еуісе сопбехі Юг раіпбіпе,</w:t>
        <w:br/>
        <w:t>(5а) (</w:t>
        <w:br/>
        <w:t>5а - Езіе;</w:t>
        <w:br/>
        <w:t>( шойе -- МСТЕ5Т МОРЕ ТІУУМ)</w:t>
        <w:br/>
        <w:t>ТееОМТІ 0; // тестировать на тестовых образах либо белом шуме</w:t>
        <w:br/>
        <w:t>еізе</w:t>
        <w:br/>
        <w:t>Тез(ОпМшЧТО; // тестировать на заранее отобранных образах с минимальной</w:t>
        <w:br/>
        <w:t>мерой Хемминга</w:t>
        <w:br/>
        <w:t>)</w:t>
        <w:br/>
        <w:t>)</w:t>
        <w:br/>
        <w:t>// Вывод на экран количества проверенных файлов и образов</w:t>
        <w:br/>
        <w:t>удій СТез(Піс ТраабеСоши (іп регсепі, іпі ШеСошц, іп пареСовп )(</w:t>
        <w:br/>
        <w:t>С5ігіпе іе, іг;</w:t>
        <w:br/>
        <w:t>8іг.Еоппа( Т("%4"),регсеш);</w:t>
        <w:br/>
        <w:t>тшев- Т("Выполнено ") - өш;</w:t>
        <w:br/>
        <w:t>105</w:t>
        <w:br/>
        <w:t>.(іепірКеувГі“МЕСКОМ СОСМТ-ніауРОӨВ ІІ !-</w:t>
        <w:br/>
        <w:t>ипКеуГіпуРо8 ІІ)</w:t>
        <w:br/>
        <w:t>ӘгеаЕ;</w:t>
        <w:br/>
        <w:t>деб ---</w:t>
        <w:br/>
        <w:t>)</w:t>
        <w:br/>
        <w:t>)</w:t>
        <w:br/>
        <w:t>// Создание списка ріһ хет 115і в котором элементы отсортированы по</w:t>
        <w:br/>
        <w:t>возрастанию по мерам Хемминга</w:t>
        <w:br/>
        <w:t>/Ғраһ - Па| путь к тестовым образам</w:t>
        <w:br/>
        <w:t>// сот - Па| количество тестовых образов</w:t>
        <w:br/>
        <w:t>ІІ хет Алг” - Пп| вектор мер Хемминга для тестовых образов</w:t>
        <w:br/>
        <w:t>удій СТез(івСе(огіРХІ48( Сӛігіпе ра1В, іпі со, іп хетАттП )(</w:t>
        <w:br/>
        <w:t>сопвб ілі шах5іге - 32; //требуемый размер отсортированного</w:t>
        <w:br/>
        <w:t>массива</w:t>
        <w:br/>
        <w:t>ріһ хет 1184 (етрі161Кіета;</w:t>
        <w:br/>
        <w:t>РОЗІТІОМ ров, «трРов;</w:t>
        <w:br/>
        <w:t>іп етрКіетп, ІІ8(іІетп, ітр5іге, тахі 8(ЕІ;</w:t>
        <w:br/>
        <w:t>ІҒ (Без іев1181.Се(Сойт0 &gt; 0) (</w:t>
        <w:br/>
        <w:t>(егері48(Еетп - Вев шпе51181.Се(А(Вез Шпов1451.Еіпаіпдех(0));</w:t>
        <w:br/>
        <w:t>1 еті -«етрі 18 еті пега;</w:t>
        <w:br/>
        <w:t>бетпрі 184 ет - Без тпе51184.Се(А(Вез пов1484.Се(ТайРовШшоп0);</w:t>
        <w:br/>
        <w:t>тахі КІ - (еләрі 484 елп тпега;</w:t>
        <w:br/>
        <w:t>) еізе (</w:t>
        <w:br/>
        <w:t>бегрі із Еетатпега - І8ІЕІеті - шах! 8ІЕІ - 256;</w:t>
        <w:br/>
        <w:t>Бев(Пте5115(.Ай4Неай(етарі 18(Еіетт);</w:t>
        <w:br/>
        <w:t>)</w:t>
        <w:br/>
        <w:t>бг(іші-0;і &lt;сошбіз-) (</w:t>
        <w:br/>
        <w:t>(егірКіета - хетАттШ ;</w:t>
        <w:br/>
        <w:t>чпарРов - ВевбІтіев1164.СеНеайРовііоп();</w:t>
        <w:br/>
        <w:t>р08 - ітрРов;</w:t>
        <w:br/>
        <w:t>ипрбіге - 0;</w:t>
        <w:br/>
        <w:t>ІҒ ((ешрЕІет &lt; шахі. вІЕІ || Ве іпеві18і.СеЮСош(0 &lt; шахбіге)(</w:t>
        <w:br/>
        <w:t>үйе ((егарЕ етп &gt; І8Іетп) (</w:t>
        <w:br/>
        <w:t>р08 - ітрРов;</w:t>
        <w:br/>
        <w:t>бетері 184 еті - Вев(Пте51 161. Се(Чех(ітарРов);</w:t>
        <w:br/>
        <w:t>1 еті - (егрі184(Е еті, тпега;</w:t>
      </w:r>
    </w:p>
    <w:p>
      <w:r>
        <w:t>штр5і2е---;</w:t>
        <w:br/>
        <w:t>)</w:t>
        <w:br/>
        <w:t>ІҒ(іпір5іге &lt; шах5і?е--1) (</w:t>
        <w:br/>
        <w:t>бетрі іі етллпега - (егарЕ Еті;</w:t>
        <w:br/>
        <w:t>кетері 184 етл. пт - і;</w:t>
        <w:br/>
        <w:t>Івзесеру(бетріі8( етіраіһ, раіһ);</w:t>
        <w:br/>
        <w:t>Фев шпе51 181. ІпвегіВеЖоге(ров, (етірі118&lt;ЕІет);</w:t>
        <w:br/>
        <w:t>107</w:t>
        <w:br/>
        <w:t>ҚОСЫМША Е</w:t>
        <w:br/>
        <w:t>(анықтамалық)</w:t>
        <w:br/>
        <w:t>Португалияның Авейру университетінде стажировка өтілгендігі туралы</w:t>
        <w:br/>
        <w:t>ҚОСЫМШАБ</w:t>
        <w:br/>
        <w:t>(анықтамалық)</w:t>
        <w:br/>
        <w:t>«ОТИС» ЖШС-не ендіру акті</w:t>
        <w:br/>
        <w:t>МСКЕҮ эшіхКеу; // перемешиваюший ключ</w:t>
        <w:br/>
        <w:t>МСУУЕІСНТ5 жүгсірііз; //веса</w:t>
        <w:br/>
        <w:t>уоій Те«ОҺМТІО; // тестировать на образах из базы или белом шуме</w:t>
        <w:br/>
        <w:t>уігішгі уоі4 БобайаЕхсһапге(Саба Ехсһапве“ ррХ); // ЫОХ/ОБУ варрогі</w:t>
        <w:br/>
        <w:t>уігша! ВООІ. Оп! іліое0О;</w:t>
        <w:br/>
        <w:t>БЕСІ.АКЕ МЕ55АСЕ МАР()</w:t>
        <w:br/>
        <w:t>ріМіс:</w:t>
        <w:br/>
        <w:t>СРтовгевзСіг ті РтВаг2;</w:t>
        <w:br/>
        <w:t>аҒх тавр уоіай ОпРаіһ(0);</w:t>
        <w:br/>
        <w:t>ах тавр уоіа ОпВаСІсКейіСІовеВіп0;</w:t>
        <w:br/>
        <w:t>аҒх 50 уой4 ОпВаСІІсКей5орВІпО;</w:t>
        <w:br/>
        <w:t>аҒх тар уоій ОпМсаВіп0;</w:t>
        <w:br/>
        <w:t>р</w:t>
        <w:br/>
        <w:t>ІІ Тез(Пір.срр: ішіріететшабоп Не</w:t>
        <w:br/>
        <w:t>/</w:t>
        <w:br/>
        <w:t>Жісінде "дах Һ"</w:t>
        <w:br/>
        <w:t>Жісінде "ХСТевіРго).һ"</w:t>
        <w:br/>
        <w:t>ісінде "Тез(Піе,һ"</w:t>
        <w:br/>
        <w:t>Жісінде "../Тооів/ЕПеМапіршайопв.һ"</w:t>
        <w:br/>
        <w:t>Жісінде "../Тооів/сопаршайоп,һ"</w:t>
        <w:br/>
        <w:t>/ГСТез(Піе йіліос</w:t>
        <w:br/>
        <w:t>ІМРІ.ЕМЕМТ БҮМАМІС(СТезібІіе, СПізіов)</w:t>
        <w:br/>
        <w:t>СТевіБісСТезПІР(СУУпа&gt; рРагепі /%-М1/11,7/)</w:t>
        <w:br/>
        <w:t>:СИізіое(СТевОіс ІР, рРагет) (/)</w:t>
        <w:br/>
        <w:t>СТевіПісСТезПІе(ІЛЬТ гесіте, ВООІ, БОпТІ, С5ігіпе Найт, С51гіпе (ір,</w:t>
        <w:br/>
        <w:t>веввіопіпіо %зевіпі, МСКЕҮ “тахКеу, МСУУЕПОНТ5 “уу, СУУпа” рРагет /%-</w:t>
        <w:br/>
        <w:t>МГ/Л)</w:t>
        <w:br/>
        <w:t>(СПізіое(СТез(ів: ІОР,рРагеп)(</w:t>
        <w:br/>
        <w:t>т МШсой -АСеАрр(-&gt;Іоайсопһ(ІрЕ МАТМЕКАМЕ);</w:t>
        <w:br/>
        <w:t>тойе -тебіше;</w:t>
      </w:r>
    </w:p>
    <w:p>
      <w:r>
        <w:t>ӘТеяОпТІ - БОпТІ;</w:t>
        <w:br/>
        <w:t>Ююідег- Яйг;</w:t>
        <w:br/>
        <w:t>туре -бір;</w:t>
        <w:br/>
        <w:t>бі - вес</w:t>
        <w:br/>
        <w:t>шіхКеу -іпХхКеу;</w:t>
        <w:br/>
        <w:t>меісіМ6 - м5 М5;</w:t>
        <w:br/>
        <w:t>)</w:t>
        <w:br/>
        <w:t>СТеві(Біе::-СТев(Ів0()</w:t>
        <w:br/>
        <w:t>үдій СТез(Піс:БоОаба Ехсһалпгве(СОаһа Ехсһапве” рОХ)(</w:t>
        <w:br/>
        <w:t>Сбізіов::ОобабаЕхсһалее(рОХ);</w:t>
        <w:br/>
        <w:t>ЮОХ Сопшо(ррХ, ІОС РЕКОСКЕ55 ВАК, іт РІВа:2);</w:t>
        <w:br/>
        <w:t>)</w:t>
        <w:br/>
        <w:t>ВЕСІМ МЕ55АСЕ МАР(СТевіПіе, Сбізіов)</w:t>
        <w:br/>
        <w:t>ОМ УУМ РАІМТО</w:t>
        <w:br/>
        <w:t>104</w:t>
        <w:br/>
        <w:t>ҚОСЫМШАВ</w:t>
        <w:br/>
        <w:t>(анықтамалық)</w:t>
        <w:br/>
        <w:t>Қ.И.Сәтбаев атындағы ҚазҰТУ оқу үрдісіне ендіру акті</w:t>
        <w:br/>
        <w:t>119</w:t>
        <w:br/>
        <w:t>ҚОСЫМШАГ</w:t>
        <w:br/>
        <w:t>(анықтамалық)</w:t>
        <w:br/>
        <w:t>Қ.И.Сәтбаев атындағы ҚазҰТУ оқу үрдісіне ендіру акті</w:t>
        <w:br/>
        <w:t>120</w:t>
        <w:br/>
        <w:t>ҚОСЫМШАД</w:t>
        <w:br/>
        <w:t>(анықтамалық)</w:t>
        <w:br/>
        <w:t>Францияның Ла-Рошель университетінде стажировка өтілгендігі туралы</w:t>
        <w:br/>
        <w:t>сертификат</w:t>
        <w:br/>
        <w:t>імнБЕ жест</w:t>
        <w:br/>
        <w:t>БЕ ЕТПІК5</w:t>
        <w:br/>
        <w:t>бін тн нтсшігі</w:t>
        <w:br/>
        <w:t>СЕВТІНІСАТЕ</w:t>
        <w:br/>
        <w:t>Тііз о сегіНу ші РЫ кішісі ой КағаҚһ Майірпа! Тесһпісеі ІЛліуетйу</w:t>
        <w:br/>
        <w:t>пашейі аЙег К.І.5шрауеу Ме Калһауеу Типшг башійішоуісі һа сошрістей Із</w:t>
        <w:br/>
        <w:t>ішегпенір іп “Невешгеін өкі 4сусірршені оГ тейикін 1о іпегедве Іһе тейшрйну</w:t>
        <w:br/>
        <w:t>оГзіюпигігіс Мегійу шшһешісайоп вуністік иіле әлійісіші пеші пеһзогів оГ</w:t>
        <w:br/>
        <w:t>Ішие зге” іе Гшіуетейу оГ Іш-Косһейіес, Ғғапсе Ітөш 01 Шу 1 16 Шу</w:t>
      </w:r>
    </w:p>
    <w:p>
      <w:r>
        <w:t>2013.</w:t>
        <w:br/>
        <w:t>8сіетііНс сопзшіагіі</w:t>
        <w:br/>
        <w:t>Ргобеззог Мок|Маг Кігале</w:t>
        <w:br/>
        <w:t>біпікегейу І.а Косһейе</w:t>
        <w:br/>
        <w:t>121</w:t>
        <w:br/>
        <w:t>Се(ШірШет(ІОС МСр ВТМ)-&gt;5һохчУУіліом (ТЕСЕ);</w:t>
        <w:br/>
        <w:t>/І Закрыть</w:t>
        <w:br/>
        <w:t>удій СТез(ПісОлВаСІсКейСіовеВіт()(</w:t>
        <w:br/>
        <w:t>СПігіов“ОпОКО;</w:t>
        <w:br/>
        <w:t>// Остановить тестирование</w:t>
        <w:br/>
        <w:t>удій СТез(ПісОпВаСІсКеа“орВаО(</w:t>
        <w:br/>
        <w:t>Әбоор - іше;</w:t>
        <w:br/>
        <w:t>Се(ШПірПет(1ІОС 5ТОР ВТМ)-&gt;ЕлаМеУУілдоу/(ҒА1.5Е);</w:t>
        <w:br/>
        <w:t>// Запускаем маткадовский файл, показываюший</w:t>
        <w:br/>
        <w:t>// полученное распределение мер Хемминга</w:t>
        <w:br/>
        <w:t>удій СТез(ПісОпМсаВа((</w:t>
        <w:br/>
        <w:t>// Задабм путь к инструкции пользователя</w:t>
        <w:br/>
        <w:t>оМЕЙеМалпірлоНеРШІРліл - об) ШПеМапір.ҒШРаһ-- Т("БайаХбтаҒ, хаса");</w:t>
        <w:br/>
        <w:t>// Отқрываем инструкцию пользователя</w:t>
        <w:br/>
        <w:t>ПУУОКР ду514и5 -</w:t>
        <w:br/>
        <w:t>(ОЦУУОЕР)ӛһейЕхесше (МЛ, МІ,</w:t>
        <w:br/>
        <w:t>оҺМІ ИеМапір(оЖПеРшШІРгір,</w:t>
        <w:br/>
        <w:t>МІЛІ,МІ/11,5У/ 5НОУУ/ХОЕМАІ1.);</w:t>
        <w:br/>
        <w:t>ІІ Определяем наличие ошибок</w:t>
        <w:br/>
        <w:t>1ІҒ(4у/5%ашв &lt; 32) (</w:t>
        <w:br/>
        <w:t>С5ітіпе 5Мевваге;</w:t>
        <w:br/>
        <w:t>вуліс (ау/біайі5)</w:t>
        <w:br/>
        <w:t>1</w:t>
        <w:br/>
        <w:t>саве ЕЕКОК ЕП.Е МОТ БОПГМР: 8Мевваге - " Файл не найден</w:t>
        <w:br/>
        <w:t>"МеаК;</w:t>
        <w:br/>
        <w:t>сазе ЕЕКОВҺК РАТН МОТ ҒЕОСМЮ: 8Мевваве - " Путь не найден</w:t>
        <w:br/>
        <w:t>" МеаК;</w:t>
        <w:br/>
        <w:t>деҒаші 5Мевваре - " Невозможно открыть маткад";</w:t>
        <w:br/>
        <w:t>)</w:t>
        <w:br/>
        <w:t>МевзвасеВох (5Мевваве, Т("Ошибка при открывании”),</w:t>
        <w:br/>
        <w:t>МВ. ІСОМУУАЕМІКО);</w:t>
        <w:br/>
        <w:t>)</w:t>
        <w:br/>
        <w:t>117</w:t>
        <w:br/>
        <w:t>// этих 32 образов будет минимальной по сравнению с</w:t>
        <w:br/>
        <w:t>мерами для оставшихся</w:t>
        <w:br/>
        <w:t>// образов)</w:t>
        <w:br/>
        <w:t>// Далее сохраняем координаты выбранных образов в</w:t>
        <w:br/>
        <w:t>файл (только после того</w:t>
        <w:br/>
        <w:t>// ак протестируем все до одного тестовые образы) Для</w:t>
      </w:r>
    </w:p>
    <w:p>
      <w:r>
        <w:t>дальнейшей обработки</w:t>
        <w:br/>
        <w:t>Се(огіРХІ18(1оСоога, ітасеСошпаі, рагатпв.Х);</w:t>
        <w:br/>
        <w:t>Пейесшіе Ғап0;</w:t>
        <w:br/>
        <w:t>/ҒҒУдаляем координаты всех рукописных образов</w:t>
        <w:br/>
        <w:t>оҺ|ЕЙеМалір.Бе1АШтпавев(ітасеСошы, ішасез);</w:t>
        <w:br/>
        <w:t>ізі Сошан--</w:t>
        <w:br/>
        <w:t>іЕПеМштн--;</w:t>
        <w:br/>
        <w:t>/! Вывод на экран</w:t>
        <w:br/>
        <w:t>ГрааеСовпі ек ата 100/ҒПеСошт, ішігі Соз,</w:t>
        <w:br/>
        <w:t>оба МОСош0);</w:t>
        <w:br/>
        <w:t>руушйе ( ҒілаМехіЕИе(ВҒіла, &lt;ЕіпіРБИЕеБайа) !- 0 4: !Ь5(ор );</w:t>
        <w:br/>
        <w:t>НіпаСіозе(ВҺЕіпа);</w:t>
        <w:br/>
        <w:t>)</w:t>
        <w:br/>
        <w:t>) // тестирование на тестовых образах</w:t>
        <w:br/>
        <w:t>еізе //тестирование на белом шуме</w:t>
        <w:br/>
        <w:t>1</w:t>
        <w:br/>
        <w:t>ішіРШеМшп - 0; // количество уже проверенных файлов</w:t>
        <w:br/>
        <w:t>уе (1ЕШеМшпа &lt; ШеСоши 626: !Ы5ор )</w:t>
        <w:br/>
        <w:t>1</w:t>
        <w:br/>
        <w:t>ітагеСош - 20;</w:t>
        <w:br/>
        <w:t>юаПМССош--- ітагеСошпі;</w:t>
        <w:br/>
        <w:t>Пеюесше ап);</w:t>
        <w:br/>
        <w:t>// Вычисляем моменты мер Хемминга на тестовых образах</w:t>
        <w:br/>
        <w:t>рагат - ВпсСе(ХеліМотете ( ЕА1.5Е, ві-&gt;Кеу, “тшіхКеу,</w:t>
        <w:br/>
        <w:t>ішавев, іпагеСошпі, %чуеіс 16 );</w:t>
        <w:br/>
        <w:t>Пеюесашіе Ғап0;</w:t>
        <w:br/>
        <w:t>// Сохраняем полученные меры Хемминга</w:t>
        <w:br/>
        <w:t>ТСНАВЕ %5Мойе;</w:t>
        <w:br/>
        <w:t>ІҒ( ішігі Соз -- 0 ) 6Мойе- Т("Ңу”);</w:t>
        <w:br/>
        <w:t>еізе ӛМойе- Т(“а");</w:t>
        <w:br/>
        <w:t>оҺуЕПеМапірлоҒШеРШІРліҺ - ов) ИеМапір.ШІРгіһ - Т("Байа 7) - 5і-</w:t>
        <w:br/>
        <w:t>&gt;ввегМате ы Т("Чилегайх();</w:t>
        <w:br/>
        <w:t>оМЕЙеМалір.бауеХета(ов) ИеМапір(оҒШеРШІР2іН, рагатп.Х,</w:t>
        <w:br/>
        <w:t>ішасеСовһ, 8Модяйе);</w:t>
        <w:br/>
        <w:t>ізі Сошп--;</w:t>
        <w:br/>
        <w:t>іНШеМштн--;</w:t>
        <w:br/>
        <w:t>// Количество появлений ноликов и единичек</w:t>
        <w:br/>
        <w:t>112</w:t>
        <w:br/>
        <w:t>ІҒ(іпір5іге &lt; шах5і?е--1) (</w:t>
        <w:br/>
        <w:t>бетрі іі етллпега - (егарЕ Еті;</w:t>
        <w:br/>
        <w:t>тетсеру(беетрі48(Еіета.соеР,</w:t>
        <w:br/>
        <w:t>сові5-4“ЧСЕОСМТЕК СОСТ, ві?ео(МСЕООМЧЕК));</w:t>
        <w:br/>
        <w:t>Бев(Соей 184.ІпвегіВеКоге(ров, (егірі16(ЕІетп);</w:t>
        <w:br/>
        <w:t>)</w:t>
        <w:br/>
        <w:t>ІҒ(БезіСоеЙ461.Се(СошО&gt;тахбіге--1) (</w:t>
        <w:br/>
        <w:t>БеіСоей 184.КетоуеТай0;</w:t>
        <w:br/>
        <w:t>бегірі іі ет -</w:t>
        <w:br/>
        <w:t>РезіСоеЙ461.Се(А(һезіСоей 484.Се(ТайРовшоп0);</w:t>
        <w:br/>
        <w:t>тахі. ІІ - (елері 484 етптпега;</w:t>
      </w:r>
    </w:p>
    <w:p>
      <w:r>
        <w:t>)</w:t>
        <w:br/>
        <w:t>кетері 484 еті - Вев(СоеЙ 15і.бе(А(ВезіСоей 151. Біп(Ілдех(0));</w:t>
        <w:br/>
        <w:t>1 еті - (етрі18Е етті, пега;</w:t>
        <w:br/>
        <w:t>)</w:t>
        <w:br/>
        <w:t>)</w:t>
        <w:br/>
        <w:t>/І Получить меры Хемминга второго порядка</w:t>
        <w:br/>
        <w:t>// соппі - Па| количество тестовых образов (м.д. которыми будем вычислыть</w:t>
        <w:br/>
        <w:t>меру) )</w:t>
        <w:br/>
        <w:t>ІІ сое8 - Па| коэффициенты Фурье анализируемых образов</w:t>
        <w:br/>
        <w:t>// таега Атг - (ош вектор с расстояниями между входными образами</w:t>
        <w:br/>
        <w:t>удій СТез(ПірСе(ЗесопаОгаегМега (іш сошп, Ноаі сое5П, іш тега Ат” )(</w:t>
        <w:br/>
        <w:t>// вычисление мер Хемминга второго порядка</w:t>
        <w:br/>
        <w:t>ХСКЕҮ Ягві, зесопа; // ключ на первом и втором образе</w:t>
        <w:br/>
        <w:t>іші-(0;</w:t>
        <w:br/>
        <w:t>бог (іші1-0;11 &lt; соши-1; 11---) // номер первого образа в паре</w:t>
        <w:br/>
        <w:t>1</w:t>
        <w:br/>
        <w:t>ВпсСое48ТоКеу (сові5 ы“ 1%ХСБЕОСКЖІЕК СОСТ, %чееісіМ6,</w:t>
        <w:br/>
        <w:t>ЗшіхКеу, Нгө%);</w:t>
        <w:br/>
        <w:t>Юг(іші2-і1-НІ; 12 &lt; соша; 12-ы) // номер второго образа в паре</w:t>
        <w:br/>
        <w:t>1</w:t>
        <w:br/>
        <w:t>ВпсСоеі8ТоКеу (сов -12%ХСЕОСМТЕК СОСТ, %чееісіМ6,</w:t>
        <w:br/>
        <w:t>ЗтшіхКеу, весопд);</w:t>
        <w:br/>
        <w:t>тегаАтП| - ВасСотпрагеКеуе ( Нгө1, весопа );</w:t>
        <w:br/>
        <w:t>і--;</w:t>
        <w:br/>
        <w:t>)</w:t>
        <w:br/>
        <w:t>)</w:t>
        <w:br/>
        <w:t>// Вычисление количества неповторяюцихся пар для х значений</w:t>
        <w:br/>
        <w:t>іш СеРага( іп х)(</w:t>
        <w:br/>
        <w:t>іш ге - 0;</w:t>
        <w:br/>
        <w:t>бог(іші-0б;і&lt;х;ізғ)</w:t>
        <w:br/>
        <w:t>|</w:t>
        <w:br/>
        <w:t>109</w:t>
        <w:br/>
        <w:t>уусӛсаі 8 (сРат, Т(%,"));</w:t>
        <w:br/>
        <w:t>уусөсаі 8 (сРайһ, 4уре );</w:t>
        <w:br/>
        <w:t>// Определяем имя файла с координатами</w:t>
        <w:br/>
        <w:t>НАМПІТЕ ВЕіпд - ЕіпаРіге(ЕИе( сРаһһ, «БіпаЕйебаяа );</w:t>
        <w:br/>
        <w:t>І(ВЕіпа !- ІМУАІПІ НАКБІМЕ УАІЛЕ)</w:t>
        <w:br/>
        <w:t>|</w:t>
        <w:br/>
        <w:t>іші ШеМшп - 0; // количество уже проверенных файлов</w:t>
        <w:br/>
        <w:t>// Последовательное тестирование на образах из всех файлов</w:t>
        <w:br/>
        <w:t>4о</w:t>
        <w:br/>
        <w:t>|</w:t>
      </w:r>
    </w:p>
    <w:p>
      <w:r>
        <w:t>ішавев);</w:t>
        <w:br/>
        <w:t>образах</w:t>
        <w:br/>
        <w:t>// Загружаем тестовые образы</w:t>
        <w:br/>
        <w:t>ішасеСовп(- 0;</w:t>
        <w:br/>
        <w:t>Сб5ігіпе 6 - ВіпаРИеБаа.сЕйеМатпе;</w:t>
        <w:br/>
        <w:t>С5ігіпе (оСоога - Ғо1дег -- віг;</w:t>
        <w:br/>
        <w:t>ІЕш - ов) ЕИеМапір.1 оаЗАШтагев(оСоога, ітагеСошт,</w:t>
        <w:br/>
        <w:t>ІЕ(ІЕт !І- ЕЕКОК 5Г/ССЕ585 ) сопіпшпе;</w:t>
        <w:br/>
        <w:t>юоаШМССошв -- ішасеСовте;</w:t>
        <w:br/>
        <w:t>Пейесаіе Ғап0;</w:t>
        <w:br/>
        <w:t>/І Вычисляем моменты мер Хемминга на тестовых</w:t>
        <w:br/>
        <w:t>рагатв - ВпсСе(ХетМотеп( ( ТЕГЕ, ві-&gt;Кеу, “тіхКеу,</w:t>
        <w:br/>
        <w:t>ішабев, ітагеСош, %ууеісіМ65 );</w:t>
        <w:br/>
        <w:t>ПеюесаеҒап0;</w:t>
        <w:br/>
        <w:t>// Сохраняем полученные меры Хемминга</w:t>
        <w:br/>
        <w:t>ТСНАВЕ %5Модйе;</w:t>
        <w:br/>
        <w:t>ІҒ( ішігі Сошп -- 0 ) 68Мойе- Т("Ңу”);</w:t>
        <w:br/>
        <w:t>еізе ӛМойе- Т("а");</w:t>
        <w:br/>
        <w:t>ом ИеМапір(оЖеРШІРгій - ор) ЕИеМапір.АШРайВ --</w:t>
        <w:br/>
        <w:t>&lt;ТООала”) - бі-&gt;пвегМате ы Т("Ипега,хі”);</w:t>
        <w:br/>
        <w:t>оҺМІЕИеМалір.бауеХет(оВҺ)ЕЙеМалірлоЖеРшШІРайВ,</w:t>
        <w:br/>
        <w:t>рагат.Х, ішасеСоштпі, 8Моде);</w:t>
        <w:br/>
        <w:t>/! Количество появлений ноликов и единичек</w:t>
        <w:br/>
        <w:t>бог(іші-0;і&lt;КЕГЕКОМ СОУХТ; іе) ( пеЮОд1Г |х</w:t>
        <w:br/>
        <w:t>4- рагатв.р01Ц.х; пе Ош01ГІу --рагатв.р01Ц1.у; )</w:t>
        <w:br/>
        <w:t>мерами Хемминга</w:t>
        <w:br/>
        <w:t>образа,</w:t>
        <w:br/>
        <w:t>Хемминга для</w:t>
        <w:br/>
        <w:t>Пейесше Ғап0;</w:t>
        <w:br/>
        <w:t>/ ВЫБОР ЛУЧШИХ ОБРАЗОВ</w:t>
        <w:br/>
        <w:t>// Фиксируем координаты образов с минимальными</w:t>
        <w:br/>
        <w:t>// Главная задача: выявить в процессе тестирования 32</w:t>
        <w:br/>
        <w:t>// максимально похожих на образы СВОЕГО (т.е. мера</w:t>
        <w:br/>
        <w:t>11</w:t>
      </w:r>
    </w:p>
    <w:p>
      <w:r>
        <w:t>)</w:t>
        <w:br/>
        <w:t>ІҒ(БевіІтпеві 161. Се(Сойп()&gt;тшах5іге-1) (</w:t>
        <w:br/>
        <w:t>Без шпе51 161. КетоуеТаі0;</w:t>
        <w:br/>
        <w:t>бетірі іі ет -</w:t>
        <w:br/>
        <w:t>Без тпе51 481. Се(А(Вез тпов1484.Се(ТайРовШшопО);</w:t>
        <w:br/>
        <w:t>тахі. КІ - (елтірі 48 етітпега;</w:t>
        <w:br/>
        <w:t>)</w:t>
        <w:br/>
        <w:t>бетрі 48 еті - Ве шпе51 184. Се(А(Вез Шпов1451.Еіпаіпдех(0));</w:t>
        <w:br/>
        <w:t>1 еті - («етгәрі18Е етті, птега;</w:t>
        <w:br/>
        <w:t>)</w:t>
        <w:br/>
        <w:t>)</w:t>
        <w:br/>
        <w:t>// Создание списка тега соеҒ 1155 в котором элементы отсортированы по</w:t>
        <w:br/>
        <w:t>возрастанию по мерам Хемминга</w:t>
        <w:br/>
        <w:t>// Заполнение списка ВезіСоеЙ1 186</w:t>
        <w:br/>
        <w:t>// сопа - Па| количество тестовых образов (кандидатов на добавление)</w:t>
        <w:br/>
        <w:t>ІІ сое8 - Па| коэффициенты Фурье добавляемых образов</w:t>
        <w:br/>
        <w:t>// хет Алг - Піп| вектор мер Хемминга для тестовых образов</w:t>
        <w:br/>
        <w:t>//таах5іге - Пп| максимальный размер отсортированного списка</w:t>
        <w:br/>
        <w:t>удій СТез(ПірСеФ5огМСІМ8і (іш соша, Ноаі соезП, іп хетАтП, іп тшах5іге )(</w:t>
        <w:br/>
        <w:t>тега соеҒ ІІ5і (етірі8(ЕІетп;</w:t>
        <w:br/>
        <w:t>РОЗІТІОМ ров, атрРов;</w:t>
        <w:br/>
        <w:t>іш егірЕіетп, ІІ(ЕІетп, (тр5іге, шах 8(ЕІ;</w:t>
        <w:br/>
        <w:t>ІҒ(һевіСоеНЙ48.СеСоші0 &gt; 00</w:t>
        <w:br/>
        <w:t>(егері18( ет - Вез(Соей1461.Се(А((һезіСоей1 481. Еіп(іІпдех(0));</w:t>
        <w:br/>
        <w:t>1 еті - «етрі18Е етті пега;</w:t>
        <w:br/>
        <w:t>(егері48( ет - Вез(Соей1451.Се(А(һезіСоей 48і.Се(ТайРовійоп0);</w:t>
        <w:br/>
        <w:t>тахі. КІ - (елірі 48 еті, тпега;</w:t>
        <w:br/>
        <w:t>іе (</w:t>
        <w:br/>
        <w:t>бетріі(Еетптпега - ІБІЕІеті - шах! 8ІЕІ - 256;</w:t>
        <w:br/>
        <w:t>Бев(Соей 15і. АйАНеай ((етпрі 8 Іетп);</w:t>
        <w:br/>
        <w:t>)</w:t>
        <w:br/>
        <w:t>бог (іші-0;і &lt;сошпбіз--)(</w:t>
        <w:br/>
        <w:t>(егрКіета - хетАттШ ;</w:t>
        <w:br/>
        <w:t>шарРов - Вез(СоеН1481.СейНеайРовійоп();</w:t>
        <w:br/>
        <w:t>ро8 - ітрРов;</w:t>
        <w:br/>
        <w:t>ипрбіге - 0;</w:t>
        <w:br/>
        <w:t>ІҒ ((етрЕІет &lt; шахі.вІЕІ || Вез(СоеН 45і.бе(Сош() &lt; шах5іге) (</w:t>
        <w:br/>
        <w:t>уе ((егер ет &gt; ІІ8Іетп) (</w:t>
        <w:br/>
        <w:t>ро8 - ітрРов;</w:t>
        <w:br/>
        <w:t>сетріі8(Е!етп - Вез(СоеЙ 461.Се(Мех(ітрРов);</w:t>
        <w:br/>
        <w:t>ІІ еті - (егріі8Е етті, птпега;</w:t>
        <w:br/>
        <w:t>штр5і2е---;</w:t>
        <w:br/>
        <w:t>108</w:t>
        <w:br/>
        <w:t>Юг(іші-0;і&lt;МЕСКОМ СОСАТ; ік) (пеЮОш01П х--</w:t>
        <w:br/>
        <w:t>рагатв.р01ЦГ1.х; пе(Ов01Ц .у -- рагатпв.р01|1.у; )</w:t>
        <w:br/>
        <w:t>// Вычисление экспоненциального уменьшения числа</w:t>
        <w:br/>
        <w:t>совпадений полученного ключа с обучаюшим</w:t>
        <w:br/>
        <w:t>Секеусбоілсідепсе ( ітшагеСош, рагатав (пірКеу, ігпКеу,</w:t>
        <w:br/>
        <w:t>іпуРов, СоіпСошАгг );</w:t>
        <w:br/>
        <w:t>Пейесше Ғап0;</w:t>
        <w:br/>
        <w:t>/І/ Вывод на экран</w:t>
        <w:br/>
        <w:t>ГраагеСоваі еКаита100/ҒПеСош, ішігі Созпі,</w:t>
        <w:br/>
        <w:t>оба МОСош0);</w:t>
        <w:br/>
        <w:t>)</w:t>
        <w:br/>
        <w:t>) ы</w:t>
        <w:br/>
        <w:t>/ҒИСПОЛЬЗУЕТСЯ ДЛЯ ДАЛЬНЕЙИШЕГО РАЗМЫТИЯ ЛУЧШИХ</w:t>
      </w:r>
    </w:p>
    <w:p>
      <w:r>
        <w:t>ОБРАЗОВ</w:t>
        <w:br/>
        <w:t>/ДАЛЬШЕ С ПОМОШЬЮ АВТОМАТИЧЕСКИХ ГЕНЕРАТОРОВ</w:t>
        <w:br/>
        <w:t>БУДЕМ УВЕЛИЧИВАТЬ</w:t>
        <w:br/>
        <w:t>// КОЛИЧЕСТВО ОБРАЗОВ СМИНИМАЛЬНОЙ МЕРОЙ И</w:t>
        <w:br/>
        <w:t>ПЫТАТЬСЯ СГЕНЕРИРОВАТЬ</w:t>
        <w:br/>
        <w:t>// ОБРАЗ МАКСИМАЛЬНО ПОХОЖИЙ НА ОБРАЗ СВОЕГО (МЕРА -</w:t>
        <w:br/>
        <w:t>0)</w:t>
        <w:br/>
        <w:t>// Сохраняем лучшие образы в отдельный файл</w:t>
        <w:br/>
        <w:t>ріһ хет 1184 (егірі461Кіетп;</w:t>
        <w:br/>
        <w:t>ВМСЗІСМІМАСЕ “езйтарев; //указатель на координаты с</w:t>
        <w:br/>
        <w:t>минимальной мерой Хемминга</w:t>
        <w:br/>
        <w:t>ВезПпагев - пеуу ВХСЗІСМІМАСЕГБевй тезі 48 .Се(Сова01;</w:t>
        <w:br/>
        <w:t>//. Считываем данные из списка</w:t>
        <w:br/>
        <w:t>РОЗІТІОМ ров - Без Іев116і.Се(НеайРовіоп);</w:t>
        <w:br/>
        <w:t>ПІКТ ішСоша- 0;//количество образов</w:t>
        <w:br/>
        <w:t>бог (іші- 0; і&lt; Без Ітеві1164.Се(Сошш0-1; і---)</w:t>
        <w:br/>
        <w:t>1</w:t>
        <w:br/>
        <w:t>(егеріі8(Еетп - ев Шшпе51486Се(Мехб(ров);</w:t>
        <w:br/>
        <w:t>1Ешт - ов) ЕИеМапір.І.оаЗ АШтабев((етірі 18 Еет.райһ, ітареСошт,</w:t>
        <w:br/>
        <w:t>ішавев);</w:t>
        <w:br/>
        <w:t>І(ІЕт !- ЕЕКОК 5І//ССЕ585 ) сошіше;</w:t>
        <w:br/>
        <w:t>Без тагев(шіСошб(ла Мшп - ітагезПетірі 46 ет пшп|л Мапп;</w:t>
        <w:br/>
        <w:t>Без тагевішіСовіб(ла Х -пем (ЛКТ</w:t>
        <w:br/>
        <w:t>ШпагевПетарі 46Е еті шпал алп);</w:t>
        <w:br/>
        <w:t>Без тагевішіСов (ип Ү -пем ІЛКТ</w:t>
        <w:br/>
        <w:t>ШпагезПетарі 48Е ете пшл|лт Мал);</w:t>
        <w:br/>
        <w:t>Без тпагевішіСошбІла Р-плпеу ІЛМТ</w:t>
        <w:br/>
        <w:t>ШпагевПетарі 46ЕІета шт Мал);</w:t>
        <w:br/>
        <w:t>Без ПтпагевішіСойіблп Т -пем ІЛКТ</w:t>
        <w:br/>
        <w:t>ШпагевПетарі 46Е ете шта Мал);</w:t>
        <w:br/>
        <w:t>113</w:t>
        <w:br/>
        <w:t>те %-х- (1-1);</w:t>
        <w:br/>
        <w:t>)</w:t>
        <w:br/>
        <w:t>тейігі гев;</w:t>
        <w:br/>
        <w:t>)</w:t>
        <w:br/>
        <w:t>// Тестировать обученную сеть на образах</w:t>
        <w:br/>
        <w:t>/Ғғиз базы тестовых примеров или белом шуме</w:t>
        <w:br/>
        <w:t>удій СТез(ПісТееОМТІО(</w:t>
        <w:br/>
        <w:t>БӨге) ІНт - ЕВКОК 5ІГ/ССЕ585; /І ҡод ошибки</w:t>
        <w:br/>
        <w:t>рЮУУОКО 4чТіше! - :Се(ТіскСоша(); // время начала тестирования</w:t>
        <w:br/>
        <w:t>іш ШеСошп(б;</w:t>
        <w:br/>
        <w:t>// Подсчитываем количество анализируемых файлов</w:t>
        <w:br/>
        <w:t>Ұ(ӘТесОпТІ ) ШеСошч - ов) ПеМапір.бе(ЕПеСоште ( Коідег, іуре );</w:t>
        <w:br/>
        <w:t>еізе ШеСовпі- 50://50000; // попробую потестировать на</w:t>
        <w:br/>
        <w:t>миллионе образов</w:t>
      </w:r>
    </w:p>
    <w:p>
      <w:r>
        <w:t>т РІВат2.5е(Капге(0, ШеСовп);</w:t>
        <w:br/>
        <w:t>Сбе(ШісШет(ОС РЕОСКЕ58 ВАК)-&gt;5һому/Уіліом(ТЕСЕ);</w:t>
        <w:br/>
        <w:t>Се ШіеПет(ОС ЕХЕС. 8ТАТІС)-&gt;5һоу/ХУілдіоч(ТЮТУЕ);</w:t>
        <w:br/>
        <w:t>Геюесаіе Ғап0;</w:t>
        <w:br/>
        <w:t>///Чтение тестовых образов</w:t>
        <w:br/>
        <w:t>ВКСВІСМІМАСЕ “ішарев; // указатель на координаты тестовых</w:t>
        <w:br/>
        <w:t>рукописных образов</w:t>
        <w:br/>
        <w:t>ІҒ( БТеяОпТІ ) ішагев - пеу/ ВМСӘІСМІМАСЕ(КСІМАСЕ СОРТ);</w:t>
        <w:br/>
        <w:t>ПІКТ ітпагеСовйпі; // количество образов в</w:t>
        <w:br/>
        <w:t>текушем файле</w:t>
        <w:br/>
        <w:t>іп (озі Сойп”- 0; // обшее кол-во файлов с образами</w:t>
        <w:br/>
        <w:t>іп (ша ПМССош(- 0; // обшшее кол-во образов</w:t>
        <w:br/>
        <w:t>РОІКТ пиОШО1(КЕГЖОМ СОСАТІЦ; // кол-во появлений 0 и 1 навсех</w:t>
        <w:br/>
        <w:t>тестовых образах</w:t>
        <w:br/>
        <w:t>?егоМетогу(пе(Ош/01, вігеоҚпе(Ош01));</w:t>
        <w:br/>
        <w:t>ВМСМОМЕМКТӘ рагатав; /І/ параметры мер Хемминга</w:t>
        <w:br/>
        <w:t>іш іпуРоз(МЕСКОМ СОСТ); /Ғв каком порядке рассматривать</w:t>
        <w:br/>
        <w:t>нейроны</w:t>
        <w:br/>
        <w:t>Се(ЖБалаУесіюг(іпуРов);</w:t>
        <w:br/>
        <w:t>іш СошпСошиА”(МЕСЕОК СОПСМТІ- (0); // массив со счӛтчиками</w:t>
        <w:br/>
        <w:t>совпадений (|0|- для единиц |1| -дляпар ...</w:t>
        <w:br/>
        <w:t>іш ітКеуіМЕСЕОМ СОСОМТІ- (05: //двоичный обучаюший ключ</w:t>
        <w:br/>
        <w:t>ВпсСопхет(Кеу ( і-&gt;Кеу, пКеу );</w:t>
        <w:br/>
        <w:t>іпі тахМета - 0; // максимальное значение храняшейся в списке</w:t>
        <w:br/>
        <w:t>меры Хемминга</w:t>
        <w:br/>
        <w:t>Ұ(ӘТесОвТІ) (</w:t>
        <w:br/>
        <w:t>// Считываем координаты тестовых образов</w:t>
        <w:br/>
        <w:t>ҮУІК32. БІМ) БАТА РіпаҒШеаһа;</w:t>
        <w:br/>
        <w:t>хусһаг (сРаҺ(МАХ РАТНІ|;</w:t>
        <w:br/>
        <w:t>уусверу. 8 ( &lt;Раіһ, Ғо1дег );</w:t>
        <w:br/>
        <w:t>10</w:t>
        <w:br/>
        <w:t>УУСНАК в2РаА1|МАХ. РАТН);</w:t>
        <w:br/>
        <w:t>Івігсру(в2.Ра4Һ, об) ЕИеМапір4оҒШеЕШІРліһ);</w:t>
        <w:br/>
        <w:t>опе ІЕгг- оВ|ЕИеМалір.І оад АШтасев(62Раіһ, ітареСошті, ітасев);</w:t>
        <w:br/>
        <w:t>ІЕСІЕт !- ЕККОК 8І/ССЕ55)(</w:t>
        <w:br/>
        <w:t>оҺІЕЙеМапір.Бе1АШпагев(ітавеСош, ітасез);</w:t>
        <w:br/>
        <w:t>деге П іпарев;</w:t>
        <w:br/>
        <w:t>МеввагеВох( Т("Не найден файл образов с минимальной мерой</w:t>
        <w:br/>
        <w:t>(тіпХетаітав 4а) Ла Сначала запустите процедуру тестирования."), Т("Образы-</w:t>
        <w:br/>
        <w:t>родители не найдены"), МВ ІСОМУУАЕВҺІКО);</w:t>
        <w:br/>
        <w:t>Се ПісПет(ІОС ӘТОР. ВТМ)-&gt;5һоу/УУіпіом/(ЕА1.5Е);</w:t>
        <w:br/>
        <w:t>Се ІісПет( ОС СІО5Е ВТМ)-&gt;5һоу/УУіліоу (ТЕГЕ);</w:t>
        <w:br/>
        <w:t>тей;</w:t>
      </w:r>
    </w:p>
    <w:p>
      <w:r>
        <w:t>)</w:t>
        <w:br/>
        <w:t>// Вычисляем коэффициенты Фурье исходных образов</w:t>
        <w:br/>
        <w:t>ЕІОАТ “совіб; // одномерный массив функционалов всех</w:t>
        <w:br/>
        <w:t>тестовых образов</w:t>
        <w:br/>
        <w:t>// Выделение памяти под коэффициенты всех образов</w:t>
        <w:br/>
        <w:t>соеі5 - пеу/ Е.ОАТПтагеСошееХСЕОЦГЛМЕК СОГХТІ;</w:t>
        <w:br/>
        <w:t>ВпсбеШпеРагата (ітавев, іпагеСошп, сові5 );</w:t>
        <w:br/>
        <w:t>/ҒУвеличиваем количество исходных образов</w:t>
        <w:br/>
        <w:t>ВМСМОМЕМКТӘ рагатав; //</w:t>
        <w:br/>
        <w:t>параметры мер Хемминга</w:t>
        <w:br/>
        <w:t>рагаттв - ВасСое%5ТоХетіМотелев ( 6і-&gt;Кеу, “тіхКеу, соеі5, ітареСошпі,</w:t>
        <w:br/>
        <w:t>“үуеісіМ6 );</w:t>
        <w:br/>
        <w:t>у/һйе ( рагатав.йізр !- 0) (</w:t>
        <w:br/>
        <w:t>БезіСоеЙ1 461.КетоуеАЮ)// Очишаем список с лучшими</w:t>
        <w:br/>
        <w:t>функционалами</w:t>
        <w:br/>
        <w:t>рагата - МогНпоАлабогвіпе ( сові5, ішасеСовшпг ); // синтезируем</w:t>
        <w:br/>
        <w:t>новые коэффициенты и добавляем в список</w:t>
        <w:br/>
        <w:t>)</w:t>
        <w:br/>
        <w:t>4е!еге П соеі5;</w:t>
        <w:br/>
        <w:t>оҺМЕйеМалір. бе1АШпагев(ітшасеСошт, ітасев);</w:t>
        <w:br/>
        <w:t>деге П ішасев;</w:t>
        <w:br/>
        <w:t>// Вывод полученных результатов на экран</w:t>
        <w:br/>
        <w:t>СеШПісШет(рОС РЕОСЕЕ55 ВАВ)-&gt;5һоу/Уілдоу(ҒА1.5Е);</w:t>
        <w:br/>
        <w:t>СбеШігШет(рС ЕХЕС 5ТАТІС)-&gt;5һоу/УУілаоу(ҒА1.5Е);</w:t>
        <w:br/>
        <w:t>Се(ПірШет(ІрС 5ТАТІС СВ)-&gt;5һом/УУіліоу(ТЕГЕ);</w:t>
        <w:br/>
        <w:t>С5ігіпе 5--. Т("";</w:t>
        <w:br/>
        <w:t>бе Піс ШетТех(ІОС. ЕІМАІ, 5ТАТІС, өш);</w:t>
        <w:br/>
        <w:t>Се(ірПет(ІОС СІ/О5Е ВТМ)-&gt;5һочУУіліом (ТЕСЕ);</w:t>
        <w:br/>
        <w:t>Се(ШірШеп(ІрС 5ТОР ВТМ)-&gt;5һоучУУіпфоу/(ҒА15Е);</w:t>
        <w:br/>
        <w:t>116</w:t>
        <w:br/>
        <w:t>теппсеру ( БебіПтагевГіаСова иа Х,</w:t>
        <w:br/>
        <w:t>ітагезПетріі етпшт|.а Х,</w:t>
        <w:br/>
        <w:t>ішавевПетрі 48 Еіета шті Мапп%вігеоҚ(ЛКТ) );</w:t>
        <w:br/>
        <w:t>теппсеру ( БебіПтагевГ(іаСова (иа Ү,</w:t>
        <w:br/>
        <w:t>ітагезПетріі етпшт|а Ү,</w:t>
        <w:br/>
        <w:t>ішасезПетарі 46 ЕІета шта Мат ”бігео ЛКТ) );</w:t>
        <w:br/>
        <w:t>тепперу ( ВезіПтагеві(аСошаб(лт Р, ітшагезПетрі1з ет.пшт|ла Р,</w:t>
        <w:br/>
        <w:t>ішасвевПетарі 46 ЕІета шті ла Мат ”бігео (КТ) );</w:t>
        <w:br/>
        <w:t>телперу ( Без(Птагев(ітаСош41.а Т, ішабевПетарі 484 ет. пп|лт Т,</w:t>
        <w:br/>
        <w:t>ішагевПетарі 46 Еіета шт ла Мат ”бігео (КТ) );</w:t>
        <w:br/>
        <w:t>Без тагев(шаСов(ип МахХ-</w:t>
        <w:br/>
        <w:t>ітагезПетріі8 етпшт|.і МахХ;</w:t>
        <w:br/>
        <w:t>Без тагев(шаСов(ла МахҮ -</w:t>
        <w:br/>
        <w:t>ітагезПетріі8 етпшт|.і МахҮ;</w:t>
        <w:br/>
        <w:t>Без тагевішаСов1 (а МахР -іштагезПетері 48іеті.пшп|лл. МахР;</w:t>
        <w:br/>
        <w:t>оҺ|ЕИеМапір.Бе1А Шпагев(ітавеСошы, іпасез);</w:t>
        <w:br/>
        <w:t>ішСошпі--;</w:t>
        <w:br/>
        <w:t>)</w:t>
        <w:br/>
        <w:t>// Сохраняем рукописные образы в отдельный файл (образы с</w:t>
        <w:br/>
        <w:t>минимальной мерой хемминга)</w:t>
        <w:br/>
        <w:t>ом ИеМапірлоНШеРшШІРаВ - ов) ПеМапір.АШРаҺ ы Т("Ыаба /”) - і-&gt;пвегМате</w:t>
        <w:br/>
        <w:t>&gt; Т Аліл Хет Пав бал”);</w:t>
        <w:br/>
        <w:t>УУСНАК в2РаҺ (МАХ РАТН);</w:t>
        <w:br/>
        <w:t>Івігсру(2.Ра4Һ, ор) ЕИеМапірдоҒеРШІРліһ);</w:t>
      </w:r>
    </w:p>
    <w:p>
      <w:r>
        <w:t>оҺЕйеМалір.Зауе АШтаавев(52Раіһ, ігшіСош, Вез(Шпагев);</w:t>
        <w:br/>
        <w:t>оҺМЕйеМалір. Бе! АШпасев(ігіСошп, Веб Птпасев);</w:t>
        <w:br/>
        <w:t>4е!еге П езі Шпасев;</w:t>
        <w:br/>
        <w:t>//ППИИИИТИИИИТПИИИИИПИИИППИПИИПИИИИИИИИШИІІ</w:t>
        <w:br/>
        <w:t>// ОББАБАТЫВАЕМ РЕЗУЛЬТАТЫ ТЕСТИРОВАНИЯ</w:t>
        <w:br/>
        <w:t>// Считываем вычисленные меры Хемминга</w:t>
        <w:br/>
        <w:t>іш “хетАп - пеу іш Побһ ПМССовҺ ;</w:t>
        <w:br/>
        <w:t>ом ИеМапірлоНШеРшШІРаІВ - ор) ПеМапір.АШРа ыы Т("Байа М”) - ві-&gt;пвегМате</w:t>
        <w:br/>
        <w:t>ж. ТОС Чипега 11”);</w:t>
        <w:br/>
        <w:t>оМЕйеМалір.ІоайаХеткоВв)|ЕИеМапір(оЖІеРШІРдіһ, хет Атг,</w:t>
        <w:br/>
        <w:t>ожа МС Сош0;</w:t>
        <w:br/>
        <w:t>// Вычислям моменты мер Хемминга</w:t>
        <w:br/>
        <w:t>Ғайа (оі ІМССошті, хет Аг, рагата );</w:t>
        <w:br/>
        <w:t>// Вычисляем минимальную и максимальную меру</w:t>
        <w:br/>
        <w:t>іпіішіп - ЕшілЕІетп (оі ПМССошт, хет Агг );</w:t>
        <w:br/>
        <w:t>іп ішах - ШтахКіета (оі ІМССоши, хетАтт );</w:t>
        <w:br/>
        <w:t>// Вычисляем количество "взломов" системы, т.е. кол-во мер -- 0</w:t>
        <w:br/>
        <w:t>іш 2егоСошпі - ҒгегоХета ( юж ПМССошц, хетАгг );</w:t>
        <w:br/>
        <w:t>//ГВычисляем стойкость системы к атакам подбора</w:t>
        <w:br/>
        <w:t>Ноа( аһ - Опйа!25(аБ(рагатпв Ғаша1);</w:t>
        <w:br/>
        <w:t>14</w:t>
        <w:br/>
        <w:t>// Рассчет времени, ушедшего на тестирование системы</w:t>
        <w:br/>
        <w:t>рУУОКР 4у/Тіппе2 - (2Сбе(ТіекСошЮ0) - 4у/Тігпе17/1000;</w:t>
        <w:br/>
        <w:t>іш Шау - 4уТіте2/(60%602%:24);</w:t>
        <w:br/>
        <w:t>ішіНош - 4у/Тіппе2/(60%60)%24;</w:t>
        <w:br/>
        <w:t>іпі ІМіпше - 4у/Тіте2/60%60;</w:t>
        <w:br/>
        <w:t>іпі іЗесопа - 4у/Тіппе2%60;</w:t>
        <w:br/>
        <w:t>Сӛігіпе өТіппе;</w:t>
        <w:br/>
        <w:t>вігТіппе. Ғогтпа(( Т("Тестирование завершено за:</w:t>
        <w:br/>
        <w:t>%02а:%024:%024:%024."), Бау, ІНошг, ІМішше, іЗесопа);</w:t>
        <w:br/>
        <w:t>// Вывод полученных результатов на экран</w:t>
        <w:br/>
        <w:t>Сейіс Шет(ТИС РЕКОСКЕ55 ВАК)-&gt;5һоу/УУіліом(ҒА1.5Е);</w:t>
        <w:br/>
        <w:t>СеПісШет(ІИС ЕХЕС 8ТАТІС)-&gt;5һоу/УУілдоу(ЕА1.5Е);</w:t>
        <w:br/>
        <w:t>Се(ПірПет(1ІрС 5ТАТІС. СВ)-&gt;5һом/УУіліоу(ТЕГЕ);</w:t>
        <w:br/>
        <w:t>С5ігіпе віг;</w:t>
        <w:br/>
        <w:t>віг.Еоппа( Т(" Матожидание : %.3ба Дисперсия: %.3Аа Качество:</w:t>
        <w:br/>
        <w:t>%.3Ға Минимальнов значение : ФФа Максимальное значение : Фа</w:t>
        <w:br/>
        <w:t>Количество образов с мерой равной 0 : %Фа Стойкость к атакам подбора равна</w:t>
        <w:br/>
        <w:t>:10%%.3Ғ”), рагатв.Ғаует, рагатпв. Сір, рагатв.Ғашаі, іпіп, ітах, ?егоСоштпі, Ғз(аһ);</w:t>
        <w:br/>
        <w:t>бе Пір ПетТех(ІОС. ЕІМАІ, 5ТАТІС, өіг);</w:t>
        <w:br/>
        <w:t>бе(УУіпдоуч/Тех(вТішпе);</w:t>
        <w:br/>
        <w:t>Се(ПірПет(ІрС СІ/О5Е ВТМ)-&gt;5һохчУУіліом (ТЕСЕ);</w:t>
        <w:br/>
        <w:t>Се(ірШет(ІрС 5ТОР ВТМ)-&gt;5һоуч/УУілдоу/(ЕА1.5Е);</w:t>
        <w:br/>
        <w:t>Се(ПірШет(ІОС МСр ВТМ)-&gt;5һохчУУіліом (ТЕСЕ);</w:t>
        <w:br/>
        <w:t>/ҒУдаление</w:t>
        <w:br/>
        <w:t>іҚЫТезОПпТІ) де!еге П ішасев;</w:t>
        <w:br/>
        <w:t>4е!еге П хетАіг;</w:t>
        <w:br/>
        <w:t>)</w:t>
        <w:br/>
        <w:t>// Тестирование сети с помошью отбора образов Чужого с минимальной мерой</w:t>
        <w:br/>
        <w:t>Хемминга</w:t>
        <w:br/>
        <w:t>/Гиувеличение числа отобранных образов</w:t>
      </w:r>
    </w:p>
    <w:p>
      <w:r>
        <w:t>/ГУвеличение количества тестовых образов за счет размытия параметров</w:t>
        <w:br/>
        <w:t>// Автоматически из 32 образов из папки шіпХетПпо, 4а получаем нужное</w:t>
        <w:br/>
        <w:t>количество</w:t>
        <w:br/>
        <w:t>// тестовых образов, размываем параметры исходных образов</w:t>
        <w:br/>
        <w:t>удій СТез(Пів:ТезОпМаТІО</w:t>
        <w:br/>
        <w:t>1</w:t>
        <w:br/>
        <w:t>// Загружаем исходные образы</w:t>
        <w:br/>
        <w:t>ВМС5ЗІСМІМАСЕ Жіпарев; // указатель на координаты тестовых</w:t>
        <w:br/>
        <w:t>рукописных образов</w:t>
        <w:br/>
        <w:t>іпавев - пеу ВЧСЗІСМІМАСЕТМСІМАСЕ СОСХТЦ;</w:t>
        <w:br/>
        <w:t>ПІКТ ітагеСойпі- 0; // количество рукописных образов</w:t>
        <w:br/>
        <w:t>ом ЕЙеМалпірлоНеРШІРіһ - ов) ПеМапір.МШІРгіһ - Т("айа 7) -ғ5і-</w:t>
        <w:br/>
        <w:t>&gt;пвегМате ы Т("ҮтіпХетШте, 4а”);</w:t>
        <w:br/>
        <w:t>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
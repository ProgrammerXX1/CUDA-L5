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Ейағайі: Коратайк-зауавіу, йаеБіу-Кдккет |шгпа!</w:t>
        <w:br/>
        <w:t>Алтын Бесік</w:t>
        <w:br/>
        <w:t>Еларалық қоғамдық-саяси, әдеби-көркем журнал .%2/2005</w:t>
        <w:br/>
        <w:t>ж</w:t>
        <w:br/>
        <w:t>Алтын Бесік</w:t>
        <w:br/>
        <w:t>Екі айда бір рет шығатын е: қоғамдық:</w:t>
        <w:br/>
        <w:t>әдеби-і көркем</w:t>
        <w:br/>
        <w:t>Мазмұны</w:t>
        <w:br/>
        <w:t>Алтын бесік - атамекен Президент Нұрсұлтан Назарбаевтың</w:t>
        <w:br/>
        <w:t>Менің елім -Қазақстан зақстан халқына Жолдауы -4</w:t>
        <w:br/>
        <w:t>жаңалықтары - 8</w:t>
        <w:br/>
        <w:t>Текті тұлпар -21</w:t>
        <w:br/>
        <w:t>Шет ел қазақтары Елбасы туралы Қазақтың дара туған перзенті -14</w:t>
        <w:br/>
        <w:t>Алтын бесік - асыл қазына Қазақ кәделері -24</w:t>
        <w:br/>
        <w:t>Ата-баба мұрасы</w:t>
        <w:br/>
        <w:t>Алтын бесік - жер жүзі</w:t>
        <w:br/>
        <w:t>Б ғыры биік тұлға - 36</w:t>
        <w:br/>
        <w:t>Әлем қазақтары сыр шертеді</w:t>
        <w:br/>
        <w:t>Жақсыдан ат қалады - 38</w:t>
        <w:br/>
        <w:t>Франция қазақтары -40</w:t>
        <w:br/>
        <w:t>Қыдырхан жүрген ұзақ жол -44</w:t>
        <w:br/>
        <w:t>Алтын бесік - әсемдік әлемі узыка мәдениетінің мерекесі -16</w:t>
        <w:br/>
        <w:t>Өнер жұлдыздары Таңсықбаевқа тағзым -24</w:t>
        <w:br/>
        <w:t>Өнердің алтын ұясы -32</w:t>
        <w:br/>
        <w:t>Алтын бесік - сөз маржаны</w:t>
        <w:br/>
        <w:t>ғ Көсеуаяқтың хикаясы -27</w:t>
        <w:br/>
        <w:t>Қазақтың қаламгерлері</w:t>
        <w:br/>
        <w:t>Менің әнұраным -30</w:t>
        <w:br/>
        <w:t>Алтын бесік - шежіре</w:t>
        <w:br/>
        <w:t>Тарихи әңгі імелер</w:t>
        <w:br/>
        <w:t>Кіші жүз</w:t>
        <w:br/>
        <w:t>Алтын бесік- Ақ бота Балаларға базарлық -42</w:t>
        <w:br/>
        <w:t>Алтын бесік - атамекен</w:t>
      </w:r>
    </w:p>
    <w:p>
      <w:r>
        <w:t>Қазақстан халқына</w:t>
        <w:br/>
        <w:t>ЖОЛДАУЫ</w:t>
        <w:br/>
        <w:t>Құрметті қазақст; андықтар!</w:t>
        <w:br/>
        <w:t>Ардақты ағайын!</w:t>
        <w:br/>
        <w:t>: 1. Біз неден бастадық?</w:t>
        <w:br/>
        <w:t>Біздің өміріміз түбегейлі өзгеріп, Қазақстан тәуелсіздікке</w:t>
        <w:br/>
        <w:t>не болған өткен ғасырдың тоқсаныншы жылдары тарихқа</w:t>
        <w:br/>
        <w:t>озғанына да көп уақыт өте қойған жоқ. Сана мен сезімнің</w:t>
        <w:br/>
        <w:t>ширығуы жағынан бұл ерекше жылдар болды. Бүл біздің</w:t>
        <w:br/>
        <w:t>мемлекетіміздің алдағы жүрер жолын айқындайтын аса</w:t>
        <w:br/>
        <w:t>маңызды шешімдер қабылданған жылдар болды, сол</w:t>
        <w:br/>
        <w:t>кезде қабылданған бір ғана бұрыс шешім еліміздің жүрер</w:t>
        <w:br/>
        <w:t>жолының бағыт-бағдарын елеулі өзгеріске ұшыратуы әбден</w:t>
        <w:br/>
        <w:t>ықтимал еді. Осы уақыттың ішінде халық менің елімізге</w:t>
        <w:br/>
        <w:t>басшылық етуіме өзінің шынайы сезімін білдірді. Мен болсам</w:t>
        <w:br/>
        <w:t>сіздердің сенімдеріңізді ақтауға тырысып, біздің стратегиялық</w:t>
        <w:br/>
        <w:t>бағытымыздың негізгі бағдарларын әр жыл сайын өздеріңізбен</w:t>
        <w:br/>
        <w:t>бірігіп саралап келем</w:t>
        <w:br/>
        <w:t>Міне, бүгін араға он бес жылдай уақыт салып мен сіздерді</w:t>
        <w:br/>
        <w:t>біздің бірлесе атқарған жұмысымыздың қорытындысын</w:t>
        <w:br/>
        <w:t>шығаруға шақырып отырмын. Біздің мақтан тұтарлық</w:t>
        <w:br/>
        <w:t>істеріміз жет! кті...</w:t>
        <w:br/>
        <w:t>2. Біз жалпы ішкі өнімді екі есе ұлғайтып,</w:t>
        <w:br/>
        <w:t>бірлесіп тағы да бір Қазақстан 4... межеге</w:t>
        <w:br/>
        <w:t>жақындадық.</w:t>
        <w:br/>
        <w:t>2. 1. Біз ойдағыдай жұмыс істеп жатқан арык</w:t>
        <w:br/>
        <w:t>экономикасын құрдық</w:t>
        <w:br/>
        <w:t>-. Қазақстанда сөз бостандығы |</w:t>
        <w:br/>
        <w:t>етілген; - :</w:t>
        <w:br/>
        <w:t>- адам құқықтары мен</w:t>
        <w:br/>
        <w:t>бостандықтарын қамтамасыз ету саласында маңызды.</w:t>
        <w:br/>
        <w:t>қадамдар жасалып, елеулі нәтижелерге қол жетті;</w:t>
        <w:br/>
        <w:t>- Қазакстанның кез келген азаматы елден шыға.</w:t>
        <w:br/>
        <w:t>және қайтып орала алады; 3</w:t>
        <w:br/>
        <w:t>- әркімнің өз балаларын тиімді деп тапқан</w:t>
        <w:br/>
        <w:t>жерлерде оқытуға құқы бар; /</w:t>
        <w:br/>
        <w:t>- әрбір қазақстандықтың сайлауға және сайлануға.</w:t>
        <w:br/>
        <w:t>құқы бар; г</w:t>
        <w:br/>
        <w:t>-- Қазақстан діни наным бостандығын қамтамасыз.</w:t>
        <w:br/>
        <w:t>етіп, конфессиялар аралық келісім мен діни</w:t>
        <w:br/>
        <w:t>теңқұқылық саясатын дәйекті жүргізіп келеді;</w:t>
        <w:br/>
        <w:t>ЕЕ Қазақстанда өлім жазасына мораторий</w:t>
        <w:br/>
        <w:t>енгізілген;</w:t>
        <w:br/>
        <w:t>- біз Қазақстанда ұйымдасқан қылмыстың</w:t>
        <w:br/>
        <w:t>туындау тамырын құрттық:</w:t>
      </w:r>
    </w:p>
    <w:p>
      <w:r>
        <w:t>- Қазақстан ТМД-да бірінші болып сыбайлас</w:t>
        <w:br/>
        <w:t>жемкорлыққа қарсы күрес жөнінде заң кабылдады.</w:t>
        <w:br/>
        <w:t>2. 4. Біз Қазақстанды өнірдің көшбасшы-</w:t>
        <w:br/>
        <w:t>сына, халықаралық құрметті әріптеске,</w:t>
        <w:br/>
        <w:t>халықаралық лаңкестікке, есірткінің</w:t>
        <w:br/>
        <w:t>жайылуы мен ядролық қарудың таралуына</w:t>
        <w:br/>
        <w:t>қарсы күреске белсене қатысушыға |</w:t>
        <w:br/>
        <w:t>айналдырдық. 2</w:t>
        <w:br/>
        <w:t>Біз қаруланбау мен ядролық қарусыздану</w:t>
        <w:br/>
        <w:t>жолын таңдап алып, әлемдік қауымдастықтың</w:t>
        <w:br/>
        <w:t>алдында өңірлік қауіпсіздік факторына айналдық.</w:t>
        <w:br/>
        <w:t>Қазақстан Семей ядролық сынақ полигонын өз</w:t>
        <w:br/>
        <w:t>еркімен жапты. Әлемдегі төртінші ракеталық-</w:t>
        <w:br/>
        <w:t>ядролық әлеуетінен бас тартып, күллі дүниеге үлгі</w:t>
        <w:br/>
        <w:t>көрсетті,</w:t>
        <w:br/>
        <w:t>Қазақстан Еуразия кеңістігіндегі интеграция-</w:t>
        <w:br/>
        <w:t>лық процестердің бастамашысы, әрі белсенді</w:t>
        <w:br/>
        <w:t>қатысушысы болды.</w:t>
        <w:br/>
        <w:t>2.5, Біз қайда бара жатырмыз?</w:t>
        <w:br/>
        <w:t>Еліміздің экономикалық және саяси</w:t>
        <w:br/>
        <w:t>дамуындағы түбегейлі жаңа кезең, Қазақстанды</w:t>
        <w:br/>
        <w:t>одан әрі жаңарту мен демократияландыру -</w:t>
        <w:br/>
        <w:t>біздің күн тәртібіміздегі мәселе осындай.</w:t>
        <w:br/>
        <w:t>а”.</w:t>
        <w:br/>
        <w:t>Ет</w:t>
        <w:br/>
        <w:t>Т анате2</w:t>
        <w:br/>
        <w:t>бағыт ұстап, бі:</w:t>
        <w:br/>
        <w:t>нарықтық реформа</w:t>
        <w:br/>
        <w:t>заңнамамызды жаса</w:t>
        <w:br/>
        <w:t>ақстанда на</w:t>
        <w:br/>
        <w:t>ардай болады деген болжамымыз бар.</w:t>
        <w:br/>
        <w:t>миллиард АҚШ долларындай</w:t>
        <w:br/>
        <w:t>Пет ел инвестициясы тартылды.</w:t>
        <w:br/>
        <w:t>Қазақста. ТМД елдерінің ішінде бірінші</w:t>
        <w:br/>
        <w:t>болып, тұрақты әлеуметтік-экономикалық дамуды</w:t>
        <w:br/>
        <w:t>қамтамасыз ету, сыртқы қолайсыз факторларға</w:t>
        <w:br/>
        <w:t>тәуелділікті азайту үшін Ұлттық қор құрды.</w:t>
        <w:br/>
        <w:t>Бүгінгі күні Ұлттық қорда 5 миллиард 300</w:t>
        <w:br/>
        <w:t>миллион доллар жинақталып отыр. Ұлттық</w:t>
        <w:br/>
        <w:t>қорды қоса есептегенде еліміздің алтын-валюта</w:t>
        <w:br/>
        <w:t>резервтері, тұтас алғанда, 14 млрд. АҚШ</w:t>
        <w:br/>
        <w:t>долларынан асып түсті...</w:t>
        <w:br/>
        <w:t>2.2. Біздің өміріміз жақсара бастады</w:t>
        <w:br/>
        <w:t>Егер өмір сапасының негізгі көрсеткіштерін</w:t>
        <w:br/>
        <w:t>салыстыратын болсақ, онда соңғы Он жылда</w:t>
        <w:br/>
        <w:t>қазақстандықтардың орташа ақшалай кірісі 5</w:t>
        <w:br/>
        <w:t>есе; ал орта айлық жалақысы 6 есеге жуық; ең</w:t>
      </w:r>
    </w:p>
    <w:p>
      <w:r>
        <w:t>і жалақы ж) . 4. орташа</w:t>
        <w:br/>
        <w:t>Біз. 2 207 ГІ і</w:t>
        <w:br/>
        <w:t>айналды.</w:t>
        <w:br/>
        <w:t>2.3. Бе тараытызда тұңғыш рет Шын с</w:t>
        <w:br/>
        <w:t>Азияныңалдыңғы қатарлымемлекетті рінің</w:t>
        <w:br/>
        <w:t>тәжірибесін және өзіміздің көп ұлтты, әрі көп</w:t>
        <w:br/>
        <w:t>дінді қоғамымыздың ерекшелігін ескеріп,</w:t>
        <w:br/>
        <w:t>Батыс демократиясының қағидаттары</w:t>
        <w:br/>
        <w:t>бойынша тәуелсіз мемлекет орнаттық...</w:t>
        <w:br/>
        <w:t>Біз саяси өмірімізді ырықтандыру жөнінде</w:t>
        <w:br/>
        <w:t>де айтарлықтай табыстарға жеттік. Бұл тұста</w:t>
        <w:br/>
        <w:t>мыналарды айтсақ та жеткілікті:</w:t>
        <w:br/>
        <w:t>с Қазақстанда демократиялық институттардың</w:t>
        <w:br/>
        <w:t>дамуы дәйекті жүргізіліп келеді еркін</w:t>
        <w:br/>
        <w:t>демократиялық сайлаулар үнемі өткізіледі;</w:t>
        <w:br/>
        <w:t>- Қазақстанда саяси сан алуандық және</w:t>
        <w:br/>
        <w:t>көппартиялылықорныққан; кез келген қазақстандық</w:t>
        <w:br/>
        <w:t>Бесік |5</w:t>
        <w:br/>
        <w:t>Қадірлі ағайын!</w:t>
        <w:br/>
        <w:t>«Алтын бесік» журналы алыс</w:t>
        <w:br/>
        <w:t>және жақын шет елдердегі</w:t>
        <w:br/>
        <w:t>қазақ диаспорасына атамекеннің</w:t>
        <w:br/>
        <w:t>ыстық сәлемі мен окақсы</w:t>
        <w:br/>
        <w:t>әкаңалықтарын дер кезінде</w:t>
        <w:br/>
        <w:t>жеткізіп отыруды | мақсат</w:t>
        <w:br/>
        <w:t>етеді. Бұл игі міндетті жүзеге</w:t>
        <w:br/>
        <w:t>асыруға Қазақстан Республикасы</w:t>
        <w:br/>
        <w:t>Мәдениет, ақпарат және спорт</w:t>
        <w:br/>
        <w:t>министрлігінің Ақпарап және</w:t>
        <w:br/>
        <w:t>мұрағат комитеті арнайы</w:t>
        <w:br/>
        <w:t>тапсырыс беріп, қолдау көрсетіп</w:t>
        <w:br/>
        <w:t>отыр.</w:t>
        <w:br/>
        <w:t>Республикамыздағы биылғы</w:t>
        <w:br/>
        <w:t>жжылдың басындағы ең үлкен</w:t>
        <w:br/>
        <w:t>жаңалық Елбасы Нұрсұлтан</w:t>
        <w:br/>
        <w:t>Әбішұлы Назарбаевтың</w:t>
        <w:br/>
        <w:t>Қазақстан халқына Жолдауы</w:t>
        <w:br/>
        <w:t>болды. Бұл Жолдауда Қазақстан</w:t>
        <w:br/>
        <w:t>Президенті еліміздің бүгінгі</w:t>
        <w:br/>
        <w:t>таңда қол жеткізген табыстары</w:t>
        <w:br/>
        <w:t>мен көтерілген биік белесін жан-</w:t>
        <w:br/>
        <w:t>жақты талдай келіп, алда тұрған</w:t>
        <w:br/>
        <w:t>негізгі міндеттерді айқындап,</w:t>
        <w:br/>
        <w:t>дамуымыздың бағыт бағдарын</w:t>
        <w:br/>
        <w:t>нақты белгілеп берді.</w:t>
        <w:br/>
        <w:t>Елбасының Жолдауында</w:t>
        <w:br/>
        <w:t>айтылған міндеттер мен іс-</w:t>
        <w:br/>
        <w:t>шаралардың ойдағыдай жүзеге</w:t>
      </w:r>
    </w:p>
    <w:p>
      <w:r>
        <w:t>асуы атажұрттан алыста</w:t>
        <w:br/>
        <w:t>әкүрген отандастарымыз үшін</w:t>
        <w:br/>
        <w:t>де айрықша маңызды. Осыған</w:t>
        <w:br/>
        <w:t>орай/| Елбасының Жолдауын</w:t>
        <w:br/>
        <w:t>журналымыздың көлеміне сәйкес</w:t>
        <w:br/>
        <w:t>ықшамдап назарларыңызға</w:t>
        <w:br/>
        <w:t>ұсынып отырмыз.</w:t>
        <w:br/>
        <w:t>Сондай-ақ журналымыздың</w:t>
        <w:br/>
        <w:t>бұлсанындаатажұртпенәлемнің</w:t>
        <w:br/>
        <w:t>әр түпкірінде тұратын қазақ</w:t>
        <w:br/>
        <w:t>халқының өткен тарихы, бүгінгі</w:t>
        <w:br/>
        <w:t>мәдени-рухани дамуы жөніндегі</w:t>
        <w:br/>
        <w:t>дүниелер жарияланды.</w:t>
        <w:br/>
        <w:t>Бас редактор</w:t>
        <w:br/>
        <w:t>Алтын Бесік - атамекен</w:t>
        <w:br/>
        <w:t>ЕЛ ЖАҢАЛЫҚТАРЫ</w:t>
        <w:br/>
        <w:t>Наурыз айының басында Қазақстан Президенті</w:t>
        <w:br/>
        <w:t>Нұрсұлтан Назарбаев пен Өзбекстан Президенті</w:t>
        <w:br/>
        <w:t>Ислам Каримов телефон арқылы сөйлесіп, екі</w:t>
        <w:br/>
        <w:t>жақты қатынастардың өзекті мәселелері бойынша</w:t>
        <w:br/>
        <w:t>пікір алмасты.</w:t>
        <w:br/>
        <w:t>И. Каримов Президент Нұрсұлтан Назарбаев-</w:t>
        <w:br/>
        <w:t>тың Қазақстан халқына Жолдауының негізгі</w:t>
        <w:br/>
        <w:t>қағидаларына қолдау білдірді.</w:t>
        <w:br/>
        <w:t>жжж</w:t>
        <w:br/>
        <w:t>Елбасы Нұрсұлтан Назарбаев</w:t>
        <w:br/>
        <w:t>8 наурыз - Халықаралық</w:t>
        <w:br/>
        <w:t>әйелдер күні қарсаңында қоғам</w:t>
        <w:br/>
        <w:t>өмірінің әр саласында танымал %</w:t>
        <w:br/>
        <w:t>болған қыз-келіншектердің |</w:t>
        <w:br/>
        <w:t>үлкен бір тобымен кездесіп,</w:t>
        <w:br/>
        <w:t>барша Қазақстандық әйелдерді</w:t>
        <w:br/>
        <w:t>мерекесімен құттықтады.</w:t>
        <w:br/>
        <w:t>жжж</w:t>
        <w:br/>
        <w:t>Елбасы Нұрсұлтан Назарбаев</w:t>
        <w:br/>
        <w:t>Астанадағы «Думан» ойын-</w:t>
        <w:br/>
        <w:t>сауық кешенінде өткен Ұлыстың</w:t>
        <w:br/>
        <w:t>ұлы күні - Наурыз мерекесіне</w:t>
        <w:br/>
        <w:t>қатысып, жиналған жұрттың</w:t>
        <w:br/>
        <w:t>алдында сөз сөйледі.</w:t>
        <w:br/>
        <w:t>«Тарихи тамыры тереңге</w:t>
        <w:br/>
        <w:t>бойлаған әз Наурыз дана</w:t>
        <w:br/>
        <w:t>халқымыздың қай кезде де</w:t>
        <w:br/>
        <w:t>еңсесі биік елдің, іргесі сөгілмес</w:t>
        <w:br/>
        <w:t>бірліктің, ынта мен ынтымақтың</w:t>
        <w:br/>
        <w:t>мерекесі болып келгей» деп атап</w:t>
        <w:br/>
        <w:t>көрсетті Елбасы.</w:t>
        <w:br/>
        <w:t>Сондай-ақ Елбасы осы күні Астана қаласында</w:t>
      </w:r>
    </w:p>
    <w:p>
      <w:r>
        <w:t>жаңадан бой көтерген Орталық мешіттің ашылу</w:t>
        <w:br/>
        <w:t>салтанатына қатысты.</w:t>
        <w:br/>
        <w:t>жж</w:t>
        <w:br/>
        <w:t>Қазақстан Президенті Нұрсұлтан Назарбаевтың</w:t>
        <w:br/>
        <w:t>атына Ресей Федерациясының Президенті</w:t>
        <w:br/>
        <w:t>Владимир Путиннен хат келіп түсті. Бұл хатта Ресей</w:t>
        <w:br/>
        <w:t>Президенті Қазақстан Мемлекет басшысының</w:t>
        <w:br/>
        <w:t>халыққа Жолдауына жоғары баға берген.</w:t>
        <w:br/>
        <w:t>жжж</w:t>
        <w:br/>
        <w:t>Қазақстан Президенті Нұрсұлтан Назарбаев</w:t>
        <w:br/>
        <w:t>қысқа мерзімді жұмыс сапарымен Мәскеуде</w:t>
        <w:br/>
        <w:t>болып Ресей Федерациясының Президенті</w:t>
        <w:br/>
        <w:t>Владимир Путинмен кездесті. Кездесуде негізінен</w:t>
        <w:br/>
        <w:t>экономикалық ынтымақтастық және интеграция</w:t>
        <w:br/>
        <w:t>мәселелері сөз болды.</w:t>
        <w:br/>
        <w:t>жжж</w:t>
        <w:br/>
        <w:t>Наурыз айының ортасында Премьер-министр</w:t>
        <w:br/>
        <w:t>Даниал Ахметовтың төрағалығымен Астананың</w:t>
        <w:br/>
        <w:t>жаңа орталығының құрылысы барысына бақылау</w:t>
        <w:br/>
        <w:t>жасау жөніндегі мемлекеттік кезекті мәжіліс өтті.</w:t>
        <w:br/>
        <w:t>жжж</w:t>
        <w:br/>
        <w:t>Махгіг ауіп Бавіпда КағаКв(ап Ртедуделі Мш-</w:t>
        <w:br/>
        <w:t>вШНап Ма?аграеу реп О?фекыбап Ргегуделгі Іт</w:t>
        <w:br/>
        <w:t>Капушоу (сісіоп ағай вбуіевір, екі |аЮі Каппазагфй</w:t>
        <w:br/>
        <w:t>ӛгекі тӛве!е!егі Боуіпва ріКіг айтавп.</w:t>
        <w:br/>
        <w:t>І. Капуштоу Ргегудепі МшзиНап Матагһаеуий</w:t>
        <w:br/>
        <w:t>Ка?аһюТап һа!Шапа /о!дауіпій песігді Касіуда!агіпа</w:t>
        <w:br/>
        <w:t>ко!дау ҺІЙігеі.</w:t>
        <w:br/>
        <w:t>жжж</w:t>
        <w:br/>
        <w:t>ЕІһав! МшзшНап Ма?агһаеу</w:t>
        <w:br/>
        <w:t>8 пауг НаПКаганЕ йӛуе!дег</w:t>
        <w:br/>
        <w:t>Кіӛпі Кагзайтаа Коват бітіг-</w:t>
        <w:br/>
        <w:t>іпій Яғ ваавід4а (апипаі Бо!-</w:t>
        <w:br/>
        <w:t>бап Кі2-КеПпвекегіій ШІКеп</w:t>
        <w:br/>
        <w:t>Ыг (оімтеп Ке?дезір, Вагва</w:t>
        <w:br/>
        <w:t>Ка?аквапік йуе!дегді тпегекез-</w:t>
        <w:br/>
        <w:t>ішеп КішКайі.</w:t>
        <w:br/>
        <w:t>жж</w:t>
        <w:br/>
        <w:t>ЕІһаві МшвшШап Ма?агһаеу</w:t>
        <w:br/>
        <w:t>Авйапайав:і «Паутап» оуіп-</w:t>
        <w:br/>
        <w:t>вашуіК Кезепіпдіе ӘКеп ІЛ151й Ші</w:t>
        <w:br/>
        <w:t>Кіпі - Мауг12 тегеКевіпе Капвір,</w:t>
        <w:br/>
        <w:t>Дулаірап іші аіШпда 5627</w:t>
        <w:br/>
        <w:t>буі«Тапуһһу 1а Іегейсе Боу-</w:t>
        <w:br/>
        <w:t>Тарап 4? Мауті2 4апа һа!Кіті24ій</w:t>
        <w:br/>
        <w:t>Кау Кегдіс бс ейзеві Әуік е!Чій,</w:t>
        <w:br/>
        <w:t>ігдеві беііпев БІШІКЕЙ, ш/а теп</w:t>
        <w:br/>
        <w:t>іпіппакий тегеКесі Бойр Кеі-</w:t>
        <w:br/>
        <w:t>всу» дер ағар Кӛгвейі ЕІБаві.</w:t>
      </w:r>
    </w:p>
    <w:p>
      <w:r>
        <w:t>бопдау-аК Е!Баві ові Кіпі Аз-</w:t>
        <w:br/>
        <w:t>(апа Ка!азіпда |айадап Воу Кбіегреп ОғтаПЕ тезішій</w:t>
        <w:br/>
        <w:t>аб1шу ваһапайпа Кайвіп.</w:t>
        <w:br/>
        <w:t>жжж</w:t>
        <w:br/>
        <w:t>Ка?аһю«бап Ртегудепі МитяиШМап Ма?агһаеуий</w:t>
        <w:br/>
        <w:t>айпа Кевеу Ғейега(втууавний Ртелудепі У1афутіуг</w:t>
        <w:br/>
        <w:t>Раупуппеп һа( Кейір ійегі. Ві һаШа Кезеу Ргегудепі</w:t>
        <w:br/>
        <w:t>Ка?акяап тетіеКет Вавзіішій һаПККа о!бауіа</w:t>
        <w:br/>
        <w:t>іоваг Бара һегсеп.</w:t>
        <w:br/>
        <w:t>жжж</w:t>
        <w:br/>
        <w:t>Ка?аК«Тап Ргелуделі МигвшШһап Ма?агфаеу ІаөКа</w:t>
        <w:br/>
        <w:t>шегіпті іштив зарагитеп МйвКепуде Бор Кевеу</w:t>
        <w:br/>
        <w:t>ейегайвіууавілій Ргегуделгі УлафШутптуг Раупуптеп</w:t>
        <w:br/>
        <w:t>Кеубеві. Кеудезиуйе песі?іпеп еКопопиуКаПК</w:t>
        <w:br/>
        <w:t>шіатакавик |дпе тулертаівіууа тійве1е!егі 602 һо16і.</w:t>
        <w:br/>
        <w:t>жәж</w:t>
        <w:br/>
        <w:t>Маугі аупий опавіпда Ргетет-пиушувіг Рапуа!</w:t>
        <w:br/>
        <w:t>Аһтеюуий 16ғарапвилеп Азіалапій |айа олаһопій</w:t>
        <w:br/>
        <w:t>Кі Багівілаа Бава!ау )аау |бліпдесі тетіекейік</w:t>
        <w:br/>
        <w:t>Кегекі тай біз.</w:t>
        <w:br/>
        <w:t>Ма|Шізе Кайа іуптоЮигішті шеп Шеутешік ваа</w:t>
        <w:br/>
        <w:t>шзапдагіпа аугіКза пауаг аудаг1д1.</w:t>
        <w:br/>
        <w:t>Алтын Бесік - атамекен</w:t>
        <w:br/>
        <w:t>4.5.Сотжүйесіменазаматтарды құқықтық</w:t>
        <w:br/>
        <w:t>қорғау реформасы</w:t>
        <w:br/>
        <w:t>Біз демократиялық қоғамдастықтағы жалпыға</w:t>
        <w:br/>
        <w:t>ортақ стандарттарға сәйкес келетін кең ауқымды сот</w:t>
        <w:br/>
        <w:t>Т! реформасының карсаңында тұрмыз.</w:t>
        <w:br/>
        <w:t>| Біздін алдағы уақытта мынадай мәселелермен:</w:t>
        <w:br/>
        <w:t>-- сотөндірісін оңайлату. оның обьективтілігін,</w:t>
        <w:br/>
        <w:t>сондай-ақ сот актлерінің тұрақтылығы мен уақтылы</w:t>
        <w:br/>
        <w:t>орындалуын қамтамасыз ету;</w:t>
        <w:br/>
        <w:t>7. сотөндірісішеңберінде жәнесот шеші імдерін</w:t>
        <w:br/>
        <w:t>атқару кезеңінде азаматтар құқығына берілетін</w:t>
        <w:br/>
        <w:t>- кепілдіктерді күшейту;</w:t>
        <w:br/>
        <w:t>- сот корпусының тәуелсіздігін қамтамасыз</w:t>
        <w:br/>
        <w:t>ету заң шеңберіндегі әділетті шешімнің кепіліне</w:t>
        <w:br/>
        <w:t>айналуға тиіс;</w:t>
        <w:br/>
        <w:t>- судьялардың біліктілігін арттыру, мұның</w:t>
        <w:br/>
        <w:t>өзі Қазақстанның сот жүйесін ХХІ ғасырдағы</w:t>
        <w:br/>
        <w:t>шаруашылық, инвестициялық және сауда</w:t>
        <w:br/>
        <w:t>проблемаларына сәйкес келтіруге мүмкіндік береді;</w:t>
        <w:br/>
        <w:t>- қылмыстық сот өндірісі мен сот шешімдері</w:t>
      </w:r>
    </w:p>
    <w:p>
      <w:r>
        <w:t>шеңберінде адвокаттардың рөлін арттыруды</w:t>
        <w:br/>
        <w:t>қамтамасыз ету;</w:t>
        <w:br/>
        <w:t>- қылмыстық сот өндірісі тәжірбиесіне алқа</w:t>
        <w:br/>
        <w:t>билер соты институтын енгізу кажет.</w:t>
        <w:br/>
        <w:t>- сот рәсімдерінің ашықтығы мен анықтығын</w:t>
        <w:br/>
        <w:t>барынша қамтамасыз ету мәселелерімен шұғыл-</w:t>
        <w:br/>
        <w:t>дануымыз қажет...</w:t>
        <w:br/>
        <w:t>4. 6. Сайлау туралы</w:t>
        <w:br/>
        <w:t>Сайлау заңнамасын одан әрі жетілдіру қажеттігін</w:t>
        <w:br/>
        <w:t>талқылаған жән.</w:t>
        <w:br/>
        <w:t>Орталық сайлау комиссиясына сайлау процесін</w:t>
        <w:br/>
        <w:t>құқықтық қамтамасыз етудегі кемшіліктерге</w:t>
        <w:br/>
        <w:t>байыпты талдау жасауды тапсырамын. 2005 жыл</w:t>
        <w:br/>
        <w:t>ішінде Орталық сайлау комиссиясы халықаралық</w:t>
        <w:br/>
        <w:t>стандарттар мен қоғамымыздың даму деңгейіне</w:t>
        <w:br/>
        <w:t>толықсай келетін, сайлаутетіктерін сапалықжағынан</w:t>
        <w:br/>
        <w:t>жақсарту жөнінде тиісті ұсыныстар әзірлеп, енгізуге</w:t>
        <w:br/>
        <w:t>тиіс...</w:t>
        <w:br/>
        <w:t>4. 7. Азаматтық қоғам институттарын</w:t>
        <w:br/>
        <w:t>дамыту туралы</w:t>
        <w:br/>
        <w:t>Ең бастысы - Қазақстан азаматтарының</w:t>
        <w:br/>
        <w:t>құқықтары мен бостандықтарының, сөз</w:t>
        <w:br/>
        <w:t>бостандығының, бірлестіктерге кіру мен саяси</w:t>
        <w:br/>
        <w:t>ерік-жігерді білдірудің кепілдіктерін одан әрі</w:t>
        <w:br/>
        <w:t>10) 47-5 Бесік</w:t>
        <w:br/>
        <w:t>дамыта беру...</w:t>
        <w:br/>
        <w:t>22 4.8. Сыбайлас жемқорлық пен қылмысқа,</w:t>
        <w:br/>
        <w:t>қарсы күрес туралы</w:t>
        <w:br/>
        <w:t>Қазақстан кеңестен | кейінгі</w:t>
        <w:br/>
        <w:t>алғашқылардың бірі болып сыбайлас | жемкор-</w:t>
        <w:br/>
        <w:t>лыққа қарсы заңнама қабылдап, халықаралық.</w:t>
        <w:br/>
        <w:t>конвенцияларға қосылды...</w:t>
        <w:br/>
        <w:t>Уақыт өтті, ахуал өзі ерді, ендігі жерде заңнама,</w:t>
        <w:br/>
        <w:t>мұқият талдау мен жетілдіруді талап етіп оты)</w:t>
        <w:br/>
        <w:t>Шенеуніктердің сыбайластық іс-әрекетіне: ерікті.</w:t>
        <w:br/>
        <w:t>немесе еріктен тыс жағдай туғызатын заңға ШЕТІ |</w:t>
        <w:br/>
        <w:t>барлық актлер қайта қаралуға тиіс...</w:t>
        <w:br/>
        <w:t>Бұл үшін не істеу керек?</w:t>
        <w:br/>
        <w:t>1. Бір жерде ғана төлқұжат тіркеп, салық</w:t>
        <w:br/>
        <w:t>төлеушінің есептік нөмірі, жүргізуші куәлігі және</w:t>
        <w:br/>
        <w:t>т.б. құжаттар ала алатын, «жалғыз терезе» қағидасы</w:t>
        <w:br/>
        <w:t>бойыншатұрғындарға қызмет көрсететін орталықтар</w:t>
        <w:br/>
        <w:t>күру. Тәжірибе ретінде биылдың өзінде Астана мен</w:t>
        <w:br/>
        <w:t>Алматыға осыны жасап көру қажет;</w:t>
        <w:br/>
        <w:t>2. Лицензиялар мен рұқсатнамалар санын күрт</w:t>
        <w:br/>
        <w:t>қысқарту;</w:t>
      </w:r>
    </w:p>
    <w:p>
      <w:r>
        <w:t>3. «Қазақстан Республикасындағы акционерлік</w:t>
        <w:br/>
        <w:t>қоғамдар туралы» Заңға тиісті өзгертулерді</w:t>
        <w:br/>
        <w:t>қабылдау;</w:t>
        <w:br/>
        <w:t>4. Мемлекеттік қызметші өз бизнесін сатқанын</w:t>
        <w:br/>
        <w:t>немесе басқаруға бергенін міндетті түрде жария</w:t>
        <w:br/>
        <w:t>етуге тиіс;</w:t>
        <w:br/>
        <w:t>5. Мемлекеттік қызметшінің жеке бизнеспен</w:t>
        <w:br/>
        <w:t>айналысуына және компаниялардың мүдделерін</w:t>
        <w:br/>
        <w:t>жақтауына тыйым салатын ар-ұждан кодексін әзірлеу</w:t>
        <w:br/>
        <w:t>керек...</w:t>
        <w:br/>
        <w:t>5. Қазақстан қазіргі әлемде</w:t>
        <w:br/>
        <w:t>5. 1 Біздің сыртқы саясаттағы басымдық-</w:t>
        <w:br/>
        <w:t>тарымыз</w:t>
        <w:br/>
        <w:t>Біздің басымдықтарымыз өзгеріссіз күйінде</w:t>
        <w:br/>
        <w:t>қалады. Бұл - ХХІ ғасырдың сынақтарына қарсы</w:t>
        <w:br/>
        <w:t>тұруға қабілетті, әрі ұзақ мерзімді ұлттық мүдделерді</w:t>
        <w:br/>
        <w:t>қамтамасыз етуге бағытталған, белсенді, жан-жақты</w:t>
        <w:br/>
        <w:t>және үйлесімді сыртқы саясат.</w:t>
        <w:br/>
        <w:t>Ресей, Қытай, АҚШ, Еуропалық Одакпен</w:t>
        <w:br/>
        <w:t>ынтымақтастықты дамыту басым бағыттар болып</w:t>
        <w:br/>
        <w:t>қала береді. Азия мен Таяу Шығыстың негізгі</w:t>
        <w:br/>
        <w:t>елдерімен өзара іс-қимылға зор маңыз беріледі.</w:t>
        <w:br/>
        <w:t>Осыдан бір ай бұрын Мәскеуде қол қойылған</w:t>
        <w:br/>
        <w:t>кеңістікте -</w:t>
        <w:br/>
        <w:t>Менің елім</w:t>
        <w:br/>
        <w:t>- Қазақстан</w:t>
        <w:br/>
        <w:t>жжж</w:t>
        <w:br/>
        <w:t>ӘӘлемге әйгілл Гарвард университетінде</w:t>
        <w:br/>
        <w:t>«Қазақстан реформаларының жаңа бағдарламасы»</w:t>
        <w:br/>
        <w:t>атты ғылыми-практикалық семинар өтті.</w:t>
        <w:br/>
        <w:t>«Президент Нұрсұлтан Назарбаевтың тәуелсіз</w:t>
        <w:br/>
        <w:t>Қазақстанныңдамумоделінтаңдауыныңдұрыстығы</w:t>
        <w:br/>
        <w:t>туралы пікірдің барған сайын орныға түскенін</w:t>
        <w:br/>
        <w:t>және бүгінде мұнда біздің елімізге үлкен үміт</w:t>
        <w:br/>
        <w:t>артылатынын куаттап берді» деп атап өтті Гарвард</w:t>
        <w:br/>
        <w:t>форумының қорытындысы туралы Қазақстанның</w:t>
        <w:br/>
        <w:t>АҚШ-тағы елшісі Қанат Саудабаев.</w:t>
        <w:br/>
        <w:t>жж</w:t>
        <w:br/>
        <w:t>Астана қаласының әкімі Өмірзақ</w:t>
        <w:br/>
        <w:t>Шүкеевтңн | төрағалық етуімен</w:t>
        <w:br/>
        <w:t>ліміздің бас қаласында мемлекеттік</w:t>
        <w:br/>
        <w:t>Л, дамыту мәселесіне арналған</w:t>
      </w:r>
    </w:p>
    <w:p>
      <w:r>
        <w:t>мәжіліс болды. Бас қосуда қала</w:t>
        <w:br/>
        <w:t>әкімі жанадан салынып жатқан 14</w:t>
        <w:br/>
        <w:t>мектептің бәрі де қазақ тілінде білім</w:t>
        <w:br/>
        <w:t>беретін болады деп атап көрсетті.</w:t>
        <w:br/>
        <w:t>жжж</w:t>
        <w:br/>
        <w:t>Сәуір айының екінші</w:t>
        <w:br/>
        <w:t>жартысында Пайғамбарымыз хазреті</w:t>
        <w:br/>
        <w:t>Мұхаммедтің (с.ғ.с.) дүниеге келген</w:t>
        <w:br/>
        <w:t>Мәулет күні қарсаңында, Мемлекет</w:t>
        <w:br/>
        <w:t>басшысы Нұрсұлтан Назарбаев</w:t>
        <w:br/>
        <w:t>Алматыдағы резиденциясында</w:t>
        <w:br/>
        <w:t>Қазақстан мұсылмандары діни</w:t>
        <w:br/>
        <w:t>басқармасы өкілдерімен кездесті.</w:t>
        <w:br/>
        <w:t>Бұл бас қосуда имандылық,</w:t>
        <w:br/>
        <w:t>дамгершілік, рухани тәрбие туралы</w:t>
        <w:br/>
        <w:t>келелі әңгіме болды.</w:t>
        <w:br/>
        <w:t>жә</w:t>
        <w:br/>
        <w:t>Алматыда төртінші Еуразиялық медиа-форум</w:t>
        <w:br/>
        <w:t>болып өтті. Дүние жүзінің қырыктан астам елінен</w:t>
        <w:br/>
        <w:t>төрт жүзге жуық делегат келген бұл басқосуда</w:t>
        <w:br/>
        <w:t>Қазақстан Президенті Нұрсұлтан Назарбаев</w:t>
        <w:br/>
        <w:t>қатысып сөз сөйледі.</w:t>
        <w:br/>
        <w:t>жз</w:t>
        <w:br/>
        <w:t>Алматыдағы Ұлы Жеңістің 60 жылдығына</w:t>
        <w:br/>
        <w:t>арналған мерекелік концерт өтті. Оған Елбасы</w:t>
        <w:br/>
        <w:t>Нұрсұлтан Назарбаев қатысты. Осы шара</w:t>
        <w:br/>
        <w:t>барысында мемлекет басшысы бір топ ардагерге</w:t>
        <w:br/>
        <w:t>мемлекеттік наградалар тапсырып, Ұлы Жеңістің</w:t>
        <w:br/>
        <w:t>60 жылдық мерекесімен барлық ардагерлерді</w:t>
        <w:br/>
        <w:t>құттықтады. Онда Елбасы Нұрсұлтан Назарбаев:</w:t>
        <w:br/>
        <w:t>- Баршаларыңызды Ұлы Жеңістің 60 жылдық</w:t>
        <w:br/>
        <w:t>мерекесімен шын жүректен құттықтаймын. Ұлы</w:t>
        <w:br/>
        <w:t>Отан соғысының қаһарлы күндері тарих төріне</w:t>
        <w:br/>
        <w:t>зап, бүгінгіден алыстай түссе де, Ұлы Жеңісті</w:t>
        <w:br/>
        <w:t>қындатқан аға буынның тақ ерлігі</w:t>
        <w:br/>
        <w:t>келер ұрпактың жадында мәңгілік сақталатын</w:t>
        <w:br/>
        <w:t>болады. Қазақстан фашизмді талқандауға аса зор</w:t>
        <w:br/>
        <w:t>үлес қосты, - деп атап көрсетті.</w:t>
        <w:br/>
        <w:t>ЕІ. ЛАМАЦКТАН!</w:t>
        <w:br/>
        <w:t>Аіетре йуеіі Сагуага путууегвіуіегіпде «Ка-</w:t>
        <w:br/>
        <w:t>тақап гефогта!агтий |айа Баосаагіатпаві» ай</w:t>
        <w:br/>
        <w:t>өішту-ртакпукаПк зеппулаг б/б.</w:t>
        <w:br/>
        <w:t>«Ргегудепі МшвөшШап Ма?агфаеупй (йпусіі?</w:t>
        <w:br/>
        <w:t>Ка?аһв(баптий 4атпу тшодеГіп (ай4апуіпій (Өи150101</w:t>
        <w:br/>
        <w:t>Шшугаһ ріКітФій Ваграп вауіп опиоа ІйвКепіп |ӛпе</w:t>
        <w:br/>
        <w:t>Біріпде типда Бі2Ій ейтігре ШКеп йл агпайпіп</w:t>
        <w:br/>
        <w:t>Юиуайар Вегйі» дер абар ӛШі багуага Тогиутлій</w:t>
        <w:br/>
        <w:t>Когіипі5і Шшутап Ка?аКзіаптій АК8-ізрі еібісі</w:t>
        <w:br/>
        <w:t>Капа( бауааБаеу.</w:t>
      </w:r>
    </w:p>
    <w:p>
      <w:r>
        <w:t>жжж</w:t>
        <w:br/>
        <w:t>Авала Ка!авшій Ясіті Опа-</w:t>
        <w:br/>
        <w:t>так 5йКееугій (дгаба с е(шуітеп</w:t>
        <w:br/>
        <w:t>ешті2ій ав Ка!авшаа тепіе-</w:t>
        <w:br/>
        <w:t>Кейік Ші бзтішу тйве!евіле аг-</w:t>
        <w:br/>
        <w:t>па!рап тд/115 Һо1фі. Вав Ковпуба</w:t>
        <w:br/>
        <w:t>Кайа ЯКіпі |айадап ваһлір |а/Кап</w:t>
        <w:br/>
        <w:t>14 тексері Бӛгі 4с Ка?аК Шілде</w:t>
        <w:br/>
        <w:t>Бі Вегегіп һо1аф дер ағар Кбг-</w:t>
        <w:br/>
        <w:t>вейі.</w:t>
        <w:br/>
        <w:t>жж</w:t>
        <w:br/>
        <w:t>бӛуіг аушій еКіпбі |агивіпда</w:t>
        <w:br/>
        <w:t>Раугсатһагиие һа?гей. Ми-</w:t>
        <w:br/>
        <w:t>һаптейій (5..8.) (йпіуере Ке!реп</w:t>
        <w:br/>
        <w:t>Машуіес Кйпі Кагзайіпаа, Метіе-</w:t>
        <w:br/>
        <w:t>Кей Бав5ізі МитвиШап Ма?агһаеу</w:t>
        <w:br/>
        <w:t>Айтпандарі ргегтудйепівіууазітда.</w:t>
        <w:br/>
        <w:t>Ҡа?аюыап ішшвіШпалаагі (ішу</w:t>
        <w:br/>
        <w:t>БазКаттпаві біійегітеп Ке24е5-</w:t>
        <w:br/>
        <w:t>1. Вш Бав Ковиуба тутапаШК,</w:t>
        <w:br/>
        <w:t>адатаетв ШК, тахһапту Ійгізуе Ішуга!! Ке!еПі ӛйсіте</w:t>
        <w:br/>
        <w:t>БоіШ.</w:t>
        <w:br/>
        <w:t>жжж</w:t>
        <w:br/>
        <w:t>Айтайда 16гіпві Еугатууапк тейуа-/огиут</w:t>
        <w:br/>
        <w:t>Бойр ӛсгі. Әйтуе |йгілій Іпгікіап азат еПпеп 16гі</w:t>
        <w:br/>
        <w:t>ійгре ілуік 4е1есаі Ке!реп Әші БавКовиуда Кағаһв(ап</w:t>
        <w:br/>
        <w:t>Ргелуделі МигзиНап Ма?агһаеу Кайвір</w:t>
        <w:br/>
        <w:t>ві.</w:t>
        <w:br/>
        <w:t>-</w:t>
        <w:br/>
        <w:t>АПтайдарі ІЛі Тейізій 60 |Ііріпа агпа!вап</w:t>
        <w:br/>
        <w:t>тегекеіік Копівегі бШі. Орап ІИҺаві Митвиһап</w:t>
        <w:br/>
        <w:t>Махатфаеу Кай. Ові баға Вагівіпда тетіеКе! Бая151</w:t>
        <w:br/>
        <w:t>Ыг іор агбавегве тетігКеШіКк партайаһаг (арвігір,</w:t>
        <w:br/>
        <w:t>ІЛ1 Тейізій 60 ІШЕ тегекезітеп ВагШе агбаветі-</w:t>
        <w:br/>
        <w:t>еге ІшішісЧаф. Опда ЕІҺаві МатяиМап Магагһаеу:</w:t>
        <w:br/>
        <w:t>- Вагва!агійі241 ІЛ1 Тейізгій 60 |101/с тетеКезітеп</w:t>
        <w:br/>
        <w:t>біп |йгекбеп КийіКіаутип, (Лі Олап зорізілій Каһаг!1</w:t>
        <w:br/>
        <w:t>Кӛпдегі (агтуһ (ӛгіпе пар, Әйсіпсідеп аһвіау (й5е</w:t>
        <w:br/>
        <w:t>де, ІЛ1 Тейізі |аКЮіл4аКап ара Биуіллій Каһагтпапаік</w:t>
        <w:br/>
        <w:t>егісі Кеіег шракпй |айпал тӛйеіік заЮа!һайп</w:t>
        <w:br/>
        <w:t>Бо1айі. Ка?аКв(ап Ғавіудпдай 1а!Капдаура ава 20г 25</w:t>
        <w:br/>
        <w:t>Ковй, - дер ағар Кӛгвейі.</w:t>
        <w:br/>
        <w:t>ішБесік|13</w:t>
        <w:br/>
        <w:t>Таг-аг аупыпдаа |аяаг екі (ора Бӛйпір Кі2 |арі</w:t>
        <w:br/>
        <w:t>ЯКе-зезесіп, арауіп, ішуі5-Шшураліп, ЯІрезер бзігреп</w:t>
        <w:br/>
        <w:t>ой |а, ауПдаві Кигін-Кигбавіагін Юутауатіп ау</w:t>
        <w:br/>
        <w:t>өй |арі ЯКе-5езе огпипа Кауіп аа, Кауіп епе, зіл Ійпій</w:t>
        <w:br/>
        <w:t>огшпа Кауіп війіій, Бапуігійлій огпа Кауіпіп аг. Кі</w:t>
        <w:br/>
        <w:t>ізі ішіКа |ага!рап, с101й, а1а-алайпій әсіп 5іпФіппа,</w:t>
        <w:br/>
        <w:t>агийпап заріпфФгтау Багір 1шғапи; дегеп зіууакп</w:t>
      </w:r>
    </w:p>
    <w:p>
      <w:r>
        <w:t>аЮ|-Кейев, бөіуес вбедет(і біейтеп ауіай, Ви іуіса</w:t>
        <w:br/>
        <w:t>Ійуеудіп |о1Әавагі 5аКсгінр, Кі2(ій |азауіп Кбгзе(еі.</w:t>
        <w:br/>
        <w:t>Оздап Кеуіп КіеФій БагіК |авау-іаӛаші Ійуесе агпіаф.</w:t>
        <w:br/>
        <w:t>КаһпһаККа ағпаут а/ егіеір, І12 2Ке-зезезітеп, абауіп-</w:t>
        <w:br/>
        <w:t>Шшуізіагітеп Козіабір, «б1й51 ейіп ау!айі. 5185йу -</w:t>
        <w:br/>
        <w:t>ші іе Байа егер, шурап йуіпеп айапаг а10іпда І1У15-</w:t>
        <w:br/>
        <w:t>Шшусапипеп Козавиу шақкзаппаа аушайп һаһс ау2</w:t>
        <w:br/>
        <w:t>йбемуеіпдесі тший-гаг бІейіпій іг (йгі. А! «бійзиу»</w:t>
        <w:br/>
        <w:t>ауаЮа!рап бой и2айПр Баға |аКап Іра аін!-Кейев</w:t>
        <w:br/>
        <w:t>аушай. Вш- «ішбашу біейі» дер айа!аф.</w:t>
        <w:br/>
        <w:t>Шаһашу бісйі</w:t>
        <w:br/>
        <w:t>Оабашу ӨӘІейіпбе иғайПір Бага |аКап Юі2бға аю-</w:t>
        <w:br/>
        <w:t>Кейев Бегір, Вазиу аушайі. Мӛзе!еп, |пбашу біейіпій</w:t>
        <w:br/>
        <w:t>тійіпі песі?іпеп пипабау һойр Ке!еді:</w:t>
        <w:br/>
        <w:t>-Шатау как ваПй127,</w:t>
        <w:br/>
        <w:t>Вші өбелпе папій12.</w:t>
        <w:br/>
        <w:t>Меп ау/атип бөіует,</w:t>
        <w:br/>
        <w:t>Мипап Кббвір Кекетвій,</w:t>
        <w:br/>
        <w:t>біп еййе |с(егбій.</w:t>
        <w:br/>
        <w:t>Тей Кигфій &lt;1К:</w:t>
        <w:br/>
        <w:t>Оуіп-ІШІКІ е(егеіі</w:t>
        <w:br/>
        <w:t>Кит Кеібе КІ веу:</w:t>
        <w:br/>
        <w:t>Айеррепеп |</w:t>
        <w:br/>
        <w:t>байтаКрепеп 502 %</w:t>
        <w:br/>
        <w:t>Такві |ашуар Бегсеусій,</w:t>
        <w:br/>
        <w:t>бағиуаба іуКет</w:t>
        <w:br/>
        <w:t>Өзек аура,</w:t>
        <w:br/>
        <w:t>есімі</w:t>
        <w:br/>
        <w:t>йпап,</w:t>
        <w:br/>
        <w:t>іГП-зайпаки оі, біігік-</w:t>
        <w:br/>
        <w:t>Ше баһа, Бапуптпа! Бо1, ааі-апа теп</w:t>
        <w:br/>
        <w:t>тітіп аЮа, |атшап айПФ өсапша Ф4ереп</w:t>
        <w:br/>
        <w:t>аууак уеі-Кейеег аушаф. КізФй (актууазіп</w:t>
        <w:br/>
        <w:t>аЛір, өішуКе!е Кіурілір, |а КеһіпзеКбе Іпуіпдігір, Кшгі</w:t>
        <w:br/>
        <w:t>Юа?даг теп 501 апуісій |45 Кейіпдегі олі К65 |егре беуіп</w:t>
        <w:br/>
        <w:t>зірагір зайаф.</w:t>
        <w:br/>
        <w:t>20 Бесік</w:t>
        <w:br/>
        <w:t>Кагак кайе!елі</w:t>
        <w:br/>
        <w:t>бӛшуКеіе Кейіппій ав! Куішдегілій ей Бавй6і</w:t>
        <w:br/>
        <w:t>БобапаФК(ап, І02ба &lt;іуКе!е Кусігегде Кийа-Кидаріу!аг</w:t>
        <w:br/>
        <w:t>оізпура баіптіір, оһагаап КеПппій Кіуішіле Кӛгітеік</w:t>
        <w:br/>
        <w:t>шауд!і.</w:t>
        <w:br/>
        <w:t>Пішу</w:t>
        <w:br/>
        <w:t>Кі? и2аішу байштпдаві Ка?аК ігітбйгілій Бігі - Шу.</w:t>
        <w:br/>
        <w:t>Кйуепу Кі ауіпап айапаг а1біпда а(авітій Бо:</w:t>
        <w:br/>
        <w:t>Ыіг збарап Шір Кейейі. Мши КішшузПегеій Бі</w:t>
        <w:br/>
        <w:t>Шшудій іөйпі - «Бидбап Мау озі ҙайтғаЮап Кө! і2Беуіп-</w:t>
        <w:br/>
        <w:t>іп. Меп (е оі йудій шіптіп, І5йеша Кйуір, вшуішпа</w:t>
        <w:br/>
        <w:t>(ойиура 4ауіппііп. Вибап зепійігдег» 4соеп Кіуеудіп</w:t>
      </w:r>
    </w:p>
    <w:p>
      <w:r>
        <w:t>тубагайт БіІігесі.</w:t>
        <w:br/>
        <w:t>бапп (ау)аг) ау(ау</w:t>
        <w:br/>
        <w:t>Ви Кағаіс һа|Юіпій епегекері К2 и/а/шу тйбіппіпій</w:t>
        <w:br/>
        <w:t>Бігі Бойр таһПад. О1 егісві?, 62 (ейіпе КозПа айтпау,</w:t>
        <w:br/>
        <w:t>за1са (оКа1Ф1сКа Кебір Бага |а(Кап, та!ра вай1бап І201й1</w:t>
        <w:br/>
        <w:t>таг Боірап гіп ау балда егкеюег йу өігіпаа</w:t>
        <w:br/>
        <w:t>аб ізбілде ішаф, АІ и?айіайп К2 |ейгеіегітеп йуде</w:t>
        <w:br/>
        <w:t>Кӛгізір, (Шар Ко(авай. Кі2 |ейре:</w:t>
        <w:br/>
        <w:t>Оулауҙі ей Ба1а Кйпде (йуе һойр,</w:t>
        <w:br/>
        <w:t>Ігіріі-ау Бігену зарап іуе Бойр.</w:t>
        <w:br/>
        <w:t>Аудіттій аЮістулпаау Каугап Ка!Ка,</w:t>
        <w:br/>
        <w:t>Кагап Кауір ивізузій Кйуе Бор? -</w:t>
        <w:br/>
        <w:t>дер |Шава, сісі і</w:t>
        <w:br/>
        <w:t>КізКепе Бо!41й (йутейеп,</w:t>
        <w:br/>
        <w:t>ТійіКе һо1і1й іулейеп,</w:t>
        <w:br/>
        <w:t>тійпеп 5 Кеірезіеп,</w:t>
        <w:br/>
        <w:t>Вагавій Кебір Кітітепеп? -</w:t>
        <w:br/>
        <w:t>дер Кі2 ппшйіп ойап вауіп Кайһаа(а ійейі. Мшпдау-</w:t>
        <w:br/>
        <w:t>да аІ4итеп Боу)е(Кел Кі24аті Баг йуе!дег КовПа Шауді,</w:t>
        <w:br/>
        <w:t>І 2 та!ра заШір Баға |а/Кап Кі іНері 2агіп біей-</w:t>
        <w:br/>
        <w:t>Агеа Ковір:</w:t>
        <w:br/>
        <w:t>Евікіп а101 озарап,</w:t>
        <w:br/>
        <w:t>ТіЮі ізіпде Казасап,</w:t>
        <w:br/>
        <w:t>1 ауізпір Ке!бепве,</w:t>
        <w:br/>
        <w:t>Коз евеп һо!, Бозарат! -</w:t>
        <w:br/>
        <w:t>Чер бісір Шар, КӨзФій |авш Әшауф. 5олФі(ап</w:t>
        <w:br/>
        <w:t>Кі ій бебеві шеп еКі |ейрезі опипеп Кйуеусій ауПпа</w:t>
        <w:br/>
        <w:t>«еуіп егір Багір, (оуіп бікігір Кауіайп Бо/рап.</w:t>
        <w:br/>
        <w:t>Раутаағап ап 8иһап</w:t>
        <w:br/>
        <w:t>“Осылайша, ең төменгі “зейнетақын</w:t>
        <w:br/>
        <w:t>негізгі зейнетақылық төлеммен бірге 9200 теңгені</w:t>
        <w:br/>
        <w:t>құрайтын, ал зейнетақының орташа МӨЛШЕРІ 12мың |</w:t>
        <w:br/>
        <w:t>теңгеден асатын болады...</w:t>
        <w:br/>
        <w:t>4. Қазақстанды демократияландырудың</w:t>
        <w:br/>
        <w:t>жаңа кезеңі.</w:t>
        <w:br/>
        <w:t>4. 1. Саяси реформалардың жалпыұлттық.</w:t>
        <w:br/>
        <w:t>“бағдарламасы</w:t>
        <w:br/>
        <w:t>Біздің ортақ жетістіктеріміз саяси жүйені одан</w:t>
        <w:br/>
        <w:t>әрі жаңарту және демократияны дамыту жөніндегі</w:t>
      </w:r>
    </w:p>
    <w:p>
      <w:r>
        <w:t>жүйелі және көп бағытты жұмысқа -</w:t>
        <w:br/>
        <w:t>мүмкіндік берді.</w:t>
        <w:br/>
        <w:t>Мен бүгін бастамалар дестесін - Саяси реформа-</w:t>
        <w:br/>
        <w:t>лардың жалпыұлттық бағдарламасын ұсынып</w:t>
        <w:br/>
        <w:t>отырмын...</w:t>
        <w:br/>
        <w:t>(Саяси реформалардың жалпыұлттық бағдар-</w:t>
        <w:br/>
        <w:t>мөлшері.</w:t>
        <w:br/>
        <w:t>және жасырын дауыс 12 арқылы -</w:t>
        <w:br/>
        <w:t>Конституциялық Кеңес Есеп комитеті, сияқты</w:t>
        <w:br/>
        <w:t>5. тежемелік, әрі тепе- ТЕП 2711 айқын</w:t>
        <w:br/>
        <w:t>ер Атқарушы билік реформасы ;</w:t>
        <w:br/>
        <w:t>Қолымыз жеткен жағдайды және ДАМУДЫҢ алдағы</w:t>
        <w:br/>
        <w:t>келешегін ескере келе:</w:t>
        <w:br/>
        <w:t>-- билікті одан әрі орталықсыздандыру;</w:t>
        <w:br/>
        <w:t>- мемлекеттік басқару жүйесін реттеу мен |</w:t>
        <w:br/>
        <w:t>ламасының талқылануын негізгі</w:t>
        <w:br/>
        <w:t>мыздың пайдалануымыз</w:t>
        <w:br/>
        <w:t>қажет...</w:t>
        <w:br/>
        <w:t>Халқымыз қабылдаған ел Конституциясы бізге</w:t>
        <w:br/>
        <w:t>не берді?</w:t>
        <w:br/>
        <w:t>Тиімді жұмыс істеп жатқан қос палаталы</w:t>
        <w:br/>
        <w:t>Парламент - еліміздің заң шығарушы билігі.</w:t>
        <w:br/>
        <w:t>Конституция оған ел бюджетін бекіту мен оның</w:t>
        <w:br/>
        <w:t>орындалуын бақылау құқығын берді.</w:t>
        <w:br/>
        <w:t>Парламент. көпшілік дауыспен Піремьер-</w:t>
        <w:br/>
        <w:t>министрдің, Ұлттық банк төрағасының тағайын-</w:t>
        <w:br/>
        <w:t>далуына келісімін береді, Үкіметке сенімсіздік</w:t>
        <w:br/>
        <w:t>білдіруге, оны орнынан түсіру қажеттілігін</w:t>
        <w:br/>
        <w:t>мойындатуға құқылы, сондай-ақкезкелген министрді</w:t>
        <w:br/>
        <w:t>қызметінен босатуды талап ете алады.</w:t>
        <w:br/>
        <w:t>Парламентте саяси партиялардың фракциялары</w:t>
        <w:br/>
        <w:t>өкілдік етеді.</w:t>
        <w:br/>
        <w:t>Парламент ел Конституциясына өзгерістер енгізу</w:t>
        <w:br/>
        <w:t>құқығына ие.</w:t>
        <w:br/>
        <w:t>Үкімет мүшелері Парламент палаталары алдында</w:t>
        <w:br/>
        <w:t>тұрақты есеп беріп отырады.</w:t>
        <w:br/>
        <w:t>Сенат Жоғары Сот судьяларын сайлайды. Бас</w:t>
        <w:br/>
        <w:t>әлеуетін барынша</w:t>
        <w:br/>
        <w:t>үйлестіруді</w:t>
        <w:br/>
        <w:t>Демократияландыру және азаматтық қоғам мәселе-</w:t>
        <w:br/>
        <w:t>лері жөніндегі ұлттық комиссияға жүктеймін...</w:t>
        <w:br/>
        <w:t>4.2. Қолданылып жүрген Конституциямыздың</w:t>
        <w:br/>
        <w:t>әлеуетін одан әрі пайдалану</w:t>
      </w:r>
    </w:p>
    <w:p>
      <w:r>
        <w:t>Ең әуелі қолданылып жүрген Конституция-</w:t>
        <w:br/>
        <w:t>оның тиімділігін арттыруға бағытталған атқарушы</w:t>
        <w:br/>
        <w:t>билікті реформалауды одан әрі жүргізу қажет деп</w:t>
        <w:br/>
        <w:t>білемін,</w:t>
        <w:br/>
        <w:t>Біз атқарушы билік жүйесін орталықсыздан-</w:t>
        <w:br/>
        <w:t>дыру бағытында белгілі бір қадамдар жасадық,</w:t>
        <w:br/>
        <w:t>әкімдердің сайланбалылығын енгізуге</w:t>
        <w:br/>
        <w:t>қажетті жағдай жасадық. Біз биыл тамыз</w:t>
        <w:br/>
        <w:t>айында облыстардағы, Астана және Алматы</w:t>
        <w:br/>
        <w:t>қалаларындағы аудандар әкімдерінің сынақ</w:t>
        <w:br/>
        <w:t>түріндегі сайлауларын өткіземіз және кезең-</w:t>
        <w:br/>
        <w:t>кезеңімен ауылдық округтер, ауылдар, кенттер</w:t>
        <w:br/>
        <w:t>әкімдерін сайлауды қолға алып, 2007 жылы оны</w:t>
        <w:br/>
        <w:t>аяқтаймыз.</w:t>
        <w:br/>
        <w:t>Сонымен бір мезгілде Үкімет Қазақстан</w:t>
        <w:br/>
        <w:t>Республикасындағы жергілікті өзін-өзі басқару</w:t>
        <w:br/>
        <w:t>жүйесін айқындайтын, мемлекеттік басқару</w:t>
        <w:br/>
        <w:t>деңгейлері арасындағы өкілеттіліктерді шектеу</w:t>
        <w:br/>
        <w:t>процесін аяқтайтын заң жобаларын әзірлеп,</w:t>
        <w:br/>
        <w:t>Парламенттің қарауына енгізу керек...</w:t>
        <w:br/>
        <w:t>4.4. Биліктің заң шығарушы тармағының</w:t>
        <w:br/>
        <w:t>саяси беделін күшейту туралы</w:t>
        <w:br/>
        <w:t>Жоғарыда айтқанымдай, саяси жаңару процесі ең</w:t>
        <w:br/>
        <w:t>әуелі биліктің заң шығарушы тармағының саяси</w:t>
        <w:br/>
        <w:t>беделін күшейтуді талап етеді. Мұны қолданылып</w:t>
        <w:br/>
        <w:t>жүрген Конституцияның шеңберінде атқарған</w:t>
        <w:br/>
        <w:t>жөн және солай істеу қажет. Конституцияның</w:t>
        <w:br/>
        <w:t>әлеуеті әлі де толық пайдаланылып біткен жоқ.</w:t>
        <w:br/>
        <w:t>іі Бесік |9</w:t>
        <w:br/>
        <w:t>Алтын Бесік - әсемдік әлемі</w:t>
        <w:br/>
        <w:t>МУЗЫКА МӘДЕНИЕТІНІҢ</w:t>
        <w:br/>
        <w:t>МЕРЕКЕСІ</w:t>
        <w:br/>
        <w:t>Вашингтон. Кеннеди орталығы</w:t>
        <w:br/>
        <w:t>«Әдебиет пен өнер ұлы болмайынша, ұлт</w:t>
        <w:br/>
        <w:t>ұлы болмайтынын ұмытпайықшы». Қолы қалам</w:t>
        <w:br/>
        <w:t>Ұстауға келмей, төсегінің басында отырған</w:t>
        <w:br/>
        <w:t>ағайынға айтып отырып жаздырған соңғы сөзінде</w:t>
        <w:br/>
        <w:t>Ғабит Мүсірепов осылай деп еді. Содан бері де</w:t>
        <w:br/>
        <w:t>жүйткіп жиырма жыл өте шығыпты. Бұл жылдарда</w:t>
        <w:br/>
        <w:t>асыл аға аманатын ұмытқан жоқпыз десек те,</w:t>
        <w:br/>
        <w:t>сөз зергерінің соңғы тілегін орындау үшін көп</w:t>
        <w:br/>
        <w:t>шаруа тындыра қоймағанымыз талассыз. Адалын</w:t>
        <w:br/>
        <w:t>айтқанда, тындара қоятындай мүмкіндік те бола</w:t>
        <w:br/>
        <w:t>бермеді. Қайта құру қарбаласы, жариялылық</w:t>
        <w:br/>
        <w:t>жанталасы, жан ауыртқан желтоқсаннан кейінгі</w:t>
        <w:br/>
        <w:t>жағаласқан жылдар, тәуелсіздікпен қабат</w:t>
        <w:br/>
        <w:t>келген нарық қыспағы, жекешелендіру желігі,</w:t>
        <w:br/>
        <w:t>бейнетақыға да, зейнетақыға да жетпей жатқан</w:t>
        <w:br/>
        <w:t>бюджет тапшылығы мәдениетті өркендетіп</w:t>
        <w:br/>
        <w:t>жіберуге жағдай жасамағаны мәлім. Дегенмен,</w:t>
      </w:r>
    </w:p>
    <w:p>
      <w:r>
        <w:t>әуелден әнге әуес, күйге құмар, сері көңіл</w:t>
        <w:br/>
        <w:t>халықтың жанын жүдетпеу жолында біраз қам-</w:t>
        <w:br/>
        <w:t>қарекет жасалғанын айтпау ақиқаттан аттау</w:t>
        <w:br/>
        <w:t>болып шығар еді. Ең бастысы - осы жылдар</w:t>
        <w:br/>
        <w:t>І6|АлтынБесік</w:t>
        <w:br/>
        <w:t>Сауытбек АБДРАХМАНОВ,</w:t>
        <w:br/>
        <w:t>Президент сыйлығының</w:t>
        <w:br/>
        <w:t>лауреаты</w:t>
        <w:br/>
        <w:t>ішінде жас мемлекеттің руханият саласындағы</w:t>
        <w:br/>
        <w:t>тұжырымдамалық ұстанымы ретінде алынған</w:t>
        <w:br/>
        <w:t>ғасырлар бойы жинақталған, кеңестік кезеңде</w:t>
        <w:br/>
        <w:t>қомақтала түскен аса қуатты мәдени әлеуетті</w:t>
        <w:br/>
        <w:t>қорғап қалу бағыты өзін қай жағынан да</w:t>
        <w:br/>
        <w:t>ақтағанын нық сеніммен айта аламыз. Тәуел-</w:t>
        <w:br/>
        <w:t>сіздік туын тігіп, етек-жеңді жиғанына бір</w:t>
        <w:br/>
        <w:t>мүшел жаңа толып жатқанда «Мәдени мұра»</w:t>
        <w:br/>
        <w:t>сынды аса ауқымды бағдарламаны қолға алған</w:t>
        <w:br/>
        <w:t>елдің келешегіне күмәнданудың жөні жок.</w:t>
        <w:br/>
        <w:t>Президент бастамашылығымен жүзеге асырыла</w:t>
        <w:br/>
        <w:t>бастаған бұл бағдарлама дербес даму тарихы</w:t>
        <w:br/>
        <w:t>ғасырлар қойнауына кететін елдердегі руханият</w:t>
        <w:br/>
        <w:t>қайраткерлерін де таңдантып, тамсантып отыр.</w:t>
        <w:br/>
        <w:t>2005 жылдың 1-ақпанында Қазақстан</w:t>
        <w:br/>
        <w:t>мәдениетінің тәуелсіздік тұсындағы тарихынан</w:t>
        <w:br/>
        <w:t>ғана емес, жалпы ұлт руханиятының шежіресінен</w:t>
        <w:br/>
        <w:t>де орын алатын оқиға болды десек, асыра</w:t>
        <w:br/>
        <w:t>айтқандықемес. Бүлкүнтәуелсізқазақеліөнерінің</w:t>
        <w:br/>
        <w:t>бетбұрысты белестерінің бірі екендігінде күмән</w:t>
        <w:br/>
        <w:t>жоқ. Ұлт мәдениетінің тұтас құбылыс күйінде</w:t>
        <w:br/>
        <w:t>дол мұндайлық шын мәнінде әлемдік деңгейде</w:t>
        <w:br/>
        <w:t>танылуы бұрын-соңды бой көрсетпегендігін айта</w:t>
        <w:br/>
        <w:t>кеткен жөн.</w:t>
        <w:br/>
        <w:t>Америка Құрама Штаттарының ішкі-</w:t>
        <w:br/>
        <w:t>сыртқы саясатына байланысты әркім әрқилы</w:t>
        <w:br/>
        <w:t>әңгіме айтады. Бұл елдің тарихы тым тереңге</w:t>
        <w:br/>
        <w:t>тартпайтынына, халқының қырық бұраудан</w:t>
        <w:br/>
        <w:t>құралғанына қарап мәдениетін ала-құладай</w:t>
        <w:br/>
        <w:t>қарайтындар да табылады. Бірақ бүгінде</w:t>
        <w:br/>
        <w:t>дүниенің дидары қалай қалыптаспағы ең</w:t>
        <w:br/>
        <w:t>алдымен осы мемлекетке тіреліп тұрғанын</w:t>
        <w:br/>
        <w:t>мойындамайындар табыла қоймас. Сондықтан</w:t>
        <w:br/>
        <w:t>Мәдениет, ақпарат және спорт министрлігінің</w:t>
        <w:br/>
        <w:t>Қазақстан мәдениетінің АҚШ-тағы күндерін</w:t>
        <w:br/>
        <w:t>өткізу жөніндегі бастамасы, оны жүзеге асыру</w:t>
        <w:br/>
        <w:t>жолында атқарған шаруасы - қай жағынан да</w:t>
        <w:br/>
        <w:t>білгендіктің белгісі, алыстан ойлаудың, кеңінен</w:t>
        <w:br/>
        <w:t>кесіп-пішудің келісті көрінісі дейміз.</w:t>
        <w:br/>
        <w:t>Мәдениет күндеріне қатысушы делегацияны</w:t>
        <w:br/>
        <w:t>бастап барған Мәдениет, ақпарат және спорт</w:t>
        <w:br/>
        <w:t>вице-министрі Ермек Аманшаев Қазақстаннның</w:t>
        <w:br/>
        <w:t>АҚШ-тағы Төтенше және өкілетті елшісі Қанат</w:t>
        <w:br/>
        <w:t>Саудабаевтың бастан-аяқ осы істің басы-қасында</w:t>
        <w:br/>
        <w:t>жүргенін, өмірінің біраз жылын мәдениет</w:t>
        <w:br/>
        <w:t>саласын басқаруға жұмсаған қайраткер ретінде</w:t>
      </w:r>
    </w:p>
    <w:p>
      <w:r>
        <w:t>есебінен білім беруге арналған гранттардың</w:t>
        <w:br/>
        <w:t>мөлшерін 50 пайызға арттыруды тапсырамын.</w:t>
        <w:br/>
        <w:t>Сонымен бір мезгілде осы кредиттердің</w:t>
        <w:br/>
        <w:t>қайтарылуына мемлекеттің кепілдігін беруді</w:t>
        <w:br/>
        <w:t>қамтамасыз ете отырып, екінші деңгейдегі</w:t>
        <w:br/>
        <w:t>банктер арқылы студенттерге кредит бөлудің</w:t>
        <w:br/>
        <w:t>осы заманғы жүйесін жасау керек.. Бәрі де</w:t>
        <w:br/>
        <w:t>мектептен басталады. Сондықтан біз 2008 жылдан</w:t>
        <w:br/>
        <w:t>бастан 12 жылдық жалпы орта білім беруге көшіп,</w:t>
        <w:br/>
        <w:t>педагогтардың кәсіптік деңгейін, оқулықтар мен</w:t>
        <w:br/>
        <w:t>білім беру бағдарламаларының сапасын арттыруға</w:t>
        <w:br/>
        <w:t>тиіспіз.</w:t>
        <w:br/>
        <w:t>Біз мұғалім мамандығының беделі мен</w:t>
        <w:br/>
        <w:t>абыройын қайтаруға міндеттіміз.</w:t>
        <w:br/>
        <w:t>3.6. Ана, бала, аға ұрпақ</w:t>
        <w:br/>
        <w:t>Біздің стратегиямыздың маңызды мәселесі</w:t>
        <w:br/>
        <w:t>- қоғамның ең бір әлсіз қорғалған мүшелерінің:</w:t>
        <w:br/>
        <w:t>%</w:t>
        <w:br/>
        <w:t>жрзені</w:t>
        <w:br/>
        <w:t>балалардың, олардың аналарының және аға</w:t>
        <w:br/>
        <w:t>ұрпақтың өмірін лайықты қамтамасыз ету.</w:t>
        <w:br/>
        <w:t>Мемлекет бұл мәселелерді шешу үшін қаражат</w:t>
        <w:br/>
        <w:t>аямайтын болады. Біз балалар мен жүкті әйелдерді</w:t>
        <w:br/>
        <w:t>дәрі-дәрмекпен қамтамасыз ету жөнінде нақтылы</w:t>
        <w:br/>
        <w:t>шаралар қабылдадық, енді оларды іске асыратын</w:t>
        <w:br/>
        <w:t>боламыз...</w:t>
        <w:br/>
        <w:t>3.7. Тұрғын үй мәселелері</w:t>
        <w:br/>
        <w:t>Ендігі бір өзекті міндет - тұрғын үй проблема-</w:t>
        <w:br/>
        <w:t>сын жеделдете шешу. Баспанаң болмайынша, түтін</w:t>
        <w:br/>
        <w:t>түтетіп, бала өсіру қиын.</w:t>
        <w:br/>
        <w:t>Биылғы жылы тұрғын үй құрылысы бағдар-</w:t>
        <w:br/>
        <w:t>ламасын жүзеге асыру басталды. Біз бұрынғы жүйе</w:t>
        <w:br/>
        <w:t>шеше алмаған істі қолға алдық.</w:t>
        <w:br/>
        <w:t>3. 8. Рухани даму мен конфессиялар аралық</w:t>
        <w:br/>
        <w:t>келісім</w:t>
        <w:br/>
        <w:t>«Мәдени мұра» бағдарламасын іске асыруды</w:t>
        <w:br/>
        <w:t>жалғастыра беру, сөйтіп өткенді пайымдау арқылы</w:t>
        <w:br/>
        <w:t>қазіргі заман мәдениетін жан-жақты дамыту</w:t>
        <w:br/>
        <w:t>қажет.</w:t>
        <w:br/>
        <w:t>Біз осы саланы мемлекеттік қолдаудың толымды</w:t>
        <w:br/>
        <w:t>бағдарламасын қалыптастыруға тиіспіз.</w:t>
        <w:br/>
        <w:t>Біз барша қазақстандықтарды біріктірудің басты</w:t>
        <w:br/>
        <w:t>факторларының бірі - еліміздің мемлекеттік тілін,</w:t>
        <w:br/>
        <w:t>барлық қазақтардың ана Тілін одан әрі дамытуға бар</w:t>
        <w:br/>
        <w:t>күш-жігерімізді жұмсауымыз керек.</w:t>
        <w:br/>
        <w:t>Қазақ топырағы арқылы барлық әлемдік діндер</w:t>
      </w:r>
    </w:p>
    <w:p>
      <w:r>
        <w:t>8” Бесік</w:t>
        <w:br/>
        <w:t>өткен, сондықтан да жатырқаушылық немесе діни</w:t>
        <w:br/>
        <w:t>фанатизм сезімі бізге жат. Осынау рухани дәстүр,</w:t>
        <w:br/>
        <w:t>Жаратушының қандай жолмен болса да түскен</w:t>
        <w:br/>
        <w:t>сөзіне жүрегіміздің ашықтығы - Қазақстандағы</w:t>
        <w:br/>
        <w:t>конфессиялар аралық татулықтың аса маңызды</w:t>
        <w:br/>
        <w:t>тұғырларының бірі...</w:t>
        <w:br/>
        <w:t>3. 9. Жоғарыда айтылған сөздердің бүгінгі</w:t>
        <w:br/>
        <w:t>күні әрбір отбасы үшін, әрбір қазақстандық үшін</w:t>
        <w:br/>
        <w:t>мәнісі неде?</w:t>
        <w:br/>
        <w:t>1. Биылғы жылдан бастап біз іс жүзінде әрбір</w:t>
        <w:br/>
        <w:t>отбасының мүддесіне игі ықпалын тигізетін 2005-</w:t>
        <w:br/>
        <w:t>2007жылдарғаарналғанӘлеуметтікреформаларды</w:t>
        <w:br/>
        <w:t>одан әрі тереңдету бағдарламасын іске асыра</w:t>
        <w:br/>
        <w:t>бастадық.</w:t>
        <w:br/>
        <w:t>2. Үстіміздегі жылдан бастап біз жекелеген</w:t>
        <w:br/>
        <w:t>сырқаттар бойынша бес жасқа дейінгі балаларды</w:t>
        <w:br/>
        <w:t>дәрі-дәрмекпен, ал жүкті әйелдерді - құрамында</w:t>
        <w:br/>
        <w:t>темір мен йоды бар препараттармен амбулаториялық</w:t>
        <w:br/>
        <w:t>деңгейде тегін қамтамасыз ететін боламыз.</w:t>
        <w:br/>
        <w:t>3. 2006 жылдан бастап диспансерлік</w:t>
        <w:br/>
        <w:t>есепте тұратын және амбулаториялық деңгейде</w:t>
        <w:br/>
        <w:t>жеңілдік шарттары қолданылатын балалар мен</w:t>
        <w:br/>
        <w:t>жасөспірімдерді дәрі-дәрмекпен тегін қамтамасыз</w:t>
        <w:br/>
        <w:t>етуге көшуіміз керек.</w:t>
        <w:br/>
        <w:t>4. 2006 жылдан бастап аз қамтылған</w:t>
        <w:br/>
        <w:t>отбасылардың 18 жасқа дейінгі балаларына ай</w:t>
        <w:br/>
        <w:t>сайынғы жәрдемақылар төленуге, 4 және одан көп</w:t>
        <w:br/>
        <w:t>бірге тұратын кәмелетке толмаған балалары бар</w:t>
        <w:br/>
        <w:t>көп балалы аналарға, «Алтын алқа», «Күміс алқа»</w:t>
        <w:br/>
        <w:t>немесе І және П дәрежелі «Ана даңқы» белгілерімен</w:t>
        <w:br/>
        <w:t>марапатталған аналарға арнаулы мемлекеттік</w:t>
        <w:br/>
        <w:t>жәрдемақылардың мөлшері 4000 мың тенгеге дейін</w:t>
        <w:br/>
        <w:t>көбейтілуге тиіс.</w:t>
        <w:br/>
        <w:t>5. Біз нәрестенің тууына байланысты бір</w:t>
        <w:br/>
        <w:t>жолғы жәрдемақыларды қазір де төлеп келеміз. Енді</w:t>
        <w:br/>
        <w:t>соларға қосымша бұрын жоспарланғандай 2007</w:t>
        <w:br/>
        <w:t>жылдан емес, 2006 жылғы І-шілдеден бастап, бір</w:t>
        <w:br/>
        <w:t>жасқа дейінгі сәбиді күгу жөнінде мемлекеттік</w:t>
        <w:br/>
        <w:t>жәрдемақылар енгізу қажет деп санаймын.</w:t>
        <w:br/>
        <w:t>6. Биылғы 1-шілдеден бастап біз барлық</w:t>
        <w:br/>
        <w:t>зейнеткерлерге, еңбек отіліне, жалақысы мен</w:t>
        <w:br/>
        <w:t>тағайындалған зейнетақысының мөлшеріне</w:t>
        <w:br/>
        <w:t>қарамастан 3000 теңге мөлшерінде қосымша</w:t>
        <w:br/>
        <w:t>негізгі зейнетақылық төлем жасайтын боламыз.</w:t>
        <w:br/>
        <w:t>Менің елім - Қазақстан</w:t>
        <w:br/>
        <w:t>Қазақстан мен | Ресей, арасындағы</w:t>
        <w:br/>
        <w:t>делимитациялау туралы шарттың тарихи</w:t>
        <w:br/>
        <w:t>/ 3 арихымызда тұңғыш рет біз өзіміздің</w:t>
        <w:br/>
        <w:t>стратегиялық әріптесіміз Ресеймен заң жүзінде</w:t>
      </w:r>
    </w:p>
    <w:p>
      <w:r>
        <w:t>сімделген мемлекеттік шекараға ие болды!</w:t>
        <w:br/>
        <w:t>Біз стратегиялық тұрғыдан Қазақстанның</w:t>
        <w:br/>
        <w:t>мүдделері толығымен ескерілген жағдайда</w:t>
        <w:br/>
        <w:t>Бүкіләлемдік сауда ұйымына тезірек кіруге</w:t>
        <w:br/>
        <w:t>ықыластымыз. : - .</w:t>
        <w:br/>
        <w:t>2 Қазақстан Шанхай Ынтымақтастық</w:t>
        <w:br/>
        <w:t>Ұйымына, ТМД, ЕурАзЭҚ-ты реформалауға,</w:t>
        <w:br/>
        <w:t>БОКҚ-ті құру жөніндегі жұмыстарды жалғастыруға.</w:t>
        <w:br/>
        <w:t>ерекше мән береді...</w:t>
        <w:br/>
        <w:t>5.2. Бізді бүгін не алаңдатып отыр?</w:t>
        <w:br/>
        <w:t>Мен бұдан әрі экономикалық әлеуметтік және |</w:t>
        <w:br/>
        <w:t>саяси жаңаруымыздың жолына елеулі кедергі</w:t>
        <w:br/>
        <w:t>болуы ықтимал ХХІ ғасырдың қазіргі кезде</w:t>
        <w:br/>
        <w:t>көрініп жүрген обьективті қатерлеріне сіздердің</w:t>
        <w:br/>
        <w:t>назарларыңызды арнайы аударғым келеді. Бұл</w:t>
        <w:br/>
        <w:t>қатерлер қыр астында жатқан жоқ. Біздің еліміздің</w:t>
        <w:br/>
        <w:t>бейбіт еңбегі мен прогресі баршамызға және әлемдік</w:t>
        <w:br/>
        <w:t>қоғамдастықтың ұстанымына байланысты.</w:t>
        <w:br/>
        <w:t>Әңгіме не туралы болып отыр?</w:t>
        <w:br/>
        <w:t>Біріншіден, осы өңірде тұрақсыздық пен діни</w:t>
        <w:br/>
        <w:t>экстремизм етек жая бастады.</w:t>
        <w:br/>
        <w:t>Екіншіден, географиялык орналасуы жағынан</w:t>
        <w:br/>
        <w:t>алғанда Қазақстан белортасында тұрған өңірде</w:t>
        <w:br/>
        <w:t>есірткі таратудың тыйылмай отыруы.</w:t>
        <w:br/>
        <w:t>ы Т</w:t>
        <w:br/>
        <w:t>әәГ-/г-</w:t>
        <w:br/>
        <w:t>Сондықтан да біз осы мәселелерді шешу</w:t>
        <w:br/>
        <w:t>үшін барлық мүдделі мемлекеттермен және</w:t>
        <w:br/>
        <w:t>халықаралық ұйымдармен бұрынғысынша белсене</w:t>
        <w:br/>
        <w:t>ынтымақтасатын боламыз...</w:t>
        <w:br/>
        <w:t>5.3. Өңірдегі жағдай туралы</w:t>
        <w:br/>
        <w:t>ХУ ғасырдың соңына дейін Орта Азия әлемдік</w:t>
        <w:br/>
        <w:t>экономиканың маңызды өңірі болып келеді. Біздің</w:t>
        <w:br/>
        <w:t>өніріміз Шығыс пен Батысты жалғастырып жатыр.</w:t>
        <w:br/>
        <w:t>Халықтар аумақтар мен ұлттарға бөлінген жоқ.</w:t>
        <w:br/>
        <w:t>Жібек жолының саябыр тартуы Орта Азияны</w:t>
        <w:br/>
        <w:t>мешеу шет аймаққа айналдырды. Тәуелсіздік</w:t>
        <w:br/>
        <w:t>алғанымыздан кейін соңғы 500 жылда алғаш рет</w:t>
        <w:br/>
        <w:t>біздің өңіріміз әлемдік экономика үшін қайтадан</w:t>
        <w:br/>
        <w:t>экономикалық маңызға ие болды. Біз өзіміздің</w:t>
        <w:br/>
        <w:t>транзиттік мүмкіндіктерімізді нығайтып келеміз,</w:t>
        <w:br/>
        <w:t>әлемдік рынокқа бағалы тауарлар мұнай, газ, кен,</w:t>
        <w:br/>
        <w:t>шекараны (|</w:t>
        <w:br/>
        <w:t>ауыл шаруашылығы. шикізатын: шығарын өңірге</w:t>
        <w:br/>
        <w:t>айнала бастадық. Қазірдің өзінде шамамен көне | -</w:t>
        <w:br/>
        <w:t>Жібек жолының бойымен өтетін ХХІ ғасырдың.</w:t>
        <w:br/>
        <w:t>жаңа мұнай-газ құбырларының, авто және темір</w:t>
        <w:br/>
        <w:t>жолдарының сұлбалары айқындала бастады...</w:t>
        <w:br/>
        <w:t>Біздің алдымызда таңдау тұр: әлемдік</w:t>
        <w:br/>
        <w:t>экономиканың мәңгілік шикізаттық шылауы болып</w:t>
      </w:r>
    </w:p>
    <w:p>
      <w:r>
        <w:t>қалу, келесі бір империяның келуін күту немесе</w:t>
        <w:br/>
        <w:t>Орталық Азия өңірінің барынша 117 /</w:t>
        <w:br/>
        <w:t>қарай қадам жасау. 1</w:t>
        <w:br/>
        <w:t>Мен осының соңғысын ұсынамын.</w:t>
        <w:br/>
        <w:t>Бұдан былайғы интеграциялануымыз -</w:t>
        <w:br/>
        <w:t>біздің өңіріміздің тұрақтылығына, прогресіне,</w:t>
        <w:br/>
        <w:t>экономикалық және әскери-саяси тәуелсіздікке”</w:t>
        <w:br/>
        <w:t>апаратын жол. Тек осындай жағдайда ғана біздің</w:t>
        <w:br/>
        <w:t>өңірді әлем күрметтейтін болады.</w:t>
        <w:br/>
        <w:t>Мен Орталық Азия мемлекеттері одағын</w:t>
        <w:br/>
        <w:t>құруды ұсынамын. Қазақстан, Өзбекстан, Қыр-</w:t>
        <w:br/>
        <w:t>ғызстан арасында жасалған мәңгілік достық туралы</w:t>
        <w:br/>
        <w:t>шарт осындай бірлесу үшін берік негіз бола алады.</w:t>
        <w:br/>
        <w:t>Біздің экономикалық мүдделеріміз, мәдени-</w:t>
        <w:br/>
        <w:t>тарихи тамырымыз, тіліміз, дініміз, экологиялық</w:t>
        <w:br/>
        <w:t>мәселелеріміз, сыртқы қатерлеріміз ортақ...</w:t>
        <w:br/>
        <w:t>6. Туған Қазақстанымыз үшін біздің</w:t>
        <w:br/>
        <w:t>жауапкершілігіміз</w:t>
        <w:br/>
        <w:t>Қымбатты қазақстандықтар, отандастар!</w:t>
        <w:br/>
        <w:t>Біз баршаға барынша мүмкіндіктер беретін</w:t>
        <w:br/>
        <w:t>қоғам: әрбір адамның жеке басы мен бостандығын</w:t>
        <w:br/>
        <w:t>құрметтейтін, өзіне өзі қызмет етуге жағдайы жоқ</w:t>
        <w:br/>
        <w:t>жандарды қамқорлыққа бөлейтін, қандай еңбекті</w:t>
        <w:br/>
        <w:t>болса да қадірлейтін, ана мен баланы қорғайтын,</w:t>
        <w:br/>
        <w:t>зейнеткерлерге қамқор болатын, ардагерлер мен</w:t>
        <w:br/>
        <w:t>отан қорғаушыларды ардақ тұтатын коғам құруды</w:t>
        <w:br/>
        <w:t>аяқтауға тиіспіз.</w:t>
        <w:br/>
        <w:t>Біз ұлтына және діни нанымына қарамастан, әрбір</w:t>
        <w:br/>
        <w:t>қазақстандыққа салт-дәстүр, мәдениет пен дінді</w:t>
        <w:br/>
        <w:t>таңдауға ерік беретін еркін, әрі ерікті қоғамның</w:t>
        <w:br/>
        <w:t>негіздерін нығайтуға тиіспі</w:t>
        <w:br/>
        <w:t>Мен Қазақстан халқының маған осы</w:t>
        <w:br/>
        <w:t>бастамаларымда қолдау білдіретініне, оған</w:t>
        <w:br/>
        <w:t>ықылас қойып, біздің осы жоспарларымыздың</w:t>
        <w:br/>
        <w:t>іске асырылуына лайықты үлес қосатынына кәміл</w:t>
        <w:br/>
        <w:t>сенемін...</w:t>
        <w:br/>
        <w:t>Бесік|1І</w:t>
        <w:br/>
        <w:t>Менің елім - Қазақстан</w:t>
        <w:br/>
        <w:t>Сондықтан да алдағы уақытта менің күш-</w:t>
        <w:br/>
        <w:t>жігерім:</w:t>
        <w:br/>
        <w:t>- мемлекеттілікті нығайтуға, Қазақстанды осы</w:t>
        <w:br/>
        <w:t>заманғы демократиялық және құқықтық мемлекет</w:t>
        <w:br/>
        <w:t>ретінде дамытуға;</w:t>
        <w:br/>
        <w:t>- еліміздегі және өңірдегі бекем тұрақтылықты</w:t>
        <w:br/>
        <w:t>қамтамасыз етуге; өңірлік пен халықаралық</w:t>
        <w:br/>
        <w:t>ынтымақтастықты дамытуға;</w:t>
        <w:br/>
        <w:t>- жаһандану талаптарына сәйкес экономиканы</w:t>
      </w:r>
    </w:p>
    <w:p>
      <w:r>
        <w:t>серпінді. дамытуға және шикізаттық емес</w:t>
        <w:br/>
        <w:t>секторларды ілгерілетуге баса ден қоя отырып, жаңа</w:t>
        <w:br/>
        <w:t>технологияларды дамытуға;</w:t>
        <w:br/>
        <w:t>- білім беруді, кәсіптік даярлық пен әлеуметтік</w:t>
        <w:br/>
        <w:t>саланы ХХІ ғасырдың деңгейіне көтеруге;</w:t>
        <w:br/>
        <w:t>- азаматтық қоғамды дәйекті дамыта беруге,</w:t>
        <w:br/>
        <w:t>азаматтардың құқықтары мен бостандықтарын</w:t>
        <w:br/>
        <w:t>қамтамасыз етуге;</w:t>
        <w:br/>
        <w:t>- қазақ халқының моральдық және рухани</w:t>
        <w:br/>
        <w:t>құндылықтарын одан әрі дамыта беруге;</w:t>
        <w:br/>
        <w:t>- діни негіздегі жатсынбаушылық пен</w:t>
        <w:br/>
        <w:t>конфессиялар аралық келісімді қамтамасыз етуге;</w:t>
        <w:br/>
        <w:t>- сыбайлас жемқорлыққа қарсы күреске;</w:t>
        <w:br/>
        <w:t>- лаңкестікке, есірткі саудасына, кез келген</w:t>
        <w:br/>
        <w:t>түрдегі экстремизмге қарсы жаһандық күреске</w:t>
        <w:br/>
        <w:t>бағытталады...</w:t>
        <w:br/>
        <w:t>3. Қазақстанның жедел экономикалық</w:t>
        <w:br/>
        <w:t>және әлеуметтік прогресі</w:t>
        <w:br/>
        <w:t>Қа: ін өз азаматтары үшін өмір сүрудің</w:t>
        <w:br/>
        <w:t>жоғары стандарттарын жасай отырып, әлемнің</w:t>
        <w:br/>
        <w:t>тиімді дамып келе жатқан елдерінің қатарына</w:t>
        <w:br/>
        <w:t>қосылуға тиіс. Біз мұны ұлтымыз бен экономикамыз</w:t>
        <w:br/>
        <w:t>бәсекеге қабілетті болған жағдайда ғана істей</w:t>
        <w:br/>
        <w:t>аламыз.</w:t>
        <w:br/>
        <w:t>3. 1. Инновациялық экономика құру және</w:t>
        <w:br/>
        <w:t>шикізаттық емес секторды дамыту</w:t>
        <w:br/>
        <w:t>Біз экономиканы диверсификациялауға бағыт-</w:t>
        <w:br/>
        <w:t>талған индустриялық-инновациялық стратегия-</w:t>
        <w:br/>
        <w:t>ны іске асыра бастадық. Бұл - болашақтың</w:t>
        <w:br/>
        <w:t>бағдарламасы...</w:t>
        <w:br/>
        <w:t>Біз өзімізді жаңа технологиялар мен экономика</w:t>
        <w:br/>
        <w:t>әлеміне енгізетін экономикалық дамуды басқарудың</w:t>
        <w:br/>
        <w:t>түбегейлі жаңа жүйесі - Ұлттық инновациялық</w:t>
        <w:br/>
        <w:t>жүйе жасауды қолға алдық.</w:t>
        <w:br/>
        <w:t>Индустриялық-иннонациялық дамудың инфра-</w:t>
        <w:br/>
        <w:t>құрылымы қазірдің өзінде қалыптасты. Мемлекеттік</w:t>
        <w:br/>
        <w:t>даму институттарын капиталдандыру жыл басында</w:t>
        <w:br/>
        <w:t>730 млн. АҚШ долларын құраса, инвестициялық</w:t>
        <w:br/>
        <w:t>жобалар портфелі І млрд. 200 млн. АҚШ долларынан</w:t>
        <w:br/>
        <w:t>асып отыр...</w:t>
        <w:br/>
        <w:t>3.2. Шағын және орта бизнес туралы</w:t>
        <w:br/>
        <w:t>-.Бізшағынжәнеорта кәсіпкерліктідамытудың</w:t>
        <w:br/>
        <w:t>түбірінен жаңа идеологиясын түзуге тиіспіз. Біз</w:t>
        <w:br/>
        <w:t>кәсіпкерлік ортаның бастамаларын іске асыру</w:t>
        <w:br/>
        <w:t>үшін қолайлы жағдай туғызуымыз керек... /</w:t>
        <w:br/>
        <w:t>Бұл ретте бірқатар стратегиялық маңызды.</w:t>
        <w:br/>
        <w:t>мемлекеттік компаниялар акцияларының пакеттерін</w:t>
        <w:br/>
        <w:t>басқаруды арнайы құрылатын мемлекеттік холдинг</w:t>
      </w:r>
    </w:p>
    <w:p>
      <w:r>
        <w:t>компаниясына беру қажет,</w:t>
        <w:br/>
        <w:t>Келесі бір мәселе туралы. Даму банкі мен</w:t>
        <w:br/>
        <w:t>Инвестициялық қорға барлық кәсіпкерлердің қолы</w:t>
        <w:br/>
        <w:t>жете бермейді. Соңдықтан Шағын кәсіпкерлікті</w:t>
        <w:br/>
        <w:t>дамыту қоры өзіндік бір «үлкен каржылық маркетке»</w:t>
        <w:br/>
        <w:t>айналуғатиіс. Біз қорғабиылғыжылыреспубликалық</w:t>
        <w:br/>
        <w:t>бюджеттен қосымша 10 млрд. теңге бөлеміз, сонда</w:t>
        <w:br/>
        <w:t>шағын бизнес субьектілерін кредиттеу мүмкіндігі 25</w:t>
        <w:br/>
        <w:t>млрд. теңгеге дейін өседі...</w:t>
        <w:br/>
        <w:t>3.3. Аграрлық мәселелер</w:t>
        <w:br/>
        <w:t>Биыл үш жылдық аграрлық азық-түлік</w:t>
        <w:br/>
        <w:t>бағдарламасын іске асыру аяқталды. Біз еліміздегі</w:t>
        <w:br/>
        <w:t>аграрлық бизнесті мемлекеттік реттеу мен қолдау</w:t>
        <w:br/>
        <w:t>жүйесін негізінен қалыптастырдық. Үстіміздегі</w:t>
        <w:br/>
        <w:t>жылы ғана ауыл шаруашылығы өндірісін дамытуға</w:t>
        <w:br/>
        <w:t>республикалық бюджеттен 57,9 млрд. теңгеден аса</w:t>
        <w:br/>
        <w:t>қаржы бөлінеді...</w:t>
        <w:br/>
        <w:t>3.4. Қаржылық сектор мәселелері</w:t>
        <w:br/>
        <w:t>Қаржы секторын одан әрі дамыту үшін қазір</w:t>
        <w:br/>
        <w:t>2005-2007 жылдарға арналған құнды қағаздар</w:t>
        <w:br/>
        <w:t>рыногын дамыту мен жинақтаушы зейнетақы</w:t>
        <w:br/>
        <w:t>жүйесін дамыту бағдарламалары қабылданды. Енді</w:t>
        <w:br/>
        <w:t>тек жұмыс істеу керек...</w:t>
        <w:br/>
        <w:t>3. 5. ХХІ ғасыр деңгейінде білім беру мен</w:t>
        <w:br/>
        <w:t>кәсіптік даярлау</w:t>
        <w:br/>
        <w:t>ХХІ ғасырда білімін дамыта алмаған елдің</w:t>
        <w:br/>
        <w:t>тығырыққа тірелері анық. Біз болашақтың жоғары</w:t>
        <w:br/>
        <w:t>технологиялық және ғылыми қамтымды</w:t>
        <w:br/>
        <w:t>өндірістері үшін кадрлар қорын жасақтауға</w:t>
        <w:br/>
        <w:t>тиіспіз...</w:t>
        <w:br/>
        <w:t>Барлық деңгейдегі техникалық және кәсіптік</w:t>
        <w:br/>
        <w:t>білім беруді дамытуға бағытталған тиісті шараларды</w:t>
        <w:br/>
        <w:t>қолдануымыз шарт.</w:t>
        <w:br/>
        <w:t>Қазақстан жоғары оқу орындарының міндеті</w:t>
        <w:br/>
        <w:t>- әлемдік стандарттар деңгейінде білім беру,</w:t>
        <w:br/>
        <w:t>ал жетекші оқу орындарының дипломдары күллі</w:t>
        <w:br/>
        <w:t>әлемде танылуға тиіс...</w:t>
        <w:br/>
        <w:t>Біз әрбір қазақстандық жоғары білім алуына</w:t>
        <w:br/>
        <w:t>нақтылы мүмкіндікке кепілдік беруіміз кері</w:t>
        <w:br/>
        <w:t>Студенттердің оқуын бюджеттен</w:t>
        <w:br/>
        <w:t>қаржыландырудың бірыңғай жүйесін күру</w:t>
        <w:br/>
        <w:t>мақсатында Үкіметке білім беру кредиттерінің</w:t>
        <w:br/>
        <w:t>р жұлдыздары</w:t>
        <w:br/>
        <w:t>тұрған азаматтарға қарата айтып отырмыз). Бұл</w:t>
        <w:br/>
        <w:t>ретте елшіміз Қанат Саудабаев көрнекті қайраткер</w:t>
        <w:br/>
        <w:t>Джозеф Питтстің концерттен кейінгі күні</w:t>
      </w:r>
    </w:p>
    <w:p>
      <w:r>
        <w:t>Капитолийдегі кездесу кезінде айтқан мынадай</w:t>
        <w:br/>
        <w:t>сөзін келтірді: «Мен кеше жұмақтың ішіне кірдім.</w:t>
        <w:br/>
        <w:t>Жұмаққа мені Құрманғазы оркестрі кіргізді. Екі</w:t>
        <w:br/>
        <w:t>ішектен тұратын домбыра деген сол аспаптан</w:t>
        <w:br/>
        <w:t>шыққан үн бүкіл оркестрге ұласқанда құдіретке</w:t>
        <w:br/>
        <w:t>айналды. Адамдар да, мемлекеттер де сонд: й,</w:t>
        <w:br/>
        <w:t>Біз дауысымызды бір-бірімізге қоса алсақ, бірге</w:t>
        <w:br/>
        <w:t>шығара алсақ, онда азаматтардың үні планетаны</w:t>
        <w:br/>
        <w:t>кернеп тұратын болады».</w:t>
        <w:br/>
        <w:t>«Бағдарламаның екінші бөлігінде Құрманғазы</w:t>
        <w:br/>
        <w:t>атындағы Қазақтың Мемлекеттік халық аспаптар</w:t>
        <w:br/>
        <w:t>оркестрі істі өз қолына алды да, қазақ халық</w:t>
        <w:br/>
        <w:t>музыкасының Америкадағы сирек концертін</w:t>
        <w:br/>
        <w:t>көрсетті. Айтқали Жайымов жетекшілік ететін</w:t>
        <w:br/>
        <w:t>оркестр негізінен тез орындалатын, жарқын</w:t>
        <w:br/>
        <w:t>бояулы шығармаларды ойнады. Қыл керілген</w:t>
        <w:br/>
        <w:t>қобыз әуендерге өте бір сүйкімді төменгі дыбыс</w:t>
        <w:br/>
        <w:t>әкеліп тұрды» дей келе, Малоне өз пікірін</w:t>
        <w:br/>
        <w:t>одан әрі: «Алайда концерттің ең бір ғажайып</w:t>
        <w:br/>
        <w:t>сәті музыканттар Еділ Құсайыновтың, Ардақ</w:t>
        <w:br/>
        <w:t>Етекесваның, Бекболат Тілеуханның солосы</w:t>
        <w:br/>
        <w:t>болды. Бекболат домбырасының шектерін қағып-</w:t>
        <w:br/>
        <w:t>қағып жіберіп, әнді азаттықты аңсаған үнмен</w:t>
        <w:br/>
        <w:t>асқақтата аяқтағанда оның ұрандатқан дауысына</w:t>
        <w:br/>
        <w:t>тіл кедергі келтіре алмай қалды» деп шарықтатады.</w:t>
        <w:br/>
        <w:t>Осыдан кейін қалай мақтанбассың! Қазақ қалай</w:t>
        <w:br/>
        <w:t>мақтанбасын!</w:t>
        <w:br/>
        <w:t>Делегация басшысы, Қазақстан Республикасы</w:t>
        <w:br/>
        <w:t>Мәдениет, ақпарат және спорт вице-министрі</w:t>
        <w:br/>
        <w:t>Ермек Аманшаевтың ұйым, дастырушылық</w:t>
        <w:br/>
        <w:t>қарымы, дарынды драматург, білгір әдебиетші</w:t>
        <w:br/>
        <w:t>ретіндегі қырлары осы күндерде әдемі ашыла</w:t>
        <w:br/>
        <w:t>Мысалы, бірқатар шығ: армалардың аттарын</w:t>
        <w:br/>
        <w:t>өзгертіңкіреп хабарлаттыруы сәтті шешім</w:t>
        <w:br/>
        <w:t>болды. Расында да, батыстық тыңдаушыларға</w:t>
        <w:br/>
        <w:t>Нұрғиса Тілендиевтің «Махамбетін» орындардың</w:t>
        <w:br/>
        <w:t>алдында шығарманың атын сол күйінде атай салу</w:t>
        <w:br/>
        <w:t>кө дегідей шықпас еді. «Махамбет» адам аты</w:t>
        <w:br/>
        <w:t>ретінде оларға (қазірше деп қояйыншы) ештеңе</w:t>
        <w:br/>
        <w:t>де білдірмейді. Нұрғиса туындысының ағылшын</w:t>
        <w:br/>
        <w:t>тілінде «Қайсар Махамбет» деп жарияланғаны</w:t>
        <w:br/>
        <w:t>шығарманы тиісінше қабылдауға жол ашып</w:t>
        <w:br/>
        <w:t>тұрғандай. Сол сияқты Естайдың «Құсни-</w:t>
        <w:br/>
        <w:t>Қорланы» ағылшын тілінде хабарланғанда «Ай</w:t>
        <w:br/>
        <w:t>дидарлы қос ару - Құсни-Қорланға» айналуының</w:t>
        <w:br/>
        <w:t>да айып-шамы жоқ. Басшының ой салған сөзге</w:t>
        <w:br/>
        <w:t>құлақ асатыны да білгендіктің белгісі. Тұяқ</w:t>
        <w:br/>
        <w:t>Шәмеловтың Вашингтондағы концертте тартуға</w:t>
        <w:br/>
        <w:t>Махамбеттің «Жұмыр қылышын» таңдағанына</w:t>
        <w:br/>
        <w:t>көңіл онша толмағаны айтылып қалған болатын.</w:t>
        <w:br/>
        <w:t>Сөз бар ма, Тұяқ қай шығарманы да жандырып</w:t>
        <w:br/>
        <w:t>жібереді. «Жұмыр қылыш» та әрі ақын, әрі</w:t>
        <w:br/>
        <w:t>батыр бабамыздың күйшілік қырын айшықтырып</w:t>
        <w:br/>
        <w:t>ашатын-ақ дүние. Әйтсе де, қазақтың күйшілік</w:t>
        <w:br/>
        <w:t>өнерінің эталоны дәл Махамбет шығармалары деп</w:t>
        <w:br/>
        <w:t>ешкім дауласып жатпас. Ақыры жеке домбырада</w:t>
        <w:br/>
        <w:t>бір-ақ күй тартылатын болған соң салмақты да</w:t>
      </w:r>
    </w:p>
    <w:p>
      <w:r>
        <w:t>ең керемет деген жауһарларға салу керек қой.</w:t>
        <w:br/>
        <w:t>Нью-Иоркте Тұяқ Құрманғазының «Ақжелеңін»</w:t>
        <w:br/>
        <w:t>құйқылжытқандағы әсер тіпті бөлекше болды.</w:t>
        <w:br/>
        <w:t>Ендігі жерде. Америкада аншлаг жасай алғаннан</w:t>
        <w:br/>
        <w:t>кейін біз өзімізге қойылар талапты титтей де</w:t>
        <w:br/>
        <w:t>төментдетпеуге тиіспіз. Карнеги-Холлда өнер</w:t>
        <w:br/>
        <w:t>көрсеткен ұжым, жеке орындаушы мұнан былай</w:t>
        <w:br/>
        <w:t>қандай концерт ұйымдастырушылармен де ықпай</w:t>
        <w:br/>
        <w:t>сөйлесе алады, өзінің шартын қоя алады. Жалпы,</w:t>
        <w:br/>
        <w:t>алғашқы мүшелімізден абыроймен шыққан соң</w:t>
        <w:br/>
        <w:t>қазақтың атқа қонғаны, дүние дидарындағы</w:t>
        <w:br/>
        <w:t>қандай дүбірлі додаға да қысылмай қосылғаны</w:t>
        <w:br/>
        <w:t>керек. Солай боларына сенеміз де.</w:t>
        <w:br/>
        <w:t>Қазақстанның халық әртісі, сахна саңлағы</w:t>
        <w:br/>
        <w:t>Сәбит Оразбаев Вашингтондағы концерттен</w:t>
        <w:br/>
        <w:t>кейінгі қабылдау кезі бір топ адамның көз</w:t>
        <w:br/>
        <w:t>алдында болған мынадай жайды толки әңгімеледі</w:t>
        <w:br/>
        <w:t>ТМД-дағы мемлекеттердің бірінші елшісі (ө</w:t>
        <w:br/>
        <w:t>жайсыздау жағдайға ұрындырып қалмауды ойлап,</w:t>
        <w:br/>
        <w:t>елін де, аты-жөнін де айтпай отырмыз) қазақ</w:t>
        <w:br/>
        <w:t>өнер шеберлерінің концертінен алған әсерін</w:t>
        <w:br/>
        <w:t>соншалықты егіле, төгіле айтып, ақыр аяғында:</w:t>
        <w:br/>
        <w:t>«Осындай жерге осынша адам әкеле алған сіздер</w:t>
        <w:br/>
        <w:t>бақыттысыздар ғой...» деп көзіне жас алыпты.</w:t>
        <w:br/>
        <w:t>Иә, біз бақыттымыз. Елбасымыз Нұрсұлтан</w:t>
        <w:br/>
        <w:t>Назарбаев айтқандай: «Бақыт бағасын білгеннің</w:t>
        <w:br/>
        <w:t>ғана басында тұрады».</w:t>
        <w:br/>
        <w:t>Астана - Вашингтон - Нью-Иорк - Астана</w:t>
        <w:br/>
        <w:t>Алтын Бесік - атамекен</w:t>
        <w:br/>
        <w:t>ы» деп</w:t>
        <w:br/>
        <w:t>інің көш керуенін ;</w:t>
        <w:br/>
        <w:t>ақыл-сана,</w:t>
        <w:br/>
        <w:t>мақалдағандай,</w:t>
        <w:br/>
        <w:t>алып жүр</w:t>
        <w:br/>
        <w:t>т лкеДыа</w:t>
        <w:br/>
        <w:t>қасиет, қарым-қатынасымен әлемдік аренада басқа</w:t>
        <w:br/>
        <w:t>елдердің басшыларымен терезесі тең түсетін мықты</w:t>
        <w:br/>
        <w:t>лидерсіз де мемлекет болу екіталай. Шет елде, соның</w:t>
        <w:br/>
        <w:t>ішінде Моңғолияда тұратын қазақтар Қазақстанға,</w:t>
        <w:br/>
        <w:t>Ел Президенті Нұрсұлтан Әбішұлы Назарбаевқа</w:t>
        <w:br/>
        <w:t>осы тұрғыдан қарап, алыстан көз жібере отырып</w:t>
        <w:br/>
        <w:t>осылайша топшылап, ынта қоямыз. Шүкіршілік</w:t>
        <w:br/>
        <w:t>етеміз. Мақтаныш сезімге бөленеміз.</w:t>
        <w:br/>
        <w:t>Қазақ жері - күллі қазақ баласының анасы,</w:t>
        <w:br/>
        <w:t>бабалардың мәңгілік киелі бесігі. Міне, осынау</w:t>
        <w:br/>
        <w:t>ең басты да, ең құнды дүниемізді қорғаштап оған</w:t>
        <w:br/>
        <w:t>өзіміз иелік етуімізге 1991 жылы 16 желтоқсанда</w:t>
        <w:br/>
        <w:t>Нұрекең қол қойған «Қазақстан Республикасының</w:t>
        <w:br/>
        <w:t>мемлекеттік тәуелсіздігі туралы» Заңына сәйкес</w:t>
        <w:br/>
        <w:t>тәуелсіз Қазақстанның дүниеге келуі, Қазақстанның</w:t>
      </w:r>
    </w:p>
    <w:p>
      <w:r>
        <w:t>БҰҰ-на мүшелікке өтуі, Қазақстанның өз ұланы</w:t>
        <w:br/>
        <w:t>мен қарулы күштерін құруы, мұсылман әлемімен</w:t>
        <w:br/>
        <w:t>де қарым-қатынасты нығайтуда оңтайлы қадам</w:t>
        <w:br/>
        <w:t>жасауымен қатар, қазақ топырағын мекен еткен</w:t>
        <w:br/>
        <w:t>барлық ұлттар тізгінін тең ұстай отырып, қазақтың</w:t>
        <w:br/>
        <w:t>ұлтжандылық қасиетін дамытуға жол ашуы, облыс,</w:t>
        <w:br/>
        <w:t>астана қатарлы құрылымдарды ұтымды жасауы, ақыр</w:t>
        <w:br/>
        <w:t>соңында іргелес елдермен келісе отырып, мемлекеттік</w:t>
        <w:br/>
        <w:t>шекараны ың-шыңсыз белгілеп, бекемдеп алуы, міне,</w:t>
        <w:br/>
        <w:t>осылардың барлығы ықпал етті. Баршасы Нұрекеңнің</w:t>
        <w:br/>
        <w:t>кемеңгерлігімен, замандас серіктерінің іскерлігімен,</w:t>
        <w:br/>
        <w:t>халқы оны қолдап «бір жеңнен қол, бір жағадан бас»</w:t>
        <w:br/>
        <w:t>шығаруымен жүзеге асты.</w:t>
        <w:br/>
        <w:t>Оссылайша Қазақстан тәуелсіздігінің жеңісі</w:t>
        <w:br/>
        <w:t>де, одан бергі уақыттағы жемісі мен жетістігі</w:t>
        <w:br/>
        <w:t>де ұлағатты Елбасының сындарлы саясатының</w:t>
        <w:br/>
        <w:t>арқасында салтанат құрып келе жатқандығына бір де</w:t>
        <w:br/>
        <w:t>бір адам дау айта алмақ емес. Ол ұстанған саясаттың</w:t>
        <w:br/>
        <w:t>дұрыстығының сыры неде? Оның сыры - Нұрекеңнің</w:t>
        <w:br/>
        <w:t>өз білімі мен тәжірбиесіне, ақыл парасаты мен ар-</w:t>
        <w:br/>
        <w:t>ұжданына сүйене отырып, уақыттың да, халқының</w:t>
        <w:br/>
        <w:t>ТЕ</w:t>
        <w:br/>
        <w:t>і тамырын басып, ет кезінде батыл шешім</w:t>
        <w:br/>
        <w:t>қабылдап, мемлекет пен халық мүддесін ұштастыра</w:t>
        <w:br/>
        <w:t>Нұрекеңді менің аңса 1 ең жақын жерден</w:t>
        <w:br/>
        <w:t>көргенім Әлем қ: ар П Құрылтайының</w:t>
        <w:br/>
        <w:t>ттанаты аякталған сс ІШ ың жүздеген</w:t>
        <w:br/>
        <w:t>пері; ойып, і лап, қоршап алды.</w:t>
        <w:br/>
        <w:t>Қол созып бәрі деұмтылады. Аялы алақанын бірұстап</w:t>
        <w:br/>
        <w:t>қалуға ынтызар. «Қайтсін-ай, ел-елден арып-шаршап,</w:t>
        <w:br/>
        <w:t>аңсай жеткенде жақындап келіп мүбарак қолын бір</w:t>
        <w:br/>
        <w:t>сипасын да» деймін ет-бауырым елжіреп. «Япыр-ау,</w:t>
        <w:br/>
        <w:t>бұлардың естері дұрыс па, ентелеп қайтеді. Бір жерін</w:t>
        <w:br/>
        <w:t>ауыртып тастамай ма!» деймін тағы бірде ызаланып.</w:t>
        <w:br/>
        <w:t>Кезекпен қолын ұстап жатыр. Біреуі құшақтайды, екі</w:t>
        <w:br/>
        <w:t>бетінен алма кезек сүйеді.</w:t>
        <w:br/>
        <w:t>Атақ-абырой, мерей-мәртебе үшін емес, өзі бас</w:t>
        <w:br/>
        <w:t>болып іргесін қаласқан тәуелсіз мемлекетінің, қалың</w:t>
        <w:br/>
        <w:t>елінің мүддесі үшін осыншама жанкештілікпен,</w:t>
        <w:br/>
        <w:t>зор қажыр-қайратпен үздіксіз қызмет етіп, елінің</w:t>
        <w:br/>
        <w:t>қайтқан бақытын оралтып, алыстап кеткен арманын</w:t>
        <w:br/>
        <w:t>орындатқан қазақ лидерінін күліретіне бас имеу</w:t>
        <w:br/>
        <w:t>мүмкін емес екенін осындайда анық түсінесіз.</w:t>
        <w:br/>
        <w:t>Ақыл-ой, әдіс-айла, елінің тағдыр-талайын</w:t>
        <w:br/>
        <w:t>қорғаудағы ерліктері; тұрғысында Президент</w:t>
        <w:br/>
        <w:t>Нұрсұлтан көп жағдайда ұлы бабалар бейнесін</w:t>
        <w:br/>
        <w:t>еске түсіреді. Табанды батылдығы мен қайтпас</w:t>
        <w:br/>
        <w:t>қайсарлығы мыңда біреуде болатын қасиет. Қазақтың</w:t>
        <w:br/>
        <w:t>біртуар азаматы Д. А. Қонаев: «Назарбаевтың ең</w:t>
        <w:br/>
        <w:t>басты артықшылығы оның қылшылдаған жастығы,</w:t>
        <w:br/>
        <w:t>алғырлығы мен лапылдаған қайрат-жігері еді» /«Өтті</w:t>
        <w:br/>
        <w:t>дәуреносылай».385- -бет/ дегі енекен. Алғаш Қарағанды</w:t>
        <w:br/>
        <w:t>металлургия өндірісінде қызмет істеп жүрген кезінде</w:t>
        <w:br/>
        <w:t>Нұрекеңді тауып, танып, оны баулып, бірте-бірте ел</w:t>
        <w:br/>
        <w:t>басқаруына себепкер болған да - Димекең.</w:t>
        <w:br/>
        <w:t>Әлемдегі ел-елдің тарихы, қазіргі әлеуметтік-</w:t>
      </w:r>
    </w:p>
    <w:p>
      <w:r>
        <w:t>экономикалық саясаты, мемлекеттік құпиялары бізге</w:t>
        <w:br/>
        <w:t>толық мәлім емес. Тек сыр- сипаттарына, кейбір</w:t>
        <w:br/>
        <w:t>қимыл-әрекеттеріне қарап сырттай болжам жасап,</w:t>
        <w:br/>
        <w:t>бағамдаймыз. Әр елдің өзіндік қилы-қилы саясаты</w:t>
        <w:br/>
        <w:t>бар. Біреулері іргесін ғана сақтап, «Жатқанға жан</w:t>
        <w:br/>
        <w:t>жуымас» жағдайда тыныш, дербес жатады. Тағы</w:t>
        <w:br/>
        <w:t>біреулері айбар, қару жұмсап, күш басымдығы</w:t>
        <w:br/>
        <w:t>арқылы басқаның несібесін тартып әкеткісі келеді.</w:t>
        <w:br/>
        <w:t>Шет ел қазақтары Елбасы туралы</w:t>
        <w:br/>
        <w:t>Үшіншісі,</w:t>
        <w:br/>
        <w:t>бірақ жауығы</w:t>
        <w:br/>
        <w:t>келме</w:t>
        <w:br/>
        <w:t>алғысы</w:t>
        <w:br/>
        <w:t>көзіміз</w:t>
        <w:br/>
        <w:t>шеше</w:t>
        <w:br/>
        <w:t>жетсе тек сонда ғана ядро</w:t>
        <w:br/>
        <w:t>Ілмақшымыз». Ядро:</w:t>
        <w:br/>
        <w:t>шақтарда Қазақстан Республикасы Президентінің</w:t>
        <w:br/>
        <w:t>ұстанған саясаты осы болды. Қандай айла-шарғы,</w:t>
        <w:br/>
        <w:t>сұс көрсетуде де Президент табандылық, қайсарлық</w:t>
        <w:br/>
        <w:t>таныта білді. Америка Құрама Штаттарының сол</w:t>
        <w:br/>
        <w:t>кездегі мемлекеттік хатшысы Джеймс Бейкер өзінің</w:t>
        <w:br/>
        <w:t>1991 жылы Алматыға келіп Н. Ә. Назарбаевпен</w:t>
        <w:br/>
        <w:t>кездесіп, жоғарыдағы мәселе төңірегінде мәмілеге</w:t>
        <w:br/>
        <w:t>келмек болғандығы жайындағы өзінің «Мәмілегерлік</w:t>
        <w:br/>
        <w:t>саясаты» атты кітабында: «Мен таңғы үште ғана өз</w:t>
        <w:br/>
        <w:t>бөлмеме оралдым. Сонда Назарбаевпен болған әлгі</w:t>
        <w:br/>
        <w:t>үш сағаттық кездесуімнің бұған дейінгі өткізген</w:t>
        <w:br/>
        <w:t>кездесулерімнің ішіндегі ең жақсысы болғанын</w:t>
        <w:br/>
        <w:t>іштей сезіндім. Ол ешбір асыра бағалаусыз-ақ айта</w:t>
        <w:br/>
        <w:t>қаларлықтай әсер қалдыратын айтулы лидер екен.</w:t>
        <w:br/>
        <w:t>Назарбаев керек нәрсені дәл көре алады, түсінікті</w:t>
        <w:br/>
        <w:t>нәрсені жүзеге асатындай жүйелі жолға қоя алады»</w:t>
        <w:br/>
        <w:t>деп баға берген.</w:t>
        <w:br/>
        <w:t>жжж</w:t>
        <w:br/>
        <w:t>Біз қаншалықты қиыр шетте жүрсек те, қара</w:t>
        <w:br/>
        <w:t>шаңырағымыз- Қазақстан Республикасының тыныс-</w:t>
        <w:br/>
        <w:t>тіршілігіне, Елбасының қадамдарына тілекші ретінде,</w:t>
        <w:br/>
        <w:t>қазақ азаматы ретінде әрдайым мұқият қарап, жылы</w:t>
        <w:br/>
        <w:t>хабар біткенді құлақ құрышын қандыра тыңдап</w:t>
        <w:br/>
        <w:t>арқаланамыз, мақтан етеміз.</w:t>
        <w:br/>
        <w:t>Нұрекеңнің 1992 жылы БҰҰ-да баспасөз</w:t>
        <w:br/>
        <w:t>мәслихатын ұйымдастырып, бүкіл әлем</w:t>
        <w:br/>
        <w:t>журналистерінің алдында өзінің бір ел ғана емес,</w:t>
        <w:br/>
        <w:t>дүниежүзі ауқымында кең толғап, ойлай білетін</w:t>
        <w:br/>
        <w:t>қарымды саясаткер екендігін танытқаны, Ресейде</w:t>
        <w:br/>
        <w:t>туындаған саяси жанжалдарда ара ағайын, ақылшы</w:t>
        <w:br/>
        <w:t>ретінде қызмет істегені еңсемізді көтере түскені анық.</w:t>
        <w:br/>
        <w:t>Сондай-ақ, 1997жылы Басхатшы Кофи Аннан жасаған</w:t>
        <w:br/>
        <w:t>қабылдауда қырықтан астам мемлекет басшылары,</w:t>
        <w:br/>
        <w:t>БҰҰ-на мүше елдер делегаттары өздерінің атынан</w:t>
        <w:br/>
        <w:t>сөз сөйлеуді Қазақстан Республикасының бастысына</w:t>
      </w:r>
    </w:p>
    <w:p>
      <w:r>
        <w:t>ұсыныс еткендігін, жасырмайын, дәл менің өзіме</w:t>
        <w:br/>
        <w:t>көрсеткен күрмет, артқан сен мдей сезінгем. Өйткені,</w:t>
        <w:br/>
        <w:t>ан бұрынғы ;</w:t>
        <w:br/>
        <w:t>ыр жер бетінде қазак деген ұлт барын білетін</w:t>
        <w:br/>
        <w:t>паулы-ақ емес пе еді?!</w:t>
        <w:br/>
        <w:t>асиетті кітабы Құран Кәрім</w:t>
        <w:br/>
        <w:t>рымыздың хадистерін, Абайдың</w:t>
        <w:br/>
        <w:t>к жүректің терең түпкірінде</w:t>
        <w:br/>
        <w:t>сақтаған. Әкімгерлік тәртіп бір ғасырға жуық уақыт</w:t>
        <w:br/>
        <w:t>бойы берік үстемдік құрып, марксизм-ленинизм.</w:t>
        <w:br/>
        <w:t>идеяларын күшпен таңып, оны қабылдағысы</w:t>
        <w:br/>
        <w:t>келмегендер мен мүлт басқандарды аяусыз жазалап,</w:t>
        <w:br/>
        <w:t>атеизмге-құдайсыздыққа көндіріп, бағындырғысы</w:t>
        <w:br/>
        <w:t>келгенімен, сырттай бас иген сыңай көрсетсе де,</w:t>
        <w:br/>
        <w:t>өз діні мен тілінің қадірін жоғары ұстағандығы</w:t>
        <w:br/>
        <w:t>халқымыздың құдіреттілігі деп білемін. Сондықтан</w:t>
        <w:br/>
        <w:t>да болар, осы ұлттың ардагер перзенті Нұрсұлтан</w:t>
        <w:br/>
        <w:t>Қағбаға алғаш кірген қазақ атанды, пайғамбарымыз</w:t>
        <w:br/>
        <w:t>Мұхаммед ғ.с-ның зиратының басына барып тәу</w:t>
        <w:br/>
        <w:t>еткен кезінде аспаннан нұр жауыпты деп естиміз. Ол</w:t>
        <w:br/>
        <w:t>Алланың сүйген құлы болар. Алайда, Нұрекең әулие-</w:t>
        <w:br/>
        <w:t>әмбие де, періште де емес, нағыз адам - ол. Күледі,</w:t>
        <w:br/>
        <w:t>кіммен болса да қарапайым түрде әңгімелеседі.</w:t>
        <w:br/>
        <w:t>Қазақтың қара әуезімен, домбыраға қосылып</w:t>
        <w:br/>
        <w:t>әдемілеп ән салады. Толқып, тебіренсе көзінен ыстық</w:t>
        <w:br/>
        <w:t>жас моншақтайтынын да көзбен көрдік. Ең бастысы,</w:t>
        <w:br/>
        <w:t>бәрінен дара жаратылдым деп менмендік танытпай-</w:t>
        <w:br/>
        <w:t>ды, ешқандай мінім жоқ деп кеуде кермейді.</w:t>
        <w:br/>
        <w:t>Мен соңғы оншақты жылда Қазақстанға жыл</w:t>
        <w:br/>
        <w:t>сайын барып тұрамын. Барған сайын теледидардағы</w:t>
        <w:br/>
        <w:t>жаңалықтардан Нұрекеңді көремін. Елбасы мінбеде</w:t>
        <w:br/>
        <w:t>маңызды баяндама жасайды. Тікелей эфирде сөз</w:t>
        <w:br/>
        <w:t>сөйлейді. Халықпен, шет елдің басшыларымен</w:t>
        <w:br/>
        <w:t>жүздесіп дидарласады, әралуан сұрақтарға еш қатесіз,</w:t>
        <w:br/>
        <w:t>іркілмей жауап береді. Сонда бір де мүдірмейді,</w:t>
        <w:br/>
        <w:t>толғамды ой, тоқ етер жауаптар құйылып жатады.</w:t>
        <w:br/>
        <w:t>Алтынның сарқылмай, таусылмас кеніндей ақыл-</w:t>
        <w:br/>
        <w:t>зейіні, зердесі қаншама кең, терең жаратылғын</w:t>
        <w:br/>
        <w:t>дарынды адам десеңізші!</w:t>
        <w:br/>
        <w:t>Мұндай Елбасы бар халық әрқашанда бақытты!</w:t>
        <w:br/>
        <w:t>Үзбен ҚҰРМАНБАЙҰЛЫ,</w:t>
        <w:br/>
        <w:t>Моңголия</w:t>
        <w:br/>
        <w:t>Алтын</w:t>
        <w:br/>
        <w:t>Алтын Бесік - әсемдік әлемін</w:t>
        <w:br/>
        <w:t>«Қазақ музыкасының Кеннеди орталығындағы</w:t>
        <w:br/>
        <w:t>дебюті» атты мақаласының «1991 жылы Кеңес</w:t>
        <w:br/>
        <w:t>Одағы ыдырағаннан кейін Орталық Азияда қайта</w:t>
        <w:br/>
        <w:t>құрылған республикалардың бірі - Қазақстанның</w:t>
        <w:br/>
        <w:t>музыкасын танытатын «Қазақ даласының әуендері</w:t>
        <w:br/>
        <w:t>мен әндері» концертінің Америкадағы премьерасы</w:t>
        <w:br/>
        <w:t>сейсенбініңкешінде Кеннедиорталығындаөтті»деп</w:t>
        <w:br/>
        <w:t>басталуынан-ақ аңғара аласыз. Карнеги-Холлдағы</w:t>
      </w:r>
    </w:p>
    <w:p>
      <w:r>
        <w:t>концерттің табыстылығына ерекше мән беруіміздің</w:t>
        <w:br/>
        <w:t>тағы бір себебі - оған Біріккен Ұлттар Ұйымында</w:t>
        <w:br/>
        <w:t>тіркелген елшіліктер мен консулдықтардың</w:t>
        <w:br/>
        <w:t>өкілдері көптеп қатысқандығына да байланысты.</w:t>
        <w:br/>
        <w:t>Қанша жерден өнердің саясатқа қатысы жоқ десеңіз</w:t>
        <w:br/>
        <w:t>де, Біріккен Ұлттар Ұйымының Штаб-пәтері осы</w:t>
        <w:br/>
        <w:t>қалада орналасқандықтан әлемнің саяси орталығы</w:t>
        <w:br/>
        <w:t>саналатын Нью-Йорктің өзіндік сипатын еске</w:t>
        <w:br/>
        <w:t>алмай болмайды. Қазақстанның Біріккен Ұлттар</w:t>
        <w:br/>
        <w:t>Ұйымындағы тұрақты өкілі Ержан Қазыхановтың</w:t>
        <w:br/>
        <w:t>айтуына қарағанда, концертті шамамен алпыс</w:t>
        <w:br/>
        <w:t>шакты елдің дипломаттары тамашалаған көрінеді.</w:t>
        <w:br/>
        <w:t>Бұрын-соңды қазақ музыкасын бір мезгілде</w:t>
        <w:br/>
        <w:t>осынша елдің елшілері ғана емес, осынша елдің</w:t>
        <w:br/>
        <w:t>өкілдері де тыңдамағанына талас жоқ.</w:t>
        <w:br/>
        <w:t>Вашингтонның Кеннеди орталығындағы</w:t>
        <w:br/>
        <w:t>концерттің талғампаз көрермен көңілінен</w:t>
        <w:br/>
        <w:t>шыққанын жоғарыда айттық. Нью-Иоркте де солай</w:t>
        <w:br/>
        <w:t>болды. Тегінде,атынанатүркетін Карнеги-Холлдың</w:t>
        <w:br/>
        <w:t>сесі баса ма, кейбір нөмірлердің орындалуында</w:t>
        <w:br/>
        <w:t>сәл-пәл селкеулік те сезілгендей болды. Әрине,</w:t>
        <w:br/>
        <w:t>талғамғаталас жоқ. Сондықтан мұның біреугеолай,</w:t>
        <w:br/>
        <w:t>біреуге былай көрінуі әбден мүмкін. Айтқандай,</w:t>
        <w:br/>
        <w:t>Американың өзіндегі музыкатанушылардың да</w:t>
        <w:br/>
        <w:t>кейбір концерттік нөмірлер туралы пікірлері бір-</w:t>
        <w:br/>
        <w:t>бірімен үйлеспей жатқанын көрдік. Мысалы,</w:t>
        <w:br/>
        <w:t>Джулия Дуин өзінің біз атап кеткен мақаласында:</w:t>
        <w:br/>
        <w:t>«Концерт батыстың классикалық шығармаларының</w:t>
        <w:br/>
        <w:t>көпшілікке сүйікті болып кеткен сериясынан</w:t>
        <w:br/>
        <w:t>- Дж. Гершвиннің «Порги мен Бесс» операсынан</w:t>
        <w:br/>
        <w:t>үзіндіні құрамында 18 музыканты бар камералық</w:t>
        <w:br/>
        <w:t>оркестрдің орындауынан басталды. Мұның өзі</w:t>
        <w:br/>
        <w:t>олардың батыстық туындыларды білетінін және</w:t>
        <w:br/>
        <w:t>орындайалатынын көрсетугетністісді. Жарқыраған</w:t>
        <w:br/>
        <w:t>алқызыл көйлек киген солист Айман Мұсақожаева</w:t>
        <w:br/>
        <w:t>Гершвиннің америкалық композициясының</w:t>
        <w:br/>
        <w:t>квинтэссенциясына жанға жағымды, әрі сыршыл</w:t>
        <w:br/>
        <w:t>Ел -</w:t>
        <w:br/>
        <w:t>интерпретация жасай алды» десе, «Вашингтон</w:t>
        <w:br/>
        <w:t>Пост» газетіне (03.02.2005) «Қазақ даласы»</w:t>
        <w:br/>
        <w:t>атты мақала жазған Эндрю Линдеманн Малоне:</w:t>
        <w:br/>
        <w:t>«Қазақстан елшілігі жоғары мәртебелі қонақтар</w:t>
        <w:br/>
        <w:t>мен Қазақстанға қатысы бар адамдардан құрылған</w:t>
        <w:br/>
        <w:t>аудиторияға ұсынып, сейсенбі күні Кеннеди</w:t>
        <w:br/>
        <w:t>орталығының Концерт залында өткен «Қазақ</w:t>
        <w:br/>
        <w:t>даласының әуендері мен әндері» атты концерт,</w:t>
        <w:br/>
        <w:t>әрине, өз елінің вашингтондықтар біле бермейтін</w:t>
        <w:br/>
        <w:t>мәдениетін жеткізуді мақсат тұтқан болатын.</w:t>
        <w:br/>
        <w:t>Осы тұрғыдан қарағанда, Қазақтың Мемлекеттік</w:t>
        <w:br/>
        <w:t>Камера Оркестрі мен оның дирежері Бақытжан</w:t>
        <w:br/>
        <w:t>Мұсақожаеваның бағдарламаның бірінші</w:t>
        <w:br/>
        <w:t>бөлігінде стандартты репертуардан алынған, тез</w:t>
        <w:br/>
        <w:t>ұмытылатын «мұздай суық» шығармаларды мұнша</w:t>
        <w:br/>
        <w:t>көп орындағанының себебін түсіну қиын. Қалай</w:t>
        <w:br/>
        <w:t>болғанда да, Тілес Қажығалиевтың «Пианино</w:t>
        <w:br/>
        <w:t>мен оркестрге арналған «Концертштюк» атты</w:t>
        <w:br/>
        <w:t>жарқын да, қызуқанды шығармасы қазақтардың</w:t>
        <w:br/>
        <w:t>да елдің есін кетірердей шымыр шығармалар жаза</w:t>
        <w:br/>
        <w:t>алатындағын көрсетіп берді. Игорь Фроловтың</w:t>
        <w:br/>
        <w:t>авторлығындағы Гершвиннің «Порги мен Бесс»</w:t>
        <w:br/>
        <w:t>шығармасының тақырыбына жазылған концерттік</w:t>
        <w:br/>
        <w:t>фантазиясы, біршама желдірмелеу болғанымен,</w:t>
      </w:r>
    </w:p>
    <w:p>
      <w:r>
        <w:t>скрипкашы Айман Мұ ақожаеваға бірнеше</w:t>
        <w:br/>
        <w:t>рет адамның басын айналдыратындай керемет</w:t>
        <w:br/>
        <w:t>шебер пассаждарды нақышына келтіре орындауға</w:t>
        <w:br/>
        <w:t>мүмкіндік берді. Мұны ол сенімді, әрі әдемі</w:t>
        <w:br/>
        <w:t>жасады» дейді. Бір- бірімен сәл соқтығысыңқырап</w:t>
        <w:br/>
        <w:t>тұрғандай бүл пікірлерге төрелік айтамыз деуден</w:t>
        <w:br/>
        <w:t>аулақпыз, әйтсе де шетке шыққанда классикалық</w:t>
        <w:br/>
        <w:t>музыка репертуарына аса сақ қарау қажет</w:t>
        <w:br/>
        <w:t>екендігіне көзіміз тағы да жете түсті.</w:t>
        <w:br/>
        <w:t>Ал жаңағы қос сыншының Құрманғазы</w:t>
        <w:br/>
        <w:t>оркестрінің өнеріне берген бағаларының бірдейлігі</w:t>
        <w:br/>
        <w:t>назар аудартады. Өз басымыз осы күндерде</w:t>
        <w:br/>
        <w:t>қазақ күйлерін оркестрге түсіруді бастап берген</w:t>
        <w:br/>
        <w:t>ұлы тұлғамыз Ахмет Жұбановтың аруағына сан</w:t>
        <w:br/>
        <w:t>мәрте іштей тағзым етіп отырдық, Қос ішектен</w:t>
        <w:br/>
        <w:t>осыншама ғажайып полифония таба білген, сол</w:t>
        <w:br/>
        <w:t>ұлы үйлесімді әлемдік музыка үрдісіне үндестіріп</w:t>
        <w:br/>
        <w:t>берген осы асыл адамның аты калай ардақтауға</w:t>
        <w:br/>
        <w:t>да лайық. (Біз мұны сөз арасында келтіргендей</w:t>
        <w:br/>
        <w:t>болғанымызбен, әдейі, Ахаңның келесі жылғы</w:t>
        <w:br/>
        <w:t>ғасырлық тойының алдында іс тұтқасы қолында</w:t>
        <w:br/>
        <w:t>ГЕТІҢ</w:t>
        <w:br/>
        <w:t>“ҮН “ПТ”</w:t>
        <w:br/>
        <w:t>Өнер жұлдыздары</w:t>
        <w:br/>
        <w:t>де, күрмеуі көп қиын мәселелерді уақтылы</w:t>
        <w:br/>
        <w:t>шешіп беріп отырған дипломат ретінде де ерекше</w:t>
        <w:br/>
        <w:t>танылғанын ризашылықпен айт тады. Ен үлкен</w:t>
        <w:br/>
        <w:t>екі қаладағы - Вашингтон мен Нью-Йорктегі</w:t>
        <w:br/>
        <w:t>ең атақты концерт залдарына қол жеткізу,</w:t>
        <w:br/>
        <w:t>расында да ауыз толатындай зор табыс. Әлемдегі</w:t>
        <w:br/>
        <w:t>музыкант атаулының Кеннеди орталығының</w:t>
        <w:br/>
        <w:t>сахнасына шыққанын мақтаныш етпе тіні жоқ.</w:t>
        <w:br/>
        <w:t>Вашингтонның бас концерт залында бір рет болса</w:t>
        <w:br/>
        <w:t>да 2. көрсету кез келген өнер ұжымы үшін де,</w:t>
        <w:br/>
        <w:t>кеке орындаушы үшін де өзінше бір сертификат</w:t>
        <w:br/>
        <w:t>іспетті.</w:t>
        <w:br/>
        <w:t>Кеннеди</w:t>
        <w:br/>
        <w:t>орталығында концерт беруге қол</w:t>
        <w:br/>
        <w:t>ткізу музыка дүниесінде мойындалудың, ал</w:t>
        <w:br/>
        <w:t>олай болмаған күннің өзінде зор құрметке ие</w:t>
        <w:br/>
        <w:t>болудың айқын айғағы саналады. Қазақстан өнер</w:t>
        <w:br/>
        <w:t>шеберлерінің концертін осызалдаөткізу мәселесін</w:t>
        <w:br/>
        <w:t>шешу министрлігіміздің, елшілігіміздің</w:t>
        <w:br/>
        <w:t>мәдениет күндерін ұйымдастыруға барынша</w:t>
        <w:br/>
        <w:t>жауапкершілікпен қарағандығының дәле</w:t>
        <w:br/>
        <w:t>Мәдениет күндерінің ашылуына Вашингтон мэрі</w:t>
        <w:br/>
        <w:t>доктор Энтони Уильямстың, көптеген сенаторлар</w:t>
        <w:br/>
        <w:t>мен конгрессмендердің қатысуы, бас қала</w:t>
        <w:br/>
        <w:t>басшысының концерт шымылдығын ашардың</w:t>
        <w:br/>
        <w:t>алдында қысқаша сөз сөйлеп, Америка Құрама</w:t>
        <w:br/>
        <w:t>Штаттары мен Қазақстан Республикасының</w:t>
      </w:r>
    </w:p>
    <w:p>
      <w:r>
        <w:t>стратегиялық әріптестігі туралы қадап айту 1</w:t>
        <w:br/>
        <w:t>бұл шараның абыройын асқақтата түсті. Елші</w:t>
        <w:br/>
        <w:t>Қанат Саудабаевтың сөзінде де екі елдің барлық</w:t>
        <w:br/>
        <w:t>салалардағы жемісті ынтымақтастығы әсерлі</w:t>
        <w:br/>
        <w:t>әңгімеленді.</w:t>
        <w:br/>
        <w:t>Кеннеди орталығындағы концерт шын мәнінде</w:t>
        <w:br/>
        <w:t>тәуелсіз Қазақстанның музыка мәдениетінің</w:t>
        <w:br/>
        <w:t>мерекесіне, сырлы саздың салтанатына айналды.</w:t>
        <w:br/>
        <w:t>Нөмірлердің бірінен-біріне ауысуындағы</w:t>
        <w:br/>
        <w:t>ырғақтылық, ұлттық дәстүрлі музыка мен әлемдік</w:t>
        <w:br/>
        <w:t>классиканың арақатынасындағы. ой-қисыны,</w:t>
        <w:br/>
        <w:t>концерт тіңқұрылымыобденойластырылғ: андығын</w:t>
        <w:br/>
        <w:t>танытып тұрды. Әуел баста 2400-ден астам</w:t>
        <w:br/>
        <w:t>орны бар, билеті едәуір қымбат (мысалы, біз</w:t>
        <w:br/>
        <w:t>отырған 39-шы бокстың өзіндегі билеттің құны</w:t>
        <w:br/>
        <w:t>85 доллар) залға адам толар ма екен деп іштей</w:t>
        <w:br/>
        <w:t>қауіп еткен едік. Зал толғаннан кейін енді біздің</w:t>
        <w:br/>
        <w:t>өнерімізге көрермендердің көңілі толар ма екен</w:t>
        <w:br/>
        <w:t>деп аландағанымыз да жасырын емес. Ол күдік-</w:t>
        <w:br/>
        <w:t>күмәннің бәрі концерттің бірнеше нөмірінен кейін-</w:t>
        <w:br/>
        <w:t>ақ сейіліп сала берді. Америкалықтар! қазақ өнерін</w:t>
        <w:br/>
        <w:t>жан-жүрегімен қабылдады, өнер шеберлеріміздің</w:t>
        <w:br/>
        <w:t>орындаушылық мәнеріне сүйсіне қол соқты.</w:t>
        <w:br/>
        <w:t>Нью-Йорк. Карнеги-Холл</w:t>
        <w:br/>
        <w:t>Қазақстанның әлемдік аренаға шығып, тез</w:t>
        <w:br/>
        <w:t>танылуы бұрынғы ортақ отанымыздан мирасқа</w:t>
        <w:br/>
        <w:t>қалған ядролық қарудан өз еркімізбен бас</w:t>
        <w:br/>
        <w:t>тартуымыздың, содан соң жеріміздің қойнау-</w:t>
        <w:br/>
        <w:t>қойнауын кернеп тұрған мұнайымыз бен</w:t>
        <w:br/>
        <w:t>газымыздың, түсті металдарымыздыңарқасы екені</w:t>
        <w:br/>
        <w:t>де рас. Бұл ретте әлемнің қай елінің басшысымен</w:t>
        <w:br/>
        <w:t>де иық тірестіріп г ып сө етін, ндай даулы</w:t>
        <w:br/>
        <w:t>ортада да сөзін өткізетін Президентіміздің еңбегі</w:t>
        <w:br/>
        <w:t>де ерекше.</w:t>
        <w:br/>
        <w:t>Қазақстан әлемдік өнер сахнасына шықты.</w:t>
        <w:br/>
        <w:t>Одан бері біраз күн ғана өтті. Қазақ мәдениеті</w:t>
        <w:br/>
        <w:t>майталмандарының Нью-Йорктегі Карнеги-</w:t>
        <w:br/>
        <w:t>Холл төріне көтерілген күні - сондай ұлы күн.</w:t>
        <w:br/>
        <w:t>Халқымыздың рухани тұсаукесеріндей болған</w:t>
        <w:br/>
        <w:t>ұлы Абай тойынан басталған бұл жол - қазақтың</w:t>
        <w:br/>
        <w:t>жанын дүние дидарына таныту жолы арада небәрі</w:t>
        <w:br/>
        <w:t>он жыл ғана өткенде осындай биік белеске алып</w:t>
        <w:br/>
        <w:t>келді. Мұны тәуелсіздік жылдарындағы толымды</w:t>
        <w:br/>
        <w:t>табыстарымыздың бірі деп білуге тиіспіз.</w:t>
        <w:br/>
        <w:t>Қазақстан мәденисті күндерінің концерттері</w:t>
        <w:br/>
        <w:t>Вашингтонмен Нью-Иорктіңеңатақтызалдарында</w:t>
        <w:br/>
        <w:t>ұйымдастырылуының өзі үлкен жетістік болса,</w:t>
        <w:br/>
        <w:t>сондайлық сесті сахнаның сұрапыл сынынан</w:t>
        <w:br/>
        <w:t>сүрінбей өткеніміз, сол арқылы қазақтын қандай</w:t>
        <w:br/>
        <w:t>өлшеммен қарағанда да, қандай талап қойғанда да</w:t>
        <w:br/>
        <w:t>әлемдік өркениет бәйгесіне қысылмай қосылатын</w:t>
        <w:br/>
        <w:t>ұлт екенін бүгінде әлем алдында айбыны асып,</w:t>
        <w:br/>
        <w:t>айдыны тасып тұрған америкалықтардың өзіне</w:t>
        <w:br/>
        <w:t>танытып кеткеніміз - елім дейтін әрбір азаматтың</w:t>
        <w:br/>
        <w:t>жүрегін жылытарлық жақсылық. Бұл - жарқын</w:t>
        <w:br/>
        <w:t>жеңіс.</w:t>
      </w:r>
    </w:p>
    <w:p>
      <w:r>
        <w:t>Бір ғана Бро) ейдің бойында 45 (!) театры бар</w:t>
        <w:br/>
        <w:t>Нью-Иорктей қаланың тыңдаушысын селк еткізу</w:t>
        <w:br/>
        <w:t>тұрмақ, селт еткізудің өзі оңай емес. Өздерінің</w:t>
        <w:br/>
        <w:t>эмигрант ата-бабалары келген Еуропа кұрлығын</w:t>
        <w:br/>
        <w:t>да Көне Дүние деп атайтын, былайғы әлемге</w:t>
        <w:br/>
        <w:t>шекесінен қарауға үйренген америкалықтардың</w:t>
        <w:br/>
        <w:t>бізді онша біле бермейтінін «Вашингтон Таймс»</w:t>
        <w:br/>
        <w:t>газетінде 3-ақпан күні шыққан Джулия Дуиннің</w:t>
        <w:br/>
        <w:t>пБесік|17</w:t>
        <w:br/>
        <w:t>Алтын Бесік - сөз маржаны</w:t>
        <w:br/>
        <w:t>Менің әнұраным</w:t>
        <w:br/>
        <w:t>Біз - қазақ, тағдыры тамұқта сыналған,</w:t>
        <w:br/>
        <w:t>Тұрлаулы жол тапқан тұңғиық тұманнан.</w:t>
        <w:br/>
        <w:t>Жаңарсын дүние жасампаз еңбекпен,</w:t>
        <w:br/>
        <w:t>Тазарсын дүние індеттен, ылаңнан.</w:t>
        <w:br/>
        <w:t>Асқақтай желбіреп жалауы,</w:t>
        <w:br/>
        <w:t>Әлдиле нұрлы Күн әр елді.</w:t>
        <w:br/>
        <w:t>г 7 - Қауымдас халықтар қалауы -</w:t>
        <w:br/>
        <w:t>Тыныштық билесін әлемді.</w:t>
        <w:br/>
        <w:t>Бабалар арманы - аманат балаға,</w:t>
        <w:br/>
        <w:t>Жарық күн сәулесін құйып тұр санаға.</w:t>
        <w:br/>
        <w:t>Анамыз, панамыз - аяулы Туған ел,</w:t>
        <w:br/>
        <w:t>Арымыз, жанымыз сен үшін садаға!</w:t>
        <w:br/>
        <w:t>Асқақтай желбіреп жалауы,</w:t>
        <w:br/>
        <w:t>Әлдиле нұрлы Күн әр елді.</w:t>
        <w:br/>
        <w:t>Қауымдас халықтар қалауы -</w:t>
        <w:br/>
        <w:t>ТЫ. Тыныштық билесін әлемді.</w:t>
        <w:br/>
        <w:t>Бұл ғалам ғажайып, бұл ғасыр ғаламат,</w:t>
        <w:br/>
        <w:t>Адамзат тілегі - амандық саламат.</w:t>
        <w:br/>
        <w:t>Төгілген қанымыз, егілген дәніміз.</w:t>
        <w:br/>
        <w:t>“- ! Ұрпақтан ұрпаққа аманат, аманат!</w:t>
        <w:br/>
        <w:t>; Асқақтай желбіреп жалауы,</w:t>
        <w:br/>
        <w:t>Әлдиле нұрлы Күн әр елді.</w:t>
        <w:br/>
        <w:t>Қауымдас халықтар қалауы -</w:t>
        <w:br/>
        <w:t>Тыныштық билесін әлемді.</w:t>
        <w:br/>
        <w:t>22</w:t>
        <w:br/>
        <w:t>Тайқазан</w:t>
        <w:br/>
        <w:t>Ассалаумағалейкум, Тайқазаным</w:t>
        <w:br/>
        <w:t>- Салмағы сары алтынға сай қазаным!</w:t>
        <w:br/>
        <w:t>Сен келді деген кезде сеңдей толқып,</w:t>
        <w:br/>
        <w:t>Көзіне жас алмады қай қазағым?!</w:t>
        <w:br/>
        <w:t>2 Көзіне жас алмады қай мұсылман,</w:t>
        <w:br/>
        <w:t>! 1% Баз кешкен анадайын байғұс ұлдан.</w:t>
      </w:r>
    </w:p>
    <w:p>
      <w:r>
        <w:t>% Қолымыз саған жетпей қор болдық-ау;</w:t>
        <w:br/>
        <w:t>Ч / Заманды зымыратып айға ұшырған.</w:t>
        <w:br/>
        <w:t>? ы Өзіңді кімдер өксіп жоқтамады.</w:t>
        <w:br/>
        <w:t>г Өксісем, өзегіме шоқ тамады.</w:t>
        <w:br/>
        <w:t>Қазансыз қара ошақтың қаңыраған</w:t>
        <w:br/>
        <w:t>! Орнында өшіп-бықсып от қалады.</w:t>
        <w:br/>
        <w:t>Орныңда сен болмасаң, Бас қазаным,</w:t>
        <w:br/>
        <w:t>Алтын Бесік - шежіре</w:t>
        <w:br/>
        <w:t>Кі</w:t>
        <w:br/>
        <w:t>інде Кі; 1 |02 ейегі йі Агізй 1 5 епзек, ВеКагізғап</w:t>
        <w:br/>
        <w:t>тп - Мойке, ойап - бапҙағ, Л/? (рап (ер Ке!еді 4е, Тобраппап</w:t>
        <w:br/>
        <w:t>иу, Ағаптак йедеп дегеп ейі Байа Шшуайі. й Аізіп, АГатпап - Кійнуағ; ойап Каға-</w:t>
        <w:br/>
        <w:t>Кезек (Айт, 5бтеп, Кеге), оп екі аға Вауий дгінуді. ап Теіену інуайі 4а, озап Ратайап</w:t>
        <w:br/>
        <w:t>теп А(уптий епуйевіегі Козіір Әйгі Лейгиуда Торгазай. бейігепій (ағ Біг пизКайағпаа Векағ»ап</w:t>
        <w:br/>
        <w:t>шау, ойап - Айап, А(утпап - Айау Байғ, Айауаап - Кііпуаг, ойап ітКо)а, КійігкКо)а,</w:t>
        <w:br/>
        <w:t>іғКо)а (ағауаһ. 8ййіғкорайап - АІіт, 8бтекеу, Кеіе, КийгКорайап - оп ейі аға Вауий, Мййігісо-</w:t>
        <w:br/>
        <w:t>Лайап - /ейгиу дгінуді. .</w:t>
        <w:br/>
        <w:t>Айейе Кіуі үйсаі айайағ запта |Шегепйе опі е «25 ғайһаһ Кізі үйг» (6 іт, 12 ай</w:t>
        <w:br/>
        <w:t>- Вауиһ, 7 айа - /ейгиу) 4езе, Кеуйе осап 4 аға 8бтекеуді Ковір «29 (айБай » йер |айада.</w:t>
        <w:br/>
        <w:t>А1 бейгеҙі А. АғШауш аһваКа! орап Кегепій еі ағазі Ойғау теп Кагакегепі ае Козір Кізі үйді 31</w:t>
        <w:br/>
        <w:t>тайбада үейбігеді. Ви )ой зісйегаіп пахағіагийава Кізі йе гиуіағі тайһазтий Кезіезіп изітір өйт.</w:t>
        <w:br/>
        <w:t>Кагак зейігезі</w:t>
        <w:br/>
        <w:t>е | Киу, (аура Бі”евгіктегі Тайһа!агі</w:t>
        <w:br/>
        <w:t>Веірісі</w:t>
        <w:br/>
        <w:t>-1-</w:t>
        <w:br/>
        <w:t>ЛІП</w:t>
        <w:br/>
        <w:t>АШшп</w:t>
        <w:br/>
        <w:t>Агвіп Оо Ббөйсе!екс</w:t>
        <w:br/>
        <w:t>Айт</w:t>
        <w:br/>
        <w:t>Вегіз</w:t>
        <w:br/>
        <w:t>Адау 5адак</w:t>
        <w:br/>
        <w:t>іу</w:t>
        <w:br/>
        <w:t>Езепетіг</w:t>
        <w:br/>
        <w:t>Таррав 7 М Тіӛуешоуіп</w:t>
        <w:br/>
        <w:t>А1аза ВаКап</w:t>
        <w:br/>
        <w:t>Кегдегі Товіасап</w:t>
        <w:br/>
        <w:t>Кегеу( ІГІ/ А Кӛзеу</w:t>
        <w:br/>
        <w:t>Тата Катабиуга</w:t>
        <w:br/>
        <w:t>Таһіп ІЗЕ АПір</w:t>
        <w:br/>
        <w:t>ТегізайВап 59 5дӛітіз</w:t>
        <w:br/>
        <w:t>Та? М Тіуетоуш</w:t>
        <w:br/>
        <w:t>КҺатадап 5біі5</w:t>
        <w:br/>
        <w:t>Те!еу ЕЛІМІЗ</w:t>
        <w:br/>
        <w:t>ТӛгіКага Аушау</w:t>
        <w:br/>
        <w:t>әжім Ы-</w:t>
        <w:br/>
        <w:t>ҚагаваКка!</w:t>
        <w:br/>
        <w:t>5бтеКеу мегі Пбуй</w:t>
      </w:r>
    </w:p>
    <w:p>
      <w:r>
        <w:t>бекі Ваутшіп</w:t>
        <w:br/>
        <w:t>бегКез</w:t>
        <w:br/>
        <w:t>Тара!һауП Васала</w:t>
        <w:br/>
        <w:t>Мапвтг АіпБаз</w:t>
        <w:br/>
        <w:t>АІһап Кауилһек</w:t>
        <w:br/>
        <w:t>Ой (айВа! (абіп</w:t>
        <w:br/>
        <w:t>Кагауік</w:t>
        <w:br/>
        <w:t>Кагакевеіс (Ат АКрап</w:t>
        <w:br/>
        <w:t>Вауші</w:t>
        <w:br/>
        <w:t>бартау</w:t>
        <w:br/>
        <w:t>Алтын Бесік - әсемдік әлемі</w:t>
        <w:br/>
        <w:t>Маржан</w:t>
        <w:br/>
        <w:t>ХАЙДАРҚЫЗЫ</w:t>
        <w:br/>
        <w:t>Жасдарындардыңталантынашудаталай-</w:t>
        <w:br/>
        <w:t>талай игілікті іс атқарған халқымыздың</w:t>
        <w:br/>
        <w:t>маңдайына біткен біртуар перзенті Ахмет</w:t>
        <w:br/>
        <w:t>Қуанұлы Жұбановтың қазақ өнерінің</w:t>
        <w:br/>
        <w:t>өркениетіне қосқан үлесі өлшеусіз. 1964</w:t>
        <w:br/>
        <w:t>жылдың қараша айында музыкалық қазақ</w:t>
        <w:br/>
        <w:t>орта мектеп-интернатының тұңғыш - рет</w:t>
        <w:br/>
        <w:t>Алматы қаласында ашылуы да тікелей</w:t>
        <w:br/>
        <w:t>осы кісінің есімімен тығыз байланысты.</w:t>
        <w:br/>
        <w:t>Республикамыздың түкпір-түкішпіріндегі</w:t>
        <w:br/>
        <w:t>рынды балаларға кәсіби музыкалық</w:t>
        <w:br/>
        <w:t>білім атында ашылған аталмыш</w:t>
        <w:br/>
        <w:t>мекте те дейін еліміздің алыс</w:t>
        <w:br/>
        <w:t>ытып арнайы келген</w:t>
        <w:br/>
        <w:t>м алуда.</w:t>
        <w:br/>
        <w:t>Елертеңі мен қазақ өнерінің болашағына</w:t>
        <w:br/>
        <w:t>зор үлес қ отырған бұл айтулы қара-</w:t>
        <w:br/>
        <w:t>шаңырақтан қазақ халқының мақтанына</w:t>
        <w:br/>
        <w:t>айналған көптеген өнерпаздар түлеп</w:t>
        <w:br/>
        <w:t>ұшқан. Осы кезге дейін 300-ге жуық</w:t>
        <w:br/>
        <w:t>халықаралық, республикалық байқаулар</w:t>
        <w:br/>
        <w:t>мен фестивальдердін лауреаттарын</w:t>
        <w:br/>
        <w:t>дайындап шығарған өнер ордасынан білім</w:t>
        <w:br/>
        <w:t>алған мәдениет қайраткерлері еліміздің</w:t>
        <w:br/>
        <w:t>түкпір-түкпірінде қызмет істеуде. Олардың</w:t>
        <w:br/>
        <w:t>қатарында барша қазақ халқына түгел</w:t>
        <w:br/>
        <w:t>танымал әншілер - Мақпал Жүнісова,</w:t>
        <w:br/>
        <w:t>Толқын Забирова, Мемлекеттік хор капелла</w:t>
        <w:br/>
        <w:t>жетекшісі Бейімбет Демеуов, Жамбыл</w:t>
        <w:br/>
        <w:t>атындағы Қазақ мемлекеттік филор-</w:t>
        <w:br/>
        <w:t>іл Бесік</w:t>
        <w:br/>
        <w:t>мониясының директоры Мұхтар Өт</w:t>
        <w:br/>
        <w:t>Қазақ Ұлттық музыка академиясының |</w:t>
        <w:br/>
        <w:t>профессоры Қайролла Жұмакенов, Аст:</w:t>
        <w:br/>
        <w:t>қаласының мәдениет департементін</w:t>
        <w:br/>
        <w:t>директоры Бекболат Байсағатов, Мәскеу</w:t>
        <w:br/>
        <w:t>консерваториясының доценті Теміржі</w:t>
      </w:r>
    </w:p>
    <w:p>
      <w:r>
        <w:t>Ержанов, Құрманғазы атындағы Ұлттық</w:t>
        <w:br/>
        <w:t>консерваториясының доценті Ерхат</w:t>
        <w:br/>
        <w:t>Нұрғалиев, Қазақстанға еңбегі сіңген өнер</w:t>
        <w:br/>
        <w:t>және мәдениет қайраткерлері - Тасмұқан</w:t>
        <w:br/>
        <w:t>Исенов, Серік Андаспай, Сабыр Ерғалиев,</w:t>
        <w:br/>
        <w:t>Мұрат Бисенғалиев, белгілі композиторлар</w:t>
        <w:br/>
        <w:t>- Бейбіт Дәлденбай, Әділ Бестібаев, Ақтоты</w:t>
        <w:br/>
        <w:t>Райымқұлова, Әліби Әбдінұров секілді</w:t>
        <w:br/>
        <w:t>азаматтар бар.</w:t>
        <w:br/>
        <w:t>Қазақ музыкасының шарықтай дамуы</w:t>
        <w:br/>
        <w:t>мен академик Ахмет Жұбановтың</w:t>
        <w:br/>
        <w:t>шығармашылық жолы бір-бірінен бөліп</w:t>
        <w:br/>
        <w:t>қарауға келмейтін біртұтас үлкен дүние</w:t>
        <w:br/>
        <w:t>екені ақиқат. Алдағы 2006 жылы қазақтың</w:t>
        <w:br/>
        <w:t>кәсіби музыкасының негізін салушы</w:t>
        <w:br/>
        <w:t>біртуар тұлғаның туғанына 100 жыл толады.</w:t>
        <w:br/>
        <w:t>Осыған орай мектеп ұжымы Үкіметімізге</w:t>
        <w:br/>
        <w:t>қазақ өнерінің қайнарынан нәр алып жете</w:t>
        <w:br/>
        <w:t>зерттеп, терең меңгерген және қазақтың жас</w:t>
        <w:br/>
        <w:t>таланттарының өнер биігіне көтерілуіне</w:t>
        <w:br/>
        <w:t>жол ашқан әйгілі композитор, әрі дирижер</w:t>
        <w:br/>
        <w:t>АхметҚуанұлының мүсінінорнатып, талант</w:t>
        <w:br/>
        <w:t>иесініңкүрметінсарнапхалықаралықбайқау</w:t>
        <w:br/>
        <w:t>өткізу жөнінде ұсыныс та жасап қойыпты.</w:t>
        <w:br/>
        <w:t>Отан соғысында Кеңес Одағының батыры а</w:t>
        <w:br/>
        <w:t>ан күндерде Ил-2 ұшағымен аспан көгіне 305 р</w:t>
        <w:br/>
        <w:t>берілген. тапсырманы ойдағы</w:t>
        <w:br/>
        <w:t>орындап. керге “аман-есен қонғап Талғс</w:t>
        <w:br/>
        <w:t>қандай батыр екенін тәптіштеп жатудың өзі артық. Қазақтың тол т</w:t>
        <w:br/>
        <w:t>ра 15, И-16, Су-1 ұшақтарымен талай жауынгерлік тапсырмаларды тамаша орындап, сш.</w:t>
        <w:br/>
        <w:t>қайталанбас ерліктер әкасады. Оның дарабоз батыр атапуы сайын даланың төсін еркін,</w:t>
        <w:br/>
        <w:t>ерке өскен қарапайым, бірақ орынсыз ұрынып жағаға жармасқан жауын тырп ейі</w:t>
        <w:br/>
        <w:t>қазақтай” текті халықтың ұрпағы болуынан емес пе! Ендеше тегіпе тартқан ТШЕЙІДІ</w:t>
        <w:br/>
        <w:t>қанында бар қасиеттің кереметін жан алысып, жан беріскен қан майданда МЕПКСІЛІТ</w:t>
        <w:br/>
        <w:t>болмаса керек.</w:t>
        <w:br/>
        <w:t>Шевченко көшесіне ұзыннан-ұзақ қаздай, ТІ</w:t>
        <w:br/>
        <w:t>қатарласа орналасқан, көп қабатты үйдің, біріндегі</w:t>
        <w:br/>
        <w:t>үшінші қабаттқа көтеріліп Талғат аға тұратын пәтердің</w:t>
        <w:br/>
        <w:t>қоңырауын. жүрексіне бастым. Ертегінің қаһарманындай</w:t>
        <w:br/>
        <w:t>болып кеткен көзі тірі қазақ батырымен жүздесетеніме</w:t>
        <w:br/>
        <w:t>қуанғандықтан аздап толқын тұрмын. Демімді</w:t>
        <w:br/>
        <w:t>тартып тұрғандықтан болар бойымда аздап діріл де</w:t>
        <w:br/>
        <w:t>бар. Сәлден соң есіктің арғы жағынан «бұл кім?» деген</w:t>
        <w:br/>
        <w:t>Орындыбике апайдың жұмсақ дауысы естілді. Алдын-</w:t>
        <w:br/>
        <w:t>&gt; ала телефонмен сөйлесіп құлағым үйреніп қалған таныс</w:t>
        <w:br/>
        <w:t>дауысты бірден танып, іле-шала:</w:t>
        <w:br/>
        <w:t>- Мен ғой, апай, - деп асыға жауап</w:t>
      </w:r>
    </w:p>
    <w:p>
      <w:r>
        <w:t>«Түсі игіден түңілме» дегендей, Орындыбике</w:t>
        <w:br/>
        <w:t>апайдың жылы жүзін көрген соң менде бағанағы толқу</w:t>
        <w:br/>
        <w:t>мен дауысыма дейін араласып кеткен дірілдің ізі де</w:t>
        <w:br/>
        <w:t>қалмады. Оң жақтағы есіктен шығып жайлап басып</w:t>
        <w:br/>
        <w:t>жақындап келе жатқан жылы жүзді ақсақалды көргенде;</w:t>
        <w:br/>
        <w:t>тіптен жайбарақаттанып қалдым. Батыр ата қарапайым,</w:t>
        <w:br/>
        <w:t>сондай кішіпейіл, ак көніл аңқылдақ адам болып</w:t>
        <w:br/>
        <w:t>шықты. Өзі сексеннің сеңгіріне шықса да. әлі күнге т: аяқ</w:t>
        <w:br/>
        <w:t>ұстамапты. Жанына келген жанның тегін тектеп, түсіп:</w:t>
        <w:br/>
        <w:t>түстеп жатпай-ақ с: нын ағынан жарыла айтып</w:t>
        <w:br/>
        <w:t>беріп, «айналайын» деп маңдайынан! сипап отыратын.</w:t>
        <w:br/>
        <w:t>- кәдімгі қазақтың ақсақалы. Сондай әнгімешіл. Әңгімесі</w:t>
        <w:br/>
        <w:t>әрі қызық, әрі көңілге қонымды. Сен сұрамай-ақ, біліп</w:t>
        <w:br/>
        <w:t>отырғандай іштей жұптап отырған сұрағынның жауабын</w:t>
        <w:br/>
        <w:t>бірінен соң бірін майын тамыза айтып береді. Сондықтан |</w:t>
        <w:br/>
        <w:t>болар батырдың ҡұдай қосқан қосағы (Орындыбике</w:t>
        <w:br/>
        <w:t>апайдың қызылкүрең шайын асықпай ішіп, 2.</w:t>
        <w:br/>
        <w:t>қарсы алдында өз атамдай еркін. әңгімелесіп! ұзак</w:t>
        <w:br/>
        <w:t>отырдық.</w:t>
        <w:br/>
        <w:t>Қазақтың біртуар үлы Талғат Бигелдиноі</w:t>
        <w:br/>
        <w:t>Алманияның Фиштервальде деген қаласын арсі</w:t>
        <w:br/>
        <w:t>алыпты. Осы бір ұзақ күттіріп зор қиындықпен келген,</w:t>
        <w:br/>
        <w:t>бақытты сәтті Т. Бигелдинов: «Мамырдың 9-ы күні</w:t>
        <w:br/>
        <w:t>маған таңғы сағат 6-да бұйрық беріліп, барлығы 24 ұшақ</w:t>
        <w:br/>
        <w:t>Прага қаласына шабуылға аттандық. Жеңі</w:t>
        <w:br/>
        <w:t>қалғанын бәріміз де сезінгеніміз: болмаса, дәл сол күні</w:t>
        <w:br/>
        <w:t>Жеңіске жетеміз дегенді ойлаған ешкім жок еді. Сөйтіп -</w:t>
        <w:br/>
        <w:t>жеңісті тапсырманы орындап келген соң ғана естіген,</w:t>
        <w:br/>
        <w:t>едім». - деп еске алды да одан әрі: |</w:t>
        <w:br/>
        <w:t>- Бірінші. Берлин операциясы болып жатқан кез.</w:t>
        <w:br/>
        <w:t>Неміс әскерінің барлығы қашып кетке? АН ИЯ.</w:t>
        <w:br/>
        <w:t>жері адам адасар ну орман болып келеді. Бір күні</w:t>
        <w:br/>
        <w:t>маған командир Кало деген жердегі аэродромға</w:t>
        <w:br/>
        <w:t>қонуым керектігін айтты. Ол жер - немістердің ең</w:t>
        <w:br/>
        <w:t>көп шоғырланған аймағы. Аса қауіпті. Бастық і</w:t>
        <w:br/>
        <w:t>берген соң амал жоқ орындау керек. Бардық. П</w:t>
        <w:br/>
        <w:t>кезінде полк командасы орналасқан с: екілді</w:t>
        <w:br/>
        <w:t>баспана бар екен. Ақырын басып ішке кірсем, 5</w:t>
        <w:br/>
        <w:t>қорылдап ұйықтап жатыр. Ештеңені білер емес. С</w:t>
        <w:br/>
        <w:t>атып тастауға оқталдым да, алдымен оятып алайын деп</w:t>
        <w:br/>
        <w:t>оятсам тіпті сезер емес. Мылтықтарын алып қойдық.</w:t>
        <w:br/>
        <w:t>Өздерін әрең ояттық. Олар да әбден шаршаған, түңілген.</w:t>
        <w:br/>
        <w:t>Атса атып тастасын дегендей қарап түр. Қа:</w:t>
        <w:br/>
        <w:t>серігім аздап немісше ІЛЕ! деген со! 12. көрсе</w:t>
        <w:br/>
        <w:t>Алтын Бесік - әсемдік әлемі</w:t>
        <w:br/>
        <w:t>балаларға арналған Респу!</w:t>
        <w:br/>
        <w:t>орта мамандандырылған</w:t>
        <w:br/>
        <w:t>интернаты талапкерлер;</w:t>
        <w:br/>
        <w:t>қабылдайды. Қабылдау комиссІ</w:t>
        <w:br/>
        <w:t>айының 20-сынан бастап ж</w:t>
        <w:br/>
        <w:t>Құжат қабылданған соң,</w:t>
      </w:r>
    </w:p>
    <w:p>
      <w:r>
        <w:t>ктептің үлкен хоры Алматы</w:t>
        <w:br/>
        <w:t>қаласындағы түрлі кқонцер ік сахналарда</w:t>
        <w:br/>
        <w:t>көрермен қауыммен жиі қауышып тұрады.</w:t>
        <w:br/>
        <w:t>Мектептеоқушылардыңалған білімдерін</w:t>
        <w:br/>
        <w:t>іс жүзінде пайдалану мақсатында арнайы</w:t>
        <w:br/>
        <w:t>оқу-жаттығу жұмыстарын жүргізуге</w:t>
        <w:br/>
        <w:t>34</w:t>
        <w:br/>
        <w:t>арналған музыка студиясының жұмыс істеп</w:t>
        <w:br/>
        <w:t>келе жатқанына да біршама уақыт болыпты.</w:t>
        <w:br/>
        <w:t>Мұнда жеке орындаушылардың ғана емес,</w:t>
        <w:br/>
        <w:t>үлкеноркестрдіңдеконцерттерінтолықжәне</w:t>
        <w:br/>
        <w:t>сапалы жазып алуға мүмкіндік жасалған.</w:t>
        <w:br/>
        <w:t>Қазір осы студияның арқасында мектеп</w:t>
        <w:br/>
        <w:t>өзінің бұрынғы фонотекасын және ескі</w:t>
        <w:br/>
        <w:t>ҡүйтабақтардағы музыкалық туындыларды</w:t>
        <w:br/>
        <w:t>компьютерде қайтадан өңдеп, 100-ден</w:t>
        <w:br/>
        <w:t>астам СІ) дискге жазып алыпты. Сонымен</w:t>
        <w:br/>
        <w:t>қатар мектеп шаңқобыз, жетіген, сыбызғы,</w:t>
        <w:br/>
        <w:t>сазсырнай секілді ұлттық фольклорлық</w:t>
        <w:br/>
        <w:t>аспаптарды қазіргі заман музыкасымен</w:t>
        <w:br/>
        <w:t>шебер үндестіре білген. Осылайша ұлттық</w:t>
        <w:br/>
        <w:t>музыкалық аспаптарды халыққа кеңінен</w:t>
        <w:br/>
        <w:t>насихаттап отырған мектеп ұжымының</w:t>
        <w:br/>
        <w:t>болашақ жас буын үшін алдағы уақытта</w:t>
        <w:br/>
        <w:t>атқарылар қыруар істің тұрғаны анық.</w:t>
        <w:br/>
        <w:t>Бұл ретте Маржан Хайдарқызы: «Міне,</w:t>
        <w:br/>
        <w:t>осы ндай жұмыстардыңарқасында қазақтың</w:t>
        <w:br/>
        <w:t>кенже қалған көне музыкалық аспаптары</w:t>
        <w:br/>
        <w:t>нарқобыз бен адырна ортамызға қайта</w:t>
        <w:br/>
        <w:t>оралды. Біз күні бүгінге дейін Жұбановтар</w:t>
        <w:br/>
        <w:t>әул етімен осысаладатығыз байланыс жасап</w:t>
        <w:br/>
        <w:t>келеміз. Жыл сайын 29-сәуірде болатын</w:t>
        <w:br/>
        <w:t>ұлы тұлғаның туған күнінде осы әулеттің</w:t>
        <w:br/>
        <w:t>үлкендерімен кездесу өткізіп, арнайы</w:t>
        <w:br/>
        <w:t>концерт көрсетуді дәстүрге айналдырдық.</w:t>
        <w:br/>
        <w:t>Сондықтан біздің ұжым ұлттық мәдени</w:t>
        <w:br/>
        <w:t>мұраларымызды жете зерттеп, жетілдіре</w:t>
        <w:br/>
        <w:t>түсуде үлкен еңбек сіңіріп отыр деп ауыз</w:t>
        <w:br/>
        <w:t>толтырып айта аламын», - деді.</w:t>
        <w:br/>
        <w:t>Ахмет Жұбанов атындағы дарынды</w:t>
        <w:br/>
        <w:t>(Бесік</w:t>
        <w:br/>
        <w:t>жүргізіледі. Мектепке ;</w:t>
        <w:br/>
        <w:t>жасөспірімдердің табиғи қабілеттері</w:t>
        <w:br/>
        <w:t>(есту, еске сақтау, берілген ақпаратты</w:t>
        <w:br/>
        <w:t>қабылдау қабілетіне қарай), денсаулығына .</w:t>
        <w:br/>
        <w:t>ерекшеназараударылады. Бірайтакетерлігі,</w:t>
        <w:br/>
        <w:t>жыл өткен сайын осында оқуға талап</w:t>
        <w:br/>
        <w:t>білдіретін балалардың ішінде атамекенге</w:t>
        <w:br/>
        <w:t>алыс-жақын шет елдерден келіп жатқан.</w:t>
        <w:br/>
        <w:t>оралман балаларының саны да көбейіп</w:t>
        <w:br/>
        <w:t>келеді. Ана тілінде еркін сөйлейтіндіктен</w:t>
        <w:br/>
        <w:t>сабақ барысында айтарлықтай кедергі жоқ.</w:t>
        <w:br/>
        <w:t>Дегенмен, кейбір музыкалық-теориялық</w:t>
        <w:br/>
        <w:t>пәндер оқулықтарының орыс тілінде</w:t>
        <w:br/>
        <w:t>болуы олар үшін қиындау болып отырғаны</w:t>
      </w:r>
    </w:p>
    <w:p>
      <w:r>
        <w:t>жасырын емес. Алайда шын талаптанған</w:t>
        <w:br/>
        <w:t>балалардың білім алуына бұл тосқауыл</w:t>
        <w:br/>
        <w:t>бола алмайтыны анық.</w:t>
        <w:br/>
        <w:t>Осындайда «Өнерлінің өрге жүзетінін»</w:t>
        <w:br/>
        <w:t>дөп басып, дәл айтқан халқымыздың</w:t>
        <w:br/>
        <w:t>көрегендігінериза боласың. Халық өнерінің</w:t>
        <w:br/>
        <w:t>қайнарынан нәр алып өсіп келе жатқан жас</w:t>
        <w:br/>
        <w:t>буын ертең-ақ еліміздің бетке ұстар өнер</w:t>
        <w:br/>
        <w:t>жұлдыздарына айналатынына ешкімнің</w:t>
        <w:br/>
        <w:t>күмәні жоқ. Олардың болашағының да</w:t>
        <w:br/>
        <w:t>жарқын болатынына сеніміміз кәміл.</w:t>
        <w:br/>
        <w:t>Ендеше өнер өлкесінің саф ауасымен енді</w:t>
        <w:br/>
        <w:t>ғана тыныстап, қыран үшқан қияларға</w:t>
        <w:br/>
        <w:t>қанат сермеп келе жатқан қазақ елінің жас</w:t>
        <w:br/>
        <w:t>талантарына ақ жол тілеп, қанаттарың</w:t>
        <w:br/>
        <w:t>талмай қатая берсін демекпіз!</w:t>
        <w:br/>
        <w:t>Жанбота СҰЛТАНМҰРАТҚЫЗЫ</w:t>
        <w:br/>
        <w:t>Сөз зергерлері</w:t>
        <w:br/>
        <w:t>Қайтемін ауызға алып басқа жағын?</w:t>
        <w:br/>
        <w:t>«Береке басы - ошақтың отында» деп</w:t>
        <w:br/>
        <w:t>Бабамыз жазып кеткен тасқа заңын.</w:t>
        <w:br/>
        <w:t>Күңіреніп күмбезімнің шаңырағы</w:t>
        <w:br/>
        <w:t>Қанша жыл орның босқа қаңырады?..</w:t>
        <w:br/>
        <w:t>Қазанын көрінгенге бере берсе,</w:t>
        <w:br/>
        <w:t>Қазағым санын әлі сан ұрады!</w:t>
        <w:br/>
        <w:t>Жекпеді тағдыр бізді қай қиырға,</w:t>
        <w:br/>
        <w:t>Көрдік қой неше түрін қайғының да.</w:t>
        <w:br/>
        <w:t>Қанша жыл Эрмитажда қаңсып тұрдың</w:t>
        <w:br/>
        <w:t>Айналып қатардағы жәй бұйымға.</w:t>
        <w:br/>
        <w:t>Салмады тағдыр бізді қай қиынға,</w:t>
        <w:br/>
        <w:t>Салды деп салт-санамнан айниын ба?</w:t>
        <w:br/>
        <w:t>Алыстан ақ жаулықты анам келді</w:t>
        <w:br/>
        <w:t>От жағып, ырым, жасап май құюға.</w:t>
        <w:br/>
        <w:t>Алыстан атам келді тәубе еткелі,</w:t>
        <w:br/>
        <w:t>Ағылып алты алаштың әулетті елі.</w:t>
        <w:br/>
        <w:t>Өзіңсіз басқа қонған бақыт па еді?!</w:t>
        <w:br/>
        <w:t>Өзіңсіз жиған терген дәулет пе ед.</w:t>
        <w:br/>
        <w:t>Өзіңсіз бейіл, мейір тарылғандай,</w:t>
        <w:br/>
        <w:t>Қалың ел қабынғандай, қағынғандай...</w:t>
        <w:br/>
        <w:t>Қайырылдым қаншама рет қанатымнан,</w:t>
        <w:br/>
        <w:t>Қалаулы ой-тілегім қабыл болмай,</w:t>
        <w:br/>
        <w:t>Берекем өзіңде екен, кеш іппін,</w:t>
        <w:br/>
        <w:t>Ес жиып, енді, міне, көшке іліктім.</w:t>
        <w:br/>
        <w:t>Елдікпен, есендікпен еншілесу -</w:t>
        <w:br/>
        <w:t>Ежелгі белгісі ғой есті жұрттың.</w:t>
        <w:br/>
        <w:t>-..Көктем кеп, қайтып жатыр жыл құстар</w:t>
        <w:br/>
        <w:t>да,</w:t>
        <w:br/>
        <w:t>Ұқсайды тауға қарай бұлт ұшқанға.</w:t>
        <w:br/>
        <w:t>Қадамың құтты болсын, Қара қазан,</w:t>
      </w:r>
    </w:p>
    <w:p>
      <w:r>
        <w:t>Оралған қайта айналып Түркістанға!</w:t>
        <w:br/>
        <w:t>Қауышты үлкен-кіші, жас сәби де.</w:t>
        <w:br/>
        <w:t>Ауысты көңіл қошы басқа күйге.</w:t>
        <w:br/>
        <w:t>Қадамың құтты болсын, Қара қазан.</w:t>
        <w:br/>
        <w:t>Қаз басып қайта кірген Иассауиге!</w:t>
        <w:br/>
        <w:t>Алатау сілкіп қалып қырау басын,</w:t>
        <w:br/>
        <w:t>Қаратау беткейінен Күн аумасын.</w:t>
        <w:br/>
        <w:t>Оянып Қазыбектер, Әйтекелер...</w:t>
        <w:br/>
        <w:t>Аруағы Абылайдың бір аунасын!</w:t>
        <w:br/>
        <w:t>Түркістан түркі еліне төр дермісін,</w:t>
        <w:br/>
        <w:t>Көзіңе жас үйірер көрген кісің.</w:t>
        <w:br/>
        <w:t>Аумаған Атымтайдың ақ пейлінен</w:t>
        <w:br/>
        <w:t>Аумаған Тайқазанның көл дермісің!?</w:t>
        <w:br/>
        <w:t>Деуші едім бәрі-бәрі біткен екен.</w:t>
        <w:br/>
        <w:t>Өзіңмен басталды ғой құт-берекем.</w:t>
        <w:br/>
        <w:t>Мен сенен айырылып қап ана бір жыл,</w:t>
        <w:br/>
        <w:t>Мен сені күтердей-ақ күткен екем!</w:t>
        <w:br/>
        <w:t>Ассалаумағалейкум, Тайқазаным,</w:t>
        <w:br/>
        <w:t>Салмағы сары алтынға сай ғажабым!</w:t>
        <w:br/>
        <w:t>Шашылған несібесін қайта жинап,</w:t>
        <w:br/>
        <w:t>Қасыңнан табылмайды қай қазағым?</w:t>
        <w:br/>
        <w:t>Атажұртты аңсау</w:t>
        <w:br/>
        <w:t>Қанатым, қайран, қырқылған ба еді,</w:t>
        <w:br/>
        <w:t>Қажытқан жанды қайғым-ай...</w:t>
        <w:br/>
        <w:t>Алыс та жақын жұртымнан мені</w:t>
        <w:br/>
        <w:t>Айырдың екен, қай құдай?</w:t>
        <w:br/>
        <w:t>Шықпайды туған шаңырақ естен,</w:t>
        <w:br/>
        <w:t>Әкелді мұнда қай дауыл?</w:t>
        <w:br/>
        <w:t>Желегі жұпар жамырап өскен</w:t>
        <w:br/>
        <w:t>Жайлауым қайда, жайлауым?</w:t>
        <w:br/>
        <w:t>Қан мен тер иісі бұрқырап тұрған</w:t>
        <w:br/>
        <w:t>Бұлың бел қолын бұлғай ма?...</w:t>
        <w:br/>
        <w:t>Құлындай қунап шұрқырап қырдан</w:t>
        <w:br/>
        <w:t>Қауышар, қайран, күн қайда?</w:t>
        <w:br/>
        <w:t>Сөнемін дей ме, жанамын дей ме</w:t>
        <w:br/>
        <w:t>Тар жолда тайғақ тағдырым</w:t>
        <w:br/>
        <w:t>Төгіп те төгіп аламын кейде</w:t>
        <w:br/>
        <w:t>Көл-көсір көздің жаңбырын.</w:t>
        <w:br/>
        <w:t>Бір арман ылғи кеудемде жүрер -</w:t>
        <w:br/>
        <w:t>Бар ма екен елге жетер күн?</w:t>
        <w:br/>
        <w:t>Шеттегі шерлі шерменде білер</w:t>
        <w:br/>
        <w:t>Қадірін Атамекеннің.</w:t>
        <w:br/>
        <w:t>-.Көмкеріп көзді мөлдір күмбезің.</w:t>
        <w:br/>
        <w:t>Түртеді түнде түңлікті Ай.</w:t>
        <w:br/>
        <w:t>Сен жаққа қанша телмірді көзім</w:t>
        <w:br/>
        <w:t>Аңсаған аулын мұңлықтай.</w:t>
      </w:r>
    </w:p>
    <w:p>
      <w:r>
        <w:t>Ем бе еді жанға атырабың, шөлің..,</w:t>
        <w:br/>
        <w:t>Апырау, неге жұрт үйір?</w:t>
        <w:br/>
        <w:t>Бізге де торқа топырағың сенің</w:t>
        <w:br/>
        <w:t>Бұйырар ма екен бір түйір?..</w:t>
        <w:br/>
        <w:t>Бесік |31</w:t>
        <w:br/>
        <w:t>2,</w:t>
        <w:br/>
        <w:t>Алтын Бесік - жер жүзі</w:t>
        <w:br/>
        <w:t>Жақсыдан ат қалады</w:t>
        <w:br/>
        <w:t>Кезінде дидарын</w:t>
        <w:br/>
        <w:t>көріп, дана сөздерін</w:t>
        <w:br/>
        <w:t>естіп, реті келгенде</w:t>
        <w:br/>
        <w:t>дәмдес болған алдыңғы</w:t>
        <w:br/>
        <w:t>буын асыл ағалардың</w:t>
        <w:br/>
        <w:t>өмір соқпағын көз</w:t>
        <w:br/>
        <w:t>алдыңаелестетеотырып,</w:t>
        <w:br/>
        <w:t>олар-дың рухы алдында</w:t>
        <w:br/>
        <w:t>өзіңнің қарыздар екен-</w:t>
        <w:br/>
        <w:t>іңді сезінесің. Олардың</w:t>
        <w:br/>
        <w:t>шытырманға толы өмір</w:t>
        <w:br/>
        <w:t>жолдары мен ел ертеңі</w:t>
        <w:br/>
        <w:t>үшін күресіп, аянбай</w:t>
        <w:br/>
        <w:t>тер төккенін бүгінгі</w:t>
        <w:br/>
        <w:t>ұрпақжүрегімен сезініп,</w:t>
        <w:br/>
        <w:t>көкірегіне түйе жүрсе</w:t>
        <w:br/>
        <w:t>деген оймен осы бір</w:t>
        <w:br/>
        <w:t>азамат жайлы ойымды</w:t>
        <w:br/>
        <w:t>хатқа түсіріп отырмын.</w:t>
        <w:br/>
        <w:t>Мен атамекенге</w:t>
        <w:br/>
        <w:t>келдім. Жаратқан ием</w:t>
        <w:br/>
        <w:t>осы бақытты маған</w:t>
        <w:br/>
        <w:t>шынымен бұйыртқан</w:t>
        <w:br/>
        <w:t>екен. Қазір, Құдайға</w:t>
        <w:br/>
        <w:t>шүкір, «Өз үйім - өлең</w:t>
        <w:br/>
        <w:t>төсегім» деп жүргеннің</w:t>
        <w:br/>
        <w:t>біреуімін. Ал сыртта</w:t>
        <w:br/>
        <w:t>жүрген бауырлар әлі де</w:t>
        <w:br/>
        <w:t>көп. Сондай-ақ тағдыры</w:t>
        <w:br/>
        <w:t>өзге елдің топырағын</w:t>
        <w:br/>
        <w:t>бұйыртқан небір аяулы,</w:t>
        <w:br/>
        <w:t>дарынды бауырлар</w:t>
        <w:br/>
        <w:t>қаншама десеңші?!</w:t>
        <w:br/>
        <w:t>Өздерінің саналы өмірін</w:t>
        <w:br/>
        <w:t>игілікті іске жұмсаған,</w:t>
        <w:br/>
        <w:t>қолдарынан келгенше</w:t>
        <w:br/>
        <w:t>жеріне, еліне, нақтырақ</w:t>
        <w:br/>
        <w:t>айтсақ, адам баласына қызмет еткен сондай абзал</w:t>
        <w:br/>
        <w:t>азаматтардың бірі - Омар Бөлешев. Сондықтан</w:t>
        <w:br/>
        <w:t>осыбір естелігімді сырт елде жүріп қазақ атына кір</w:t>
        <w:br/>
        <w:t>келтірмей, бауырлас елдің көзінде емес, көңілінде</w:t>
        <w:br/>
        <w:t>қалған ағаның рухына арнадым.</w:t>
        <w:br/>
        <w:t>Ол 1912 жылы өте кедей отбасында</w:t>
        <w:br/>
        <w:t>дүниеге келген. Омар ағаның балалық шағы</w:t>
      </w:r>
    </w:p>
    <w:p>
      <w:r>
        <w:t>большевиктердің үкімет басына келіп, құнарлы</w:t>
        <w:br/>
        <w:t>жерлерді түгелдей өзіне қарату үшін жанталаса</w:t>
        <w:br/>
        <w:t>күш салып, құралдың күшімен тартып алып, өз</w:t>
        <w:br/>
        <w:t>тәртібін орнатып жатқан жылдармен тұспа-тұс</w:t>
        <w:br/>
        <w:t>келді. Жоқшылықтың тұсауына ілінген Бөлеш</w:t>
        <w:br/>
        <w:t>баласын Хожейдегі мектеп интернатқа 1923 жылы</w:t>
        <w:br/>
        <w:t>қолымен тапсырады. Осыдан кейін Омар өзбектің</w:t>
        <w:br/>
        <w:t>белгілі ақын-ағартушысы Хамза Хакимзада</w:t>
        <w:br/>
        <w:t>Ниязи басқарған балалар үйінде тәрбиеленеді,</w:t>
        <w:br/>
        <w:t>сонда оқып, білім алады. 1924 жылы Хиуа</w:t>
        <w:br/>
        <w:t>педтехникумының даярлық бөліміне түседі. Омар</w:t>
        <w:br/>
        <w:t>Бөлешевтің өмірдің үлкен соқпағына беталысы</w:t>
        <w:br/>
        <w:t>осылай басталған.</w:t>
        <w:br/>
        <w:t>Оқу жолына білекті сыбанып, құлшына түскен</w:t>
        <w:br/>
        <w:t>Омар аға 1929 жылы Төрткүл педагогикалық</w:t>
        <w:br/>
        <w:t>техникумын жемісті тәмамдайды. Сол жердегі</w:t>
        <w:br/>
        <w:t>Шорақан балалар үйінің тәрбиешісі болып жұмыс</w:t>
        <w:br/>
        <w:t>істейді. 1931 жылы Ташкенттегі Орта Азия</w:t>
        <w:br/>
        <w:t>мемлекеттік университетіне оқуға түсіп, алғаш</w:t>
        <w:br/>
        <w:t>үш айлық даярлау курсына, кейін 1-қыркүйектен</w:t>
        <w:br/>
        <w:t>бастап физика-математика факультетінде оқиды.</w:t>
        <w:br/>
        <w:t>Қабілетті де, дарынды жас жігіт 1936 жылы</w:t>
        <w:br/>
        <w:t>жоғары білім алып Қарақалпақстанға оралады</w:t>
        <w:br/>
        <w:t>да, Төрткүлдегі жаңадан ашылған мемлекеттік</w:t>
        <w:br/>
        <w:t>мұғалімдер институтына дәріс бере бастайды.</w:t>
        <w:br/>
        <w:t>Міне, айтулы азамат өмірінің сонына дейін осы</w:t>
        <w:br/>
        <w:t>үлкен оқу орнында қызмет сетті.</w:t>
        <w:br/>
        <w:t>Омар Бөлешев сонау 1943-1945 соғыс жылдары</w:t>
        <w:br/>
        <w:t>Қарақалпақстан білімдендіру Халық комиссары</w:t>
        <w:br/>
        <w:t>болып қызмет істеді. Осыдан кейінгі уақытта</w:t>
        <w:br/>
        <w:t>институтта, университетте 25 жылдан артық</w:t>
        <w:br/>
        <w:t>проректор болып қызметаткарды. Олтек қанаұстаз</w:t>
        <w:br/>
        <w:t>болып қалмай, ғылым жолындада көптеген игілікті</w:t>
        <w:br/>
        <w:t>іс тындырды. Физика-математика ғылымдарының</w:t>
        <w:br/>
        <w:t>кандидаты атанып, Қарақалпақстан мектептеріне</w:t>
        <w:br/>
        <w:t>қажетті 14-тен астам оқулықты тәржімалайды.</w:t>
        <w:br/>
        <w:t>Сонымен қатар Омар Бөлешев математика</w:t>
        <w:br/>
        <w:t>терминдерін түзіп, бес баспа табақ көлемінде</w:t>
        <w:br/>
        <w:t>жоғарғы және элементарлық математика бойынша</w:t>
        <w:br/>
        <w:t>қарақалпақ тілінде «Анықтама» кітабын жазып,</w:t>
        <w:br/>
        <w:t>оқушылардың пайдалануына ұсынған алғашқы</w:t>
        <w:br/>
        <w:t>ғалым еді.</w:t>
        <w:br/>
        <w:t>Алоныңұлтжандылығы тіптенерекшеболатын.</w:t>
        <w:br/>
        <w:t>Кеңес үкіметі мен партиялық беделі күшті кезде</w:t>
        <w:br/>
        <w:t>Қазакстанның өзінде қазаққа жанашырлық білдіру</w:t>
        <w:br/>
        <w:t>өте қауіпті еді ғой. Қарақалпақ пединститутында</w:t>
        <w:br/>
        <w:t>проректор болып тұрған Омар ағаның институтта</w:t>
        <w:br/>
        <w:t>Алтын Бесік - әсемдік әлемі</w:t>
        <w:br/>
        <w:t>Ұзақ уақыт ынтызар еткен Орал Таңсықбаев</w:t>
        <w:br/>
        <w:t>төл тумаларының түпнұсқасын мұражайынан</w:t>
        <w:br/>
        <w:t>көрудің сәті түсті. Игілікті іссапарға мұрындық</w:t>
        <w:br/>
        <w:t>болған белгілі сыншы Әшірбек Сығай</w:t>
        <w:br/>
        <w:t>мен өнертанушы Ногера Ахметоваға шын</w:t>
      </w:r>
    </w:p>
    <w:p>
      <w:r>
        <w:t>ықыласымды білдіремін.</w:t>
        <w:br/>
        <w:t>Жабық қақпаның ар жағынан жарқын</w:t>
        <w:br/>
        <w:t>Ут ашыла сөйлеп келіп ұлы суретшінің</w:t>
        <w:br/>
        <w:t>күйеу баласы Солтан Тохаев мырза есік ашты.</w:t>
        <w:br/>
        <w:t>Салт-дәстүрден аттамай ең алдымен “Орал</w:t>
        <w:br/>
        <w:t>ағаның өзі дәм татқан дастарханнан шай берді.</w:t>
        <w:br/>
        <w:t>Өмірден озған ұлы суретші мұражайынан қара</w:t>
        <w:br/>
        <w:t>түсті мәрмар тақтадан нұрлы көзді, ақ шашты</w:t>
        <w:br/>
        <w:t>авторды сынау оңай, бағалау</w:t>
        <w:br/>
        <w:t>қиын, өнерде ақиқаттың жолы</w:t>
        <w:br/>
        <w:t>ауыр екендігін кеш мойындаймыз.</w:t>
        <w:br/>
        <w:t>Кескіндемеөнерінің кесектұлғасы</w:t>
        <w:br/>
        <w:t>Таңсықбаев шығармашылығын</w:t>
        <w:br/>
        <w:t>зерттеу ұзақ мерзімді қажет</w:t>
        <w:br/>
        <w:t>етеді. Орал ағаның өнерде өзіндік</w:t>
        <w:br/>
        <w:t>тұлға бола білуіне өз заманының</w:t>
        <w:br/>
        <w:t>суретшілеріықпалеткен. Мәселен,</w:t>
        <w:br/>
        <w:t>үзеңгілес өмір сүрген суретшілер</w:t>
        <w:br/>
        <w:t>А.Н. Волков, Н. Г. Карахан, П. П.</w:t>
        <w:br/>
        <w:t>Беньковтың еңбектерін ерекше</w:t>
        <w:br/>
        <w:t>атауға болады. Талантты суретші</w:t>
        <w:br/>
        <w:t>ТаңсықбОаевқЯ ТЯғҙЫмМ</w:t>
        <w:br/>
        <w:t>Орал ағаның бейнесін көргенде еріксізден көзге</w:t>
        <w:br/>
        <w:t>жас алдым. «Ұлтым басқа болғанмен қазақ</w:t>
        <w:br/>
        <w:t>халқына күйеу баламын» деп Солтан аға суретші</w:t>
        <w:br/>
        <w:t>ғұмыры жайлы біраз сыр шертті. Бүгінде киелі</w:t>
        <w:br/>
        <w:t>өнер шаңырағында ие болып отырған ол кісі</w:t>
        <w:br/>
        <w:t>мұражай үйінің іргесінен екі қабат галерея</w:t>
        <w:br/>
        <w:t>салған екен. Ондағы мақсат Орал ағанын өз</w:t>
        <w:br/>
        <w:t>шеберханасында туған туындыларын халыққа</w:t>
        <w:br/>
        <w:t>көбірек көрсету. Суретшінің алтын қорында</w:t>
        <w:br/>
        <w:t>жинақталған көркем туындылар әрдайым</w:t>
        <w:br/>
        <w:t>өзгертіліп, жаңарып тұрады. “Орал ағаның</w:t>
        <w:br/>
        <w:t>мұрасына көңіл бөліп толық қамқорлыққа</w:t>
        <w:br/>
        <w:t>алуға, өнерін паш етуге өмір бойы дайынмын.</w:t>
        <w:br/>
        <w:t>Орекең әкемдей, жұбайы Лизоветта Яковлевна</w:t>
        <w:br/>
        <w:t>шешемдей болып өмір кешті. Бір-бірімізге</w:t>
        <w:br/>
        <w:t>сыйластық құрметіміз зор еді. Орал аға 70</w:t>
        <w:br/>
        <w:t>жасқа толуға бір ай қалғанда, Нөкіс қаласында</w:t>
        <w:br/>
        <w:t>жүргенде қан қысымы көті еріліп өмірден қайтты.</w:t>
        <w:br/>
        <w:t>Ал ардақты анамыз Лизоветта Яковлевна 1988</w:t>
        <w:br/>
        <w:t>жылы көз жұмды. Содан бері түтінін түтетіп,</w:t>
        <w:br/>
        <w:t>отын сөндірмей келемін”, - деп терең күрсінді</w:t>
        <w:br/>
        <w:t>Солтан Ибрагимұлы. Бұл сөзі ол кісінің ұлы</w:t>
        <w:br/>
        <w:t>суретшінің жанашыр мұрагері екендігіне көз</w:t>
        <w:br/>
        <w:t>жеткізді.</w:t>
        <w:br/>
        <w:t>Орал Таңсықбаев Оңтүстік Қазақстан</w:t>
        <w:br/>
        <w:t>Шымкент уезінде туып-өскен. Ал өзбек халқы</w:t>
        <w:br/>
        <w:t>Орал Таңсықбаевтың өнердің биік шыңына</w:t>
        <w:br/>
        <w:t>көтерілуіне бар мол мүмкіндік жасаған. Олар</w:t>
        <w:br/>
        <w:t>Орал Таңсықбаевтың кескіндеме өнерінің</w:t>
        <w:br/>
        <w:t>кемеңгері, көш басында тұрған аға буын суретші</w:t>
        <w:br/>
        <w:t>екендігін мойындайды.</w:t>
        <w:br/>
        <w:t>Ғасырдың саңлағы, бейнелеу өнерінің</w:t>
        <w:br/>
        <w:t>бәйтерегі О. Таңсықбаев - сурет өнерінің</w:t>
        <w:br/>
        <w:t>жарық жұлдызы. Оның кескіндеме өнеріндегі</w:t>
        <w:br/>
        <w:t>қолтаңбасы - сол дәуірдің айнасы. Орал аға</w:t>
        <w:br/>
        <w:t>кез келген пенденің өресі жете бермейтін</w:t>
      </w:r>
    </w:p>
    <w:p>
      <w:r>
        <w:t>кескіндемелік кеңістікті көркем шығармаға</w:t>
        <w:br/>
        <w:t>айналдыруда жаңа қырынан көрінді. Бұл ретте</w:t>
        <w:br/>
        <w:t>күлгін, сия көк, жасыл, қызылқоңыр, көгілдір</w:t>
        <w:br/>
        <w:t>бояулардың үндестігінен үйлесім таба білді.</w:t>
        <w:br/>
        <w:t>Таңсықбаев шығармашылығы -таза өнердің</w:t>
        <w:br/>
        <w:t>ақиқаты. Суретшінің біртұтас әлемге айналуы</w:t>
        <w:br/>
        <w:t>жеке дара құбылыс деуге болады. Әрине,</w:t>
        <w:br/>
        <w:t>241 Алты Бесік</w:t>
        <w:br/>
        <w:t>кезінде өз әріптестерімен тіл</w:t>
        <w:br/>
        <w:t>таоысуда тың серпіліс 2% сап,</w:t>
        <w:br/>
        <w:t>шығармашылық белсенділік</w:t>
        <w:br/>
        <w:t>көрсете білген. Әсіресе, өз</w:t>
        <w:br/>
        <w:t>мұражайының төрінде ілініп</w:t>
        <w:br/>
        <w:t>тұрған «Таудағы кешкі ауыл» атты</w:t>
        <w:br/>
        <w:t>көркем туындысы көрерменді</w:t>
        <w:br/>
        <w:t>бірден баурап, айрықша әсер</w:t>
        <w:br/>
        <w:t>береді. Алып таудың аясында</w:t>
        <w:br/>
        <w:t>орналасқан ауылдың алдыңғы</w:t>
        <w:br/>
        <w:t>қатарында тұрған тоқал тамның</w:t>
        <w:br/>
        <w:t>терезе жарығы жүрекке жылу</w:t>
        <w:br/>
        <w:t>туғызып, іңірдегі тыныштық</w:t>
        <w:br/>
        <w:t>сәтті бейнелейді. Түнгі аспанда</w:t>
        <w:br/>
        <w:t>таумен таласа шығып келе жатқан</w:t>
        <w:br/>
        <w:t>ай сәулесі ауылға толық түспесе</w:t>
        <w:br/>
        <w:t>де әрбір үйден сығырайған</w:t>
        <w:br/>
        <w:t>шам жарығы өмірдің мәнін аша</w:t>
        <w:br/>
        <w:t>түседі.</w:t>
        <w:br/>
        <w:t>Асқар Алатаудай алыстан</w:t>
        <w:br/>
        <w:t>бұлдыраған Орал ағаның көркем</w:t>
        <w:br/>
        <w:t>шығармаларын көзбен көргенде</w:t>
        <w:br/>
        <w:t>қиып кете алмай ұзақ қарай бергің</w:t>
        <w:br/>
        <w:t>келеді. Қараған сайын терең</w:t>
        <w:br/>
        <w:t>ойға шомып, сиқырлы дүниенің</w:t>
        <w:br/>
        <w:t>сырын ашқандай шынайы</w:t>
        <w:br/>
        <w:t>ләззатқа бөленесің. Таңсықбаев</w:t>
        <w:br/>
        <w:t>туындылары әуелі қарапайым</w:t>
        <w:br/>
        <w:t>сияқты болып көрінгенімен,</w:t>
        <w:br/>
        <w:t>орындалу техникасы мен мазмұны</w:t>
        <w:br/>
        <w:t>жағынан өте күрделі. Үлбіреген</w:t>
        <w:br/>
        <w:t>табиғат көрінісі діріл қағып,</w:t>
        <w:br/>
        <w:t>әндетіп тұрғандай әсер еті</w:t>
        <w:br/>
        <w:t>Тылсым табиғат көрінісін мәңгілік</w:t>
        <w:br/>
        <w:t>өмірге айналдырған суретші</w:t>
        <w:br/>
        <w:t>туындыларындағы бояу үндестігі</w:t>
        <w:br/>
        <w:t>бір тұтас бүтіндік заңдылығын</w:t>
        <w:br/>
        <w:t>құрайды. Суретші қылқаламынан</w:t>
        <w:br/>
        <w:t>туындаған әрбір шығарма</w:t>
        <w:br/>
        <w:t>жақсарудан да, жаңарудан да</w:t>
        <w:br/>
        <w:t>қалыс қалмай келеді.</w:t>
        <w:br/>
        <w:t>Суретшінің «Өзбекстан нау-</w:t>
        <w:br/>
        <w:t>рызы» атты көркем шығармасы</w:t>
      </w:r>
    </w:p>
    <w:p>
      <w:r>
        <w:t>Алтын Бесік - жер жүзі</w:t>
        <w:br/>
        <w:t>Франция қазақтары</w:t>
        <w:br/>
        <w:t>Төрткүл дүниені мекен. еткен қазақ</w:t>
        <w:br/>
        <w:t>қандастарымыз қай елде жүрсе де бабалар</w:t>
        <w:br/>
        <w:t>мекенін ешқашан естен шығарған емес. Осында</w:t>
        <w:br/>
        <w:t>бауырларымыздың біразы қазір Францияда</w:t>
        <w:br/>
        <w:t>қоныстанған. лардың арасында белгілі</w:t>
        <w:br/>
        <w:t>дінтанушы, ғалым Халифа Алтайдың баласы</w:t>
        <w:br/>
        <w:t>әмет Алтай да бар. Атамекенге келген</w:t>
        <w:br/>
        <w:t>лсәмет бауырымызбен қуана қауыштық.</w:t>
        <w:br/>
        <w:t>Оның айтуына қарағанда, ағайындарымыз</w:t>
        <w:br/>
        <w:t>Францияға 1971 жылдан бастап</w:t>
        <w:br/>
        <w:t>қоныстана бастаған. Сол жылы</w:t>
        <w:br/>
        <w:t>жұмыс бабымен салт барған</w:t>
        <w:br/>
        <w:t>Шаймардан Құрал, Жүсіп Боғдай,</w:t>
        <w:br/>
        <w:t>Яшар Деніштүрік және Керім</w:t>
        <w:br/>
        <w:t>Шыңғыс секілді азаматтар бүгінде</w:t>
        <w:br/>
        <w:t>бір уым ел болып, Франция</w:t>
        <w:br/>
        <w:t>жерінде қазақтың атын шығарып,</w:t>
        <w:br/>
        <w:t>түтінін түтетіп отыр. Қазіргі</w:t>
        <w:br/>
        <w:t>уақытта бұл бауырларымыз тері</w:t>
        <w:br/>
        <w:t>өңдеп, киім тігіп, заман талабына</w:t>
        <w:br/>
        <w:t>сай бизнеспен шұғылданады. Жат</w:t>
        <w:br/>
        <w:t>елді жерсініп, «екі қолға бір күрек»</w:t>
        <w:br/>
        <w:t>табылып, жағдайлары жақсарған</w:t>
        <w:br/>
        <w:t>соң артта қалған отбасыларын да</w:t>
        <w:br/>
        <w:t>Францияға алдырған.</w:t>
        <w:br/>
        <w:t>Қазіргі таңда Қазақ мәдени</w:t>
        <w:br/>
        <w:t>орталығы Францияда да тұрақты</w:t>
        <w:br/>
        <w:t>түрде жұмыс істеп келеді. Алғаш</w:t>
        <w:br/>
        <w:t>құрылған кезден бастап 2004</w:t>
        <w:br/>
        <w:t>жылға дейін аталмыш орталықтың</w:t>
        <w:br/>
        <w:t>төрағасы қызметін Баки Бодай есімді азамат</w:t>
        <w:br/>
        <w:t>атқарған. Көпшіліктің қалауы бойынша 2004</w:t>
        <w:br/>
        <w:t>жылдың мамыр айынан бастап Франциядағы</w:t>
        <w:br/>
        <w:t>Қазақ мәдени орталығына қандастарына үнез</w:t>
        <w:br/>
        <w:t>қолдау көрсетіп, қол ұшын беріп жүретін Мехмет</w:t>
        <w:br/>
        <w:t>Зенгин деген азамат төрағалық етуде. Францияны</w:t>
        <w:br/>
        <w:t>мекен еткен 200-ге тарта қазақ отбасы толығымен</w:t>
        <w:br/>
        <w:t>осы орталықтың мүшесі болып табылады.</w:t>
        <w:br/>
        <w:t>Орталықтың ережесі бойынша әрбір 2 жылда</w:t>
        <w:br/>
        <w:t>сайлау өткізіледі. Баскарма мүшелерін төраға өзі</w:t>
        <w:br/>
        <w:t>жасақтайды.</w:t>
        <w:br/>
        <w:t>Осы Қазақ мәдени орталығының спорт бөлімі</w:t>
        <w:br/>
        <w:t>қазір жеке отау құрып «Жастар қоғамына»</w:t>
        <w:br/>
        <w:t>айналған. Жастар қоғамының тең төрағалары</w:t>
        <w:br/>
        <w:t>Өмер Өзгер мен Илман Шаңлы орталықтың</w:t>
        <w:br/>
        <w:t>жастарға қатысты жұмысын жан-жақты қолға</w:t>
        <w:br/>
        <w:t>алып, тыңғылықты түрде атқаруда. Бұл ретте</w:t>
        <w:br/>
        <w:t>Абдулсәмет: «Тарихи оқиғалар мен қазақтың</w:t>
        <w:br/>
        <w:t>маңдайына біткен біртуар қоғам қайраткерлеріне</w:t>
        <w:br/>
        <w:t>қатысты айтулы күндерде, сондай-: -ақк мереке-</w:t>
        <w:br/>
        <w:t>мейрамдарда ондағы қазақтардың басын қосып,</w:t>
        <w:br/>
        <w:t>әр түрлі мәдени іс-шаралар ұйымдастырып,</w:t>
        <w:br/>
        <w:t>футбол сайысын да өткізіп тұрамыз. Жиындарда</w:t>
        <w:br/>
        <w:t>ана тіліміз - қазақ тілінде сөйлеуге тырысамыз.</w:t>
        <w:br/>
        <w:t>Өйткені ол жақта жас жеткіншектеріміз ана</w:t>
        <w:br/>
        <w:t>тілінде білім алатын мектеп болмағандықтан,</w:t>
      </w:r>
    </w:p>
    <w:p>
      <w:r>
        <w:t>қазақ тілін жете білмейді. Оның үстіне Еуропада</w:t>
        <w:br/>
        <w:t>жүрген қазақтардың ең қария дегендерінің жасы</w:t>
        <w:br/>
        <w:t>5 аралығында ғана. Олардың да көбі сол жақта</w:t>
        <w:br/>
        <w:t>анғандар. Сондықтан осы бастан ана тілдің</w:t>
        <w:br/>
        <w:t>аяқ</w:t>
        <w:br/>
        <w:t>күдіреті жастардың құлағына сіңе берсін дейміз.</w:t>
        <w:br/>
        <w:t>Өткен жылы Франция қазақтары халқымыздың</w:t>
        <w:br/>
        <w:t>белгілі қоғам ШЕ Мұстафа Шоқайды еске</w:t>
        <w:br/>
        <w:t>алу күнін өтізді. Бұған Қазақстан елшілігі де</w:t>
        <w:br/>
        <w:t>көп көмек көрсетті. Елшілік тарапынан өткізіліп</w:t>
        <w:br/>
        <w:t>жатқан іс-шараларға да үнемі</w:t>
        <w:br/>
        <w:t>шақырылып, қатынасып</w:t>
        <w:br/>
        <w:t>тұрамыз. Францияда жүрсек</w:t>
        <w:br/>
        <w:t>те, ата салтымызды ұмытпай</w:t>
        <w:br/>
        <w:t>жастарымызға үйретіп бүгінге</w:t>
        <w:br/>
        <w:t>дейінжалғастырып келеміз. Қазір</w:t>
        <w:br/>
        <w:t>қазақхалқыныңсалт-дәстүрлерін</w:t>
        <w:br/>
        <w:t>де кеңінен насихаттап жүрміз,</w:t>
        <w:br/>
        <w:t>-- деп ағынан жарылды.</w:t>
        <w:br/>
        <w:t>Осыдан төрт жыл бұрын</w:t>
        <w:br/>
        <w:t>Францияда өткен «Тіл» туралы</w:t>
        <w:br/>
        <w:t>көрмеде жергілікті радио мен</w:t>
        <w:br/>
        <w:t>теледидарлар сол мемлекетте</w:t>
        <w:br/>
        <w:t>тұратын 85-тен астам ұлт өкілін</w:t>
        <w:br/>
        <w:t>сөйлетіп, арнайы дайындалған</w:t>
        <w:br/>
        <w:t>бағдарламаны халықтың</w:t>
        <w:br/>
        <w:t>назарына ғынған болатын.</w:t>
        <w:br/>
        <w:t>Ондағы мақсат әр ұлттың ұлттық</w:t>
        <w:br/>
        <w:t>ерекшеліктері | мен мәдени-</w:t>
        <w:br/>
        <w:t>рухани саладағы жетістіктерін</w:t>
        <w:br/>
        <w:t>француз халқына насихаттау.</w:t>
        <w:br/>
        <w:t>Аталмыш шараға Франция қазақтарынын</w:t>
        <w:br/>
        <w:t>Абдулсомет Алтай да қатысады. Ол Францияның</w:t>
        <w:br/>
        <w:t>екі бірдей х: тықаралық радиосыннан қазақ тілінде</w:t>
        <w:br/>
        <w:t>сөз сөйлеп, сұхбат береді. Сол кезде Франциядағы</w:t>
        <w:br/>
        <w:t>бір университеттің түлегі - француз қызы</w:t>
        <w:br/>
        <w:t>қазақ халқының ұлттық ерекшеліктері туралы</w:t>
        <w:br/>
        <w:t>диплом қорғап, артынша оны кітап етіп жарыққа</w:t>
        <w:br/>
        <w:t>шығарды. Міне, осыдан кейін-ақ француздардың</w:t>
        <w:br/>
        <w:t>қазақ халқына деген қызығушылығы тіптен арта</w:t>
        <w:br/>
        <w:t>түскенде</w:t>
        <w:br/>
        <w:t>Франциядағы жастардың Қазақстанға келгісі</w:t>
        <w:br/>
        <w:t>келетінін жеткізген Абдулсәмет Алтай ЮНЕСКО-</w:t>
        <w:br/>
        <w:t>да Ахмет Яссауи кесенесін сактап, оны қорғауға</w:t>
        <w:br/>
        <w:t>алу жөніндегі куәлікті ҚР Мәдениет министрлігіне</w:t>
        <w:br/>
        <w:t>тапсыру рәсімі өткенін де тілге тиек е</w:t>
        <w:br/>
        <w:t>Оған көбінесе жастар қатысып, Қазақстаннан</w:t>
        <w:br/>
        <w:t>барған ағайындармен қуана қауышып, қазақ ән-</w:t>
        <w:br/>
        <w:t>ін тыңдап, ұлттық құндылықтарымызды</w:t>
        <w:br/>
        <w:t>ашалағанын айта келіп, бұл басқосудың</w:t>
        <w:br/>
        <w:t>үлкен әсер қалдырғанын да ерекше атап өтті.</w:t>
        <w:br/>
        <w:t>Қазақстандық қонақтар ала барған «Алтын</w:t>
        <w:br/>
        <w:t>бесік» журналының түркиялық бауырларымыз</w:t>
        <w:br/>
        <w:t>пайдаланып жүрген латын әліпбиінің негізінде</w:t>
        <w:br/>
        <w:t>жарық көретін беттерін шұрқыраса оқып, өзара ел</w:t>
        <w:br/>
        <w:t>мен жер туралы пікір алмасатынын естігенде біз</w:t>
        <w:br/>
        <w:t>де қуандық.</w:t>
      </w:r>
    </w:p>
    <w:p>
      <w:r>
        <w:t>Алтын Бесік</w:t>
        <w:br/>
        <w:t>- Мұса, анау көше бойында отырған тіленшің</w:t>
        <w:br/>
        <w:t>кім? -деді. .</w:t>
        <w:br/>
        <w:t>- Танымадыңызба? Әлгі өзіңіздің Көсеуаяғыңыз</w:t>
        <w:br/>
        <w:t>-Е солекенғой. -Рахан қария жүрісін тоқтатып,</w:t>
        <w:br/>
        <w:t>артына қайырылды. Баяу жүріп әлгі тіленшінің</w:t>
        <w:br/>
        <w:t>алдына келіп тоқтады. Тіленші басын көтеріп,</w:t>
        <w:br/>
        <w:t>сығырайған көзін Раханға қадады да кемсеңдеп</w:t>
        <w:br/>
        <w:t>жылады:</w:t>
        <w:br/>
        <w:t>-Рахан секретарь, мені кешіңіз! Құдай ғой мені</w:t>
        <w:br/>
        <w:t>сөйтіп жынды қылған - деп үні сырылдап орең</w:t>
        <w:br/>
        <w:t>шықты. Рахан иығынан бір жүк түсіп кеткендей</w:t>
        <w:br/>
        <w:t>сезінді. Кең тыныс алған соң:</w:t>
        <w:br/>
        <w:t>- Е, құдай кешсе, мен кешем ғой, - деп үйіне</w:t>
        <w:br/>
        <w:t>қарай бет алды. Көз алдына 40 жылдың бұрынғы</w:t>
        <w:br/>
        <w:t>бір көрініс жетіп келді.</w:t>
        <w:br/>
        <w:t>1960 жылдың көктемінде Рахан осы ауылдың</w:t>
        <w:br/>
        <w:t>кентіне секретар болып келді. Кент бастықтарымен</w:t>
        <w:br/>
        <w:t>танысып, үш күн өткен соң таңертеңгі шайын ішіп,</w:t>
        <w:br/>
        <w:t>есік алдына шығып еді, Қасым деген кент бастығы</w:t>
        <w:br/>
        <w:t>әдемі қамыс құлақ күрең атты жетелеп қасына</w:t>
        <w:br/>
        <w:t>кел</w:t>
        <w:br/>
        <w:t>- Рахан секретарь, сізге мына атты екі күн жүріп</w:t>
        <w:br/>
        <w:t>тауып келдім. Биыл беске шықты. Құнанында</w:t>
        <w:br/>
        <w:t>бәйгеден келген. Қайса деген байдың күре</w:t>
        <w:br/>
        <w:t>жылқысының тұқымы, арда емсе керек. Өздері</w:t>
        <w:br/>
        <w:t>ардакүрең дейді екен.</w:t>
        <w:br/>
        <w:t>- Мінезі жақсы болса болды ғой,</w:t>
        <w:br/>
        <w:t>атқа қызыға карады.</w:t>
        <w:br/>
        <w:t>- Жақсы аттың мінезі де жақсы болады ғой,</w:t>
        <w:br/>
        <w:t>- деді Қасым.</w:t>
        <w:br/>
        <w:t>Рахан күрең атқа дереу ер салды. Онан соң</w:t>
        <w:br/>
        <w:t>Қасымға бұрылып:</w:t>
        <w:br/>
        <w:t>Кент бастығы, сіз кентте болыңыз, мен елдің</w:t>
        <w:br/>
        <w:t>жағдайын біліп келейін, -деді.</w:t>
        <w:br/>
        <w:t>-- Жолыңыз болсын! Кент жаңа құрылды ғой, ел</w:t>
        <w:br/>
        <w:t>жағдайы біркелкі емес, - деді Қасым ел жағдайын</w:t>
        <w:br/>
        <w:t>ескертіп.</w:t>
        <w:br/>
        <w:t>Рахан күрең атпен ел ішіне карай тартып келеді.</w:t>
        <w:br/>
        <w:t>Кенет сол жақтағы құбыдан шыңғыра айқайлаған</w:t>
        <w:br/>
        <w:t>дауысқа Рахан да. ат та елең ете қалды. Рахан ат</w:t>
        <w:br/>
        <w:t>басын тартып, солай бұрылды. Шылауышын бұлғап</w:t>
        <w:br/>
        <w:t>бір кемпір жүгіріп келеді екен. Рахан солай қарай</w:t>
        <w:br/>
        <w:t>жүрді. Атты адамның өзіне бұрылғанын көрген</w:t>
        <w:br/>
        <w:t>кемпір жалп етіп отыра кстті. Жетіп келген Рахан:</w:t>
        <w:br/>
        <w:t>- Амансыз ба, шеше, - деді амандық сұрап.</w:t>
        <w:br/>
        <w:t>Кемпір орнынан жылай тұрып:</w:t>
      </w:r>
    </w:p>
    <w:p>
      <w:r>
        <w:t>- Қарағым қыдыр екенсің ғой, үйде балам аштан</w:t>
        <w:br/>
        <w:t>өлгелі жатыр, құтқара көр, - деді.</w:t>
        <w:br/>
        <w:t>Рахан кемпірге ілесіп, аласа жартастыңтүбіндегі</w:t>
        <w:br/>
        <w:t>көңірекке тігілген кара қосқа келді. Төр алдында</w:t>
        <w:br/>
        <w:t>жіп-жіңішке біреу сұлап жатыр.</w:t>
        <w:br/>
        <w:t>- Үйіңізде дән қалған жоқ па? - деді Рахан.</w:t>
        <w:br/>
        <w:t>- Қарағым-ау, тіс айқастырмағалы үш күп</w:t>
        <w:br/>
        <w:t>болды. Жесір адаммын, 3 сиыр, 4 тайыншам бар</w:t>
        <w:br/>
        <w:t>еді, көллектіп алдық деп бір ай бұрын екі адам</w:t>
        <w:br/>
        <w:t>қуып кетті. Астық береміз деген, астықты қойып</w:t>
        <w:br/>
        <w:t>өздері де жоқ.</w:t>
        <w:br/>
        <w:t>-- Шеше, сіз бірер сағат отыра тұрыңыз, адам</w:t>
        <w:br/>
        <w:t>жіберіп кентке көшіріп алайын, қазірше балаңызды</w:t>
        <w:br/>
        <w:t>құтқарайын, - деп 14 жастағы бала жігітті көтеріп</w:t>
        <w:br/>
        <w:t>- деп Рахан</w:t>
        <w:br/>
        <w:t>28|АлтынБесік</w:t>
        <w:br/>
        <w:t>- сөз маржаны</w:t>
        <w:br/>
        <w:t>шығып, алдына алды да кентке қарай тартты.</w:t>
        <w:br/>
        <w:t>Ең алдымен баланың 192% көсейтін ырғай көсеудей</w:t>
        <w:br/>
        <w:t>ұзын, әрі жіңішке, қап-қара екі аяғы Раханның</w:t>
        <w:br/>
        <w:t>көзіне түсті. «Мынаның екі аяғы екі көсеу ғой» деп</w:t>
        <w:br/>
        <w:t>ойлады. Үйіне келе баланы төр алдына жатқызып,</w:t>
        <w:br/>
        <w:t>аузына аздап сүт тамызды. Балаға жан кіріп, басын</w:t>
        <w:br/>
        <w:t>көтерді. Сосын Рахан әйелі Кәмейге:</w:t>
        <w:br/>
        <w:t>- Мынаған қара шайға бір жапырак нан шылап</w:t>
        <w:br/>
        <w:t>бер. Күшті тамақ берме, - деп тысқа шықты. Бала</w:t>
        <w:br/>
        <w:t>қара шай мен нанды жеп сорпа ішкен адамдай алты</w:t>
        <w:br/>
        <w:t>айрығынан тері ағып кеткен скен. Рахан:</w:t>
        <w:br/>
        <w:t>- Атың кім? - деді. Бала сәл күмілжіп, аз отырған</w:t>
        <w:br/>
        <w:t>соң:</w:t>
        <w:br/>
        <w:t>- Көсеуаяқ, - деді.</w:t>
        <w:br/>
        <w:t>- Бұл атты кім қойған?</w:t>
        <w:br/>
        <w:t>- Апам қойған.</w:t>
        <w:br/>
        <w:t>- Апаң дұрыс қойған екен, енді сен кенттің</w:t>
        <w:br/>
        <w:t>Көсеуаяғы бол, оқу жасынан асып кетіпсің, қазірше</w:t>
        <w:br/>
        <w:t>кенттің бұзауын бағып тұр. Кент мүшесі болған</w:t>
        <w:br/>
        <w:t>адам еңбек істеп нөмір табады.</w:t>
        <w:br/>
        <w:t>Көсеуаяқ Раханның сөзін түсінсін- түсінбесін</w:t>
        <w:br/>
        <w:t>басын изей берді. Осылайша өлгелі қалған Көсеуаяқ</w:t>
        <w:br/>
        <w:t>кенттің бұзаушысы болып шыға келді. Шешесіне</w:t>
        <w:br/>
        <w:t>астық, көже-қатық берілді. Бір ай өткенде кенттің</w:t>
        <w:br/>
        <w:t>завхозы Раханның кеңсесіне кірді</w:t>
        <w:br/>
        <w:t>- Ой, Рахан секретарь, әлгі Көсеуаяқ бір ( семіз</w:t>
        <w:br/>
        <w:t>қара бұзау бар еді, соны жоғалтыпты. Екі күн болды</w:t>
        <w:br/>
        <w:t>іздеп таба алмадық. Қасқыр жесе жемтігі жоқ.</w:t>
        <w:br/>
        <w:t>- Көсеуаяқты шақыр, - деді Рахан.</w:t>
      </w:r>
    </w:p>
    <w:p>
      <w:r>
        <w:t>Әлден соң ұзарған көлеңке сияқты есіктен</w:t>
        <w:br/>
        <w:t>сорайып Көсеуаяқ кіріп келді. Рахан сұсты</w:t>
        <w:br/>
        <w:t>кескінмен:</w:t>
        <w:br/>
        <w:t>- Әй, бір бұзауды қайда жібердің? Қазір айтпасаң</w:t>
        <w:br/>
        <w:t>қамап тастаймын, ұқтың ба?</w:t>
        <w:br/>
        <w:t>Көсеуаяқтың аяқ-қолы қалшылдап, үрейі ұшып</w:t>
        <w:br/>
        <w:t>кетті.</w:t>
        <w:br/>
        <w:t>Айтайын, шынымды айтайын. Апам сабайды</w:t>
        <w:br/>
        <w:t>ғой, - деді жыламсырап.</w:t>
        <w:br/>
        <w:t>- Бері жақын кел, апаңа сабатпаймын. Қаттырақ</w:t>
        <w:br/>
        <w:t>айт, - Раханның дауысы гүрілдеп, тіпті қатты</w:t>
        <w:br/>
        <w:t>шықты. Көсеуаяқтың қолы дірілдеп, үстелге</w:t>
        <w:br/>
        <w:t>сүйенді.</w:t>
        <w:br/>
        <w:t>-- Апам ұрлап сойып алды, - деді</w:t>
        <w:br/>
        <w:t>- Ойпыр-ай мынадан екі күн сұрап жауап ала</w:t>
        <w:br/>
        <w:t>алмап едім, бұзаудың енесіне обал болды-ау, - деді</w:t>
        <w:br/>
        <w:t>завхоз шырылдап.</w:t>
        <w:br/>
        <w:t>- Апасын шақырып кел!</w:t>
        <w:br/>
        <w:t>бұрылып.</w:t>
        <w:br/>
        <w:t>Лезде завхоз апасын дедектетіп алып жетті.</w:t>
        <w:br/>
        <w:t>- Әй, шеше бұзауды неге ұрлап сойдың? Астық,</w:t>
        <w:br/>
        <w:t>көже-қатық бердік қой!</w:t>
        <w:br/>
        <w:t>- Ой, қарағым, кент менің туғалы тұрған үш</w:t>
        <w:br/>
        <w:t>сиырымды, үш тайыншамды әкетіп еді ғой, төлетем</w:t>
        <w:br/>
        <w:t>десеңдер соның бір тайыншасын алыңдар.</w:t>
        <w:br/>
        <w:t>- Шеше, тек сіз емес, барлық елдің малы кентке</w:t>
        <w:br/>
        <w:t>қосылды. Сіздерге үкімет астық, тамакты тегін</w:t>
        <w:br/>
        <w:t>береді. Бір-екі сиырыңызды дауламаңыз.</w:t>
        <w:br/>
        <w:t>-Екісиыремес,қадірбала.Меніңсиырларымның</w:t>
        <w:br/>
        <w:t>ұзын саны тоғыз болатын.</w:t>
        <w:br/>
        <w:t>-- Болды шеше, кенттің малы - сіздің малыңыз.</w:t>
        <w:br/>
        <w:t>Халықтың ортақ малы. Бүгінен бастап, Көсеуаяқ,</w:t>
        <w:br/>
        <w:t>- деді Рахан завхозға</w:t>
        <w:br/>
        <w:t>|</w:t>
        <w:br/>
        <w:t>|</w:t>
        <w:br/>
        <w:t>|</w:t>
        <w:br/>
        <w:t>Алтын Бесік - жер жүзі</w:t>
        <w:br/>
        <w:t>Тұғыры ШЕ тұлға</w:t>
        <w:br/>
        <w:t>Атылған оқтай зулап өтіп бара. жатқан жүрдек</w:t>
        <w:br/>
        <w:t>уакытқа кейде көріп-біле тұра таңданбасқа амалын жоқ.</w:t>
        <w:br/>
        <w:t>Ол екеу міз табаны күректей жиырма үш жыл бойы</w:t>
        <w:br/>
        <w:t>ұдайы шығармашылық байланыста келе жатыр екенбіз.</w:t>
      </w:r>
    </w:p>
    <w:p>
      <w:r>
        <w:t>Осындайда бастың амандығы мен деннің саулығына да</w:t>
        <w:br/>
        <w:t>шүкіршілік етесің. Біріміз Моңғолияның астанасы Ұлан-</w:t>
        <w:br/>
        <w:t>Батырда, екіншіміз тарихи Отанда тұрып жатырмыз.</w:t>
        <w:br/>
        <w:t>пайда күнделікті көріп жүретін қызметтестерден де,</w:t>
        <w:br/>
        <w:t>тіпті, есіктес көршілерден де бетер етене жақынбыз.</w:t>
        <w:br/>
        <w:t>Ойлап отырсам, адал достықта, шынайы шығармашылық</w:t>
        <w:br/>
        <w:t>қарым-қатынаста ел-жердің алыстығы деген расында</w:t>
        <w:br/>
        <w:t>болмайды екен. «Көңіл жүйрік пе, көк дөнен жүйрік пе?»</w:t>
        <w:br/>
        <w:t>Деп қазақ осындайда айтса керек</w:t>
        <w:br/>
        <w:t>1981 жылы мен - үшінші курста оқитын студентпін.</w:t>
        <w:br/>
        <w:t>Кафедраға бір жас оқытушы келіпті. Өзі қазақ жігіті.</w:t>
        <w:br/>
        <w:t>Моңғолия мемлекеттік университетінде окитын аз ғана</w:t>
        <w:br/>
        <w:t>қазақ жастары үшін бұл ерекше жаңалық. Сәнді киінген,</w:t>
        <w:br/>
        <w:t>орта бойлы, сымбатты, жүріс: -тұрысы ширак, сөзі мірдің</w:t>
        <w:br/>
        <w:t>оғындай, аз-маз әзілқойлығы да бар ақ сары жігіт. Аты-</w:t>
        <w:br/>
        <w:t>жөні Зулкафил, Мәулетұлы. Ресейден журналистика</w:t>
        <w:br/>
        <w:t>мамандығы бойынша университет бітіріп келген беті</w:t>
        <w:br/>
        <w:t>екен. Баян-Өлгийде қазақ орта мектебін алтын медальмен</w:t>
        <w:br/>
        <w:t>тәмамдаған соң Кеңестер Одағындағы жоғары оқу</w:t>
        <w:br/>
        <w:t>орнына жолдама алыпты. Университетте де үздік оқып,</w:t>
        <w:br/>
        <w:t>кезінде екінің бірі кол жеткізе алмайтын Д. Сүхэбатыр</w:t>
        <w:br/>
        <w:t>атындағы стипендияның иегері болыпты. Қысқасы, тал</w:t>
        <w:br/>
        <w:t>бойында міні жоқ, сайдың тасындай жас маман.</w:t>
        <w:br/>
        <w:t>Сол кезде Зүкең біздің курстастарымыздың</w:t>
        <w:br/>
        <w:t>біразынан не бары үш-ақ жас үлкен еді. Үшінші курстың</w:t>
        <w:br/>
        <w:t>студенттері деген атымыз болмаса, көбіміз сол кездің</w:t>
        <w:br/>
        <w:t>өзінде республикадағы газет-журнал оқырмандарына</w:t>
        <w:br/>
        <w:t>әлдеқашан танылып үлгерген әккі «журналистерміз».</w:t>
        <w:br/>
        <w:t>Жалпы курстағы отызға жуык ұл-қыздың бәрі де осал</w:t>
        <w:br/>
        <w:t>жан емес-тін. Лекция барысында дәріс оқыған қара</w:t>
        <w:br/>
        <w:t>сақал доценттерге де, ақ самай профессорларға сан түрлі</w:t>
        <w:br/>
        <w:t>(Бесік</w:t>
        <w:br/>
        <w:t>сұрақты қарша боратып, пікір таластырып отыратынбыз.</w:t>
        <w:br/>
        <w:t>Сондықтан да шығар, біздің курска сабақ беруге келген</w:t>
        <w:br/>
        <w:t>жас оқытушылар аудиторияға имене еніп, терлеп-</w:t>
        <w:br/>
        <w:t>тепшіп шығатын. Кейбір жібі бостауларын ықтырып</w:t>
        <w:br/>
        <w:t>алғанымызға біз де өзімізше мәз болушы едік. Ал</w:t>
        <w:br/>
        <w:t>Зүкеңнің жөні бөлек. Ол алғашқы лекциясымен-ақ бізді</w:t>
        <w:br/>
        <w:t>баурап алып, қошаметімізге бөленген. Білімдарлығымен,</w:t>
        <w:br/>
        <w:t>алғырлығымен назар аудартқан ерекше жан болды.</w:t>
        <w:br/>
        <w:t>Моңғолшаны аздап орыс акцентімен сөйлейді. Алайда,</w:t>
        <w:br/>
        <w:t>онысының өзі бір түрлі жарасымды, әрі айрықша</w:t>
        <w:br/>
        <w:t>тектіліктің, зиялылықтың үрдісі секілді сезілетін.</w:t>
        <w:br/>
        <w:t>Курстағы екі қазақтың бірі Қуатай Ыбырайұлы</w:t>
        <w:br/>
        <w:t>Зулкафил екеуімізден сдәуір үлкен, әрі балалы-шағалы</w:t>
        <w:br/>
        <w:t>студент болатын Біріміз. ұстаз, енді біріміз аға, іні</w:t>
        <w:br/>
        <w:t>екендігімізге қарамай, дұйыМыз жазылмайтын достарға</w:t>
        <w:br/>
        <w:t>айналдық. Бізге Ерэнтэй, Цогоо, Дүүрэн сынды қалқа</w:t>
        <w:br/>
        <w:t>жігіттері де келіп қосылады. Қуатайдың үйінде, Зүкеннің</w:t>
        <w:br/>
        <w:t>пәтерінде немесе біздің бөлмеде жиналып алып әңгіме</w:t>
        <w:br/>
        <w:t>дүкен құрамыз. Жаңа жылды, төй мерекелерді бірігіп</w:t>
        <w:br/>
        <w:t>қарсы аламыз. Әңгімелеріміз қызған сәттерде таңның</w:t>
        <w:br/>
        <w:t>атқанын сезбей қалатын кездеріміз де жиі болып тұратын</w:t>
        <w:br/>
        <w:t>Куатайдан өзгеміз салт бас, сабау камшы дегендей. Ондай</w:t>
        <w:br/>
        <w:t>сәтте Зүкең кәдімгі қатардағы досымыз. Алуниверситетте</w:t>
        <w:br/>
        <w:t>ол - ұстаз, біз - шәкірт. Тапсырма талап еткенде, емтихан</w:t>
        <w:br/>
        <w:t>қабылдағанда қатаң принцп ұстанады. Өзгелерден гөрі</w:t>
        <w:br/>
        <w:t>бізге қатты шүйлігеді. Біз де өз кезегімізде әрдайым</w:t>
      </w:r>
    </w:p>
    <w:p>
      <w:r>
        <w:t>сенімді ақтауға тырысып, оқуды жақсы оқимыз, жалпы</w:t>
        <w:br/>
        <w:t>үздік студенттердің қатарындамыз.</w:t>
        <w:br/>
        <w:t>Зүкеннің шарапаты бәрінен бұрын маған көбірек</w:t>
        <w:br/>
        <w:t>тиді ме деп ойлаймын. Мен монғол мектебін бітірген,</w:t>
        <w:br/>
        <w:t>қазақы ортадан алыстау өскен адаммын. Шынын айту</w:t>
        <w:br/>
        <w:t>керек, қазақша білгеніммен, оным тұрмыстық денгейден</w:t>
        <w:br/>
        <w:t>аспайтын. Ана тілімді әдеби-көркем, публицистикалық</w:t>
        <w:br/>
        <w:t>биік дәрежеде меңгеріп, үйренуіме дос ретінде де,</w:t>
        <w:br/>
        <w:t>ұстаздық тұрғыдан да Зүкеңнің ықпалы өте көп болды.</w:t>
        <w:br/>
        <w:t>Өнер жұлдыздары</w:t>
        <w:br/>
        <w:t>Қазір со шешімі мен жауабын күтіп</w:t>
        <w:br/>
        <w:t>отырған жайы бар. Аядай ғана мектептің</w:t>
        <w:br/>
        <w:t>осындай маңызды бастаманы қолға алып,</w:t>
        <w:br/>
        <w:t>үлкен іске мұрындық болып отырғанына</w:t>
        <w:br/>
        <w:t>біз де риза болдық. Құдай қаласа, бұл</w:t>
        <w:br/>
        <w:t>мәселенің ойдағыдай шешілетініне күмән</w:t>
        <w:br/>
        <w:t>жоқ. Қандай құрмет көрсетілсе де көптік</w:t>
        <w:br/>
        <w:t>етпейтін Ахмет Жұбановтай дара туған</w:t>
        <w:br/>
        <w:t>дарынның алдында бүгінгі ұрпақ қашанда</w:t>
        <w:br/>
        <w:t>қарыздар болып қала бермек. Сондықтан</w:t>
        <w:br/>
        <w:t>бұған ел азаматтары бір кісідей ат салысады</w:t>
        <w:br/>
        <w:t>деп сенеміз.</w:t>
        <w:br/>
        <w:t>Айтулы алтын ұяның ыстығына күйіп,</w:t>
        <w:br/>
        <w:t>суығына тоңып, үнемі игілікті істердің</w:t>
        <w:br/>
        <w:t>басы-қасында жүретін мектеп директоры</w:t>
        <w:br/>
        <w:t>Маржан Хайдарқызының айтуына</w:t>
        <w:br/>
        <w:t>қарағанда, бұл- Қазақстандағы бетке ұстар</w:t>
        <w:br/>
        <w:t>жалғыз республикалық қазақ музыкалық</w:t>
        <w:br/>
        <w:t>өнер мектебі Сондықтан еліміздегі</w:t>
        <w:br/>
        <w:t>көптеген өнер ұжымдарында жұмыс істеп</w:t>
        <w:br/>
        <w:t>жатқан кәсіби музыка мамандарының 70</w:t>
        <w:br/>
        <w:t>пайыздан астамы осы мектептің түлектері.</w:t>
        <w:br/>
        <w:t>Қазірдің өзінде осы мектепті бітірген 400-</w:t>
        <w:br/>
        <w:t>денастамбілікті маман республикамыздағы</w:t>
        <w:br/>
        <w:t>жоғарғы оку орындарында, колледждер</w:t>
        <w:br/>
        <w:t>мен мектептерде өз мамандықтарының</w:t>
        <w:br/>
        <w:t>үздіктеріекенінтанытып,ойдағыдай қызмет</w:t>
        <w:br/>
        <w:t>атқаруда. Тек соңғы үш жылдың ішінде</w:t>
        <w:br/>
        <w:t>мектептің 47 түлегі әр түрлі деңгейдегі</w:t>
        <w:br/>
        <w:t>республикалық байқауларда жүлдегер</w:t>
        <w:br/>
        <w:t>атанып, олардың 26-сы мемлекеттік грантқа</w:t>
        <w:br/>
        <w:t>ие болыпты. Мәселен, халықаралық</w:t>
        <w:br/>
        <w:t>«Шабыт» фестивалінде «Акжелең»</w:t>
        <w:br/>
        <w:t>фольклорлық ансамблі бас жүлдені жеңіп</w:t>
        <w:br/>
        <w:t>алды. Бұл мектеп үшін зор мақтаныш және</w:t>
        <w:br/>
        <w:t>үлкен қуаныш. Мұндай жетістіктерге қол</w:t>
        <w:br/>
        <w:t>жеткізудің бірден-бір себебі - жоғары</w:t>
        <w:br/>
        <w:t>дәрежелі музыкалық білімі бар мамандар</w:t>
        <w:br/>
        <w:t>мен тәрбиешілердің қазіргідей қиын</w:t>
        <w:br/>
        <w:t>кезеңде аса. күрделі педагогикалық,</w:t>
        <w:br/>
        <w:t>шығармашылық мәселелерді бірлесіп</w:t>
        <w:br/>
        <w:t>шеше білуінің нәтижесі. Міне, толассыз</w:t>
        <w:br/>
        <w:t>атқарылып келе жаткан осындай</w:t>
      </w:r>
    </w:p>
    <w:p>
      <w:r>
        <w:t>игілікті істердің нәтижелері жоғары</w:t>
        <w:br/>
        <w:t>бағаланғандықтан мемлекет тарапынан</w:t>
        <w:br/>
        <w:t>2004 жылы бұл мектепке ынды</w:t>
        <w:br/>
        <w:t>балаларға арналған Республикалық қазақ</w:t>
        <w:br/>
        <w:t>орта мамандандырылған музыка мектеп-</w:t>
        <w:br/>
        <w:t>интернаты» деген мәртебе де берілген.</w:t>
        <w:br/>
        <w:t>Аты айтып тұрғандай мұнда жас</w:t>
        <w:br/>
        <w:t>бүлдіршіндер тек қазақ тілінде ғана білім</w:t>
        <w:br/>
        <w:t>алады. Реті келіп тұрғанда бүл мектептің</w:t>
        <w:br/>
        <w:t>осынша биікке көтерілуіне мектеп</w:t>
        <w:br/>
        <w:t>директоры Маржан Хайдарқызының да</w:t>
        <w:br/>
        <w:t>қосқан үлесі зор екенін айта кеткен жөн.</w:t>
        <w:br/>
        <w:t>Қазір бұл мектепте 455 бала білім алып,</w:t>
        <w:br/>
        <w:t>өнерлерін ұштап келеді. Олардың 46</w:t>
        <w:br/>
        <w:t>пайызын қалалық жасөспірімдер құраса,</w:t>
        <w:br/>
        <w:t>қалғаны алыс ауылдардан келген қазақтың</w:t>
        <w:br/>
        <w:t>қаракөздері. Олар республикамыздың</w:t>
        <w:br/>
        <w:t>түкпір-түпірінен келіп оқып жатқандықтан</w:t>
        <w:br/>
        <w:t>заман талабына сай жабдықталған</w:t>
        <w:br/>
        <w:t>жатакханамен де қамтамасыз етілген.</w:t>
        <w:br/>
        <w:t>Халық аспаптары, арнаулы фортепиано,</w:t>
        <w:br/>
        <w:t>үрмелі және ұрмалы аспаптар, жалпы</w:t>
        <w:br/>
        <w:t>фортепиано, теория және хор дирижерлік</w:t>
        <w:br/>
        <w:t>бөлімдері бойынша кәсіби музыкалық білім</w:t>
        <w:br/>
        <w:t>алатын бүлдіршіндердің болашағы зор.</w:t>
        <w:br/>
        <w:t>«Ұяда не көрсең, ұшқанда соны ілерсің»</w:t>
        <w:br/>
        <w:t>дегендей, талабы күшті, талғамы мықты</w:t>
        <w:br/>
        <w:t>ұстаздардан білім алған жасөспірімдердің</w:t>
        <w:br/>
        <w:t>ертең-ақ көрерменнің көзайымына</w:t>
        <w:br/>
        <w:t>айналарына сеніміміз мол. Қазірдің өзінде</w:t>
        <w:br/>
        <w:t>мектеп жанындағы симфониялық және</w:t>
        <w:br/>
        <w:t>халық аспаптары оркестрі мен үрмелі</w:t>
        <w:br/>
        <w:t>аспаптар оркестрі, сондай-ак фольклорлық</w:t>
        <w:br/>
        <w:t>Бесік |33</w:t>
        <w:br/>
        <w:t>!</w:t>
        <w:br/>
        <w:t>ештеңе айтпайды. Байғұстар” үрлеп қалсаң құлайын</w:t>
        <w:br/>
        <w:t>деп тұр. Бір кезде әлгілердің біреуі қалтасынан сурет</w:t>
        <w:br/>
        <w:t>шығарды. Маған ымдап көр дейді. Қарасам, әйелі мен</w:t>
        <w:br/>
        <w:t>баласы үшеуі түскен сурет. (Сондай бақытты скен. Аяп</w:t>
        <w:br/>
        <w:t>кеттім. Өзім тапкистпін деді. Қалтамнан темекі шығарып</w:t>
        <w:br/>
        <w:t>тартуға ыңғайланып едім, сұрады. Бердім. Мұнда қанша</w:t>
        <w:br/>
        <w:t>неміс бар десек, 3 мыңдай дейді. Біз орманның ішінде</w:t>
        <w:br/>
        <w:t>қоршауда тұрғанымызды сонда білдік. Надя деген қыз</w:t>
        <w:br/>
        <w:t>бар еді, аспазшы. Бір қарасам әлгі Надям асханадан бес</w:t>
        <w:br/>
        <w:t>бөлке нан алып келе жатыр. Не қыласың десем, аналарға</w:t>
        <w:br/>
        <w:t>берем дейді. Ана бейшаралардың түрін көрсең енді,</w:t>
        <w:br/>
        <w:t>аштыктан көздері аларып, өндіршект: ері шығып кеткен,</w:t>
        <w:br/>
        <w:t>зорға тұр. Содан не керек, нанды бір-бірден ұстаттым да:</w:t>
        <w:br/>
        <w:t>- Қашындар! - деп бұйрық бердім. Бесеуі қуанғаннан не</w:t>
        <w:br/>
        <w:t>қашарын, не қаларын</w:t>
        <w:br/>
        <w:t>білмей сасып қалды.</w:t>
        <w:br/>
        <w:t>Сосын: «Кетіңдер!»</w:t>
        <w:br/>
        <w:t>деп айқай салдым.</w:t>
        <w:br/>
        <w:t>Аналар тұра қашты.</w:t>
        <w:br/>
        <w:t>Мен тенералыма</w:t>
        <w:br/>
        <w:t>телефонмен болған</w:t>
      </w:r>
    </w:p>
    <w:p>
      <w:r>
        <w:t>жайды бастан-</w:t>
        <w:br/>
        <w:t>аяқ айттым. Неге</w:t>
        <w:br/>
        <w:t>жібересің деп біраз</w:t>
        <w:br/>
        <w:t>ұрысып алды. Бір</w:t>
        <w:br/>
        <w:t>уақытта қарасам</w:t>
        <w:br/>
        <w:t>анадайда кемінде</w:t>
        <w:br/>
        <w:t>жүзге тарта адам</w:t>
        <w:br/>
        <w:t>бізге қарай келе</w:t>
        <w:br/>
        <w:t>жатыр. Алдыларында</w:t>
        <w:br/>
        <w:t>біздің бір механик</w:t>
        <w:br/>
        <w:t>бар. Шошып</w:t>
        <w:br/>
        <w:t>қалдық. Анау: «Бұл</w:t>
        <w:br/>
        <w:t>- мен, атпаңдар!»</w:t>
        <w:br/>
        <w:t>деп айқайлап келе)</w:t>
        <w:br/>
        <w:t>Жанында үш немі</w:t>
        <w:br/>
        <w:t>бар. Әлі өзіміз</w:t>
        <w:br/>
        <w:t>жібергеннің біреуі</w:t>
        <w:br/>
        <w:t>солардың ішінде жүр.</w:t>
        <w:br/>
        <w:t>- Артынанбілдік,орман</w:t>
        <w:br/>
        <w:t>ішіндегі немістерді де өз еріктерімен берілуге көндіріп,</w:t>
        <w:br/>
        <w:t>тұтқынға түскен біздің механикті де өлтірмей, аман алып</w:t>
        <w:br/>
        <w:t>келген сол бес неміс екен. Бесеуі де соның ішінде жүрді.</w:t>
        <w:br/>
        <w:t>Сөйтіп бізді қоршаған 1500 немісті бір жолда тұтқынға</w:t>
        <w:br/>
        <w:t>алып, тапсырманы толығымен ойдағыдай орындап</w:t>
        <w:br/>
        <w:t>шықтық, Міне, қалқам, нанның арқасында өзіміз де</w:t>
        <w:br/>
        <w:t>аман қалып, тапсырманы да ойдағыдай орынған кезіміз</w:t>
        <w:br/>
        <w:t>болды, - деп қиын кезде болған бір оқиғаны айтып</w:t>
        <w:br/>
        <w:t>ұзақ сөйлеген Талғат ата «Қоршауда тұрғандарыңызды</w:t>
        <w:br/>
        <w:t>естігенде қорыққан жоқсыздар ма?» деген сұрағым;</w:t>
        <w:br/>
        <w:t>-- Соғыста қорқатын еш нәрсе жоқ. Жауды жену басты</w:t>
        <w:br/>
        <w:t>мақсат болғандықтан қорқуға мүлде болмайды. Қоркуға</w:t>
        <w:br/>
        <w:t>уақытта жоқ. Қорықтың екен, құрыдың деген сөз.</w:t>
        <w:br/>
        <w:t>Әрине, адам болған соң қобалжу, толқу болады. Соның</w:t>
        <w:br/>
        <w:t>әсерінен кейде таңертең тамаққа тәбетің де тартпайды.</w:t>
        <w:br/>
        <w:t>Ал берілген тапсырманы орындап келгенде таңертеңгі,</w:t>
        <w:br/>
        <w:t>түскі, кешкі асты қосып бір-ақ тамақтанатын кезіміз де</w:t>
        <w:br/>
        <w:t>аз болған жоқ. - деп жауап берді.</w:t>
        <w:br/>
        <w:t>Жас, әрі енді ғана қолыма қалам алып мақаланы</w:t>
        <w:br/>
        <w:t>өзімше «қатырып» жазып жүрген маған бәрі қызық.</w:t>
        <w:br/>
        <w:t>Ұлы Отан соғысына бастан-аяқ қатысып, Қүдайдың</w:t>
        <w:br/>
        <w:t>күді іретімен еліне он екі мүшесі сау оралған батыр атаның</w:t>
        <w:br/>
        <w:t>айтқандарын диктафонға жазып алып отырғандықтан</w:t>
        <w:br/>
        <w:t>еш алаңсызбын. Әңгіменің қызығына кіріп кеткенім</w:t>
        <w:br/>
        <w:t>сонша кейде ол кісінің сөзін бөліп жібергенінімді өзім</w:t>
        <w:br/>
        <w:t>де байқамай қаламын.</w:t>
        <w:br/>
        <w:t>2. Бесік</w:t>
        <w:br/>
        <w:t>Сол бір өзекке өкініш отын тастаған сұрапыл күндер</w:t>
        <w:br/>
        <w:t>жайлы тереңнен тартып тебірене толғап отырған ардагер</w:t>
        <w:br/>
        <w:t>азаматтың әңгімесін қызыға, әрі құныға тыңдап отырған</w:t>
        <w:br/>
        <w:t>мен: |</w:t>
        <w:br/>
        <w:t>Ата, бала кезіңізде қандай болдыңыз? - дедім.</w:t>
        <w:br/>
        <w:t>Дөңгеленген дүниенің төрт бұрышындағы ел-жұртқа</w:t>
        <w:br/>
        <w:t>түгел танымал Талғат ата:</w:t>
      </w:r>
    </w:p>
    <w:p>
      <w:r>
        <w:t>- Айналайын, бала кезіңіз дейсің бе? Менің әке-</w:t>
        <w:br/>
        <w:t>шешем Ғали деген байдың малын бағып Қырғызстанда</w:t>
        <w:br/>
        <w:t>тұрған екен. 1922 жылы бір себептермен малдың бәріп</w:t>
        <w:br/>
        <w:t>Ақмолаға айдапты. Шешеміздің аяғы ауыр болса керек.</w:t>
        <w:br/>
        <w:t>Аты - Хадия. Ақмоладан шыға бере Майлықара деген</w:t>
        <w:br/>
        <w:t>жерге келгенде мен дүниеге келіппін. Ол кездетуутуралы</w:t>
        <w:br/>
        <w:t>куәлік алып, бір жерге тіркелу деген жоқ. Әке-шешеміз</w:t>
        <w:br/>
        <w:t>сол жерде көшті тоқтатып той жасап, мені Жүсіпбекке</w:t>
        <w:br/>
        <w:t>бала қылып беріпті. Мен сұрағандарға әкем - Жүсіпбек,</w:t>
        <w:br/>
        <w:t>Жақыпбек деп екеуін де қатар айтамын. Себебі,</w:t>
        <w:br/>
        <w:t>біріншіден, ол екеуі - ағайынды адамдар, екіншіден,</w:t>
        <w:br/>
        <w:t>менінтуған әкем-- Жүсіпбек. Жақыпбекте бала болмаған</w:t>
        <w:br/>
        <w:t>екен. Содан бірде ол әкеме келіп; «Жеңгемнің аяғы ауыр</w:t>
        <w:br/>
        <w:t>көрінеді. Сол бала ұл болса да, қыз болса Да маған бер.</w:t>
        <w:br/>
        <w:t>Бауырыма басып, баламдай көрейін» деп өтініш айтқан</w:t>
        <w:br/>
        <w:t>соң мені әкем бауырына беріпті. Қазақ «Баққан ыстық</w:t>
        <w:br/>
        <w:t>па, тапқан ыстық па?» дейді ғой, маған екеуі де ыстық,</w:t>
        <w:br/>
        <w:t>екеуі де менің туған әкем. Ол кезде кім ойлапты, мені</w:t>
        <w:br/>
        <w:t>Кеңес үкіметін ң екі мәрте Батыры болады деп, - деді</w:t>
        <w:br/>
        <w:t>де жарқылдай күліп алған батыр: - Бала кезімде мен</w:t>
        <w:br/>
        <w:t>әжемнің еркесі болдым. Ол кісі бар тәтті-дәмдісін менің</w:t>
        <w:br/>
        <w:t>аузыма тосатын. Содан басқасы есімде онша қалмапты.</w:t>
        <w:br/>
        <w:t>Бетіме қарап қатты сөз айтпай еркелетіп әсірген соң</w:t>
        <w:br/>
        <w:t>атаңның тентектеу болғаны рас енді, - деп тағы да күліп</w:t>
        <w:br/>
        <w:t>қойды.</w:t>
        <w:br/>
        <w:t>- Соғыс кезінде қандай ұшақпен ұштыңыз?</w:t>
        <w:br/>
        <w:t>- Мен соғыста шабуылшы болдым. Сондықтан</w:t>
        <w:br/>
        <w:t>көбінесе Ил-2 ұшағымен ұштым. Оның екі қанатында</w:t>
        <w:br/>
        <w:t>2 зеңбірек, 2 пулемет, 4 реактивті снаряд, 600 кг-</w:t>
        <w:br/>
        <w:t>дық бомбамен қоса, осы қаруларды пайдаланғанда</w:t>
        <w:br/>
        <w:t>автоматты түрде қосылып шабуылды бастан-аяқ</w:t>
        <w:br/>
        <w:t>суретке түсіріп алатын фотоаппарат болды. Шабуылдан</w:t>
        <w:br/>
        <w:t>келген соң міндетті түрде ең алдымен фотоаппараттағы</w:t>
        <w:br/>
        <w:t>үлдірді қарап, сенің қару-жарақты қаншалықты тиімді</w:t>
        <w:br/>
        <w:t>пайлаланғанынды қадағалап,еңбектенгеніңдідесонымен</w:t>
        <w:br/>
        <w:t>бағалайтын. Сөйтіп сәтті орындалған тапсырмалардың</w:t>
        <w:br/>
        <w:t>санына байланысты жауынгерге атақ беретін. Ал Кеңес</w:t>
        <w:br/>
        <w:t>Одағының Батыры атағын алу үшін кемінде ауыз</w:t>
        <w:br/>
        <w:t>толтырып айтатын 16 ерлік жасауың керек... - деп өткен</w:t>
        <w:br/>
        <w:t>күндерді еске алып бір сәт үнсіз отырып қалды.</w:t>
        <w:br/>
        <w:t>Осы бір аз ғана үнсіздіктен кейін Орындыбике апай</w:t>
        <w:br/>
        <w:t>сөз ретін тауып: «Айналайын, бұл ағаң Кеңес Одағының</w:t>
        <w:br/>
        <w:t>батыры атағын бір емес, екі рет алды. Бірақ Талғат</w:t>
        <w:br/>
        <w:t>Бигелдинов барша Кеңес халқының батыры болғанымен,</w:t>
        <w:br/>
        <w:t>олқазактыңтөлперзентіемеспе. Көзініңтірісінде«Халық</w:t>
        <w:br/>
        <w:t>қаһарманы» атағын алып, коңілі бір марқайса екен деп</w:t>
        <w:br/>
        <w:t>ойлаймын...» деген жүрек жарды ойын да айтып қалды.</w:t>
        <w:br/>
        <w:t>Аты аңызға айналған әйгілі батыр Талғат Бигелдиновтің,</w:t>
        <w:br/>
        <w:t>Қанжығалы қарт Бөгенбай батырдың жетінші ұрпағы</w:t>
        <w:br/>
        <w:t>екенін дәлелдеген белгілі тарихшы Болатбек Нәсенов</w:t>
        <w:br/>
        <w:t>те осы үйде отырған. Болатбек ағаның келгені мұндай</w:t>
        <w:br/>
        <w:t>жақсы болар ма, ол кісінің айтуына қарағанда Ұлы Отан</w:t>
        <w:br/>
        <w:t>соғысы кезінде Берлиндітөбесінен түгел суретке түсі сірген</w:t>
        <w:br/>
        <w:t>де Талғат Бигелдинов екен. Ресейдегі үлкен архивтердің</w:t>
        <w:br/>
        <w:t>көбін ақтарып шыққан ол батырдың өмірінен өзі тапқан</w:t>
        <w:br/>
        <w:t>деректерге сүйене отырып біраз әңгіме айтты. «Соғыс</w:t>
        <w:br/>
        <w:t>кезінде заң бойынша қазақтан басқа ұлттың өкілдеріне</w:t>
        <w:br/>
        <w:t>Кеңес Одағының батыры атағын 4 ретке дейін берген,</w:t>
        <w:br/>
        <w:t>Ал қазақтарға келгенде таршылық етіп, оларға екіден</w:t>
      </w:r>
    </w:p>
    <w:p>
      <w:r>
        <w:t>Алтын Бесік - әсемдік әлемі</w:t>
        <w:br/>
        <w:t>жапқан киімнің ұлттық нақыштары көркем</w:t>
        <w:br/>
        <w:t>туындының мазмұны мен мәнін ашып-ақ тұр.</w:t>
        <w:br/>
        <w:t>Кейіпкерді қоршаған табиғат көрінісінен ашық</w:t>
        <w:br/>
        <w:t>аспанның күн сәулелі ыстық лебі мен ғажайып</w:t>
        <w:br/>
        <w:t>бақтың салқын самалы есіп тұр.</w:t>
        <w:br/>
        <w:t>Табиғат болмысы О. Таңсықбаев түсінігінде</w:t>
        <w:br/>
        <w:t>өте ауқымды және шексіз ұғым. Пейзаждық</w:t>
        <w:br/>
        <w:t>жанрдағы шығармалары лирикалық сезімге</w:t>
        <w:br/>
        <w:t>толы. Бұл, әсіресе, «Ұста», «Музыканттар»,</w:t>
        <w:br/>
        <w:t>«Көше қайыршылары» атты шығармаларында</w:t>
        <w:br/>
        <w:t>айқын аңғарылады.</w:t>
        <w:br/>
        <w:t>Танымал суретші Таңсықбаевтың «Көгілдір</w:t>
        <w:br/>
        <w:t>пейзаж», «Албырткүз»аттыкөркемтуындылары</w:t>
        <w:br/>
        <w:t>белгілі кескіндемеші Сарьян картиналарымен</w:t>
        <w:br/>
        <w:t>үндес. Қос шебер туындыларының ауқымды</w:t>
        <w:br/>
        <w:t>форма және көлемді кеңістік секілді күрделі</w:t>
        <w:br/>
        <w:t>композициялардың шешімін табудағы үндестігі</w:t>
        <w:br/>
        <w:t>сурет өнерінде ортак заңдылықтардың бар</w:t>
        <w:br/>
        <w:t>екендігін дәлелдейді.</w:t>
        <w:br/>
        <w:t>О. Таңсықбаевты өз ұлтымен табыстырған</w:t>
        <w:br/>
        <w:t>туындысы - 1938 жылғы В. Валихановтың</w:t>
        <w:br/>
        <w:t>«Қалқаман-Мамыр» балетіне жасаған</w:t>
        <w:br/>
        <w:t>декорапиясы. Мұндағы ұлттық нақышпен</w:t>
        <w:br/>
        <w:t>үйлесім тапқан көркем декорация көрермен</w:t>
        <w:br/>
        <w:t>көңілінбірденжаулапалды.Солжылдарысуретші</w:t>
        <w:br/>
        <w:t>Орал Тансықбаев қазақ эпостық жырларының</w:t>
        <w:br/>
        <w:t>бейнелі образдарына сахналық киім үлгілерін</w:t>
        <w:br/>
        <w:t>даярлауда да өзіндік қолтаңбасымен көзге</w:t>
        <w:br/>
        <w:t>түсті. Сахналық киімдердің ұлттық, дәстүрлік</w:t>
        <w:br/>
        <w:t>ерекшелігін дәл тапқан суретші аз уақытта көп</w:t>
        <w:br/>
        <w:t>нәтижеге жетті.</w:t>
        <w:br/>
        <w:t>Кескіндеме өнерінің кесек тұлғасы О</w:t>
        <w:br/>
        <w:t>Таңсықбаев туындыларын ой елегінен өткізе,</w:t>
        <w:br/>
        <w:t>екшелеп зерттеу - қазақ өнертанушыларының</w:t>
        <w:br/>
        <w:t>кезек күттірмейтін міндеті деп ойлаймын.</w:t>
        <w:br/>
        <w:t>Суретшінің шығармашылығына қатысты</w:t>
        <w:br/>
        <w:t>маңызды деректерді, құнды матери рды</w:t>
        <w:br/>
        <w:t>дер кезінде жинақтау, талдап, дәріптеу - біздің</w:t>
        <w:br/>
        <w:t>парызымыз. Өкінішке орай бүгінгі күнге дейін</w:t>
        <w:br/>
        <w:t>қазақ өнерінде О. Таңсықбаев шығармашылығы</w:t>
        <w:br/>
        <w:t>жайлы зерттеу, ғылыми тұжырымдалар жоқтың</w:t>
        <w:br/>
        <w:t>қасы.</w:t>
        <w:br/>
        <w:t>Суретшінің әлемдік өнер көкжиегінде көрініс</w:t>
        <w:br/>
        <w:t>тапқан картинасы «Көшпенділер» деп аталады.</w:t>
        <w:br/>
        <w:t>Бұл шығармадағы бояу түстерінің үйлесімділігі</w:t>
        <w:br/>
        <w:t>мен үндестігі үлкен сезімге толы. Картинадағы</w:t>
        <w:br/>
        <w:t>қою түсті күлгін бояу көлеңкеге жарық беріп,</w:t>
        <w:br/>
        <w:t>26|АлтынБесік</w:t>
        <w:br/>
        <w:t>күн нұрын сеуіп тұрғандай әсер береді. Бояу</w:t>
        <w:br/>
        <w:t>түсінің нақышы мен орындалу ерекшелігіне</w:t>
      </w:r>
    </w:p>
    <w:p>
      <w:r>
        <w:t>келгенде оны әлемге әйгілі суретшілер А.</w:t>
        <w:br/>
        <w:t>Матисс пен П. Гоген шығармаларымен қатар</w:t>
        <w:br/>
        <w:t>қойып қарауға болады. Көшпелі өмірдің рухани</w:t>
        <w:br/>
        <w:t>эпопеясынаайналған көркемтуынды кашан даөз</w:t>
        <w:br/>
        <w:t>құндылығын жоғалтқан емес. «Көшпенділерде»</w:t>
        <w:br/>
        <w:t>суретші туған жерінің табиғатын поэтикалық</w:t>
        <w:br/>
        <w:t>монументтік тұрғыдан жырлап берді. Мұндағы</w:t>
        <w:br/>
        <w:t>киелі киіз үйдің қарсы алдында отырған ақ</w:t>
        <w:br/>
        <w:t>жаулықты, көк бешпетті, сары көйлекті алып</w:t>
        <w:br/>
        <w:t>денелі ана - дархан даланың тарихи шежіресі</w:t>
        <w:br/>
        <w:t>сияқты. Жұмыртқадай аппақ үйлер табиғатпен</w:t>
        <w:br/>
        <w:t>біте қайнасқан көшпенділер өмірінен өзекті ой</w:t>
        <w:br/>
        <w:t>қозғайды. Ал сыршыл суреткердің Мемлекеттік</w:t>
        <w:br/>
        <w:t>сыйлыққа ие болған «Қайрақұм ГЭС-і таңы»</w:t>
        <w:br/>
        <w:t>атты суретін шеберліктің шыңы деп тануға</w:t>
        <w:br/>
        <w:t>болады. Әсемдік пен сұлулықтың сюжеттерінен</w:t>
        <w:br/>
        <w:t>көркем туынды тудырған суретші кең даланың</w:t>
        <w:br/>
        <w:t>келбет тін, жасампаз өмірді дәл тауып бейнелейді.</w:t>
        <w:br/>
        <w:t>Тылсым табиғаттың заңдылықтарын терең</w:t>
        <w:br/>
        <w:t>зерттеп, оны көркем оймен кесек шығармаға</w:t>
        <w:br/>
        <w:t>айналдырды.</w:t>
        <w:br/>
        <w:t>Жалпы,ОралТаңсықбаевтыңшығармашылық</w:t>
        <w:br/>
        <w:t>жолын әлденеше кезеңге бөліп қарауға болады:</w:t>
        <w:br/>
        <w:t>Біріншіден, суретші әрбір көркем</w:t>
        <w:br/>
        <w:t>туындысында бояу үндестігін, форма, көлем,</w:t>
        <w:br/>
        <w:t>пластикалық анатомия, перспектива, ауқымды</w:t>
        <w:br/>
        <w:t>кеңістік заңдылыктарын қатаң сақтай білген.</w:t>
        <w:br/>
        <w:t>Екіншіден, кескіндеменің технологиялық</w:t>
        <w:br/>
        <w:t>тәсілдерін жетілдіруде. үлкен жетістікке</w:t>
        <w:br/>
        <w:t>жеткен.</w:t>
        <w:br/>
        <w:t>Үшіншіден, бояудың қанықтығы үндестігі</w:t>
        <w:br/>
        <w:t>мен нәзіктік құпияларын дәл тапқан.</w:t>
        <w:br/>
        <w:t>Төртіншіден, суретші әлемдік</w:t>
        <w:br/>
        <w:t>деңгейіне еркін көтерілген.</w:t>
        <w:br/>
        <w:t>Бір сөзбен айтқанда, суретші қылқаламына</w:t>
        <w:br/>
        <w:t>ілінген көркем көріністер сан алуан былыс-</w:t>
        <w:br/>
        <w:t>тардан сыр шертіп, тарихи шежіреге айналған.</w:t>
        <w:br/>
        <w:t>Осыорайдаайтарым, суретшінің артында қалған</w:t>
        <w:br/>
        <w:t>асыл мұрасын зерттеуге өнер саласындағы оқу</w:t>
        <w:br/>
        <w:t>орындары мұрындық болуы тиіс. Барымызды</w:t>
        <w:br/>
        <w:t>дер кезінде бағалап, дәріптемесек алтын</w:t>
        <w:br/>
        <w:t>қазынамыздан айырылып қалуымыз да әбден</w:t>
        <w:br/>
        <w:t>мүмкін.</w:t>
        <w:br/>
        <w:t>өнердің</w:t>
        <w:br/>
        <w:t>Құдайберген БОЛАТБАЕВ,</w:t>
        <w:br/>
        <w:t>өнерзерттеуші</w:t>
        <w:br/>
        <w:t>|</w:t>
        <w:br/>
        <w:t>|</w:t>
        <w:br/>
        <w:t>Қазақтың қаламгерлері</w:t>
      </w:r>
    </w:p>
    <w:p>
      <w:r>
        <w:t>сен мектепке оқуға кір, завхоз боқша алып берсін.</w:t>
        <w:br/>
        <w:t>Шеше сіз қартайып тұрған жоқ екенсіз, анау</w:t>
        <w:br/>
        <w:t>әйелдермен бірге бидай тазалауға шығыңыз!</w:t>
        <w:br/>
        <w:t>Сол Көсеуаяқ завхоздың алып берген үлкен сары</w:t>
        <w:br/>
        <w:t>сумқасын көтеріп, бірінші класқа барды. Бірак ол</w:t>
        <w:br/>
        <w:t>оқуға барғалы кластағы оқушылардың қаламы</w:t>
        <w:br/>
        <w:t>жоғалып кететін болды.</w:t>
        <w:br/>
        <w:t>Бір күні Көсеуаяқтан күмәнданып жүрген бір</w:t>
        <w:br/>
        <w:t>бала, ол есіктен шыға бергенде, сөмкесіне қолын</w:t>
        <w:br/>
        <w:t>тығып жіберіп қаламдарын шашып жіберді де:</w:t>
        <w:br/>
        <w:t>- Көсеуаяқк ұры! Сабақт; , қаламдар</w:t>
        <w:br/>
        <w:t>мынаның бокшасында екен. - деп айқай салды. Сол</w:t>
        <w:br/>
        <w:t>екен балалар бір-ақ қаптап, оның сөмкесін тартып</w:t>
        <w:br/>
        <w:t>алды. Ақтарып еді, бәрі соның сөмкесінен шықты.</w:t>
        <w:br/>
        <w:t>Бір тентек бала:</w:t>
        <w:br/>
        <w:t>Ұрыны соғыңдыр! - деп айқайлады. Сол</w:t>
        <w:br/>
        <w:t>екен барлық оқушы бойлары жетпесе де, қаптап</w:t>
        <w:br/>
        <w:t>түйгіштей жөнелді. Кейбіреуі теуіп жатыр.</w:t>
        <w:br/>
        <w:t>Көсеуаяқ арқасын қабырғаға тіреп жылай берді.</w:t>
        <w:br/>
        <w:t>Осы кезде мектептің алдына Рахан жетіп келді.</w:t>
        <w:br/>
        <w:t>- Әй, тоқтатыңдар! - деп ақырды. - Бәрің неге</w:t>
        <w:br/>
        <w:t>оған жабылып, сабап жатырсыңдар?</w:t>
        <w:br/>
        <w:t>- Бұл қаламдарымызды ұрлап алыпты.</w:t>
        <w:br/>
        <w:t>- Болды, балалар сендер кетіндер. сен бері кел,</w:t>
        <w:br/>
        <w:t>- деп Көсеуаяқты қасына шақырып алды.</w:t>
        <w:br/>
        <w:t>- Балалардың қаламдарын неге аласың?</w:t>
        <w:br/>
        <w:t>- Қызығып кеттім, менде ондай қалам жоқ, -</w:t>
        <w:br/>
        <w:t>деді Көсеуаяқ жыламсырап.</w:t>
        <w:br/>
        <w:t>- Мә, - деп Рахан қалтасынан бес юань ақша</w:t>
        <w:br/>
        <w:t>алып, Көсеуаяқтың қолына ұстатты.</w:t>
        <w:br/>
        <w:t>- Мынаған өзіңе ұнаған қалам ал да бұдан былай</w:t>
        <w:br/>
        <w:t>басқалардың ештеңесін ұрлама, ұқтың ба?</w:t>
        <w:br/>
        <w:t>Көсеуаяқ үнсіз басын изел Бірақ Көсеуаяқ</w:t>
        <w:br/>
        <w:t>осыдан кейін де жырғатып оқи алған жок...</w:t>
        <w:br/>
        <w:t>-.Содан 6 жыл өткен. Күзде мал отарына кетіп,</w:t>
        <w:br/>
        <w:t>шалғайда бір айдан артык жүріп елге оралған Рахан</w:t>
        <w:br/>
        <w:t>үйіне енді ғана кіргенде есік шарқ етіп ашылып</w:t>
        <w:br/>
        <w:t>Көсеуаяқ жетіп келді. Аман-сәлем жоқ. Әйелі Кәмейге</w:t>
        <w:br/>
        <w:t>қарап еді, ол өңі бозарып қорқып кеткен екен.</w:t>
        <w:br/>
        <w:t>Кел, жоғары шық, - деп Рахан сыртқы</w:t>
        <w:br/>
        <w:t>шапанын шеше берді.</w:t>
        <w:br/>
        <w:t>- Төрге шық деуін бұзықтың! - деп Раханға</w:t>
        <w:br/>
        <w:t>шақырая қараған Көсеуаяқ, - Келіңдер, мына</w:t>
        <w:br/>
        <w:t>бұзықты алып жүріңдер! - деп айқайлады. Сол</w:t>
        <w:br/>
        <w:t>екен есіктен сау етіп жеңдерінде қызыл белгі бар</w:t>
        <w:br/>
        <w:t>төрт жігіт кіріп келіп, Раханның екі қолын байлап,</w:t>
        <w:br/>
        <w:t>дедектетіп сүйрей жөнелді. Олар Раханды кенттің</w:t>
        <w:br/>
        <w:t>көне складының есігіне әкелді. «Бұларың не»</w:t>
      </w:r>
    </w:p>
    <w:p>
      <w:r>
        <w:t>дегелі оқталған Раханды Көсеуаяқ жамбасынан бір</w:t>
        <w:br/>
        <w:t>теуіп екладка кіргізді. Есікке салдырлатып құлып</w:t>
        <w:br/>
        <w:t>салынды. Рахан енді байқады. Мұнда бір топ адам</w:t>
        <w:br/>
        <w:t>жатыр екен, босағадан басын көтерген Қасым</w:t>
        <w:br/>
        <w:t>бастықты таныды.</w:t>
        <w:br/>
        <w:t>- Ой, Қасым бұл не? - деді Рахан.</w:t>
        <w:br/>
        <w:t>-- Бүгін келдіңіз бе? - деді Қасым сыбырлап.</w:t>
        <w:br/>
        <w:t>Төңкеріс жүрілді</w:t>
        <w:br/>
        <w:t>- Аттан түскенім осы болатын. Бұл не</w:t>
        <w:br/>
        <w:t>төңкеріс? Әлгі иттер не деген құтырған.</w:t>
        <w:br/>
        <w:t>-- Реке, сол шалғайда мал ішінде жүре</w:t>
        <w:br/>
        <w:t>тұрсаңыз екен. Бұлар отардағы малды ұмытып</w:t>
        <w:br/>
        <w:t>кетті ғой,</w:t>
        <w:br/>
        <w:t>- Компартия бар екені шын болса, бізге де не</w:t>
        <w:br/>
        <w:t>болатын адам шығар, - деді Рахан.</w:t>
        <w:br/>
        <w:t>Сұмдықтың көкесі содан кейін болды.</w:t>
        <w:br/>
        <w:t>Раханды жиын ашылған сайын Көсеуаяқ аямай</w:t>
        <w:br/>
        <w:t>тепкілейтінді шығарды. Ал Кәми айдалып күні</w:t>
        <w:br/>
        <w:t>бойы ат қораның сары сідігін арқалап, су ағардағы</w:t>
        <w:br/>
        <w:t>тастаққа төгетін болды.</w:t>
        <w:br/>
        <w:t>Рахандардытағыбіркүресүлкенжиынғаәкелді.</w:t>
        <w:br/>
        <w:t>Қаз- қатар тізілген тап жауларының ортасында</w:t>
        <w:br/>
        <w:t>Рахан тұр еді. Көсеуаяқтың шіңкілдеген дауысы</w:t>
        <w:br/>
        <w:t>шығып еді, ентігіп өзі де жетті. Рахан оның тебе</w:t>
        <w:br/>
        <w:t>жөнелетінін біліп, сәл қырындап тұрды.</w:t>
        <w:br/>
        <w:t>- Қылмысым жоқ, бұзық емеспін. Сен сияқты</w:t>
        <w:br/>
        <w:t>ұры да емеспін, - деп Рахан Көсеуаяққа шақырая</w:t>
        <w:br/>
        <w:t>қарады. Көсеуаяқ шайлығып қалды. Осы кезде</w:t>
        <w:br/>
        <w:t>қырылдаған біреудің:</w:t>
        <w:br/>
        <w:t>- Анау кедей-кембағалды неге басынады.</w:t>
        <w:br/>
        <w:t>Сазайын беріңдер! - деген дауысы шығысымен</w:t>
        <w:br/>
        <w:t>Көсеуаяқ қайта құтырды. Раханды қыр жіліктен</w:t>
        <w:br/>
        <w:t>екі аяғынан кезек-кезек теуіп жібергенде, Рахан</w:t>
        <w:br/>
        <w:t>көзі қарауытып құлап түсті. Ол есін жиғанда өз</w:t>
        <w:br/>
        <w:t>үйінде жатқанын білді. Әйелі басын сүйеп отыр</w:t>
        <w:br/>
        <w:t>екен.</w:t>
        <w:br/>
        <w:t>- Құдай-ау! Көсеуаяқ жанды жеріңнен тепсе</w:t>
        <w:br/>
        <w:t>өлді ғой деп ойлап ем. Жаның бар екен ғой, - деп</w:t>
        <w:br/>
        <w:t>Кәми жылап жіберді.</w:t>
        <w:br/>
        <w:t>- Екі жіліншігім шағып ауырып барады,</w:t>
        <w:br/>
        <w:t>аяғымды шешші, - деді Рахан. Сымының балағын</w:t>
        <w:br/>
        <w:t>көтеріп байпағын шешпекші болып еді, қан</w:t>
        <w:br/>
        <w:t>байпақтың сыртына шығып кетіпті. Жіліншігі</w:t>
        <w:br/>
        <w:t>күп боп ісіп, әр жерінен кан ағып тұр. Осы</w:t>
        <w:br/>
        <w:t>соққыдан кейін Рахан орнынан тұра алмай төрт</w:t>
        <w:br/>
        <w:t>жыл жатты...</w:t>
        <w:br/>
        <w:t>жжж</w:t>
        <w:br/>
        <w:t>- Ойға батып кеттіңіз ғой, - деген Мұсаның</w:t>
        <w:br/>
        <w:t>дауысы Раханның ойын бөліп кетті. Жүк басқан</w:t>
        <w:br/>
        <w:t>машина да келіп, жігіттер жүк түсіріп жатыр.</w:t>
        <w:br/>
        <w:t>Рахан Мұсаны ертіп анадай жерде тұрған</w:t>
      </w:r>
    </w:p>
    <w:p>
      <w:r>
        <w:t>орындыққа барып отырған соң:</w:t>
        <w:br/>
        <w:t>- Жә, Мұса, Көсеуаяқтың аяғына не болған?</w:t>
        <w:br/>
        <w:t>- деді.</w:t>
        <w:br/>
        <w:t>- Оны сіз естімеген екенсіз ғой, сіздің</w:t>
        <w:br/>
        <w:t>ардакүренді қартайса да Көсеуаяқ мініп жүретін.</w:t>
        <w:br/>
        <w:t>Бір күні кенттің кеңсесінің алдына келсем, ол</w:t>
        <w:br/>
        <w:t>күрең атқа мінгелі жатыр екен. Айылын тартқанда</w:t>
        <w:br/>
        <w:t>күрең ат тістеді ме, тепті ме білмедім, Көсекең</w:t>
        <w:br/>
        <w:t>күрең атты теуіп қалғандай болды. Күрең ат ытки</w:t>
        <w:br/>
        <w:t>жөнеліп, шыр айналды. Тізгін оның сол колына</w:t>
        <w:br/>
        <w:t>оралып қалыпты, күрең ат мойыны ішіне қарай</w:t>
        <w:br/>
        <w:t>қайырылып тулап жүр. Атты әрең ұстадық.</w:t>
        <w:br/>
        <w:t>Көсеуаяктың сол қолының білегін кайыс тізгін</w:t>
        <w:br/>
        <w:t>қиып жіберіпті. Тағалы ат сүйрегенде тепкілеп,</w:t>
        <w:br/>
        <w:t>оның екі аяғының дал-дұлын Паараа екен.</w:t>
        <w:br/>
        <w:t>Дереу емшіге апардық. Содан бір жыл өткенде</w:t>
        <w:br/>
        <w:t>бір аяғын тізесінен, екінші аяғын тізенің астынан</w:t>
        <w:br/>
        <w:t>кестіріп, мүгедек болып оралды. Кент тарағанша</w:t>
        <w:br/>
        <w:t>қамдалып бағылған, қазір кайыр тілеп отыр ғой.</w:t>
        <w:br/>
        <w:t>Мұсаның хикаясын тыңдап отырған Рахан</w:t>
        <w:br/>
        <w:t>қария:</w:t>
        <w:br/>
        <w:t>55 Е-е, табиғаттың шамданғаны қиын ғой, е</w:t>
        <w:br/>
        <w:t>деді іштей күрсініп.</w:t>
        <w:br/>
        <w:t>есік |29</w:t>
        <w:br/>
        <w:t>Өнер жұлдыздары</w:t>
        <w:br/>
        <w:t>көктем тіршілігінің тынысын аша түседі.</w:t>
        <w:br/>
        <w:t>Жасыл, күлгін, көгілдір түстер әсем үндесіп</w:t>
        <w:br/>
        <w:t>тылсым дүниенің құпиясынан сыр шертеді.</w:t>
        <w:br/>
        <w:t>Ойы айқын, бояу түсі қанық, композициялық</w:t>
        <w:br/>
        <w:t>құрылымы күрделі реалистік тұрғыдан</w:t>
        <w:br/>
        <w:t>бейнеленген көркем туынды көрерменін бірден</w:t>
        <w:br/>
        <w:t>баурап алады. Полотнодағы қарама-қайшы</w:t>
        <w:br/>
        <w:t>түстер драмалық толғаныстарға толы. Бейнелік</w:t>
        <w:br/>
        <w:t>контур сызығы бояу үндестігімен жарасым</w:t>
        <w:br/>
        <w:t>тауып, ажарлана түскен. Ғаламат пейзаж</w:t>
        <w:br/>
        <w:t>жанрында орындалған көркем шығармалар</w:t>
        <w:br/>
        <w:t>табиғат көрінісін асқан шеберлікпен бейнелейді.</w:t>
        <w:br/>
        <w:t>О. Таңсықбаевтың суретшілік сыры - табиғат</w:t>
        <w:br/>
        <w:t>ананың өзінен үйренгендей әсер қалдырады.</w:t>
        <w:br/>
        <w:t>Ұлы тылсым табиғаттың жаратылыс қасиетін</w:t>
        <w:br/>
        <w:t>терең меңгерген суретші өнерде де өз өлшемін</w:t>
        <w:br/>
        <w:t>таба білді.</w:t>
        <w:br/>
        <w:t>Көркем туындыларының ішіндегі ең</w:t>
        <w:br/>
        <w:t>көлемдісі «Менің әнім» полотносы лирикалық</w:t>
        <w:br/>
        <w:t>әуенге толы. Орал аға бұл шығармасында екі</w:t>
        <w:br/>
        <w:t>түрлі нақыштың мәнін ашқан. Біріншіден,</w:t>
        <w:br/>
        <w:t>табиғаттың дәл мінезін таба білсе, екіншісінде,</w:t>
        <w:br/>
        <w:t>тақырыптың м: змұнын ашуда шынайы шеберлік</w:t>
        <w:br/>
        <w:t>танытқан. Суретшінің лирикалық сезімге толы</w:t>
        <w:br/>
        <w:t>туындыларының әуезді әуенге үндесуінің ең</w:t>
        <w:br/>
        <w:t>басты себебі - анасының әсері болған. Өйткені</w:t>
        <w:br/>
        <w:t>кішкентай Орал сурет салғанда анасы үнемі</w:t>
      </w:r>
    </w:p>
    <w:p>
      <w:r>
        <w:t>шаңқобызда ойнап шабыттандырып отырған.</w:t>
        <w:br/>
        <w:t>Болмысы бөлек дарын иесінің</w:t>
        <w:br/>
        <w:t>шығармашылығына бірден бойлап кету мүмкін</w:t>
        <w:br/>
        <w:t>емес. Ең алдымен суретшінің, шығармашылық</w:t>
        <w:br/>
        <w:t>өмірбаянына ой жүгіртіп көрейік. Ол Орта Азия</w:t>
        <w:br/>
        <w:t>бойынша бірінші болып көркемсуретсаласында</w:t>
        <w:br/>
        <w:t>кәсіби білім алған. Бұл оның табиғи талантын</w:t>
        <w:br/>
        <w:t>ашуғатікелейәсеретті. Шығармашылықауқымы</w:t>
        <w:br/>
        <w:t>кең кемеңгер суретшінің өмір жолы социалистік</w:t>
        <w:br/>
        <w:t>өнердің ұлттық сатысымен қалыптасты. Қазіргі</w:t>
        <w:br/>
        <w:t>кезде өзбек халқының кескіндеме өнерін Орал</w:t>
        <w:br/>
        <w:t>Таңсықбаевтың туындыларынан бөліп қарау</w:t>
        <w:br/>
        <w:t>мүмкін емес. Ал қазақ халқына суретші есімі</w:t>
        <w:br/>
        <w:t>жақсы таныс болғанмен, шығармашылық</w:t>
        <w:br/>
        <w:t>еңбектері беймәлім. Өйткені оның ұланғайыр</w:t>
        <w:br/>
        <w:t>көркем шығармалары түгелдей өзбек елінің</w:t>
        <w:br/>
        <w:t>мәдени мұражанының еншісінде.</w:t>
        <w:br/>
        <w:t>Осы орайда Орал аға Отанына неге оралмады</w:t>
        <w:br/>
        <w:t>деген сұрақ баршамызды мазалайтыны белгілі.</w:t>
        <w:br/>
        <w:t>Оның өзім білетін екі себебін айта кетуді</w:t>
        <w:br/>
        <w:t>жөн көріп отырмын. Біріншіден, 1938 жылы</w:t>
        <w:br/>
        <w:t>Орал аға Алматыға келіп опера және балет</w:t>
        <w:br/>
        <w:t>театрында суретші болып қызмет істеген, бірак</w:t>
        <w:br/>
        <w:t>баспана ала алмаған. Осыған орай Орал аға</w:t>
        <w:br/>
        <w:t>тұрмысын түзету үшін тарихи қала Ташкентке</w:t>
        <w:br/>
        <w:t>қайтып кетеді. Екіншіден, 1953 жылы Орал</w:t>
        <w:br/>
        <w:t>Таңсықбаевты Отанына оралту үшін өнердегі</w:t>
        <w:br/>
        <w:t>замандасы, әріптесі Әбілхан Қастеев өкшелес</w:t>
        <w:br/>
        <w:t>інісі Хакімжан Наурызбаевты ертіп Ташкентке</w:t>
        <w:br/>
        <w:t>барады. Қуанышы қойнына сыймаған Орал аға</w:t>
        <w:br/>
        <w:t>көзіне жас алып, қандастарын ыстық құшақпен</w:t>
        <w:br/>
        <w:t>қарсы алады. Ертесінде Алматыдан келген</w:t>
        <w:br/>
        <w:t>қонақтарына «ал ағайындар, мен қазақ болып</w:t>
        <w:br/>
        <w:t>туғаныма мақтанам, әрдайым жүрегім қазақ</w:t>
        <w:br/>
        <w:t>деп соғады, оны өздеріңіз де сезесіздер. Бірақ</w:t>
        <w:br/>
        <w:t>мен мұнда біраз жыл мекен еттім, суын ішіп,</w:t>
        <w:br/>
        <w:t>дәмін таттым. Сондықтан аяқ асты сендерге</w:t>
        <w:br/>
        <w:t>еріп кетуге ар-ожданым жібермейді, оған</w:t>
        <w:br/>
        <w:t>уақыт керек» - деп қимай шығарып салады.</w:t>
        <w:br/>
        <w:t>«Тау алыстаған сайын биік көрінеді» демекші,</w:t>
        <w:br/>
        <w:t>содан бері алыста қалған алып тұлға Орал</w:t>
        <w:br/>
        <w:t>Таңсықбаевтың көркем туындыларына кол</w:t>
        <w:br/>
        <w:t>жеткізе алмай-ақ келеміз. Бейнелеу онерінің</w:t>
        <w:br/>
        <w:t>бәйтерегі, суретші Орал шығармашылығының</w:t>
        <w:br/>
        <w:t>сыры жұмбақ күйінде қалып, бүгінге дейін</w:t>
        <w:br/>
        <w:t>қазақ бейнелеу өнерінде мәні ашылмай келеді.</w:t>
        <w:br/>
        <w:t>Орал ағаның көптеген туындылары көрерменнің</w:t>
        <w:br/>
        <w:t>көңілінен орын тапты. Алайда туындыларын</w:t>
        <w:br/>
        <w:t>иллюстрациялық суреттен көргеніміз ғана</w:t>
        <w:br/>
        <w:t>болмаса, түпнұсқасынан беймәлімбіз. Көркем</w:t>
        <w:br/>
        <w:t>шығармаларын көрмей жатып мақтау, білмей</w:t>
        <w:br/>
        <w:t>жатып менсінбеу өнертанушылар үшін күнә.</w:t>
        <w:br/>
        <w:t>Сондықтан суретшінің жұмбаққа. толы көркем</w:t>
        <w:br/>
        <w:t>туындыларын талдап, саралап, бағалау біздің</w:t>
        <w:br/>
        <w:t>міндетіміз. Орал ағаның әуел бастан өзбек</w:t>
        <w:br/>
        <w:t>халқының ұлттық образына айналған тырнак</w:t>
        <w:br/>
        <w:t>алды туындысы - «А. Ташкенбаев» портреті.</w:t>
        <w:br/>
        <w:t>Бұл шығармасында автор ұлттың рухани</w:t>
        <w:br/>
        <w:t>болмысын бір портрет арқылы бейнелеуде</w:t>
        <w:br/>
        <w:t>шынайы шеберлік танытады. Шағын портретте</w:t>
      </w:r>
    </w:p>
    <w:p>
      <w:r>
        <w:t>кескін мен келбет, түр мен түс, форма мен көлем,</w:t>
        <w:br/>
        <w:t>жарық пен көлеңке жарасым тауып, біртұтас</w:t>
        <w:br/>
        <w:t>бейнені құрайды. Суретші өз кейіпкерінің</w:t>
        <w:br/>
        <w:t>көркем образын жасап оның іс-әрекетін,</w:t>
        <w:br/>
        <w:t>мінезін өмір сүрген уақыт өзгешелігін даралап</w:t>
        <w:br/>
        <w:t>көрсете білгі ен. Шағын шығ армада өз збек</w:t>
        <w:br/>
        <w:t>халқының ұлттық дәстүрі айкын аңғарылып</w:t>
        <w:br/>
        <w:t>тұр. Кейіпкердің іс-әрекетіне қарап өзіне тон,</w:t>
        <w:br/>
        <w:t>қайталанбас біртұтас образды байкаймыз.</w:t>
        <w:br/>
        <w:t>Шағын кілемшенің үстінде малдас кұрып,</w:t>
        <w:br/>
        <w:t>мығым отырған жас жігіттін оң қолына кесе,</w:t>
        <w:br/>
        <w:t>сол қолына шәйнекті сығымдап ұстауында</w:t>
        <w:br/>
        <w:t>еркіндіктің символы бар. Тұла бойды тұтас</w:t>
        <w:br/>
        <w:t>Бесік |25</w:t>
        <w:br/>
        <w:t>артық беруге болмайды деген жазылмаған заң болған.</w:t>
        <w:br/>
        <w:t>Бұл шындық. Сол себептен бүл кісі осы атақты екі-</w:t>
        <w:br/>
        <w:t>ақ рет алған. Әйтпесе Берлиннің үстінен оқ жауып,</w:t>
        <w:br/>
        <w:t>ішіне әлі ешкім кіре алмай тұрған кезде бар-жоғы</w:t>
        <w:br/>
        <w:t>300 метр биіктікте ұшып суретке түсіріп шыққаны</w:t>
        <w:br/>
        <w:t>үшін де Кеңес Одағының батыры атағын беру керек</w:t>
        <w:br/>
        <w:t>еді. Батырдың айлалы ақылының арқасында ғана іске</w:t>
        <w:br/>
        <w:t>асқан бұл істі 5ШІК емес деп кім айта алады? Ол кезде</w:t>
        <w:br/>
        <w:t>Т. Бигелдинов Кеңес Одағының батыры атағын екі рет</w:t>
        <w:br/>
        <w:t>алып үлгергендіктен жазылмаған және көп ешкім біле</w:t>
        <w:br/>
        <w:t>бермейтін қағида бойынша орден ғана берілген. Міне,</w:t>
        <w:br/>
        <w:t>осындай да шындық бар, айналайын, - деді.</w:t>
        <w:br/>
        <w:t>Осыдан кейін әңгімені қайта жалғастырған батырдан</w:t>
        <w:br/>
        <w:t>қазақтың төл баласы Талғат Бигелдинов ескерткішінің</w:t>
        <w:br/>
        <w:t>Қырғызстанда тұруының себебін сұрадым. Мұның</w:t>
        <w:br/>
        <w:t>сырын Талғат аға былай деп түсіндірді:</w:t>
        <w:br/>
        <w:t>- Мәскеудегі Әскери әуе күштері академиясында</w:t>
        <w:br/>
        <w:t>оқып жүргенімде бір күні лық Комитеттен мені</w:t>
        <w:br/>
        <w:t>Жданов шақыртып жатыр деген хабар алдым. Барсам</w:t>
        <w:br/>
        <w:t>Қырғызстан Республикасы Жоғарғы Кеңесінің төрағасы</w:t>
        <w:br/>
        <w:t>мен Қазақстан Республикасының Жоғарғы Кеңесінің</w:t>
        <w:br/>
        <w:t>төрағасы отыр екен (аттары есімде жоқ). Жданов</w:t>
        <w:br/>
        <w:t>оларға:</w:t>
        <w:br/>
        <w:t>- Бұл кісінің Ақмолада туғанын калай дәлелдейсіздер?</w:t>
        <w:br/>
        <w:t>- деді. Мен:</w:t>
        <w:br/>
        <w:t>- Әкем Ақмолада туып-өскен. Сол жерде қаза болды.</w:t>
        <w:br/>
        <w:t>Мен де сол жерде Тоз» жылы 5-тамызда туғанмын,</w:t>
        <w:br/>
        <w:t>- дедім. Айды өзім айта салдым, әйтпесе, 1922 жылы</w:t>
        <w:br/>
        <w:t>туғаным жайлы естігенінім болмаса, шын мәнінде ол еш</w:t>
        <w:br/>
        <w:t>жерде толық, әрі нақты жазылмаған.</w:t>
        <w:br/>
        <w:t>- Қандай кұжаттарын бар? - деді Жданов.</w:t>
        <w:br/>
        <w:t>- Еш құжатым жоқ. Бірақ керек болса алдыруға</w:t>
        <w:br/>
        <w:t>болды, - дедім. Ол:</w:t>
        <w:br/>
        <w:t>- Ештеңені алдырудың қажеті жоқ, - деді.</w:t>
      </w:r>
    </w:p>
    <w:p>
      <w:r>
        <w:t>(Сол кезде Қырғызстан Жоғарғы Кеңесінің төрағасы</w:t>
        <w:br/>
        <w:t>араб әріпімен жазылған жазуы бар әбден көнерген</w:t>
        <w:br/>
        <w:t>кішкентай қағазды көрсетті. Жданов:</w:t>
        <w:br/>
        <w:t>-- Мұнда не жазылған? - деді. Ол:</w:t>
        <w:br/>
        <w:t>- Бигелдиновтің Ақмолада туғандығы туралы</w:t>
        <w:br/>
        <w:t>жазылған, - деді. Жданов:</w:t>
        <w:br/>
        <w:t>- Мұны кім жазған? - деп қадала түсті. Ана кісі:</w:t>
        <w:br/>
        <w:t>- Молда жазған, - деді.</w:t>
        <w:br/>
        <w:t>Сонымен ешқандай заңды күжат болмай шықты.</w:t>
        <w:br/>
        <w:t>Барының түрі анау. Өткен уақыттың заңына сәйкес Кеңес</w:t>
        <w:br/>
        <w:t>Одағының батыр атағын екі рет алған адамға міндетті</w:t>
        <w:br/>
        <w:t>түрде ескерткіш қойылатын. Егер сол кезде менің</w:t>
        <w:br/>
        <w:t>Ақмолада туғаныма үшеуі де иланса және сол үшеуінің</w:t>
        <w:br/>
        <w:t>қолы қойылған бір ғана қағаз болған болса менің мүсінім</w:t>
        <w:br/>
        <w:t>Аққмолада тұратын еді. Бірақ өкінетін ештемесі жоқ,</w:t>
        <w:br/>
        <w:t>мүсінім Қырғызстанның астанасы Бішкекте 1946 жылы</w:t>
        <w:br/>
        <w:t>орнатылды. Кейін өмірбаянымды өз айтуым бойынша</w:t>
        <w:br/>
        <w:t>қайта жаздырттым.</w:t>
        <w:br/>
        <w:t>Өткен күндерден біраз сыр шерткен қарт жауынгер аз</w:t>
        <w:br/>
        <w:t>ойланып алып сөзін әрі қарай сабақтай түсті.</w:t>
        <w:br/>
        <w:t>-- Е, қалқам. сол соғысқа бірге аттанып қайтпай</w:t>
        <w:br/>
        <w:t>қалған қазақтың боздақтары қаншама?!.. Із-түссіз</w:t>
        <w:br/>
        <w:t>жоғалып кеткендер де аз емес... Тірі қалған қатарлас</w:t>
        <w:br/>
        <w:t>жауынгер жолдастардың көбі өмірден қайтып кетті.</w:t>
        <w:br/>
        <w:t>Осылардың бәрі де Ұлы Отан соғысының батыры</w:t>
        <w:br/>
        <w:t>десем артық айтқандық емес. Өйткені аспаннан оқ</w:t>
        <w:br/>
        <w:t>жауып, бомба құлап жатқан майданда болудың өзі де</w:t>
        <w:br/>
        <w:t>ерлік. Соғыстың соңында 65 ұшқыш бар едік. Былтыры</w:t>
        <w:br/>
        <w:t>арнайы шақыртумен Мәскеуге бардым. Сол жерде</w:t>
        <w:br/>
        <w:t>тұратын Михаил Иванович Одинков екеуіміз Ресей</w:t>
        <w:br/>
        <w:t>Президенті В. Путиннің қабылдауында болдық. Сонда</w:t>
        <w:br/>
        <w:t>сұрастырсам солардың бесеуі ғана қалыпты, - деп ауыр</w:t>
        <w:br/>
        <w:t>күрсінді де: - Ұшқыш болу да, ұшақты ұшыру да оңай |</w:t>
        <w:br/>
        <w:t>емес. Оны оқымасаң, білмесең өзінді де, өзгені Де мерт |</w:t>
        <w:br/>
        <w:t>қыласың. Ұшқыштардың арасындағы: «Кез келген</w:t>
        <w:br/>
        <w:t>Ұұшқыш косманавт бола алады, ал кез келген косманавт</w:t>
        <w:br/>
        <w:t>Ұшқыш бола алмайды» деген сөз осыдан қалса керек.</w:t>
        <w:br/>
        <w:t>Биыл Жеіністің 60 жылдығын өз елімде қарсы аламын.</w:t>
        <w:br/>
        <w:t>Өйткені Мұнда да майдандастар аз емес.., - деп бір</w:t>
        <w:br/>
        <w:t>&lt;әтке көзін алысқа тігіп ойлана қалғанда: 1</w:t>
        <w:br/>
        <w:t>(т «Жаңылмайтын жақ, сүрінбейтін тұяқ жоқ» дейді</w:t>
        <w:br/>
        <w:t>ғой, абайсызда қателесіп кетіп, өкінген кездеріңіз болды</w:t>
        <w:br/>
        <w:t>ма? Қандай арманыңыз бар? - деп сұрап үлгердім,</w:t>
        <w:br/>
        <w:t>1 - Ол кезде майдан даласында жүрген әр жауынгер</w:t>
        <w:br/>
        <w:t>жіберген бір қателіктің артында сан мындаған</w:t>
        <w:br/>
        <w:t>отандастарынның тағдыры тұрғандықтан оған үлкен</w:t>
        <w:br/>
        <w:t>жауапкершілікпен - -</w:t>
        <w:br/>
        <w:t>қарадық. Соғыс</w:t>
        <w:br/>
        <w:t>кезінде қателестім</w:t>
        <w:br/>
        <w:t>демеймін, өкінбеймін</w:t>
        <w:br/>
        <w:t>де. Соғысты көзімен</w:t>
        <w:br/>
        <w:t>көргендердің оны</w:t>
        <w:br/>
        <w:t>ешқашан ұмыта</w:t>
        <w:br/>
        <w:t>алмайтыны сияқты,</w:t>
      </w:r>
    </w:p>
    <w:p>
      <w:r>
        <w:t>соғысты көрмеген</w:t>
        <w:br/>
        <w:t>ұрпақ оның</w:t>
        <w:br/>
        <w:t>касіретін| ешқашан</w:t>
        <w:br/>
        <w:t>білмей-ақ қойса</w:t>
        <w:br/>
        <w:t>екен деп тілеймін.</w:t>
        <w:br/>
        <w:t>Ендігі арманым да,</w:t>
        <w:br/>
        <w:t>Алладан тілерім де</w:t>
        <w:br/>
        <w:t>осы! Бейбіт күнде</w:t>
        <w:br/>
        <w:t>атысып-шабысып</w:t>
        <w:br/>
        <w:t>жатқандарға таң</w:t>
        <w:br/>
        <w:t>қаламын. Нежетпейді</w:t>
        <w:br/>
        <w:t>оларға), - деген</w:t>
        <w:br/>
        <w:t>ақсақал батыр:</w:t>
        <w:br/>
        <w:t>- Жеңіс жақындап</w:t>
        <w:br/>
        <w:t>қалған кез еді. Мені</w:t>
        <w:br/>
        <w:t>полк командирі</w:t>
        <w:br/>
        <w:t>шақырып алып</w:t>
        <w:br/>
        <w:t>машинасын берді де</w:t>
        <w:br/>
        <w:t>генералға бар деді. Не болып жатқанын қайдан білейін,</w:t>
        <w:br/>
        <w:t>алып-ұшып кезекті тапсырманы күтіп жетіп бардым.</w:t>
        <w:br/>
        <w:t>Олар өзара бәстесіп жатыр екен. Оған себеп екі орталағы</w:t>
        <w:br/>
        <w:t>бейтарап аймаққа немістер тігіп қойған ту екендігін де</w:t>
        <w:br/>
        <w:t>әңгіме барысында білдім. Бір артиллерист: - Үш рет атып</w:t>
        <w:br/>
        <w:t>туды жоқ қыламын, - дейді. Генерал Одинков мүмкін</w:t>
        <w:br/>
        <w:t>емес деп оны қыздыра түсіпті. Ақыры әлгі артиллерист</w:t>
        <w:br/>
        <w:t>екі рет атып тигізе алмаған соң үшіншісінен бас тартты.</w:t>
        <w:br/>
        <w:t>Тапсырманы маған берді. Менін Бигелдинов деген атым</w:t>
        <w:br/>
        <w:t>бар, тапсырманы орындай алмай ұятқа қалғаннан гөрі,</w:t>
        <w:br/>
        <w:t>өлген жақсы ғой. Ұшақтың бір қанатындағы пулеметті</w:t>
        <w:br/>
        <w:t>де іске қостым. Төмен ұшып жақындай түссем ту</w:t>
        <w:br/>
        <w:t>жоқ. Тудың қалай құлағанын өзім де білмей қалдым.</w:t>
        <w:br/>
        <w:t>Генерал да риза, тапсырманың орындалғанына мен де</w:t>
        <w:br/>
        <w:t>риза болып тарқастық. Мұны естіген Рақымжан кешке</w:t>
        <w:br/>
        <w:t>қарай «сен біздің абыройымызды сактап қалдың, рахмет</w:t>
        <w:br/>
        <w:t>саған!» деп аңқылдап жетіпті. Рейхстагтың төбесіне</w:t>
        <w:br/>
        <w:t>Жеңіс туын тіккен Қошқарбаевпен осылай таныстым.</w:t>
        <w:br/>
        <w:t>Ол - үнемі алғы шепте жүрген нағыз казақ қаһарманы</w:t>
        <w:br/>
        <w:t>еді. Екеуіміз осыдан кейін үзбей араласып тұрдық.</w:t>
        <w:br/>
        <w:t>деп көзін терезеге кадап ойлана түсіп сол іркілгенде күн</w:t>
        <w:br/>
        <w:t>де еңкейіп қалып еді. Сол сәтте батырдың жан жарасын</w:t>
        <w:br/>
        <w:t>зұлмат күндердің суық ызғары тағы бір тырнап өткен</w:t>
        <w:br/>
        <w:t>болар...</w:t>
        <w:br/>
        <w:t>Жанбота СҰЛТАНМҰРАТҚЫЗЫ</w:t>
        <w:br/>
        <w:t>Бесік |23</w:t>
        <w:br/>
        <w:t>Қазақтың қаламгерлері</w:t>
        <w:br/>
        <w:t>Шәміс Құмарұлы 1952 жылы қаңтар айында</w:t>
        <w:br/>
        <w:t>Қытайдың ШҰАР, Мори ауданында дүниеге</w:t>
        <w:br/>
        <w:t>келген. Ол ең алғаш әдебиетке «Үміт ұшқыны»</w:t>
        <w:br/>
        <w:t>атты повесімен келді. «Біздің ауылдың жұрты»,</w:t>
        <w:br/>
        <w:t>«Жусанды дала» повестері жарық көргеннен</w:t>
        <w:br/>
        <w:t>кейін Қытай тіліне аударылып, Қытайдың</w:t>
        <w:br/>
        <w:t>«Халық әдебиеті» журналына басылды. Бүгінде</w:t>
        <w:br/>
        <w:t>жазушының «Үміт ұшқыны», «Бір тамшы қан»,</w:t>
        <w:br/>
        <w:t>«Ақ серке мен көк серке», «Қарамайлы аңызы»</w:t>
      </w:r>
    </w:p>
    <w:p>
      <w:r>
        <w:t>сияқты повесть, әңгімелер жинағы, «Бөке батыр»,</w:t>
        <w:br/>
        <w:t>«Көз жасы сарқылмайды», «Ер Жәнібек», «Ертіс</w:t>
        <w:br/>
        <w:t>кілкіп ағады» романдары Қытайдағы қазак</w:t>
        <w:br/>
        <w:t>оқырмандарының алғысына бөленді.</w:t>
        <w:br/>
        <w:t>Оның балаларға арналған «Жусанды дала»</w:t>
        <w:br/>
        <w:t>повесіжәне «Туған жерде» атты кітабы 1983 жылы</w:t>
        <w:br/>
        <w:t>Қытайда балалар әдебиетін бағалауда бас жүлдені</w:t>
        <w:br/>
        <w:t>жеңіп алды. «Жусанды дала» повесінде көркем</w:t>
        <w:br/>
        <w:t>фильм де түсірілді. Сондай-ақ «Бөке батыр»</w:t>
        <w:br/>
        <w:t>тарихи романы Қытай Халық Республикасындағы</w:t>
        <w:br/>
        <w:t>азұлтжазушыларының шығармаларын бағалауда</w:t>
        <w:br/>
        <w:t>«Үздік роман» сыйлығын алды. Ал жазушының</w:t>
        <w:br/>
        <w:t>«Ер Жәнібек» атты тарихи романының желісімен</w:t>
        <w:br/>
        <w:t>түсірілген көркем фильм Қытайдың ұлттық теле</w:t>
        <w:br/>
        <w:t>арналарынан көрсетілді.</w:t>
        <w:br/>
        <w:t>Ш. Құмарұлы әдебиетті зеттеу ісіне де</w:t>
        <w:br/>
        <w:t>араласып келеді.</w:t>
        <w:br/>
        <w:t>Шан ШАНЫТАЫ</w:t>
        <w:br/>
        <w:t>Көсеуаяқтың хикаясы</w:t>
        <w:br/>
        <w:t>егізде шыққан</w:t>
        <w:br/>
        <w:t>«Сантана» асфальт жолымен үш сағат тоқтаусыз</w:t>
        <w:br/>
        <w:t>заулап, түске таяу Қызылшоқы ауылына тұмсығын</w:t>
        <w:br/>
        <w:t>реді. Үнсіз келе жатқан Рахан қария қалашық!</w:t>
        <w:br/>
        <w:t>іліне терезенің әйнегін түсіріп, айналасына көз</w:t>
        <w:br/>
        <w:t>салды. «Кеткелі де жиырма бес жыл болыпты ғой»</w:t>
        <w:br/>
        <w:t>деді күбірлеп.</w:t>
        <w:br/>
        <w:t>- Келдік, ағасы, әнеу көрінген ақ үй - Болаттың</w:t>
        <w:br/>
        <w:t>сіздерге алған үйі, - деді шопыр жігіт.</w:t>
        <w:br/>
        <w:t>Ауылдың жалғыз шолақ көшесінде селдіреген</w:t>
        <w:br/>
        <w:t>жаймашылардан басқа адам көрінбейді. Машина</w:t>
        <w:br/>
        <w:t>көшенің басына лезде шықты. Алыстан көрінген</w:t>
        <w:br/>
        <w:t>ақ үйдің алдында жақында ғана осы ауылға бастық</w:t>
        <w:br/>
        <w:t>болып келген Раханның кенже ұлы Болат тұр екен.</w:t>
        <w:br/>
        <w:t>Ол әуелі әкесін сүйеп түсіріп, сонынан машинадан</w:t>
        <w:br/>
        <w:t>түсіп жатқан шешесінің қолтығынан демеді.</w:t>
        <w:br/>
        <w:t>- Шеше, жүк басқандар кейін келе ме</w:t>
        <w:br/>
        <w:t>Болат</w:t>
        <w:br/>
        <w:t>- Балам-ау, біз кеткенде</w:t>
        <w:br/>
        <w:t>болмаған, шал асықтырып кетті ғой, - деп шешесі</w:t>
        <w:br/>
        <w:t>Кәмей үйге қарай жүрді. Рахан қария үйге кірмеді,</w:t>
        <w:br/>
        <w:t>плашын киіп, таяғын ұстады да ауылдың шолак</w:t>
        <w:br/>
        <w:t>көшесіне қарай аяңдады.</w:t>
        <w:br/>
        <w:t>Болат:</w:t>
        <w:br/>
        <w:t>Әке қайда барасыз? Шай ішіңіз, - деп еді.</w:t>
        <w:br/>
        <w:t>- Балам, мен анау базарсымақты бір айналып</w:t>
        <w:br/>
        <w:t>келейін, - деді Рахан.</w:t>
        <w:br/>
        <w:t>Рахан көшенің кіре берісіне таяғанда, қайыр тілеп</w:t>
        <w:br/>
        <w:t>отырған адамға көзі түсті. Оң аяғы қызыл асығынан,</w:t>
        <w:br/>
        <w:t>сол аяғы тізесінен жоқ екен. Оның сығырайған үшкі.</w:t>
        <w:br/>
        <w:t>көзі Раханға оқыс қадалды да тайып кетті. «Япыр-ау</w:t>
      </w:r>
    </w:p>
    <w:p>
      <w:r>
        <w:t>мынау таныс көз ғой», - деді өзіне-өзі зі күбірлеп. Бірақ</w:t>
        <w:br/>
        <w:t>есіне түсіре алмады. Ойлап к</w:t>
        <w:br/>
        <w:t>Кенет біреудің:</w:t>
        <w:br/>
        <w:t>Ассалаумағалейкум! - деген даусымен алдына</w:t>
        <w:br/>
        <w:t>қарады. Мұрты бурыл тартқан еңгезердей біреу</w:t>
        <w:br/>
        <w:t>оралдыңыз ба?</w:t>
        <w:br/>
        <w:t>Келетіндеріңізді естіп қуанғанымды айтпаңыз. Сізді</w:t>
        <w:br/>
        <w:t>1970 жылы туыстарыңыз көшіріп кеткенде мен</w:t>
        <w:br/>
        <w:t>Ақтұмсыққа ім ғой</w:t>
        <w:br/>
        <w:t>- Ой, сен</w:t>
        <w:br/>
        <w:t>- Ұмытып</w:t>
        <w:br/>
        <w:t>БН сас</w:t>
        <w:br/>
        <w:t>қалыпсыз ғой, сыбайласыңыз</w:t>
        <w:br/>
        <w:t>іп, - өзімнің жаяу</w:t>
        <w:br/>
        <w:t>Мұсам екенсің ғой. 52 шешең жақсы ма?</w:t>
        <w:br/>
        <w:t>Әке-шешем екеуі де мәңгілік демалатын жеріне</w:t>
        <w:br/>
        <w:t>к! ДЫҢ 2 алдында кетіп қалған.</w:t>
        <w:br/>
        <w:t>О, есіл жарықтықтар бәрінен де құтылға</w:t>
        <w:br/>
        <w:t>деп Рахан Мұсаның бетіне танымағанда</w:t>
        <w:br/>
        <w:t>далып карады.</w:t>
        <w:br/>
        <w:t>- Сен қанша жасқа келдің?</w:t>
        <w:br/>
        <w:t>- 45-тен асып барамын ғой, ағасы!</w:t>
        <w:br/>
        <w:t>Әке-шешең қайратты адамдар еді, сен неменеге</w:t>
        <w:br/>
        <w:t>шал болып кеткенсің?</w:t>
        <w:br/>
        <w:t>- Реке, біз нашар емеспіз бе, - деп Мұса кеңі</w:t>
        <w:br/>
        <w:t>күле берді.</w:t>
        <w:br/>
        <w:t>Әлем қазақтары сыр шертеді</w:t>
        <w:br/>
        <w:t>қазақ тілі мен әдебиеті факультетін ашуға жанын</w:t>
        <w:br/>
        <w:t>аямай ат салысқанын айрықша атап өткім келеді.</w:t>
        <w:br/>
        <w:t>Ол кезде қазақ мектептерінде қазақ тілінен,</w:t>
        <w:br/>
        <w:t>әдебиеттен сабақ беретін мамандар Қарақалпақ</w:t>
        <w:br/>
        <w:t>тілі және әдебиеті факультетін бітіргендер</w:t>
        <w:br/>
        <w:t>болатын. Алған. екі жылдық, кейін 1955</w:t>
        <w:br/>
        <w:t>жылдан бастап бес жылдық болып ашылған сол</w:t>
        <w:br/>
        <w:t>факультеттің алғашқы бітірушілерінің бірі ретінде</w:t>
        <w:br/>
        <w:t>ағамыздың үлкен азаматтық ісіне дән риза болып,</w:t>
        <w:br/>
        <w:t>көрсеткен мол қамқорлығы үшін әлі күнге дейін</w:t>
        <w:br/>
        <w:t>алғысымызды айтамыз.</w:t>
        <w:br/>
        <w:t>Қарақалпақ жерінің қай ауылына барсаңыз да</w:t>
        <w:br/>
        <w:t>Омар Бөлешев шәкірттерінің оқытушы, басшылық</w:t>
        <w:br/>
        <w:t>лауазымдарда істеп жүргенін көресіз. Ол көптеген</w:t>
        <w:br/>
        <w:t>жастардың ғылымға деген құштарлығын оятып,</w:t>
        <w:br/>
        <w:t>ғылыми жұмыстарына жетекшілік стті. Олардың</w:t>
        <w:br/>
        <w:t>қатарында Ж. Құттымұратов, Б. Орымбетов,</w:t>
        <w:br/>
        <w:t>У. Жисмұратов, А. Отаров, Н. Пірімбеков,</w:t>
        <w:br/>
        <w:t>Х. Баймұратов, Ж. Тілеуов, К. Қалжанов, Р.</w:t>
        <w:br/>
        <w:t>Раметов сынды Қарақалпақстан қана емес, бүкіл</w:t>
        <w:br/>
        <w:t>Өзбекстанға аты мәлім азаматтар бар.</w:t>
        <w:br/>
        <w:t>Халыққа адал қызмет еткен еңбексүйгіш адам</w:t>
        <w:br/>
        <w:t>әркез үкімет тарапынан өз бағасын алып отырады</w:t>
        <w:br/>
        <w:t>емеспе?! Омарағаның да 50 жыл бойы еткен еңбегі</w:t>
        <w:br/>
        <w:t>дер кезінде бағаланып, ел күрметіне бөленді.</w:t>
        <w:br/>
        <w:t>Оның омырауында «Еңбек қызыл ту» ордені,</w:t>
      </w:r>
    </w:p>
    <w:p>
      <w:r>
        <w:t>«Құрмет белгісі» орденімен қатар «Республикаға</w:t>
        <w:br/>
        <w:t>еңбегі сіңген оқытушы», «Ғылым мен техникаға</w:t>
        <w:br/>
        <w:t>еңбегі сіңген қайраткер» т.б. бірнеше медальдар</w:t>
        <w:br/>
        <w:t>жарқырап тұратын.</w:t>
        <w:br/>
        <w:t>Сөз орайы келгенде</w:t>
        <w:br/>
        <w:t>Жазушылар Одағының төрағасы Қожабек</w:t>
        <w:br/>
        <w:t>Сейповтің Омар Бөлешов туралы жазған бір</w:t>
        <w:br/>
        <w:t>естелігінен үзінді келтіргенді жөн көріп отырмыз:</w:t>
        <w:br/>
        <w:t>«Күздің мақпалдай әдемі күндерінің бірінде</w:t>
        <w:br/>
        <w:t>елімізге қадірлі ақсақал, үлен ұстаз Омар ағаны</w:t>
        <w:br/>
        <w:t>кездестірдім. Ол кісімен сөйлескім келіп-ақ тұр.</w:t>
        <w:br/>
        <w:t>Бірақ ол төске-төс ұрып аман-саулық сұрасып</w:t>
        <w:br/>
        <w:t>жатқандардан, сірә, босар емес.</w:t>
        <w:br/>
        <w:t>Тұрған жеріміз қала ортасындағы ең үлкен</w:t>
        <w:br/>
        <w:t>фотостудия еді. Бұл жерге жұрттың бәрі партия</w:t>
        <w:br/>
        <w:t>құжаттарын өзгерту үшін суретке түсуге келетін.</w:t>
        <w:br/>
        <w:t>Ұстазбен құшақтаса көрісіп жатқандардың ішінде</w:t>
        <w:br/>
        <w:t>үкімет басында отырғандар, ғалымдар, мектеп</w:t>
        <w:br/>
        <w:t>мұғалімдері, жазушылар, өнер қайраткерлері де</w:t>
        <w:br/>
        <w:t>баршылық. Бір кезде маған қарап «Қожабек, бізде</w:t>
        <w:br/>
        <w:t>кірейік, таныстар өте көп екен. жұмысқа да бару</w:t>
        <w:br/>
        <w:t>керек қой. Осылардың бәрі менен сабақ алып,</w:t>
        <w:br/>
        <w:t>Қарақалпақстан</w:t>
        <w:br/>
        <w:t>біздің институтта оқыған шәкірттерім. Көптен</w:t>
        <w:br/>
        <w:t>көрмеген адамдарды көріп, көңілім көтеріліп</w:t>
        <w:br/>
        <w:t>қалды» - деді. Шынында да қандай бақытты</w:t>
        <w:br/>
        <w:t>адам! Нағыз абыройлы, қадірлі, сүйікті ұстаз</w:t>
        <w:br/>
        <w:t>осындай-ақ болар».</w:t>
        <w:br/>
        <w:t>«Омар аға жайында көптеген мақалалар да</w:t>
        <w:br/>
        <w:t>жазылды. Оның (елу жылдан аса өміріндегі халық</w:t>
        <w:br/>
        <w:t>үшін, әсіресе, білім беру саласындағы еңбегін</w:t>
        <w:br/>
        <w:t>өзіммен көп жыл әріптес болған, Өзбекстанға</w:t>
        <w:br/>
        <w:t>еңбегі сіңген оқытушы доцент М. Галикеев</w:t>
        <w:br/>
        <w:t>ағамыз да кеңінен әңгімелейді. О. Бөлешентің 70</w:t>
        <w:br/>
        <w:t>жылдығына арналып 1982 жылы өткен мүшел той</w:t>
        <w:br/>
        <w:t>мерекесіндегі университет ректорынан бастап,</w:t>
        <w:br/>
        <w:t>сол мерекеге қатынасқан оның шәкірттерінің</w:t>
        <w:br/>
        <w:t>жылы лебізі өз алдына бір төбе.</w:t>
        <w:br/>
        <w:t>Бір кездерде жеті жылдық, 10 жылдық</w:t>
        <w:br/>
        <w:t>мектептерде математика сабағын қарақалпақ</w:t>
        <w:br/>
        <w:t>тілінде оқыту сияқты күрделі мәселе тұрды. Міне,</w:t>
        <w:br/>
        <w:t>осы жұмысқа құлшына кіріскен Омараға көптеген</w:t>
        <w:br/>
        <w:t>оқулықтарды жоғары деңгейде аударып шықты.</w:t>
        <w:br/>
        <w:t>Бұл қарақалпақ әдеби тілі қалыптаспай тұрған,</w:t>
        <w:br/>
        <w:t>ғылыми-техникалық терминология жоқ кезде</w:t>
        <w:br/>
        <w:t>халыққа өте қажет уақытында абыройлы істелген</w:t>
        <w:br/>
        <w:t>жұмыс еді. Ол 1939 орысша-қарақалпақша</w:t>
        <w:br/>
        <w:t>математика сөздігін жасады.</w:t>
        <w:br/>
        <w:t>Физика-математика факультетінің деканы</w:t>
        <w:br/>
        <w:t>Жолдас с Дүй Йсенғалиев бір отырғанымызда «Омар</w:t>
        <w:br/>
        <w:t>аға өте бауырмал еді. Оның жүрегінің бір жағында</w:t>
        <w:br/>
        <w:t>қазак жастары жүретін, мен де осы кісінің</w:t>
        <w:br/>
        <w:t>қолдау-куаттауын бір кісідей көрген адаммын»</w:t>
        <w:br/>
        <w:t>деген еді. О. Бөлешев министрлік қызметінде</w:t>
        <w:br/>
        <w:t>де, проректор болын жүрген кезінде де қазақ</w:t>
      </w:r>
    </w:p>
    <w:p>
      <w:r>
        <w:t>ұлтының азаматтары сол кісіге арқа сүйейтін еді.</w:t>
        <w:br/>
        <w:t>Қазақстаннан тыс жерде жүріп осынша абыройға</w:t>
        <w:br/>
        <w:t>не болу, сөз жоқ оның адамгершілігі, іскерлігі,</w:t>
        <w:br/>
        <w:t>білгірлігінен болса керек.</w:t>
        <w:br/>
        <w:t>Омар ағаның өмірлік жолдасы Мариям Алиева</w:t>
        <w:br/>
        <w:t>апай да кескінді, көректі адам болатын. Ол да сол</w:t>
        <w:br/>
        <w:t>институтта ғұмыр бойы тарихтан сабак берді. Б</w:t>
        <w:br/>
        <w:t>бала күнімізден олардың қолтықтасып театрға,</w:t>
        <w:br/>
        <w:t>киноға бірге барып жүретініне де куә болдық.</w:t>
        <w:br/>
        <w:t>Мариям апай бізге жаңа тарихтан сабақ берді. Өзі</w:t>
        <w:br/>
        <w:t>сондай сабырлы, білімі терең, өте мәдениетті жан</w:t>
        <w:br/>
        <w:t>болатын.</w:t>
        <w:br/>
        <w:t>Бұл күндері Омар ағаның перзенттері</w:t>
        <w:br/>
        <w:t>атамекеніміз Қазақстанда өндірістің әр саласында</w:t>
        <w:br/>
        <w:t>еңбек етіп, қоғамға хал-кадірінше өз үлестерін</w:t>
        <w:br/>
        <w:t>қосып келеді. Олар қазак өміріне етене араласып</w:t>
        <w:br/>
        <w:t>егемен Қазақстанның гүлденуіне қолдарынан</w:t>
        <w:br/>
        <w:t>келгенінше үлес қосуда. Ұлы Қуаныш - инженер,</w:t>
        <w:br/>
        <w:t>қызы Шолпан - дәрігер, Бақтияр - техника</w:t>
        <w:br/>
        <w:t>ғылымының кандидаты болса, келіндері Дина</w:t>
        <w:br/>
        <w:t>- философ, Нағима - экономист болып қызмет</w:t>
        <w:br/>
        <w:t>атқарады. Ал немересі Әлібек Бөлешев-еліміздегі</w:t>
        <w:br/>
        <w:t>белгілі футбол командасы «Қайраттың» атақты</w:t>
        <w:br/>
        <w:t>ойыншысы. Омар ағаның ұрпақтары жөнінде</w:t>
        <w:br/>
        <w:t>айта отырып, оның қолына су құйып, ата үлгісін</w:t>
        <w:br/>
        <w:t>көріп, өнеге алған Дина келіні туралы ерекше</w:t>
        <w:br/>
        <w:t>атап айтқым келеді. Мәскеудегі жоғарғы партия</w:t>
        <w:br/>
        <w:t>мектебін бітірген ол атамекенге келіп көші-кон</w:t>
        <w:br/>
        <w:t>жұмысымен білекті сыбана айналысты. Қазір</w:t>
        <w:br/>
        <w:t>экологиялық мигранттарды қолдаудың орталық</w:t>
        <w:br/>
        <w:t>Қорына басшылық етеді. Осының бәрі асыл аға</w:t>
        <w:br/>
        <w:t>ұрпағының ел ертеңіне қосқан зор үлесі емес пе.</w:t>
        <w:br/>
        <w:t>Иә, қазақтың топырағынан жырақта өмір</w:t>
        <w:br/>
        <w:t>кешседе Омар Бөлешен сияқты ұрпаққа үлгі-өнеге</w:t>
        <w:br/>
        <w:t>болатын қазақазаматтары баршылык. «Жақсының</w:t>
        <w:br/>
        <w:t>аты, ғалымның хаты өлмейді» смес пе... Ендеше</w:t>
        <w:br/>
        <w:t>ел ертеңі үшін тер төккен аяулы ұлдарымызды</w:t>
        <w:br/>
        <w:t>ардақ тұту баршамыздың парызымыз, ардақты</w:t>
        <w:br/>
        <w:t>ағайын!</w:t>
        <w:br/>
        <w:t>Тәжіғали ТЕМІРҚҰЛОВ</w:t>
        <w:br/>
        <w:t>Бесік |39</w:t>
        <w:br/>
        <w:t>Әлем қазақтары сыр шертеді</w:t>
        <w:br/>
        <w:t>Сабақтан тыс уақы: ымызда апта с. атырдағы</w:t>
        <w:br/>
        <w:t>орталық бас почтаға барып қазақ басылымдарын сатып</w:t>
        <w:br/>
        <w:t>алып тұрамыз. «Социалистік Қазақстан», «Лениншіл</w:t>
        <w:br/>
        <w:t>жас», «Қазақ әдебиеті», «Біздің Отан» газеттерін,</w:t>
        <w:br/>
        <w:t>«Жұлдыз», «Ара», «Мәдениет және тұрмыс», «Білім</w:t>
        <w:br/>
        <w:t>және еңбек» журналдарын ұдайы оқимыз. Зулкафил</w:t>
        <w:br/>
        <w:t>гарихи Отанымыздағы ақын-жазушылардың, журналист-</w:t>
        <w:br/>
        <w:t>публицисттердің шығармаларын, олардың шеберлік</w:t>
      </w:r>
    </w:p>
    <w:p>
      <w:r>
        <w:t>деңгейлерін, тіпті жазу-сызу стилдеріне дейін бес</w:t>
        <w:br/>
        <w:t>қолдың саласындай біледі. Олардың жүздерін бір мәрте</w:t>
        <w:br/>
        <w:t>көрмесе де, ежелгі таныстарынан бетер өте жақсы біледі.</w:t>
        <w:br/>
        <w:t>Мұқағалидың, Қасымның, Тұманбайдың, Қадырдың,</w:t>
        <w:br/>
        <w:t>Кеңшіліктің, Фаризаның өлеңдерін жатқа оқиды. Әсіресе,</w:t>
        <w:br/>
        <w:t>заң факультетінде оқитын менің бауырым Зұлқыш</w:t>
        <w:br/>
        <w:t>екеуінің басы қосылса, бір-біріне дес бермей бөлмені</w:t>
        <w:br/>
        <w:t>бастарына көтеріп өлең оқып, алма-кезек тамсанып,</w:t>
        <w:br/>
        <w:t>«шіркін, казактар-ай» деп елжіреп отыратын.</w:t>
        <w:br/>
        <w:t>Осы тұста Зүкең өзінің алғашқы жыр жинағын</w:t>
        <w:br/>
        <w:t>«Мөлдір тамшылар» деген атпен бастырып та үлгерді.</w:t>
        <w:br/>
        <w:t>Ғылыми-зерттеу еңбегі бар және оқытушылық қарбалас</w:t>
        <w:br/>
        <w:t>жұмыстың қайнаған ортасында үріп, «Новости</w:t>
        <w:br/>
        <w:t>Монтолии» газетіне, «Монголия» журналына орыс</w:t>
        <w:br/>
        <w:t>тілінде, «Шұғыла» журналы мен «Жана өмір» газетіне</w:t>
        <w:br/>
        <w:t>қазақша мақала, очерк, эсселер жазып, жариялатып</w:t>
        <w:br/>
        <w:t>жүрді. Кейіп моцголша да еркін қалам сілтейтін</w:t>
        <w:br/>
        <w:t>болды. Арасында ағылшын тілінен оқулықтар аударып,</w:t>
        <w:br/>
        <w:t>бастыруға да үлгеретін. Оның осындай алғырлығы,</w:t>
        <w:br/>
        <w:t>тынымсыз ізденетін еңбеккерлігі маған ерекше әсер</w:t>
        <w:br/>
        <w:t>етті.</w:t>
        <w:br/>
        <w:t>«Тек моңғолша ғана жазумен шектелуге болмайды.</w:t>
        <w:br/>
        <w:t>Сен қазақша да жазып үйренуің керек. Өз тіліңнің</w:t>
        <w:br/>
        <w:t>орны бөлек қой», - дегенді үнемі айтатын. Айтып қана</w:t>
        <w:br/>
        <w:t>қойған жоқ, тікелей көмектесті де. Менің қазақша</w:t>
        <w:br/>
        <w:t>жазған тырнақалды туындым да Зүкеннін тікелей</w:t>
        <w:br/>
        <w:t>басшылығымен жазылды. Ол моңғолдың атакты сатиригі</w:t>
        <w:br/>
        <w:t>Ж. Барамсайдың «Сиырология» деген сықақ әңгімесінің</w:t>
        <w:br/>
        <w:t>қазакша тәржімасы болатын. Аударманың сәтті шыққаны</w:t>
        <w:br/>
        <w:t>болса керек, «Қазақ әдебиеті» газеті озінің сатира бетіне</w:t>
        <w:br/>
        <w:t>толықтай әсем безендіріп жариялады</w:t>
        <w:br/>
        <w:t>Бірде Зүкен Түркияның әйгілі сатиригі Әзиз Несиннің</w:t>
        <w:br/>
        <w:t>«Әйтеннің күйеуі» деген бір көлемді әңгімесін әкеліп</w:t>
        <w:br/>
        <w:t>беріп, моңғолшаға аударуымды ұсынды. Мемлекеттік</w:t>
        <w:br/>
        <w:t>емтиханның кезі еді. Сонда да бір деммен аударып</w:t>
        <w:br/>
        <w:t>тастадым. Әңгіменің ұнағаны шығар, өте әсерлі, сәтті</w:t>
        <w:br/>
        <w:t>шықты. Моңғолия Жазушылар Одағының бас газеті</w:t>
        <w:br/>
        <w:t>- «Утга зохиол, урлаг» (әдебиет және өнер) екі санына</w:t>
        <w:br/>
        <w:t>жалғастырып, сол қалпында жедел жариялап жіберді.</w:t>
        <w:br/>
        <w:t>Осылайша мен екі тілде жазуға машықтандым. Қысқасы,</w:t>
        <w:br/>
        <w:t>Зүкенмен бірге өткен студент кезіміздің әр сәті мәнді де,</w:t>
        <w:br/>
        <w:t>мағыналы еді.</w:t>
        <w:br/>
        <w:t>Біз университет бітіретін жылы Зүкең үйленді.</w:t>
        <w:br/>
        <w:t>Сәуле екеуінің неке тойы орталық парктегі бір әйгілі</w:t>
        <w:br/>
        <w:t>мейрамханада өткені есімде. Сәуле -зиялылар</w:t>
        <w:br/>
        <w:t>отбасында өскен, қаланың тік бақай қызы болғанымен,</w:t>
        <w:br/>
        <w:t>ізетті, тәрбиелі, қонақжай жан. Сол тұрмысқа шыққан</w:t>
        <w:br/>
        <w:t>жылы, яғни, 1983 жылы шет тілдер институтын бітірген</w:t>
        <w:br/>
        <w:t>еді. Әкесі Жанымхан ағай - көп жылдар өкімет орнында,</w:t>
        <w:br/>
        <w:t>әкімшілік органдарда жоғары лауазымды қызметтер</w:t>
        <w:br/>
        <w:t>аткарған, қоғам қайраткері. Анасы Шура апай - сонау 50-</w:t>
        <w:br/>
        <w:t>жылдары Монғолиядағы қазактар арасынан тұңғыш рет</w:t>
        <w:br/>
        <w:t>атажұртқа барып, Алматыда жоғары білім алған санаулы</w:t>
        <w:br/>
        <w:t>интеллигенттердің бірі. Ол кісі де кезінде медицина</w:t>
        <w:br/>
        <w:t>саласында қызмет етіп, емханаларда, ауруханаларда бас</w:t>
        <w:br/>
        <w:t>дәрігер, кеңесші дәрігер болған. Қазір ол кісілер Ұлан-</w:t>
        <w:br/>
        <w:t>Батыр қаласында тұрады. Екеуі де зейнеткер. Ал Сә</w:t>
        <w:br/>
        <w:t>әкесінің жолын куса керек, бүгінде Моңғолияның өкімет:</w:t>
        <w:br/>
        <w:t>орнында жауапты қызметкер. Ұлы Серік -университетті ің</w:t>
      </w:r>
    </w:p>
    <w:p>
      <w:r>
        <w:t>соңғы курсында студент, қызы Мөлдір болса биыл орта</w:t>
        <w:br/>
        <w:t>мектепті бітіреді.</w:t>
        <w:br/>
        <w:t>Атажұртқа келгеннен кейін бір жылдан соң ҚарМУ-</w:t>
        <w:br/>
        <w:t>да журналистика кафедрасы ашылып, белгілі журналист,</w:t>
        <w:br/>
        <w:t>ғалым - Зарқын Тайшыбай мені оқытушылыққа</w:t>
        <w:br/>
        <w:t>шакырды. Мен дереу Зүкеңе телефон соғып, ақылдастым.</w:t>
        <w:br/>
        <w:t>Ол кісі «Журналистика саласында біраз тәжірибең бар.</w:t>
        <w:br/>
        <w:t>Мен көмектесейін, жүрексінбе! Саған оқу құралдарын,</w:t>
        <w:br/>
        <w:t>әдістеме, . бағдарламалардың б; бәрін жіберіп тұрамын» деп</w:t>
        <w:br/>
        <w:t>батасын берді. Міне, содан бері аттай желіп он жыл өте</w:t>
        <w:br/>
        <w:t>шықты.</w:t>
        <w:br/>
        <w:t>Кезінде моңғол журналистикасының майталманы</w:t>
        <w:br/>
        <w:t>болған. ардақты ұстазымыз Г. Дэлэг-багш Зулкафилдің</w:t>
        <w:br/>
        <w:t>болашағынан зор үміт күтетінін үнемі айтып отырушы</w:t>
        <w:br/>
        <w:t>еді. 1991 жылы қарт профессор өз қызметін сондағы</w:t>
        <w:br/>
        <w:t>жалғыз қазаққа сеніп тапсырып, Зүкең кафедра</w:t>
        <w:br/>
        <w:t>меңгерушісі болды. Ұстазымыздың сенімін Зүкең</w:t>
        <w:br/>
        <w:t>толықтай ақтады. Қазіргі таңда профессор Зулкафил</w:t>
        <w:br/>
        <w:t>Мәулетұлы - Моңғолия Ұлттық Ғылым Академиясының</w:t>
        <w:br/>
        <w:t>толық мүшесі, журналистика бойынша докторлық</w:t>
        <w:br/>
        <w:t>қорғайтын диссертациялық кеңестің төрағасы. 1997</w:t>
        <w:br/>
        <w:t>жылы «Қазіргі Моңғолия журналистикасының даму</w:t>
        <w:br/>
        <w:t>бағыттары: тарихи, теориялық-практикалық мәселелері»</w:t>
        <w:br/>
        <w:t>деген тақырып бойынша докторлық диссертациясын</w:t>
        <w:br/>
        <w:t>Ресейде қорғады.</w:t>
        <w:br/>
        <w:t>Өзі қызмет ететін университет жанынан ашылған</w:t>
        <w:br/>
        <w:t>екі ғылыми журналдың бас редакторы болып жұмыс</w:t>
        <w:br/>
        <w:t>істеумен қатар, 10 оқулық, монография. 4 аударма</w:t>
        <w:br/>
        <w:t>кітаптың авторы атанды. Зүкеңнің қаламынан туған</w:t>
        <w:br/>
        <w:t>ғылыми-зерттеу жүздеген мақалалар мен баяндамаларды</w:t>
        <w:br/>
        <w:t>бүгінде Азия, Еуропа ғана емес, АҚШ жоғары оқу</w:t>
        <w:br/>
        <w:t>орындарының жетекші ғалымдары жақсы біледі. Ол</w:t>
        <w:br/>
        <w:t>1999-2000 жылы АҚШ-тың бірнеше университеттерінде</w:t>
        <w:br/>
        <w:t>болып, дамушы елдердін журналистикасы мен масс-</w:t>
        <w:br/>
        <w:t>медиа жүйесі туралы тартымды лекциялар оқыған.</w:t>
        <w:br/>
        <w:t>Бұл жайындағы мәліметті бізге 2001 жылы АҚШ-тың</w:t>
        <w:br/>
        <w:t>Колумбия-Миссуридегі журнализм университетінің</w:t>
        <w:br/>
        <w:t>профессоры Байрон Скотт және оныц моңғол шәкірттері</w:t>
        <w:br/>
        <w:t>магистрлер А. Оюунгэрэл мен Я. Борчулуун берген</w:t>
        <w:br/>
        <w:t>еді.</w:t>
        <w:br/>
        <w:t>Халықаралық аренада да, өзі өмір сүріп жаткан</w:t>
        <w:br/>
        <w:t>Моңғол елінде де Зүкеннің беделі зор. Ол - Моңғолия</w:t>
        <w:br/>
        <w:t>Журналистер Одағынын және доктор Г. Дэлэг</w:t>
        <w:br/>
        <w:t>атындағы сыйлықтардың лауреаты, ғылымға еңбегі</w:t>
        <w:br/>
        <w:t>сіңген қайраткер. баспасөз ақпарат саласының үздік</w:t>
        <w:br/>
        <w:t>қызметкері.</w:t>
        <w:br/>
        <w:t>Жалпы. «Өзге елде сұлтан болу» диаспора өкілі үшін</w:t>
        <w:br/>
        <w:t>оңай іс емес. Тек өзіне ғана нық сенген, еңбек сүйгіш</w:t>
        <w:br/>
        <w:t>адам ғана топ жарып шыға алады. Зүкең жайында</w:t>
        <w:br/>
        <w:t>оның шәкірті, менің курстасым, Моңғолиядағы белгілі</w:t>
        <w:br/>
        <w:t>журналист Қуатай Ыбырайұлы өзінің «Журналист</w:t>
        <w:br/>
        <w:t>жүрегіндегі жазбалар» атты кітабында былай деп</w:t>
        <w:br/>
        <w:t>жазады: «Ол (Зулкафил) әдебиет саласында да жемісті</w:t>
        <w:br/>
        <w:t>еңбек етіп, «Мөлдір тамшылар» (1983), «Ғашық жүрек»</w:t>
        <w:br/>
        <w:t>(1989), «Шуақты күн», (1996) сияқты жыр жинақтарын</w:t>
        <w:br/>
        <w:t>қазақ тілінде шығарды. Оқытушылық қызметіндегі 20</w:t>
      </w:r>
    </w:p>
    <w:p>
      <w:r>
        <w:t>жылында 400-ден астам журналист тәрбиелеп. ұядан</w:t>
        <w:br/>
        <w:t>ұшырды».</w:t>
        <w:br/>
        <w:t>Автор өте дұрыс айтады. Зүкең жай оқытатын</w:t>
        <w:br/>
        <w:t>ғана ұстаз емес. сонымен қатар тәрбиелейді де. Оның</w:t>
        <w:br/>
        <w:t>тәрбиесін де, ұлағатын да мен секілді күні бүгінге</w:t>
        <w:br/>
        <w:t>дейін сезініп, әлі де болса осы бір тұғыры биік тұлғаға</w:t>
        <w:br/>
        <w:t>«Болмаса да ұқсап бағуға» тырысып жүрген шәкірттері</w:t>
        <w:br/>
        <w:t>көп. Мен солардың бірі болғаныма куанамын</w:t>
        <w:br/>
        <w:t>Қуандық ШАМАХАЙҰЛЫ,</w:t>
        <w:br/>
        <w:t>филология ғылымдарының кандидаты</w:t>
        <w:br/>
        <w:t>Балаларға базарлық</w:t>
        <w:br/>
        <w:t>Жұмбақтар</w:t>
        <w:br/>
        <w:t>Белең-белең, белең ат,</w:t>
        <w:br/>
        <w:t>Белі қайқы күрең ат.</w:t>
        <w:br/>
        <w:t>Таудан түссе, таймас ат,</w:t>
        <w:br/>
        <w:t>Талау тисе, өлмес ат.</w:t>
        <w:br/>
        <w:t>(Құмырсқа)</w:t>
        <w:br/>
        <w:t>Қара қазақ ортаймайды, таспайды,</w:t>
        <w:br/>
        <w:t>Ошақсыз-ақ, отсыз қайнай бастайды.</w:t>
        <w:br/>
        <w:t>(Құмырсқаның илеуі)</w:t>
        <w:br/>
        <w:t>Мал қартайтар болар ма?</w:t>
        <w:br/>
        <w:t>Айыр атанды жүк қартайтар,</w:t>
        <w:br/>
        <w:t>і қартайтар.</w:t>
        <w:br/>
        <w:t>Күйгелек менің атамды</w:t>
        <w:br/>
        <w:t>Жас қартайтпас,</w:t>
        <w:br/>
        <w:t>Ой қартайта</w:t>
        <w:br/>
        <w:t>Бүлдіргенді бүлдірген,</w:t>
        <w:br/>
        <w:t>Бүлдірген де, күлдірген.</w:t>
        <w:br/>
        <w:t>Күлдіргенде Бүлдірген</w:t>
        <w:br/>
        <w:t>Күлдіріп ап бүлдірген</w:t>
        <w:br/>
        <w:t>Дейді: «Енді бүлдірмеймін,</w:t>
        <w:br/>
        <w:t>Бүлдірсем де, күлдірмеймін».</w:t>
        <w:br/>
        <w:t>Ат басты,</w:t>
        <w:br/>
        <w:t>Арқар мүйізді,</w:t>
        <w:br/>
        <w:t>Бөрі кеуделі,</w:t>
        <w:br/>
        <w:t>Бөкен санды.</w:t>
        <w:br/>
        <w:t>(Шегіртке)</w:t>
        <w:br/>
        <w:t>Сауыттан мықты шапаны,</w:t>
        <w:br/>
        <w:t>Жәндіктің нағыз шабаны.</w:t>
        <w:br/>
        <w:t>(Тасбақа)</w:t>
        <w:br/>
        <w:t>Далада жүр шапқылап,</w:t>
      </w:r>
    </w:p>
    <w:p>
      <w:r>
        <w:t>Кереметтым сақ құлақ.</w:t>
        <w:br/>
        <w:t>Тек есектен басқада</w:t>
        <w:br/>
        <w:t>Оған ұқсар жоқ құлақ.</w:t>
        <w:br/>
        <w:t>(Қоян)</w:t>
        <w:br/>
        <w:t>Шидім-шидім, шидім құс,</w:t>
        <w:br/>
        <w:t>Ши басына қонған құс.</w:t>
        <w:br/>
        <w:t>Қарқарадай қара күс,</w:t>
        <w:br/>
        <w:t>Хан басына қонған құс.</w:t>
        <w:br/>
        <w:t>(Шыбын)</w:t>
        <w:br/>
        <w:t>ж</w:t>
        <w:br/>
        <w:t>Арғы арал, бергі арал</w:t>
        <w:br/>
        <w:t>Ол аралдарды ж.</w:t>
        <w:br/>
        <w:t>Қырдың қызыл түлкісін қырағы алар.</w:t>
        <w:br/>
        <w:t>Қаладан алғаным -</w:t>
        <w:br/>
        <w:t>Алты арба асқабақ.</w:t>
        <w:br/>
        <w:t>Алты арба асқабаққа жеккенім -</w:t>
        <w:br/>
        <w:t>Жеті ала тарғыл баспак.</w:t>
        <w:br/>
        <w:t>Тайпақ мүйіз, ақ бөксе баспақ,</w:t>
        <w:br/>
        <w:t>Ақ бөксе баспақ.</w:t>
        <w:br/>
        <w:t>ететі</w:t>
        <w:br/>
        <w:t>( 3 Дайындаған Жан Бота</w:t>
        <w:br/>
        <w:t>Алтын Бесік - Ақ бота</w:t>
        <w:br/>
        <w:t>Өлген қазан</w:t>
        <w:br/>
        <w:t>(Ертегі)</w:t>
        <w:br/>
        <w:t>Бір күні Қожанасырдың үйіне қонақ келіп қалады. Қожаның үйінің қазаны кішкене</w:t>
        <w:br/>
        <w:t>екен. Оған асқан ет қонақтарға жетпейтін болған соң Қожа көрші байдың қазанын</w:t>
        <w:br/>
        <w:t>сұрайды. Бай болса қазанын бергісі келмей, қипақтайды. Қожа өлердегі сөзін айтып,</w:t>
        <w:br/>
        <w:t>қазанды зорға сұрап алады. Тамақ беріп қонақтарын шығарып салған соң Қожекең</w:t>
        <w:br/>
        <w:t>байдың қазанын алып барады. Бай тұрып:</w:t>
        <w:br/>
        <w:t>- Уа, Қожа, қазаным бүтін бе, сындырып алған жоқсың ба? - деп сұрайды.</w:t>
        <w:br/>
        <w:t>- Жоқ, тақсыр, қазаныңыз сынған жоқ, қайта балалады, - дейді Қожа.</w:t>
        <w:br/>
        <w:t>- Не айтып тұрсың? О заманда, бұ заман, қазан балалады деген не сұмдық?</w:t>
        <w:br/>
        <w:t>- Сенбесеңіз, міне, көріңіз. Қазаныңыздың тапқан баласы - мынау! - деп Қожекең</w:t>
        <w:br/>
        <w:t>бай қазанының ішінен кішкене қазанды алып шығады.</w:t>
        <w:br/>
        <w:t>Бұл «бай не айтар екен» деп әдейі әкелген Қожанасырдың өз қазаны болатын.</w:t>
        <w:br/>
        <w:t>«Кішкене қазанды бай қайтеді дейсің, өзіме қайтарып берер» деп ойлаған еді ол. Бай</w:t>
        <w:br/>
        <w:t>болса қолына түскен оңай олжадан қалай айырылсын:</w:t>
        <w:br/>
        <w:t>- Уа, Қожа, рахмет саған. Сау бол. Керек болса қазанымды тағы алып тұруыңа</w:t>
        <w:br/>
        <w:t>болады, - дейді бай көңілденіп. Бір қазаны екеу болып жатса бай көңілденбей</w:t>
        <w:br/>
        <w:t>қайтсін!</w:t>
      </w:r>
    </w:p>
    <w:p>
      <w:r>
        <w:t>- Сөйтіп Қожа қазансыз қалады. Амал не? Қолымен әкеп берген өзі кінәлі. Салы</w:t>
        <w:br/>
        <w:t>суға кетіп үйіне келеді. Келе жатып «бұл шіркінге не істесем екен?» деп ойға қалады.</w:t>
        <w:br/>
        <w:t>Біраз күн өткен соң Қожекең байдың әлгі қазанын тағы сұрай келеді.</w:t>
        <w:br/>
        <w:t>- Алыңыз, алыңыз, Қожеке! - дейді қазаны қазан туып дәндеген бай.</w:t>
        <w:br/>
        <w:t>- Қожа байдың қазанын қайтармай қояды. Күн артынан күн өтеді. Үшінші күн</w:t>
        <w:br/>
        <w:t>өткенде бай қазанын іздеп өзі келеді.</w:t>
        <w:br/>
        <w:t>- Уа, Қожа, қазаным қайда? - дейді бай есіктен кірген</w:t>
        <w:br/>
        <w:t>бойда.</w:t>
        <w:br/>
        <w:t>- Байеке, айыпқа бұйыра көрмеңіз, қазаныңыз екі күн</w:t>
        <w:br/>
        <w:t>ауырып қайтыс болды. Қазір өзім барып естіртіп, сізге көңіл</w:t>
        <w:br/>
        <w:t>айтайын деп отыр едім, -дейді Қожанасыр мұңайып.</w:t>
        <w:br/>
        <w:t>Бай ашуланып бұлқан-талқан болады да:</w:t>
        <w:br/>
        <w:t>- Ақымақ, не айтып отырсың? Қазанның өлгенін</w:t>
        <w:br/>
        <w:t>неше атаңнан бері көріп едің? Тез тауып бер!-деп айқайға</w:t>
        <w:br/>
        <w:t>басады.</w:t>
        <w:br/>
        <w:t>Сонда Қожекең еш қиналмастан:</w:t>
        <w:br/>
        <w:t>- Байеке, кешіріңіз. Бала туа білген қазан өле де біледі,</w:t>
        <w:br/>
        <w:t>- депті.</w:t>
        <w:br/>
        <w:t>Сөзден жеңілген бай үйден үн-түнсіз шығып кетіпті.</w:t>
        <w:br/>
        <w:t>Күн күркіреп...</w:t>
        <w:br/>
        <w:t>Күн күркіреп, шөп шығар,</w:t>
        <w:br/>
        <w:t>Қызғалдағы көп шығар!</w:t>
        <w:br/>
        <w:t>Әжеміздің бізге де</w:t>
        <w:br/>
        <w:t>Сақтағаны көп шығар!</w:t>
        <w:br/>
        <w:t>Тырна келді</w:t>
        <w:br/>
        <w:t>Тырна келді,</w:t>
        <w:br/>
        <w:t>Тұр, келін!</w:t>
        <w:br/>
        <w:t>Түндігіңді түр, келін!</w:t>
        <w:br/>
        <w:t>Кілем жап,</w:t>
        <w:br/>
        <w:t>Арқан тарт!</w:t>
        <w:br/>
        <w:t>Сандық аш,</w:t>
        <w:br/>
        <w:t>Уыз ас,</w:t>
        <w:br/>
        <w:t>Шашу шаш!</w:t>
        <w:br/>
        <w:t>педагог Қанат Ибрагимо:</w:t>
        <w:br/>
        <w:t>Қазақ тілін үйре-</w:t>
        <w:br/>
        <w:t>нуге. ден қойып</w:t>
        <w:br/>
        <w:t>жүрген алыс-жақын</w:t>
        <w:br/>
        <w:t>шет елдердегі</w:t>
      </w:r>
    </w:p>
    <w:p>
      <w:r>
        <w:t>Алтын Бесік</w:t>
        <w:br/>
        <w:t>Екі айда бір рет шығатын еларалық</w:t>
        <w:br/>
        <w:t>қоғамдық-саяси, әдеби-көркем журнал</w:t>
        <w:br/>
        <w:t>Х92 (15) 2005 жыл, қаңтар-ақпан</w:t>
        <w:br/>
        <w:t>2002 жылдан шығады</w:t>
        <w:br/>
        <w:t>ағайындар мен өзге</w:t>
        <w:br/>
        <w:t>де ұлт өкілдеріне</w:t>
        <w:br/>
        <w:t>арналған «Қазақ тілі»</w:t>
        <w:br/>
        <w:t>оқулығы жарық көрді.</w:t>
        <w:br/>
        <w:t>Оқулықтың авторы</w:t>
        <w:br/>
        <w:t>лым, әрі</w:t>
        <w:br/>
        <w:t>Кез келген шет тілін</w:t>
        <w:br/>
        <w:t>іретуге бағытталған оқыту әдісте</w:t>
        <w:br/>
        <w:t>ңғы жетістіктері негізінде ә</w:t>
        <w:br/>
        <w:t>н өзге ті)</w:t>
        <w:br/>
        <w:t>ып жатқан жеткіншектерге арнал</w:t>
        <w:br/>
        <w:t>Үш кітаптан тұратын оқу</w:t>
        <w:br/>
        <w:t>жазуда автор</w:t>
        <w:br/>
        <w:t>жеткізген. Оқу;</w:t>
        <w:br/>
        <w:t>оқушыға ана тілімі:</w:t>
        <w:br/>
        <w:t>ішінде жатық сөйлеп ү</w:t>
        <w:br/>
        <w:t>Аталмыш кітаптың</w:t>
        <w:br/>
        <w:t>- кітаппен қаса, оқ</w:t>
        <w:br/>
        <w:t>үлкен ж</w:t>
        <w:br/>
        <w:t>жалпы</w:t>
        <w:br/>
        <w:t>және</w:t>
        <w:br/>
        <w:t>іретуге бағ</w:t>
        <w:br/>
        <w:t>артықшылығы</w:t>
        <w:br/>
        <w:t>иде әрбір оқушы</w:t>
        <w:br/>
        <w:t>меноқытушы қалаған уақытында пайдаланатын</w:t>
        <w:br/>
        <w:t>қосымша аудиокасетасі</w:t>
        <w:br/>
        <w:t>нұсқасы жазылған дискі</w:t>
        <w:br/>
        <w:t>4 мен электрондық</w:t>
        <w:br/>
        <w:t>бар.</w:t>
        <w:br/>
        <w:t>Бірінші кітап күнделікті тұрмысқа</w:t>
        <w:br/>
        <w:t>қажетті дайларды</w:t>
        <w:br/>
        <w:t>тақырыптарға арналған</w:t>
        <w:br/>
        <w:t>арқылы ауызша сөйлеп</w:t>
        <w:br/>
        <w:t>сипаттайтын жеке</w:t>
        <w:br/>
        <w:t>көрнекті</w:t>
        <w:br/>
        <w:t>үйренуге</w:t>
        <w:br/>
        <w:t>екіншісінде алдыңғы кітаптағы тақырыптарға</w:t>
        <w:br/>
        <w:t>қатысты арнайы мәтіндер бері! Ал үшінші</w:t>
        <w:br/>
        <w:t>кітап осы екеуіндегі мәтіндерге негізделген</w:t>
        <w:br/>
        <w:t>сұрақтар мен тапсырмалардан тұрады.</w:t>
      </w:r>
    </w:p>
    <w:p>
      <w:r>
        <w:t>Оқулықтың соңында</w:t>
        <w:br/>
        <w:t>меңгеруге тиісті жаңа</w:t>
        <w:br/>
        <w:t>Кітап түсінікті, әрі қ</w:t>
        <w:br/>
        <w:t>әр сабақта оқушы</w:t>
        <w:br/>
        <w:t>сөздер тізімі де бар.</w:t>
        <w:br/>
        <w:t>зықты және нақты</w:t>
        <w:br/>
        <w:t>мәліметтермен жазылғандықтан кез келген</w:t>
        <w:br/>
        <w:t>қазақ тіліп үйренушілердің пайдалануына өте</w:t>
        <w:br/>
        <w:t>ыңғайлы.</w:t>
        <w:br/>
        <w:t>Бас редактор</w:t>
        <w:br/>
        <w:t>Сұлтанәлі БАЛҒАБАЕВ</w:t>
        <w:br/>
        <w:t>Бөлім меңгерушілері:</w:t>
        <w:br/>
        <w:t>Жанбота СҰЛТАНМҰРАТҚЫЗЫ</w:t>
        <w:br/>
        <w:t>Мадина Ертаева</w:t>
        <w:br/>
        <w:t>Дизайнін жасаған</w:t>
        <w:br/>
        <w:t>Жәмила АЙДОС</w:t>
        <w:br/>
        <w:t>Суреттерді түсіргендер:</w:t>
        <w:br/>
        <w:t>С. Хұсайынов, С.Бондаренко,</w:t>
        <w:br/>
        <w:t>Б.Отарбаев</w:t>
        <w:br/>
        <w:t>Ж. СҰЛТАНМҰРАТ</w:t>
        <w:br/>
        <w:t>Меншік иесі</w:t>
        <w:br/>
        <w:t>«Алтын бесік-2» ЖШС,</w:t>
        <w:br/>
        <w:t>Дүниежүзі қазақтарының</w:t>
        <w:br/>
        <w:t>қауымдастығы.</w:t>
        <w:br/>
        <w:t>Журнал Қазақстан Республикасы</w:t>
        <w:br/>
        <w:t>Ақпарат министрлігінен Бұқаралық</w:t>
        <w:br/>
        <w:t>ақпарат құралын есепке қою туралы</w:t>
        <w:br/>
        <w:t>Ме 4629-Ж куәлігін алған. 22. 01.</w:t>
        <w:br/>
        <w:t>2004 ж.</w:t>
        <w:br/>
        <w:t>Алғашқы есепке қою кезіндегі нөмірі</w:t>
        <w:br/>
        <w:t>мен мерзімі:Ме3209-Ж.16.09.2002 ж.</w:t>
        <w:br/>
        <w:t>Редакция алқасы:</w:t>
        <w:br/>
        <w:t>ШЕНІ ШЕШЕТІН)</w:t>
        <w:br/>
        <w:t>Қуаныш Сұлтанов</w:t>
        <w:br/>
        <w:t>Уәлихан Қалижан</w:t>
        <w:br/>
        <w:t>Ермек Аманшаев</w:t>
        <w:br/>
        <w:t>Уәлихан Қоңырбаев</w:t>
        <w:br/>
        <w:t>Жазбек Әбдиев</w:t>
        <w:br/>
        <w:t>Полат Жамалов (Ресей)</w:t>
        <w:br/>
        <w:t>Сұлтан Жанболат (Қытай)</w:t>
        <w:br/>
        <w:t>Мизамхан Күнтуған (Моңғолия)</w:t>
      </w:r>
    </w:p>
    <w:p>
      <w:r>
        <w:t>Мейірманқұл Бәкіров (Өзбекстан)</w:t>
        <w:br/>
        <w:t>Әбдірахман Четин (Алмания)</w:t>
        <w:br/>
        <w:t>Әуелхан Жатқамбаев (Ресей)</w:t>
        <w:br/>
        <w:t>Дервиш Қылыш (Туркия)</w:t>
        <w:br/>
        <w:t>Еркін Бөлекбаев (Қырғызстан)</w:t>
        <w:br/>
        <w:t>жә</w:t>
        <w:br/>
        <w:t>РЕДАКЦИЯНЫҢ МЕКЕН-ЖАЙЫ:</w:t>
        <w:br/>
        <w:t>480002 Алматы қаласы.</w:t>
        <w:br/>
        <w:t>Ш. Уәлиханов көшесі, 43-а</w:t>
        <w:br/>
        <w:t>Тел: (3272) 731 950 Факс: 739 997</w:t>
        <w:br/>
        <w:t>Е-тай: КагаКіаг (Ф) ок. К2.</w:t>
        <w:br/>
        <w:t>Жарияланған материалдардағы</w:t>
        <w:br/>
        <w:t>деректердің нақтылығына автор</w:t>
        <w:br/>
        <w:t>жауап береді.</w:t>
        <w:br/>
        <w:t>Басуға 25.04. 2005 ж. қол қойылды.</w:t>
        <w:br/>
        <w:t>Таралымы 1000 дана</w:t>
        <w:br/>
        <w:t>Журнал «Хай Текнолоджи»</w:t>
        <w:br/>
        <w:t>полиграфиялық кешенінде басыл-</w:t>
        <w:br/>
        <w:t>ды. Алматы қаласы, Мыңбаев</w:t>
        <w:br/>
        <w:t>көшесі, 4За</w:t>
        <w:br/>
        <w:t>жүрген ұзақ жол</w:t>
        <w:br/>
        <w:t>Спорт саңлақтары</w:t>
        <w:br/>
        <w:t>белгілі. Қырықтың қырқасына аяқ басқан аптал</w:t>
        <w:br/>
        <w:t>азаматтың бойында ойға алған мақсатын орындауға</w:t>
        <w:br/>
        <w:t>жететін жігер де, қайрат та жеткілікті еді. Сондықтан</w:t>
        <w:br/>
        <w:t>алда тұрған қызығынан қиындығы мол ұзақ сапарға</w:t>
        <w:br/>
        <w:t>шығуға шындап дайындалып, жол қамына да</w:t>
        <w:br/>
        <w:t>кірісіп кетеді. Бір қызығы Қыдырханның осындай</w:t>
        <w:br/>
        <w:t>үлкен сапарға дайындалып жүргенін ол ауылынан</w:t>
        <w:br/>
        <w:t>аттанғанша көп ешкім біле қоймапты. Алайда</w:t>
        <w:br/>
        <w:t>межелі уақыт жетіп, жұрт түгел құлақтанған кезде</w:t>
        <w:br/>
        <w:t>«мұны қай, дан шығардың», деушілер де аз болмаған</w:t>
        <w:br/>
        <w:t>көрінеді.</w:t>
        <w:br/>
        <w:t>Үкімет белгілеп берген 8600 шақырым жолды</w:t>
        <w:br/>
        <w:t>мерзімнен бір ай бұрын аяқтап, 139 күнде өткен</w:t>
        <w:br/>
        <w:t>Қыдырхан Қапашұлы сағатына 7-8 шақырым</w:t>
        <w:br/>
        <w:t>жылдамдыкпен жүріп отырған. Математикалық орта</w:t>
        <w:br/>
        <w:t>есеп бойынша жаяу адамның жол жүру корсеткіші</w:t>
        <w:br/>
        <w:t>сағатына 4 шықырым екенін ескерсек, бұл одан екі есе</w:t>
        <w:br/>
        <w:t>көп деген сөз. Осылайша кешегі әуесқой марафоншы</w:t>
        <w:br/>
        <w:t>115 шақырым жолды бір күнде жүріп өтіп 43 жасында</w:t>
        <w:br/>
        <w:t>рекорд жаңартқан атақты марафоншыға айналып</w:t>
        <w:br/>
        <w:t>шыға келді. Сөйтіп қырқында қамал бұзған қазақ</w:t>
        <w:br/>
        <w:t>жігітінің аты бір-ақ сәтте жер-жерге тарап кетті.</w:t>
        <w:br/>
        <w:t>Алыс сапардан оралған Қыдырханды ағайын-</w:t>
        <w:br/>
        <w:t>туыстар да, жерлестері мен ауыл, аудан, облыс</w:t>
        <w:br/>
        <w:t>басшылары да құшақ жая қарсы алады. «Қай жерге</w:t>
      </w:r>
    </w:p>
    <w:p>
      <w:r>
        <w:t>келсем де шоқ-і шоқ гүлін алып БП ЕНы жайып</w:t>
        <w:br/>
        <w:t>күтіп тұрған жергілікті жердің басшылары мен</w:t>
        <w:br/>
        <w:t>қарапайым халықты көрдім. Араларында айран-</w:t>
        <w:br/>
        <w:t>сүтін алып шыққан ақ жаулықты әжелер де бар. Мен</w:t>
        <w:br/>
        <w:t>мұны тек маған ғана емес, менің ұлтыма көрсетілген</w:t>
        <w:br/>
        <w:t>үлкен құрмет деп ұқтым» - дейді қытайлық қазақ</w:t>
        <w:br/>
        <w:t>марафоншы.</w:t>
        <w:br/>
        <w:t>Жаяу жолдың қиындығын артқа тастап, зор</w:t>
        <w:br/>
        <w:t>табыспен оралып ел кұрметіне бөленген Қыдырхан</w:t>
        <w:br/>
        <w:t>атажұртқа да келіп қайтты. Осы жолы ендігі арманы</w:t>
        <w:br/>
        <w:t>Қазақстанның бүкіл аймағын аралап шығу екенін</w:t>
        <w:br/>
        <w:t>жеткізген ол бұған жер жағдайын жете білумен</w:t>
        <w:br/>
        <w:t>қатар, қомақты қаражат та қажет екенін тілге тиек</w:t>
        <w:br/>
        <w:t>е Әрине, кәзіргідей нарық заманында мұнл</w:t>
        <w:br/>
        <w:t>қаржыны жалғыз өзінің қалтасы көтере қоймайт! ыны</w:t>
        <w:br/>
        <w:t>түсінікті. Бұл ретте Қыдырхан: «Енді өз елімнің,</w:t>
        <w:br/>
        <w:t>ата-бабамның жерін аралап шықсам ба деймін. Бұл</w:t>
        <w:br/>
        <w:t>үшін, әрине, каражат жағынан қалталы азаматтардың</w:t>
        <w:br/>
        <w:t>көмегі де керек. Оның үстіне жер жағдайын да терең.</w:t>
        <w:br/>
        <w:t>білмеймін. Осы жағынан аздап қиындау болып тұр...»</w:t>
        <w:br/>
        <w:t>дей келе, сөз реті келгенде: «Сапарымды Қытайдың</w:t>
        <w:br/>
        <w:t>қиыр шығысы саналатын Хилуңжаң өлкесінен</w:t>
        <w:br/>
        <w:t>бастадым. Жоспар бойынша жолда сегіз өлке мен</w:t>
        <w:br/>
        <w:t>екі үлкен қаланы басып өтуім керек. Мұндай Үлкен</w:t>
        <w:br/>
        <w:t>сапарда маған жүктелген міндеттің мы жеңіл</w:t>
        <w:br/>
        <w:t>болмады. Оның саяси-әлеуметтік мәні де зор еді. Ең</w:t>
        <w:br/>
        <w:t>бастысы маған 2008 жылы Бейжің қаласында өтетін</w:t>
        <w:br/>
        <w:t>халықаралық олимпиаданы ел арасына кеңінен</w:t>
        <w:br/>
        <w:t>насихаттау міндеті жүктелді. Сондықтан ол міндетті</w:t>
        <w:br/>
        <w:t>абароймен орындап шығу үшін де осы сапарға</w:t>
        <w:br/>
        <w:t>бар күшімді салдым, - дейді Қыдырхан ағынан</w:t>
        <w:br/>
        <w:t>жарылып.</w:t>
        <w:br/>
        <w:t>Құмыл даласына келгенде ақ боранға ұрынған</w:t>
        <w:br/>
        <w:t>марафоншы аз аялдап алу үшін арқалап жүрген</w:t>
        <w:br/>
        <w:t>төсек-орнын үлкенірек бір бұтаның ықтасындау</w:t>
        <w:br/>
        <w:t>жеріне жайып жатып қалады. Жайлап басталған</w:t>
        <w:br/>
        <w:t>құмды жел ақтүтекке айналады. Бір кезде боранның</w:t>
        <w:br/>
        <w:t>қатты соққаны сонша жамылып жатқан көрпесін</w:t>
        <w:br/>
        <w:t>ұшырып әкетеді. Ақыры жатуға мүмкіндік болмаған</w:t>
        <w:br/>
        <w:t>соң құмды жел сол саябыр тауып таң қылаң бере</w:t>
        <w:br/>
        <w:t>бастағанда-ақ Қыдырхан қайтадан жолға шығып</w:t>
        <w:br/>
        <w:t>кетеді. Түнімен ұйықтамаған ол біраз жол жүргеннен</w:t>
        <w:br/>
        <w:t>кейін аздап тынығып алу үшін отыра бергенде анадай</w:t>
        <w:br/>
        <w:t>жердегі бір бұтаның басына ілініп қалған көрпесін</w:t>
        <w:br/>
        <w:t>көреді. Марафоншы сонда түндегі жатқан жерінен</w:t>
        <w:br/>
        <w:t>осы жерге дейін екі-үш шақырымдай жол жүргенін</w:t>
        <w:br/>
        <w:t>айтады. Қиындығы мен қызығы бірге болған ұзақ</w:t>
        <w:br/>
        <w:t>жолдың үстінде Қыдырханның басынан осындай</w:t>
        <w:br/>
        <w:t>қызық оқиғалар да өтіпті.</w:t>
        <w:br/>
        <w:t>Бір тәуліктің 17-20 сағатын жолда өткізген</w:t>
        <w:br/>
        <w:t>табандылық пен үлкен еңбектің аркасында зор</w:t>
        <w:br/>
        <w:t>жетістікке жеткен қайсар Қыдырханның жолын</w:t>
        <w:br/>
        <w:t>алтайлық Нұрлан, Ерлан атты ағайынды екі жігіт</w:t>
        <w:br/>
        <w:t>жалғастырмақшы. Қазіргі уақытта олар Қытай</w:t>
        <w:br/>
        <w:t>тауларын жаяу аралап шығу үшін қызу дайындық</w:t>
        <w:br/>
        <w:t>жүргізу үстінде. Тәлімі мықтының қарымы қашанда</w:t>
        <w:br/>
        <w:t>мығым болады емеспе, ендеше Ерлан мен Нұрланның</w:t>
        <w:br/>
        <w:t>ұстаздары шыққан биіктен көрінетініне сеніміміз</w:t>
      </w:r>
    </w:p>
    <w:p>
      <w:r>
        <w:t>зор.</w:t>
        <w:br/>
        <w:t>АлтынБесік |45</w:t>
        <w:br/>
        <w:t>Алтын Бесік</w:t>
        <w:br/>
        <w:t>Редакция есігін айқара ашып ішке енген сі</w:t>
        <w:br/>
        <w:t>иығына екі адам міңгендей жігіт ағасының сыртқы</w:t>
        <w:br/>
        <w:t>түрі спортшыға тіптен ұқсамайтын. Бір қарағанда</w:t>
        <w:br/>
        <w:t>оның қою өскен сақал-мұрты, ойлы көзі мен жүзі де</w:t>
        <w:br/>
        <w:t>оны спортшыдан гөрі, суретшіге көбірек ұқсатады.</w:t>
        <w:br/>
        <w:t>Қазақы салт бойынша аман-саулық сұрасқан соң ол</w:t>
        <w:br/>
        <w:t>өзін: «Қытайдан келген қазақпын. Атым -- Қыдырхан.</w:t>
        <w:br/>
        <w:t>Еңбек демалысындамын.</w:t>
        <w:br/>
        <w:t>Университетте есепші</w:t>
        <w:br/>
        <w:t>мамандығы бойынша білім алдым. Банк қызметкері</w:t>
        <w:br/>
        <w:t>болдым. Көптен бері спорттың жаяу жүру түрімен</w:t>
        <w:br/>
        <w:t>айналысамын. Жақында ғана 8600 шақырымдық ұзақ</w:t>
        <w:br/>
        <w:t>сапардан оралдым», - деп таныстырды. Таңқалдық.</w:t>
        <w:br/>
        <w:t>Алған білімі мен істеген қызметінің де спортпен</w:t>
        <w:br/>
        <w:t>үш қайнаса сорпасы қосылмайды екен. Сондықтан</w:t>
        <w:br/>
        <w:t>алғашында оның спортпен айналысатынына</w:t>
        <w:br/>
        <w:t>күмәндана қарадық. Сөйлесе келе 8600 шақырым</w:t>
        <w:br/>
        <w:t>жолды жалғыз өзі жаяу жүріп өткен қайсар қазақтың</w:t>
        <w:br/>
        <w:t>қыр-сырына да қанық болдық.</w:t>
        <w:br/>
        <w:t>Хилунжаң - Қытайдың ең суық және таулы</w:t>
        <w:br/>
        <w:t>өлкесі. Әдетте қыста 40 градусқа дейін суытады. Ал</w:t>
        <w:br/>
        <w:t>Лянжу өлкесінен Шыңжаңның Құмыл аймағына</w:t>
        <w:br/>
        <w:t>дейінгі жер - құмды дала. Теңіз деңгейінен 4200-</w:t>
        <w:br/>
        <w:t>4300 метр биіктікте орналасқандықтан ол жерде ауа</w:t>
        <w:br/>
        <w:t>да жетіспейді. Жай адамның жаяу түгілі, көлікпен</w:t>
        <w:br/>
        <w:t>аралап шығуға жүрегі дауалай қоймайтын осындай</w:t>
        <w:br/>
        <w:t>гау-тас пен ұшы-қиыры жоқ даланы бір адамның</w:t>
        <w:br/>
        <w:t>жападан-жалғыз жаяу аралап шығуы ақылға қона</w:t>
        <w:br/>
        <w:t>қоймайды. Ұзақ жолдың өз машақатын былай</w:t>
        <w:br/>
        <w:t>қойғанда, сан құбылып, бірде олай, бірде бұлай болып</w:t>
        <w:br/>
        <w:t>тұратын табиғат ананың тосын мінездерінен болатын</w:t>
        <w:br/>
        <w:t>қиындықтың өзі бір төбе емес пе. Ал осының бәрін</w:t>
        <w:br/>
        <w:t>көріп-біле тұра тәуекелге бел буған Қыдырхан алға</w:t>
        <w:br/>
        <w:t>қойған мақсатының орындалғанын тебірене отырып</w:t>
        <w:br/>
        <w:t>жеткізгенде біз де қайран қалдық.</w:t>
        <w:br/>
        <w:t>Қыдырхан Қапашұлы Қытай Халық Республикасы</w:t>
        <w:br/>
        <w:t>Шынжан өлкесінің Тарбағатай аймағындағы Толы</w:t>
        <w:br/>
        <w:t>ауданында 1962 жылы дүниеге келген. Айтуына</w:t>
        <w:br/>
        <w:t>қарағанда, анасы ерте көз жұмыпты. Әкесі Қапаш</w:t>
        <w:br/>
        <w:t>қарапайым үкімет қызметкерлерінің бірі болыпты. Ең</w:t>
        <w:br/>
        <w:t>алғаш мектеп табалдырығын да өзі туып өскен жерде</w:t>
        <w:br/>
        <w:t>аттаған. Ауылдаасықатып, қозы бағып өскен бұзықтау</w:t>
        <w:br/>
        <w:t>келген қара бала орта мектепті ойдағыдай бітіріп</w:t>
        <w:br/>
        <w:t>4, АлтынБесік</w:t>
        <w:br/>
        <w:t>шығады інан спортқа әуес Қыдырхан</w:t>
        <w:br/>
        <w:t>әлі күнге дейін бос уақытында Үнемі спортпен</w:t>
        <w:br/>
        <w:t>шұғылданады. Оның ішінде волейбол, баскетбол,</w:t>
        <w:br/>
        <w:t>әсіресе, күресті өте жақсы көреді екен. Спорт десе</w:t>
      </w:r>
    </w:p>
    <w:p>
      <w:r>
        <w:t>ішкен асын жерге қоятын Қыдырхан мектепті</w:t>
        <w:br/>
        <w:t>бітірген соң 1982 жылы Шыңжан банк мектебіне</w:t>
        <w:br/>
        <w:t>түсіп, ойламаған жерден банк қызметкері болып</w:t>
        <w:br/>
        <w:t>шыға келеді. Оқуын енді ғана бітірген жас маманды</w:t>
        <w:br/>
        <w:t>1984 жылы еңбек бөлісі бойынша Тарбағатайдың</w:t>
        <w:br/>
        <w:t>Дөрбілжің ауданындағы банктердің біріне қызметке</w:t>
        <w:br/>
        <w:t>жібереді. Сөйтіп баяғы қара бала банктің білдей бір</w:t>
        <w:br/>
        <w:t>қызметкері болып шыға келді. Қандай іске де аса</w:t>
        <w:br/>
        <w:t>жауапкершілікпен қарап, алдына қойған мақсатқа</w:t>
        <w:br/>
        <w:t>жету үшін барын салатын Қыдырхан айналасындағы</w:t>
        <w:br/>
        <w:t>қызметтестерінің ортасында сыйлы, беделді болды.</w:t>
        <w:br/>
        <w:t>Адам баласына аса қажет адамгершілік қасиетті</w:t>
        <w:br/>
        <w:t>бойына сіңіре білген азамат сол жерде табан аудармай</w:t>
        <w:br/>
        <w:t>он скі жыл есепші болып қызмет атқарады. 1996</w:t>
        <w:br/>
        <w:t>жылы Қытай Хылық Республикасының еңбек заңына</w:t>
        <w:br/>
        <w:t>сәйкес бар-жоғы 34-ақ жасында еңбек демалысына да</w:t>
        <w:br/>
        <w:t>осы жерден шығыпты.</w:t>
        <w:br/>
        <w:t>Айтуына қарағанда, зейнет демалысына шығып</w:t>
        <w:br/>
        <w:t>қолы босаған Қыдырхан Қапашұлының Қыт:</w:t>
        <w:br/>
        <w:t>Халық Республикасына аты мәлім марафоншы</w:t>
        <w:br/>
        <w:t>атануына теледидардан көрген жапониялық</w:t>
        <w:br/>
        <w:t>марафоншы туралы хабар себепші болған көрінеді.</w:t>
        <w:br/>
        <w:t>Осыдан кейін бала кезінен күреспен айналысып,</w:t>
        <w:br/>
        <w:t>волейбол, баскетбол секілді спорттың түбін түсіретін</w:t>
        <w:br/>
        <w:t>оған «соншама жыл спортпен айналысып жүріп,</w:t>
        <w:br/>
        <w:t>мен неге осы еңбегімнің нәтижесін көрсетіп, өзімді</w:t>
        <w:br/>
        <w:t>танытпаймын?» деген ой келеді. Арада көп уақыт</w:t>
        <w:br/>
        <w:t>өтпей-; ақ жастайынан спортты жанына серік еткен</w:t>
        <w:br/>
        <w:t>Қыдырхан ауыл-ауылдың арасында жаяу жүріп, өз</w:t>
        <w:br/>
        <w:t>бетінше машықтана бастайды. Айтулы жолға шығу</w:t>
        <w:br/>
        <w:t>үшін бір жыл бойы машықтанған ол күнделікті</w:t>
        <w:br/>
        <w:t>жүретін жолының арақашықтығын 76 шақырымға</w:t>
        <w:br/>
        <w:t>жеткізген. Жаттыға келе оны сексен шақырымға дейін</w:t>
        <w:br/>
        <w:t>ұзартады. Нәтижесі жақсара бастағанын байқаған Қ.</w:t>
        <w:br/>
        <w:t>Қапашұлы өзіне-өзі сенімді болған соң ғана алдына</w:t>
        <w:br/>
        <w:t>үлкен мақсат қояды. Екінің бірінің қолынан келе</w:t>
        <w:br/>
        <w:t>бермейтін мұндай іске білек сыбана кірісіп, шешім</w:t>
        <w:br/>
        <w:t>шығару үшін де үлкен жүрек пен жігер керек екені</w:t>
        <w:br/>
        <w:t>Әлем қазақтары сыр шертеді</w:t>
        <w:br/>
        <w:t>Ал осы қандастарымыз) дың туған халқына</w:t>
        <w:br/>
        <w:t>деген өтініштері де жоқ емес екен. Аманатқа</w:t>
        <w:br/>
        <w:t>қиянат жасамайтын халықтың баласы емес</w:t>
        <w:br/>
        <w:t>алыстағы ағайындардың сол сәлемін қаз-</w:t>
        <w:br/>
        <w:t>а жеткізуді парыз санаған Абдулсәмет</w:t>
        <w:br/>
        <w:t>: «Кемшілігіміз тілде болып тұр. Оқу тегін</w:t>
        <w:br/>
        <w:t>болғанмен, жастарымыз тілі мен тегін білмей қала</w:t>
        <w:br/>
        <w:t>ма деп алаңдаймыз. Сондықтан Қазақстан үкіметі</w:t>
        <w:br/>
        <w:t>осы мәселені шешуге көмектессе жақсы болар</w:t>
        <w:br/>
        <w:t>еді -деп жасұрпақтың ертеңіне алаңдаушылық</w:t>
        <w:br/>
        <w:t>білдіріп, үмітке толы өтінішін де айтып қал 1.</w:t>
        <w:br/>
        <w:t>Рас, ол жақта оқу тегін. Бала бақшаға 3 жастан</w:t>
        <w:br/>
        <w:t>барса, бастауыш” мектепте 6 жастан бастап 5</w:t>
        <w:br/>
        <w:t>жыл оқиды. Заң бойынша одан әрі</w:t>
        <w:br/>
        <w:t>колледж немесе лицейді міндетті</w:t>
        <w:br/>
        <w:t>түрде 4 жыл оқып, білім алуы</w:t>
      </w:r>
    </w:p>
    <w:p>
      <w:r>
        <w:t>керек. Біріншісінде гуманитарлық</w:t>
        <w:br/>
        <w:t>жағынан білім алса, екінш</w:t>
        <w:br/>
        <w:t>белгілі бір мамандықты игеріп</w:t>
        <w:br/>
        <w:t>шығады (тігінші, жүргізуші,</w:t>
        <w:br/>
        <w:t>электрик т.б.). Кейбір жеке</w:t>
        <w:br/>
        <w:t>мектептерде ғана форма кигізетіні</w:t>
        <w:br/>
        <w:t>болмаса, мектепте қандай киім</w:t>
        <w:br/>
        <w:t>киемін десе де оқушының өз</w:t>
        <w:br/>
        <w:t>еркінде. Француз тілінен басқа,</w:t>
        <w:br/>
        <w:t>неміс, испан, ағылшын т.б. тілдерін</w:t>
        <w:br/>
        <w:t>оқып үйренеді. Оқу процесі</w:t>
        <w:br/>
        <w:t>барысында болатын өндірістік</w:t>
        <w:br/>
        <w:t>тәжірибеден өту үшін сол елдерге</w:t>
        <w:br/>
        <w:t>жіберіледі. Университеттерде оқу</w:t>
        <w:br/>
        <w:t>да ақысыз. Ал осындай жағдайда</w:t>
        <w:br/>
        <w:t>отырып олар неге</w:t>
        <w:br/>
        <w:t>Әрине, бұған таңданудың да қажеті</w:t>
        <w:br/>
        <w:t>жоқ. Бұл ретте жастарының ана</w:t>
        <w:br/>
        <w:t>тілінен, ділінен ажырап қалу қаупіне алаңдап</w:t>
        <w:br/>
        <w:t>болашағын ойлаған ағайындардың бір кәдесіне</w:t>
        <w:br/>
        <w:t>жарап, өтінішіне құлақ асқанымыз жөн болар.</w:t>
        <w:br/>
        <w:t>Бесжылбұрынгимназиялардааптасынабірсағат</w:t>
        <w:br/>
        <w:t>түрік тілі өткендіктен жастар жағы аздап түрікше</w:t>
        <w:br/>
        <w:t>де біледі екен. Қазір мамандардың жетіспеуі</w:t>
        <w:br/>
        <w:t>салдарынан ол да тоқтаудың аз-ақ алдында түрған</w:t>
        <w:br/>
        <w:t>көрінеді. Бірен- саран жұмыс істейтіндері болмаса,</w:t>
        <w:br/>
        <w:t>әйелдер; пің көбі үй шаруасымен айналысады.</w:t>
        <w:br/>
        <w:t>Хамит Отыншы мен Яхия Аташ секілді азаматтар</w:t>
        <w:br/>
        <w:t>Францияның халықаралык әуежайында қызмет</w:t>
        <w:br/>
        <w:t>атқарады. «Ағасы бардың жағасы бар» демекші,</w:t>
        <w:br/>
        <w:t>ондағы ағайындар өзінен кейінгілерге бас-көз</w:t>
        <w:br/>
        <w:t>болып, жөн сілтеп отыратын Шаймардан Құрал</w:t>
        <w:br/>
        <w:t>атаға арқа сүйеп, ол кісіні ерекше сыйлайды.</w:t>
        <w:br/>
        <w:t>Франциядағы қазақтардың саны да күн санап</w:t>
        <w:br/>
        <w:t>өсуде. Қазіргі таңда ондағы қандастардың саны</w:t>
        <w:br/>
        <w:t>1000-ға жуықтап қалды. Яғни, онда 200-ден аса</w:t>
        <w:br/>
        <w:t>қазақ отбасы қоныс тепкен. Балалардың алды</w:t>
        <w:br/>
        <w:t>ер жетіп, институт, университеттерде қалаған</w:t>
        <w:br/>
        <w:t>мамандықтары бойынша білім алуда. Олар, әрине,</w:t>
        <w:br/>
        <w:t>французтіліндеоқиды. Өзке зегіндебүл/ аолардың</w:t>
        <w:br/>
        <w:t>ұлттық қоғамдық-әлеуметтік қажетт ліктерінің</w:t>
        <w:br/>
        <w:t>артуына ықпал ететіні анық. Осыған байланысты</w:t>
        <w:br/>
        <w:t>сөз қозғағанда Абдулсәмет: «Оншақты француз</w:t>
        <w:br/>
        <w:t>келінтүсірдік, біраққыздарымызды берген жоқпыз.</w:t>
        <w:br/>
        <w:t>Ол келіндерімізге қазақ тілін үйрету мәселесі</w:t>
        <w:br/>
        <w:t>қиындық тудырып отырғанымен, біз білетін қазақ</w:t>
        <w:br/>
        <w:t>салт-дәстүрлерінің бәрін меңгеріп алды. Біздің бір</w:t>
        <w:br/>
        <w:t>әкінетініміз, Қазақстаннан білім алуға барған 70-</w:t>
        <w:br/>
        <w:t>ке жуық қазақ қызы француздарға күйеуге шығып</w:t>
        <w:br/>
        <w:t>кетті. Ондағы аз ғана қазақ қайтсек ел боламыз,</w:t>
        <w:br/>
        <w:t>Отанымызға жетеміз деп жүргенде,</w:t>
        <w:br/>
        <w:t>қарындастарымыздың елін, жерін, бауырларын</w:t>
        <w:br/>
        <w:t>қиып, жат бауыр болып кеткенін көргенде еріксіз</w:t>
        <w:br/>
        <w:t>қынжыламыз», - деп көңіліне олқы келіп жүрген</w:t>
        <w:br/>
        <w:t>ренішін де жасырмады. Иә, «Қыз бала - жат</w:t>
        <w:br/>
        <w:t>жұрттық» дегенімізбен, осыдан кейін біздің де</w:t>
        <w:br/>
        <w:t>қаны да, казаны басқа жат елдің ұрпағын өрбітіп</w:t>
        <w:br/>
        <w:t>отырған қаракөздерге деген</w:t>
        <w:br/>
        <w:t>өкпеміз қарақазандай болды.</w:t>
        <w:br/>
        <w:t>Мұны қаншалықты өмір заңы</w:t>
        <w:br/>
        <w:t>десек те, ақылға қонымсыздау,</w:t>
        <w:br/>
        <w:t>көңілге жағымсыздау келеді екен.</w:t>
        <w:br/>
        <w:t>Өкінішке орай мұндайлардың өз</w:t>
      </w:r>
    </w:p>
    <w:p>
      <w:r>
        <w:t>ішімізде де, өзге шет елдердегі</w:t>
        <w:br/>
        <w:t>ағайындарымыздың арасында да</w:t>
        <w:br/>
        <w:t>кездесетіні жасырын емес. Қазақ</w:t>
        <w:br/>
        <w:t>халқының тағдырына қатысты</w:t>
        <w:br/>
        <w:t>осы бір келелі мәселеге келгенде</w:t>
        <w:br/>
        <w:t>«Ел болам десең, бесігіңді түзе»</w:t>
        <w:br/>
        <w:t>деген аталы сөзді естен шығарып</w:t>
        <w:br/>
        <w:t>алатын сияқтымыз. Амал жоқ, бар</w:t>
        <w:br/>
        <w:t>жаланы заманға жауып, өзімізді-</w:t>
        <w:br/>
        <w:t>өзіміз жұбатқан боламыз. Бірақ</w:t>
        <w:br/>
        <w:t>оның артында бүкіл қазақ елінің</w:t>
        <w:br/>
        <w:t>тағдыры тұрғанын ойлағанда</w:t>
        <w:br/>
        <w:t>қабағың еріксіз шытылып, ішің</w:t>
        <w:br/>
        <w:t>ашиды..</w:t>
        <w:br/>
        <w:t>Алағайындарымыздың азамат-</w:t>
        <w:br/>
        <w:t>тығы мәселесіне келгенде айтарлықтай қиындық</w:t>
        <w:br/>
        <w:t>жоқ. Францияда туған балалар қай ұлттың өкілі</w:t>
        <w:br/>
        <w:t>екеніне қарамастан 13 жасқа толғанда (әке-шешесі</w:t>
        <w:br/>
        <w:t>шет елдік болса да) Франция азаматтығын алуға</w:t>
        <w:br/>
        <w:t>өтініш жасаса,заңбойыншасолелдіңазаматтығын</w:t>
        <w:br/>
        <w:t>еш кедергісіз ала алады. Сырттан барған басқа</w:t>
        <w:br/>
        <w:t>мемлекеттің азаматтарына Францияда бес жыл</w:t>
        <w:br/>
        <w:t>тұрақты тұрса өз қалауы бойынша міндетті</w:t>
        <w:br/>
        <w:t>түрде азаматтық беріледі. Ол үшін ең басты шарт</w:t>
        <w:br/>
        <w:t>- француз тілінен емтихан тапсырады. Одан</w:t>
        <w:br/>
        <w:t>өтпеген жағдайда оған азаматтық берілмейді</w:t>
        <w:br/>
        <w:t>екен.</w:t>
        <w:br/>
        <w:t>Міне, көріп отырғанымыздай мемлекеттік</w:t>
        <w:br/>
        <w:t>тілдің мәртебесін көтеру үшін осынд пай қоғ: амдық</w:t>
        <w:br/>
        <w:t>қажеттіліктің болуы тілді өркендетудің бірден-бір</w:t>
        <w:br/>
        <w:t>алғы шарты болып табылады. Кез келген адамға</w:t>
        <w:br/>
        <w:t>мемлекеттік тілді білу міндеті жүктелсе, ол</w:t>
        <w:br/>
        <w:t>лайда тілді меңгеріп алады, бір жағынан, осы</w:t>
        <w:br/>
        <w:t>тілдің иесі болып отырған халықтың өзге ұлттар</w:t>
        <w:br/>
        <w:t>алдындағы абыройын асқақтатып, мерейін де</w:t>
        <w:br/>
        <w:t>үстем ете түспек. Бұл ретте «Жақсыдан үйрен,</w:t>
        <w:br/>
        <w:t>жаманнан жирен» дегендей, мемлекеттік</w:t>
        <w:br/>
        <w:t>тіл - ана тілімізді жетік меңгеру секілді ең</w:t>
        <w:br/>
        <w:t>маңызды мәселеде - франциялық ағанындар мен</w:t>
        <w:br/>
        <w:t>француздардан үлгі алуға болатын сияқты...</w:t>
        <w:br/>
        <w:t>қалай</w:t>
        <w:br/>
        <w:t>Ботагөз УАТҚАН</w:t>
        <w:br/>
        <w:t>тынБесік|41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
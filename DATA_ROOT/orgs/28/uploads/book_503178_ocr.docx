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</w:t>
        <w:br/>
        <w:t>УДК 331,101. 262:63 Қолжазба құқына ие</w:t>
        <w:br/>
        <w:t>БЕКЕШЕВА ДАНА АЙТБАЙҚЫЗЫ</w:t>
        <w:br/>
        <w:t>Қазақстанның әлеуметтік-экономикалық жағдайы ерекше</w:t>
        <w:br/>
        <w:t>аймақтарында еңбек рыногын дамыту</w:t>
        <w:br/>
        <w:t>(Қызылорда облысының материалдары негізінде)</w:t>
        <w:br/>
        <w:t>08.00.05 - экономика және халық шаруашылығын басқару</w:t>
        <w:br/>
        <w:t>(ауыл шаруашылығы)</w:t>
        <w:br/>
        <w:t>Экономика ғылымдарының кандидаты ғылыми дәрежесін алуға</w:t>
        <w:br/>
        <w:t>ұсынылған диссертацияның авторефераты</w:t>
        <w:br/>
        <w:t>Қазақстан Республикасы</w:t>
        <w:br/>
        <w:t>Алматы, 2007</w:t>
        <w:br/>
        <w:t>А7 ША нешән нтнцонккі жәнә жейгісдгу/ - ұш |</w:t>
        <w:br/>
        <w:t>Әотяе немі пвовж әттеген чФе/гвибәгені Аәшілізе - әпіізнон</w:t>
        <w:br/>
        <w:t>Шә ткнчфомАдзо жібзгене пәшиолнәг 4 Е ,</w:t>
        <w:br/>
        <w:t>іні Аүу (опәо) шу ешізинетү мІйы-ШІ ӛмо елеген 14)</w:t>
        <w:br/>
        <w:t>эндвтоннох ТШпә жей Ау ЕШФелонноз Шә янпвиея | )</w:t>
        <w:br/>
        <w:t>СЕПТЕ і һонча</w:t>
        <w:br/>
        <w:t>әжәж) понкі е і хәонә чәв/нновав</w:t>
        <w:br/>
        <w:t>ғ-ң Хәбнә нічботпоед ?Фепеніндр</w:t>
        <w:br/>
        <w:t>---чЗШ-зə“Ш---З-ЗəзЗз</w:t>
        <w:br/>
        <w:t>(еліі. мокипеслиями</w:t>
        <w:br/>
        <w:t>жігнее) гоні4 : хәояд</w:t>
        <w:br/>
        <w:t>хәбнә шеболоеу пончд хәонә зәпхелшу/</w:t>
        <w:br/>
        <w:t>нокипеатиие</w:t>
        <w:br/>
        <w:t>тюнічб жәонә еше?) хоонН</w:t>
        <w:br/>
        <w:t>шонна тоніні тонна</w:t>
        <w:br/>
        <w:t>төніча зәоно Іш жонә Фолгәйө хәонә Әвіоту хжәонә жі?)</w:t>
        <w:br/>
        <w:t>КүЕИЕЯ</w:t>
        <w:br/>
        <w:t>Ші монпай жәна янкедеблу ланы нәпочиАук</w:t>
        <w:br/>
        <w:t>- 51,8%, әйелдер арасында - 53,8%. Белгілі бір оқу орнын аяқтағаннан кейін</w:t>
        <w:br/>
        <w:t>жұмысқа орналаса алмаудың үлесі 23,1%, жұмыс орнының қысқаруы - 8,7%,</w:t>
        <w:br/>
        <w:t>жұмыс берушімен жасасқан еңбек шарты мерзімінің аяқталуына байланысты</w:t>
        <w:br/>
        <w:t>себеп -- 8,7%. Жұмыссыздар қатарының көпшілігі бұрынғы ауыл шаруашы-</w:t>
        <w:br/>
        <w:t>лығының жұмыскерлері.</w:t>
        <w:br/>
        <w:t>1 кесте - Қызылорда облысы аграрлық еңбек рыногының қазіргі жәйі</w:t>
        <w:br/>
        <w:t>2001 ж. 2005 ж. 2005 ж. 2001 ж.,.</w:t>
        <w:br/>
        <w:t>Көрсеткіштер атауы %, есе</w:t>
        <w:br/>
        <w:t>қала ауыл қала ауыл қала ауБ</w:t>
      </w:r>
    </w:p>
    <w:p>
      <w:r>
        <w:t>(село) 222. (село) (село)</w:t>
        <w:br/>
        <w:t>Еңбек ресурстары,</w:t>
        <w:br/>
        <w:t>барлығы, мың адам</w:t>
        <w:br/>
        <w:t>оның ішінде: 234,7 151,3 | 233,7 | 183,8 99,6 121,5</w:t>
        <w:br/>
        <w:t>Экономикалық бед-</w:t>
        <w:br/>
        <w:t>сенді халық, мың адам 162,8 93,9 171,7 130,2 105,0 138,8</w:t>
        <w:br/>
        <w:t>Экономикалық</w:t>
        <w:br/>
        <w:t>белсенділік деңгейі, % 69,7 62,0 73,5 70,9 - -</w:t>
        <w:br/>
        <w:t>Жұмыспен қамтылғаны, :</w:t>
        <w:br/>
        <w:t>мың адам 138,0 81,5 1586 | 1140 | 114,9 140,7</w:t>
        <w:br/>
        <w:t>Жұмыспен қамтылу</w:t>
        <w:br/>
        <w:t>деңгейі:</w:t>
        <w:br/>
        <w:t>15 жастан жоғарыларды</w:t>
        <w:br/>
        <w:t>экономикалық белсенді</w:t>
        <w:br/>
        <w:t>халыққа шаққан-да, %: 59,1 53,9 67,9 62.0 2 5</w:t>
        <w:br/>
        <w:t>Жалдамалы қызметте-</w:t>
        <w:br/>
        <w:t>гілер, мың адам 96,2 32,6 94,5 60,5.) 982 185.0</w:t>
        <w:br/>
        <w:t>Жұмыспен қамтылған-</w:t>
        <w:br/>
        <w:t>дарға шаққанда, % 69,7 40,0 59,6 52,9 - -</w:t>
        <w:br/>
        <w:t>Жұмыспен өз беттері-</w:t>
        <w:br/>
        <w:t>мен қамтылғандар, мың</w:t>
        <w:br/>
        <w:t>адам 42,4 48,9 64,1 53,7 151,2 109,8</w:t>
        <w:br/>
        <w:t>Жұмыспен қамтыпған-</w:t>
        <w:br/>
        <w:t>| дарға шаққанда, % 30,7 51,8 40,4 47,1 -- -</w:t>
        <w:br/>
        <w:t>Жұмыссыз тұрғындар,</w:t>
        <w:br/>
        <w:t>мың адам 24,8 12,3 13,1 16,2 52,8 131,7</w:t>
        <w:br/>
        <w:t>Жұмыссыздық (жалпы)</w:t>
        <w:br/>
        <w:t>деңгейі, % 15,2 13,11 7,6 12,5 - -</w:t>
        <w:br/>
        <w:t>Экономикалық енжар</w:t>
        <w:br/>
        <w:t>халық, мың адам 71,2 57,5 62,0 53,6 87,3 93,2</w:t>
        <w:br/>
        <w:t>Енжарлықтың (әрекет- ғ</w:t>
        <w:br/>
        <w:t>сіздіктің) деңгейі, % 30,3 310 26,5 29,1 - -</w:t>
        <w:br/>
        <w:t>Ескергпе - Қызылорда облысы статастика басқармасы және еңбек, халықты жұмыспен</w:t>
        <w:br/>
        <w:t>қамту Департаментінің деректері негізінде есептеген автор</w:t>
        <w:br/>
        <w:t>Пп</w:t>
        <w:br/>
        <w:t>- ауыл шаруашылығы дақылдарының егіс көлемі мен мал басының азайып</w:t>
        <w:br/>
        <w:t>кетуі. Нақты егілген егістіктің көлемі мен малдың саны азайған сайын, еңбек</w:t>
        <w:br/>
        <w:t>өнімділігі бірқалыпты болғанның өзінде де, өндірілген өнімнің жалпы мөлшері</w:t>
        <w:br/>
        <w:t>азая түседі. Бұрынғы кезде қаракөл қойын өсіру шөлді және шөлді-дала</w:t>
        <w:br/>
        <w:t>аймақтарындағы шаруашылықтардың жағдайларына сай келетін белді</w:t>
        <w:br/>
        <w:t>салаларының бірінен саналса, қазіргі кезде нарықтық экономикадағы</w:t>
        <w:br/>
        <w:t>сұранысқа байланысты, мұндай малдың саны күрт азайған, өнім сапасы</w:t>
        <w:br/>
        <w:t>төмендеген;</w:t>
        <w:br/>
        <w:t>- ауыл шаруашылығы өнімдерінің түсімділігі мен мал өнімдері</w:t>
        <w:br/>
        <w:t>өнімділігінің кеміп кетуі.</w:t>
        <w:br/>
        <w:t>2-кесте - Қызылорда облысында ауыл шаруашылығы өнімдерін өндірудің</w:t>
        <w:br/>
        <w:t>динамикасы (шаруашылықтың барлық санаттары бойынша)</w:t>
        <w:br/>
        <w:t>Көрсеткіштің 1990 ж.| 1995 ж. | 2001 ж. | 2002 ж. | 2003 ж. | 2004 ж. | 2005 ж.</w:t>
        <w:br/>
        <w:t>атауы 4</w:t>
        <w:br/>
        <w:t>І. Ауыл</w:t>
        <w:br/>
        <w:t>шаруашылығының</w:t>
      </w:r>
    </w:p>
    <w:p>
      <w:r>
        <w:t>жалпы өнімі</w:t>
        <w:br/>
        <w:t>Дәнді дақылдар,</w:t>
        <w:br/>
        <w:t>мыңт 483,9 173,3 189,2 191,3 222,5 252,3 259,2</w:t>
        <w:br/>
        <w:t>оі: күріш 404,8. | 142,8 168,9 158,4 196,7 | 233,1 2392. |</w:t>
        <w:br/>
        <w:t>Картоп 17,6 19,4 75,9 79,9 85,5 89, 1-83,2</w:t>
        <w:br/>
        <w:t>Көкәніс 2221 1331 715 | 746 87,0 93,5 68,8 |</w:t>
        <w:br/>
        <w:t>Бақша 524 | 31,3 93,0 99,0 105,0 111,4 88,9</w:t>
        <w:br/>
        <w:t>Ет, сойыс салма- |</w:t>
        <w:br/>
        <w:t>ғымен, мың т 30,3 13,8 12:2 12,8 13,2 14,3 14,7</w:t>
        <w:br/>
        <w:t>Сүт, мыңт 102,1 54,7 57,4 59,2 60,3 63,6 64,6</w:t>
        <w:br/>
        <w:t>Жүмыртқа, млн</w:t>
        <w:br/>
        <w:t>дана . 87,7 17,7 24,3 28,6 40,0 32,6 35,9</w:t>
        <w:br/>
        <w:t>Жұн,т 3559 1728 1024 1037 1066 1 1107 1077</w:t>
        <w:br/>
        <w:t>Қаракөл елтірісі, | |</w:t>
        <w:br/>
        <w:t>дала 456,0 | 239,1 14.0 194 19,4 12,5 37,0</w:t>
        <w:br/>
        <w:t>П. Ауыл шаруа-</w:t>
        <w:br/>
        <w:t>шылығының</w:t>
        <w:br/>
        <w:t>өнімділігі 2.</w:t>
        <w:br/>
        <w:t>күріштің түсімі,</w:t>
        <w:br/>
        <w:t>н/га 146,5 | 20,9 29,5 314 22,8 35,3 3441</w:t>
        <w:br/>
        <w:t>бақуна дақылда-</w:t>
        <w:br/>
        <w:t>( рының түсімі, п/га 103 710.| 1204 117,1 118,0 119,6 129,0</w:t>
        <w:br/>
        <w:t>1 сиырдан Ш</w:t>
        <w:br/>
        <w:t>сауылған сүт, кг 1308 821 831 840 880 890 930</w:t>
        <w:br/>
        <w:t>1 қойдан С” “іш</w:t>
        <w:br/>
        <w:t>қырқылған жүн, кг| 2,1 1,8 2,7 2,8 2,2 2,3 2,4</w:t>
        <w:br/>
        <w:t>Ескертпе -. Қызылорда облысы ауыл таруашылығы Департаментінің деректері бойынша |</w:t>
        <w:br/>
        <w:t>автордың есептері</w:t>
        <w:br/>
        <w:t>14</w:t>
        <w:br/>
        <w:t>бағыты, ол ауыл экономикасы өсуінің берік негізі. Бұл үшін ауыл</w:t>
        <w:br/>
        <w:t>шаруашылығы өндірісінің интенсивтік дәрежесін көтеру, салалық оңбек</w:t>
        <w:br/>
        <w:t>өнімділігін барынша арттыру қажет.</w:t>
        <w:br/>
        <w:t>Мұндай мүмкіндіктерді, даму деңгейі жоғары ауыл округтерінің мысалы</w:t>
        <w:br/>
        <w:t>мен жекеленген шаруашылықтардың іс тәжірибелерінен айқын көруге болады.</w:t>
        <w:br/>
        <w:t>Мәселен, “Төгіскен” РМК тәжірибе шаруашылығында егістік көлемі 4,6 мың</w:t>
        <w:br/>
        <w:t>га, оның ішінде күріш -1700 га, күздік бидай - 800 га. Күріштің түсімділігі:</w:t>
        <w:br/>
        <w:t>2003 ж.- 43,9 ң,2004 ж.- 49,6 т, 2005 ж.- 40,8 п, бидайдың - тиісінше 18,4;</w:t>
        <w:br/>
        <w:t>30,1 және 30,4 ц. 2005 ж. өткізілген өсімдік шаруашылығының құны 143,0 млн</w:t>
        <w:br/>
        <w:t>теңгені, таза табыстың мөлшері 8,6 мин теңгені құрады. Өз кезегінде өнім</w:t>
        <w:br/>
        <w:t>өндіруді үстемелеп арттыру ауылдық елді мекен тұрғындарына қажетті жұмыс</w:t>
        <w:br/>
        <w:t>түрлерін ұсынуға, жұмыссыздар санын азайтуға, нәтижесінде, аграрлық еңбек</w:t>
        <w:br/>
        <w:t>нарығының қалыптасуына бірден бір қолайлы жағдай туғызады (3-кесте).</w:t>
        <w:br/>
        <w:t>3-кестеден көрініп тұрғандай, “Аққорған” ауыл округінде 2012 ж.</w:t>
        <w:br/>
        <w:t>2100 гектар күріш егісінің әрбір гектарынан 42,0 ц, дәнді дақылдар егісінен</w:t>
        <w:br/>
        <w:t>кем дегенде 33,0 ц-ден өнім алу, өсімдік шаруашылығының жалпы өнімін</w:t>
        <w:br/>
        <w:t>40,5%-ға өсіру болжамдалып отыр. а</w:t>
        <w:br/>
        <w:t>Ауыл шаруашылығының өсуі негізінде, ауыл округі еңбек ресурстарын</w:t>
        <w:br/>
        <w:t>тиімді пайдалану қалыптасады. Нңбек өнімділігі мен оның құндылығы</w:t>
        <w:br/>
        <w:t>анатұрлым арттырылады. Таза табыстың мөлшері 2005-2012 жж. аралығында</w:t>
        <w:br/>
        <w:t>22,19%-ке көбейеді, ал оның 1 қызметкерге келетін абсолюттік жылдық</w:t>
        <w:br/>
        <w:t>мөлшері 134,9 мың теңгені құрайды.</w:t>
        <w:br/>
        <w:t>Ауыл экономикасының, орта және 2012 ж. дейінгі кезеңдерде жылма-</w:t>
        <w:br/>
        <w:t>жыл түрақғы өсіп отыруы, мемлекеттік қолдауды жан-жақты жоне пәрменді</w:t>
      </w:r>
    </w:p>
    <w:p>
      <w:r>
        <w:t>жүргізуді тадап етеді. Қазіргі кезде ауылдық тауар өндірушілерді мемлекеттік</w:t>
        <w:br/>
        <w:t>қолдау, олардың меншіктік үрдістеріне бірдей, әртүрлі бағытта жүргізіліп</w:t>
        <w:br/>
        <w:t>отыр. Мәселен, шаруашылықтарды жаңа техника күштерімен лизингтік жүйе</w:t>
        <w:br/>
        <w:t>"арқылы қаруландыру және қайта қаруландыру, суғармалы суды, жанар-жағар</w:t>
        <w:br/>
        <w:t>майды, тыңайтқыштар мен уытты заттарды субсидиялау, білікті жас</w:t>
        <w:br/>
        <w:t>мамандарға тегін, немесе арзандатылған құнымен тұрғын үй салып беру, тағы</w:t>
        <w:br/>
        <w:t>басқада қолдаулар мен көмектер.</w:t>
        <w:br/>
        <w:t>“Айталық, 2006 ж. аудан шаруаптылықтарына хөктемгі дала және егін</w:t>
        <w:br/>
        <w:t>орағы жұмыстарын технологиялық ең қолайлы кезінде атқаруды</w:t>
        <w:br/>
        <w:t>ұйымдастиаруға 50,9 млн тенгенің әсімсіз несие жіберілді, сатып алынған құны</w:t>
        <w:br/>
        <w:t>10,1 млн теңгеге арзандатылған минералды тыңайтқыштар мен уытты заттар</w:t>
        <w:br/>
        <w:t>босатылды. Сонымен қатар, ауыл шаруашылығы тауар өндірушілеріне</w:t>
        <w:br/>
        <w:t>суғармалы суды жеткізіп беру қызметіне 7,1 млн теңге субсидия берілді, 5,4</w:t>
        <w:br/>
        <w:t>Ман теңгеге арзандатылған жанар-жағар маймен қамтамасыз етілді. Бұдан</w:t>
        <w:br/>
        <w:t>басқа, Түгіскен мемлекеттік кәсіпорыны, аудан шаруашылығы субьектілеріне</w:t>
        <w:br/>
        <w:t>күріштің элита тұқымын әндіріш сатқаны үшін мемлекеттен 19,5 млн теңге</w:t>
        <w:br/>
        <w:t>субсидия алды.</w:t>
        <w:br/>
        <w:t>17</w:t>
        <w:br/>
        <w:t>экономистердің әлеуметтік-еңбек қатынастар жөніндегі ғылыми туындылары,</w:t>
        <w:br/>
        <w:t>Қазақстан Республикасы Президентінің Қазақстан халқына 2003, 2004, 2005</w:t>
        <w:br/>
        <w:t>және 2006 ж. жолдаулары мен заңдық күші бар Жарлыкқтарында көрсетілген</w:t>
        <w:br/>
        <w:t>адам ресурстарын дамыту жөніндегі ақыл-кеңестері, Қазақстан үкіметінің осы</w:t>
        <w:br/>
        <w:t>мәселелерге байланысты қаулы -- қарарлары мен нормативтік-құқықтық</w:t>
        <w:br/>
        <w:t>актілері құрайды.</w:t>
        <w:br/>
        <w:t>Сонымен қатар, жұмыста ҚР статистика жөніндегі Агенттігі мен</w:t>
        <w:br/>
        <w:t>Қызылорда облысының статистика басқармасының ресми құжаттары, осы</w:t>
        <w:br/>
        <w:t>облыстың аудандық, әкімшіліктері мен ауыл (село) округтерінің мәліметтері,</w:t>
        <w:br/>
        <w:t>ауыл шаруашылығы құрылымдарының нақты деректері пайдаланылды.</w:t>
        <w:br/>
        <w:t>Зерттеу барысында экономикалық ғылымның мына төмендегі әдістері</w:t>
        <w:br/>
        <w:t>қолданылды: абстракты-логикалық әдіс - жұмыстың теориялық және</w:t>
        <w:br/>
        <w:t>әдістемелік табиғатын зерделегенде, экономикалық-статистикалық -</w:t>
        <w:br/>
        <w:t>республикада аграрлық еңбек нарығының даму динамикасын талдағанда,</w:t>
        <w:br/>
        <w:t>монографиялық және есепті-конструктивтік әдістер - еңбек рыногінің ауыл</w:t>
        <w:br/>
        <w:t>аумақтардағы қазіргі жәйін сараптап, оның келешегін болжамдағанда,</w:t>
        <w:br/>
        <w:t>әлеуметтану әдісі - ағрарлық өнбек нарығын қалыптастыру мен дамуын</w:t>
        <w:br/>
        <w:t>жетілдіру туралы өңір тұрғындарының ой-пікірлерін қорытуда.</w:t>
        <w:br/>
        <w:t>Диссертацияның ғылыми жаңашылдығына “мына төмендегілер</w:t>
        <w:br/>
        <w:t>жатады:</w:t>
        <w:br/>
        <w:t>- аграрлық салада адам ресурстарының дамуы мен оларды нарықтық</w:t>
        <w:br/>
        <w:t>қатынастар жағдайында тиімді пайдаланудың теориялық негіздері</w:t>
        <w:br/>
        <w:t>зерделенғен:</w:t>
        <w:br/>
        <w:t>- әлеуметтік-экономикалық дамуы баяу, экологиясы төмен өңірлерде</w:t>
        <w:br/>
        <w:t>аграрлық еңбек рыногының қалыптасу ерекшеліктері, деңгейі мен құрамы</w:t>
        <w:br/>
        <w:t>айқындалған;</w:t>
        <w:br/>
        <w:t>- даму деңгейі әртүрлі ауыл аумақтарының: өндірістік әлеуетін</w:t>
        <w:br/>
        <w:t>пайдаланудың оңтайлы бағыттары ұсынылған, тұрғындардың келешек саны</w:t>
        <w:br/>
        <w:t>болжамдалған;</w:t>
        <w:br/>
        <w:t>- аграрлық еңбек рыногын дамытуда ауыл шаруашылығы</w:t>
        <w:br/>
        <w:t>кәсіпорындарының бәсекеге қабілеттілігін арттыру, шағын бизнесті дамыту,</w:t>
        <w:br/>
        <w:t>мал шаруашылығын қалпына келтіру, ауылдық елді мекендерде ақылы - қоғам</w:t>
        <w:br/>
        <w:t>жұмыстарын ұйымдастырудың тиімді жолдары дәлелденген;</w:t>
      </w:r>
    </w:p>
    <w:p>
      <w:r>
        <w:t>- Қызылорда облысы ауыл жастары мен әйелдер арасындағы</w:t>
        <w:br/>
        <w:t>жұмыссыздықты тежеу, олардың тұрақты жұмыс істеулерінде әлеуметтік</w:t>
        <w:br/>
        <w:t>жағдай мен кәсіптік шеберліктерін арттырудың рөлі айқындалған, бұл</w:t>
        <w:br/>
        <w:t>бағыттарда дәлелденген ұсыныстар берілген.</w:t>
        <w:br/>
        <w:t>Жұмыстың қорғауға шығарылып отырған негізгі қағидалары:</w:t>
        <w:br/>
        <w:t>- әлеуметтік-экономикалық әлеуеті ерекше аумақтарда аграрлық еңбек</w:t>
        <w:br/>
        <w:t>рыногының табиғаты, деңгейі мен құрамы анықталған;</w:t>
        <w:br/>
        <w:t>- интенсивтік дәрежесі әртүрлі ауыл аумақтарының экономикалық даму</w:t>
        <w:br/>
        <w:t>барысы айқынданып, тұрғындардың саны болжамдалған; :</w:t>
        <w:br/>
        <w:t>- өңірдің ауыл шаруашылығы еңбек рыногын Қатыптастнру, және</w:t>
        <w:br/>
        <w:t>дамытудың тиімді механизмі дәлелденген; , : )</w:t>
        <w:br/>
        <w:t>3-кесте - Қызылорда облысы Жаңақорған ауданы “Аққорған” ауыл округінде</w:t>
        <w:br/>
        <w:t>еңбек рыногының келешегі (2012 ж.)</w:t>
        <w:br/>
        <w:t>Көрсеткіштер атауы 2005 ж. | 2012 ж. 2012 ж 2005ж-мен</w:t>
        <w:br/>
        <w:t>. салыстырғанда,%, есе |</w:t>
        <w:br/>
        <w:t>Тұрғындар саны, барлығы, адам 4060 4220 103,9</w:t>
        <w:br/>
        <w:t>олардың ішінде:</w:t>
        <w:br/>
        <w:t>еңбек ресурстары 2415 2550 105,6</w:t>
        <w:br/>
        <w:t>олардың ішінде</w:t>
        <w:br/>
        <w:t>экономикалық белсенді тұрғындар, 1482 1615 113,0</w:t>
        <w:br/>
        <w:t>бұлардан:</w:t>
        <w:br/>
        <w:t>жұмыспен қамтылғандар 1298 1495 115,2</w:t>
        <w:br/>
        <w:t>олардың ішінде:</w:t>
        <w:br/>
        <w:t>жалдамалы жұмыстағылар 840 970 115,5</w:t>
        <w:br/>
        <w:t>жұмыспен өз беттерімен 458 525 125,5</w:t>
        <w:br/>
        <w:t>қамтылғандар</w:t>
        <w:br/>
        <w:t>жұмыссыздар 184 180 97,8</w:t>
        <w:br/>
        <w:t>| экономикалық тұрғыда енжар халық 933 875 93,7</w:t>
        <w:br/>
        <w:t>Егістіктің барлық көлемі, ға 4703 5109 108,6</w:t>
        <w:br/>
        <w:t>олардың ішінде;</w:t>
        <w:br/>
        <w:t>дәнді дақылдар 800 900 113,2</w:t>
        <w:br/>
        <w:t>күріш егістігі 2 1700 .2100 2 123,5</w:t>
        <w:br/>
        <w:t>Мал басы</w:t>
        <w:br/>
        <w:t>ірі қара 2600 3100 192 -</w:t>
        <w:br/>
        <w:t>қой мен ешкі 3760 4500 | 119,6</w:t>
        <w:br/>
        <w:t>Өсімдік шаруашылығының өнімі, 204,5 287,5 140,5</w:t>
        <w:br/>
        <w:t>млн теңге 2</w:t>
        <w:br/>
        <w:t>Мал шаруашылығының өнімі, млн 164,8 1985 1 120,4</w:t>
        <w:br/>
        <w:t>теңге</w:t>
        <w:br/>
        <w:t>Ауыл шаруашылығының барлық 369,4 486,0 131,7</w:t>
        <w:br/>
        <w:t>| өнімі, млн теңге й</w:t>
        <w:br/>
        <w:t>| Ауыл шаруатпылығынан түскен | 104,4 148,7 142,4</w:t>
        <w:br/>
        <w:t>барлық табыс, млн теңге -</w:t>
        <w:br/>
        <w:t>Табыстың 1 қызметкерге келетін 110,5 134,9 12Л7</w:t>
        <w:br/>
        <w:t>жылдық мөлшері, мың теңге 1 2</w:t>
        <w:br/>
        <w:t>Табыстың 1 қызметкерге келетін 9213 11248 1220</w:t>
        <w:br/>
        <w:t>айлық мөлшері, теңге ; м</w:t>
        <w:br/>
        <w:t>Ескертпе - «Аққорған» ауыл округінің материалдары негізінде автордың есептері</w:t>
        <w:br/>
        <w:t>Бұл жылдары мал басының өсуі барысында біршама оңды өзгерістерге</w:t>
        <w:br/>
        <w:t>қол жеткізілді Дей тұрғанмен, мал өнімдерін молайту қарқыны</w:t>
        <w:br/>
        <w:t>қанағаттандырмайды, өйткені ет, сүт, жүн т.б. өнімдердің өнімділік дәрежесі,</w:t>
      </w:r>
    </w:p>
    <w:p>
      <w:r>
        <w:t>төл алу көрсеткіштері төмен. Мәселен, аудан шаруатылықтарында 2006 ж.</w:t>
        <w:br/>
        <w:t>өндірілген еттің көлемі 5,2 мың т аспады, бұл 2004 ж. қарағанда небәрі</w:t>
        <w:br/>
        <w:t>1,7%-ке ғана артық. Бұдан туындайтын негізгі қорытынды - аудан</w:t>
        <w:br/>
        <w:t>шаруашылықтарында мал шаруашылыутан дамыту, оның әнімділігін малдың</w:t>
        <w:br/>
        <w:t>тұқымын асылдандыру есебінен мейлінше арттыру қажеттілігі.</w:t>
        <w:br/>
        <w:t>18</w:t>
        <w:br/>
        <w:t>Ауылдық еңбек рыногының қалыптасуы мен дамуындағы басты</w:t>
        <w:br/>
        <w:t>кедергінің бірі - жүмыс орындарының тапшылығы, жалпы еңбек ету өрісінің</w:t>
        <w:br/>
        <w:t>шектеулігі. Осыған байланысты ауыл селода жұмыссыздықтың ұзақ</w:t>
        <w:br/>
        <w:t>мерзімділігі қалыптасқан. Мұның басты себебі: отандық тәжірибеде</w:t>
        <w:br/>
        <w:t>жұмыссыздықтың ұзақтығы заң жүзінде реттелмеген, скінші, ауыл</w:t>
        <w:br/>
        <w:t>аумақтарының көпшілігінде жұмыссыздықтың жасырын үрдісі басым,</w:t>
        <w:br/>
        <w:t>үшіншіден, тұрғындарды жұмыспен қамтамасыз етуде (немесе еңбек етуден</w:t>
        <w:br/>
        <w:t>босатуда) жұмыс берушілердің құқы шектелмеген. Шет мемлекеттерде</w:t>
        <w:br/>
        <w:t>қалыптасқан тәжірибә: жұмыссыздықты реттеп отыру, тұрғындарды</w:t>
        <w:br/>
        <w:t>жұмыссыздықтан қорғау тәртібінің заңдар мен заңдылықтар негізінде қатаң</w:t>
        <w:br/>
        <w:t>сақталуы, жұмыссыздықтың ұзақтығын жасына, жынысына қарап тшектеу</w:t>
        <w:br/>
        <w:t>тәртібі (1 жылдан аспауы шарт), т.б. мемлекеттік қорғау шаралары.</w:t>
        <w:br/>
        <w:t>Зерттеліп отырған өңірдегі еңбек рыногының басты ерекшелігі -</w:t>
        <w:br/>
        <w:t>жұмыссыздықтың ауыл жастары мен әйелдердің арасында басымдылығы.</w:t>
        <w:br/>
        <w:t>2003-2005 жж. аралығында облыстың ауылдық елді мекендерінде</w:t>
        <w:br/>
        <w:t>жұмыссыздар саны 1,7 есе өскен. Олардың қатарында ерлерге қарағанда</w:t>
        <w:br/>
        <w:t>әйелдер көбірек. Жастар арасындағы жұмыссыздық 2003 ж. 16 мен 24</w:t>
        <w:br/>
        <w:t>жастағылардың арасында басым болса, 2005 ж. ең жоғарғы көрсеткіш 25-34</w:t>
        <w:br/>
        <w:t>жастағылардың үлесіне тиді.</w:t>
        <w:br/>
        <w:t>Жұмыссыз ауыл халқының орта кәсіптік арнаулы білімі барларының үлесі</w:t>
        <w:br/>
        <w:t>11-12%-тен аспайды, ал жоғары және аяқталмаған жоғары білімділері 2,5-3%</w:t>
        <w:br/>
        <w:t>көлемінде ғана. 24-29 жастағылар бойынша ауылдағы жұмыссыздық 114%,</w:t>
        <w:br/>
        <w:t>қалада - 20%. Мұпын басты себептерінің бірі - ауыл жастары, көшшілік</w:t>
        <w:br/>
        <w:t>жағдайда, оқуды әрі жалғастыруға мүмкіндіктері болмай, орта мектепті бітіре</w:t>
        <w:br/>
        <w:t>сала еңбек рыногын толтырады. Мәселен, ауыл тұрғындары табыстарының</w:t>
        <w:br/>
        <w:t>жылдық орташа мөлшері қала тұрғындарымен салыстырғанда екі еседей</w:t>
        <w:br/>
        <w:t>төмен, мұндай жағдай ел жастарының арнайы кәсіптік орта, немесе жоғары</w:t>
        <w:br/>
        <w:t>білім алуларына мүмкіндік бере бермейді. Бұл өз кезегінде, жұмыспен</w:t>
        <w:br/>
        <w:t>қамтылмаған ауыл. (село) жастарының енбек рыногында бәсекеге</w:t>
        <w:br/>
        <w:t>қабілеттілігін төмендетеді.</w:t>
        <w:br/>
        <w:t>Елді мекен жастарының арасында шофер, комбайнер, сваршик, газ</w:t>
        <w:br/>
        <w:t>операторы т.б. осы сияқты техниканың күшімен орындалатын жұмыстарға</w:t>
        <w:br/>
        <w:t>қызығушылық басым, Алайда, мұндай мамандықтар бойынша жұмысқа тұру</w:t>
        <w:br/>
        <w:t>оңай шаруа емес, әйткені жұмыс жасап тұрған агроқұрылымдарда техника</w:t>
        <w:br/>
        <w:t>түрлері, оның ішінде әсіресе жаңа алымды техпика жеткіліксіз, көшпішігінде</w:t>
        <w:br/>
        <w:t>техникалық шеберханчя, автогараждар, қоймалар жоқ, қажетті мәлшерде</w:t>
        <w:br/>
        <w:t>көмекші құрал-саймандар да жетіспейді.</w:t>
        <w:br/>
        <w:t>Қорытыл айтқанда, жұмыссыздықтың ауыл, селодағы жоғары деңгейі тек</w:t>
        <w:br/>
        <w:t>жұмыс көздерінің тапшылығына ғана смсс, еңбек ақының мөлшеріне,</w:t>
        <w:br/>
        <w:t>шаруашылық субьектілерінің механизмдермен қарулану деңгейіне,</w:t>
        <w:br/>
        <w:t>тұрғындардың білім дәрежесіне, кәсіби мамандықтары мен жүріп тұруға</w:t>
        <w:br/>
        <w:t>қабілеттіліктеріне, тұрғын үй рыногінің қалыптаспай отырғанына тікелей</w:t>
        <w:br/>
        <w:t>байланысты.</w:t>
        <w:br/>
        <w:t>Аграрлық еңбек рыногындағы жастардың ролі, олардың өмір сүрудің</w:t>
        <w:br/>
        <w:t>қалыпты мәдени-тұрмыстық жағдайымен, ауылдық жерде әлеуметтік</w:t>
        <w:br/>
        <w:t>12</w:t>
      </w:r>
    </w:p>
    <w:p>
      <w:r>
        <w:t>Қызылорда облысы ауыл шаруашылығы Департаментінің деректеріне</w:t>
        <w:br/>
        <w:t>қарағанда, көптеген қожалықтардың қолдарындағы техниканың тозығы</w:t>
        <w:br/>
        <w:t>жеткен, моторесурстардың 85-90 пайызға дейінгісі пайдаланылған, демек,</w:t>
        <w:br/>
        <w:t>техниканың мұндай көрінісі ауыл шаруашылығы жұмыстарын сапалы түрде,</w:t>
        <w:br/>
        <w:t>механизмдердің күшімен атқаруға жарамсыз.</w:t>
        <w:br/>
        <w:t>Реформа жылдары егістік жерлердің азаюымен. қатар, олардың</w:t>
        <w:br/>
        <w:t>интенсивтік дәрежесі де төмендеді. Облыс шаруашылықтарында</w:t>
        <w:br/>
        <w:t>пайдаланылған минерал тыңайтқыштар 2005 ж. 128,4 мың ц аспады, бұл 1990</w:t>
        <w:br/>
        <w:t>ж. қарағанда 4,7 есе аз. Минералды тыңайтқыштар сіңірілген жер көлемі</w:t>
        <w:br/>
        <w:t>небәрі 55 мың гектар,</w:t>
        <w:br/>
        <w:t>Мал шаруашылығындағы оң өзгерістерге тек соңғы 2-3 жылдар ішінде</w:t>
        <w:br/>
        <w:t>ғана қол жеткізіле бастады: бұлар мал басының өз төлі есебінен бірқалыпты</w:t>
        <w:br/>
        <w:t>өсуі, аналық мал үлес салмағы өсуінің тұрақты бағыты т.б.</w:t>
        <w:br/>
        <w:t>Әлеуметтік экономикалық жағдайы ерекше өңірлерде аграрлық</w:t>
        <w:br/>
        <w:t>еңбек рыногының келешегі</w:t>
        <w:br/>
        <w:t>Дамыған әлеуметтік-экономикалық ел әлеуетінің басым факторы</w:t>
        <w:br/>
        <w:t>агроөнеркәсіп кешені. Аграрлық сектордың даму деңгейі қоғамдық өндірістің</w:t>
        <w:br/>
        <w:t>өсуіндегі шешуші басылымдылықтардың қатарына жатады. Ел басымыз,</w:t>
        <w:br/>
        <w:t>қазіргі кезде, тек қол жеткізілген табыстарымызды бекіндіріп қана қоймай,</w:t>
        <w:br/>
        <w:t>сонымен қатар, өндірістің өсуін, оның дүниежүзілік бәсекеге қабілеттілігін</w:t>
        <w:br/>
        <w:t>қамтамасыз етуді алға мақсат етіп тартып отыр. Демек, ең басты мәселе,</w:t>
        <w:br/>
        <w:t>бәсекеге төтеп беретін, әрі арзан, әрі сапасы жоғары, әсіресе, экологиялық</w:t>
        <w:br/>
        <w:t>жағынан таза өнім әндіруге тірелуде. Олай болса, ауыл аумақтары өндірістік</w:t>
        <w:br/>
        <w:t>потенциалын тек интенсивтік жолмен ғана емес, сонымен қатар, жер, адам</w:t>
        <w:br/>
        <w:t>және материалдық-техникалық ресурстарды мейлінше толық пайдалану</w:t>
        <w:br/>
        <w:t>мақсатында өсудің экстенсивтік бағытын да қатар пайдалану қажет. Мұны,</w:t>
        <w:br/>
        <w:t>облыстың әлеуметтік-экономикалық жағдайы әртүрлі, табиги</w:t>
        <w:br/>
        <w:t>ерекшеліктерімен оқшаулатын екі аумақ - Жаңақорған және Арал</w:t>
        <w:br/>
        <w:t>аудандарының мысалынан айқын көруге болады:</w:t>
        <w:br/>
        <w:t>Жаңақорған ауданында ауыл тпаруашылығы дақылдары 25,3 мың тектарға</w:t>
        <w:br/>
        <w:t>орналастырылған, оның ішінде күріш - 7150 га, күздік бидай - 4100 га,</w:t>
        <w:br/>
        <w:t>күнбағыс -- 400 га, мақсары - 1019 га, картоп -- 552 га, көкөніс - 561 га, бақша</w:t>
        <w:br/>
        <w:t>- 1350 гектар. Күріштің 1 тектарының түсімділігі облыстың орта</w:t>
        <w:br/>
        <w:t>көрсеткішінен 3,0 ц, күнбағыстың- 2,1 ц, картоптың- 23,1 ц төмен болды.</w:t>
        <w:br/>
        <w:t>Соңғы жылдары нарықтық қатынастардың әсерімен ауданның бірқатар</w:t>
        <w:br/>
        <w:t>ауылдық округтерінде мақта егумен айналыса бастады. Алайда, бұрынғы</w:t>
        <w:br/>
        <w:t>Қазақстан ауыл шаруашылығы ғылым академиясы ғалымдарының топшылауы</w:t>
        <w:br/>
        <w:t>- дұрыс болжам, өйткені аудан аумағының табиғи, климат жағдайы мақта</w:t>
        <w:br/>
        <w:t>өсіруге қолайлы емес, ең қажеттісі - күн сәулесінің жылдық мөлшерінің</w:t>
        <w:br/>
        <w:t>жетіспейтіні. Осының салдарынан мақта егісінің-І гектарының шығымдылығы</w:t>
        <w:br/>
        <w:t>12,5-13,5 ц аспайды.</w:t>
        <w:br/>
        <w:t>Экономиканың барлық салаларында жалдама қызмет атқарғандардың</w:t>
        <w:br/>
        <w:t>жалақы түрінде тапқан ақшалай табыстары 1 млрд. 120 млн теңгеге</w:t>
        <w:br/>
        <w:t>15</w:t>
        <w:br/>
        <w:t>- жұмысы бар, бірақ оған қанағат етпеген адамдар, яғни жаңа жұмыс</w:t>
        <w:br/>
        <w:t>орындарын іздестірін жүргендер;</w:t>
        <w:br/>
        <w:t>- жұмыспен қамтылғандар, бірақ оны жоғалтып алу қаупі барлар.</w:t>
      </w:r>
    </w:p>
    <w:p>
      <w:r>
        <w:t>Нарықтық экономика жағдайында кәсіпкер, пайда табу мақсатында</w:t>
        <w:br/>
        <w:t>өндіріске инвестициялар салады. Бұл үшін, оған белгілі бір сапасы мең саны</w:t>
        <w:br/>
        <w:t>бар жұмыс күші керек. Осы мақсатта кәсіпкер-менеджер жұмыс күшін тауар</w:t>
        <w:br/>
        <w:t>ретінде іздестіреді, тауарлы рыноққа оның субьектісі ретінде шығады. Ал</w:t>
        <w:br/>
        <w:t>қызметкер болса, ой жұмыс берушіге өзінің еңбекке деген қабілетін өз еркімен</w:t>
        <w:br/>
        <w:t>сатады. Демек, жұмыс күші - белгілі бір құны бар тауарға айналады. Осы</w:t>
        <w:br/>
        <w:t>мезеттен бастап, жұмыс беруші мен жандамалы қызметкердің. арасында</w:t>
        <w:br/>
        <w:t>әндірістік-экономикалық өзара қарым-қатынастар орнайды.</w:t>
        <w:br/>
        <w:t>Еңбек рыногының құрамдас бөлігі - жұмыссыздық. Ұзақ мерзімдегі</w:t>
        <w:br/>
        <w:t>жұмыссыздық қызметкерлердің жұмыс дағдысын, білімін және тәжірибесін</w:t>
        <w:br/>
        <w:t>жоғалтуға, олардың жалақы деңгейінің төмендеуіне бірден-бірі себепші</w:t>
        <w:br/>
        <w:t>болады. Қазіргі индустриялық елдер, мол табыс әкелетін, сонымен бірге әрбір</w:t>
        <w:br/>
        <w:t>тұлғаның мәнділігіне күә болатын жалдамалы еңбекке арқа сүйейді. Жұмыс</w:t>
        <w:br/>
        <w:t>статус береді, бедел әкеледі және кәсіби жарамдылық танытады.</w:t>
        <w:br/>
        <w:t>Жұмыссыздықтың табиғи, немесе қалыпты деңгейі тұрақсыз шама болып</w:t>
        <w:br/>
        <w:t>табылады, ол көптеген факторлардың әсерінен өзгеріп отырады, орташа</w:t>
        <w:br/>
        <w:t>деңгейі 4 немесе 5-6% төңірегінде. Зерутеу жұмысымыздың қорытындысында,</w:t>
        <w:br/>
        <w:t>республика ауып шаруашылығы жағдайына оңтайлы аграрлық еңбек</w:t>
        <w:br/>
        <w:t>рыногының мына төмендегі үлгісін ұсынамыз (1-үлгі). 2</w:t>
        <w:br/>
        <w:t>Аграрлық еңбек нарығының қазіргі жәйі</w:t>
        <w:br/>
        <w:t>Аграрлық еңбек рыногі еңбек әлеуетінің құрамдас бөлігі, онымен сабақтас</w:t>
        <w:br/>
        <w:t>ұғым. Өз кезегінде, еңбек әлеуеті дегеніміз қоғам дамуының шешуші факторы,</w:t>
        <w:br/>
        <w:t>жұмыс күшінің нақты көрінісі болып табылады. Оның табиғи болмысы мен</w:t>
        <w:br/>
        <w:t>түп тамыры адамда, адам ресурстарында. Экономиканың тұрақты және ұдайы</w:t>
        <w:br/>
        <w:t>үстемелеп өсіп отыруы халықтың санына, белсенді еңбек ресурстарының</w:t>
        <w:br/>
        <w:t>біліктілігі мен білімділігіне тікелей байланысты. Демек, ауып (село)</w:t>
        <w:br/>
        <w:t>тұрғындарының білімділік әлеуеті мен оларға көрсетілетін әлеуметтік</w:t>
        <w:br/>
        <w:t>қызметтің деңгейі негұрлым жоғары болса, еңбек рыногіндегі бәсекелестікке</w:t>
        <w:br/>
        <w:t>қабілеттік те соғұрлым арта түседі.</w:t>
        <w:br/>
        <w:t>Зерттеу нысаны Қызылорда облысын 2006 ж. 1-қаңтарына 618,2 мың</w:t>
        <w:br/>
        <w:t>тұрғын қоныстанған, тығыздығы (1 шаршы шақырым аумаққа келетіні) - 2,7</w:t>
        <w:br/>
        <w:t>адам. Соңғы 25 жып ішінде облыстың барлық халқы 14% - ға өсті. Бұл өсім</w:t>
        <w:br/>
        <w:t>негізінен ауыл халқының есебінен қамтамасыз етілді: 1979-2005 жж. қала</w:t>
        <w:br/>
        <w:t>халқы небәрі 6,6% - ға өссе, ауыл тұрғындары 15,2 пайызға өсті. Халықтың</w:t>
        <w:br/>
        <w:t>барлық құрамында ауыл тұрғындарының үлесі 40%.</w:t>
        <w:br/>
        <w:t>Облыстың аймақтары бойынша ауыл (село) халқының қалыпты әсуі</w:t>
        <w:br/>
        <w:t>Шиелі, Сырдария, Жаңақорған және Жалағаш аудандарында байқалса,</w:t>
        <w:br/>
        <w:t>экологиялық жағдайы ерекше Арал және Қазалы аудандарында, керісінше, ел</w:t>
        <w:br/>
        <w:t>тұрғындарының санының кеміп кетуі орын алды. Сонғы 5-6, Яғни тұрақтану</w:t>
        <w:br/>
        <w:t>жолдарында ауыл (село) халқының өсімі бірқалыпты...</w:t>
        <w:br/>
        <w:t>Ауыл халқының жұмыссыздық деңгейі 2005 ж. 7,0%, олардан ерлер</w:t>
        <w:br/>
        <w:t>арасында - 5,9%, әйелдер арасында - 8,1%, Қызылорда облысы бойынша бұл</w:t>
        <w:br/>
        <w:t>көрсеткіштер біршама көтеріңкі: тиісінше және 12,5; 10,6 және 15,0.</w:t>
        <w:br/>
        <w:t>Аграрлық еңбек рыногінде әлеуметтік қорғалу дәрежесі төмен топқа</w:t>
        <w:br/>
        <w:t>әйелдер жатады. Қазіргі кезде, ауыл тұрғындарының қатары іскер, қандайда</w:t>
        <w:br/>
        <w:t>бір жұмысты ұйымдастыруда озықтық танытатын, кәсіпкерлікке тікелей</w:t>
        <w:br/>
        <w:t>араласуға қабілетті әйелдер есебінен өсіп келеді. Бірқатар аудандар мен ауыл</w:t>
        <w:br/>
        <w:t>округтерін, жекелеген шаруа (фермер) қожалықтарын әйелдер басқарады.</w:t>
        <w:br/>
        <w:t>Ауылдық аумақтарда жаңа еңбек қатынастарының қалыптасуы мен</w:t>
        <w:br/>
        <w:t>дамуы, маңызды экономикалық категория - еңбек ресурстарымен тікелей</w:t>
        <w:br/>
        <w:t>байланысты. Облыс бойынша 2005 ж. барлық еңбек ресурстары 417,5 мың</w:t>
      </w:r>
    </w:p>
    <w:p>
      <w:r>
        <w:t>адамнан құраллы, оның ішінде ауылдық жерлерде 183,8 мың, немесе</w:t>
        <w:br/>
        <w:t>барлығының 44,0 пайызы. 2000-2005 жж. аралығында қалалық елді</w:t>
        <w:br/>
        <w:t>мекендердегі еңбек ресурстарында айтарлықтай өзгеріс байқалмады, ал ауыл</w:t>
        <w:br/>
        <w:t>аумақтарында, олар 21,5%-ке көбейді (1-кесте).</w:t>
        <w:br/>
        <w:t>Мұнымен қатар, ауыл халқының құрамында мосқал тартқандардың</w:t>
        <w:br/>
        <w:t>көбейіп, жастардың үлес салмағының азайғандығы байқалады. Бұл өз</w:t>
        <w:br/>
        <w:t>кезегінде, ауылдық еңбек ресурстары сандық және сапалық көрсеткіштерінің</w:t>
        <w:br/>
        <w:t>төмендеуіне тікелей әсерін тигізіп отыр.</w:t>
        <w:br/>
        <w:t>Облыстың еңбек ресурстарының басым көпшілігі халыққа қызмет көрсету</w:t>
        <w:br/>
        <w:t>саласында (53,4%) қамтылған, ал материалдық өндіріс саласында -- 46,6%,</w:t>
        <w:br/>
        <w:t>немесе 6,8 пайыздық пунктке кем. Бұл нарықтык экономикаға .көшу</w:t>
        <w:br/>
        <w:t>кезеңіндегі өндірістің құлдырауынан, оның көптеген салаларының тығырыққа</w:t>
        <w:br/>
        <w:t>тірелгенінен туындалған құбылыс. Қазіргі кезде, еңбекпен барлық</w:t>
        <w:br/>
        <w:t>қамтылғандардың арасында ауыл шаруашылығының үлес салмағының азаю.</w:t>
        <w:br/>
        <w:t>тенденциясы байқалады: 2003 ж. - 43,1%, 2005 ж.- 29,5%.</w:t>
        <w:br/>
        <w:t>Парықтық қатынастарға көшу жылдары ауыл шаруашылығында еңбекке</w:t>
        <w:br/>
        <w:t>деген ұмтылыстың мәзі бірқатар төмендеді, ауыл шаруашылығы</w:t>
        <w:br/>
        <w:t>құрылымдарында жұмысқа деген сұраныс құлдырады, себебі:</w:t>
        <w:br/>
        <w:t>- өндірістің, жұмыскерлерді ойдағыдай деңгейде қанағаттандырмайтын</w:t>
        <w:br/>
        <w:t>жағдайы;</w:t>
        <w:br/>
        <w:t>- еңбек ақының нақты мөлшерімен бағаланатын ынталандырудың төмен</w:t>
        <w:br/>
        <w:t>дәрежесі.</w:t>
        <w:br/>
        <w:t>Сауалнама әдісімен ауыл адамдарының арасында (барлығы 210 адам)</w:t>
        <w:br/>
        <w:t>жүргізілген әлеуметтану зерттеулеріміз мыналарды көрсетті.</w:t>
        <w:br/>
        <w:t>Жұмыссыздардың 70%-і, яғни басым көпшілігі экономикалық белсенді еңбек</w:t>
        <w:br/>
        <w:t>жасындағылар (21 жастан 50 жасқа дейінгілер). 50 жастан асқандардың 254-і.</w:t>
        <w:br/>
        <w:t>ерлер, 21%-і әйелдер.</w:t>
        <w:br/>
        <w:t>Жұмыссыздардың 40%-інің бұған дейін еңбек еткен мерзімдері 5 жылдан</w:t>
        <w:br/>
        <w:t>20 жылға дейін. Демек, жұмыссыздық мәртебісін алу үшін тілек</w:t>
        <w:br/>
        <w:t>білдіргендердің арасында белсенді еңбекке қабілеттілердің саны аз емес. Олай</w:t>
        <w:br/>
        <w:t>болса міндет - керегінше жаңа жұмыс орындарын ашу, білімді экетілдіруге,</w:t>
        <w:br/>
        <w:t>кәсіби шеберлікті арттыруға бағытталған шараларды іске асыру.</w:t>
        <w:br/>
        <w:t>: Қоғамдық еңбекке араласпаудың басты себептері: қандай да болмасын</w:t>
        <w:br/>
        <w:t>% жұмыс түрлерінің жоқтығы - үлесі 52,9%, оның ішінде ер азаматтар арасында</w:t>
        <w:br/>
        <w:t>10</w:t>
        <w:br/>
        <w:t>НЕГІЗГІ БӨЛІМ</w:t>
        <w:br/>
        <w:t>Әлеуметтік-экономикалық әлеуеті ерекше өңірлерде аграрлық еңбек</w:t>
        <w:br/>
        <w:t>рыногы қалыптасуының ғылыми негіздері</w:t>
        <w:br/>
        <w:t>Ел экономикасының түлей дамуы, халықтың тұрмыс-тіршілігінің ұдайы</w:t>
        <w:br/>
        <w:t>жақсара беруінің негізі - меншік. Тек меншіктік қатынастардың аясында ғана</w:t>
        <w:br/>
        <w:t>нарыққа түбегейлі бейімделген, халыктар байлығының нағыз көзі болып</w:t>
        <w:br/>
        <w:t>табылатын шынайы экономикалық және әлеуметтік-еңбектік қатынастар</w:t>
        <w:br/>
        <w:t>қалыптасады. Бұл өз кезегінде нарықтық жүйенің айырылмас бөлігі - еңбек</w:t>
        <w:br/>
        <w:t>әлеуетінің дамып нығаюна бірде-бір қолайлы жағдай туғызады. Меншікке</w:t>
        <w:br/>
        <w:t>негізделген нарықтық экономиканың мазмұны өндірістің екі негізгі</w:t>
        <w:br/>
        <w:t>факторларының -- заттық (шикізат, машина, өндірістік қатынастар және т.б.)</w:t>
        <w:br/>
        <w:t>және жеке бастық (жұмысшы ретіндегі адам) факторлардың өзара</w:t>
        <w:br/>
        <w:t>байланыстылығымен сипатталады. Демек, адам жұмысшы ретінде, дәлірек</w:t>
        <w:br/>
        <w:t>айтсақ, жұмыс күші ретінде өндірістің негізгі факторының бірінен саналады.</w:t>
        <w:br/>
        <w:t>Ал, бұл, өз кезегінде еңбек жасындағылардың өздері қалаған жұмыс</w:t>
      </w:r>
    </w:p>
    <w:p>
      <w:r>
        <w:t>түрлерімен айналысуы, былайша айтқанда, тұрғындарды жұмыспен қамту</w:t>
        <w:br/>
        <w:t>қажеттілігін тудырады.</w:t>
        <w:br/>
        <w:t>Жұмыспен қамтылудың мазмұнын зерттеу оның түрлері мен формаларын</w:t>
        <w:br/>
        <w:t>қарастырудан тұрады. Жұмыспен қамтылудың түрлері экономиканың әр түрлі</w:t>
        <w:br/>
        <w:t>секторлары бойынша жұмыспен қамтылған халықты есепке алуды көздейді</w:t>
        <w:br/>
        <w:t>(меншік формалары бойынша) -. мемлекеттік немесе жеке, өндірістік</w:t>
        <w:br/>
        <w:t>кооперативте, экономика салаларында (өнеркәсіпте, ауыл шаруашылығында</w:t>
        <w:br/>
        <w:t>немесе қызмет көрсету саласында). Нарықтық қатынастар тұсында жұмыспен</w:t>
        <w:br/>
        <w:t>қамтудың үш негізгі принциптері сақталуы тиіс: енбектің еріктілігі, көлемі</w:t>
        <w:br/>
        <w:t>және еңбек ету орны мен өз еңбегін қосуға географиялық орнын таңдау</w:t>
        <w:br/>
        <w:t>мүмкіндігі.</w:t>
        <w:br/>
        <w:t>Қызметкерлердің жаңа технологияларды игеру және өндірістің өсуін</w:t>
        <w:br/>
        <w:t>тездету мүмкіндіктері, олардың өндіріс құралдарымен байланысу процесінде,</w:t>
        <w:br/>
        <w:t>өнімді еңбек етуге ықыластары жоғары болғанда ғана іс жүзіне асырылады.</w:t>
        <w:br/>
        <w:t>Экономикалық өсуді жеделдетудің тағы басқа тәсілі - ол адамдарға білім беру.</w:t>
        <w:br/>
        <w:t>Жұмыспен толық қамтылуға қол жеткізу жаңа жұмыс орындарының пайда</w:t>
        <w:br/>
        <w:t>болуымен, жұмыссыздық деңгейінің төмендеуімен, өмір сүрудің</w:t>
        <w:br/>
        <w:t>жақсаруымен, сайып келгенде, қоғамдағы әлеуметтік тұрақтылықтың</w:t>
        <w:br/>
        <w:t>қалыптасуымен тікелей байланысты. Экономикалық дамыған және дамып кене</w:t>
        <w:br/>
        <w:t>жатқан елдердегі еңбек рыногы проблемаларын шешуге деген ұмтылыс</w:t>
        <w:br/>
        <w:t>осымен түсіндіріледі. Қандай да болмасын сату-сатып алу мәмілесінде, яғни</w:t>
        <w:br/>
        <w:t>еңбек рыногында сатушы мен сатып алушы кездеседі, онда жұмыс күшіне</w:t>
        <w:br/>
        <w:t>деген сұраныс және ұсыныс заңы «басшылық» етеді, оның негізгі көрсеткіші -</w:t>
        <w:br/>
        <w:t>еңбек ақы деңгейі.</w:t>
        <w:br/>
        <w:t>Еңбек рыногына тұрғындардың еңбекке қабілетті мына төмендегі топтары</w:t>
        <w:br/>
        <w:t>кіреді:</w:t>
        <w:br/>
        <w:t>- жұмыстары жоқ, бірақ оны іздеп табуға ынталы адамдар, осыған</w:t>
        <w:br/>
        <w:t>байланысты жұмыссыздықтың ресми түрде, тіркелген белігі;</w:t>
        <w:br/>
        <w:t>- ауыл (соло) жұмыссыз жастары мен әйелдерді өнімді еңбекке тартуда</w:t>
        <w:br/>
        <w:t>әлеуметтік инфрақұрылымдық өзгерістер және кәсіпқойлықты жетілдіру</w:t>
        <w:br/>
        <w:t>ұсынылған. :</w:t>
        <w:br/>
        <w:t>Диссертацияның ғылыми-зерттеу жұмыстарының жоспарымен</w:t>
        <w:br/>
        <w:t>байланыстылығы. Диссертациялық жұмыс ҚР ауыл. шаруашылығы</w:t>
        <w:br/>
        <w:t>министрлігі РМК “АӨК кешені және ауыл аумақтарын дамыту” ҒЗИ-ның</w:t>
        <w:br/>
        <w:t>2001-2005 жж. арналған “Ауыл шаруашылығында әртүрлі өнірлердің</w:t>
        <w:br/>
        <w:t>ерекшеліктеріне сәйкес еңбек нарқын қалыптастыру және тұрғындарды</w:t>
        <w:br/>
        <w:t>жұмыспен қамтамасыз ету туралы ұсыныстар дайындау” тақырыбына сәйкес</w:t>
        <w:br/>
        <w:t>орындалды (МР Хо 0195РК00679).</w:t>
        <w:br/>
        <w:t>Диссертациялық зерттеудің ғылыми-практикалық мәні оның</w:t>
        <w:br/>
        <w:t>тлұжырымдарын аграрлық еңбек рыногының нақтылы өңірлер бойынша</w:t>
        <w:br/>
        <w:t>қалыптасуы мен. дямуын жетілдіру жұмыстарында кәдеге жарауымен</w:t>
        <w:br/>
        <w:t>айқындалады, ,Жұмыстың ұсыныстарын ауыл шауашылығы өндірісінде</w:t>
        <w:br/>
        <w:t>пайдалану аграрлық еңбек ресурстарын оңтайлы орналастыруға, ел</w:t>
        <w:br/>
        <w:t>тұрғындарының тікелей агроөнеркәсіптік салаларда енбек етулеріне, олардың</w:t>
        <w:br/>
        <w:t>ауып шаруашылығы өнімдерінің бәсекелестік деңгейін арттыруға</w:t>
        <w:br/>
        <w:t>құштарлығын арттыруда серпінді ықпалын тигізеді. Сонымен қатар,</w:t>
        <w:br/>
        <w:t>жұмыстың қортындыларының еңбек өнімділігін арттыру, ауылдық тауар</w:t>
        <w:br/>
        <w:t>өндірушілердің табыстарын молайту, қызметкерлер мен жұмыс берушілер</w:t>
        <w:br/>
        <w:t>арасындағы ара-қатынастарды жақсарту, жұмыссыз жастар мен әйелдердің</w:t>
        <w:br/>
        <w:t>кәсіби пеберліктерін арттырудағы практикалық маңызы ерекше. Е</w:t>
        <w:br/>
        <w:t>Зертгеу нәтижелерін халықты енбекпен қамту және әлеуметтік қорғау</w:t>
        <w:br/>
        <w:t>мемлекеттік және мемлекеттік емес орталықтардың іс-қимылдарында,</w:t>
      </w:r>
    </w:p>
    <w:p>
      <w:r>
        <w:t>әлеуметтік-еңбек қатынастарын реттеуге арналған бағдарламалар мен</w:t>
        <w:br/>
        <w:t>болжамдарды жасап шығару жұмыстарында пайдалануға болады.</w:t>
        <w:br/>
        <w:t>Зерттеу қорытындыларының апробациясы әлеуметтік-экономикадық</w:t>
        <w:br/>
        <w:t>дамуы мен экологиясы ерекше өңірлерде еңбек рыногын қаныптастыру,</w:t>
        <w:br/>
        <w:t>жұмыссыздықтың кесірінен туындайтын кедейленушілікті болдырмау, ауыл</w:t>
        <w:br/>
        <w:t>тұрғындарының кәсіби тлеберліктерін арттыру туралы қағидалары мен</w:t>
        <w:br/>
        <w:t>ұсыныстары Қызылорда облысының басқару және атқарушы орындарында,</w:t>
        <w:br/>
        <w:t>халықты еңбекпен қамту және әлеуметтік қорғау мекемелерінде қолданыс</w:t>
        <w:br/>
        <w:t>тапқан.</w:t>
        <w:br/>
        <w:t>Диссертациялық жұмыстың қорытындылары Қорқыт-Ата атындағы</w:t>
        <w:br/>
        <w:t>Қызылорда мемлекеттік университетінің, РМК “АӨК кешені және ауыл</w:t>
        <w:br/>
        <w:t>аумақтарын дамыту” ҒЗИ-ның ғылыми кеңестерінде, Астана, Алматы, Ақтау,</w:t>
        <w:br/>
        <w:t>Қызылорда қалаларында өткен халықаралық және республикалық ғылыми-</w:t>
        <w:br/>
        <w:t>өндірістік экономикалық конференцияларда баяндалып талқыланды.</w:t>
        <w:br/>
        <w:t>Ғылыми басылымдарла жариялануы. Диссертацияның тақырыбы</w:t>
        <w:br/>
        <w:t>бойыніна автордың кәлемі 4,2 б.т. 10 ғылыми жұмысы жарық көрген, оның</w:t>
        <w:br/>
        <w:t>ішінде 3-і: халықаралық ғылыми-практикалық “ конференциялардың</w:t>
        <w:br/>
        <w:t>материалдарында жарияланған.</w:t>
        <w:br/>
        <w:t>Диссертациялық жұмыстың құрылымы мен көлемі. Жұмыс</w:t>
        <w:br/>
        <w:t>кіріспеден, үш бөлімнен, қорытындыдан, 4 үлгі, 28 кесте, 4 қосымшадан,</w:t>
        <w:br/>
        <w:t>майданылған 82 әдебиет тізбесінсі тұрады.</w:t>
        <w:br/>
        <w:t>6</w:t>
        <w:br/>
        <w:t>бағаланды. Бір жыл бойында тапқан табыстың жан басына шаққандағы</w:t>
        <w:br/>
        <w:t>мөлшері 4,6 мың теңгеден айналды, ал орташа айлық жалақы- 15,0 мың теңге,</w:t>
        <w:br/>
        <w:t>Ауданның демографиялық ахуалы Арал өңірінде қалыптасқан</w:t>
        <w:br/>
        <w:t>жағдайлармен типтес. 2005 ж. 1 қаңтарына халықының жалпы саны 70,6 мын,</w:t>
        <w:br/>
        <w:t>оның ішінде ауылдық жерлерді қоныстанғандары - 44,2 мың (66,0%),</w:t>
        <w:br/>
        <w:t>қалаларды мекендеп отырғандары - 24,0 мың адам.</w:t>
        <w:br/>
        <w:t>Ауылдық аумақтар бойынша жұмыспен қамтылғандар саны 20,1 мың</w:t>
        <w:br/>
        <w:t>здам, жұмыспен қамтылу деңгейі -- 88,5%, қыстақтық жерлерде сәйкесінше</w:t>
        <w:br/>
        <w:t>9,7 мың және 83,8%. Ауыл азаматтарының арасында жұмыссыздық деңгейі -</w:t>
        <w:br/>
        <w:t>11,8%, қалапық елді мекендер бойынша бұл көрсеткіш - 16,2%-ке тең.</w:t>
        <w:br/>
        <w:t>Аудан халқының жұмыспен қамтылуындағы мұндай көрінісінің негізгі</w:t>
        <w:br/>
        <w:t>себептері мынада. Ауылдық елді мекен тұрғындарының тұрақты түрде белгілі</w:t>
        <w:br/>
        <w:t>бір жұмыс түрімен айналасуларының мүмкіндігі ауыл төңірегіндегі кенттік,</w:t>
        <w:br/>
        <w:t>шағын ҡалалық жерлерге қарағанда жеткілікті, өйткені, біріншіден село</w:t>
        <w:br/>
        <w:t>халқының жеке меншнгінде жер тәлімдері бар, екіншіден, олардың ішінде жеке</w:t>
        <w:br/>
        <w:t>қосалқы шаруашылықнен аайналыспайтындар, немесе мал ұсғамайтын</w:t>
        <w:br/>
        <w:t>қожалықтар кемде-кем,</w:t>
        <w:br/>
        <w:t>Ауыл аумақтарының қолда бар еңбек ресурстарын талығымен және тиімді</w:t>
        <w:br/>
        <w:t>пайдалапу өндіріске, инфрақұрылымдық жүйеге қажетті мөлшерде күрделі</w:t>
        <w:br/>
        <w:t>қаржы тартумен тікелей байланысты. Ауданда негізгі капиталды нығайтуға</w:t>
        <w:br/>
        <w:t>қосылған инвестиция 572,6 млн теңгені құрады, бұл 2003 жылға қарағанда</w:t>
        <w:br/>
        <w:t>бірпеше есе артық. 2005 ж. республикалық бюджет қаржысы есебінен Жиделі</w:t>
        <w:br/>
        <w:t>топтық су құбырын және оның тарамдарының құрылысы аяқталды. Жергілікті</w:t>
        <w:br/>
        <w:t>бюджет есебінен Жаңақорған кентінде 8125 және Көктөбе ауылында орта</w:t>
        <w:br/>
        <w:t>мектептердің құрылысы атқарылды. Алайда өндірістік сала бойынша</w:t>
        <w:br/>
        <w:t>инвестиция тарту жұмыстары жеткіліксіз. !</w:t>
        <w:br/>
        <w:t>2003-2010 жылдарға арналған облыстық “Таза су” бағдарламасына сәйкес</w:t>
        <w:br/>
        <w:t>Қожакент, Ақжол, Кеңес, Мәмек батыр, Қашқанкөл және Қалғансыр елді</w:t>
      </w:r>
    </w:p>
    <w:p>
      <w:r>
        <w:t>мекендерінде ауыз су нысандарын жақсартуға 14,6 млн теңге жұмасалды. 2005</w:t>
        <w:br/>
        <w:t>ж. Бірлік, Байкенже және.Тақыркөл елді мекендерінде су жүйесін жақсарту</w:t>
        <w:br/>
        <w:t>жұмысы 13,6 млн теңге көлемінде атқарылды.</w:t>
        <w:br/>
        <w:t>Осынайша, өндірісті, өндірістік жоне әлеуметтік инфрақұрылымды</w:t>
        <w:br/>
        <w:t>дамыту цграрлық еңбек нарқының қалыптасып, оның онан әрмеп дамуына оң</w:t>
        <w:br/>
        <w:t>әсерін тигізді. 2006 жылдың 1 қаңтарына жұмыссыздықтың ресми мәртебесін</w:t>
        <w:br/>
        <w:t>алғандар 600 адамнан аспады. і</w:t>
        <w:br/>
        <w:t>Негізгі кәсіп - күріш өндірісінде аудан шаруашылықтарының алатын</w:t>
        <w:br/>
        <w:t>орны ерекше. 7 мың гектардан астам жерге орналасқан күріш алқабының</w:t>
        <w:br/>
        <w:t>(облыс көлемінің 10,3%-і) 4,5 мың гектары шаруа (фермер) қожалықтарының</w:t>
        <w:br/>
        <w:t>мелігінде (62,5%), 2,4 мың гектары ауыл шаруашылық кәсінорындары (33,3%)</w:t>
        <w:br/>
        <w:t>мемденеді. Ауданның шируа (фермер) кожалықтарының облыстың күріш</w:t>
        <w:br/>
        <w:t>егісіндегі үлес салмағы 31,1%-ке тең. Мұндай ерекшелік, өндірістің</w:t>
        <w:br/>
        <w:t>интенсивтік деңгейіне, оның экономикалық жағдайының жақсаруына, еңбек</w:t>
        <w:br/>
        <w:t>өнімділігіне, ауылдық тауар өндірушілерді мемлекеттік қолдау дәрежесіне,</w:t>
        <w:br/>
        <w:t>әлеуметтік пробломаларды шешуге белгіні мағынада оң әсерін тигізеді.</w:t>
        <w:br/>
        <w:t>Әнімділік, оның неғұрлым жоғары деңгейі - аграрлық сектордың басым</w:t>
        <w:br/>
        <w:t>16</w:t>
        <w:br/>
        <w:t>жұмыссыз 270 адамның 71-і ауылдық елді мекен азаматтары болса, 89-ы -</w:t>
        <w:br/>
        <w:t>әйелдер. Қосымша оқытумен қамтылған жастар арасындағы жұмыссыздардың</w:t>
        <w:br/>
        <w:t>саны 84, соның ішінде ауыл тұрғындары 22, нәмесе 26,2%.</w:t>
        <w:br/>
        <w:t>Бұдан туындайтын қорытынды: ауылдық аумақтарда жұмыс беретіндердің</w:t>
        <w:br/>
        <w:t>талаптарын қанағаттандыратындар ең әуелі кәсіби мамандық иелері. Алайда,</w:t>
        <w:br/>
        <w:t>қазіргі жұмыс істеп тұрған ауыл шаруашылығы кәсіпорындарында, шаруа</w:t>
        <w:br/>
        <w:t>(фермер) қожалықтарында білікті өндірістік кадрлер, мамандар жетіспейді.</w:t>
        <w:br/>
        <w:t>Сондықтан, үстіміздегі жылдары экономикасы мен әлеуметтік жағдайы</w:t>
        <w:br/>
        <w:t>қалыпты дамып отырған, олардың ішінде, әсіресе, темір жол тораптарында</w:t>
        <w:br/>
        <w:t>орналасқан аудандарда орта дәрежелі кәсіои мамандар даярлап шығаратын оқу</w:t>
        <w:br/>
        <w:t>орындарын құруды ойластыру қажет.</w:t>
        <w:br/>
        <w:t>Ауданда мал шаруашылығының қазіргі жәйі туралы мына төмендегілерді</w:t>
        <w:br/>
        <w:t>атап өткен жөн. Бірінші, саланың шаруа (фермер) қожалықтары бойынша өз</w:t>
        <w:br/>
        <w:t>дәрежесінде әріс алмай отырғандығы. Мәселен, бұлардың үлесіне тиесілісі: ірі</w:t>
        <w:br/>
        <w:t>қарадан 1,8%, қойдан 3,5%, епікіден - 2,2%, жылқыдан - 2,3%, түйеден - 1,7%.</w:t>
        <w:br/>
        <w:t>Екінші мәселе - малсыз отырған отбасыларының жиі кездесетіндігі.</w:t>
        <w:br/>
        <w:t>Демек, жергілікті жерде әрбір ауыл аумақта мал ұстамаудың себептері</w:t>
        <w:br/>
        <w:t>нақтылы анықталуы керек, ауылдық жерде тұрақты қоныстаған отбасыларын,</w:t>
        <w:br/>
        <w:t>әсіресе жас отбасыларын малмон жоспарлы түрде қамтамасыз етудің арнайы</w:t>
        <w:br/>
        <w:t>шаралары қабылдануы қажет. Ауыл (село) халқын малдандырудың өзіміздің</w:t>
        <w:br/>
        <w:t>төл тәжірибемізде сыналған жолдары: ел тұрғындарына, әсіресе жас</w:t>
        <w:br/>
        <w:t>отбасыларына пайызсыз мөлтек кредиттер таратып беру, мәмлекет есебінен</w:t>
        <w:br/>
        <w:t>құны қайтарылмайтын мал сатып әперу, сыйға мал тарту, қалталы</w:t>
        <w:br/>
        <w:t>ағайындардың есебінен қайырымдылық қаржы қорларын құру т.б.</w:t>
        <w:br/>
        <w:t>Осы мәселелердің жақ төңірегінде ауданның “Қарақұм” ауыл округіне</w:t>
        <w:br/>
        <w:t>тоқталайық. Бұған мына төмендегі үш елді мәкен қарасты: “Абай”, “Ерімбет</w:t>
        <w:br/>
        <w:t>жаға” және “Көқаша”. Тұрғындардың барлық саны 2638 адам, оның ішінде</w:t>
        <w:br/>
        <w:t>округ орталығы “Абай” елді мекенінде 2166 адам, бұл барлығының 81,5%-і.</w:t>
        <w:br/>
        <w:t>Жүргізілген болжамдық есептер бойынша 2012 ж. ауыл округінің тұрғындары</w:t>
        <w:br/>
        <w:t>2750 адамға, қазіргі кездегі 446 отбасы 460-қа дейін өседі. Бұл кезеңде</w:t>
        <w:br/>
        <w:t>“ҚКөкаша” ауылдық елді мекені тұрақты қоныс мәртебесін жоғалтады.</w:t>
        <w:br/>
        <w:t>Орталық “Абай” аулында орналасқан орта мектепте 570 оқушының</w:t>
        <w:br/>
        <w:t>жартысына жуығы түске дейін, жартысы түстен кейін оқиды. Білім беру</w:t>
        <w:br/>
        <w:t>саласындағы қызметкерлердің жалпы саны 110, олардың ішінде мұғалімдер -</w:t>
      </w:r>
    </w:p>
    <w:p>
      <w:r>
        <w:t>80 адам. Бірақ, округке қарасты елді мекендерде бірде-бір мектепке дейінгі</w:t>
        <w:br/>
        <w:t>балалар мекемесі жоқ. Бұл жастағы балалардың саны 434.</w:t>
        <w:br/>
        <w:t>Ауыл округінің барлық өлді қоныстарының тұрғындары ауыз суды</w:t>
        <w:br/>
        <w:t>құдықтардан алып ішеді. Алайда, ауыз суды пайдалану, оның сапасы тиісті</w:t>
        <w:br/>
        <w:t>нормативтермен салыстырғанда 2 еседей кем.</w:t>
        <w:br/>
        <w:t>Тұрғын үйлерде электр қуатымен қамтамасыз өтуден басқа, құбырмен</w:t>
        <w:br/>
        <w:t>берілетін ауыз су, орталықтан жылу беру жүйесі, канализация т.б. тұрмыстық -</w:t>
        <w:br/>
        <w:t>әлеуметтік обьектілері жоқ. Ауыл тұрғындары тұрмыстық қажеттеріне</w:t>
        <w:br/>
        <w:t>“Байқоңыр” және Қызылорда қалаларынан тасып әкелінетін сығылған газды</w:t>
        <w:br/>
        <w:t>цайдаланады. с; 5</w:t>
        <w:br/>
        <w:t>:20</w:t>
        <w:br/>
        <w:t>инфрақұрылымның даму дәрежесімен түсіндіріледі. Елді мекендердің</w:t>
        <w:br/>
        <w:t>әлеуметтік келбеті жұпыны болса, қалаберді өнімді және табысы мол, жаңа</w:t>
        <w:br/>
        <w:t>жұмыс орындарыңа қол жеткізбесе жастардың туған ауылдарын тастап басқа</w:t>
        <w:br/>
        <w:t>жерлерге, әсіресе, қалаларға қоныс аударып кетулері таңдандырмайды. Демек,</w:t>
        <w:br/>
        <w:t>агарлық еңбек рыногының дамуында жұмыс берушілерде (мемлекет,</w:t>
        <w:br/>
        <w:t>жекеленген кәсіпкерлер) мүдделі болулары тиіс.</w:t>
        <w:br/>
        <w:t>Сонымен қатар, кәсіпкерлікте, нәтижесінде, шағын және орта бизнестің</w:t>
        <w:br/>
        <w:t>әлеуметтік тиімділігін қамтамасыз етуде ауыл (село) әйелдерінің</w:t>
        <w:br/>
        <w:t>экономикалық белсенділігін арттыру қажет. Мәселен, сауалдама барысында</w:t>
        <w:br/>
        <w:t>қойылған “Сіздің, өз меншігіңізде болатын жаңа істі бастағыңыз келе ме?”</w:t>
        <w:br/>
        <w:t>деген сұраққа әйелдердің үштен екісі оң жауап қайырды. Алайда, бұл үшін,</w:t>
        <w:br/>
        <w:t>тәжірибелері мен білімдерінің тайыз екендігін барлық респондеттердің 40,3</w:t>
        <w:br/>
        <w:t>пайызы атап көрсетті.</w:t>
        <w:br/>
        <w:t>Сауал қойылғандардың 35 пайызға жуығы ауылдық жерлерде</w:t>
        <w:br/>
        <w:t>кәсіпкерлікті дамытуға екінші деңгейдегі банктерден, ауылдық несие</w:t>
        <w:br/>
        <w:t>қауымдастықтарынан несие алу мүмкіндігінен бейхабар екендіктерін танытты.</w:t>
        <w:br/>
        <w:t>Бұл өз кезегінде ауылдық жерлерде, әсіресе шалғайда, шашыраңқы орналасқан</w:t>
        <w:br/>
        <w:t>елді мекендерде нарықтық қатынастардың реттелуін уағыздауда ақпарат</w:t>
        <w:br/>
        <w:t>органдарының іс-қимылдарын пысықтаудың қажеттілігін аңғартады.</w:t>
        <w:br/>
        <w:t>“Несиеге бастапқы қаржы алмауыңыздың себебі неде?” деген сауалға</w:t>
        <w:br/>
        <w:t>алынған жауаптар мына төмендегідей болды: мөлтек несиенің көлемі қомақты</w:t>
        <w:br/>
        <w:t>емес екені - 54,1%, кепілге салатын мал-мүліктің жоқтығы - 24%, салым</w:t>
        <w:br/>
        <w:t>процентінің тым жоғары деңгейі (10%-тен кем емес), қайтару мерзімінің</w:t>
        <w:br/>
        <w:t>қысқалығы т.б.</w:t>
        <w:br/>
        <w:t>Аграрлық еңбек рыногының қалыптасуы мен дамуының алғы шарты</w:t>
        <w:br/>
        <w:t>базалық сала - ауыл шаруашылығының тұрақты. дамуы. Облыстың ауыл</w:t>
        <w:br/>
        <w:t>шаруашылығы құрылымдарының ішінде ең көп тарағаны жауапкершілігі</w:t>
        <w:br/>
        <w:t>шектелген серіктестіктер (барлығының 63,3 пайызы). Шаруа (фермер)</w:t>
        <w:br/>
        <w:t>қожалықтарының көпшілігі, дәлірек айтқанда, 20,5 пайызы Жаңақорған, 15,7</w:t>
        <w:br/>
        <w:t>пайызы Сырдария ауданында іпоғырланған,</w:t>
        <w:br/>
        <w:t>Алайда, аграрлық өндірістің соңғы жылдарға дейінгі жағдайларында мына</w:t>
        <w:br/>
        <w:t>кемшіліктер басым орын алды: )</w:t>
        <w:br/>
        <w:t>- өнімдердің жалпы көлемі мен біршама жоғары сапасына қол жеткізілген</w:t>
        <w:br/>
        <w:t>көрсеткіштердің одан әрі сақталмауы;</w:t>
        <w:br/>
        <w:t>- саланың материалдық-техникалық базасының нашарлауы;</w:t>
        <w:br/>
        <w:t>- ауыл шаруашылығы әнімдерін, атап айтқанда, сүтті, етті, көкөніс, жүн,</w:t>
        <w:br/>
        <w:t>қаракөл өлтірісі, тері және осылар сияқты шикі заттылық өнімдерді өңдеу</w:t>
      </w:r>
    </w:p>
    <w:p>
      <w:r>
        <w:t>және кайта өңдеу орындарының ташшылығы, қолда барының тоқтап қалуы.</w:t>
        <w:br/>
        <w:t>Облыстың барлық шаруашылық санаттары бойынша (2006 ж.) өндірілген</w:t>
        <w:br/>
        <w:t>еттің көлемі (малдың тірілей салмағымен) не болғаны 27,6 мың т болды, бұл</w:t>
        <w:br/>
        <w:t>реформанға дейінгі, 1990 ж. салыстырғанда екі еседей кем, сүт, тиісінше, 64,6</w:t>
        <w:br/>
        <w:t>және 102,1 мың т, яғни осы жылдар аралығында 1,8 есе аз, жұмыртка 35,9</w:t>
        <w:br/>
        <w:t>және 87,8 млн даңа, немесе өнім 3 есеге жуық кем өндірілді (2-кесте).</w:t>
        <w:br/>
        <w:t>Ауыл шаруашылығы өнімдерінің арасында құлдырау жүн, әсіресе қаракөл</w:t>
        <w:br/>
        <w:t>елтірісін өндіруде мықтап сезілді. Қалыптасқан жағдайдың басты себептері:</w:t>
        <w:br/>
        <w:t>13</w:t>
        <w:br/>
        <w:t>КІРІСПЕ</w:t>
        <w:br/>
        <w:t>Зерттеу тақырыбының өзектілігі. Мемлекетіміздің “Қазакстанның 2030</w:t>
        <w:br/>
        <w:t>жылға дейінгі” Стратегиялық дамуына сәйкес ұстанып отырған саясаты - ел</w:t>
        <w:br/>
        <w:t>бірлігін сақтау, халықтың тұрмыс тіршілігін, өмір сүру сапасын онан әрі</w:t>
        <w:br/>
        <w:t>жақсарту. Бұл бағыттың нақты көрінісі - соңғы, яғни 2001-2005 ж.</w:t>
        <w:br/>
        <w:t>әлеуметтік хал-ахуалды түбегейлі жақсарту, өнімді еңбек, тұрғындарды</w:t>
        <w:br/>
        <w:t>жұмыспен қамту, көпі-қонды реттеу туралы және басқа да заңдар мен</w:t>
        <w:br/>
        <w:t>заңнамалардың, бұл проблемалар төңірегінде тиісті үкімет қаулы-</w:t>
        <w:br/>
        <w:t>қарарларының қабылдануы, олардың өз дәрежесінде орындалуы, нәтижелі</w:t>
        <w:br/>
        <w:t>табыстарымыз. :</w:t>
        <w:br/>
        <w:t>Әлеуметтік-еңбек өрісіндегі қол жеткізілген жетістіктеріміздің ТҮП</w:t>
        <w:br/>
        <w:t>тамыры - экономикада, оның тұрақты түрде, сатылап өрлеуінде. “Экономика</w:t>
        <w:br/>
        <w:t>біздің дамуымыздың басты басымдылығы - деп көрсетеді Елбасы Н.Ә.</w:t>
        <w:br/>
        <w:t>Назарбаев - экономикалық өсімнің барынша жоғары қарқынына қол жеткізу -</w:t>
        <w:br/>
        <w:t>негізгі міндетіміз болып қала береді”. Демек, экономиканың дамуы, оны онан</w:t>
        <w:br/>
        <w:t>әрі ырықтандыру, жүйелі реформаны бүгінгі таңда және бұдан былайғы</w:t>
        <w:br/>
        <w:t>кезеңде де тереңдете жүргізе беру, индустриалды-инновациялық өзгерістердің</w:t>
        <w:br/>
        <w:t>ауқымын кеңейту, т.б. әлеуметтік дамуымыздың алғы шарты болып табылады.</w:t>
        <w:br/>
        <w:t>Осы бағыттағы іс-қимылдарда, әсіресе, агроөнеркәсіп пен ауыл аумақтарын</w:t>
        <w:br/>
        <w:t>дамытуға қатты назар аударылады. Соңғы жылдары, аграрлық секторды</w:t>
        <w:br/>
        <w:t>әргүрлі бағытта қолдау, атап айтқанда, тікелей қайтарымсыз қаржыландыру,</w:t>
        <w:br/>
        <w:t>өсімсіз несие беру, өсімдік шаруашылығын сақтандыру, егін егу, орақ салу</w:t>
        <w:br/>
        <w:t>сияқты маусымды жұмыстарды дер кезінде атқаруға, арзандатылған бағамен</w:t>
        <w:br/>
        <w:t>жанар-жағар май босату, т.б. мемлекеттік қолдау айтарлықтай күшейтілді.</w:t>
        <w:br/>
        <w:t>Нәтижесінде, ауыл шаруашылығы кәсіпорындарының тиімділігі арттырылды,</w:t>
        <w:br/>
        <w:t>салада қаржылық тұрақтылық орнықты, ауылдық тауар өндірушілердің</w:t>
        <w:br/>
        <w:t>табыстары молайды.</w:t>
        <w:br/>
        <w:t>Алайда, ауылдың әлеуметтік-өңбек өрісіндегі жағдай, қазіргі кездің</w:t>
        <w:br/>
        <w:t>өскелең талабына толығымен сай емес, әсіресе оның құрамды бөлігі, еңбек</w:t>
        <w:br/>
        <w:t>рыногы қалыптасып жетілмеген. Нәтижесінде, қолда бар жұмыс орындары</w:t>
        <w:br/>
        <w:t>мол табыс табуға жеткіліксіз, жұмыс көздері ауыл шаруашылығы емес салалар</w:t>
        <w:br/>
        <w:t>(өнім өңдеу, тасымалдау, сақтау, қызмет көрсету т.б.) есебінен дамымаған,</w:t>
        <w:br/>
        <w:t>жұмыссыздыққа және осының әсерінен туындайтын кедейленушілікке үзілді -</w:t>
        <w:br/>
        <w:t>кесілді тосқауыл қою ойдағыдай емес.</w:t>
        <w:br/>
        <w:t>Аграрлық еңбек рыногының мұндай көрінісі республикамыздың, әсіресе</w:t>
        <w:br/>
        <w:t>әлеуметтік-экономикалық даму барысы баяу, экологиялық жағдайы ерекше</w:t>
        <w:br/>
        <w:t>өңірлерінде айқынырақ сезіледі. Мәселен, халқының 40 пайыздан астамы</w:t>
        <w:br/>
        <w:t>ауылдық елді мекендерді қоныстанған Қызылорда облысында</w:t>
        <w:br/>
        <w:t>жұмыссыздықтың деңгейі жоғары және мерзімі ұзақ, тұрғындардың өнімді</w:t>
        <w:br/>
        <w:t>еңбек түрлерімен қамтылуы ауыл жастары мен әйелдердің арасында басым,</w:t>
        <w:br/>
        <w:t>жұмыссыздарды бәсекелестікке қабілетті кәсіби мамандықтар бойынша.</w:t>
        <w:br/>
        <w:t>дайындау және қайта оқыту өз мәнінде ойластырылмаған. Міне осы</w:t>
        <w:br/>
        <w:t>айтылғандар әлеуметтік-экономикалық және экологиялық ахуалы жақсартуды</w:t>
        <w:br/>
        <w:t>қажет ететін өңірлерде еңбектік қатынастарды реттеудің қажеттілігін, оның</w:t>
      </w:r>
    </w:p>
    <w:p>
      <w:r>
        <w:t>2 222. 5</w:t>
        <w:br/>
        <w:t>ҚАЗАҚСТАН РЕСПУБЛИКАСЫНЫҢ, 3</w:t>
        <w:br/>
        <w:t>ҰЛТТЫҚ АКАДЕМИЯЛЫК КІТАПХАНАСЫ</w:t>
        <w:br/>
        <w:t>Қазіргі кезде, мал түліктерінің барлығына дерлігі жекенің, яғни үй іргелік</w:t>
        <w:br/>
        <w:t>шаруашылықтардың қолдарында шоғырланған. Мұндай жағдайдың малдың</w:t>
        <w:br/>
        <w:t>тұқымын асыландыруда бірқатар қиындықтар туғызатыны сөзсіз. Алайда,</w:t>
        <w:br/>
        <w:t>бұларға қарамастан облыстың кейбір аудандарында жеке қожалықтардың</w:t>
        <w:br/>
        <w:t>қолдағы малдарын қолдан ұрықтандыру, ол үшін арнайы орындар ашу, асыл-</w:t>
        <w:br/>
        <w:t>тұқымды.малдарды тікелей сатып алу, бұларды жергілікті бюджеттен тиісті</w:t>
        <w:br/>
        <w:t>қаржыландыру т.б. тиісті жұмыстар жолға қойылған.</w:t>
        <w:br/>
        <w:t>Ауданның жекелеген ауыл округтерінде жүргізілген әлеуметтік сауал</w:t>
        <w:br/>
        <w:t>жұмыстарының нәтижелері бірінші кезекте мына төмендегі шаралардың</w:t>
        <w:br/>
        <w:t>орындалуының қажеттілігін көрсетті:</w:t>
        <w:br/>
        <w:t>- ауылдық тауар өндірушілерді малдандыру және малтұқымын</w:t>
        <w:br/>
        <w:t>асылдандыру мақсатында, олардың несиеге қол жеткізулерін қамтамасыз ету;</w:t>
        <w:br/>
        <w:t>- ауылдық несие серіктестіктерінің жұмысын жандандыру, аудан</w:t>
        <w:br/>
        <w:t>жағдайында олардың көптен құрылуына экономикалық ықпал жасау:</w:t>
        <w:br/>
        <w:t>- шаруашылық субьектілеріне бизнес жоепарлар жасау және оларды</w:t>
        <w:br/>
        <w:t>ретімен тиісті орындарға ұсынуларына, нәтижесінде, әртүрлі қорлардан несие</w:t>
        <w:br/>
        <w:t>алуларына нақтылы көмек көрсету.</w:t>
        <w:br/>
        <w:t>Қазіргі кезде, 70,8 мың, оның ішінде 41,4 мың ауыл халқы бар, Арал</w:t>
        <w:br/>
        <w:t>ауданы әкімшілік тұрғыда 15 ауыл және және қыстақ округтерінен (Арал</w:t>
        <w:br/>
        <w:t>қалалық акиматын қосып есептегенде) тұрады. Табиғи, су, жер жағдайына</w:t>
        <w:br/>
        <w:t>байланысты аграрлық экономикалың басты саласы мал шаруашылығы. Қала</w:t>
        <w:br/>
        <w:t>тұрғындарының арасында жұмыссыздық деңгейі - 17,0%, ауылдық аумақтарда</w:t>
        <w:br/>
        <w:t>бұл көрсеткіш халықтың өз бетімен жұмыс тауып орналасу мүмкіндіктеріне</w:t>
        <w:br/>
        <w:t>сәйкес - 15,2%-ке тең. :</w:t>
        <w:br/>
        <w:t>2006 ж. ауданда 31 тірі қара, қой, жылқы етінен жасалған тағам, 15 т- сүт</w:t>
        <w:br/>
        <w:t>және кілегей, 23 т сүт өнімдері, 347 т - дәннен және әсімдіктен жасалған ұн</w:t>
        <w:br/>
        <w:t>және олардың майда тартылған қоспасы, 214 т піскен наң, 38 т макарондар,</w:t>
        <w:br/>
        <w:t>кеспе және осыған ұқсас ұн өнімдері әндірілді.</w:t>
        <w:br/>
        <w:t>Аудан бойынша 137 ауыл шаруашылық құрылымдары (шаруа)</w:t>
        <w:br/>
        <w:t>қожалықтарын қосып есептегенде) тіркелген, олардың ішінде нақты жұмыс</w:t>
        <w:br/>
        <w:t>істеп тұрғандары 87 (немесе 64%). “Ауыл шаруашылығы кәсіпорындарының</w:t>
        <w:br/>
        <w:t>жалпы саны 21, олардан жұмыс істеп тұрғандары 67,0%, жауапкершілігі</w:t>
        <w:br/>
        <w:t>шектелген серіктестіктер - 5, ақционерлік қоғамдар --3.</w:t>
        <w:br/>
        <w:t>Ауданда 116 шаруа қожалықтары тіркелген, олардан жұмысқа</w:t>
        <w:br/>
        <w:t>қосылғандары 73, немесе барлығының 63%-ы. Бұлардан басқа, ауыл</w:t>
        <w:br/>
        <w:t>шаруашылығы әнімдері 12,3 мың аудан тұрғындары жеке қосалқы</w:t>
        <w:br/>
        <w:t>шаруашылықтарында ендіріледі.</w:t>
        <w:br/>
        <w:t>2006 ж. ауыл шаруашылығының жалпы өнімі 650,0 млн теңгені құрады,</w:t>
        <w:br/>
        <w:t>мұның 580 млң теңгесі, яғни 90,0%-ға жуығы мал шаруашылығы өнімдерінің</w:t>
        <w:br/>
        <w:t>құны.</w:t>
        <w:br/>
        <w:t>Бірақ осы айтылғандардың бәріне қарамастан, қазіргі кездегі ауыл еңбек</w:t>
        <w:br/>
        <w:t>рыногінің қалыптасу жәйі мен даму барысы қанағаттандырмайды:</w:t>
        <w:br/>
        <w:t>жұмыссыздық әлі де болса ауыл жастары мен әйелдердің арасында басым,</w:t>
        <w:br/>
        <w:t>оның жалпы жоне науқандық көрсеткіштерінің деңгейі жоғары. Мәселен,</w:t>
      </w:r>
    </w:p>
    <w:p>
      <w:r>
        <w:t>2005 ж. 4-нші ширегіндегі есептеу бойынша кәсіби оқуға жолдама алған</w:t>
        <w:br/>
        <w:t>19</w:t>
        <w:br/>
        <w:t>ішінде, әсіресе, аграрлық еңбек нарығын тұрақтандырып қана қоймай, оны</w:t>
        <w:br/>
        <w:t>онан әрі сатылап дамытудың қажеттілігін аңғартады. Автордың осы”</w:t>
        <w:br/>
        <w:t>жұмысында жоғарыда аталып отырған мәселелер ғылыми тұрғыда баяндалған,</w:t>
        <w:br/>
        <w:t>оларды шешудің практикалық мәні, негізгі бағыттары ұсынылған.</w:t>
        <w:br/>
        <w:t>Проблеманың зерттелу дәрежесі. Экономикалық әдебиетте еңбек</w:t>
        <w:br/>
        <w:t>рыногының мәселелері, оның қалыптасуы мен дамуындағы ерекшеліктер</w:t>
        <w:br/>
        <w:t>кецінен қарастырылған. Еңбек рыногының теориялық-әдістемелік негіздерін</w:t>
        <w:br/>
        <w:t>әйгілі экономистер А. Смит, Дж. М. Кейнс, Д. Рикардо, К.Р.Макконнелп,</w:t>
        <w:br/>
        <w:t>С.Л. Брю, П. Самуэльсон, А. Маршалл, Ж.Б. Сея, К. Маркс, М. Вебер т.б.</w:t>
        <w:br/>
        <w:t>жасап шығарды. Әлеуметтік-еңбек қатынастарының нарықтық экономика</w:t>
        <w:br/>
        <w:t>жағдайындағы теориялық және қолданбалы мәнін жан-жақты зерттеуде Ресей</w:t>
        <w:br/>
        <w:t>ғалымдарының арасынан Л.В.Бондаренконын, Н.П. Панковтың, А.М. Югай-</w:t>
        <w:br/>
        <w:t>дың, В.С.Булановтың, Н.А.Волгиннің, /Л.А.Костиннің, Т.Четвернинаның,</w:t>
        <w:br/>
        <w:t>А.А.Никифоровтың, т.б. ғылыми еңбектерін атауға болады.</w:t>
        <w:br/>
        <w:t>Нарықтық қатынастар жағдайында ауыл шаруашылығы салаларында</w:t>
        <w:br/>
        <w:t>еңбек өнімділігін арттыру, еңбекке ынталандыру, аграрлық еңбек рыногын</w:t>
        <w:br/>
        <w:t>қалыптастыру, ауыл, селодағы жұмыссыздық проблемалары отандас ғалым-</w:t>
        <w:br/>
        <w:t>экономистер Ғ.Ә. Қалиевтің, Ә.А. Сатыбалдиннің, Ж.К.Қорғасбаевтын,</w:t>
        <w:br/>
        <w:t>Ж.Қ. Мамыровтың, М.К. Мельдаханованың, М.И. Сигаревтің, Ж.С.Сүнде-</w:t>
        <w:br/>
        <w:t>тонтың, Н.Э. Омаровтың, Қ.Б. Жәрекешевтің, Л.С. Тимошенконың, С.С. Сұра-</w:t>
        <w:br/>
        <w:t>ғанованың, ІШ.Ү.Әкімбекованың т.б. ғылыми еңбектерінде терең зерттелген. 4</w:t>
        <w:br/>
        <w:t>Зерттеудің мақсаты мен міндеттері. Диссертациялық жұмыстың негізгі,</w:t>
        <w:br/>
        <w:t>мақсаты - әлеуметтік - экономикалық жағдайы ерекше ауыл аумақтарында;</w:t>
        <w:br/>
        <w:t>адам ресурстарын пайдаланудың тиімділігін арттыруды қамтамасыз ететін:</w:t>
        <w:br/>
        <w:t>еңбек рыногын қалыптастыру және оны жетілдіру.</w:t>
        <w:br/>
        <w:t>Осы мақсатқа сәйкес, зерттеуде өз Пешімін тапқан міндеттер мыналар:</w:t>
        <w:br/>
        <w:t>- еңбек рыногының және оның құрамдас бөліктерінің теориялық -</w:t>
        <w:br/>
        <w:t>әдістемелік негіздерін тереңдете зерделеу; ;</w:t>
        <w:br/>
        <w:t>- ауыл шаруашылығы еңбек рыногының әлеуметтік-экономикалық</w:t>
        <w:br/>
        <w:t>жағдайы күрделі өңірлерде қалыптасуының ерекшеліктерімен көрсеткіштерін</w:t>
        <w:br/>
        <w:t>аңықтау; : )</w:t>
        <w:br/>
        <w:t>- аграрлық еңбек нарқына ұсыныс пен сұраныстың ара қатынастарын</w:t>
        <w:br/>
        <w:t>айқындау, жұмыссыздықтың себептерін тиянақтау;</w:t>
        <w:br/>
        <w:t>- әдеуметтік-экономикалық даму деңгейі әртүрлі елді мекендердің</w:t>
        <w:br/>
        <w:t>экономикалық әлеуетін сараптау, олардың тұрақты дамуын болжамдау;</w:t>
        <w:br/>
        <w:t>- ауыл шаруашылығы еңбек рыногының даму келешегін бағдарлау,</w:t>
        <w:br/>
        <w:t>тұрғындарды табысты жұмыс орындарымен қамтамасыз етуге бағытталған</w:t>
        <w:br/>
        <w:t>ұсыныстар дайындау.</w:t>
        <w:br/>
        <w:t>Зерттеу жұмысының нысаны мен өбһектісі. Зерттеу нысаны -”</w:t>
        <w:br/>
        <w:t>әлсуметтік-экономикалық ахуалы ерекше өңірлердегі әлеуметтік-еңбек</w:t>
        <w:br/>
        <w:t>қатынастар кешені. Обьектісі - Қызылорда облысының аудандары мен</w:t>
        <w:br/>
        <w:t>округтері, ауылдық елді мекендері, ауыл шаруашылығын жүргізудің түрй</w:t>
        <w:br/>
        <w:t>үрдістері.</w:t>
        <w:br/>
        <w:t>Зерттеу жұмысының теориялық және әдістемелік негізін</w:t>
        <w:br/>
        <w:t>экономикалық ғылымның іргесін қалаушылар мен отандық аграрлық</w:t>
      </w:r>
    </w:p>
    <w:p>
      <w:r>
        <w:t>4</w:t>
        <w:br/>
        <w:t>ҚАЗАҚСТАН РЕСПУБЛИКАСЫНЫҢ,</w:t>
        <w:br/>
        <w:t>ҰЛТТЫҚ АКАДЕМИЯЛЫҚ КІТАЛХАНАСЫ</w:t>
        <w:br/>
        <w:t>Басуға 18.06.2007 жылы қол қойылды. Пішімі 60х84/16.</w:t>
        <w:br/>
        <w:t>Баспа табағы 1,7. Таралымы 100 дана. Тапсырыс 426.</w:t>
        <w:br/>
        <w:t>ҚР АШМРМК «Агроөнеркәсіп кешені экономикасы және</w:t>
        <w:br/>
        <w:t>аулылдық аумақтарды дамыту ҒЗИ»,</w:t>
        <w:br/>
        <w:t>Алматы қ., Сәтпаев к-сі, 30-Б</w:t>
        <w:br/>
        <w:t>- ОНегв оп ішііМНоп оҒ цпетріоушелі ашоар мотеп әпі уошВ,</w:t>
        <w:br/>
        <w:t>айуапсіпв (һе вузіеті ОҒ сагеег едпсаноп аша ішргеуіпе вөсіді Ше</w:t>
        <w:br/>
        <w:t>сопашопв аге ртоүеді.</w:t>
        <w:br/>
        <w:t>бсіепіГіс өші реаейса! шезпіпе оҒууоғК ез іп (һе Төсі, һай Нв гез аге</w:t>
        <w:br/>
        <w:t>аррПсаМе меп здіуіпр, шейһойбоіоріса! әлі ргасісаі дпевбопв оҒ іоппайоп оҒ</w:t>
        <w:br/>
        <w:t>впй4 Феуеіоріпр Іаһош тагісей іп іһе сөштігу вібе, тефісіпр, оҒ әпешріоутелі,</w:t>
        <w:br/>
        <w:t>огдапіза оп оҒ ргерагайоп апб гейгаіпіпе оҒ ешріоуеев, ргошоіс деуеЮортпепі оҒ</w:t>
        <w:br/>
        <w:t>ссопошіс зсіепсе, Весідев, Ілеу ҮШ Әлгі өуіде аррісабоп іп (һе ргосевв оҒ тоге</w:t>
        <w:br/>
        <w:t>тайола! соштігунібе ІаБошг гезойгсев оп іһе кеттіогу, һоквсі іо Іаһошт оҒ зуотет</w:t>
        <w:br/>
        <w:t>аш уошіһ іп “һе різсе о? Шуіпр, адуапсіпд ге)айопв һейлееп етріоуег ала</w:t>
        <w:br/>
        <w:t>ешріоуеев. )</w:t>
        <w:br/>
        <w:t>Бесоттепдайопв әлгі о ет, гесеіуесі іп бе тезші о? діздегіаНопді гезезтеһ тау</w:t>
        <w:br/>
        <w:t>Бе апвіелтей іо іліге Боде оп Іаһошг ап4 зөсізі рготесіоп оғ сінен (ог ргасиса!</w:t>
        <w:br/>
        <w:t>аррісайоп ог хеогісіпе; оші- сошевропФпр ртоҙесів Бу елі іп агеа оҒгершайоп оҒ</w:t>
        <w:br/>
        <w:t>восізі-ІаҺошг геаНопя іл 1не Кершніс. : 4</w:t>
        <w:br/>
        <w:t>КР Ұлтын бкорсинааынйаваныы</w:t>
        <w:br/>
        <w:t>| тимбилынцинцицеесоабийдиатда НҚ</w:t>
        <w:br/>
        <w:t>р; і</w:t>
        <w:br/>
        <w:t>ЕЕШТІЛІШІШІЕЕЕ</w:t>
        <w:br/>
        <w:t>і 52 210030101937</w:t>
        <w:br/>
        <w:t>" выявлены особенности формирования уровня и структуры рынка</w:t>
        <w:br/>
        <w:t>аграрного труда В условиях регионов с недостаточно высоқим социально-</w:t>
        <w:br/>
        <w:t>экономическим уровнем развития;</w:t>
        <w:br/>
        <w:t>“ определены направления эффективиого использования экономического</w:t>
        <w:br/>
        <w:t>потенциала в сельскик территорияк с разным уровнем интенсивности,</w:t>
        <w:br/>
        <w:t>прогнозирована в них предельная чиоленность населения;</w:t>
        <w:br/>
        <w:t>- даны рекомендации по развитию рынка аграрного труда в регионе путем</w:t>
        <w:br/>
        <w:t>обеспечения конкурентного преймушества базовой отрасли, развития частного</w:t>
        <w:br/>
        <w:t>предпринимательотва,| восстановления/| животноводства, организации</w:t>
        <w:br/>
        <w:t>оплачиваемых обшественных работ;</w:t>
        <w:br/>
        <w:t>- обоснованы предложения по сдерживанию безработицы среди женіцин и</w:t>
      </w:r>
    </w:p>
    <w:p>
      <w:r>
        <w:t>молодежи села, совершенствованию системы профессиональной подготовки и</w:t>
        <w:br/>
        <w:t>улучшению социальных условий жизни.</w:t>
        <w:br/>
        <w:t>Научное И практическое зиачение работы состоит в ТОМ, что ес</w:t>
        <w:br/>
        <w:t>-Везультаты применимы При решения методологических и практических</w:t>
        <w:br/>
        <w:t>- Вепросов. формирования И развития рынка труда В сельской местности,</w:t>
        <w:br/>
        <w:t>:онижения безработицы, организаций подготовки и переподготовки</w:t>
        <w:br/>
        <w:t>2 Ероизводственных ҡадров на селе, способствуют развитию экономической</w:t>
        <w:br/>
        <w:t>“науки. Кроме того, они найдут широкое применение в процессе болес</w:t>
        <w:br/>
        <w:t>5 фбционального размешения сельских трудовых ресурсов по территории,</w:t>
        <w:br/>
        <w:t>Ериобіцения молодежи и женіцин высокопроизводотвенному труду в местах</w:t>
        <w:br/>
        <w:t>Ж проживания, совершенствования взаймоотношений “между работниками и</w:t>
        <w:br/>
        <w:t>аботодателями.</w:t>
        <w:br/>
        <w:t>Рекомендация | и/| предпожения, полученные в результате</w:t>
        <w:br/>
        <w:t>Диссертационного исследования могут быть переданы государственным</w:t>
        <w:br/>
        <w:t>; органам Пп0 труду и социальной зашите населения дия практического</w:t>
        <w:br/>
        <w:t>использования по разработке ими соответствуюших программ и проектов в</w:t>
        <w:br/>
        <w:t>области регулирования социально-трудовых отношений в республике.</w:t>
        <w:br/>
        <w:t>Диссертацияның тақырыбы бойынша автордың мына төмендегі</w:t>
        <w:br/>
        <w:t>ғылыми еңбектері жарияланған:</w:t>
        <w:br/>
        <w:t>1 Сельокие территории Казахстана: оообенности и тенденции развития</w:t>
        <w:br/>
        <w:t>Й Теориялық және ғылыми-практикалық журнал “Ағрарлық нарық</w:t>
        <w:br/>
        <w:t>проблемалары”, 2003, Мг1.- 0,4 б.т. Б</w:t>
        <w:br/>
        <w:t>2 Қазақстанның әлеуметтік-экономикалық жағдайы төмен аймақтарында</w:t>
        <w:br/>
        <w:t>көш-қонды реттеу. ҚР 2003-2005 жылдарға арналған Мемлекеттік аграрлық</w:t>
        <w:br/>
        <w:t>азық-түлік бағдарламасын ғылыми қамтамасыз ету. Халықаралық</w:t>
        <w:br/>
        <w:t>конференцияның материалдары.- Астана, 2003, 24-25 сәуір.- 70 6.</w:t>
        <w:br/>
        <w:t>3 Научнме основы системы зашиты населения от безработицы //Журнал</w:t>
        <w:br/>
        <w:t>“Вестник сельскохозяйственной науки Казахстана”. -- Алматы: РНИ Бастау,</w:t>
        <w:br/>
        <w:t>2004, Хо4.- 3-9 6.</w:t>
        <w:br/>
        <w:t>4 Сельская безработица: состояние и меры сдерживания. Жас ғалымдар</w:t>
        <w:br/>
        <w:t>мен студенттердің Республикалық ғылыми-практикалық ковференциясы.</w:t>
        <w:br/>
        <w:t>«Жастар және экономика: Қазақстан Республикасының нарықтық</w:t>
        <w:br/>
        <w:t>экономикасын дамытудың өзекті мәселелері мен келешегі».- Ақтау, 2003, 12-</w:t>
        <w:br/>
        <w:t>13 мамыр.</w:t>
        <w:br/>
        <w:t>5 Обшественные работы - основа вктивной попИтикИ на рынке труда</w:t>
        <w:br/>
        <w:t>Теориялық &gt; және ғылыми-практикалық журнал “Атрарлық нарық</w:t>
        <w:br/>
        <w:t>проблемалары”, 2004, Хғ1.- 162-165 бб. -</w:t>
        <w:br/>
        <w:t>6 Проблемы развития аграрного рынка труда в Кызылординской области</w:t>
        <w:br/>
        <w:t>Теориялық және ғылыми-практикалық журнал “Аграрлық нарық</w:t>
        <w:br/>
        <w:t>проблемалары”, 2004, Хө3.- 149-154 66.</w:t>
        <w:br/>
        <w:t>7 Ауыл шаруашылығы - аумақтың экономикалық әлеуметтік дамытудың</w:t>
        <w:br/>
        <w:t>негізі /АӨК-ің және ауылдық аумақтарды: дамытудың өзекті проблемалары.</w:t>
        <w:br/>
        <w:t>Халықаралық конференцияның матерналдары.- Алматы, 2004, 25-26 қараша. -</w:t>
        <w:br/>
        <w:t>108-111 66. ;</w:t>
        <w:br/>
        <w:t>8 Табиғи жағдайы ерекше аумақтарда орналасқан ауылңық елді</w:t>
        <w:br/>
        <w:t>мекендердің әлеуметтік дамытудың резервтері // Теориялық және ғылыми-</w:t>
        <w:br/>
        <w:t>практикалық журнал “Аграрлық нарық проблемалары”, 2005, Хо3.- 86-88 бб.</w:t>
      </w:r>
    </w:p>
    <w:p>
      <w:r>
        <w:t>9 Интенсивті аудандарда мал шаруашылығы кәсіпкерлігін дамыту - өзекті</w:t>
        <w:br/>
        <w:t>мәселе // Теориялық және -ғылыми-практикалық журнал “Аграрлық нарық</w:t>
        <w:br/>
        <w:t>проблемалары”, 2006, Х21.- 0,4 б.т.</w:t>
        <w:br/>
        <w:t>27</w:t>
        <w:br/>
        <w:t>5-кесте - Қызылорда облысы ауыл шаруашылығында жұмыс күшіне, жұмыс</w:t>
        <w:br/>
        <w:t>орнына орташа жылдық қажеттілік (2010-2015 жж.)</w:t>
        <w:br/>
        <w:t>Қызылорда облысы</w:t>
        <w:br/>
        <w:t>Көрсеткі оның ішінде: | Негізгі мамандықтардың</w:t>
        <w:br/>
        <w:t>барлығы жұмысшы аталымы</w:t>
        <w:br/>
        <w:t>мамандықтар “|</w:t>
        <w:br/>
        <w:t>Жұмыс орнына орташа 1592 1305 -</w:t>
        <w:br/>
        <w:t>жылдық қажеттілік, барлығы .</w:t>
        <w:br/>
        <w:t>оның ішінде: агроном, мал дәрігері,</w:t>
        <w:br/>
        <w:t>ауыл шаруашылығы, орман: 802 740 механизатор, жүргізуші,</w:t>
        <w:br/>
        <w:t>шаруашылығы, балық аулау мап шаруашылығының</w:t>
        <w:br/>
        <w:t>және балық өндеу кәсібі операторы</w:t>
        <w:br/>
        <w:t>өнеркәсіп 125 104 құрылысшы, технолог,</w:t>
        <w:br/>
        <w:t>р- жұмысшы, механизатор</w:t>
        <w:br/>
        <w:t>құрылысшы, дизайнер,</w:t>
        <w:br/>
        <w:t>құрышыс 1 93 103 сантехник, свартцик,</w:t>
        <w:br/>
        <w:t>электрик, ағаш ұстасы,</w:t>
        <w:br/>
        <w:t>бетонтдик</w:t>
        <w:br/>
        <w:t>В жүргізуші, механик,</w:t>
        <w:br/>
        <w:t>көлік және байланыс :55 46 байланысшы</w:t>
        <w:br/>
        <w:t>сатушы, қарауыл,</w:t>
        <w:br/>
        <w:t>сауда және қоғамдық 196 163 менеджер, даяршы нан</w:t>
        <w:br/>
        <w:t>М пісіруші, официант</w:t>
        <w:br/>
        <w:t>білім 89 4 жұмысшы, педагог</w:t>
        <w:br/>
        <w:t>денсаулық сақтау 26 13 жұмысшы, дәрігер</w:t>
        <w:br/>
        <w:t>жұмысшы, бухгалтер,</w:t>
        <w:br/>
        <w:t>і экономиканың басқа салалары 115 95 экономист, заңгер,</w:t>
        <w:br/>
        <w:t>| статистик, менеджер</w:t>
        <w:br/>
        <w:t>Ескертпе - Қызылорда облысы ауыл шаруаптылығы Денартаментінің материалдары</w:t>
        <w:br/>
        <w:t>| негізінде, автордың болжамдары</w:t>
        <w:br/>
        <w:t>Ауыл экономикасының басқа салалары бойынша құрылыс мамандары</w:t>
        <w:br/>
        <w:t>“(тұрғын үй салу, жол төсеу, ағаш ұсталары, ғамараттарды жөндеу және қайта</w:t>
        <w:br/>
        <w:t>жаңарту және әшекейлеу, тас қию шеберлері, сантехник, сылақтаушы, т.б.), ал</w:t>
        <w:br/>
        <w:t>жоғары білімді мамандардың ішінен мұғалімдер, дәрігерлер, менеджерлер</w:t>
        <w:br/>
        <w:t>жоне т.б. жетіспейді.</w:t>
        <w:br/>
        <w:t>Өндірістің белгілі бір кәсіпке мамандануы мен шоғырлануына</w:t>
        <w:br/>
        <w:t>байланысты, жұмысшының әмбебаптық дәрежесіне (жан-жақтылық деңгейіне)</w:t>
        <w:br/>
        <w:t>талаптар өзгеріп отырады. Егер кіші-гірім тауарлы өндірісте (мысалы, жеке</w:t>
        <w:br/>
        <w:t>қосалқы шаруашылыққа негізделген өндірісте) жұмыскерге 1-2 мамандықты</w:t>
        <w:br/>
        <w:t>игеру жеткілікті болса, қауымдасқан шаруа (фермер) қожапықтарының немесе</w:t>
        <w:br/>
        <w:t>ұжымдық шаруашылықтардың жағдайында, оған 5-10 мамандыққа дағдылану</w:t>
        <w:br/>
        <w:t>қажеттігі туындайды.</w:t>
        <w:br/>
        <w:t>23</w:t>
        <w:br/>
        <w:t>Кезшпе</w:t>
        <w:br/>
        <w:t>Бекевһеуа Папа АЙБаеупа</w:t>
      </w:r>
    </w:p>
    <w:p>
      <w:r>
        <w:t>Пеуеіюріші оҒ татЕсі оғ авгісіінге іп геріопв зҰНһ ресшіағ восіюесапошіс</w:t>
        <w:br/>
        <w:t>Ясуеіортпепі (һавіпр оп шатегізів оҒ Кугуіогда Чізігісі)</w:t>
        <w:br/>
        <w:t>08.00.05- Есопошісв апб аргісіішға! шапавешеті (аргісіі іште)</w:t>
        <w:br/>
        <w:t>Өшесе апб оһфесі оҒ гезеягсһ, Тһе вшідесі о? тезелгей із а сотрлех өҒ</w:t>
        <w:br/>
        <w:t>зосізіНаһош гейзіолв іп сопбіопв о” теріопв Уһ поі Һідһ споцеһ 1еуеі оҒ</w:t>
        <w:br/>
        <w:t>восіоесопотіс бөвуейортепі. ОЮһесе із теріопв яп4 созшігу (гига) (івігісіз ууШ</w:t>
        <w:br/>
        <w:t>«1Негеті Кіп оҒһоивеһо18. 2/4</w:t>
        <w:br/>
        <w:t>Тһе ригрове об йіззегіліод рарег - (оптайод ап4 4еусісршелі</w:t>
        <w:br/>
        <w:t>адгісшіншеі тағсеі, (ла аШозув і0 іпсгеаве еНісізпсу оҒиве оҒ Шшпоап гевошсез д</w:t>
        <w:br/>
        <w:t>теріопя ууЙҺ 1оуғ Іеуеі оҒзосіоесопотіс беуеюртелі. нә)</w:t>
        <w:br/>
        <w:t>Меіһовв оҒ регбогтіпр моғЕ. Тһеогейісгі- шефодоіоріса! Баве Фі</w:t>
        <w:br/>
        <w:t>дізвегізііоп рарег із ІаБошг ОҒ бөгеірп ап4 пайуе Өсоповтізін-всіе шіні іп ағеа ау</w:t>
        <w:br/>
        <w:t>Ғоппайол о? Парошг тләгісей, аргісшіше! |аБошг тпагкей, бһе Фосшшепів үғеге</w:t>
        <w:br/>
        <w:t>Фойоуғіпр: Равіютаі оҒ Ртенідеші об КеріМіс оҒ КалаЕһяйап- (о реоріе ; :</w:t>
        <w:br/>
        <w:t>КазаКізап іог 1һе регіой о 2002-2006, погтпаВуе Іерізізіуе асіз оҒ Соуелиледф</w:t>
        <w:br/>
        <w:t>о” БерпӘіс оҒ КатаКһяғап оп фиевіопв о? айуапсіпр Тарошг теіайопв. 580Шс66 3</w:t>
        <w:br/>
        <w:t>іпбоппайов а!Іво ууеге: шайегізів оГ вішізісв арепсу оҒ Кершзіс оҒ Ка?аКһзіан,</w:t>
        <w:br/>
        <w:t>Потішіоп Вшеаш о? Әбанізісв оҒ Кулуіогда дізігісі, апоиа! терогів оҒ ӘН етеші:</w:t>
        <w:br/>
        <w:t>турев оҒ астісшішше, Іп «іззегізіоп іһеге аге изесі «1 егепі. Іурев оҒ есопотцо</w:t>
        <w:br/>
        <w:t>апайузев: аБв(тасі-Іорісеі, езге сопвігшсісд, Баһапсе, шоповтарһіо, зосісіоріс</w:t>
        <w:br/>
        <w:t>Бу таКілр өшуөув.</w:t>
        <w:br/>
        <w:t>ӘеіепіПе поуеЙу оҒ Яізвегілбопа! гезелгеһ іг іп оргпілр о? фһеогейс-</w:t>
        <w:br/>
        <w:t>тейһобфоіріса! арргоасһев іо “һе шпбегвтапфпр оҒангісшішға! 1аБошт шінгісеі 85 10</w:t>
        <w:br/>
        <w:t>есопошіс сяедогу, ууогісіпе, ош о? сегізіп оНегв, ргоуібіпр іліртоуіпр оҒ цваре оғ</w:t>
        <w:br/>
        <w:t>Ізһошг гевошгсев о? сошпіту, гедисіоп о шпептріоутелі атопр олен апф уошһ</w:t>
        <w:br/>
        <w:t>дЧһе сошпіғу, гаізіпе о Өһеіг соптраб5ШНу.</w:t>
        <w:br/>
        <w:t>Мізіһ гезшіз, сошровіпр өсіепізіс поуе Еу оҒ жәкЕ:</w:t>
        <w:br/>
        <w:t>нш ресшілгіНев оҒ Юппайоп о? Іеуе! апа вігісішге о? артісшішті 1аһош-</w:t>
        <w:br/>
        <w:t>жәткей іп сопФИопв оҒ восіоесопотвіс поі еповрһ деуеіоред теріп аге</w:t>
        <w:br/>
        <w:t>| Өбөесіед.</w:t>
        <w:br/>
        <w:t>- Арргоясһев о? еНесіуе цзаре оҒ есопошіс роһюепігі іп соппіту вібе</w:t>
        <w:br/>
        <w:t>уйіһ «ІНәгепі ігуеі өҒ ішепейу аге деегтіпей, Іш роршайоп 5іге із</w:t>
        <w:br/>
        <w:t>Жогевеел.</w:t>
        <w:br/>
        <w:t>&gt; Әоесошппелдайопя оп Әеуеіортелі оҒ әргісеімте| Ларош тагкес іп</w:t>
        <w:br/>
        <w:t>Зһе теріп Әу таеяпв ОҒ ргоуідіпр сошіре| (уе ртісііу оҒ Базе Әтапсв,</w:t>
        <w:br/>
        <w:t>деуейоріпе о? зо1е ргоргіеіогвһір, тевіогайоп оҒ саШе Мгеейіпе әге біуеп»</w:t>
        <w:br/>
        <w:t>Жұ</w:t>
        <w:br/>
        <w:t>Қызылорда және басқа да қалаларда орналасуына, ауыл шаруашылығы, оның</w:t>
        <w:br/>
        <w:t>элеуметтік-экономикалық әлеуетінің кенжелеп қалуынан туындаған жағдай.</w:t>
        <w:br/>
        <w:t>4-кесте - Қызылорда облысы “Қарақұм” округінің әлеуметтік нысандардан</w:t>
        <w:br/>
        <w:t>қажеттілігін өтеудің келешегі (2012 ж.)</w:t>
        <w:br/>
        <w:t>Жалпы көлемі, 1 шаршы м, Қажетті жалпы |</w:t>
        <w:br/>
        <w:t>шарлты м, 1 шақырымның | сомасы, мың</w:t>
        <w:br/>
        <w:t>ұзындығы, нормативтік теңге</w:t>
        <w:br/>
        <w:t>шақырым құны, тенге</w:t>
        <w:br/>
        <w:t>Жаңадан қаныстандарға кажетті</w:t>
      </w:r>
    </w:p>
    <w:p>
      <w:r>
        <w:t>тұрғын үй құрылысы 1266 13400 16964</w:t>
        <w:br/>
        <w:t>140 орындық бала бақшасын салу 1628 23400 38095</w:t>
        <w:br/>
        <w:t>Қосымша ауылдық учаскелік |</w:t>
        <w:br/>
        <w:t>аурухана тұрғызу 928 18327 ; 14223</w:t>
        <w:br/>
        <w:t>60 орындық қоғамдық тамақтану</w:t>
        <w:br/>
        <w:t>обьектісін салу 314 24750 7777</w:t>
        <w:br/>
        <w:t>Жаңа телефон жүйесін тарту,</w:t>
        <w:br/>
        <w:t>шақырым 5 201066 1005</w:t>
        <w:br/>
        <w:t>АЕМ-де радио жүйесін қалпына</w:t>
        <w:br/>
        <w:t>келтіру, ттақырым 5 2. 201066 1005.</w:t>
        <w:br/>
        <w:t>Ауыл аптекасының ғимаратын салу 99,3 23189 2303</w:t>
        <w:br/>
        <w:t>Артезиан құлығын қазу,</w:t>
        <w:br/>
        <w:t>қондырғылармен жарақтау, 2 4569000 9138</w:t>
        <w:br/>
        <w:t>пайдалануға беру, бірлік 2 - %</w:t>
        <w:br/>
        <w:t>8 жұмыс орны бар тұрмыстық</w:t>
        <w:br/>
        <w:t>| үйідің ғимаратын тұрғызу 85,3. 14500 - 1237</w:t>
        <w:br/>
        <w:t>Жиынтығы х | х 91742</w:t>
        <w:br/>
        <w:t>|. Ескертпе - Қарақұм ауыл округі мен АӨК кешені экономикасы және ауыл аймақтарды</w:t>
        <w:br/>
        <w:t>дамыту ҒЗИ-ның әлеуметтік порматвтері негізінде, әсептеген автор</w:t>
        <w:br/>
        <w:t>Облыс бойынша қазіргі кезде 650-ден астам ауыл шаруашылығына</w:t>
        <w:br/>
        <w:t>керекті әртүрлі мамандар жетіспейді. Көпшілік жағдайда. ауылдық жерлерде</w:t>
        <w:br/>
        <w:t>кәсіпкерлікпен айналысудың мүмкіндігі төмен, қаржы жетіспейді, тұрғын үй</w:t>
        <w:br/>
        <w:t>рыногі қалыптаспаған. Міне осыларға, және басқа да себептерге байланысты</w:t>
        <w:br/>
        <w:t>жоғары оқу орындарын бітіргендер ауылдарға барып жұмыс істеуге құлшыныс</w:t>
        <w:br/>
        <w:t>таныпшайды. Олай болса, агроөнеркәсіптік кешенді кәсіптік шеберлігі жетік</w:t>
        <w:br/>
        <w:t>ҡадрлармен қамтамасыз етуді басқарудың мемлекет құзырында қалдырылғаны</w:t>
        <w:br/>
        <w:t>дұрыс деп санаймыз.</w:t>
        <w:br/>
        <w:t>Біздің есентеулеріміз бойынша облыстың жұмыс күшіне қосымша</w:t>
        <w:br/>
        <w:t>қажеттілік 2010-2015 жылдарға дейінгі кезеңде орташа 1592 адам (5-кесте).</w:t>
        <w:br/>
        <w:t>Механизатор кадрлар бойынша сұраныс мына төмендегілерге жоғары:</w:t>
        <w:br/>
        <w:t>тракторист, моторист, металл тісіруші, слесарь, электромонтер, комбайнер</w:t>
        <w:br/>
        <w:t>және т.б., жоғары білімі бар мамандардан мал дәрігеріне, агрономға,</w:t>
        <w:br/>
        <w:t>бухгалтерге.</w:t>
        <w:br/>
        <w:t>22</w:t>
        <w:br/>
        <w:t>Резюме</w:t>
        <w:br/>
        <w:t>Бекешева Дана Айтбаевна</w:t>
        <w:br/>
        <w:t>Развитие рынка аграрного труда в регионах</w:t>
        <w:br/>
        <w:t>с особенностями социально-экономического развития</w:t>
        <w:br/>
        <w:t>(на материалахҡ Кызылординской области)</w:t>
        <w:br/>
        <w:t>08.00.05 - Экономика и управление народным хозяйством</w:t>
        <w:br/>
        <w:t>(сельское хозяйство)</w:t>
        <w:br/>
        <w:t>Предмет и обһект иселедования. ІІредметом исследования является</w:t>
        <w:br/>
        <w:t>комплекс социально-трудовых отношений в условиях регионов с негдостаточно</w:t>
        <w:br/>
        <w:t>высоким уровнем социально-экономического развития. Обһектом -- районы и</w:t>
        <w:br/>
        <w:t>аульные (сельские). округа, сольхозформирования разлияных форм</w:t>
        <w:br/>
        <w:t>хозяйствования.</w:t>
        <w:br/>
        <w:t>Цель диссертационной работы - формирование и развитие рынка</w:t>
        <w:br/>
        <w:t>аграрного труда, позволякицие повышению эффективности использования</w:t>
        <w:br/>
        <w:t>человеческих ресурсов в регионая с низким уровнем сооциально-</w:t>
        <w:br/>
        <w:t>экопомического развития.</w:t>
      </w:r>
    </w:p>
    <w:p>
      <w:r>
        <w:t>Методы выполнения работы. Теоретико-методологической “основой</w:t>
        <w:br/>
        <w:t>диссертационного исследования | поолужили труды зарубежных” и</w:t>
        <w:br/>
        <w:t>отечественных ученых-экономистов в области формирования рынжа труда,</w:t>
        <w:br/>
        <w:t>рынка сельокохозяйственного труда, в частности. Руководяшцими документами</w:t>
        <w:br/>
        <w:t>при этом явиялисы. Послания Президента Республики Казахстан народу</w:t>
        <w:br/>
        <w:t>Казахстана за 2002-2006 гт., нормативно-законодательные якты Правительства</w:t>
        <w:br/>
        <w:t>РК по вопросам совершенствования трудовых отношений. Источниками</w:t>
        <w:br/>
        <w:t>информации также послужили материалы Агентства РК по статистике,</w:t>
        <w:br/>
        <w:t>Статистического управления по Кызылординской области, ежегодные отчеты</w:t>
        <w:br/>
        <w:t>различных типов сельхозформирований. В диссертация использованы</w:t>
        <w:br/>
        <w:t>следуюицие методы экономического анализа: абстрактно-логический,</w:t>
        <w:br/>
        <w:t>расчетно-конструктивиый, балансовый, монографический,;, а также</w:t>
        <w:br/>
        <w:t>социологический путем проведения опроса.</w:t>
        <w:br/>
        <w:t>Научная новизна диссертационного исследования состоит в раскрытии</w:t>
        <w:br/>
        <w:t>теоретико-методологических подходов к понятию рынка аграрного труда, как</w:t>
        <w:br/>
        <w:t>экономической категория, звыработке конкретных предложений,</w:t>
        <w:br/>
        <w:t>обеспечиваюших улучшение использования трудовых ресурсов села,</w:t>
        <w:br/>
        <w:t>сокрашение безработицы среди женшин и молодежи села, повышение их</w:t>
        <w:br/>
        <w:t>конкурентоспособности.</w:t>
        <w:br/>
        <w:t>Основные результаты, составляницие научную новизну работы:</w:t>
        <w:br/>
        <w:t>- угдублены научные основы развития и эффективного использования</w:t>
        <w:br/>
        <w:t>ресурсов труда в условиях рыңочных отношений;</w:t>
        <w:br/>
        <w:t>10. 2015 ж. дейінгі болжам бойынша аграрлық өндірістің жалпы өнімі 1,7-</w:t>
        <w:br/>
        <w:t>1,9 есе көбейеді, ауыл шаруашылығында тікелей жұмыс істейтіндердің саны</w:t>
        <w:br/>
        <w:t>1,3-1,5 есе қысқарады; салада еңбек өнімділігі арттырылады, қолмен атқаратын</w:t>
        <w:br/>
        <w:t>жұмыстар азайтыпады. Бұл үшін: барлық меншіктегі шаруашылық</w:t>
        <w:br/>
        <w:t>субһектілірін қаржылық лизингі арқылы қажетті техникалық күштерімен</w:t>
        <w:br/>
        <w:t>қаруландыру және қайта қаруландыру, шаруа (фермер) қожалықтары кеңінен</w:t>
        <w:br/>
        <w:t>тараған аудандарда мемлекетпен ортақ ұжымдық машина-техникалық</w:t>
        <w:br/>
        <w:t>станцияиярын құру көзделіп отыр. і</w:t>
        <w:br/>
        <w:t>11. Ауыл (село) еңбек рыногының тепе-теңдігі негізгі өндірістік сала -</w:t>
        <w:br/>
        <w:t>күрішті бастапқы өндеу және күрделі өңдеуден өткізу, мал шаруашылығы</w:t>
        <w:br/>
        <w:t>өнімдерін ұқсату, өндірілген өнімді тасымалдау, сақтау және дайындау,</w:t>
        <w:br/>
        <w:t>сонымен қатар, әлеуметтік сала, құрылыс, түрлі бағытта қызмет көрсету т.б.</w:t>
        <w:br/>
        <w:t>жеке кәсіптерлікке негізделген өрістерде жаңа жұмыс орындарын ашу</w:t>
        <w:br/>
        <w:t>есебінен қамтамасыз етіледі.</w:t>
        <w:br/>
        <w:t>12. Жұмыссыздықты, сөйтіп оның табиғи деңгейіне қол жеткізу (4,5-5%)</w:t>
        <w:br/>
        <w:t>жұмыс күштері мен жұмыс орындарының бір-біріне сәйкес қалыптастыруды,</w:t>
        <w:br/>
        <w:t>оның тиісті инфрақұрылымын дамытуды қажет етеді. Бұл үшін, қажетті іс-</w:t>
        <w:br/>
        <w:t>қимылдар мына төмендегі екі бағытта ербуі қажет: бірінші, жұмыссыздарды</w:t>
        <w:br/>
        <w:t>әлеуметтік жағынан қолдаудың жолдарын айқындау, екінші, жұмыс берушілер</w:t>
        <w:br/>
        <w:t>мен жалдамалы қызметтегілердің өзара қарым-қатынастарын реттеу. Демек:</w:t>
        <w:br/>
        <w:t>- ауылдық елді қоныстарда пайдалы еңбектен қолы бостардың нақты саны</w:t>
        <w:br/>
        <w:t>есепке алынуы;</w:t>
        <w:br/>
        <w:t>- жұмыссыздық мәртебесінің мерзімінің шектелуі;</w:t>
        <w:br/>
        <w:t>- жұмыссыздығы үшін тағайындалған әлеуметтік қолдаудың мақсатты</w:t>
        <w:br/>
        <w:t>жұмсалуының (қайта оқып-үйрену, кәсіби мамандық алу т.б.) қадағалануы;</w:t>
        <w:br/>
        <w:t>- жұмыс беруінілердің, қызметкерлердің алдындағы әлеуметтік</w:t>
        <w:br/>
        <w:t>жауапкершілігі (еңбек ақыны уақытымен беру, жұмыстан босатуда құқықтық</w:t>
      </w:r>
    </w:p>
    <w:p>
      <w:r>
        <w:t>ережелерді қатаң сақтау т.б.) арттырылуы тиіс.</w:t>
        <w:br/>
        <w:t>13. Ауыл (село) еңбек рыногындағы тұрақтылық, оны білікті және кәсіби</w:t>
        <w:br/>
        <w:t>шеберлігі жоғары, озық технология мен алымды техниканы толық меңгерген</w:t>
        <w:br/>
        <w:t>жастар есебінен толықтыруға тікелей байланысты. Бұл үшін:</w:t>
        <w:br/>
        <w:t>&lt; ауыл (село) жастарын өнімді еңбекке бірінші кезекте тарту квота арқылы</w:t>
        <w:br/>
        <w:t>атқарылуы;</w:t>
        <w:br/>
        <w:t>- тұрмыс құрған село жастарын жекеменшік тұрғын үймен қамтамасыз</w:t>
        <w:br/>
        <w:t>етуде, оларды жаппай малдандыруда арзандатылған ипотека, салымсыз мөлтек</w:t>
        <w:br/>
        <w:t>несие беру тәртібінің кеңінен өндірілуі қажет.</w:t>
        <w:br/>
        <w:t>Жоғарғылн/ аталға. ұсыныстарды практикада пайдаланудың</w:t>
        <w:br/>
        <w:t>экономикалық ұтымдылығы дамыған еңбек рыногының ауыл шаруашылығы</w:t>
        <w:br/>
        <w:t>әнімдеріне тәуелді болмауды қамтамасыз етуге, саланың бәсекеге</w:t>
        <w:br/>
        <w:t>қабілеттілігін арттыруға тигізетін аң әсерінде. Әлеуметтік. тиімділігі -</w:t>
        <w:br/>
        <w:t>ауылдық өлді қоныстарда жұмыссыздықтың тежелуі, ел тұрғындарының</w:t>
        <w:br/>
        <w:t>еңбектің әр түрімен қамтамасыз етілуі, ауыл шаруашылығы тауар</w:t>
        <w:br/>
        <w:t>өндірушілердің мол табыс табуларына, сөйтіп өркениБкг елдер Батарында,</w:t>
        <w:br/>
        <w:t>ауқатты өмір сүрулеріне қол жеткізулерінде. : ;</w:t>
        <w:br/>
        <w:t>26</w:t>
        <w:br/>
        <w:t>ҚОРЫТЫНДЫ</w:t>
        <w:br/>
        <w:t>Жұмыстың тақырыбы бойынша атқарылған зерттеу жұмыстары мына</w:t>
        <w:br/>
        <w:t>төмендегі қорытындылар жасауға мүмкіндік берді. )</w:t>
        <w:br/>
        <w:t>1. Елбасының Қазақстан халқына 2002-2006 ж.ж. Жолдаударында</w:t>
        <w:br/>
        <w:t>экономиканың тұрақты дамуы, халықтың тұрмыс-тіршілігін, олардың өмір</w:t>
        <w:br/>
        <w:t>сүру жағдайын барған сайын жақсарта берудің негізі екендігі айқын</w:t>
        <w:br/>
        <w:t>көрсетілген. Демек, бұдан туындайтын басты міндет - тек қол жеткен</w:t>
        <w:br/>
        <w:t>табыстарымызды бекіндіріп қана қоймай, сонымен қытар, өндірістің бұдан</w:t>
        <w:br/>
        <w:t>былайғы кезеңдер де қарқындап өсе беруін, еліміздің дүниежүзілік бәсекеге</w:t>
        <w:br/>
        <w:t>қабілеттігін қамтамасыз ету. Үстіміздегі жылдары, осы бағыттағы іс</w:t>
        <w:br/>
        <w:t>қимылдарды нақтылауға, әсіресе, агроөнеркәсіп пеп ауыл аумақтарын басым</w:t>
        <w:br/>
        <w:t>дамытуға қатты назар аударылады.</w:t>
        <w:br/>
        <w:t>2. Сонғы жылдары аграрлық секторды әртүрлі бағытта қолдау, атап</w:t>
        <w:br/>
        <w:t>айтқанда, тікедей қайтарымсыз қаржыландыру, әсімсіз несие беру, өсімдік</w:t>
        <w:br/>
        <w:t>шаруашылығын сақтандыру, егін егу, орақ салу сияқты маусымды</w:t>
        <w:br/>
        <w:t>жұмыстарды дер кезінде атқаруға арзандатылған бағамен жанар-жағар май</w:t>
        <w:br/>
        <w:t>босату, т.б. мемлекеттік қолдау айтарлықтай күшейтілді. Нәтижесінде, ауын</w:t>
        <w:br/>
        <w:t>шаруаптылығының әнімділігі арттырылды, салада қаржылық тұрақтылық</w:t>
        <w:br/>
        <w:t>орнығыш, ауылдық тауар өндірушілердің табыстары молайып келеді. Саланың</w:t>
        <w:br/>
        <w:t>2003-2005 ж.ж. орташа жалпы өнімі (салыстармалы бағамен) алдынғы үш</w:t>
        <w:br/>
        <w:t>жылдық 2000-2002 ж.ж. салыстырғанда 9,4 % -ке арттырыпды. Аграрлық</w:t>
        <w:br/>
        <w:t>өндіріс қызметкерлерінің оргаша айлық жалақысы 2000 ж. 5,7 мыңның</w:t>
        <w:br/>
        <w:t>орньша, 2005 ж. 12,0 мыңға, яғни 2,1 есе артты.</w:t>
        <w:br/>
        <w:t>3. Алайда, ауылдың әлеуметтік-еңбек өрісіндегі жағдай қазіргі кездің</w:t>
        <w:br/>
        <w:t>әскелең талабына толығымен сай емес, әсіресе оның құрамды бөлігі-еңбек</w:t>
        <w:br/>
        <w:t>рыногы қалыптасып жетілмеген. Жұмыс көздері, ауыл шаруашылығы емес</w:t>
        <w:br/>
        <w:t>өрістер есебінен дамымаған, жұмыссыздықтың деңгейі жоғары және мерзімі</w:t>
        <w:br/>
        <w:t>ұзақ. Тұрғындардың өнімді еңбек түрлерімен қамтылуы ауыл жастары мен</w:t>
        <w:br/>
        <w:t>әйелдердің арасында төмен, жұмыссыздарды еңбек рыногында жоғарғы</w:t>
        <w:br/>
        <w:t>сұраннысқа йе, бәселестікке қабілетті кәсіби мамандықтар бойынша дайындау</w:t>
        <w:br/>
        <w:t>және қайта оқыту өз дәрежесінде емес. Нәтижесінде, көпшілік жағдайда, қолда</w:t>
        <w:br/>
        <w:t>бар жұмыс орындары мол табыс табуға жарамсыз, тұрғындарды күн-көріс</w:t>
      </w:r>
    </w:p>
    <w:p>
      <w:r>
        <w:t>тұрғысында құлшындырудың дәрежесі төмен.</w:t>
        <w:br/>
        <w:t>4, Аграрлық еңбек рыногының мұндай көрінісі республикамыздың,</w:t>
        <w:br/>
        <w:t>әсірісе әлеуметтік-экономикалық даму деңгейі артта, экологиялық жағдайы</w:t>
        <w:br/>
        <w:t>күрделі өңірлерінде айқын сезілуде. Қызылорда облысында күн көрістің ең .</w:t>
        <w:br/>
        <w:t>төмен дәрежесі ауыш (село) тұрғындарының 35,7 %-ін қамтиды, республика</w:t>
        <w:br/>
        <w:t>бойынша бұл көрсеткіш - 24,8%. Облыстың азық-түлікпен ғылымға негіздеген</w:t>
        <w:br/>
        <w:t>нормативтермен өзін-өзі қамтамасыз ету деңгейі еттен 55%, сүттен - 34,</w:t>
        <w:br/>
        <w:t>жұмыртқадан - 49% көлемінде. Ауыл азаматтарының айлық табыстарының</w:t>
        <w:br/>
        <w:t>адам басына шаққандағы мөлшері небәрі 4000-5000 теңгеден келетіндерінің</w:t>
        <w:br/>
        <w:t>үлес салмағы - 20%, 3000-4000 теңгеден аспайтындары -23,7%. Республика</w:t>
        <w:br/>
        <w:t>бойынша аз жалақы алатындардың орта көрсеткіні, тиісінше, 12,7 және 9,7%,</w:t>
        <w:br/>
        <w:t>яғни 2 есеге жуық төмен.</w:t>
        <w:br/>
        <w:t>24</w:t>
        <w:br/>
        <w:t>Ауыл округінің шаруашылық субһектілерінің негізгісі “Абай” селосында</w:t>
        <w:br/>
        <w:t>орналасқан “Қарақұм” ЖШС-гі. Бұл бұрынғы “Қарақұм” қой совхозының</w:t>
        <w:br/>
        <w:t>орнында заңды тұлға ретінде құралған, қазіргі көзде 4 мыңға жуық қойы бар,</w:t>
        <w:br/>
        <w:t>бір ғана шаруашылық, Бұдан басқа, округ -көлемінде 23 шаруа (фермер)</w:t>
        <w:br/>
        <w:t>қожалығы тіркелген. “Қарақұм” ЖШС-іне асыл тұқымды қаракөл қойын</w:t>
        <w:br/>
        <w:t>өсіретін шаруашылық мәртебесі берілді. Тұрғындар жеке қосалқы</w:t>
        <w:br/>
        <w:t>шаруашылықтарында 7,5 мың қой, 1 мыннан астам ірі қара, 720 жылқы, 950</w:t>
        <w:br/>
        <w:t>бас түйе ұстайды.</w:t>
        <w:br/>
        <w:t>Келешекте, 2007-2012 жж. аралығында “Қарақұм” ауыл округінде қой</w:t>
        <w:br/>
        <w:t>басы 15,2 мыңға дейін жеткізіледі, оның ішінде “Қарақұм” ЖШС-де 6,0 мың</w:t>
        <w:br/>
        <w:t>бас асыл тұқымды мал, ауыл (село) тұрғындарының жеке қолдарында 9300 бас</w:t>
        <w:br/>
        <w:t>қаракөл қойы өсіріледі. Бұлардан басқа, ауыл шаруашылығына жарамды жерді</w:t>
        <w:br/>
        <w:t>тиімді игерудің есебінен 1400 бас ірі қара, оның ішінде сауын сиыр 700 бас,</w:t>
        <w:br/>
        <w:t>900 жылқы, 1150 бас түйе Ұстауға болады. Ірі қараны оүт бағытында өсіру</w:t>
        <w:br/>
        <w:t>оқруг халқын сүт және сүттен жасалған түрлі тағамдармен ғылыми</w:t>
        <w:br/>
        <w:t>дәлелденген нормалар деңгейінде толықтай қамтамасыз етуге мүмкіндік</w:t>
        <w:br/>
        <w:t>береді.</w:t>
        <w:br/>
        <w:t>“Қарақұм” ауыл округінің экономикалық дамуы, оның тұрғындарының</w:t>
        <w:br/>
        <w:t>барынша табысты болуларында ғана емес, сонымен қатар, әлеуметтік жағынан</w:t>
        <w:br/>
        <w:t>да қамтамасыз етілуінің негізі. Аууыл аумағында атқарылған әлеуметтік-</w:t>
        <w:br/>
        <w:t>зерттеу жұмыстарының нәтижесінде, мұндай дамудың мына бағыттары</w:t>
        <w:br/>
        <w:t>айқындалды. Ең бірінші кезекте мектепке дейінгі (6 жасқа дейінгі)</w:t>
        <w:br/>
        <w:t>бүлдіршіндерге қажетті 140 орындық бала бақшасын салу, екінші, 15 төсекке</w:t>
        <w:br/>
        <w:t>өсептелген ауылдық аурухананың ғимаратын тұрғызу, үшінші, 60-80 орындық</w:t>
        <w:br/>
        <w:t>қоғамдық тамақтандыру орнын көтеру (кафе, асхана, дәмхана, т.б.), төртінші,</w:t>
        <w:br/>
        <w:t>140 нәмерлі телефон жүйесін тарту, бесінші - 1 дәріхана, 20 орындық</w:t>
        <w:br/>
        <w:t>қоғамдық монша, 8 жұмыс орны бар тұрмыстық үйін салу т.б.</w:t>
        <w:br/>
        <w:t>Ауыл округінің барлық тұрғындарын әлеуметтік обвһектілермен тиісті</w:t>
        <w:br/>
        <w:t>нормативтер деңгейінде қамтамасыз ету (көшіп келіп, жаңадан</w:t>
        <w:br/>
        <w:t>қоныстанғандарды қосып әгептегенде) мына төмендегі мөлшерде</w:t>
        <w:br/>
        <w:t>инвестициялық қаржы жұмсалуын талап етеді (4-кесте).</w:t>
        <w:br/>
        <w:t>4-кестеден көрініп тұрғандай, 2010-2012 жж. дейінгі кезеңде “Қарақұм”</w:t>
        <w:br/>
        <w:t>ауыл округі тұрғындарының әлеуметтік қажеттілігін толықтай өтеуге болады.</w:t>
        <w:br/>
        <w:t>Бұл үшін жұмсалуға тиісті күрделі қаржының барлық мөлшері 91,7 млн теңге,</w:t>
        <w:br/>
        <w:t>немесе ауылдық елді. мекен тұрғындарының жан басына шаққанда 34,8</w:t>
        <w:br/>
        <w:t>мыңнан келеді.</w:t>
        <w:br/>
        <w:t>7 Болжамдалып отырған Инвестицияның негізгі көздері: мемлекеттік</w:t>
        <w:br/>
        <w:t>бюджет, жергілікті бюджет, ауданның түрлі меншіліктегі аграрлық</w:t>
        <w:br/>
        <w:t>құрылымдарының қаражаты, ауылдық елді мекен тұрғындарының жеке</w:t>
        <w:br/>
        <w:t>жинақтары, мемлекеттік емес мекемелердің қайтарымсыз көмегі;</w:t>
      </w:r>
    </w:p>
    <w:p>
      <w:r>
        <w:t>қайырылымдықтан түскен қаражаттар, шетелдік инвестиция.</w:t>
        <w:br/>
        <w:t>Ауыл жастары арасында жұмыссыздардың басым көпшілігі мектептен</w:t>
        <w:br/>
        <w:t>кейінгі білімдерін жалғастырмаған, көпшілік жағдайда мамандығы жоқтар,</w:t>
        <w:br/>
        <w:t>Бұл, соңғы жылдары ауылға қарағанда қала экономикасының қарқынды</w:t>
        <w:br/>
        <w:t>дамуына, ірі-ірі өндіріс ошақтарымен құрылыстың облыс орталығы</w:t>
        <w:br/>
        <w:t>21</w:t>
        <w:br/>
        <w:t>5. Экономиканың тұрақты өсуі, олеуметтік әрістегі оң өзгерістер ауыл</w:t>
        <w:br/>
        <w:t>(село) тұрғындарының өмір сүруінің жақсаруына, еңбек ресурстарының көзі -</w:t>
        <w:br/>
        <w:t>халықтың өсімділігіне бірден-бір қолайлы жағдай тудыра бастады</w:t>
        <w:br/>
        <w:t>Нәтижесінде, табиғи өсімде тұрақтылық айқын сезілуде, өлім-жітім мен</w:t>
        <w:br/>
        <w:t>ажырасу азайып, некелесу көбеюде. Соңғы 20 жыл ішінде облыстың қала</w:t>
        <w:br/>
        <w:t>халқы 4,4 %, ал ауыл халқы 12,2%-ке өсті, 5 жылда облыстан тыс жерлерде</w:t>
        <w:br/>
        <w:t>көшіп кетушілер 28%-ке кеміді, ал оның аумағын тұрақты қоныстануға</w:t>
        <w:br/>
        <w:t>сырттан келгендер саны 2 есе артты.</w:t>
        <w:br/>
        <w:t>6. 2006 ж. ауыл аумақтарының еңбек ресурстары 183,8 мың адам болды,</w:t>
        <w:br/>
        <w:t>бұл 2003 ж. салыстырғанда 3,8%-ке көп. Село экономикасының барлық</w:t>
        <w:br/>
        <w:t>сапаларында қызмет атқаратындары 114 мың адам, яғни экономикалық</w:t>
        <w:br/>
        <w:t>белсенді халықтың 87,6%-і, жалдамалы жұмыстағылары 52,9%, қалғандары</w:t>
        <w:br/>
        <w:t>еңбекпен өз бетттерімен қамтылғандар. Сарапталып отырған жылдары</w:t>
        <w:br/>
        <w:t>ауылдық жерлерде маусымды және кездейсоқ жұмыстар біртама азайды.</w:t>
        <w:br/>
        <w:t>7. Экономиканың тұрақтанып, қоғамдық өмірдің барлық өрістерінде жаңа</w:t>
        <w:br/>
        <w:t>жұмыс орындарының көптеп ашылуына байланысты, 2005 ж. 2001 ж.</w:t>
        <w:br/>
        <w:t>қарағанда жалдамалы қызметкерлер 18,1%-ке көбейді де, еңбекке әркімнің өз</w:t>
        <w:br/>
        <w:t>бетімен қатынасқандар саны - 18,1%-ке кеміді. Жалдамалы жұмыстағы 60,3</w:t>
        <w:br/>
        <w:t>мың адамның жартысына жуығы мемлекеттік мекемелердің қызметкерлері</w:t>
        <w:br/>
        <w:t>(білім беру, денсаулық сақтау, байланыс, қызмет көрсету т.б.), шаруа (фермер)</w:t>
        <w:br/>
        <w:t>қожалықтарының тұрақты мүшелері (жұмыскерлер) 10,1 мың.</w:t>
        <w:br/>
        <w:t>8. Еңбек рыногының қоғам өміріне экономикалық тұрғыда орны толмас</w:t>
        <w:br/>
        <w:t>шығын, тұрғындардың тұрмыс-тіршілігіне, олардың білімі мен біліктілігіне</w:t>
        <w:br/>
        <w:t>тікелей зиян келтіретін жағымсыз жағы - жұмыссыздық. Облыстың ауыл</w:t>
        <w:br/>
        <w:t>жерлеріндегі ресми жұмыссыздар саны 2005 ж. 16,2 мың адамға теңелді, бұл</w:t>
        <w:br/>
        <w:t>2001 ж. салыстырғанда 2 есеге тарта көп, деңгейі 12,5% (республика бойынша</w:t>
        <w:br/>
        <w:t>7,1%). Жұмыссыздар мәртебесін алғандардың 7,1 мыңы әйелдер, яғни</w:t>
        <w:br/>
        <w:t>барлығының 46,0%-і, 16-24 жас аралығындардың үлесіне келетіші де аз емес -</w:t>
        <w:br/>
        <w:t>58,8%. Жоғары және аяқтамаған жоғары білімі бар жұмыссыздардың үлесі</w:t>
        <w:br/>
        <w:t>3,1%, (қалалық жерлерде - 15,7%), арнаулы орта кәсіптік білімі барлар -14,3%-</w:t>
        <w:br/>
        <w:t>тен аспайды,, қалалық қоныстарда - 29,7%,</w:t>
        <w:br/>
        <w:t>9. Өңірдің аграрлық еңбек рыногының қалыптасуы мен дамуындағы</w:t>
        <w:br/>
        <w:t>басты басымдылық базалық сала - ауыл шаруашылығын, әсіресе мап</w:t>
        <w:br/>
        <w:t>шаруашылығын мейлінше өркендету, ауыл мен селолың әлеуметтік көркеюін</w:t>
        <w:br/>
        <w:t>қамтамасыз оту, өнім өндіруде қазіргі қолданыстағы шығыны шектеулі</w:t>
        <w:br/>
        <w:t>қарапайым технологияның орнына индустриялды-интенсивтік технологияны</w:t>
        <w:br/>
        <w:t>пайдалану, өндірістің бәсекеге қабілеттілігі мен тиімділігін арттыру, тауар</w:t>
        <w:br/>
        <w:t>өндірушілердің жоғары табыстылығын қамтамасыз ету. Тұрғындардың</w:t>
        <w:br/>
        <w:t>еңбекпен экономикалың негізгі секторлары бойынша. қамтылғандарының 35-</w:t>
        <w:br/>
        <w:t>36%-тен астамы ауыл шаруашылығының үлесінде. Мұның басты себептері:</w:t>
        <w:br/>
        <w:t>халықтың ауылдық жерлерде шамадан артық қоныстануы, сялада техниканың</w:t>
        <w:br/>
        <w:t>жеткіліксіздігінен қол қызметінің басымдылығы, түрлі меншіктегі</w:t>
        <w:br/>
        <w:t>шаруашылық үрдістерінің көлемі мен шоғырлану дәрежесінің төмендегі,</w:t>
        <w:br/>
        <w:t>өндірістің шашыраңқылығы. Е 22 :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
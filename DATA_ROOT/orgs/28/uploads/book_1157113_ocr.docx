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 ҒЫЛЫМ МИНИСТРЛІГІ</w:t>
        <w:br/>
        <w:t>Қ.И.СƏТБАЕВ АТЫНДАҒЫ ҚАЗАҚ ҰЛТТЫҚ ТЕХНИКАЛЫҚ</w:t>
        <w:br/>
        <w:t>УНИВЕРСИТЕТІ</w:t>
        <w:br/>
        <w:t>ӘОЖ 621.01(043) Қолжазба құқығында</w:t>
        <w:br/>
        <w:t>Танжарикова Гаухар Панабековна</w:t>
        <w:br/>
        <w:t>ИІНТІРЕКТІ МЕХАНИЗМДЕРДІ ОПТИМАЛДЫ КҮШ БЕРІЛІСІ</w:t>
        <w:br/>
        <w:t>КРИТЕРИІ БОЙЫНША СИНТЕЗДЕУ</w:t>
        <w:br/>
        <w:t>Мамандық: 60071200 - «Машинажасау»</w:t>
        <w:br/>
        <w:t>РҺр философия ғылымдарының докторы</w:t>
        <w:br/>
        <w:t>ғылыми дәрежесін алуға дайындалған диссертация</w:t>
        <w:br/>
        <w:t>Ғылыми жетекшілер:</w:t>
        <w:br/>
        <w:t>т.ғ.Д., профессор Косболов С.Б. (ҚазҰТУ),</w:t>
        <w:br/>
        <w:t>РАБ доктор Килит О. (Еге университеті,</w:t>
        <w:br/>
        <w:t>Түркия).</w:t>
        <w:br/>
        <w:t>Алматы, 2013</w:t>
        <w:br/>
        <w:t>4.6 Тігін станогындағы екі жетекті буынды ГУ класты орыналмастырушы</w:t>
        <w:br/>
        <w:t>механизмді синтездеу.............................2..2....:..22.20.2..05:2 2520</w:t>
        <w:br/>
        <w:t>4 бөлімнің қорытындысы............................... Ш..лш</w:t>
        <w:br/>
        <w:t>ҚОРЫТЫНДЫ..........2..2........4.2.242.,.2.222.02020220 0000200:200000022</w:t>
        <w:br/>
        <w:t>ҚОЛДАНЫЛҒАН ӘДЕБИЕТТЕР............2..2.2....2..2.2.0....00.0020020</w:t>
        <w:br/>
        <w:t>99</w:t>
        <w:br/>
        <w:t>1101</w:t>
        <w:br/>
        <w:t>103</w:t>
        <w:br/>
        <w:t>112</w:t>
        <w:br/>
        <w:t>АНЫҚТАМАЛАР</w:t>
        <w:br/>
        <w:t>Диссетрациялық жұмыста анықтамаларына сәйкес келесі терминдер</w:t>
        <w:br/>
        <w:t>қолданылды:</w:t>
        <w:br/>
        <w:t>Звено - механизмдердің құрамына енетін бір немесе бірнеше өз ара</w:t>
        <w:br/>
        <w:t>салыстырмалы қозғалыста болмайтын қатаң қосылған қатты денелер жүйесі.</w:t>
        <w:br/>
        <w:t>Кинематикалық жұп - өз ара салыстырмалы қозғалыста болатын, екі</w:t>
        <w:br/>
        <w:t>немесе одан да көп звенолар қосылысы.</w:t>
        <w:br/>
        <w:t>Төменгі жұп - элементтері өз ара бет арқылы жанасатын кинематикалық</w:t>
        <w:br/>
        <w:t>жұптар.</w:t>
        <w:br/>
        <w:t>Кинематикалық тізбек - өз ара кинематикалық жұп арқылы байланысқан</w:t>
      </w:r>
    </w:p>
    <w:p>
      <w:r>
        <w:t>звенолар жүйесі.</w:t>
        <w:br/>
        <w:t>Жазық механизм - звенолары қозғалмайтын жазықтыққа қарағанда</w:t>
        <w:br/>
        <w:t>параллель қозғалыс жасайтын механизм.</w:t>
        <w:br/>
        <w:t>Иінтіректі механизм - звенолары өз ара иінтірек құрайтын механизм.</w:t>
        <w:br/>
        <w:t>Қысым бұрышы - Ж) рсакциясының і буынының / буынына қарай</w:t>
        <w:br/>
        <w:t>бағытталатын және сол күштің әсер еткен нүктесінің жылдамдығынан</w:t>
        <w:br/>
        <w:t>құралатын сүйір бұрыш.</w:t>
        <w:br/>
        <w:t>Беріліс бұрышы - қысым бұрышымен 90” құрайтын бұрыш.</w:t>
        <w:br/>
        <w:t>Батанды тоқыма станогы - маталарды тоқу барысында тоқыма жіптерін</w:t>
        <w:br/>
        <w:t>үйлестіруші станок.</w:t>
        <w:br/>
        <w:t>шектеулерін ескере отырып, сандық параметрлер арқылы механизмдерді</w:t>
        <w:br/>
        <w:t>синтездеуге мүмкіндік беретіндігі көрсетілді. БКТ-ің қолданысына негізделе</w:t>
        <w:br/>
        <w:t>отырып бағдарлаушы және жылжығыш механизмдерінің берілген</w:t>
        <w:br/>
        <w:t>функциясының жаңғырту дәлдігінің жоғарылауына байланысты қарапайым</w:t>
        <w:br/>
        <w:t>механизм құрылымынан күрделіге өте алатын мүмкіншілігін беретін синтез</w:t>
        <w:br/>
        <w:t>әдістері келтірілген. Синтез есебін шешу үшін ұсынылған әдіс пен</w:t>
        <w:br/>
        <w:t>алгоритмдердің тиімділігін сипаттайтын параметрлеріне шектеу қойылған</w:t>
        <w:br/>
        <w:t>нақты механизмдердің синтез мысалдары келтірілген. Синтез нәтижесінде</w:t>
        <w:br/>
        <w:t>алынған механизмнің класы кіріс буынының қозғалыс заңдылығына тәуелді</w:t>
        <w:br/>
        <w:t>болатын шығыс буынының қозғалыс заңдылығына байланысты болатындығы</w:t>
        <w:br/>
        <w:t>негізделген. Жұмыс атқарушы звеносы үш және төрт рет тоқтамалы көптүсті</w:t>
        <w:br/>
        <w:t>тоқыма станогында тоқыма жіптерін үйлестіру үшін қолданылатын</w:t>
        <w:br/>
        <w:t>механизмдер синтезделінді.</w:t>
        <w:br/>
        <w:t>Диссертациялық жұмыс мазмұны мен мақсат-міндеттеріне сәйкес</w:t>
        <w:br/>
        <w:t>кіріспеден, төрт бөлімнен, қорытынды, пайдаланылған әдебиеттер тізімі мен</w:t>
        <w:br/>
        <w:t>қосымша беттерден тұрады. Жұмыс көлемі 111 бет, 48 сурет, 5 кесте, 145</w:t>
        <w:br/>
        <w:t>библиография, 11 қосымша келтірілген.</w:t>
        <w:br/>
        <w:t>П</w:t>
        <w:br/>
        <w:t>ҚЫСҚАРТУЛАР МЕН ШАРТТЫ БЕЛГІЛЕР</w:t>
        <w:br/>
        <w:t>Диссетрациялық жұмыста келесі қысқартулар қолданылды:</w:t>
        <w:br/>
        <w:t>БКТ - бастапқы кинематикалық тізбек;</w:t>
        <w:br/>
        <w:t>ЖКМ - жоғарғы класты механизм;</w:t>
        <w:br/>
        <w:t>ЭЕМ- электронды есептеуіш машина;</w:t>
        <w:br/>
        <w:t>п.ә.к. - пайдалы әсер коэффициенті;</w:t>
        <w:br/>
        <w:t>кл.- класс;</w:t>
        <w:br/>
        <w:t>АА-айналмалы айналмалы;</w:t>
        <w:br/>
        <w:t>ІА- ілгерлемелі айналмалы;</w:t>
        <w:br/>
        <w:t>АІ-айналмалы ілгерлемелі;</w:t>
        <w:br/>
        <w:t>МОС- механизмдердің оптимизациялық синтезі;</w:t>
        <w:br/>
        <w:t>БТС- батанды тоқыма станогы;</w:t>
        <w:br/>
        <w:t>БЖ-бірлік жүйесі.</w:t>
        <w:br/>
        <w:t>Диссетрациялық жұмыста келесі шартты белгілер қолданылды:</w:t>
        <w:br/>
        <w:t>9 - қысым бұрышы;</w:t>
        <w:br/>
        <w:t>4. қысым бұрышының мүмкін шектік мәні;</w:t>
        <w:br/>
        <w:t>У - беріліс бұрышы;</w:t>
        <w:br/>
        <w:t>Үҙ - мүмкінді У бұрышының беріліс бұрышы;</w:t>
        <w:br/>
        <w:t>4А - элементар жұмыс, Дж;</w:t>
        <w:br/>
        <w:t>Ғ-күш,Н;</w:t>
        <w:br/>
        <w:t>48- өсімше;</w:t>
      </w:r>
    </w:p>
    <w:p>
      <w:r>
        <w:t>Е.(М.)-шығыс буынындағы кедергі күші (моменті);</w:t>
        <w:br/>
        <w:t>Е,(М,)- кіріс буынындағы жалпыланған күш;</w:t>
        <w:br/>
        <w:t>в - бұрыштық жылдамдық, сек”;</w:t>
        <w:br/>
        <w:t>1 - буын ұзындығы, см;</w:t>
        <w:br/>
        <w:t>КЕ; --і және Іі буындарын қосатын кинематикалық жүұптардағы реакциялар;</w:t>
        <w:br/>
        <w:t>Х,.У, - А нүктесінің координатасы;</w:t>
        <w:br/>
        <w:t>ху.Ур - В нүктесінің координатасы;</w:t>
        <w:br/>
        <w:t>х,у» - С нүктесінің координатасы;</w:t>
        <w:br/>
        <w:t>х,.Ү; - Ор нүктесінің координатасы;</w:t>
        <w:br/>
        <w:t>О - козғалмайтын жазықтық;</w:t>
        <w:br/>
        <w:t>0, - А нүктесіне қатысты Х,,У, координатасымен ф айналу</w:t>
        <w:br/>
        <w:t>анықталатын айналмалы қозғалыс жасайтын жазықтық;</w:t>
        <w:br/>
        <w:t>0, - В нүктесінің Х,,У, координаталарымен және у/ айналу</w:t>
        <w:br/>
        <w:t>анықталатын жазық параллельді қозғалыс жасайтын жазықтық;</w:t>
        <w:br/>
        <w:t>Е - ара қашықтық, см;</w:t>
        <w:br/>
        <w:t>а,Б,с - түзу теңдеуінің коэффициенттері;</w:t>
        <w:br/>
        <w:t>А, - салыстырмалы айырым;</w:t>
        <w:br/>
        <w:t>“</w:t>
        <w:br/>
        <w:t>8 - айырымның квадраттарының қосындысы;</w:t>
        <w:br/>
        <w:t>М- қолданылатын тізбек саны;</w:t>
        <w:br/>
        <w:t>М- шектеулі берілген қозғалыс орындарының саны.</w:t>
        <w:br/>
        <w:t>бұрышымен</w:t>
        <w:br/>
        <w:t>бұрышымен</w:t>
        <w:br/>
        <w:t>МАЗМҰНЫ</w:t>
        <w:br/>
        <w:t>АНЫҚТАМАЛАР...</w:t>
        <w:br/>
        <w:t>ҚЫСҚАРТУЛАР ЕН ШАРТТЫ БЕЛГІЛЕР.</w:t>
        <w:br/>
        <w:t>КІРІСПЕ..</w:t>
        <w:br/>
        <w:t>1 Оптималды. күш берілісі критериі бойынша жазық иінтіректі механизмдерді</w:t>
        <w:br/>
        <w:t>талдау мен синтездеу әдістеріне шолу.. еее еее ы 212</w:t>
        <w:br/>
        <w:t>1.1 Механизм синтезінің қазіргі таңдағы 1 мәселелері. ааа аа 212</w:t>
        <w:br/>
        <w:t>122 Оптималды күш берілісі критериі бойынша | МЕХЕНИІМДЕР | синтезінің</w:t>
        <w:br/>
        <w:t>алгебралық және геометриялық әдістері.. 22. 22... 214</w:t>
        <w:br/>
        <w:t>1.3 Оптималды күш берілісі критериі “бойынша, ОРНЫ. класты жазық</w:t>
        <w:br/>
        <w:t>иінтіректі механизмдердің синтез әдістері... ә. -. 218</w:t>
        <w:br/>
        <w:t>1.4 Оптималды күш берілісі критериі бойынша жазық ІННРЕЕЕ МЕХАНИяМДЕрді</w:t>
        <w:br/>
        <w:t>жобалаудың автоматтандырылған әдістері мен амалдары......................20</w:t>
        <w:br/>
        <w:t>1.5 Оптималды күш берілісі критериі бойынша жоғарғы класты иінтіректі</w:t>
        <w:br/>
        <w:t>механизмдердің (ЖКМ) талдау әдістері</w:t>
        <w:br/>
        <w:t>1 тарау бойынша тұжырым...</w:t>
        <w:br/>
        <w:t>2 Иінтіректі миазнизмдердің 2 қозғалыс күші берлілініңі күлшердін</w:t>
      </w:r>
    </w:p>
    <w:p>
      <w:r>
        <w:t>анықтау.. 2. : : 2......27</w:t>
        <w:br/>
        <w:t>24 Төртбуынды мехазнизмдердің қозғалыс күші ші берілісінің: критериі... на</w:t>
        <w:br/>
        <w:t>2.2 Жоғары класты алтыбуынды механизмдердің қозғалыс күші үрійбінің</w:t>
        <w:br/>
        <w:t>критерилері... ы қшшықын нсрвйі Ұйжыйыйр шайлыра мойырра жйғрта тшысшд жанағға жалдық ұзшана жекайа киме Қ</w:t>
        <w:br/>
        <w:t>2 тарау бойыншақорытынды.... лде стек әйелде шиғязы ашаяыы сбалдау гешелік калын оасан танай 0)</w:t>
        <w:br/>
        <w:t>3 Төртбуынды рінтірешгі механизмдерді оптималды күш 2 Беріліс критериі</w:t>
        <w:br/>
        <w:t>бойынша синтездеу.. 2. 2. 241</w:t>
        <w:br/>
        <w:t>3.11. Бастапқы кинематикалық -тібектерді быт), оптималды күш: беріісі</w:t>
        <w:br/>
        <w:t>критериі бойынша синтездеу.. егін шш шерді алде 241</w:t>
        <w:br/>
        <w:t>3.2 Оптималды күш берілісі критериі бойынша. айналмалы жұпты 1 бастапқы</w:t>
        <w:br/>
        <w:t>кинематикалық тізбек синтезі.. өле ад өл 245</w:t>
        <w:br/>
        <w:t>3.3. Оптималды күш берілісі критерлі бойынша а айналмалы Н жұпты ; бастапқы</w:t>
        <w:br/>
        <w:t>кинематикалық тізбектер модификациясының синтезі.........................55</w:t>
        <w:br/>
        <w:t>3 бөлімнің қорытындысы селді соуяна оуелнайасыасадына ойынын ойишы Мата олт осман ен б02</w:t>
        <w:br/>
        <w:t>4 Иінтіректі механизмдерді оптималды күш ЕЕЕ ІШЕДІ бойынша</w:t>
        <w:br/>
        <w:t>синтездеу.. зтеаан зе ненеЕб3</w:t>
        <w:br/>
        <w:t>41 Жазық пінтіректі механизмдерді басапқы кинематикалық стізбектер</w:t>
        <w:br/>
        <w:t>негізінде синтездеуінің жалпы әдісі</w:t>
        <w:br/>
        <w:t>4.2 Беріліс механизмдерінің синтезі</w:t>
        <w:br/>
        <w:t>4.3 Бағыттаушы механизмдердің синтезі.......</w:t>
        <w:br/>
        <w:t>4.4 Орыналмастырушы механизмдерінің синтезі езе</w:t>
        <w:br/>
        <w:t>4.5 Тоқыма станогында көптүсті тоқыма жіптерін Қ ІЕЕНІру үшін</w:t>
        <w:br/>
        <w:t>қолданылатын механизмдерді оптималды күш берілісі критериі синтездеу.....91</w:t>
        <w:br/>
        <w:t>етеді. Оптималды күш берілісі критериі бойынша жазық иінтіректі</w:t>
        <w:br/>
        <w:t>механизмдердің синтез есептерін шешу үшін кез-келген жазық иінтіректі</w:t>
        <w:br/>
        <w:t>механизмдерді, сонымен қатар кіріс және шығыс буындарының қозғалыс</w:t>
        <w:br/>
        <w:t>заңдылықтары берілген жоғарғы класты механизмдерді жобалау барысында</w:t>
        <w:br/>
        <w:t>пайда болатын төртбуынды бастапқы кинематикалық тізбектер мен олардың</w:t>
        <w:br/>
        <w:t>модификацияларының кинематикалық синтез есебін шешу қажет. Бастапқы</w:t>
        <w:br/>
        <w:t>кинематикалық тізбектер модификациялары арқылы жұмыс атқарушы звеносы</w:t>
        <w:br/>
        <w:t>үш рет тоқтамалы және механизм жұмыс атқарушы звеносының одан да</w:t>
        <w:br/>
        <w:t>күрделі қозғалыс заңдылықты механизмдерді синтездеуге болады.</w:t>
        <w:br/>
        <w:t>Кіріс және шығыс буындарының қозғалыс заңдылықтары берілген</w:t>
        <w:br/>
        <w:t>механизмдерді, жоғарғы класты механизмдерді зерттеу және жобалау күрделі</w:t>
        <w:br/>
        <w:t>болып келеді, әрі көп еңбекті қажет етеді. Қолданылып жүрген механизмдердің</w:t>
        <w:br/>
        <w:t>оптималды күш берілісі критериі бойынша синтез алгоритмдері мен</w:t>
        <w:br/>
        <w:t>программалары мұндай механизмдердің барлық зерттеу кезеңдерін</w:t>
        <w:br/>
        <w:t>қамгымайды.</w:t>
        <w:br/>
        <w:t>Осыған байланысты иінтіректі механизмдерді оптималды күш берілісі</w:t>
        <w:br/>
        <w:t>критериі бойынша синтез әдістері мен программаларын жасау өзекті мәселе</w:t>
        <w:br/>
        <w:t>болып табылады. Бұл ғылыми мәселені шешудің ғылыми-техникалық маңызы</w:t>
        <w:br/>
        <w:t>бар.</w:t>
        <w:br/>
        <w:t>Зерттеу обьектісі болып көп буынды жоғары класты жазық иінтіректі</w:t>
        <w:br/>
        <w:t>механизмдер болып табылады.</w:t>
        <w:br/>
        <w:t>Зерртеу нысаны болып көп буынды жазық иінтіректі механизмдердің</w:t>
        <w:br/>
        <w:t>кинематикалық, кинетостатикалық анализі мен синтезі және күш берілісі</w:t>
        <w:br/>
        <w:t>табылады.</w:t>
        <w:br/>
        <w:t>Зерттеу әдісі Кинематикалық синтездеу арқылы механизмнің</w:t>
        <w:br/>
        <w:t>параметрлеріне кинетостатикалық талдау жүргізе күш берілісін оптималдау</w:t>
        <w:br/>
        <w:t>әдісін қолданып синтездеу жүргізілді. Анықталған нақты нәтижелер негізінде</w:t>
      </w:r>
    </w:p>
    <w:p>
      <w:r>
        <w:t>ең тиімді күш берілісі критериіне сүйене механизмнің тиімді сұлбасы</w:t>
        <w:br/>
        <w:t>ұсынылды.</w:t>
        <w:br/>
        <w:t>Диссертациялық жұмыстың мақсаты: иінтіректі механизмдерді</w:t>
        <w:br/>
        <w:t>оптималды күш берілісі критериі бойынша синтездеу әдістерін жасау мен</w:t>
        <w:br/>
        <w:t>программалық пакаттермен қамтамасыз ету.</w:t>
        <w:br/>
        <w:t>Жұмыста қойылған мақсатқа сәйкес келесі мәселелер қарастырылып</w:t>
        <w:br/>
        <w:t>шешілді:</w:t>
        <w:br/>
        <w:t>- оптималды күш берілісі критериі бойынша жазық иінтіректі</w:t>
        <w:br/>
        <w:t>механизмдердің анализі мен синтезіне әдеби шолу жасау және механизмдердің</w:t>
        <w:br/>
        <w:t>синтез есебін қою;</w:t>
        <w:br/>
        <w:t>- Иінтіректі механизмдердің динамикалық синтезінің заманауи әдістерін</w:t>
        <w:br/>
        <w:t>және кіріс буынынан шығыс буынына күш берілісінің оптимизациясын зерттеу;</w:t>
        <w:br/>
        <w:t>- Иінтіректі механизмдердің оптималды күш берілісі критерилерін</w:t>
        <w:br/>
        <w:t>дәлелдеу, тұжырымдау және белгілеу;</w:t>
        <w:br/>
        <w:t>- оптималды күш берілісі критериі бойынша төрт буынды жазық</w:t>
        <w:br/>
        <w:t>иінтіректі механизмдердің синтездеу әдістерін жасау;</w:t>
        <w:br/>
        <w:t>- оптималды күш берілісі критериі бойынша П және ІП класты алты</w:t>
        <w:br/>
        <w:t>буынды жазық иінтіректі механизмдердің синтездеу әдістерін жасау;</w:t>
        <w:br/>
        <w:t>- жазық иінтіректі механизмдерді оптималды күш берілісі критериі</w:t>
        <w:br/>
        <w:t>бойынша синтездеу алгоритмдерін жасау жоне межелі функцияны</w:t>
        <w:br/>
        <w:t>минимизациялаудың бағдарламасын құру;</w:t>
        <w:br/>
        <w:t>- жасалынған синтез алгоритмдердің нақты механизмдерді шешуде</w:t>
        <w:br/>
        <w:t>жұмысқа қабілеттілігі мен тиімділігін тексеру.</w:t>
        <w:br/>
        <w:t>Диссертациялық жұмыстың ғылыми жаңалықтары:</w:t>
        <w:br/>
        <w:t>- жазық иінтіректі механизмдердің кинематикалық және динамикалық</w:t>
        <w:br/>
        <w:t>синтездеу және кіріс буынынан шығыс буынына күш берілісінің</w:t>
        <w:br/>
        <w:t>оптимизациялау критериіне сүйенген әдістері жасалды;</w:t>
        <w:br/>
        <w:t>- төрт және алты буынды жоғарғы класты иінтіректі механизмдердің</w:t>
        <w:br/>
        <w:t>күш берілісі критерилері анықталды;</w:t>
        <w:br/>
        <w:t>-- оптималды күш берілісі критериі бойынша төрт буынды бастапқы</w:t>
        <w:br/>
        <w:t>кинематикалық тізбектердің (БКТ) және олардың модификацияларының</w:t>
        <w:br/>
        <w:t>кинематикалық синтездеу есептері құрастырылып оларды шешу әдістері</w:t>
        <w:br/>
        <w:t>жасалды;</w:t>
        <w:br/>
        <w:t>- айналмалы жұпты бастапқы кинематикалық Тізбектердің және</w:t>
        <w:br/>
        <w:t>олардың модификацияларын қолдануға негізделген, кіріс және шығыс</w:t>
        <w:br/>
        <w:t>буындарының қозғалыс заңдылықтары берілген жазық иінтіректі</w:t>
        <w:br/>
        <w:t>механизмдердің жалпы синтездеу әдісі жасалынды;</w:t>
        <w:br/>
        <w:t>-- оптималды күш берілісі критериі бойынша төрт және алты буынды</w:t>
        <w:br/>
        <w:t>иінтіректі механизмдерді синтездеу әдістері жасалынды;</w:t>
        <w:br/>
        <w:t>-- Бо”гап бағдарламасын қолдану арқылы төрт және алты буынды</w:t>
        <w:br/>
        <w:t>механизмдер негізінде оптималды күш берілісі критериі бойынша иінтіректі</w:t>
        <w:br/>
        <w:t>механизмдерді синтездеу бағдарламасы жасалынды.</w:t>
        <w:br/>
        <w:t>Қорғауға ұсынылған ғылыми зерттеу нәтижелері:</w:t>
      </w:r>
    </w:p>
    <w:p>
      <w:r>
        <w:t>- жазық иінтіректі механизмдердің кинематикалық және динамикалық</w:t>
        <w:br/>
        <w:t>синтездеу және кіріс буынынан шығыс буынына күш берілісінің</w:t>
        <w:br/>
        <w:t>оптимизациялау критериіне сүйенген әдістері;</w:t>
        <w:br/>
        <w:t>-- оптималды күш берілісі критериі бойынша төрт буынды бастапқы</w:t>
        <w:br/>
        <w:t>кинематикалық тізбектердің (БКТ) және олардың модификацияларының</w:t>
        <w:br/>
        <w:t>кинематикалық синтездеу есептері мен оларды шешу әдістері;</w:t>
        <w:br/>
        <w:t>- айналмалы жұпты бастапқы кинематикалық Тізбектердің және</w:t>
        <w:br/>
        <w:t>олардың модификацияларын қолдануға негізделген, кіріс жоне шығыс</w:t>
        <w:br/>
        <w:t>буындарының қозғалыс заңдылықтары берілген жазық иінтіректі</w:t>
        <w:br/>
        <w:t>механизмдердің жалпы синтездеу әдісі;</w:t>
        <w:br/>
        <w:t>-- оптималды күш берілісі критериі бойынша төрт және алты буынды</w:t>
        <w:br/>
        <w:t>иінтіректі механизмдерді синтездеу әдісі;</w:t>
        <w:br/>
        <w:t>- жазық Иінтіректі механизмдерді оптималды күш берілісі критериі</w:t>
        <w:br/>
        <w:t>бойынша синтез алгоритмдері мен межелі функцияны минимизациялаудың</w:t>
        <w:br/>
        <w:t>бағдарламалары;</w:t>
        <w:br/>
        <w:t>Диссертациялық жұмыстың практикалық және теориялық</w:t>
        <w:br/>
        <w:t>маңыздылығы.</w:t>
        <w:br/>
        <w:t>өндірілетін қисықтың берілгеннен ауытқу ретінде қолданылады. Жаңадан</w:t>
        <w:br/>
        <w:t>өндірілетін механизм нүктелер координаталары механизм қозғалысы көмегімен</w:t>
        <w:br/>
        <w:t>ізделініп отырған парметрлер арқылы сипатталады.</w:t>
        <w:br/>
        <w:t>Муратов А.М. (96-98| өз еңбектерінде бағыттаушы және беріліс</w:t>
        <w:br/>
        <w:t>механизмдер синтезінің геометриялық әдісін ұсынды. Бұл әдістің негізгі мәні</w:t>
        <w:br/>
        <w:t>бойынша берілген функционалды тәуелділіктің жаңғыртуы үшін ең қарапайым</w:t>
        <w:br/>
        <w:t>төртбуынды механизм қарастырылады. Бірақ бұл қажеттілікке байланысты</w:t>
        <w:br/>
        <w:t>механизм бұлғағы «құрама» бұлғақпен алмастырылу арқылы күрделене түседі.</w:t>
        <w:br/>
        <w:t>Бұның нәтижесінде екі немесе бұдан да көп еркіндік дәрежесі бар механизм</w:t>
        <w:br/>
        <w:t>құрылғандықтан бұл механизмнің функционалды тәуелділігі бойынша</w:t>
        <w:br/>
        <w:t>қосымша жаңғырту мүмкіндіктері жасалады. Артық еркіндік дәрежелерін ең</w:t>
        <w:br/>
        <w:t>кіші бұлғақ теоремасы негізінде дәлелденген «тұйықтайтын контур» арқылы</w:t>
        <w:br/>
        <w:t>алып тастауға болады. Бұл жағдайда графикалық тұрғызулардың дәлдігі үлкен</w:t>
        <w:br/>
        <w:t>емес, дегенменде шешімдерді іздеу көрнектілігі қойылған есепті шешудегі</w:t>
        <w:br/>
        <w:t>көптеген қиындықтардан өтуге мүмкіндік береді.</w:t>
        <w:br/>
        <w:t>Жоғарғы класты механизмдер синтезі әдістері аумағында жасалған</w:t>
        <w:br/>
        <w:t>зерттеулер анализі келесі қорытындыларға әкеледі. Механизмдердің</w:t>
        <w:br/>
        <w:t>кинематикалық синтез есептерінің барлығы үшбуынды БКТ синтезіне</w:t>
        <w:br/>
        <w:t>әкелмейді. Кинематикалық есептерде кіріс буынның қозғалысына тәуелді</w:t>
        <w:br/>
        <w:t>дененің күрделі қозғалыс заңын немесе дененің бөлек нүктесінің қозғалыс</w:t>
        <w:br/>
        <w:t>заңын қайта өңдеу керек. Мысалы, кіріс буынының бір айналу циклінде</w:t>
        <w:br/>
        <w:t>берілген қозғалыс аумағында үш тоқтамасы бар болуы қажет. Сонымен қатар</w:t>
        <w:br/>
        <w:t>практикада П класты механизмдердің көмегімен жеткілікті дәрежедегі</w:t>
        <w:br/>
        <w:t>дәлдікпен жүзеге асырылмайтын шарттары бар есептерді кездестіруге болады.</w:t>
        <w:br/>
        <w:t>Берілген шарттарды жеткілікті дәлдікпен қайта өңдеу үшін ІП класты</w:t>
        <w:br/>
        <w:t>механизмдер синтезіне немесе жоғарғы класты механизмдер синтезіне өту</w:t>
        <w:br/>
        <w:t>қажет.</w:t>
        <w:br/>
        <w:t>Дегенмен үшбуынды БКТ талап етілетін кіріс және шығыс буындарының</w:t>
        <w:br/>
        <w:t>қозғалыс координаталарымен қамтамасыз етпейді, өйткені қозғалып бара</w:t>
        <w:br/>
        <w:t>жатқан дене мен тірек бір буыннан артық буындардан тұратын тұйықталмаған</w:t>
        <w:br/>
        <w:t>кинематикалық тізбек арқылы қосылған болуы керек. Сондықтан ЖКМ синтезі</w:t>
        <w:br/>
        <w:t>мен кіріс және шығыс буындарының берілген қозғалыс заңдары бар</w:t>
        <w:br/>
        <w:t>механизмдер негізінде үштен көп буындар саны бар БКТ қойылуы және</w:t>
        <w:br/>
        <w:t>берілген синтез шарттары бойынша олардың параметрлерінің синтез әдістері</w:t>
        <w:br/>
        <w:t>мен алгоритмдері жасалуы қажет.</w:t>
      </w:r>
    </w:p>
    <w:p>
      <w:r>
        <w:t>1.44 Оптималды күш берілісі критериі бойынша жазық иінтіректі</w:t>
        <w:br/>
        <w:t>механизмдерді жобалаудың автоматтандырылған әдістері мен амалдары</w:t>
        <w:br/>
        <w:t>ЭЕМ көмегімен жаңа механизмдер мен машиналарды автоматтандырылған</w:t>
        <w:br/>
        <w:t>жобалау жүйесінің жасалуы иінтіректі механизмдердің анализі мен синтез</w:t>
        <w:br/>
        <w:t>әдістерінің одан әрі дамуы болып табылады. Келесі екі бағыт бақылап</w:t>
        <w:br/>
        <w:t>отырылады: І) арнайы программалар пакеттерінің жасалуы; 2) проблемалық-</w:t>
        <w:br/>
        <w:t>бағытталған программалар пакеттерінің жасалуы.</w:t>
        <w:br/>
        <w:t>20</w:t>
        <w:br/>
        <w:t>КІРІСПЕ</w:t>
        <w:br/>
        <w:t>Қазақстан Республикасының «Қазақстан-2050» және индустриальды даму</w:t>
        <w:br/>
        <w:t>стратегияларына, 2010-2014 жылдарға арналған үдемелі индустриялық-</w:t>
        <w:br/>
        <w:t>инновациялық дамудың мемлекеттік бағдарламасына сәйкес, өндірістің</w:t>
        <w:br/>
        <w:t>машинажасау саласына, елдің экономикалық өркендеу тұғырнан, ерекше маңыз</w:t>
        <w:br/>
        <w:t>берілген. Сондай-ақ, машинажасау индустриясына Қазақстан Республикасының</w:t>
        <w:br/>
        <w:t>да басымдық берілген. Машинажасау өнімінің жаңа түрлерін шығару, олардың</w:t>
        <w:br/>
        <w:t>ассортиментін кеңейту, икемді өндірістер құру, жұмыс істеп тұрған</w:t>
        <w:br/>
        <w:t>кәсіпорындарды жаңа технологиялық жабдықтармен жаңғырту мен машина</w:t>
        <w:br/>
        <w:t>конструкцияларын, бөліктерін жасаудың жаңа өндірісін игеру және ірі</w:t>
        <w:br/>
        <w:t>құрастыру өндірістерін ұйымдастыру бұл бағдармалар мен стратегиялардың</w:t>
        <w:br/>
        <w:t>негізгі мазмұны болып табылады. Машинажасау саласын жаңарту, дамыту</w:t>
        <w:br/>
        <w:t>және қайта жаңғырту қазіргі экономика талаптарына сай келетін жаңа</w:t>
        <w:br/>
        <w:t>инновациялық технологияларды енгізудің басты салаларының бірі болып</w:t>
        <w:br/>
        <w:t>есептеледі. Жаңа машиналар мен қондырғыларды жасауда, олардың негізгі</w:t>
        <w:br/>
        <w:t>механизмдерін жобалау мен конструкциялау әдістерін зерттеп жетілдіру</w:t>
        <w:br/>
        <w:t>маңызды болып табылады. Ал, қазіргі заманның талабына сай, әр түрлі салада</w:t>
        <w:br/>
        <w:t>қолданылатын және көп мақсатты машиналар мен механизмдерді жобалау</w:t>
        <w:br/>
        <w:t>жаңа конструкциялық шешімдерді, есептеу әдістері мен әдістемелерін</w:t>
        <w:br/>
        <w:t>қолдануды талап етеді. Сонымен қатар машиналар мен механизмдер жылдан</w:t>
        <w:br/>
        <w:t>жылға күрделенілуде және оларға қойылатын техниклық талаптар күшейтілуде.</w:t>
        <w:br/>
        <w:t>Машиналар мен механизмдер ішінде жазық иінтіректі механизмдер өзінің</w:t>
        <w:br/>
        <w:t>конструкциялық қарапайымдылығымен, қолданылу қолайлығымен, ішкі-</w:t>
        <w:br/>
        <w:t>сыртқы кеңістікте жұмыс істеуге ыңғайлылығымен және көп мақчаттылығымен</w:t>
        <w:br/>
        <w:t>ерекшеленеді жан-жақтылы сұранысқа ие.</w:t>
        <w:br/>
        <w:t>Жұмыстың жалпы сипаттамасы. Диссертациялық жұмыс иінтіректі</w:t>
        <w:br/>
        <w:t>механизмдерді оптималды күш берілісі критериі бойынша синтездеу әдістері</w:t>
        <w:br/>
        <w:t>жасауға және осы әдістерді бағдарламалық пакаттерімен қамтамасыз етуге</w:t>
        <w:br/>
        <w:t>арналған. Жұмыс теориялық бағытта орындалған.</w:t>
        <w:br/>
        <w:t>Осы тақырыпта зерттеулер жүргізу негізідемесі болып иінтіректі</w:t>
        <w:br/>
        <w:t>механизмдерді оптималды күш берілісі критериі бойынша синтездеу әдістерін</w:t>
        <w:br/>
        <w:t>жасау қажеттілігі мен олардың жұмысын инженерлік талдау, күш берілісін</w:t>
        <w:br/>
        <w:t>оптималдау әдістерін жетілдіру керектігіне сүйенген.</w:t>
        <w:br/>
        <w:t>Бастапқы мәліметтер ретінде көп звенолы жазық Иінтіректі механизм</w:t>
        <w:br/>
        <w:t>конструкциялары мен кинематикалық және кинетостатикалық мәліметтері</w:t>
        <w:br/>
        <w:t>алынды.</w:t>
        <w:br/>
        <w:t>Жұмыстың өзектілігі. Қазіргі кездегі автоматтандырудың қарқынды</w:t>
        <w:br/>
        <w:t>дамуында машина мен механизмдерді оптималды күш берілісі критериі</w:t>
        <w:br/>
        <w:t>бойынша жобалау зерттеуін автоматтандыру қажеттілігіне байланысты машина</w:t>
        <w:br/>
        <w:t>механикасында жаңа есептер пайда болуда. Бұл есептеу механикасының қазіргі</w:t>
        <w:br/>
        <w:t>таңдағы әдістерінің негізінде оптималды күш берілісі критериі бойынша</w:t>
        <w:br/>
        <w:t>көпбуынды механизмдердің анализ және синтез есептерін кешенді шешу үшін</w:t>
        <w:br/>
        <w:t>заманауи математикалық құрылғыларды жасауды, сонымен қатар бұл есептерді</w:t>
        <w:br/>
        <w:t>шешуді автоматтандыру үшін заманауи программалық қамтамасыз етуді қажет</w:t>
      </w:r>
    </w:p>
    <w:p>
      <w:r>
        <w:t>6</w:t>
        <w:br/>
        <w:t>1 Оптималды күш берілісі критериі бойынша жазық иінтіректі</w:t>
        <w:br/>
        <w:t>механизмдерді талдау мен синтездеу әдістеріне шолу</w:t>
        <w:br/>
        <w:t>1.1 Механизм синтезінің қазіргі таңдағы мәселелері</w:t>
        <w:br/>
        <w:t>Машина механикасы мен машинажасауда автоматтандыру есептерін</w:t>
        <w:br/>
        <w:t>байланыстыратын «механикалық және электрондық жүйелерді перспективті</w:t>
        <w:br/>
        <w:t>механизмдерде, машиналарда және құрылғыларда, машинажасаудағы</w:t>
        <w:br/>
        <w:t>экстремалдық, интеллектуалдық және ақпараттық жүйелерді қоса оператор мен</w:t>
        <w:br/>
        <w:t>машинаның әртүрлі жағдайдағы өзара әсерлесу мәселелері болып табылады».</w:t>
        <w:br/>
        <w:t>Мұнда көрсетілгендей қазіргі таңдағы машина механикасының есебі мен зертеу</w:t>
        <w:br/>
        <w:t>обьектісі машиналарды буындар мен кинематикалық жұптардан тұратын</w:t>
        <w:br/>
        <w:t>жабық кинематикалық тізбек түрінде қабылдау дәстүрлі ұсынуларға жатпайды</w:t>
        <w:br/>
        <w:t>1. Машинажасау дамуының қазіргі үрдісі «жеке машиналардың үздіксіз</w:t>
        <w:br/>
        <w:t>байланысқан энергетикалық, транспорттық, технологиялық, бақылау-басқару</w:t>
        <w:br/>
        <w:t>және логикалық машиналардың жиынтығы болатын автоматтандырылған</w:t>
        <w:br/>
        <w:t>машиналар жүйесіне көшу» болып табылады.</w:t>
        <w:br/>
        <w:t>Қазіргі таңдағы машиналар түсінігіндегі машиналарды орнықталған</w:t>
        <w:br/>
        <w:t>режимде қатаң түрде екпін уақыты және шығу уақыты мінездемелілермен</w:t>
        <w:br/>
        <w:t>берілген циклдік қозғалысты орындайтын механикалық жүйелер ретіндегі</w:t>
        <w:br/>
        <w:t>дәстүрлі түсінік қатаң түрде дұрыс емес болып табылады |2). Тіпті еркіндік</w:t>
        <w:br/>
        <w:t>дәрежесі бірге тең механизмдерге де технологиялық операциялар арқылы</w:t>
        <w:br/>
        <w:t>жасалатын өзгеріс шарттырына қайта түзетілу, бейімділік сияқты қосымша</w:t>
        <w:br/>
        <w:t>талаптар қойылады. Дәстүрлі механизмдердің жұмыс істеулеріне тән циклдік</w:t>
        <w:br/>
        <w:t>және күш берілісі мен қуат бойынша кіріс буынның тиімді айналу бұрыштық</w:t>
        <w:br/>
        <w:t>жылдамдығы бар орнықталған қозғалыс режимі қазіргі машиндардың көп</w:t>
        <w:br/>
        <w:t>түрлеріне, әсіресе еркіндік дәрежелері көп механизмдерге тән келмейді. Әдетте</w:t>
        <w:br/>
        <w:t>мұндай механизмдердегі қозғалтқыштар қарқынды үдету және тежеу</w:t>
        <w:br/>
        <w:t>режимдерінде жұмыс істейді, демек режимнің энергетикалық тұрғыдан</w:t>
        <w:br/>
        <w:t>қарағанда олардың қозғалыстары көп қуаттың жоғалуымен байланысты.</w:t>
        <w:br/>
        <w:t>Осыған байланысты механизмнің сапа критерилерін ескере отырып</w:t>
        <w:br/>
        <w:t>параметрлеріне негіздеме жасалатын механизм құрылымдарын тиімді тандау</w:t>
        <w:br/>
        <w:t>есептері шығады. Сондықтан бір (функционалды) критериді минимизациялауға</w:t>
        <w:br/>
        <w:t>негізделетін механизмдер синтезі әдістері қазіргі таңдағы механизмдерді тиімді</w:t>
        <w:br/>
        <w:t>жобалауға жеткіліксіз болып табылады. Қазіргі механизмдер және техникада</w:t>
        <w:br/>
        <w:t>жиі қолданылатын мехатронды құрылғылар механизмнің дәстүрлі</w:t>
        <w:br/>
        <w:t>анықтамасына жатқызуға келмейді. Қазіргі механизмдерді жобалауда негізгі</w:t>
        <w:br/>
        <w:t>қиындық осында жатыр. Егер синтез әдістерінде берілген қозғалыс дәлдігін</w:t>
        <w:br/>
        <w:t>сипаттайтын межелі функцияны минимизациялау есебі қойылған болса, онда</w:t>
        <w:br/>
        <w:t>қазіргі механизмдердің синтез есебі бірнеше критерилерді есепке ала отырып</w:t>
        <w:br/>
        <w:t>құралады.</w:t>
        <w:br/>
        <w:t>Академик Фролов К.В. айтуынша: «ХХ ғасырға сәйкес ғылыми -</w:t>
        <w:br/>
        <w:t>техникалық ілгерілеудің алға басу қарқынды дамуы ғылыми мәселелерді терең</w:t>
        <w:br/>
        <w:t>зерттеумен айналысатын, ғылыми мекемелердегі және ұйымдардағы</w:t>
        <w:br/>
        <w:t>ғалымдарды біріктіре отырып, алдыңғы ұрпақтардың машиналар туралы</w:t>
        <w:br/>
        <w:t>12</w:t>
        <w:br/>
        <w:t>қалады. Көпретті анализге негізделген синтез әдістері айтарлықтай үлкен</w:t>
        <w:br/>
        <w:t>болып табылады.</w:t>
        <w:br/>
        <w:t>Мұның орнына сапа критериін қолдану орынды болып табылады, ал</w:t>
        <w:br/>
        <w:t>оптимизациялау бірнеше критерилер арқылы орындалады (поликритериалдық,</w:t>
      </w:r>
    </w:p>
    <w:p>
      <w:r>
        <w:t>көппараметрлік оптимизациялау) |71.</w:t>
        <w:br/>
        <w:t>Келтірілген әдістердің көбісі жеткілікті түрде сандық дәлелдер</w:t>
        <w:br/>
        <w:t>келтірілмейді және оптималдық шешім іздеу процедурасының күрделілігімен</w:t>
        <w:br/>
        <w:t>сипатталады. Сонымен қатар, механизмдерді зерттеуде жетектен жұмыс</w:t>
        <w:br/>
        <w:t>органына күш берілісін оптимизациялау мәселесі айтарлықтай үлкен мәселе</w:t>
        <w:br/>
        <w:t>болып табылады. Бұл бағытта елеулі жұмыс ретінде профессорларар</w:t>
        <w:br/>
        <w:t>Г.В.Крейнин мен С.Ю.Мисюрин жұмыстарын |3| есептеуге болады.</w:t>
        <w:br/>
        <w:t>Дегенменде практикалық тұрғыдан берілген алгоритм жүйелікке қарағанда</w:t>
        <w:br/>
        <w:t>эвристикалық деп есептеуге болады.</w:t>
        <w:br/>
        <w:t>Жоғарыда талдалған зерттеу бағыттары механизмдерді синтездеуде өте</w:t>
        <w:br/>
        <w:t>маңызды мәселе болып табылады, алдыңғы уақытта дамытуды, жетілдіруді</w:t>
        <w:br/>
        <w:t>және әр түрлі инженерлік есептерде қолдану әдістерін жасауды талап етеді.</w:t>
        <w:br/>
        <w:t>1.2 Оптималды күш берілісі критериі бойынша механизмдер синтезінің</w:t>
        <w:br/>
        <w:t>алгебралық және геометриялық әдістері</w:t>
        <w:br/>
        <w:t>Механизмдер синтезінің алгебралық және геометриялық әдістері</w:t>
        <w:br/>
        <w:t>механизмдер синтезінің классикалық әдістері болып табылады.</w:t>
        <w:br/>
        <w:t>Механизм синтезінің алгебралық (аналитикалық) әдістерінің пайда болуы</w:t>
        <w:br/>
        <w:t>математик, әрі механик П.Л. Чебышевтың фундаменталдық зерттеулерімен</w:t>
        <w:br/>
        <w:t>байланысты. П.Л. Чебышевтың жұмыстарында |8-16| алғаш рет жақындау</w:t>
        <w:br/>
        <w:t>функциясының есептері түрінде механизмдердің синтез есептерінің қойылымы</w:t>
        <w:br/>
        <w:t>мен шешімдері берілген.</w:t>
        <w:br/>
        <w:t>Механизмнің алгебралық (аналитикалық) синтез есебін алғаш рет Чебышев</w:t>
        <w:br/>
        <w:t>П.Л. құрастырды. Кинематикалық сұлбасының параметрлерін табу әдісін және</w:t>
        <w:br/>
        <w:t>ең тиімді жақындаудың қажетті және жеткілікті шарттарын құрастырды.</w:t>
        <w:br/>
        <w:t>Механизм синтезі есебін шешуде қолданылатын ең тиімді жақындау әдісі</w:t>
        <w:br/>
        <w:t>аппроксимациялаушы қисықтың берілген қисыққа бірқалыпты жақындауын</w:t>
        <w:br/>
        <w:t>қамтамасыз ету үшін қолданылады.</w:t>
        <w:br/>
        <w:t>Дегенменде механизм синтезі үшін ең тиімді жақындау әдісі</w:t>
        <w:br/>
        <w:t>зерттеушілердің жұмыстарында үлкен қолданыс таппады, өйткені механизм</w:t>
        <w:br/>
        <w:t>синтезі есептеріндегі ауытқу Чебышев функция жүйесі бойынша полиномдар</w:t>
        <w:br/>
        <w:t>түрінде берілуі қажет. Көп жағдайда Чебышев бойынша ауытқу функциясы</w:t>
        <w:br/>
        <w:t>иінтіректі механизмдердегі буындардың салыстырмалы орын</w:t>
        <w:br/>
        <w:t>ауыстыруларының байланысын сипаттауға мүмкіндік бермейді.</w:t>
        <w:br/>
        <w:t>Чебышев бойынша механизм синтезінің аналитикалық әдістері Блох 3.Ш.</w:t>
        <w:br/>
        <w:t>П7-19), Артоболевский И.И. (19-22), Баранов Г.Г. |231, Левитский Н.И. |20, 24-</w:t>
        <w:br/>
        <w:t>281, Семенов М.В. |29), Добровольский Б.В. |19), Черкудинов С.А. |20, 30-321,</w:t>
        <w:br/>
        <w:t>Геронимус Я.Л. |33| және басқа авторлардың жұмыстарында жалғасын тапты.</w:t>
        <w:br/>
        <w:t>Чебышев идеясы механизм синтезінің интерполяциясы арқылы ең тиімді</w:t>
        <w:br/>
        <w:t>жақындауын аналитикалық және графикалық әдістер арқылы табу бағытында өз</w:t>
        <w:br/>
        <w:t>14</w:t>
        <w:br/>
        <w:t>Оптималды күш берілісі критериі бойынша, кіріс және шығыс</w:t>
        <w:br/>
        <w:t>буындарының қозғалыс заңдылығы берілген жазық иінтіректі механизмдердің</w:t>
        <w:br/>
        <w:t>зерттелінген құрылымдық-кинематикалық синтез әдістері белгісіз қасиеттері</w:t>
        <w:br/>
        <w:t>бар жобалаудың ғылыми негізі бола алады. Сондықтан да әртүрлі</w:t>
        <w:br/>
        <w:t>кинематикалық жұптары бар тұйықталмаған төртбуынды бастапқы</w:t>
        <w:br/>
        <w:t>кинематикалық Тізбек пен олардың модификациялары негізінде, кіріс және</w:t>
        <w:br/>
        <w:t>шығыс буындарының қозғалыс заңдылығы берілген иінтіректі механизмдердің</w:t>
        <w:br/>
        <w:t>бір мезетте құрылымдық және кинематикалық синтездеу әдісі инженерлік</w:t>
        <w:br/>
        <w:t>практикада және жобалауда кеңінен қолданыс табады.</w:t>
      </w:r>
    </w:p>
    <w:p>
      <w:r>
        <w:t>Оптималды күш берілісі анықтамасы бойынша механизмдер синтезінде</w:t>
        <w:br/>
        <w:t>әртүрлі кинематикалық жұптары бар тұйықталмаған бастапқы кинематикалық</w:t>
        <w:br/>
        <w:t>тізбектер мен олардың модификациялары үшін синтездің бір межелі</w:t>
        <w:br/>
        <w:t>функциясын қолдану ұсынылған.</w:t>
        <w:br/>
        <w:t>Иінтіректі механизмдердің құрылымдық-кинематикалық синтездеу</w:t>
        <w:br/>
        <w:t>процессін берілген М-орындары бойынша автоматизациялау мүмкіндігін</w:t>
        <w:br/>
        <w:t>беретін алгоритмдер мен бағдарламалар кешені өндіріс кәсіп орындарының,</w:t>
        <w:br/>
        <w:t>ғылыми зерттеу мен жобалау институттарының инженерлік-техникалық</w:t>
        <w:br/>
        <w:t>мамандары қолдана алады.</w:t>
        <w:br/>
        <w:t>Жұмыстың негізділігі және ғылыми жетістіктердің дәйектілігі.</w:t>
        <w:br/>
        <w:t>Ғылыми жұмыста алынған нәтижелер мен тұжырымдар математикалық анализ,</w:t>
        <w:br/>
        <w:t>теориялық және қолданбалы механика, сызықтық алгебра, оптимизациялау</w:t>
        <w:br/>
        <w:t>теориясына, қатты денелердің кинематикалық геометриясын аппроксимациялау</w:t>
        <w:br/>
        <w:t>әдістеріне сүйене алынған, сондықтан да олар негізделген деп санауға болады.</w:t>
        <w:br/>
        <w:t>Синтездеу әдістерін қолдану және синтезделіп алынған механизмнің</w:t>
        <w:br/>
        <w:t>талдау нәтижелері және механизмнің жұмысқа қабілеттілігі ғылыми</w:t>
        <w:br/>
        <w:t>жетістіктердің өндіріске енгізілуімен дәйектілінеді.</w:t>
        <w:br/>
        <w:t>Ғылым және өндіріс саласындағы жоспарлармен диссертациялық</w:t>
        <w:br/>
        <w:t>жұмыстың байланысы. Диссертациялық жұмыс Хе 747 «Решение новыми</w:t>
        <w:br/>
        <w:t>математическими методами нелинейных дифференциальнвых и интегро-</w:t>
        <w:br/>
        <w:t>дифференциальных уравнений фундаментальных и прикладных задач механики</w:t>
        <w:br/>
        <w:t>твердого и деформируемого твердого тела» тақырыбындағы ғылыми жұмыс</w:t>
        <w:br/>
        <w:t>негізінде жасалды, Білім және ғылым Министрілігі жанындағы Ғылым</w:t>
        <w:br/>
        <w:t>комитетімен түзілген Хе 512 келісім шарт, 02 наурыз 2012 ж.</w:t>
        <w:br/>
        <w:t>Зерттеу нәтижелерін өндіріске енгізу. Диссертациялық жұмыс</w:t>
        <w:br/>
        <w:t>нәтижелері «Вент Каркара Сервис» жауапкершілігі шектеулі серіктестігінде</w:t>
        <w:br/>
        <w:t>және Ы.Жақаев атындағы Қазақ күріш шаруашылығы ғылыми-зерттеу</w:t>
        <w:br/>
        <w:t>институтында өндірістік және ғылыми зерттеулерінде қолдану көзделіп отыр.</w:t>
        <w:br/>
        <w:t>Енгізуде күтілетін жылдық экономикалық эффект 3 млн. теңгеден жоғары.</w:t>
        <w:br/>
        <w:t>Сонымен қатар жұмыс нәтижелері «Ақмешіт» гуманитарлық-техникалық</w:t>
        <w:br/>
        <w:t>институтының 050901 - «Тасымалдау, жол қозғалысын ұйымдастыру және</w:t>
        <w:br/>
        <w:t>көлікті пайдалану» мен 050713 - «Көлік, көлік техникасы және</w:t>
        <w:br/>
        <w:t>технологиялары» мамандықтары студенттеріне «Машина механизмдерінің</w:t>
        <w:br/>
        <w:t>теориясы» мамандандыру пәнін оқытуда қолдану көзделіп отыр.</w:t>
        <w:br/>
        <w:t>Автордың ғылымға жеке үлесі Жұмысты орындауда алынған</w:t>
        <w:br/>
        <w:t>нәтижелер мен тұжырымдар автордың жеке үлесі болып табылады. Олар</w:t>
        <w:br/>
        <w:t>9</w:t>
        <w:br/>
        <w:t>жалғасын тапты. Новодворский ЕЛ. |34| мен Зиновьев В.А. (35, 36| арқылы</w:t>
        <w:br/>
        <w:t>тұйықталған кинематикалық тізбектің теңдеуін векторлық әдіс негізінде</w:t>
        <w:br/>
        <w:t>құрылатын механизм синтезінің аналитикалық әдістері ұсынылды. Ал</w:t>
        <w:br/>
        <w:t>Степановтың Б.И. |37| жұмысында параметрлерді аналитикалық нақтылау</w:t>
        <w:br/>
        <w:t>негізінде графикалық шешу әдісі ұсынылды.</w:t>
        <w:br/>
        <w:t>Жазық иінтіректі механизмдердің құрылымдық, кинематикалық және</w:t>
        <w:br/>
        <w:t>динамикалық анализ, сонымен қатар құрылымдық-кинематикалық синтезіндегі</w:t>
        <w:br/>
        <w:t>зерттеулер Ассур Л.В. |38, 391, Кожевников С.Н. |40), Доронин В.И. |А1-441,</w:t>
        <w:br/>
        <w:t>Саркисян Ю.Л. (|451, Пейсах Э.Е. |46| және т.б. ғалымдардың еңбектерінде</w:t>
        <w:br/>
        <w:t>кездеседі. Бұл зерттеулер тек П, Ш класты механизмдер үшін, ал сирек жағдайда</w:t>
        <w:br/>
        <w:t>ГУ класты механизмдер үшін Артоболевскийдің И.И. классификациясы</w:t>
        <w:br/>
        <w:t>бойынша жүргізілген болатын. Бұл үлкен өндірістерде механизмдердің</w:t>
        <w:br/>
        <w:t>әртүрлілігіне, сондай-ақ Ассурдың ГУ және жоғарғы класты механизмдері үлкен</w:t>
        <w:br/>
        <w:t>функционалды мүмкіншіліктері бар болуына қарамастан көбінесе П және ІП</w:t>
      </w:r>
    </w:p>
    <w:p>
      <w:r>
        <w:t>класты механизмдердің қолданылатынын көрсетеді.</w:t>
        <w:br/>
        <w:t>Чебышев әдісінің дамуы Блохтың З.Ш. |18| еңбектерінде кездеседі.</w:t>
        <w:br/>
        <w:t>Қарастырылып отырған жұмыста механизм параметрлері арқылы сипатталған</w:t>
        <w:br/>
        <w:t>айнымалылардың мәндері берілген функцияның мәндеріне қойылады. Ең</w:t>
        <w:br/>
        <w:t>тиімді жақындау негізінде межелі функцияны минимизациялау шарты</w:t>
        <w:br/>
        <w:t>бойынша кинематикалық сұлбаның белгісіз параметрлері анықталады.</w:t>
        <w:br/>
        <w:t>Дегенменде әрқашанда айнымалы шамаларды ізделініп отырған механизм</w:t>
        <w:br/>
        <w:t>параметрлері арқылы сипаттауға болмайды. Сондықтан Черкудиновтың С.А.</w:t>
        <w:br/>
        <w:t>(201 еңбегінде Чебышев жақындауын механизм синтезінде таңбасы алмасатын</w:t>
        <w:br/>
        <w:t>ауытқуларды алудың итерациялық алгоритмі сияқты әдісі ұсынылды.</w:t>
        <w:br/>
        <w:t>Механизм синтезінде квадраттық жақындау әдісі үлкен қолданысқа ие.</w:t>
        <w:br/>
        <w:t>Механизм синтезі үшін квадраттық жақындау әдісін қолдану сонымен бірге</w:t>
        <w:br/>
        <w:t>Левитскийдің Н.И. (|24-28| еңбектерімен байланысты. Левитский Н.И.</w:t>
        <w:br/>
        <w:t>параметрлік салмақты өлшенген айырым түрінде берілген тәуелділіктен</w:t>
        <w:br/>
        <w:t>функцияның ауытқуының аналитикалық мәнін алды. Қарастырылып отырған</w:t>
        <w:br/>
        <w:t>әдісте квадраттық жақындауды шешуге арналған теңдеулер механизм</w:t>
        <w:br/>
        <w:t>орындарын қарастыру санына қатысты инварианттық түрде шығарылады. Егер</w:t>
        <w:br/>
        <w:t>берілген механизм орындарының саны механизмнің кинематикалық</w:t>
        <w:br/>
        <w:t>сұлбасындағы ізделініп отырған параметрлердің санына тең болса, квадраттық</w:t>
        <w:br/>
        <w:t>жақындау инварианттық түрге өтеді. Бұл жағдайда берілген механизм</w:t>
        <w:br/>
        <w:t>орындарының өлшенген айырым мәні нөлге тең болады. Төртбуынды</w:t>
        <w:br/>
        <w:t>механизмдердің синтез есептерін шешу үшін арналған квадраттық жақындау</w:t>
        <w:br/>
        <w:t>әдісінің дамуы мен қолданылуы Барановтың Г.Г. |Р3| еңбектерінде жалғасын</w:t>
        <w:br/>
        <w:t>тапты.</w:t>
        <w:br/>
        <w:t>Черкудиновтың С.А. |30-32| еңбектерінде алғаш рет екі еселі түйіндермен</w:t>
        <w:br/>
        <w:t>интерполяцияның ерекше түрі қолданылған. Қарастырылып отырған екі еселі</w:t>
        <w:br/>
        <w:t>түйіндермен интерполяцияның бұл түрі жай интерполяциялаудан берілген</w:t>
        <w:br/>
        <w:t>қозғалысты жаңғыртудың дәлдігі бойынша айырмашылығы жоқ, дегенменде</w:t>
        <w:br/>
        <w:t>интерполяциялық қозғалысты дәлдікпен басқаруды ықшамдайды және</w:t>
        <w:br/>
        <w:t>механизмнің кинематикалық сұлбасының параметрлерін есептейді.</w:t>
        <w:br/>
        <w:t>15</w:t>
        <w:br/>
        <w:t>және сандық әдістері жасалған |82-94| және бұлардың негізінде жаңа</w:t>
        <w:br/>
        <w:t>манипуляторлар, көтергіш және жүкті тиеп-түсіретін құрылғылар жобаланды.</w:t>
        <w:br/>
        <w:t>Бірконтурлы және көпконтурлы ЖКМ-дің құрылымдық, кинематикалық</w:t>
        <w:br/>
        <w:t>және күштік талдау мен синтездеудің әмбебап графо-аналитикалық әдістері</w:t>
        <w:br/>
        <w:t>У.А. Джолдасбеков |82, 83, 84| монографиялары мен жұмыстарында</w:t>
        <w:br/>
        <w:t>келтірілген.</w:t>
        <w:br/>
        <w:t>Атап айтқанда |83| жұмыста алгебралық жоғарғы дәрежелі теңдеулерді</w:t>
        <w:br/>
        <w:t>сандық әдіспен шешу арқылы дөңгелек квадраттық нүктелерді анықтау</w:t>
        <w:br/>
        <w:t>алгоритмі ұсынылған. Келтірілген зерттеу негізінде беріліс және бағдарлаушы</w:t>
        <w:br/>
        <w:t>бірконтурлы жазық иінтіректі ЖКМ-дің құрылымдық-кинематикалық</w:t>
        <w:br/>
        <w:t>синтезінің сандық әдістері өңделген |851.</w:t>
        <w:br/>
        <w:t>Жетектері бірқалыпты таралған Ассур тобы бар беріліс ЖКМ-дің синтез</w:t>
        <w:br/>
        <w:t>әдісі |86| жұмыста келтірілген. Келтірілген әдіс бойынша берілген беріліс заңы</w:t>
        <w:br/>
        <w:t>бойынша бір мезетте олардың құрылымдары мен буындарының өлшемдері</w:t>
        <w:br/>
        <w:t>анықталады. Жетектері бірқалыпсыз таралған берілісі: ЖКМ-нен</w:t>
        <w:br/>
        <w:t>айырмашылығы синтез екі жетекші буындардың қозғалыс заңдылығымен</w:t>
        <w:br/>
        <w:t>анықталады.</w:t>
        <w:br/>
        <w:t>Жоғарыда келтірілген жұмыстарда кіріс және шығыс буындарының</w:t>
        <w:br/>
        <w:t>бұрыштық орын ауыстыру қозғалысының заңдары мен беріліс және</w:t>
        <w:br/>
        <w:t>бағдарлаушы механизмдердің кіріс буынының қозғалысымен бұлғақ нүктесінің</w:t>
        <w:br/>
        <w:t>қозғалыс заңдылықтарын келістіру үшін бастапқы кинематикалық тізбек (БКТ)</w:t>
      </w:r>
    </w:p>
    <w:p>
      <w:r>
        <w:t>ретінде тұйықталмаған төртбуынды, жабық бесбуынды тізбектерді қолдану</w:t>
        <w:br/>
        <w:t>ұсынылып отыр. Бірақ бұл БКТ параметрлер синтезі қарастырылмайды,</w:t>
        <w:br/>
        <w:t>құрылымдық пікірлерге сүйене отырып беріледі.</w:t>
        <w:br/>
        <w:t>Бастапқы кинематикалық тізбек жазық буындарында дөңгелек нүктелердің</w:t>
        <w:br/>
        <w:t>бар болуы негізінде әртүрлі құрылымды жоғары класты механизм жобаланады.</w:t>
        <w:br/>
        <w:t>Нөлдік ретті көп айнымалылардың функциясының минимумын іздеу әдістері,</w:t>
        <w:br/>
        <w:t>сонымен бірге бірінші және екінші ретті |87, 88| әдістері дөңгелек квадраттық</w:t>
        <w:br/>
        <w:t>нүктелерді анықтау үшін қолданылады.</w:t>
        <w:br/>
        <w:t>Тербелмелі қозғалысты толық айналмалы қозғалысқа түрлендіретін және</w:t>
        <w:br/>
        <w:t>екі жұмыс атқарушы буыны координаталарының қозғалыс заңдылығының</w:t>
        <w:br/>
        <w:t>шарты бойынша екіконтурлы Ассур тобымен тиегіш аударушы механизм</w:t>
        <w:br/>
        <w:t>үшінші ретті төртінші класты мехнизмдер синтезінің алгоритмі |89, 90)</w:t>
        <w:br/>
        <w:t>еңбектерінде келтірілген. Жетекші буындары ілгерлемелі және тербелмелі</w:t>
        <w:br/>
        <w:t>қозғалатын ГУ класты бағыттаушы менханизмдер синтезі сонымен бірге БКТ</w:t>
        <w:br/>
        <w:t>жазықтықтағы буындарындағы дөңгелек квадраттық нүктелерін анықтау |911</w:t>
        <w:br/>
        <w:t>арқылы жүргізіледі.</w:t>
        <w:br/>
        <w:t>Джолдасбеков У.А., Иванов К.С. |92| еңбегінде бір немесе екі жетекші</w:t>
        <w:br/>
        <w:t>буындардың күрделі қозғалыс заңдылығы (бір немесе екі тоқтамасы берілген</w:t>
        <w:br/>
        <w:t>буынның орын ауыстыруын қосудан басқа) іске келтіретін есептің шешімі</w:t>
        <w:br/>
        <w:t>ұсынылған.</w:t>
        <w:br/>
        <w:t>Иванов К.С. |95| өз еңбегінде функцияның жақындау әдісі негізінде</w:t>
        <w:br/>
        <w:t>бағыттаушы және беріліс механизмдердің синтез әдісін ұсынды. Механизмнің</w:t>
        <w:br/>
        <w:t>нүкте координатасын берілген функция өрнегіндегі ағымдағы нүкте</w:t>
        <w:br/>
        <w:t>координатасының орнына қойылғаннан кейін алынған шама жаңадан</w:t>
        <w:br/>
        <w:t>19</w:t>
        <w:br/>
        <w:t>ғылымның дамуына байланысты бейнеге және ұқсастыққа сәйкес жаңа</w:t>
        <w:br/>
        <w:t>машиналарды жасауымен белгіленеді».</w:t>
        <w:br/>
        <w:t>Жоғарыда көрсетілген сұрақтарға байланысты тұйық кинематикалық</w:t>
        <w:br/>
        <w:t>тізбектерді қолдану негізінде күрделі программдық қозғалыстарды орындайтын</w:t>
        <w:br/>
        <w:t>механизмдердің синтезіне қатысты есептер туындайды. Крейнин Г.В. (31,</w:t>
        <w:br/>
        <w:t>Статников Р.Б. |4| және Лунев В.В. |5| жұмыстарында жетек жүйелеріндегі</w:t>
        <w:br/>
        <w:t>үрдіске қарамастан машиналардың құрылымдарында беріліс механизмдерін</w:t>
        <w:br/>
        <w:t>қолданбау өте қиын екені көрсетіледі. Олардың айтуынша &lt;..жетекті</w:t>
        <w:br/>
        <w:t>механизмсіз қолдану жетек-механизм комбинациясы сияқты сапалы</w:t>
        <w:br/>
        <w:t>көрсеткіштер алуға мүмкіндік бермейді...»</w:t>
        <w:br/>
        <w:t>Көрсетілген жұмыстардың циклінде белгіленгендей, обьектіні</w:t>
        <w:br/>
        <w:t>(көтергіштер, робототехникалық және басқалар) манипуляциялауға арналған</w:t>
        <w:br/>
        <w:t>машиналарда тұйықталған кинематикалық тізбекті жазық және кеңістік</w:t>
        <w:br/>
        <w:t>механизмдер үлкен қолданыс табуда. Мұндай механизмдер контрукцияны</w:t>
        <w:br/>
        <w:t>жоғары қатаңдықпен әрі обьектіні сенімді ауыстырылатын орындармен</w:t>
        <w:br/>
        <w:t>қамсыздандырады. Авторлар көрсеткендей соңғы он жылдықта төрт және одан</w:t>
        <w:br/>
        <w:t>да көп кинематикалық тізбектері бар, тұйық контурлы, жоғарғы класты</w:t>
        <w:br/>
        <w:t>топтардың құрылымына негізделген жуықтап бағыттайтын механизмдердің</w:t>
        <w:br/>
        <w:t>жаңа бір түрі пайда болды. Профессор Крейнин Г.В. олардың маңызды</w:t>
        <w:br/>
        <w:t>ерекшелігі «құрылымдарының күрделігіне қарамастан шығыс буынының</w:t>
        <w:br/>
        <w:t>жұмысшы нүктесінің маңызды қадамын алуға мүмкіндік беретіндігінде» деп</w:t>
        <w:br/>
        <w:t>белгілейді. Олардың арасында көп таралғаны сызыққа, шеңбер доғасына немесе</w:t>
        <w:br/>
        <w:t>басқа типтік заңға таяу траекториямен қозғалыс алуына арналған, еркіндік</w:t>
        <w:br/>
        <w:t>дәрежесі бірге тең механизмдер. Бір жетек және бір механизм көмегі арқылы</w:t>
        <w:br/>
        <w:t>есептердің шешімдерінің оңай әрі үнемділігі арқасында бұл механизмдерге</w:t>
        <w:br/>
        <w:t>үлкен маңыз беріледі.</w:t>
        <w:br/>
        <w:t>Авторлар белгілегендей, жуықтап бағыттайтын механизмдердің синтезі</w:t>
      </w:r>
    </w:p>
    <w:p>
      <w:r>
        <w:t>жоғарғы класты Ассур құрылымдық топтарымен күрделі есепті ұсынады:</w:t>
        <w:br/>
        <w:t>механизм құрылымын таңдау жүйелі әдістері жоқ, сондықтан жобалаушының</w:t>
        <w:br/>
        <w:t>тәжірибесімен және интуициясы шешуші роль ойнайды. Осыдан кейін</w:t>
        <w:br/>
        <w:t>буындардың ұзындықтарын анықтау есептерін шығару керек. Мұндай қиын</w:t>
        <w:br/>
        <w:t>құрылымдарда шығатын буынның қозғалыс сипаттамасы түбегейлі өзгеруі</w:t>
        <w:br/>
        <w:t>мүмкін, тіпті кез-келген буын ұзындығының өте аз өзгеруі де үлкен әсер етеді.</w:t>
        <w:br/>
        <w:t>Синтез әдістерін жүйелеу негізінде синтез критериін негіздеу талпынысы</w:t>
        <w:br/>
        <w:t>профессор Шенхер Ю. |6| жұмыстарында кездеседі. Ол бір немесе одан да көп</w:t>
        <w:br/>
        <w:t>еркіндік дәрежесі бар механизмдерге қолданылатын методологиялық</w:t>
        <w:br/>
        <w:t>жақындауды қолдану арқылы дизайн концепциясын ұсынды. Алғаш рет</w:t>
        <w:br/>
        <w:t>тұйықталмаған және тұйықталған тізбекті механизмдерге қолданылатын күш</w:t>
        <w:br/>
        <w:t>және қозғалыс берілісі критериіне негіздеме жасалды.</w:t>
        <w:br/>
        <w:t>Көптеген ғалымдар механизмдердің синтезі кезінде көп ретті анализ</w:t>
        <w:br/>
        <w:t>әдісіне сүйенеді: оптимизациялау тәртібінің әрбір итерациясында механизмнің</w:t>
        <w:br/>
        <w:t>анализі орындалып, межелі функция есептелінеді. Негізінде критерилердің</w:t>
        <w:br/>
        <w:t>біреуі орындалады, кейбір жұмыстарда құрама критериі орындалады.</w:t>
        <w:br/>
        <w:t>Дегенменде соңғы жағдайда салмақ коэффициентін таңдау мәселесі шешілмей</w:t>
        <w:br/>
        <w:t>13</w:t>
        <w:br/>
        <w:t>механизмдер мен жоғарғы класты механизмдер синтезделінетін зерттеменің</w:t>
        <w:br/>
        <w:t>модульдік ұстанымы жүйені сипаттайды.</w:t>
        <w:br/>
        <w:t>Дөңгелек квадраттық нүктелерді қолдану арқылы жоғарғы класты</w:t>
        <w:br/>
        <w:t>механизмдердің автоматтандырылған жобалау жүйелері үшін алгоритмдер</w:t>
        <w:br/>
        <w:t>(121| жұмыста келтірілген. Әрбір нүкте екі буынның салыстырмалы берілген</w:t>
        <w:br/>
        <w:t>қозғалыстарын өңдеудің жақындату шарты бойынша анықталады. Бұл өз</w:t>
        <w:br/>
        <w:t>кезегінде үшбуынды кинематикалық тізбек параметрлерін анықтауға әкеледі.</w:t>
        <w:br/>
        <w:t>Осы түрлі тізбектердің Тізбектей қосылуы ізделініп отырған құрылымды</w:t>
        <w:br/>
        <w:t>жоғарғы класты механизмдерді құрайды.</w:t>
        <w:br/>
        <w:t>Иінтіректі механизмдерді автоматтандырылған синтез үрдісінде екі түрлі</w:t>
        <w:br/>
        <w:t>әдіс бар: І) механизм синтезі берілген механизм құрылымы кезінде</w:t>
        <w:br/>
        <w:t>кинематикалық параметрлерді автоматизациялау процессі сияқты жасалады; 2)</w:t>
        <w:br/>
        <w:t>бұл әдісте бір мезетте механизмдердің құрылымдық және кинематикалық</w:t>
        <w:br/>
        <w:t>параметрлері анықталады. Көрініп тұрғандай, тек екінші әдіс арқылы ғана</w:t>
        <w:br/>
        <w:t>механизмдер синтезінің барлық кезеңдерін толықтай автоматтандыруға болады.</w:t>
        <w:br/>
        <w:t>Бірақ қазіргі кездегі механизмдер синтезі әдістері кіріс буынының қозғалыс</w:t>
        <w:br/>
        <w:t>заңдылығы берілген механизмдер мен ЖКМ автоматизацияланған синтезі</w:t>
        <w:br/>
        <w:t>кезінде екінші әдісті орындауға мүмкіндік бермейді.</w:t>
        <w:br/>
        <w:t>Жоғарыда айтылып кеткендерден жобалаушыға жазық иінтіректі</w:t>
        <w:br/>
        <w:t>механизмдердің синтез әдістерін өңдеуде автоматтандыруға мүмкіндік беретін</w:t>
        <w:br/>
        <w:t>келесі есептерді шығару қажеттілігі туындайды:</w:t>
        <w:br/>
        <w:t>- берілген синтез шарттары бойынша қарапайым сұлбалардан күрделіге</w:t>
        <w:br/>
        <w:t>өту арқылы механизмдер құрылымын жасау;</w:t>
        <w:br/>
        <w:t>- негізгі және қосымша синтез шарттарын қанағаттандыратын</w:t>
        <w:br/>
        <w:t>механизмдердің барлық кинематикалық параметрлерін анықтау.</w:t>
        <w:br/>
        <w:t>5 Оптималды күш берілісі критериі бойынша жоғарғы класты иінтіректі</w:t>
        <w:br/>
        <w:t>механизмдердің (ЖКМ) талдау әдістері</w:t>
        <w:br/>
        <w:t>інтіректі механизмдердің кинематикалық талдау есебі кинематикалық</w:t>
        <w:br/>
        <w:t>синтез есебімен тығыз байланысты. Талдау және синтез әдістерінің бірлігі</w:t>
        <w:br/>
        <w:t>механизмдердің орындарының координаталары мен параметр мәндерінің өзара</w:t>
        <w:br/>
        <w:t>байланыстарының теңдеулерін анықтайтын теңделердің бірдей болуында.</w:t>
        <w:br/>
        <w:t>Бұл өлшемдердің өзара қатынасы күрделі иінтіректі механизмдерінің</w:t>
        <w:br/>
        <w:t>әсіресе ЖКМ-ді талдау және синтездеу есептерін шешу барысында күрделене</w:t>
      </w:r>
    </w:p>
    <w:p>
      <w:r>
        <w:t>түседі. ЖКМ синтездеу барысында тұйықталмаған бастапқы кинематикалық</w:t>
        <w:br/>
        <w:t>тізбектерден (БКТ) механизмдердің құрылымдық қасиеттерін қолдана отырып,</w:t>
        <w:br/>
        <w:t>әрбір шығыс буын орындарының берілген синтездеу шарттары үшін бұл</w:t>
        <w:br/>
        <w:t>тізбектердің талдауын жүргізу қажет. Мысалы, беріліс, бағыттаушы және орын</w:t>
        <w:br/>
        <w:t>ауыстырушы механизмдер синтезі кезінде бұлғақ жазықтығының орнын</w:t>
        <w:br/>
        <w:t>анықтау үшін талдау қолданылады. Сонымен қатар берілген траекторияны</w:t>
        <w:br/>
        <w:t>қаншалықты дәлдікпен жасайтын жобаланған механизмді тексеру үшін</w:t>
        <w:br/>
        <w:t>кинематикалық талдауды жүргізу қажет.</w:t>
        <w:br/>
        <w:t>Көптеген ғалымдардың жұмыстары көпбуынды иінтіректі механизмдердің</w:t>
        <w:br/>
        <w:t>кинематикалық мәселелеріне арналған. Кинематикалық параметрлерді анықтау</w:t>
        <w:br/>
        <w:t>22</w:t>
        <w:br/>
        <w:t>Төртбуынды топсалы бағыттаушы механизмдерді синтездеу үшін көпретті</w:t>
        <w:br/>
        <w:t>түйіндерді интерполяциялау Белецким В.Я. мен Супруновтың А.С. (47, 481</w:t>
        <w:br/>
        <w:t>еңбектерінде кездеседі. Ватанабе Катсуми |49) беріліс механизмдерінің синтезі</w:t>
        <w:br/>
        <w:t>үшін қарапайым және еселенген түйіндерді интерполяциялауды қолданды, ал</w:t>
        <w:br/>
        <w:t>Карелин В.С. (|50, 51| матрицалық әдіс бойынша бағдарлаушы механизмдердің</w:t>
        <w:br/>
        <w:t>синтезі үшін қолданды.</w:t>
        <w:br/>
        <w:t>Фреуденштейн |52| еңбегінде төртбуынды иінтіректі механизмдердің</w:t>
        <w:br/>
        <w:t>аппроксимациялық синтезі қарастырылады.</w:t>
        <w:br/>
        <w:t>Механизм синтезінің дамуында берілген функциядан ауытқуының</w:t>
        <w:br/>
        <w:t>аналитикалық тұрғыдағы жаңа әдістер маңызды роль атқарды: Семенов М.В.</w:t>
        <w:br/>
        <w:t>І29| гармоникалық анализ әдісін ұсынды, Свобода А. |53| және Пинскер И.Ш.</w:t>
        <w:br/>
        <w:t>І54| қатардың бірінші мүшелерін ұстап қалу арқылы ауытқудың аналитикалық</w:t>
        <w:br/>
        <w:t>өрнегін қатарға жіктеуді қолданса, Мейер-Цур-Капеллен |55| өз еңбегінде екі</w:t>
        <w:br/>
        <w:t>өлшемді Фурье қатарын ұсынды. Абрамов Б.М. |56| әдісі нүктеден түзуге</w:t>
        <w:br/>
        <w:t>дейінгі арақашықтықты минимизациялауға негізделсе, Фокс Р.Л. мен Уилмерт</w:t>
        <w:br/>
        <w:t>КД. (|57| әдісі бойынша берілген және жасалатын жанама қисықтың көлбеу</w:t>
        <w:br/>
        <w:t>бұрыштарының айырымдарының квадраттарының қосындысы жақындау</w:t>
        <w:br/>
        <w:t>өлшемі ретінде қолданылады.</w:t>
        <w:br/>
        <w:t>Сазерланд Г.Х. пен Карв Н.Р. |58| жұмыстарында бұлғақтың берілген</w:t>
        <w:br/>
        <w:t>нүктелерінің орындарын жасау үшін интерполяциялық немесе квадраттық</w:t>
        <w:br/>
        <w:t>жақындауды қолдану арқылы тұйық векторлық контурды ажыратудың</w:t>
        <w:br/>
        <w:t>аналитикалық әдісі қолданылған. Мұндай есеп (|59, 60| еңбектерде де</w:t>
        <w:br/>
        <w:t>есептелінген. Бірақ бұл жұмыстарда бұлғақтың берілген нүкте орындарының</w:t>
        <w:br/>
        <w:t>салыстырмалы аз саны және ізделініп отырған параметрлердің салыстырмалы</w:t>
        <w:br/>
        <w:t>аз саны анықталады.</w:t>
        <w:br/>
        <w:t>Левенберг әдісі арқылы түрлендірілген, жақындау өлшемі ретінде ең кіші</w:t>
        <w:br/>
        <w:t>квадраттау әдісін қолдану арқылы ортаквадраттық ауытқу Льюис Д.У. және</w:t>
        <w:br/>
        <w:t>Джоари С.К. |61| еңбектерінде қолданылды. Бұл бастапқы мәндері есептің</w:t>
        <w:br/>
        <w:t>шешіміне жетерліктей жақын болмаған кездегі параметр мәндерінің шашылуын</w:t>
        <w:br/>
        <w:t>алдын алады.</w:t>
        <w:br/>
        <w:t>Вандермонд анықтауыштарын қолдана отырып жасалған Карелин В.С. |621</w:t>
        <w:br/>
        <w:t>әдісі: Чебышевтың бағыттаушы механизмдерінің синтезінде өзінің</w:t>
        <w:br/>
        <w:t>бірқилығымен ерекшеленеді.</w:t>
        <w:br/>
        <w:t>Жоғарыды қарастырылған механизм синтезінің алгебралық әдістері</w:t>
        <w:br/>
        <w:t>механизмнің жеке құрылымдық сұлбасына қарай жасалды. Кей жағдайларда</w:t>
        <w:br/>
        <w:t>механизм синтезі есептерінің қатарында негізгі синтез операциялары</w:t>
        <w:br/>
        <w:t>қайталанып отырғандықтан бұл әртүрлі белгі жағдайында ұсынылған</w:t>
        <w:br/>
        <w:t>қайталанбалы нәтижелерге әкеліп отырды.</w:t>
        <w:br/>
        <w:t>Доронин В.И. |И2, 63-67| еңбектеріндегі квадраттық жақындау әдісі жазық</w:t>
        <w:br/>
        <w:t>және кеңістік иінтіректі механизмдерді синтездеуде қарқынды дамыды. Жалпы</w:t>
      </w:r>
    </w:p>
    <w:p>
      <w:r>
        <w:t>принциптер негізінде шығыс обьектісінің кез-келген берілген қозғалысын</w:t>
        <w:br/>
        <w:t>жасайтын иінтіректі механизмдердің кез-келген сұлбасының синтездеуге</w:t>
        <w:br/>
        <w:t>мүмкіндік беретін синтездің жалпы теориясын жасау қарастырылып отырған</w:t>
        <w:br/>
        <w:t>зерттеу жұмысының негізгі нәтижесі болып табылады. Әртүрлі қосындысы</w:t>
        <w:br/>
        <w:t>арқылы кез-келген күрделі иінтіректі механизмдерді синтездеуге мүмкіндік</w:t>
        <w:br/>
        <w:t>16</w:t>
        <w:br/>
        <w:t>Арнайы программалар пакеттерінің жасалуы ЭЕМ-дердің пайда болуымен</w:t>
        <w:br/>
        <w:t>байланысты. Механизмдердің анализ және синтез мәліметтер</w:t>
        <w:br/>
        <w:t>программаларының тар ауқымды бағытталған сипаттамалары бар болатын және</w:t>
        <w:br/>
        <w:t>механизмдер сұлбасы мен жеке есептер үшін өңделген болатын |99-1011.</w:t>
        <w:br/>
        <w:t>Екінші бағытқа механизмнің кинематика, динамика және синтез есептерін</w:t>
        <w:br/>
        <w:t>шығаруға болатын әмбебеп программалар жатады. Барлық иінтіректі</w:t>
        <w:br/>
        <w:t>механизмдер жалпы құрылымдық компоненттерден тұрады, яғни жетектер,</w:t>
        <w:br/>
        <w:t>диадтар, Ассур топтары және т.б. Бұл құрылымдық компоненттерге стандартты</w:t>
        <w:br/>
        <w:t>анализ және синтез ішкі программаларын құрастыруға болады. Диалогтық</w:t>
        <w:br/>
        <w:t>режимде бұл ішкі праграммалар басқарылатын программа арқылы бір</w:t>
        <w:br/>
        <w:t>комплекске жинақталады немесе модульдық принцип арқылы жинақталады.</w:t>
        <w:br/>
        <w:t>Механизмдерді жобалауға арналған бұл қолданбалы программалар пакеттері</w:t>
        <w:br/>
        <w:t>дол осы мақсат үшін жасалынған. Қолданбалы программалар пакеттерінің</w:t>
        <w:br/>
        <w:t>жұмыс істеу принциптері |102-111| еңбектерінде толығырақ келтірілген.</w:t>
        <w:br/>
        <w:t>Шетелдерде программа жүйесінің қатары шығарылған |112-118|, бұл</w:t>
        <w:br/>
        <w:t>жерде механизмдер кинематикасы мен динамикасының математикалық</w:t>
        <w:br/>
        <w:t>модульдерінің автоматты құрастырылулары ескерілген. Бастапқы мағлұматты</w:t>
        <w:br/>
        <w:t>енгізу арнайы мәселе-бағытталған программалау тілі көмегімен зерттеліп</w:t>
        <w:br/>
        <w:t>отырылған обьектінің құрылымын матрицалық түрде алу негізінде жасалады.</w:t>
        <w:br/>
        <w:t>Иінтіректі механизмдер синтезі процессінің автоматтандырылуында</w:t>
        <w:br/>
        <w:t>автоматтандырылған АПСИН (|119| жүйесін айта кеткен жөн. Мұнда</w:t>
        <w:br/>
        <w:t>механизмдердің әртүрлі сұлбаларының синтез программалары қарастырылып</w:t>
        <w:br/>
        <w:t>отырылған, бір-бірінен тәуелсіз жобаланатын механизмдердің жеке</w:t>
        <w:br/>
        <w:t>құрылымдық бірліктердің (АА, ІА, АІ және диадтар) программалық</w:t>
        <w:br/>
        <w:t>модульдерін жинақтау арқылы жасалады. Мұндай құрылымдық бірліктердің</w:t>
        <w:br/>
        <w:t>синтезі әртүрлі жақындау әдістерімен жүргізіледі.</w:t>
        <w:br/>
        <w:t>Жалпы жүйелік КАМА математикалық қамтамасыздандыруының шегінде</w:t>
        <w:br/>
        <w:t>функционалданатын Б топтамасының ЭЕМ базасындағы механизмдер</w:t>
        <w:br/>
        <w:t>синтезінің диалогтық жүйесі Закиров Г.Ш. |103, 104| еңбектерінде өңделген</w:t>
        <w:br/>
        <w:t>болатын. Сәйкес диадтарды қосу және қосылатын диад координаталары</w:t>
        <w:br/>
        <w:t>арасындағы рекурренттік қатынастар көмегі арқылы бұлғақ қисықтық теңдеуін</w:t>
        <w:br/>
        <w:t>автоматты құрастыру арқылы механизмнің құрылымын дамыту негізінде</w:t>
        <w:br/>
        <w:t>бағыттаушы механизмдердің синтез есептерінің шешімдерін автоматтандыру</w:t>
        <w:br/>
        <w:t>сұрақтары қарастырылды.</w:t>
        <w:br/>
        <w:t>Кез-келген құрылымды механизмдердің толық математикалық модельдерін</w:t>
        <w:br/>
        <w:t>тұрғызуға, бір математикалық үлгіден келесі түріне өтуге мүмкіндік беретін,</w:t>
        <w:br/>
        <w:t>иінтіректі механизмдерді жобалаудың декомпозициялық әдісі |104, 107)</w:t>
        <w:br/>
        <w:t>еңбектерде кездеседі.</w:t>
        <w:br/>
        <w:t>Оптимизациялау әдісі арқылы кез-келген құрылымды иінтіректі</w:t>
        <w:br/>
        <w:t>механизмдердің кинематикалық синтезі үшін программалар жүйесі Пейсахтың</w:t>
        <w:br/>
        <w:t>Э.Е. (120) жұмыстарында кездеседі. Қарастырылып отырған программалар</w:t>
        <w:br/>
        <w:t>жүйесі көп ретті анализдер арқылы жасалатын, иінтіректі механизмдердің</w:t>
        <w:br/>
        <w:t>оптимизациялық синтез (МОС) программаларының ішікі жүйелерін және бос</w:t>
        <w:br/>
        <w:t>параметрлер мәндерінің оптимизациясымен иінтіректі механизмдердің</w:t>
        <w:br/>
        <w:t>аналитикалық синтез (АСТО) программаларын қамтиды. П класты жазық</w:t>
        <w:br/>
        <w:t>21</w:t>
      </w:r>
    </w:p>
    <w:p>
      <w:r>
        <w:t>беретін жалпы элементар операциялар шығарылды. Синтездің элементар</w:t>
        <w:br/>
        <w:t>операцияларының математикалық құрылғылары өндірілді және есептеуіш</w:t>
        <w:br/>
        <w:t>әдістерді және олардың әдістерінің механизм синтезінің әртүрлі есептерінің</w:t>
        <w:br/>
        <w:t>рационалдық таңдау бойынша ұсыныс берілді. Келтірілген әдіс негізінде</w:t>
        <w:br/>
        <w:t>механизмдерді жобалау таңдалған бастапқы кинематикалық тізбектер үшін</w:t>
        <w:br/>
        <w:t>қосылған тізбектерді “жетекке кіріс” және “жұптарды алмастыру” түрінде</w:t>
        <w:br/>
        <w:t>синтездеуге әкеледі. Қосылған тізбектерді синтездеуде алынған әрбір есеп жеке</w:t>
        <w:br/>
        <w:t>есептеледі. Сондықтан механизмдерді жобалау процессін автоматтандыру үшін</w:t>
        <w:br/>
        <w:t>жалпыланған межелі функция жоқ болып табылады және алдын-ала механизм</w:t>
        <w:br/>
        <w:t>параметрлері бөлігінің берілуі қажет.</w:t>
        <w:br/>
        <w:t>Әрі қарай синтездің геометриялық әдістерін қарастырайық.</w:t>
        <w:br/>
        <w:t>Синтездің геометриялық әдістері негізінде Шоенфлис А. және</w:t>
        <w:br/>
        <w:t>Бурместердің Л. |68, 69| өңделген жазық фигура орындарының шектік санының</w:t>
        <w:br/>
        <w:t>кинематикалық геометриясы жатыр, бұл арқылы шеңберде берілген орындарда</w:t>
        <w:br/>
        <w:t>орналасқан жазық фигурадағы нүктені табуға болады. Бурместердің теориясы</w:t>
        <w:br/>
        <w:t>негізінде берілген орындардың нақты қозғалысы шарты бойынша жазық</w:t>
        <w:br/>
        <w:t>иінтіректі механизмдер синтезінің аналитикалық және графикалық әдістері</w:t>
        <w:br/>
        <w:t>жасалған. |19, 22, 33, 45| монографияларда тиісті жұмыстардың толық шолуы</w:t>
        <w:br/>
        <w:t>келтірілген.</w:t>
        <w:br/>
        <w:t>Черкудинов С.А. өз зерттеулерінде алғаш рет Бурместердің ойларын</w:t>
        <w:br/>
        <w:t>аналитикалық түрде қорытып, дамытты. Өз жазықтығында қозғалатын жазық</w:t>
        <w:br/>
        <w:t>фигураның алшақ орналасқан орындарының кинематикалық геометриясының</w:t>
        <w:br/>
        <w:t>аналитикалық шешімі |20| еңбегінде келтірілген. Жазық механизмдер</w:t>
        <w:br/>
        <w:t>синтезінің негізгі интерполяциялық есептерді шешудің аналитикалық әдістері</w:t>
        <w:br/>
        <w:t>келтірілген. Бұл есептер осыған дейін графикалық әдістермен шешілген</w:t>
        <w:br/>
        <w:t>болатын. Жазық фигураның төрт орындарымен байланысты шекті бұрылысты</w:t>
        <w:br/>
        <w:t>бес полюсты тікбұрышты координаталарға тәуелді қисықтың центрлері мен</w:t>
        <w:br/>
        <w:t>қисықтың дөңгелек нүктелерінің теңдеулері шығарылған. Төртінші дәрежелі</w:t>
        <w:br/>
        <w:t>теңделердің шешімінен екі қисықтың центрлер қиылысында жатқан Бурместер</w:t>
        <w:br/>
        <w:t>центрлері анықталады.</w:t>
        <w:br/>
        <w:t>Бурместер есептерінің аналитикалық шешімдерінің одан әрі дамуы Спаркс</w:t>
        <w:br/>
        <w:t>И.У. мен Вальтерс У.Т. |72), Дийксман Е. |73|, Озол О.Г. мен Галвановский</w:t>
        <w:br/>
        <w:t>В.Я. |74, 75|, Доронин В.И. |76| еңбектерінде жалғастырылды. Келтірілген</w:t>
        <w:br/>
        <w:t>еңбектерде шекті бұрылысты полюстердің аналитикалық координаталарын,</w:t>
        <w:br/>
        <w:t>Бурместер қисықтарын, Бурместердің нүкте орындарын, Болл нүктелерін |73,</w:t>
        <w:br/>
        <w:t>75, 76| анықтауға және көмекші полюстерді |76| таппай-ақ есептің шешімін</w:t>
        <w:br/>
        <w:t>алуға мүмкіндік беретін аналитикалық тәуелділіктерді қолдануға немесе Сомов</w:t>
        <w:br/>
        <w:t>(74| формуласын шешуде қолдануға болатын әртүрлі әдістер баяндалады.</w:t>
        <w:br/>
        <w:t>(77| еңбекте Бурместер есептерінің жалпы аналитикалық шешімі</w:t>
        <w:br/>
        <w:t>қарапайым түрде келтірілген. Қисықтың шеңбер нүктелер теңдеуінің барлық</w:t>
        <w:br/>
        <w:t>координаталары үшінші дәрежелі анықтауыштар арқылы сипатталады. Көп</w:t>
        <w:br/>
        <w:t>жағдайларда фигура үшін де, нүкте үшін де шекті орындар бойынша синтез</w:t>
        <w:br/>
        <w:t>есептерінің шешімі қозғалысқа негізделеді.</w:t>
        <w:br/>
        <w:t>Механизм синтезінде механизм синтез есептерін шешу барысында</w:t>
        <w:br/>
        <w:t>геометриялық әдістер алгебралық әдістерге қарағанда жобаланып отырған</w:t>
        <w:br/>
        <w:t>17</w:t>
        <w:br/>
        <w:t>механизмнің ізделініп отырған параметрлеріне тікелей сүйенеді, бұл өз</w:t>
        <w:br/>
        <w:t>кезегінде синтездің негізгі теңдеулерінің көрнекті геометриялық</w:t>
        <w:br/>
        <w:t>интерпретациясын беруге мүмкіндік береді. Жеке жағдайда центрлердің мүмкін</w:t>
      </w:r>
    </w:p>
    <w:p>
      <w:r>
        <w:t>орындарының немесе кинематикалық жұптардың өстерінің геометриялық орны</w:t>
        <w:br/>
        <w:t>түрінде беру. Есептеулер барысында бақылау үшін қазіргі таңдағы ЭЕМ-ды</w:t>
        <w:br/>
        <w:t>қолдана отырып, геометриялық орындарын экранға шығаруға немесе қағазға</w:t>
        <w:br/>
        <w:t>басып шығаруға болады, бұл өз кезегінде ЭЕМ-де механизмдерді жобалау</w:t>
        <w:br/>
        <w:t>процессінің көрнектілігін қамтамасыз етеді.</w:t>
        <w:br/>
        <w:t>Механизмдер синтезінің геометриялық әдістері интерполяциялыққа</w:t>
        <w:br/>
        <w:t>жатады және есептік орындарының тек шектеулі санында (ізделініп отырған</w:t>
        <w:br/>
        <w:t>парметрлер санынан көп емес) қолданылады. Механизмдер синтезінің</w:t>
        <w:br/>
        <w:t>геометриялық әдістері орындардың саны көбейген сайын күрделене түседі.</w:t>
        <w:br/>
        <w:t>Квадраттық және Чебышев жақындауларына негізделген механизм</w:t>
        <w:br/>
        <w:t>синтезінің алгебралық әдістерінде мұндай кемшіліктер кездеспейді.</w:t>
        <w:br/>
        <w:t>Кинематикалық геометрия негізгі орындары шекті орындар мен</w:t>
        <w:br/>
        <w:t>механизмдердің аппроксимациялық синтезінің алгебралық әдістер негізінде</w:t>
        <w:br/>
        <w:t>жататын квадраттық және чебышев жақындауларының концепциясын</w:t>
        <w:br/>
        <w:t>біріктіретін кинематикалық геометрияның аппроксимациондық теориясы</w:t>
        <w:br/>
        <w:t>Саркисянның Ю.Л. |78-81| еңбектерінде кездеседі.</w:t>
        <w:br/>
        <w:t>Бұл теория қатты дененің нүктелері мен түзулерін анықтауымен</w:t>
        <w:br/>
        <w:t>байланысқан аппроксимациалық есептердің арнаулы бөлімін зерттейді. Олар</w:t>
        <w:br/>
        <w:t>қарастырылатын жағдайлардағы кез келген сан үшін жобаланатын</w:t>
        <w:br/>
        <w:t>кинематикалық тізбектер арқылы жасалынатын байланыстар шартымен</w:t>
        <w:br/>
        <w:t>сипатталатын қисықтар мен беттерге жақындайды. Келтірілген теория негізінде</w:t>
        <w:br/>
        <w:t>жобаланатын механизм бір шеткі буыны қозғалмайтын, ал келесі шеткі</w:t>
        <w:br/>
        <w:t>буынының қозғалысын жасауға тура келетін үшбуынды кинематикалық</w:t>
        <w:br/>
        <w:t>тізбектердің синтезіне әкеледі.</w:t>
        <w:br/>
        <w:t>Жобалаудағы бұл тәсілдің кемшілігі үшбуынды кинематикалық тізбек</w:t>
        <w:br/>
        <w:t>негізінде кіріс буынының қозғалыс заңдылығы берілген механизмдердің</w:t>
        <w:br/>
        <w:t>синтезделмейтіні болып табылады.</w:t>
        <w:br/>
        <w:t>Шолуда талданған оптималды күш берілісі критериі бойынша</w:t>
        <w:br/>
        <w:t>механизмдер синтезінің алгебралық және геометриялық әдістері көпбуынды</w:t>
        <w:br/>
        <w:t>механизмдердің анализ және синтез есептерін кешенді шешу үшін заманауи</w:t>
        <w:br/>
        <w:t>математикалық құрылғыларды жасауды, сонымен қатар бұл есептерді шешуді</w:t>
        <w:br/>
        <w:t>автоматтандыру үшін заманауи программалық қамтамасыз етуді қажет</w:t>
        <w:br/>
        <w:t>ететіндігін көрсетеді.</w:t>
        <w:br/>
        <w:t>1.3. Оптималды күш берілісі критериі бойынша жоғарғы класты жазық</w:t>
        <w:br/>
        <w:t>иінтіректі механизмдердің синтез әдістері</w:t>
        <w:br/>
        <w:t>Қазіргі таңда екінші класты механизмдермен салыстырғанда кең ауқымды</w:t>
        <w:br/>
        <w:t>функцияналдық мүмкіншіліктері бар жоғарғы класты механизмдердің (ЖКМ)</w:t>
        <w:br/>
        <w:t>синтез әдістері кеңінен қолданылуда. Мысалы, ЖКМ бір жетекші буыны бар</w:t>
        <w:br/>
        <w:t>өзара әсерлесетін бірнеше жұмыс атқарушы буыны қажетті қозғалысын беруге</w:t>
        <w:br/>
        <w:t>мүмкіндік береді |82|, ЖКМ-дің анализі мен синтезінің графо-аналитикалық</w:t>
        <w:br/>
        <w:t>18</w:t>
        <w:br/>
        <w:t>автордың жеке және ғылыми жетекшімен бірлесіп жариялаған жұмыстарымен</w:t>
        <w:br/>
        <w:t>негізделеді.</w:t>
        <w:br/>
        <w:t>Жұмыс апробациясы. Диссертациялық жұмыстың негізгі ғылыми</w:t>
        <w:br/>
        <w:t>нәтижелері келесі халықаралық ғылыми-практикалық конференцияларында</w:t>
        <w:br/>
        <w:t>талқыланды: «Молодежь и наука: реальность и будушее» (Невинномысск,</w:t>
        <w:br/>
        <w:t>2010), «Ола УУогіа Сопіегепсе оп Ейисайопа! Тесһпоіюву Кевеагсһ (УУСЕТК-</w:t>
        <w:br/>
        <w:t>2012)» (Кипр, 2012), «Ешоргап ӛсіепсе апа Тесһпо!ову» (Германия, 2012),</w:t>
        <w:br/>
        <w:t>«Наука и образование в современном мире (Қарағанды, 2013).</w:t>
      </w:r>
    </w:p>
    <w:p>
      <w:r>
        <w:t>Зерттеу нәтижелерінің басылымдарда жарық көруі. Диссертацияның</w:t>
        <w:br/>
        <w:t>негізгі мазмұны бойынша 10 ғылыми жұмыс жарық көрді, оның ішінде 3-еуі ҚР</w:t>
        <w:br/>
        <w:t>БжҒМ-нің Білім және ғылым саласындағы бақылау комитеті ұсынған ғылыми</w:t>
        <w:br/>
        <w:t>басылымдарда, 3-еуі сәйкесінше РИНЦ, Әсорив және нөлдік емес импакт-</w:t>
        <w:br/>
        <w:t>факторы бар Тһотзоп Кешегв мәліметтер базасына кіретін басылымдарда</w:t>
        <w:br/>
        <w:t>жарияланды. Бір әдістемелік нұсқау жазылды.</w:t>
        <w:br/>
        <w:t>Диссертацияның құрылымы мен көлемі. Диссертациялық жұмыс төрт</w:t>
        <w:br/>
        <w:t>бөлімнен құралған. Бірінші бөлімде жазық иінтіректі механизмдердің анализ</w:t>
        <w:br/>
        <w:t>және синтез әдістеріне шолу және салыстырмалы анализіне арналған. Бар</w:t>
        <w:br/>
        <w:t>синтез әдістері құрылымдық-кинематикалық синтезінің барлық кезеңдерін</w:t>
        <w:br/>
        <w:t>толық түрде автоматтандыру мүмкіндігін, кіріс және шығыс буындарының</w:t>
        <w:br/>
        <w:t>қозғалыс заңдылығы берілген күрделі механизмдердің құрылымдық сұлбасын</w:t>
        <w:br/>
        <w:t>көрсету мүмкіндігін және ЖКМ автоматтандыру мүмкіндігін бермейді. Жаңа</w:t>
        <w:br/>
        <w:t>механизмдер мен машиналардың автоматизацияланған жобалау жүйесін</w:t>
        <w:br/>
        <w:t>жасаудың негізгі бағыттары қарастырылған. Жаңа механизмдер мен</w:t>
        <w:br/>
        <w:t>машиналардың синтез әдістерін жетілдірілу қажеттілігі көрсетілген.</w:t>
        <w:br/>
        <w:t>Қарастырылып отырған жұмыстың анализ бен шолу нәтижелері негізінде</w:t>
        <w:br/>
        <w:t>есептің қойылымы мен негіздемесі берілген.</w:t>
        <w:br/>
        <w:t>Екінші бөлімде төртбуынды және көпбуынды жоғарғы класты</w:t>
        <w:br/>
        <w:t>механизмдердің қозғалыс күші берілісінің критерилері анықталып негізделген.</w:t>
        <w:br/>
        <w:t>Оларды анықтаудағы қиындықтарға шолу жасалған.</w:t>
        <w:br/>
        <w:t>Үшінші бөлімде кез-келген жазық Иінтіректі механизмдерді, сонымен</w:t>
        <w:br/>
        <w:t>бірге кіріс және шығыс буындарының қозғалыс заңдылықтары берілген</w:t>
        <w:br/>
        <w:t>жоғарғы класты механизмдерді жобалау барысында пайда болатын оптималды</w:t>
        <w:br/>
        <w:t>күш берілісі критериі бойынша төртбуынды бастапқы кинематикалық</w:t>
        <w:br/>
        <w:t>тізбектердің (БКТ) және олардың модификацияларының кинематикалық синтез</w:t>
        <w:br/>
        <w:t>есептері құрастырылып, шешілген. Оптималды күш берілісі критериі бойынша</w:t>
        <w:br/>
        <w:t>бастапқы кинематикалық тізбектердің және олардың модификацияларының</w:t>
        <w:br/>
        <w:t>синтез есептерінің шешімі екі қозғалатын қатты дененің үшінші қозғалмайтын</w:t>
        <w:br/>
        <w:t>қатты денеге қатысты жазықпараллель қозғалысының берілуіне және</w:t>
        <w:br/>
        <w:t>кинематикалық геометрияның аппроксимациялау теориясына негізделген.</w:t>
        <w:br/>
        <w:t>Төртінші бөлімде айналмалы жұпты БКТ және олардың</w:t>
        <w:br/>
        <w:t>модификацияларын қолдануға негізделген, кіріс және шығыс буындарының</w:t>
        <w:br/>
        <w:t>қозғалыс заңдылықтары берілген жазық иінтіректі механизмдердің жалпы</w:t>
        <w:br/>
        <w:t>синтез әдісі жасалған. Келтірілген сингез әдіс арқылы жазық механизмдердің</w:t>
        <w:br/>
        <w:t>барлық құрылымдарын алуға, БКТ және оның модификациялары үшін</w:t>
        <w:br/>
        <w:t>мақсаттық функциясын тұрғызуға, механизм параметрлерінің барлық</w:t>
        <w:br/>
        <w:t>10</w:t>
        <w:br/>
        <w:t>барысында иінтіректі механизмдердің кинематикасын зерттеу әдістері</w:t>
        <w:br/>
        <w:t>графикалық және аналитикалық түрлерге бөлінеді.</w:t>
        <w:br/>
        <w:t>Жазық иінтіректі механизмдердің күрделі сұлбаларын зерттеудің</w:t>
        <w:br/>
        <w:t>графикалық әдісінің негізін салушы Мор О. (Маһг) болып табылады. Мордың</w:t>
        <w:br/>
        <w:t>«инверсия» әдісі |122, 123| кейбір механизмдердегі жетекші буынның өзгерісі</w:t>
        <w:br/>
        <w:t>Ассур бойынша механизм құрылымының өзгерісіне әкеледі. Сонда жетекші</w:t>
        <w:br/>
        <w:t>буын ретінде механизм екінші класты механизмге айналатындай буын таңдалу</w:t>
        <w:br/>
        <w:t>керек. Осы жағдайда жаңа жетекші буын пайда болады, сонымен қатар сәйкес</w:t>
        <w:br/>
        <w:t>шартты жалпыланған координата пайда болады. Зерттелініп отырған</w:t>
        <w:br/>
        <w:t>механизмнің жалған орындарын құрастыру барысында шын орындары</w:t>
        <w:br/>
        <w:t>табылады.</w:t>
        <w:br/>
        <w:t>Баранов Г.Г. өз еңбегінде |124| барлық иінтіректі механизмдер үшін «буын</w:t>
        <w:br/>
        <w:t>қосу» әдісін кеңінен таратты. Бұл әдісті алғаш рет В.В. Добровольский топсалы</w:t>
        <w:br/>
        <w:t>механизмдер үшін қолданған болатын. Бұл әдіс бойынша екінші класты</w:t>
        <w:br/>
        <w:t>механизмді алғанға дейін топтан жетектер алынып отырады. Бұл әдіс екінші</w:t>
      </w:r>
    </w:p>
    <w:p>
      <w:r>
        <w:t>класты механизм буындардың орындарын анықтауында өзінің</w:t>
        <w:br/>
        <w:t>қарапайымдылығымен ерекшеленеді.</w:t>
        <w:br/>
        <w:t>Муратов А.М. (125| көпретті кертілген таңба әдісі бойынша механизмнің</w:t>
        <w:br/>
        <w:t>алдын-ала орындарының мәндері қажет. Муратов А.М. айтуы бойынша бұл</w:t>
        <w:br/>
        <w:t>әдісті Ассур тобының кез-келген классына және ретіне қолдануға болатынын</w:t>
        <w:br/>
        <w:t>айтады. Бұл әдіс графикалық әдіс болып табылады және үлкен көлемді</w:t>
        <w:br/>
        <w:t>тұрғызуды қажет етеді.</w:t>
        <w:br/>
        <w:t>Алғаш рет Ассур Л.В. (|89| еңбегінде ІП класты алтыбуынды</w:t>
        <w:br/>
        <w:t>механизмдердің кинематикалық анализ әдісі «арнайы нүктелер» және «жалған</w:t>
        <w:br/>
        <w:t>пландар» қолданылған болатын.</w:t>
        <w:br/>
        <w:t>Көпбуынды механизмдерді «жалған тұрғызулар» әдісі арқылы</w:t>
        <w:br/>
        <w:t>кинематикалық зерттеулер өз дамуын Артоболевский И.И. |1261, Баранов Г.Г.</w:t>
        <w:br/>
        <w:t>(127), Добровольский В.В. |128| және т.б. еңбектерінде кездеседі.</w:t>
        <w:br/>
        <w:t>Доронин В.И. (|129| еңбегінде Ассурдың Л.В. механизмдерді</w:t>
        <w:br/>
        <w:t>кинематикалық зерттеу кезінде «ерекше нүктелер» пікірін қолданды.</w:t>
        <w:br/>
        <w:t>Механизмдердің жылдамдықтар мен үдеулер планын «ерекше нүктелерді» табу</w:t>
        <w:br/>
        <w:t>арқылы жобалау әдісі бойынша теңдеулерді шешу негізінде өзгермелі тұйық</w:t>
        <w:br/>
        <w:t>контур арқылы тұрғызуды ұсынды.</w:t>
        <w:br/>
        <w:t>Жегалиев Т.С. |130| еңбегінде И.И.Артоболевскийдің қосымша топ әдісін</w:t>
        <w:br/>
        <w:t>қолдана отырып, өзгермелі контуры бар кейбір механизмдердің кинематикалық</w:t>
        <w:br/>
        <w:t>зерттеу әдісін жасады.</w:t>
        <w:br/>
        <w:t>Джолдасбеков У.А. (131| жұмысында жетекші буынды ауыстыру әдісі</w:t>
        <w:br/>
        <w:t>арқылы класы төмендемейтін, бірқалыпсыз таралған жетектері бар Ассур</w:t>
        <w:br/>
        <w:t>топтарының жоғарғы класты механизмдері қарастырылған және олардың</w:t>
        <w:br/>
        <w:t>кинематикалық зерттеуінің графо-аналитикалық әдісі келтірілген. Ассур</w:t>
        <w:br/>
        <w:t>топтарының бірконтурлы және көпконтурлы анализінің графо-аналитикалық</w:t>
        <w:br/>
        <w:t>әдістері |82| еңбекте келтірілген. Бұл жерде лездік жылдамдықтар центрлерінің</w:t>
        <w:br/>
        <w:t>қасиеттері, Артоболевскийдің И.И. контурдың даму әдісі, Ассурадың ерекше</w:t>
        <w:br/>
        <w:t>нүктелері және Жуковскийдің Н.Е. жетекші буынды ауыстыру әдісі</w:t>
        <w:br/>
        <w:t>қолданылған.</w:t>
        <w:br/>
        <w:t>23</w:t>
        <w:br/>
        <w:t>Зиновьевтің В.А. векторлық түрдегі тұйықалған контурлар әдісінің мәні</w:t>
        <w:br/>
        <w:t>механизмді тәуелсіз тұйықталған контурлар түрінде алуында жатыр |1321.</w:t>
        <w:br/>
        <w:t>Сызықты емес теңдеулер жүйесі бұл контурларды координат өстеріне</w:t>
        <w:br/>
        <w:t>проекциялағаннан алынады, осы жерден буындардың орындарын сипаттайтын</w:t>
        <w:br/>
        <w:t>бұрыштарды анықтауға болады. Зиновьев В.А. еңбегінде осы бұрыштарды</w:t>
        <w:br/>
        <w:t>анықтау үшін арнайы Ассур топтарының жиыны беріледі. Жалпыланған</w:t>
        <w:br/>
        <w:t>координатаның жаңа мәні үшін жақындауы үшін алдында табылған нақты мәні</w:t>
        <w:br/>
        <w:t>алынады.</w:t>
        <w:br/>
        <w:t>Жоғарғы класты механизмдер орнының анализін зерттеудің матрицалық</w:t>
        <w:br/>
        <w:t>әдісі |133| еңбекте келтірілген. Бұл жұмыста механизмнің тұйықталған</w:t>
        <w:br/>
        <w:t>контурларының теңдеулері координаталар түрлендірілуін қолдану арқылы</w:t>
        <w:br/>
        <w:t>матрицалық түрде берілген. Алынған сызықты емес теңдеулер жүйесі әрбір</w:t>
        <w:br/>
        <w:t>матрицаны Тейлор қатарына жіктеумен және ең кіші кадраттар әдісі арқылы</w:t>
        <w:br/>
        <w:t>табылатын ізделініп отырған параметрлердің алғашқы дұрыстауларға қатысты</w:t>
        <w:br/>
        <w:t>сызықты теңдеулерді құрумен шешіледі.</w:t>
        <w:br/>
        <w:t>Байгученков Ж.Ж. |134| еңбегінде шартты жалпыланған координаталар</w:t>
        <w:br/>
        <w:t>әдісіне негізделген жоғарғы класты және ретті Ассур тобының жиынының саны</w:t>
        <w:br/>
        <w:t>анықтау туралы есептің шешімі келтірілген. Бұл шартты жалпыланған</w:t>
        <w:br/>
        <w:t>координаталардың әдісі арқылы жоғарғы класты Ассур тобының топсадан</w:t>
      </w:r>
    </w:p>
    <w:p>
      <w:r>
        <w:t>ажырату арқылы бір буыны алынып тасталады. Осы жағдайда бір еркіндік</w:t>
        <w:br/>
        <w:t>дәрежесі пайда болады және шартты жалпыланған координаталар Ассур</w:t>
        <w:br/>
        <w:t>тобының кейбір буынын шартты жетекші буын ретінде қабылдап, орнын беруге</w:t>
        <w:br/>
        <w:t>болады. Жасалған зерттеулер негізінде ЖКМ-дің сандық кинематикалық</w:t>
        <w:br/>
        <w:t>зерттеу әдісі ұсынылады.</w:t>
        <w:br/>
        <w:t>ЖКМ-нің кинематикалық талдау есебіне сплайн функция әдістерін қолдану</w:t>
        <w:br/>
        <w:t>(135| еңбекте қарастырылады. Барлық жиындардың бар болу аймағын анықтау</w:t>
        <w:br/>
        <w:t>әдісі мен ЖКМ үшін Ассурдың ерекше нүктелерін анықтау әдісі ұсынылады.</w:t>
        <w:br/>
        <w:t>ЖКМ-нің берілген бір орны бойынша механизм жиынының бірдейлестіру есебі</w:t>
        <w:br/>
        <w:t>қарастырылған. Бұлғақ қисықтығының аналитикалық түрінің және ЖКМ-нің</w:t>
        <w:br/>
        <w:t>жылдамдықтар мен үдеулер аналогтарының анықталу мүмкіндіктері</w:t>
        <w:br/>
        <w:t>көрсетілген.</w:t>
        <w:br/>
        <w:t>(136-138| жұмыстарда Иінтіректі механизмдерде күш берілісін оптималдау</w:t>
        <w:br/>
        <w:t>мәселесі зерттелінген. |139, 140| жұмыстарда және Косболов С.Б. |1411</w:t>
        <w:br/>
        <w:t>еңбегінде бастапқы кинематикалық тізбектер және оны механизмдерді</w:t>
        <w:br/>
        <w:t>синтездеу барысында қолданылуы көрсетілген.</w:t>
        <w:br/>
        <w:t>Қарастырылып отырған жұмыста оптималды күш берілісі критериі</w:t>
        <w:br/>
        <w:t>бойынша иінтіректі механизмдердің синтез әдістері қарастырылған. Бұл</w:t>
        <w:br/>
        <w:t>жағдайда күш беріліс шартын сипаттайтын маңызды параметрді яғни</w:t>
        <w:br/>
        <w:t>механизмнің беріліс бұрышы немесе қысым бұрышын ескеру керектігі</w:t>
        <w:br/>
        <w:t>айтылған. Қысым бұрышының артуымен кинематикалық жұптардағы үйкелісті</w:t>
        <w:br/>
        <w:t>тудыратын құраушының өсуімен механизмнің тістесіп қалу қаупі өсетіндігі</w:t>
        <w:br/>
        <w:t>айтылған. Қысым бұрышы 9&lt;90% кезінде тістесіп қалуы, ал қысым бұрышы</w:t>
        <w:br/>
        <w:t>19-90% кезінде механизмнің ерекше жағдайы пайда болатындығы ескертілген.</w:t>
        <w:br/>
        <w:t>Бұл кезде беріліс бұрышы 0 немесе 180 мәндеріне тең болмауы, әрі бұл</w:t>
        <w:br/>
        <w:t>мәндерге жақын болмау қажеттілігі дәлелденген.</w:t>
        <w:br/>
        <w:t>24</w:t>
        <w:br/>
        <w:t>Механизмдердің синтез әдістерімен бірге қолдану мүмкіндігін ескермей</w:t>
        <w:br/>
        <w:t>тек механизмдерді талдау кезеңдерін жүргізу жоғарыда қарастырылған</w:t>
        <w:br/>
        <w:t>ЖКМ-нің талдау әдістерінің ерекшелігі болып табылатындығын көрсетті.</w:t>
        <w:br/>
        <w:t>Оларды синтез процессінде өтпелі кезең ретінде қолдану қосымша</w:t>
        <w:br/>
        <w:t>операцияларды жасаумен, синтез айнымалылары тұрғысынан «артық» есептеу</w:t>
        <w:br/>
        <w:t>операцияларын жасаумен байланысты үлкен қолайсыздықтар тудыратыны</w:t>
        <w:br/>
        <w:t>анықталды. Көрсетілген келіспеушілік қарастырылған синтез және талдау</w:t>
        <w:br/>
        <w:t>әдістері бойынша бірдей айнымалыларды қолдануында автоматтандырылған</w:t>
        <w:br/>
        <w:t>алгоритмдер мен ұсынылып отырған әрбір итерациядағы механизм немесе</w:t>
        <w:br/>
        <w:t>кинематикалық тізбек талдау негізінде автоматтандырылған жобалау</w:t>
        <w:br/>
        <w:t>программасының тиімділігін азайтадығы ескертілді.</w:t>
        <w:br/>
        <w:t>1 тарау бойынша тұжырым</w:t>
        <w:br/>
        <w:t>Иінтіректі механизмдердің синтез әдістерін өңдеу жалғыз принцип</w:t>
        <w:br/>
        <w:t>негізінде кез-келген механизмнің сұлбасын синтездеуге болатын синтез</w:t>
        <w:br/>
        <w:t>теориясын жасауға негізделген. Көптеген зерттеулерде иінтіректі</w:t>
        <w:br/>
        <w:t>механизмдердің құрылымдық және кинематикалық синтез есептерін шешу</w:t>
        <w:br/>
        <w:t>негізінде «кірпіштерден» тұратын сияқты, белгілі бастапқы кинематикалық</w:t>
        <w:br/>
        <w:t>тізбектерден тұратын механизмді құрастыру пікірінің жатқаны көрсетіледі.</w:t>
        <w:br/>
        <w:t>Бұл екі қозғалмалы буындары бар үшбуынды тұйықталмаған кинематикалық</w:t>
        <w:br/>
        <w:t>тізбектер мен үш қозғалмалы буындары бар төртбуынды кинематикалық</w:t>
        <w:br/>
        <w:t>тізбектер. Тұйықталған кинематикалық тізбектері бар механизмдер синтезі</w:t>
        <w:br/>
        <w:t>белгілі салыстырмалы қозғалысты екі қозғалмалы буындарымен бөлек</w:t>
        <w:br/>
        <w:t>тұйықталмаған тізбектер синтезі процедурасына бөлінеді. Екі қозғалмалы</w:t>
        <w:br/>
        <w:t>буындардың қозғалыстарын жалпы жағдайда үшінші қозғалмайтын</w:t>
        <w:br/>
        <w:t>жазықтыққа қатысты екі қозғалмалы жазықтықтың қозғалысы ретінде</w:t>
        <w:br/>
        <w:t>қарастыруға болады. Дегенменде бұл жағдайда кіріс және шығыс буындардың</w:t>
        <w:br/>
        <w:t>қозғалыс заңдылықтары берілген көпбуынды (күрделі) механизмдер мен</w:t>
        <w:br/>
        <w:t>жоғарғы класты механизмдердің синтездеу әдістері жобаланып отырған</w:t>
      </w:r>
    </w:p>
    <w:p>
      <w:r>
        <w:t>механизмнің параметрлері мен құрылымын анықтау кезеңдерін толық</w:t>
        <w:br/>
        <w:t>қамтымайды. Мысалы, жоғарғы класты механизмдердің синтезінің сандық</w:t>
        <w:br/>
        <w:t>әдістері жобаланып отырған механизмнің немесе қолданылып отырған БКТ</w:t>
        <w:br/>
        <w:t>кейбір параметрлерінің берілгенін қадағалайды. Иінтіректі механизмдерді</w:t>
        <w:br/>
        <w:t>синтездеу барысында сандық әдістерді қолдану шектеуі бар межелі</w:t>
        <w:br/>
        <w:t>функцияның глобалдық минимумын табуға кепілдік бермейді. Мұның барлығы</w:t>
        <w:br/>
        <w:t>ЖКМ мен кіріс буынының қозғалыс заңдылығы берілген механизмдердің</w:t>
        <w:br/>
        <w:t>толық құрылымдық-кинематикалық синтезін жүргізу үшін автоматтандырылған</w:t>
        <w:br/>
        <w:t>жобалау жүйесін құруға кедергі келтіреді.</w:t>
        <w:br/>
        <w:t>Жоғарыдағы әдебиеттік шолудан анықталған қорытындыға сүйене</w:t>
        <w:br/>
        <w:t>диссертациялық жұмыстың негізгі мақсаты болып Иінтіректі механизмдерді</w:t>
        <w:br/>
        <w:t>оптималды күш берілісі критериі бойынша синтездеу әдістерін жасау мен</w:t>
        <w:br/>
        <w:t>программалық пакаттермен қамтамасыз ету болып табылды.</w:t>
        <w:br/>
        <w:t>Жұмыста қойылған мақсатқа сәйкес келесі мәселелер қарастырылып</w:t>
        <w:br/>
        <w:t>шешілді:</w:t>
        <w:br/>
        <w:t>25</w:t>
        <w:br/>
        <w:t>Сурет 2.4- Үш тіректі алтыбуынды үшінші классты</w:t>
        <w:br/>
        <w:t>топсалы механизм</w:t>
        <w:br/>
        <w:t>Сурет 2.5 - Екі тіректі алтыбуынды үшінші классты</w:t>
        <w:br/>
        <w:t>топсалы механизм</w:t>
        <w:br/>
        <w:t>32</w:t>
        <w:br/>
        <w:t>Жоғарыдағы теңдеулерге сүйене отырып, оптималды күш берілісі</w:t>
        <w:br/>
        <w:t>критериін келесі түрде жазуға болады</w:t>
        <w:br/>
        <w:t>С.-7ь.- шіп (д.л-д)-&gt;пак (2.3)</w:t>
        <w:br/>
        <w:t>«2</w:t>
        <w:br/>
        <w:t>«іа</w:t>
        <w:br/>
        <w:t>(2.1) формуласындағы С) функциясының максимумын толық қамтамасыз</w:t>
        <w:br/>
        <w:t>ететін болса, онда толық жұмыстың да мәні максимум мәнге жетеді.</w:t>
        <w:br/>
        <w:t>2.2в суретінде бейнеленгеніндей механизмнің күш берілісі бойынша ең</w:t>
        <w:br/>
        <w:t>тиімсіз күйі (.9- 90% және у - 0”) оның ерекше күйімен сәйкес келеді.</w:t>
        <w:br/>
        <w:t>Сурет 2.2- Төртбуынды механизмнің қозғалыс берілісі</w:t>
        <w:br/>
        <w:t>Көптеген зерттеушілер кіріс буынынан шығыс буынына бағытталған</w:t>
        <w:br/>
        <w:t>қозғалыс беріліс критериі ретінде тікелей критерияны қарастырады:</w:t>
        <w:br/>
        <w:t>с&gt; шах немесе С,- с&gt; шах (2.4)</w:t>
        <w:br/>
        <w:t>де</w:t>
        <w:br/>
        <w:t>28</w:t>
        <w:br/>
        <w:t>мұндағы Ғ. (М.,)-шығыс буынындағы кедергі күші (моменті), Е, (М,)-</w:t>
        <w:br/>
        <w:t>кіріс буынындағы жалпыланған күш.</w:t>
      </w:r>
    </w:p>
    <w:p>
      <w:r>
        <w:t>Механизмнің кірісіндегі және шығысындағы қуаттың теңдік шартына</w:t>
        <w:br/>
        <w:t>сәйкес, 2.2а суретке сәйкес, М,,-ө- М,:,. Осыдан</w:t>
        <w:br/>
        <w:t>0.5)</w:t>
        <w:br/>
        <w:t>Төртбуынды топсалының кинематикалық таладауынан 3-ші буынның</w:t>
        <w:br/>
        <w:t>бұрыштық жылдамдығын анықтау жеңіл</w:t>
        <w:br/>
        <w:t>ау з.А/зіқФу-9). оө</w:t>
        <w:br/>
        <w:t>і;-5іп(Ф; - Ф;)</w:t>
        <w:br/>
        <w:t>мұндағы /|,1; - 1-ші және 3-ші буындарының ұзындығы, Ф,ф; және Ф;- АВ, ВС</w:t>
        <w:br/>
        <w:t>және РС буындарының бұрыштық жағдайы.</w:t>
        <w:br/>
        <w:t>(2.6) формуласынан біп(ф, - Ф))-0 бөлімін нөлге айналдырғанда</w:t>
        <w:br/>
        <w:t>механизмнің ерекше жағдайына Ф; - Фҙ немесе Ф, - Фу “-т сәйкес екенін</w:t>
        <w:br/>
        <w:t>аңғаруға болады. Олай болса</w:t>
        <w:br/>
        <w:t>с.-ӘБімо-ФЛ</w:t>
        <w:br/>
        <w:t>ШЕ, 27</w:t>
        <w:br/>
        <w:t>ШЕТІ 6.7</w:t>
        <w:br/>
        <w:t>Осы критерия бойынша, 2.3 суретіне сәйкес, механизм жағдайының</w:t>
        <w:br/>
        <w:t>оптималды күш берілісі мына шарттарға сәйкес болады: віп(ф,-Ф)- 0, яғни</w:t>
        <w:br/>
        <w:t>Ф,-Ф(Ф,-Ф%л).</w:t>
        <w:br/>
        <w:t>Сурет 2.3- (2.7) критериіне сәйкес ең тиімді кескін</w:t>
        <w:br/>
        <w:t>29</w:t>
        <w:br/>
        <w:t>- оптималды күш берілісі критериі бойынша жазық иінтіректі</w:t>
        <w:br/>
        <w:t>механизмдердің анализі мен синтезіне әдеби шолу жасау және механизмдердің</w:t>
        <w:br/>
        <w:t>синтез есебін қою;</w:t>
        <w:br/>
        <w:t>- Иінтіректі механизмдердің динамикалық синтезінің заманауи әдістерін</w:t>
        <w:br/>
        <w:t>және кіріс буынынан шығыс буынына күш берілісінің оптимизациясын зерттеу;</w:t>
        <w:br/>
        <w:t>- Иінтіректі механизмдердің оптималды күш берілісі критерилерін</w:t>
        <w:br/>
        <w:t>дәлелдеу, тұжырымдау және белгілеу;</w:t>
        <w:br/>
        <w:t>- оптималды күш берілісі критериі бойынша төрт буынды жазық</w:t>
        <w:br/>
        <w:t>иінтіректі механизмдердің синтездеу әдістерін жасау;</w:t>
        <w:br/>
        <w:t>- оптималды күш берілісі критериі бойынша П және ІП класты алты</w:t>
        <w:br/>
        <w:t>буынды жазық иінтіректі механизмдердің синтездеу әдістерін жасау</w:t>
        <w:br/>
        <w:t>- жазық иінтіректі механизмдерді оптималды күш берілісі критериі</w:t>
        <w:br/>
        <w:t>бойынша синтездеу алгоритмдерін жасау және межелі функцияны</w:t>
        <w:br/>
        <w:t>минимизациялаудың бағдарламасын құру;</w:t>
        <w:br/>
        <w:t>- жасалынған синтез алгоритмдердің нақты механизмдерді шешуде</w:t>
        <w:br/>
        <w:t>жұмысқа қабілеттілігі мен тиімділігін тексеру.</w:t>
        <w:br/>
        <w:t>26</w:t>
        <w:br/>
        <w:t>б)</w:t>
      </w:r>
    </w:p>
    <w:p>
      <w:r>
        <w:t>Сурет 2.8 - Төртінші классты механизмнің екі құрамасы</w:t>
        <w:br/>
        <w:t>38</w:t>
        <w:br/>
        <w:t>Н</w:t>
        <w:br/>
        <w:t>о; үеетеее кене.</w:t>
        <w:br/>
        <w:t>метті</w:t>
        <w:br/>
        <w:t>0,5</w:t>
        <w:br/>
        <w:t>і 8 170 1%0 240 --5іп М. 50</w:t>
        <w:br/>
        <w:t>Е -0,5 -ш-іасобіап</w:t>
        <w:br/>
        <w:t>е</w:t>
        <w:br/>
        <w:t>із</w:t>
        <w:br/>
        <w:t>(1</w:t>
        <w:br/>
        <w:t>-1,5</w:t>
        <w:br/>
        <w:t>бұрыштар</w:t>
        <w:br/>
        <w:t>25</w:t>
        <w:br/>
        <w:t>|</w:t>
        <w:br/>
        <w:t>|</w:t>
        <w:br/>
        <w:t>|</w:t>
        <w:br/>
        <w:t>8 - біп МІ) |</w:t>
        <w:br/>
        <w:t>|</w:t>
        <w:br/>
        <w:t>і 18 ---іасоБіап | 7</w:t>
        <w:br/>
        <w:t>е |</w:t>
        <w:br/>
        <w:t>3</w:t>
        <w:br/>
        <w:t>5; |</w:t>
        <w:br/>
        <w:t>н |</w:t>
        <w:br/>
        <w:t>в!</w:t>
        <w:br/>
        <w:t>|</w:t>
        <w:br/>
        <w:t>15 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1 вП 120 180 240 300 ЕГЕ</w:t>
        <w:br/>
        <w:t>бұрыштар</w:t>
        <w:br/>
        <w:t>5)</w:t>
        <w:br/>
        <w:t>Сурет 2.9- Механизмнің екі құрамасы үшін С: (нормаланбаған)</w:t>
        <w:br/>
        <w:t>мен С; мәндерінің өзгеру графигі</w:t>
        <w:br/>
        <w:t>39</w:t>
      </w:r>
    </w:p>
    <w:p>
      <w:r>
        <w:t>мәнге ие болған жағдайдың өзінде де, қозғалыс беріліс сапасының жақсы</w:t>
        <w:br/>
        <w:t>болатындығын білдірмейді. Өйткені бұл жерде аралық топса қарастырылуда.</w:t>
        <w:br/>
        <w:t>Екі тіректі алтыбуынды үшінші классты топсалы механизм үшін, 2.5</w:t>
        <w:br/>
        <w:t>суретіне сәйкес, автор Ж,; және К;; реакциялары 2 және 4 топсалар бойымен</w:t>
        <w:br/>
        <w:t>бағытталған С және | топсаларындағы қысым бұрыштарын қарастыруды</w:t>
        <w:br/>
        <w:t>ұсынады. Бұл жағдайда (9: мен (9, төмендегі формулалар арқылы анықталады:</w:t>
        <w:br/>
        <w:t>Ус -совф) “УҘ -віпф,</w:t>
        <w:br/>
        <w:t>9--ассов</w:t>
        <w:br/>
        <w:t>(е) Үс</w:t>
        <w:br/>
        <w:t>(2.15)</w:t>
        <w:br/>
        <w:t>Ф%- жесов/2 совФ, --Үр &gt;Біп Ф,</w:t>
        <w:br/>
        <w:t>Ур</w:t>
        <w:br/>
        <w:t>Ал критерий ретінде келесі формула ұсынылады</w:t>
        <w:br/>
        <w:t>ж 2.</w:t>
        <w:br/>
        <w:t>С-&gt;-тіпк(4,9;). (216)</w:t>
        <w:br/>
        <w:t>Алтыбуынды төртінші классты топсалы механизм үшін 2.6 суретке сәйкес</w:t>
        <w:br/>
        <w:t>жоғарыда көрсетілген тәрізді Е және Ғ топсаларындағы қысым бұрышын келесі</w:t>
        <w:br/>
        <w:t>формулалар арқылы қарастырылады:</w:t>
        <w:br/>
        <w:t>Ұр -совр)-- ҰР -віп Ф</w:t>
        <w:br/>
        <w:t>9; - агссов</w:t>
        <w:br/>
        <w:t>Е у;</w:t>
        <w:br/>
        <w:t>(2.17)</w:t>
        <w:br/>
        <w:t>/- зіп Фу</w:t>
        <w:br/>
        <w:t>Екі бұрыштан қайтадан ең кішісін таңдау ұсынылады, сонда</w:t>
        <w:br/>
        <w:t>Лл.</w:t>
        <w:br/>
        <w:t>с 7 шің(0.9) (218)</w:t>
        <w:br/>
        <w:t>2.7 суретіне сәйкес, төртінші классты механизм үшін екі тәуелсіз</w:t>
        <w:br/>
        <w:t>контурлардың тұйықтықталған векторлар теңдеуінен,</w:t>
        <w:br/>
        <w:t>1-1</w:t>
        <w:br/>
        <w:t>І</w:t>
        <w:br/>
        <w:t>54</w:t>
        <w:br/>
        <w:t>5</w:t>
        <w:br/>
        <w:t>1</w:t>
        <w:br/>
        <w:t>1</w:t>
        <w:br/>
        <w:t>|</w:t>
        <w:br/>
        <w:t>І</w:t>
        <w:br/>
        <w:t>54</w:t>
        <w:br/>
        <w:t>із -І,</w:t>
        <w:br/>
        <w:t>--</w:t>
        <w:br/>
        <w:t>4</w:t>
        <w:br/>
        <w:t>жі</w:t>
        <w:br/>
        <w:t>34</w:t>
      </w:r>
    </w:p>
    <w:p>
      <w:r>
        <w:t>2 Иінтіректі мехазнизмдердің қозғалыс күші берілісінің критериін анықтау</w:t>
        <w:br/>
        <w:t>Зерттеудің бұл сатысында төртбуынды және көпбуынды жоғарғы класты</w:t>
        <w:br/>
        <w:t>механизмдердің қозғалыс күші берілісінің критерилерін анықтау жоспарланған.</w:t>
        <w:br/>
        <w:t>2.1 Төртбуынды мехазнизмдердің қозғалыс күші берілісінің критериі</w:t>
        <w:br/>
        <w:t>Иінтіректі механизмдерді зерттеу және жобалау кезінде қысым бұрышына</w:t>
        <w:br/>
        <w:t>үлкен маңыз беріледі. 2./1а суретінде төртбуынды топсалы механизм</w:t>
        <w:br/>
        <w:t>көрсетілген. Мұнда 1- кіріс буыны, 9 - қысым бұрышы, ц- қозғалыс беріліс</w:t>
        <w:br/>
        <w:t>бұрышы ретінде белгіленген. 2-ші буынның 3-ші буынға Ғ күшімен 4</w:t>
        <w:br/>
        <w:t>қашықтығындағы әсерінің элементар жұмысы төмендегі теңдеумен</w:t>
        <w:br/>
        <w:t>сипатталады</w:t>
        <w:br/>
        <w:t>аА- Ғ-Совз9-48- Ғ-біпу- аз о.)</w:t>
        <w:br/>
        <w:t>ғ</w:t>
        <w:br/>
        <w:t>/</w:t>
        <w:br/>
        <w:t>а. б.</w:t>
        <w:br/>
        <w:t>Сурет 2.1 - Топсалы төртбуынның қозғалысының беріліс бұрышы</w:t>
        <w:br/>
        <w:t>Соныменен, 1-ші кіріс буынынан 3-ші шығыс буынына күш берілісі</w:t>
        <w:br/>
        <w:t>оптималды болуы үшін 9-07 (немесе у - 907) болуы тиіс. Бірақ механизмнің</w:t>
        <w:br/>
        <w:t>қозғалыс барысында осы бұрыштардың мәндері өзгеріп тұрады. Сол себепті</w:t>
        <w:br/>
        <w:t>механизмдерді жобалау барысында оптималды күш беріліс” шарт”. эменгідей</w:t>
        <w:br/>
        <w:t>9,,-шах|4-&gt; шіп (02.2)</w:t>
        <w:br/>
        <w:t>«&lt;і41.43</w:t>
        <w:br/>
        <w:t>мұнда 4 - механизмнің жалпыланған координатасы (2.1а суретінде 4 - 1-ші</w:t>
        <w:br/>
        <w:t>айналшақтың айналу бұрышы ).</w:t>
        <w:br/>
        <w:t>Егер шартты түрде иш-8СРр қабылданса, онда у- шіп(ш,л-ш) екеңдігін</w:t>
        <w:br/>
        <w:t>дәлелдеу оңай.</w:t>
        <w:br/>
        <w:t>27</w:t>
        <w:br/>
        <w:t>Х,.Ү,,Е,х,,Ун Х,У</w:t>
        <w:br/>
        <w:t>9%</w:t>
        <w:br/>
        <w:t>ж</w:t>
        <w:br/>
        <w:t>Ж</w:t>
        <w:br/>
        <w:t>р 5%; 405, ре</w:t>
        <w:br/>
        <w:t>1 Ж СА усы)</w:t>
        <w:br/>
        <w:t>|9 / г а) із</w:t>
        <w:br/>
        <w:t>9 5“ У,с</w:t>
        <w:br/>
        <w:t>| 3сееу,)</w:t>
        <w:br/>
        <w:t>о</w:t>
        <w:br/>
        <w:t>21 5%,</w:t>
        <w:br/>
        <w:t>Сурет 3.1 - Айналмалы жұпты АВСР төртбуынды бастапқы кинематикалық</w:t>
        <w:br/>
        <w:t>тізбек</w:t>
        <w:br/>
        <w:t>ТАРЫ</w:t>
      </w:r>
    </w:p>
    <w:p>
      <w:r>
        <w:t>/ ақан жс-0;</w:t>
        <w:br/>
        <w:t>ТӨЗБЕГЕН</w:t>
        <w:br/>
        <w:t>о</w:t>
        <w:br/>
        <w:t>Сурет 3.2 - Айналмалы және ілгерлемелі жұпты АСР төртбуынды</w:t>
        <w:br/>
        <w:t>бастапқы кинематикалық тізбек</w:t>
        <w:br/>
        <w:t>42</w:t>
        <w:br/>
        <w:t>РЕ %,</w:t>
        <w:br/>
        <w:t>а ЫЫ</w:t>
        <w:br/>
        <w:t>І зы, --і</w:t>
        <w:br/>
        <w:t>Жо</w:t>
        <w:br/>
        <w:t>Ж өт</w:t>
        <w:br/>
        <w:t>Жеті Злын енен е-е- 4</w:t>
        <w:br/>
        <w:t>ж- Б</w:t>
        <w:br/>
        <w:t>Сурет 2.6 - Екі тіректі алтыбуынды төртінші классты</w:t>
        <w:br/>
        <w:t>топсалы механизм</w:t>
        <w:br/>
        <w:t>Бұл кинематикалық жұптардағы реакцияның көбеюіне және механизмнің</w:t>
        <w:br/>
        <w:t>пайдалы әсер коэффициентінің (п.ә.к.) азаюына байланысты. 18 мәні 909-қа</w:t>
        <w:br/>
        <w:t>жуықтағанда механизмнің қозғалыс берілісі мүмкін болмайды.</w:t>
        <w:br/>
        <w:t>Алайда жоғарғы классты механизмдердің геометриялық критериін көрсету</w:t>
        <w:br/>
        <w:t>екінші классты механизмдерге қарағанда едәуір қиын. Мысалы, төртінші</w:t>
        <w:br/>
        <w:t>классты механизмді қарастырсақ, шығыс буынға қозғалыс екі топса (Е, Е)</w:t>
        <w:br/>
        <w:t>арқылы беріледі. Ал, үшінші классты механизмде бұлғақ ретінде үш топсалы</w:t>
        <w:br/>
        <w:t>СБЕ буыны қарастырылады. Сол себепті Ю,; реакция бағыты белгісіз болып</w:t>
        <w:br/>
        <w:t>келеді.</w:t>
        <w:br/>
        <w:t>Сондықтан профессор Э.Е.Пейсах 2.4 суретіне сәйкес үш тіректі</w:t>
        <w:br/>
        <w:t>алтыбуынды үшінші классты механизмдегі С топсасындағы қысым бұрышын</w:t>
        <w:br/>
        <w:t>9- (в,,./.) арқылы анықтауды ұсынады. Бұл кезде</w:t>
        <w:br/>
        <w:t>А -т)- 4; -Ф</w:t>
        <w:br/>
        <w:t>с-2анбт! Созу - ф)- 4Сов(Ф- Ф))</w:t>
        <w:br/>
        <w:t>-- қ (4)</w:t>
        <w:br/>
        <w:t>т УА?» А-244.Созу-;)</w:t>
        <w:br/>
        <w:t>мұндағы</w:t>
        <w:br/>
        <w:t>4- (хр -Хв »; біпф, -(әғ -“Әв »; СовФ, -1,5іл(ф, “Ф ),</w:t>
        <w:br/>
        <w:t>Аҙ-(хо-х)&lt;біпу-(уа-ув):Созу-15іл(у - ,).</w:t>
        <w:br/>
        <w:t>Автор бұл жағдайда егер қысым бұрышы 4 қолайсыз мәнге ие болса, қысым</w:t>
        <w:br/>
        <w:t>беру сапасының төмен болатынын айтады. Бірақ егер “9 бұрышы қолайлы</w:t>
        <w:br/>
        <w:t>33</w:t>
        <w:br/>
        <w:t>Алайда бүл критерияның механизмдерді жобалаудағы қолайсыздығы С;</w:t>
        <w:br/>
        <w:t>мәнінің 0&lt;С,&lt;%2 аралығында өзгеріп тұруы, сол себепті оны нормалдау</w:t>
        <w:br/>
        <w:t>0&lt;С,,ожт &lt;1 мүмкін емес. Сондықтан оптималды күш беріліс жайы ВСР</w:t>
      </w:r>
    </w:p>
    <w:p>
      <w:r>
        <w:t>диадасының кескінін ескермегенде, яғни критерияға сәйкес (С; мәнінің</w:t>
        <w:br/>
        <w:t>максимум болатын жайы) қозғалыстың беріліс бұрышы 909-тан басқа болуы</w:t>
        <w:br/>
        <w:t>мүмкін.</w:t>
        <w:br/>
        <w:t>Механизмдерді өз-ара сандық тұрғыда салыстыру тәсілі ретінде С)</w:t>
        <w:br/>
        <w:t>критериін таңдаған абзал болады. Өз кезегінде тиісті нормалау қолданғанда С;</w:t>
        <w:br/>
        <w:t>мәні 0&lt;С),,, &lt;1 арасында өзгереді. Мұнда С),,» (2.8) формуласымен</w:t>
        <w:br/>
        <w:t>аныОталатын өлшемсіз шама:</w:t>
        <w:br/>
        <w:t>іп ІШ л-ш)</w:t>
        <w:br/>
        <w:t>С. ғ</w:t>
        <w:br/>
        <w:t>Саот- тах (2.8)</w:t>
        <w:br/>
        <w:t>Молдабеков М., Шенхер Ю. және басқалар қозғалыс беріліс критериі</w:t>
        <w:br/>
        <w:t>ретінде буындардың жылдамдығын анықтауға арналған теңдеулер жүйесінің</w:t>
        <w:br/>
        <w:t>Якобианды /А қарастыруды ұсынады.</w:t>
        <w:br/>
        <w:t>А, А,</w:t>
        <w:br/>
        <w:t>ОӨ,---, Өаұ---. 2.9</w:t>
        <w:br/>
        <w:t>зат (2.9)</w:t>
        <w:br/>
        <w:t>А-1,.5іп(р, -ф),</w:t>
        <w:br/>
        <w:t>Ау-ай,,8іт(ф,-Ф).</w:t>
        <w:br/>
        <w:t>(2,10)</w:t>
        <w:br/>
        <w:t>А,- ай.,8ін(ф, т ф).</w:t>
        <w:br/>
        <w:t>Бұл ретте авторлар дәл сол Якобиан кинетостатика теңдеулерінде де</w:t>
        <w:br/>
        <w:t>қолданылатынын айқын аңғарылатынын айтады (кинематикалық жұптардағы</w:t>
        <w:br/>
        <w:t>реакцияны анықтау мақсатында).</w:t>
        <w:br/>
        <w:t>А-д0 шарты механизмнің ерекше жағдайына сәйкес келеді. Мұнда Ф,- Ф</w:t>
        <w:br/>
        <w:t>немесе ф,-ф,“л болады. Сұ критериі ретінде өлшемсіз шаманы қарау</w:t>
        <w:br/>
        <w:t>ұсынылады</w:t>
        <w:br/>
        <w:t>тіп ІМ</w:t>
        <w:br/>
        <w:t>12 ,йэ</w:t>
        <w:br/>
        <w:t>6-7 141,421</w:t>
        <w:br/>
        <w:t>-&gt; шах 2.11</w:t>
        <w:br/>
        <w:t>тт? о.)</w:t>
        <w:br/>
        <w:t>Бұл критеридің мәні 0 мен 1 арасында 0&lt;С, &lt;1 өзгеретін болғандықтан,</w:t>
        <w:br/>
        <w:t>С, критериі С критериімен жақсы корреляцияланады.</w:t>
        <w:br/>
        <w:t>1лоғт</w:t>
        <w:br/>
        <w:t>30</w:t>
        <w:br/>
        <w:t>Кинематикалық жұптардағы реакциялардың шекті мәндері белгісіз</w:t>
        <w:br/>
        <w:t>болғандықтан, бұл критериді нормаланған түрге әкелуге мүмкін емес. Бұл</w:t>
        <w:br/>
        <w:t>критеридің кемшілігі болып табылады.</w:t>
        <w:br/>
        <w:t>2 тарау бойынша қорытынды</w:t>
        <w:br/>
        <w:t>Зерттеу жұмысының бұл тарауында төртбуынды және көпбуынды</w:t>
        <w:br/>
        <w:t>жоғарғы класты механизмдердің қозғалыс күші берілісінің критерилері</w:t>
      </w:r>
    </w:p>
    <w:p>
      <w:r>
        <w:t>анықталды.</w:t>
        <w:br/>
        <w:t>Төртбуынды жоғарғы класты механизмдердің қозғалыс күші берілісінің</w:t>
        <w:br/>
        <w:t>критерилері С тат іп (ш,2-Д)-&gt;шах түрінде жазылды. Бұл кезде С)</w:t>
        <w:br/>
        <w:t>функциясының максимумын толық қамтамасыз ететін болса, онда толық</w:t>
        <w:br/>
        <w:t>жұмыстың да мәні максимум мәнге жетеді деп есептелінеді.</w:t>
        <w:br/>
        <w:t>Алтыбуынды жоғарғы класты механизмдердің қозғалыс күші берілісінің</w:t>
        <w:br/>
        <w:t>) 22. )) (А(Соғ(у- »)- А:Соз(Ф,- &gt;)</w:t>
        <w:br/>
        <w:t>критерилері жалпы түрі ретінде С) ---ағс5іп - -</w:t>
        <w:br/>
        <w:t>л УАР %42-2414;Соғ(у-;)</w:t>
        <w:br/>
        <w:t>ал екі тіректі алтыбуынды үшінші классты топсалы механизм үшін</w:t>
        <w:br/>
        <w:t>В</w:t>
        <w:br/>
        <w:t>С- ган тіп(4-,9) критериі ұсынылды.</w:t>
        <w:br/>
        <w:t>40</w:t>
        <w:br/>
        <w:t>аламыз. Мұндағы (-АВ, Һ-ВС, 1, -ВР,1,-СЕ,1,-ВЕ,І,-ЕС,|!- ЕС</w:t>
        <w:br/>
        <w:t>және 4- АС.</w:t>
        <w:br/>
        <w:t>Сурет 2.7- Төртінші классты механизмнің және оның қозғалыс беру</w:t>
        <w:br/>
        <w:t>бұрышын ауыстыратын механизм</w:t>
        <w:br/>
        <w:t>Жалпыланған координата 4-ф бойынша дифференциалдау әдісімен</w:t>
        <w:br/>
        <w:t>буындардың жылдамдықтар аналогтарын анықтау үшін сызықтық теңдеулер</w:t>
        <w:br/>
        <w:t>жүйесін аламыз:</w:t>
        <w:br/>
        <w:t>а</w:t>
        <w:br/>
        <w:t>т. (2.19)</w:t>
        <w:br/>
        <w:t>А</w:t>
        <w:br/>
        <w:t>мұндағы Ф-|р,,ф.Ф АТ.</w:t>
        <w:br/>
        <w:t>Детерминантты 1-44А-0 нөлге айналдыру механизмнің ерекше</w:t>
        <w:br/>
        <w:t>жағдайына сәйкес келеді. Бұл анықтауыштың қарапайым түрлендіруден кейін</w:t>
        <w:br/>
        <w:t>төмендегідей түрге келетінін көруге болады</w:t>
        <w:br/>
        <w:t>ТЕ (ЕЛ! -І ЗІН (всхсЕ|, -(6ғхсЕ|</w:t>
        <w:br/>
        <w:t>: 5 Б 1 -Һ (рәхрк|, -|ве-оЕ|, (220)</w:t>
        <w:br/>
        <w:t>мұндағы</w:t>
        <w:br/>
        <w:t>Б «51 -ІЫ, віп(ф,-Ф.). г «4| ше 2 віп(ф, -ф.). ә, -Ф, “0,</w:t>
        <w:br/>
        <w:t>Е «1 -Ы,зшф- фу. (д ЛЕК ә). т, -Ф, 0;</w:t>
        <w:br/>
        <w:t>Анықтауыштың осы түрінен анықтауыштың / нөлге айналдырғанда 1,, 1,</w:t>
        <w:br/>
        <w:t>және 4 векторларының бір нүктеде (СҒ, РЕ және АС түзулерінде) қиылысуына</w:t>
        <w:br/>
        <w:t>сәйкес екенін көруге болады.</w:t>
        <w:br/>
        <w:t>Ал Сэ критерийі ретінде келесі өлшемсіз шама енгіземіз</w:t>
        <w:br/>
        <w:t>35</w:t>
        <w:br/>
        <w:t>Р нүктесінің координаталары анықталғаннан кейін ізделіп отырған</w:t>
      </w:r>
    </w:p>
    <w:p>
      <w:r>
        <w:t>индексті мына формуламен есептейміз</w:t>
        <w:br/>
        <w:t>(Х,-ХЬХУ; -У,)-(Х6 -Х,Х9,-ҮЬ)</w:t>
        <w:br/>
        <w:t>зпш-</w:t>
        <w:br/>
        <w:t>ІРҢІРО</w:t>
        <w:br/>
        <w:t>(2.25)</w:t>
        <w:br/>
        <w:t>Үлгі ретінде төртінші классты механизмді төмендегі өлшемдермен</w:t>
        <w:br/>
        <w:t>қарастырайық:</w:t>
        <w:br/>
        <w:t>14 (АВ): 0,3359</w:t>
        <w:br/>
        <w:t>АС: 2,0152.</w:t>
        <w:br/>
        <w:t>І2 (ВС): 1,7512</w:t>
        <w:br/>
        <w:t>І2 1(Вр): 1,512</w:t>
        <w:br/>
        <w:t>Бейа2: 45%</w:t>
        <w:br/>
        <w:t>ІЗ (СЕ); 1,0000</w:t>
        <w:br/>
        <w:t>14 (РЕ): 1,3438</w:t>
        <w:br/>
        <w:t>15 (СЕ): 1,2537</w:t>
        <w:br/>
        <w:t>15 1(ЕСб): 0,7562</w:t>
        <w:br/>
        <w:t>Бейа5: 1359</w:t>
        <w:br/>
        <w:t>2.8 суреттіне сәйкес механизмде екі айналшақ құрама бар.</w:t>
        <w:br/>
        <w:t>С; (нормаланбаған) мен Сҙ критерилерінің тиісті графиктері 29 суретінде</w:t>
        <w:br/>
        <w:t>бейнеленген. Суреттерде көрсетілгендей С; критериінің мәні азайғанда С; мәні</w:t>
        <w:br/>
        <w:t>де аз болады. Бірақ С» мәнінің азаюы Су критери мәнінің азаюын білдірмейді.</w:t>
        <w:br/>
        <w:t>Екінші классты механизмдерге енгізілген Са критериі аналогиясы бойынша</w:t>
        <w:br/>
        <w:t>осы бұрышты қолдана отырып келесі критериді енгізейік</w:t>
        <w:br/>
        <w:t>|БРАГ “(ОРЫ -|вс/</w:t>
        <w:br/>
        <w:t>Сұл-</w:t>
        <w:br/>
        <w:t>ут 2ВРА-СРЬ</w:t>
        <w:br/>
        <w:t>«е-е»</w:t>
        <w:br/>
        <w:t>тіп (2.26)</w:t>
        <w:br/>
        <w:t>Көріп тұрғандай енгізілген критерилер мәндері 0 мен 1 аралығында</w:t>
        <w:br/>
        <w:t>өзгереді: 0&lt;С; &lt;1,0&lt;С, &lt;1.</w:t>
        <w:br/>
        <w:t>Одан кейін екінші классты механизм аналогы бойынша төмендегі</w:t>
        <w:br/>
        <w:t>критерилерді енгізейік</w:t>
        <w:br/>
        <w:t>М2</w:t>
        <w:br/>
        <w:t>Сұ- тіп Сұ- шіп |-&lt;-&gt; шах (2.27)</w:t>
        <w:br/>
        <w:t>«вас. ЖЕ, ««а“ААМ я "</w:t>
        <w:br/>
        <w:t>к ,Е,</w:t>
        <w:br/>
        <w:t>С - шах С - 1 “шах</w:t>
        <w:br/>
        <w:t>6 к. немесе 6 “М2 » (2.28)</w:t>
        <w:br/>
        <w:t>37</w:t>
        <w:br/>
        <w:t>шіп |Д</w:t>
        <w:br/>
        <w:t>с,- а“ “1! еуфла (2.21)</w:t>
        <w:br/>
        <w:t>2</w:t>
      </w:r>
    </w:p>
    <w:p>
      <w:r>
        <w:t>мұндағы</w:t>
        <w:br/>
        <w:t>, ,</w:t>
        <w:br/>
        <w:t>1-іру- безі -4)- Ззіңру - өзіне -60).</w:t>
        <w:br/>
        <w:t>2 5</w:t>
        <w:br/>
        <w:t>Осылайша төртінші классты механизмнің ерекше жағдайы СЕ, РЕ және</w:t>
        <w:br/>
        <w:t>ВС түзулерінің бір нүктеде қиылуысына сәйкес келеді. Онда қарастырып</w:t>
        <w:br/>
        <w:t>отырған төртінші классты механизмнің қозғалыс беру бұрышының аналогы</w:t>
        <w:br/>
        <w:t>ретінде ш- ВР,;б бұрышын қарастырайық. Мұндағы Р- - 2-ші буынның 5-ші</w:t>
        <w:br/>
        <w:t>буынға қатысты лездік жылдамдықтар центрі. Ол 3 және 4 буындарының (яғни,</w:t>
        <w:br/>
        <w:t>РЕ и СЕ) түзулерінің қиылысуы ретінде анықталады. Ағымдағы механизм</w:t>
        <w:br/>
        <w:t>жағдайына ВР,; шартты бұлғағы бар төртбуынды топсалы АВР,;С ауыстыратын</w:t>
        <w:br/>
        <w:t>механизмді енгізуге болады. Бұл “бұлғақтың” ұзындығы ОР, шартты</w:t>
        <w:br/>
        <w:t>“күйентенің” ұзындығы сияқты жағдайдан жағдайға өзгеріп отырады. Сонымен</w:t>
        <w:br/>
        <w:t>қозғалыс берілісі 1 кіріс буынынан 5 шығыс буынына шартты “бұлғақ” АР,;</w:t>
        <w:br/>
        <w:t>арқылы жүзеге асады. Шынында да, жүйенің анықтауышын нөлге І-0</w:t>
        <w:br/>
        <w:t>теңестірілуі АВР,,/С ауыстыратын механизмнің ерекше жағдайына сәйкес</w:t>
        <w:br/>
        <w:t>келеді, бұл жағдайда ВР,; және ВС түзулері сәйкес келеді (В, Р,, және б</w:t>
        <w:br/>
        <w:t>нүктелері бір түзудің бойында орналасқан).</w:t>
        <w:br/>
        <w:t>Сонымен, қозғалыс берілісінің критериі ретінде келесі критериді енгіземіз</w:t>
        <w:br/>
        <w:t>ш(ш,л-и)</w:t>
        <w:br/>
        <w:t>Сұ- 2Утіп ЕО тах (0.22)</w:t>
        <w:br/>
        <w:t>л</w:t>
        <w:br/>
        <w:t>мұндағы ш- ВР,;б, немесе</w:t>
        <w:br/>
        <w:t>Сұ,- іпіп ріп &gt;-&gt; шах (0.23)</w:t>
        <w:br/>
        <w:t>«віз-аз!</w:t>
        <w:br/>
        <w:t>Берілген критериді есептеу үшін топсалардың абсолютті</w:t>
        <w:br/>
        <w:t>координаталарының мәндері арқылы келесі формулалармен есептеуге болады.</w:t>
        <w:br/>
        <w:t>Р нүктесінің абсолютті координатасын РЕ және СҒ түзулерінің қиылысы</w:t>
        <w:br/>
        <w:t>ретінде анықтаймыз</w:t>
        <w:br/>
        <w:t>%, -АТЬ 2,24</w:t>
        <w:br/>
        <w:t>ЖЕ й (2.24)</w:t>
        <w:br/>
        <w:t>А 575 Сг</w:t>
        <w:br/>
        <w:t>ү-%, Х,-%;</w:t>
        <w:br/>
        <w:t>мұндағы</w:t>
        <w:br/>
        <w:t>36</w:t>
        <w:br/>
        <w:t>Үү Х.,Ү,,а,5,с,хр, Ур</w:t>
        <w:br/>
        <w:t>В(х.у.)</w:t>
        <w:br/>
        <w:t>пр, 9)</w:t>
        <w:br/>
        <w:t>АСАУ)</w:t>
        <w:br/>
        <w:t>Сурет 3.3 - Айналмалы және ілгерлемелі жұпты АВР төртбуынды</w:t>
        <w:br/>
        <w:t>бастапқы кинематикалық тізбек</w:t>
        <w:br/>
        <w:t>АВСО, АСР және АВР бастапқы кинематикалық тізбектердің сызықты</w:t>
        <w:br/>
        <w:t>өлшемдерін анықтау келесі үш есептерге әкеледі:</w:t>
      </w:r>
    </w:p>
    <w:p>
      <w:r>
        <w:t>1. В және С нүктелерінің арасындығы арақашықтық О, және 0,</w:t>
        <w:br/>
        <w:t>жазықтықтарындағы барлық орындарындында В тұрақты шамасынан аз</w:t>
        <w:br/>
        <w:t>мөлшерде өзгеретіндей 0 қозғалмайтын координата жүйесінде А(Х,.Ұ,)</w:t>
        <w:br/>
        <w:t>нүктесін, О, жазықтығында В(х,,у,) нүктесін және О, жазықтығында С(х,у)</w:t>
        <w:br/>
        <w:t>нүктесін табу керек.</w:t>
        <w:br/>
        <w:t>ОХҮ жүйесінде В нүктесінің Х а:У, мен С нүктесінің Х..Үс айнымалы</w:t>
        <w:br/>
        <w:t>координаталары Аху және Р,ху” жүйелеріндегі тұрақты координаталар х,,у,</w:t>
        <w:br/>
        <w:t>және х,у). арқылы белгілі сызықты түрлендіру формулаларымен өрнектеледі:</w:t>
        <w:br/>
        <w:t>Х, совФф -вілр Х,Д(х,</w:t>
        <w:br/>
        <w:t>Ү, |-|вілф, совф Ү, |), (3.2)</w:t>
        <w:br/>
        <w:t>1 9 9 1 1</w:t>
        <w:br/>
        <w:t>Хо созу, -віп, Х, (|х</w:t>
        <w:br/>
        <w:t>Үс |-|віпш ов; /Ү) |у21. (3.3)</w:t>
        <w:br/>
        <w:t>1 9 9 1 1</w:t>
        <w:br/>
        <w:t>Біз 0) және 0, қозғалмалы координата жүйелерінің арасындағы</w:t>
        <w:br/>
        <w:t>байланысты екітопсалы буын түрінде іздеп отырғандықтан, бұл есепті</w:t>
        <w:br/>
        <w:t>айналмалы жұпты БКТ синтезінің есебі деп атаймыз.</w:t>
        <w:br/>
        <w:t>43</w:t>
        <w:br/>
        <w:t>3.2 Оптималды күш берілісі критериі бойынша айналмалы жұпты бастапқы</w:t>
        <w:br/>
        <w:t>кинематикалық тізбек синтезі</w:t>
        <w:br/>
        <w:t>Жазықтықтың і-ші орны үшін салыстырмалы айырымды келесі түрде</w:t>
        <w:br/>
        <w:t>енгізейік:</w:t>
        <w:br/>
        <w:t>ж.-фв|-ғ-о4-х ы а-,у-,(-13) (3.8)</w:t>
        <w:br/>
        <w:t>Ол жеті параметрдің функциясы болып табылады: Х,,У,, х,у,» Б, хо,уы</w:t>
        <w:br/>
        <w:t>(З.1суретіне қарағыз). Бұл параметрлерді ортақ ЕР параметрі арқылы топтайтын</w:t>
        <w:br/>
        <w:t>болсақ, онда А, айырымын үш түрлі формада келтіруге болады.</w:t>
        <w:br/>
        <w:t>Егер А,-ды Х,,Ү, және В арқылы өрнектейтін болсақ, онда бірінші форма</w:t>
        <w:br/>
        <w:t>келесі түрде болады</w:t>
        <w:br/>
        <w:t>ао-(%,- хы Ф,-,у-а, (-1У) (3-9)</w:t>
        <w:br/>
        <w:t>мұндағы</w:t>
        <w:br/>
        <w:t>Х, совф -віпрф 0(|х, созу, -віпш, Х, (|х</w:t>
        <w:br/>
        <w:t>Ү, --|віпф сор 01), |%| зін; созы, / Ұ, | уо (3.10)</w:t>
        <w:br/>
        <w:t>1 9 9 1|1 9 9 1 1</w:t>
        <w:br/>
        <w:t>М жағдай үшін айырымның квадраттарының қосындысын құрастырайық,</w:t>
        <w:br/>
        <w:t>онда:</w:t>
        <w:br/>
        <w:t>8-2) (341)</w:t>
        <w:br/>
        <w:t>Х..Ү, және Ю айнымалылары арқылы айырымның квадраттарының</w:t>
        <w:br/>
        <w:t>қосындысының қажетті минимум шарттарын ескере</w:t>
        <w:br/>
        <w:t>28 , 05 , 005.</w:t>
        <w:br/>
        <w:t>х, дү, 2</w:t>
        <w:br/>
        <w:t>0; (3.12)</w:t>
        <w:br/>
        <w:t>және (3.9) бен (3.11) ескерсек:</w:t>
        <w:br/>
        <w:t>хАУ-р, -ү,)-о (543)</w:t>
      </w:r>
    </w:p>
    <w:p>
      <w:r>
        <w:t>45</w:t>
        <w:br/>
        <w:t>Профессор Э.Е.Пейсах (|А7| еңбегінде төмендегі критериді енгізуді</w:t>
        <w:br/>
        <w:t>ұсынады:</w:t>
        <w:br/>
        <w:t>555-і»</w:t>
        <w:br/>
        <w:t>с, БЕТТЕН -әшіһ (212)</w:t>
        <w:br/>
        <w:t>Мұнда ә (-хь) а (у,-2ы) ,</w:t>
        <w:br/>
        <w:t>Бұл жердегі се - жобалаушының тағайындаған параметрі және 0&lt;С? &lt;1,</w:t>
        <w:br/>
        <w:t>ал С,&gt;1 шарты орын алса, механизмде үзілудің бар болуын сипаттайды (бұл</w:t>
        <w:br/>
        <w:t>жағдайда механиз болмайды). Иінтіректі механизмдердің тәжірибелік</w:t>
        <w:br/>
        <w:t>қолданысы көрсеткендей жалпыланған координатаның барлық мәндерінде</w:t>
        <w:br/>
        <w:t>4 (4-41 механизмнің бар болуы үшін се -со5100- 0,985 мәнін беру</w:t>
        <w:br/>
        <w:t>жеткілікті.</w:t>
        <w:br/>
        <w:t>Көрсетілгендерден басқа, қозғалыс берілісінің критериі ретінде келесі</w:t>
        <w:br/>
        <w:t>өлшемсіз шаманы енгізуге болады</w:t>
        <w:br/>
        <w:t>Ссұ-ааЗ (2.13)</w:t>
        <w:br/>
        <w:t>К,,- і және / буындарын қосатын кинематикалық</w:t>
        <w:br/>
        <w:t>мұндағы Қақ -пақ|В, , Қ;</w:t>
        <w:br/>
        <w:t>һ</w:t>
        <w:br/>
        <w:t>жұптардағы реакциялар.</w:t>
        <w:br/>
        <w:t>Бірақ бұл кезде осы критериді нормалауда қиындықтар туындайды. Себебі</w:t>
        <w:br/>
        <w:t>кинематикалық жұптардағы реакциялар мәндерінің шегі белгісіз. Ал</w:t>
        <w:br/>
        <w:t>критеридің өзі 0 &lt; С; &lt;59 аралығында өзгеруде. Бұл да критеридің кемшілігі</w:t>
        <w:br/>
        <w:t>болып табылады.</w:t>
        <w:br/>
        <w:t>2.2 Жоғары класты алтыбуынды механизмдердің қозғалыс күші берілісінің</w:t>
        <w:br/>
        <w:t>критерилері</w:t>
        <w:br/>
        <w:t>Жоғары класты механизмдерді қарастырғанда, қысым бұрышын анықтау</w:t>
        <w:br/>
        <w:t>қиындықтарымен байланысты. Себебі шығыс буыны бұлғақпен екі немесе одан</w:t>
        <w:br/>
        <w:t>да көп кинематикалық жұптар арқылы байланысады. Мысалы, 2.4 және 2.5</w:t>
        <w:br/>
        <w:t>суреттерінде үшінші классты механизмнің екі түрі ал 2.6 суретінде төртінші</w:t>
        <w:br/>
        <w:t>классты механизм бейнеленген. Бұл суреттерде 1-мен жетекші буын</w:t>
        <w:br/>
        <w:t>белгіленген. Белгілі болғандай, қысым бұрышы 48 деп Ев, реакциясының і</w:t>
        <w:br/>
        <w:t>буынының / буынына қарай бағытталатын және сол күштің әсер еткен</w:t>
        <w:br/>
        <w:t>нүктесінің жылдамдығынан құралатын сүйір бұрышты айтады.</w:t>
        <w:br/>
        <w:t>Егер 499 қысым бұрышы 49 мүмкін шектік мәнінен асып кетсе, кіріс</w:t>
        <w:br/>
        <w:t>буынынан шығыс буынына қозғалыс берілісі қиындай түседі. Кей жағдайларда</w:t>
        <w:br/>
        <w:t>механизмнің өздігінен тежелуі орын алу мүмкін (461.</w:t>
        <w:br/>
        <w:t>31</w:t>
        <w:br/>
        <w:t>Е ғ0 деп ұйғарайық. Онда (3.13) жүйесінің соңғы қатарынан</w:t>
        <w:br/>
        <w:t>2 (1)</w:t>
        <w:br/>
        <w:t>ХА, -0</w:t>
      </w:r>
    </w:p>
    <w:p>
      <w:r>
        <w:t>(3.14) ескере (3.13) теңдеулер жүйесі келесі түрде жазылады:</w:t>
        <w:br/>
        <w:t>А үшін (3.9)-дағы мәнді (3.15) жүйесіне қойсақ:</w:t>
        <w:br/>
        <w:t>М ІБә2 же. Т 2 2 2 М сә атас</w:t>
        <w:br/>
        <w:t>Хр ах қ н-хі-үА, БУ а?</w:t>
        <w:br/>
        <w:t>"Һрс 22 2 2 22552 М се агыр</w:t>
        <w:br/>
        <w:t>хр5,е,х, ағу, а (-Хі -ҰДЕ Уа ағ,</w:t>
        <w:br/>
        <w:t>н н</w:t>
        <w:br/>
        <w:t>ӘОТРЛАРЕ ТЕЛ ХЕ</w:t>
        <w:br/>
        <w:t>гі гі</w:t>
        <w:br/>
        <w:t>(314)</w:t>
        <w:br/>
        <w:t>(3.15)</w:t>
        <w:br/>
        <w:t>(3.16)</w:t>
        <w:br/>
        <w:t>Х,.У, айнымалыларына қатысты (3.16) жүйесі сызықты болып келеді</w:t>
        <w:br/>
        <w:t>1. 2. 5 сом е</w:t>
        <w:br/>
        <w:t>және Н, -2(е -Хі-ҮР), егер жаңа және ескі айнымалылардың арасында айқын</w:t>
        <w:br/>
        <w:t>емес түрлендіру бар болса, онда осы айнымалыларға көшу орынды болып</w:t>
        <w:br/>
        <w:t>келеді. Мұндай түрлендірудегі Якобиан келесі түрде болады</w:t>
        <w:br/>
        <w:t>жалыны</w:t>
        <w:br/>
        <w:t>ЕЕФЕЛЕЗІ</w:t>
        <w:br/>
        <w:t>Е ғ0 кезінде нолден өзге мәнге ие, сәйкесінше (3.16) жүйесі келесі түрде</w:t>
        <w:br/>
        <w:t>жазылады:</w:t>
        <w:br/>
        <w:t>І“з</w:t>
        <w:br/>
        <w:t>1</w:t>
        <w:br/>
        <w:t>&gt;»</w:t>
        <w:br/>
        <w:t>42%</w:t>
        <w:br/>
        <w:t>2 кі</w:t>
        <w:br/>
        <w:t>кШшоа</w:t>
        <w:br/>
        <w:t>ы)</w:t>
        <w:br/>
        <w:t>ынаы</w:t>
        <w:br/>
        <w:t>і, кі</w:t>
        <w:br/>
        <w:t>&gt;</w:t>
        <w:br/>
        <w:t>х</w:t>
        <w:br/>
        <w:t>1</w:t>
        <w:br/>
        <w:t>Із</w:t>
        <w:br/>
        <w:t>кі</w:t>
        <w:br/>
        <w:t>&gt;</w:t>
        <w:br/>
        <w:t>г</w:t>
        <w:br/>
        <w:t>шох</w:t>
        <w:br/>
        <w:t>МИ</w:t>
        <w:br/>
        <w:t>бе!</w:t>
        <w:br/>
        <w:t>МИ</w:t>
        <w:br/>
        <w:t>ж</w:t>
      </w:r>
    </w:p>
    <w:p>
      <w:r>
        <w:t>ЕЕ</w:t>
        <w:br/>
        <w:t>мұндағы</w:t>
        <w:br/>
        <w:t>гі</w:t>
        <w:br/>
        <w:t>П</w:t>
        <w:br/>
        <w:t>ка</w:t>
        <w:br/>
        <w:t>Еее</w:t>
        <w:br/>
        <w:t>-</w:t>
        <w:br/>
        <w:t>кн</w:t>
        <w:br/>
        <w:t>46</w:t>
        <w:br/>
        <w:t>(3.17)</w:t>
        <w:br/>
        <w:t>о 1</w:t>
        <w:br/>
        <w:t>Сурет 3.5 - Айналмалы жұпты АСР екібуынды бастапқы кинематикалық</w:t>
        <w:br/>
        <w:t>тізбек</w:t>
        <w:br/>
        <w:t>Х.,.Ү,.Б,х,,Ур</w:t>
        <w:br/>
        <w:t>Сурет 3.6 - Айналмалы жұпты АВР үшбуынды бастапқы кинематикалық</w:t>
        <w:br/>
        <w:t>тізбек</w:t>
        <w:br/>
        <w:t>53</w:t>
        <w:br/>
        <w:t>(3.17) жүйесі Х,,У, және В белгісіздерін х,,у,, х.у. айнымалылардың</w:t>
        <w:br/>
        <w:t>мәндері берілген кезде анықтауға мүмкіндік береді, яғни В, С және.4 нүктелері</w:t>
        <w:br/>
        <w:t>мен 0,, 0, және О жазықтықтарының арасындағы кейбір сәйкестіктерді</w:t>
        <w:br/>
        <w:t>сипаттайды.</w:t>
        <w:br/>
        <w:t>Бұл жүйенің теңдеулерін Крамер ережесімен шешетін болсақ, онда:</w:t>
        <w:br/>
        <w:t>(.уын-20,, Ә.Ә) при Вғ0 (3418)</w:t>
        <w:br/>
        <w:t>мұнда</w:t>
        <w:br/>
        <w:t>Е-(Хізур ану).</w:t>
        <w:br/>
        <w:t>Егер А,-ДЫ х,,у, және В арқылы өрнектейтін болсақ, онда екінші</w:t>
        <w:br/>
        <w:t>форманы келесі түрде болады</w:t>
        <w:br/>
        <w:t>А?-(%,-хынф-қл-ж,(-гм) (519)</w:t>
        <w:br/>
        <w:t>мұндағы</w:t>
        <w:br/>
        <w:t>Х, соврф віпф 0|Х,-Х, сов(р,-Ф) -5сіту,-Ф) 0) хо</w:t>
        <w:br/>
        <w:t>Ү, |-|-вілф совф 0| Ү,-Ү, || віш,-Ф) соз(у,-Фф) 01у-</w:t>
        <w:br/>
        <w:t>1 9 0.1 1 9 9 1|1</w:t>
        <w:br/>
        <w:t>х,у, және В айнымалылары арқылы минимум шарттары жоғарыда</w:t>
        <w:br/>
        <w:t>келтірілген әдіс арқылы анықталады</w:t>
        <w:br/>
        <w:t>082-205 28</w:t>
        <w:br/>
        <w:t>-бО; ---0; ---0 (3.20)</w:t>
        <w:br/>
        <w:t>дх, ду, ӘР</w:t>
      </w:r>
    </w:p>
    <w:p>
      <w:r>
        <w:t>нн. Ж 2 ғы мі ы</w:t>
        <w:br/>
        <w:t>Хх Ххе% ХХ. Х%-Х,</w:t>
        <w:br/>
        <w:t>Гама "ы, 5НЯІыЦЗы 2</w:t>
        <w:br/>
        <w:t>2,Х5.-%, 22% 2% |1» -% Хы, 6.21)</w:t>
        <w:br/>
        <w:t>І:</w:t>
        <w:br/>
        <w:t>ьч</w:t>
        <w:br/>
        <w:t>т</w:t>
        <w:br/>
        <w:t>ІМ:</w:t>
        <w:br/>
        <w:t>е;</w:t>
        <w:br/>
        <w:t>Ж</w:t>
        <w:br/>
        <w:t>Із</w:t>
        <w:br/>
        <w:t>әзі</w:t>
        <w:br/>
        <w:t>мұндағы</w:t>
        <w:br/>
        <w:t>5а 22 22 еон..22 2</w:t>
        <w:br/>
        <w:t>,-Х, 1, Н,-2(-х-у)).</w:t>
        <w:br/>
        <w:t>Егер А,-ды х,у). және К арқылы өрнектейтін болсақ, онда үшінші форма</w:t>
        <w:br/>
        <w:t>келесі түрде жазылады</w:t>
        <w:br/>
        <w:t>47</w:t>
        <w:br/>
        <w:t>А9- (Ж, - ха, -у-т, (-У) (3.22)</w:t>
        <w:br/>
        <w:t>мұндағы</w:t>
        <w:br/>
        <w:t>Хе созу; іп, 0| Х,-Х, соз(ф-у)) -вімф-уиу) 0(|х,</w:t>
        <w:br/>
        <w:t>Ү;. --|-віпш, созу, 01 Ү,-Ү, || віі -ш) соз(ф-у) 01у,</w:t>
        <w:br/>
        <w:t>1 9 9 1 1 9 9 1|1</w:t>
        <w:br/>
        <w:t>х,у; және В айнымалылары арқылы минимум шарттары жоғарыда</w:t>
        <w:br/>
        <w:t>келтірілген әдіс арқылы анықталады</w:t>
        <w:br/>
        <w:t>2.</w:t>
        <w:br/>
        <w:t>ЯР 0; (3.23)</w:t>
        <w:br/>
        <w:t>ғ. гі ə-. 2. гі</w:t>
        <w:br/>
        <w:t>м. ІМ Ерен МУ 1 (быт</w:t>
        <w:br/>
        <w:t>хх... А ҒАРЫ (324)</w:t>
        <w:br/>
        <w:t>мұндағы</w:t>
        <w:br/>
        <w:t>т" 192 ж 0а</w:t>
        <w:br/>
        <w:t>Қ-%-6,ң---ж%-у).</w:t>
        <w:br/>
        <w:t>Барлық жеті айнымалылар арқылы (3.11) суммасының минимумының</w:t>
        <w:br/>
        <w:t>қажетті шартын алу үшін</w:t>
        <w:br/>
        <w:t>25</w:t>
        <w:br/>
        <w:t>Ғы (/- Х,У, Б, уы ЖыУ,) (3.25)</w:t>
        <w:br/>
        <w:t>(3.12), (3.20) және (3.23) теңдеулер жүйесін бірге қарастыру қажет. (3.17)</w:t>
        <w:br/>
        <w:t>теңдеулер жүйесі негізінде алғашқы үш айнымалыларды Х,,У, және ЕК алып</w:t>
        <w:br/>
        <w:t>тастасақ, онда х,,у,, Х.у) төрт белгісізі бар төрт теңдеулі жүйеге келеміз.</w:t>
        <w:br/>
        <w:t>Жүйені келесі түрде жазуға болады</w:t>
      </w:r>
    </w:p>
    <w:p>
      <w:r>
        <w:t>48</w:t>
        <w:br/>
        <w:t>3 Төртбуынды иінтіректі механизмдерді оптималды күш берілісі критериі</w:t>
        <w:br/>
        <w:t>бойынша синтездеу</w:t>
        <w:br/>
        <w:t>Бұл тарауда кез-келген иінтіректі механизмдерді, сонымен қатар кіріс және</w:t>
        <w:br/>
        <w:t>шығыс буындарының қозғалыс заңдылығы берілген жоғарғы классты</w:t>
        <w:br/>
        <w:t>механизмдерді жобалағанда пайда болатын оптималды күш берілісі критериі</w:t>
        <w:br/>
        <w:t>бойынша төртбуынды бастапқы кинематикалық тізбектерді кинематикалық</w:t>
        <w:br/>
        <w:t>синтез есптері қарастырылған.</w:t>
        <w:br/>
        <w:t>Есептерді шешу аппроксимациялық кинематикалық геометрия теориясын</w:t>
        <w:br/>
        <w:t>қолдану арқылы үшінші қозғалмайтын қатты денеге салыстырмалы екі қатты</w:t>
        <w:br/>
        <w:t>дененің жазық-параллелель қозғалысының берілуіне негізделген.</w:t>
        <w:br/>
        <w:t>3.1. Бастапқы кинематикалық тізбектерді (БКТ) оптималды күш берілісі</w:t>
        <w:br/>
        <w:t>критериі бойынша синтездеу</w:t>
        <w:br/>
        <w:t>Есептің қойылымы: 0, және О, (қатты денелер қимасы) екі жазықтықтың</w:t>
        <w:br/>
        <w:t>О қозғалмайтын жазықтыққа салыстырмалы / шекті орындары берілсін</w:t>
        <w:br/>
        <w:t>О(Х,.Ү,,ө) және О,(Х,.У,у» (і-іМ) (31)</w:t>
        <w:br/>
        <w:t>ц,.Ф, - О қозғалмайтын жазықтығына қатысты Эйлер бұрыштары. О, 0,</w:t>
        <w:br/>
        <w:t>және О, жазықтықтарымен тығыз байланыстырайық. Сәйкесінше тікбұрышты</w:t>
        <w:br/>
        <w:t>координаталар жүйесі ОХУ, Аху және Р,ху” түрінде болады. О, жазықтығы А</w:t>
        <w:br/>
        <w:t>нүктесінің айналасында Х,,Ү, координатасымен ф айналу бұрышымен</w:t>
        <w:br/>
        <w:t>анықталатын айналмалы қозғалыс жасайды. О, жазықтығы - Р нүктесінің</w:t>
        <w:br/>
        <w:t>х,.Ү; координаталарымен және у/ айналу бұрышымен анықталатын жазық</w:t>
        <w:br/>
        <w:t>параллельді қозғалыс жасайды.</w:t>
        <w:br/>
        <w:t>0, және О, екі қозғалмалы жазықтығының сәйкес қозғалысын алу үшін</w:t>
        <w:br/>
        <w:t>оларға геометриялық байланыстарды орнату керек. Мұны екі тәсіл арқылы</w:t>
        <w:br/>
        <w:t>жасауға болады:</w:t>
        <w:br/>
        <w:t>1) Екі топсалы буын түрінде. Нәтижесінде, 3.1 суретке сәйкес айналмалы</w:t>
        <w:br/>
        <w:t>жұпты, үш еркіндік дәрежелері бар АВСР тұйықталмаған төртбуынды бастапқы</w:t>
        <w:br/>
        <w:t>кинематикалық тізбектерді аламыз.</w:t>
        <w:br/>
        <w:t>Қозғалмалы жазықтықтардың берілген қозғалыс заңдылықтарының</w:t>
        <w:br/>
        <w:t>шартынан А 0, Ве0, және С е0, нүктелерінің орындарын анықтау қажет.</w:t>
        <w:br/>
        <w:t>2) Кулиса тобы түрінде. Бұл жағдайда бағыттаушы кулиса бір</w:t>
        <w:br/>
        <w:t>жазықтықпен байланысқан, ал кулиса тасы басқа жазықтықпен топса арқылы</w:t>
        <w:br/>
        <w:t>байланысқан. Нәтижесінде, 3.2 және 3.3 суреттерге сәйкес, үш еркіндік</w:t>
        <w:br/>
        <w:t>дәрежелері бар, айналмалы және ілгерлемелі жұпты АСОИ және АВО</w:t>
        <w:br/>
        <w:t>тұйықталмаған төртбуынды кинематикалық тізбектің екі нұсқасын аламыз.</w:t>
        <w:br/>
        <w:t>Түзу теңдеуінің коэффициенттерін, сәйкесінше 0) немесе 0,</w:t>
        <w:br/>
        <w:t>жазықтықтарындағы В немесе С топсалары мен А е0 топсасының орындарын</w:t>
        <w:br/>
        <w:t>анықтау керек.</w:t>
        <w:br/>
        <w:t>41</w:t>
        <w:br/>
        <w:t>Бұл есепте жеті белгісіз параметр бар. Олар АвеО нүктесінің Х,,,</w:t>
        <w:br/>
        <w:t>координаталары, Ве0, нүктесінің х,,у, координаталары, С «0, нүктесінің</w:t>
        <w:br/>
        <w:t>х.,у- координаталары мен В және С нүктелерінің арасындағы Ю ара</w:t>
        <w:br/>
        <w:t>қашықтығы.</w:t>
      </w:r>
    </w:p>
    <w:p>
      <w:r>
        <w:t>2. 0 жазықтығында А(Х,,Уд) нүктесін, 0, жазықтығында</w:t>
        <w:br/>
        <w:t>ах-ву-с-0 (3.4)</w:t>
        <w:br/>
        <w:t>түзуін және 0, жазықтығында С(х-,у)) нүктесін табу керек. Бұл белгісіздер</w:t>
        <w:br/>
        <w:t>С.о-,у:) нүктесінің траекториясы өзінің қозғалысында 0, жазықтығына</w:t>
        <w:br/>
        <w:t>қатысты ізделініп отырған түзуге (3.4) жақындайтындай етіп табылуы қажет.</w:t>
        <w:br/>
        <w:t>0 қозғалмайтын жазықтығындағы (3.4) түзу теңдеуі сызықты түрлендіру</w:t>
        <w:br/>
        <w:t>формуласымен анықталады</w:t>
        <w:br/>
        <w:t>АО-Х.Усоөвф-(Ұ-Үувіл&gt;і-«-(Х-Х.увіпф(Ұ-Ұ,Усовф|-с-0 (3.5)</w:t>
        <w:br/>
        <w:t>Бұл есепте де жеті белгісіз параметр бар. Олар түзу теңдеуінің а, Ә, с</w:t>
        <w:br/>
        <w:t>коэффициенттері, Ав0О0 нүктесінің Х,.У, координаталары және С «0,</w:t>
        <w:br/>
        <w:t>нүктесінің х,у). координаталары.</w:t>
        <w:br/>
        <w:t>Бұл есепті шығарғанда айналмалы және ілгерлемелі жұпты АСР</w:t>
        <w:br/>
        <w:t>тұйықталмаған БКТ аламыз (Сурет 3.2).</w:t>
        <w:br/>
        <w:t>3. 0 жазықтығында А(Х,,Уд) нүктесін, О, жазықтығында В(х,,у,) нүктесін</w:t>
        <w:br/>
        <w:t>және О, жазықтығында</w:t>
        <w:br/>
        <w:t>ах--ву-с-0 (3.6</w:t>
        <w:br/>
        <w:t>түзуін табу керек. Бұл белгісіздер, 3.3 суретіне сәйкес, В,(х,.уь) нүктесінің</w:t>
        <w:br/>
        <w:t>траекториясы өзінің қозғалысында О, жазықтығына қатысты ізделініп отырған</w:t>
        <w:br/>
        <w:t>түзуге (3.6) жақындайтындай етіп табылуы қажет.</w:t>
        <w:br/>
        <w:t>0 қозғалмайтын жазықтығындағы (3.6) түзу теңдеуі сызықты түрлендіру</w:t>
        <w:br/>
        <w:t>формуласымен анықталады</w:t>
        <w:br/>
        <w:t>а(х -Х,Усови (Ү-Ұ, звіпш |а: (Х-Х,)віпш а (У-Ү, Әсовш |-с -0 (3.7)</w:t>
        <w:br/>
        <w:t>Бұл есепте де жеті белгісіз параметр бар. Олар түзу теңдеуінің а, Ә, с</w:t>
        <w:br/>
        <w:t>коэффициенттері, Ав0О нүктесінің Х,,У, координаталары және Ве&lt;0,</w:t>
        <w:br/>
        <w:t>нүктесінің х,,у, координаталары.</w:t>
        <w:br/>
        <w:t>Екінші және үшінші есептерде қозғалмалы жазықтықтағы байланыс кулиса</w:t>
        <w:br/>
        <w:t>жұбы ретінде ізделініп отырғандықтан, құрамында ілгерлемелі жұптармен бірге</w:t>
        <w:br/>
        <w:t>айналмалы жұптарының бар болғанына қарамастан бұл есепті ілгерлемелі</w:t>
        <w:br/>
        <w:t>жұпты БКТ синтезінің есебі деп атаймыз.</w:t>
        <w:br/>
        <w:t>Бұл есептердің шешімдерін аппроксимациялық кинематикалық геометрия</w:t>
        <w:br/>
        <w:t>негізінде қарастырайық.</w:t>
        <w:br/>
        <w:t>ха.УвХс,У--8</w:t>
        <w:br/>
        <w:t>Сурет 3.7 - Айналмалы жұпты АВСР төртбуынды бастапқы</w:t>
        <w:br/>
        <w:t>кинематикалық тізбек</w:t>
        <w:br/>
        <w:t>Сурет 3.8 - Айналмалы жұпты АВР екібуынды бастапқы кинематикалық</w:t>
        <w:br/>
        <w:t>тізбек</w:t>
        <w:br/>
        <w:t>54</w:t>
        <w:br/>
        <w:t>95-0, 25-0 28-ф; (3.32)</w:t>
      </w:r>
    </w:p>
    <w:p>
      <w:r>
        <w:t>дх, ду, 224</w:t>
        <w:br/>
        <w:t>(3.29) және (3.31) ескерсек (Ез-0 екенін ескерсек), келесі теңдеулер</w:t>
        <w:br/>
        <w:t>жүйесін аламыз</w:t>
        <w:br/>
        <w:t>%- аса ш-</w:t>
        <w:br/>
        <w:t>Хх. Ххе% ХХ. Х%Х,</w:t>
        <w:br/>
        <w:t>- "ы, Аа үне</w:t>
        <w:br/>
        <w:t>2,Х,-%, 92 ХУ 1» 5% ХУ, (3.33)</w:t>
        <w:br/>
        <w:t>Б;</w:t>
        <w:br/>
        <w:t>мұндағы</w:t>
        <w:br/>
        <w:t>(3.34)</w:t>
        <w:br/>
        <w:t>(3.35)</w:t>
        <w:br/>
        <w:t>(3.33) жүйесі х,,у, және ВЕ белгісіздерін х., у) айнымалыларының мәндері</w:t>
        <w:br/>
        <w:t>берілген кезде анықтауға мүмкіндік береді, яғни В және С нүктелері мен 0,</w:t>
        <w:br/>
        <w:t>және О, жазықтықтарының арасындағы кейбір сәйкестіктерді сипаттайды.</w:t>
        <w:br/>
        <w:t>(3.33) теңдеулер жүйесін Крамер ережесімен шешетін болсақ, онда:</w:t>
        <w:br/>
        <w:t>(8ы уыНу--. (0,9, .р,) при 2 ғ0 (3.36)</w:t>
        <w:br/>
        <w:t>мұнда к-(4-у)ән.)е. (3.37)</w:t>
        <w:br/>
        <w:t>0, қозғалмалы жазықтығының қозғалысын 0, жазықтығына қатысты</w:t>
        <w:br/>
        <w:t>қарастырайық. Егер А,-ды х., у және Ю арқылы өрнектейтін болсақ, онда</w:t>
        <w:br/>
        <w:t>екінші форманы келесі түрде аламыз</w:t>
        <w:br/>
        <w:t>А2-(%-жуы%,-уу-ж, (-ЕУ) (3.38)</w:t>
        <w:br/>
        <w:t>мұнда</w:t>
        <w:br/>
        <w:t>Хе созу; 5іпш, 0| Х,-Х, соз(/, -Ф) -віһу-Ф) 0|х,</w:t>
        <w:br/>
        <w:t>Ү, --|-віпш, сов,, 0| Ү,-Ү, || віп(ш-Ф) сов(у4-Ф) 90|у, (3.39)</w:t>
        <w:br/>
        <w:t>1 9 9 1 1 9 9 1|1</w:t>
        <w:br/>
        <w:t>2, 9; және Е айнымалылары арқылы минимум шарттары жоғарыда</w:t>
        <w:br/>
        <w:t>келтірілген әдіс арқылы анықталады</w:t>
        <w:br/>
        <w:t>56</w:t>
        <w:br/>
        <w:t>М (2)</w:t>
        <w:br/>
        <w:t>(1) Ел Ж 0</w:t>
        <w:br/>
        <w:t>Ржұсттн</w:t>
        <w:br/>
        <w:t>1 дх,</w:t>
        <w:br/>
        <w:t>(2)</w:t>
        <w:br/>
        <w:t>а 24% -0</w:t>
        <w:br/>
        <w:t>“</w:t>
        <w:br/>
        <w:t>шо“ ду,</w:t>
        <w:br/>
        <w:t>М (3)</w:t>
        <w:br/>
        <w:t>(1) 2 -0</w:t>
        <w:br/>
        <w:t>“ Әже. Т“</w:t>
        <w:br/>
        <w:t>м КЕ)</w:t>
        <w:br/>
        <w:t>(1) “4 өші 0</w:t>
        <w:br/>
        <w:t>ше“ ду,</w:t>
        <w:br/>
        <w:t>(3.26)</w:t>
        <w:br/>
        <w:t>(3.19) және (3.22) негізінде мынаған келеміз</w:t>
        <w:br/>
        <w:t>(2)</w:t>
      </w:r>
    </w:p>
    <w:p>
      <w:r>
        <w:t>д с</w:t>
        <w:br/>
        <w:t>(&gt;</w:t>
        <w:br/>
        <w:t>да.</w:t>
        <w:br/>
        <w:t>(9</w:t>
        <w:br/>
        <w:t>ЛУДЫ</w:t>
        <w:br/>
        <w:t>а, 5% ?у,</w:t>
        <w:br/>
        <w:t>(3.16), (3.17) ескере отырып,</w:t>
        <w:br/>
        <w:t>8,</w:t>
        <w:br/>
        <w:t>де.</w:t>
        <w:br/>
        <w:t>(3.9) теңдеуіндегі А) формуласы мен</w:t>
        <w:br/>
        <w:t>мәндерін (3.26) жүйесіне қоятын болсақ, онда</w:t>
        <w:br/>
        <w:t>М</w:t>
        <w:br/>
        <w:t>с</w:t>
        <w:br/>
        <w:t>гі</w:t>
        <w:br/>
        <w:t>е; 2 1</w:t>
        <w:br/>
        <w:t>(5,х, ағ, ҮН,</w:t>
        <w:br/>
        <w:t>М</w:t>
        <w:br/>
        <w:t>2%</w:t>
        <w:br/>
        <w:t>(%,х, ж? Ү,-н,</w:t>
        <w:br/>
        <w:t>В, 0 екенін ұйғарсақ және (3.18) теңдеуіндегі Х,У, и Н,</w:t>
        <w:br/>
        <w:t>теңдеулер жүйесіне қойсақ, онда</w:t>
        <w:br/>
        <w:t>Із</w:t>
        <w:br/>
        <w:t>ЕС «Рр, «р,-</w:t>
        <w:br/>
        <w:t>Із</w:t>
        <w:br/>
        <w:t>(5а, ай, %р,-</w:t>
        <w:br/>
        <w:t>|</w:t>
        <w:br/>
        <w:t>(5,0,5, %р,-</w:t>
        <w:br/>
        <w:t>Із</w:t>
        <w:br/>
        <w:t>АБ», Ү.Б, Ә,-</w:t>
        <w:br/>
        <w:t>Әбен</w:t>
        <w:br/>
        <w:t>2%</w:t>
        <w:br/>
        <w:t>-Іт</w:t>
        <w:br/>
        <w:t>2</w:t>
        <w:br/>
        <w:t>-Х</w:t>
      </w:r>
    </w:p>
    <w:p>
      <w:r>
        <w:t>В,</w:t>
        <w:br/>
        <w:t>|</w:t>
        <w:br/>
        <w:t>“?,</w:t>
        <w:br/>
        <w:t>з</w:t>
        <w:br/>
        <w:t>А</w:t>
        <w:br/>
        <w:t>(3.27)</w:t>
        <w:br/>
        <w:t>мәндерін (3.27)</w:t>
        <w:br/>
        <w:t>іг |4, -0,</w:t>
        <w:br/>
        <w:t>іеір</w:t>
        <w:br/>
        <w:t>іре), еқ</w:t>
        <w:br/>
        <w:t>2254 |1Һ,</w:t>
        <w:br/>
        <w:t>1 (3.28)</w:t>
        <w:br/>
        <w:t>Ізкі |</w:t>
        <w:br/>
        <w:t>20 ДЕ</w:t>
        <w:br/>
        <w:t>(3.28) жүйесінің теңдеулері Ве0, нүктесінің х,,у, екі белгісіз</w:t>
        <w:br/>
        <w:t>параметрлеріне қатысты тоғызыншы д:</w:t>
        <w:br/>
        <w:t>Көрсетілген еңбектен айырмашылығы, бұл жағдайда х,, у,,</w:t>
        <w:br/>
        <w:t>әрежелі екі теңдеумен сәйкес келеді |46).</w:t>
        <w:br/>
        <w:t>%, 9; төрт</w:t>
        <w:br/>
        <w:t>белгісіздерге қатысты төрт теңдеуден түратын жүйеміз бар.</w:t>
        <w:br/>
        <w:t>49</w:t>
        <w:br/>
        <w:t>1 1 1 1 1 0. 0 ж. 1 1 0 0. 5, 1 1 1 1</w:t>
        <w:br/>
        <w:t>КЕРСЕТТІ (1)</w:t>
        <w:br/>
        <w:t>АТ ИЕЛЕ</w:t>
        <w:br/>
        <w:t>Жоғарыда көрсетілгендей (3.24) жүйесі Р, 0 кезінде А”е0 және В”е0,</w:t>
        <w:br/>
        <w:t>нүктелері үшін (уу!) жалғыз шешімін, х,у; және Ю айнымалылары</w:t>
        <w:br/>
        <w:t>арқылы 8 суммасының сәйкес минимумдарын анықтайды:</w:t>
        <w:br/>
        <w:t>ДЕНИЕТ ЛАДЕЛКАЕТТДЙ АЙ</w:t>
        <w:br/>
        <w:t>былай, ы, 5507,</w:t>
        <w:br/>
        <w:t>Бұдан шығатын қорытынды,</w:t>
        <w:br/>
        <w:t>5057517,</w:t>
        <w:br/>
        <w:t>5 функциясын минимизациялау алгоритмі:</w:t>
        <w:br/>
        <w:t>1. Еркін түрде В”е0, С”е0, нүктелерін береміз және Г,-0 шартын</w:t>
        <w:br/>
        <w:t>тексереміз.</w:t>
        <w:br/>
        <w:t>2. (317) сызықты теңдеулер жүйесін шешеміз және хОу),</w:t>
      </w:r>
    </w:p>
    <w:p>
      <w:r>
        <w:t>анықтаймыз.</w:t>
        <w:br/>
        <w:t>3. А"е0, С” е0, нүктелерін береміз және Р, »-0 шартын тексереміз.</w:t>
        <w:br/>
        <w:t>4. (3.21) теңдеулер жүйесін шешеміз және хі), у/), р.) анықтаймыз.</w:t>
        <w:br/>
        <w:t>5. А"е0, В” е0, нүктелерін береміз және Р), 0 шартын тексереміз.</w:t>
        <w:br/>
        <w:t>6. (3.24) теңдеулер жүйесін шешеміз және х)”, уу, 6) анықтаймыз.</w:t>
        <w:br/>
        <w:t>7. 1-6 қадамдарын циклдік түрде қайталаймыз, бұл жерде</w:t>
        <w:br/>
        <w:t>А9-АФ) р0-рө) сӨ- сө) ҙ-012,..</w:t>
        <w:br/>
        <w:t>деп қабылдаймыз.</w:t>
        <w:br/>
        <w:t>Межелі функция мәндерінің 5/7, 8), 80, 89, 89, 859, 89... кему ретін</w:t>
        <w:br/>
        <w:t>аламыз. Ал шегі локалды минимум нүктесіндегі 5 функциясының мәніне тең</w:t>
        <w:br/>
        <w:t>болады.</w:t>
        <w:br/>
        <w:t>5 функциясының минимумын табуының итерациялық процессін келесі</w:t>
        <w:br/>
        <w:t>теңсіздікті орындау арқылы тоқтатуға болады</w:t>
        <w:br/>
        <w:t>|ЕР-жеЧс-, Е-хе ее, (8-ке &lt;г,</w:t>
        <w:br/>
        <w:t>мұндағы «-берілген қателік.</w:t>
        <w:br/>
        <w:t>Берілген алгоритм айналмалы жұпты АВСР БКТ синтез есептерін шешу</w:t>
        <w:br/>
        <w:t>үшін қолданылады. Бұл тек параметрлеріне ешқандай шектеу қойылмаған</w:t>
        <w:br/>
        <w:t>жағдайда ғана орындалады.</w:t>
        <w:br/>
        <w:t>Қарастырылып отырған есепті шешу нәтижесінде келесі нүктелер</w:t>
        <w:br/>
        <w:t>анықталады</w:t>
        <w:br/>
        <w:t>51</w:t>
        <w:br/>
        <w:t>А(Х..Ү,)е0, Б(у,у,)е 0, С(«.у2е0,</w:t>
        <w:br/>
        <w:t>Бұларды жазық топсалармен біріктіру арқылы ізделініп отырған бастапқы</w:t>
        <w:br/>
        <w:t>кинематикалық тізбекті үш еркін дәрежелі тұйықталмаған АВСР тізбегін</w:t>
        <w:br/>
        <w:t>аламыз.</w:t>
        <w:br/>
        <w:t>8. Күш беріліс критериін анықтау. Иінтіректі механизмдерді жобалау</w:t>
        <w:br/>
        <w:t>барысында механизмнің күш беріліс шартын сипаттайтын маңызды параметр</w:t>
        <w:br/>
        <w:t>болып табылатын қысым бұрышын ескеру қажет.</w:t>
        <w:br/>
        <w:t>Белгілі болғандай, қысым бұрышы 19 деп ЕК, реакциясының і буынының /</w:t>
        <w:br/>
        <w:t>буынына қарай бағытталатын және сол күштің әсер еткен нүктесінің</w:t>
        <w:br/>
        <w:t>жылдамдығынан құралатын сүйір бұрышты айтады. Қысым бұрышының</w:t>
        <w:br/>
        <w:t>артуымен механизмнің тістесіп қалу қаупі де өседі, өйткені кинематикалық</w:t>
        <w:br/>
        <w:t>жұптардағы үйкелісті тудыратын құраушы да өседі. Қысым бұрышы 19 &lt; 907</w:t>
        <w:br/>
        <w:t>кезінде тістесіп қалу орын алады, ал қысым бұрышы 9-902 кезінде</w:t>
        <w:br/>
        <w:t>механизмнің ерекше жағдайына сәйкес болады. Қысым бұрышын 90%-қа дейін</w:t>
        <w:br/>
        <w:t>толықтыратын бұрыш беріліс бұрышы деп аталады. Беріліс бұрышы 0 немесе</w:t>
        <w:br/>
        <w:t>180 мәндеріне тең болмауы, әрі бұл мәндерге жақын болмау қажет.</w:t>
        <w:br/>
        <w:t>Айналмалы жұпты АВСР БКТ синтез есептерін шешкеннен кейін күш</w:t>
        <w:br/>
        <w:t>беріліс критериіне келеміз. Беріліс бұрышын ескере отырып, күш берілісі</w:t>
        <w:br/>
        <w:t>оптималды болатын төртбуынды иіртіректі механизмнің тиімді нұсқасын</w:t>
        <w:br/>
        <w:t>аламыз.</w:t>
      </w:r>
    </w:p>
    <w:p>
      <w:r>
        <w:t>Ізделініп отырған синтез параметрлерінің бөлігін әртүрлі тәсілде беріп</w:t>
        <w:br/>
        <w:t>немесе белгілеп, 3.4...3.8 суреттерінде көрсетілген, БКТ-нің келесі</w:t>
        <w:br/>
        <w:t>модификацияларын алуға болады.</w:t>
        <w:br/>
        <w:t>Ү,.Б,хе,уе</w:t>
        <w:br/>
        <w:t>о</w:t>
        <w:br/>
        <w:t>Сурет 3.4 - Айналмалы жұпты АСР екібуынды бастапқы кинематикалық</w:t>
        <w:br/>
        <w:t>тізбек</w:t>
        <w:br/>
        <w:t>52</w:t>
        <w:br/>
        <w:t>Сондықтан (3.28) жүйесінің әрбір теңдеуі х,, у,, %, у). координаталарына</w:t>
        <w:br/>
        <w:t>қатысты тоғызыншы дәрежелі алгебралық теңдеу болып табылады. Жалпы</w:t>
        <w:br/>
        <w:t>шешімдер саны 9" -6561, бұлардың ішінде нақты саны 5 - 625 |46). Дегенменде</w:t>
        <w:br/>
        <w:t>бұл шешімдер 5-8(х,,у,,.у,) беттің минимум нүктелері секілді максимум</w:t>
        <w:br/>
        <w:t>нүктелеріне және әртүрлі нүктелеріне сәйкес болуы мүмкін. Экстремалды</w:t>
        <w:br/>
        <w:t>нүктені орналастыру үшін қосымша 8 функциясының екінші туындыларының</w:t>
        <w:br/>
        <w:t>матрицасын зерттеу қажет.</w:t>
        <w:br/>
        <w:t>(3.28) сызықты емес теңдеулер жүйесінің шешімі өз алдына үлкен</w:t>
        <w:br/>
        <w:t>ауқымды есепті береді, сондықтан мұндай жолмен 8 функциясының минимум</w:t>
        <w:br/>
        <w:t>нүктелерін табу мақсатқа сәйкес емес болып табылады. 8 функциясының</w:t>
        <w:br/>
        <w:t>минимум нүктелерін табу үшін төменде көрсетілген алгоритмді қолдану тиімді</w:t>
        <w:br/>
        <w:t>болып табылады.</w:t>
        <w:br/>
        <w:t>Теорема. Егер 5), 8), 9) - 9 суммасының минималды мәндері болса,</w:t>
        <w:br/>
        <w:t>сәйкесінше нүкте жұптарының / орындары үшін</w:t>
        <w:br/>
        <w:t>вы) 9) е о,” уе) о4 ЛЕ ДАУШЕ ос”, уе) А:</w:t>
        <w:br/>
        <w:t>ШЕРУДЕН</w:t>
        <w:br/>
        <w:t>болатындай</w:t>
        <w:br/>
        <w:t>(1) г) (0) (0) 40) (0) (1 үй) р/! 0) (0) 40) 1/0)</w:t>
        <w:br/>
        <w:t>ЕНГ ЕЛВЛЕДЕЕСРАР ЕТЕ</w:t>
        <w:br/>
        <w:t>(1) р (1 ұй) (0) (0) () ұй) р(! 40) 44! ,40) (0)</w:t>
        <w:br/>
        <w:t>АҒЫ</w:t>
        <w:br/>
        <w:t>хозуск</w:t>
        <w:br/>
        <w:t>онда</w:t>
        <w:br/>
        <w:t>(2 &lt;&lt; еі)</w:t>
        <w:br/>
        <w:t>5%7&lt;5,7&lt;5”,</w:t>
        <w:br/>
        <w:t>Дәлелі. (3.17) жүйесі /), 0 кезінде ерікті түрде алынған В”е0, және</w:t>
        <w:br/>
        <w:t>СФ”е0, нүктелері үшін (х/”,у!,) жалғыз шешімін, Х,У, және Р</w:t>
        <w:br/>
        <w:t>айнымалылары арқылы 8 суммасының сәйкес минимумдарын анықтайды |381.</w:t>
        <w:br/>
        <w:t>Сондықтан берілген жүп үшін (в%, с”) келесі теңдік орындалады:</w:t>
        <w:br/>
        <w:t>(1) гі (0) 01 40) 2/10) (0 ұй! рһій 0) 1/0) (40) ./(0)</w:t>
        <w:br/>
        <w:t>59- шіп 5Х,, 5, Б.ж, уі, йі, уі) е, үу, аң, ы, уін, 00) у09))</w:t>
        <w:br/>
        <w:t>Жоғарыда көрсетілгендей (3.21) жүйесі Р, 0 кезінде А"!еО және С” е0,</w:t>
        <w:br/>
        <w:t>нүктелері үшін (х,у!) а!) жалғыз шешімін, х,,у, және Ю айнымалылары</w:t>
        <w:br/>
        <w:t>арқылы 8 суммасының сәйкес минимумдарын анықтайды |38|. Сондықтан</w:t>
        <w:br/>
        <w:t>берілген жұп үшін (в, с!) келесі теңдік орындалады:</w:t>
      </w:r>
    </w:p>
    <w:p>
      <w:r>
        <w:t>50</w:t>
        <w:br/>
        <w:t>95.0; 2 о 9-о, (3.40)</w:t>
        <w:br/>
        <w:t>ду. ду. 25</w:t>
        <w:br/>
        <w:t>бұл өз кезегінде сызықты теңдеулерге әкеледі</w:t>
        <w:br/>
        <w:t>м.</w:t>
        <w:br/>
        <w:t>Х</w:t>
        <w:br/>
        <w:t>гі</w:t>
        <w:br/>
        <w:t>Б 11.5»</w:t>
        <w:br/>
        <w:t>Хх 4 Ч% Х-Ү, (3.40</w:t>
        <w:br/>
        <w:t>Іт</w:t>
        <w:br/>
        <w:t>І-з</w:t>
        <w:br/>
        <w:t>ЕРТЕ 1 а 0а</w:t>
        <w:br/>
        <w:t>Мұнда Ко -Х2-«Ұ;, Н, -2(6-2-у2.</w:t>
        <w:br/>
        <w:t>(3.41) жүйесі х,, у, айнымалыларының мәндері берілген кездегі ізделініп</w:t>
        <w:br/>
        <w:t>отырған х, у және Е параметрлерін анықтауға мүмкіндік береді, яғни В және</w:t>
        <w:br/>
        <w:t>С нүктелері мен 0, және 0, жазықтықтарының арасындағы кейбір</w:t>
        <w:br/>
        <w:t>сәйкестіктерді сипаттайды.</w:t>
        <w:br/>
        <w:t>0, жазықтығының 0, жазықтығына қатысты және керісінше О,</w:t>
        <w:br/>
        <w:t>жазықтығының 0, жазықтығына қатысты қозғалысын қарастырғанда алынған</w:t>
        <w:br/>
        <w:t>шешімдерінің арасындағы сәйкестікті орналастыру үшін бес айнымалы</w:t>
        <w:br/>
        <w:t>8%, УХ,» К) функциясын минимизациялау қажет.</w:t>
        <w:br/>
        <w:t>5 суммасының минимумының қажетті шартын алу үшін</w:t>
        <w:br/>
        <w:t>5--о, (-хыуыХы УВ) (342</w:t>
        <w:br/>
        <w:t>(3.42) жүйесін алу үшін (3.33) және (3.41) теңдеулер жүйесін бірге</w:t>
        <w:br/>
        <w:t>қарастыру қажет. (3.42) теңдеулер жүйесі негізінде алғашқы үшеуі (3.33)</w:t>
        <w:br/>
        <w:t>жүйесіне әкеледі, ал соңғы екеуі келесі түрде берілсін:</w:t>
        <w:br/>
        <w:t>әл” м дАФ</w:t>
        <w:br/>
        <w:t>Шы. -о, АРЫ -0 (3.43)</w:t>
        <w:br/>
        <w:t>еі де е” до</w:t>
        <w:br/>
        <w:t>ЕЕ 209 р 5 5</w:t>
        <w:br/>
        <w:t>(3.29) теңдігіндегі А) мәнін қойып, (3.38) негізінде дербес туындыларды</w:t>
        <w:br/>
        <w:t>есептейік</w:t>
        <w:br/>
        <w:t>дА) 00220 2А8-00--</w:t>
        <w:br/>
        <w:t>Т4--2Х,, --“--2).,</w:t>
        <w:br/>
        <w:t>де. 4 дуы ,</w:t>
        <w:br/>
        <w:t>(3.43) жүйесін мына түрге келтірейік</w:t>
        <w:br/>
        <w:t>57</w:t>
        <w:br/>
        <w:t>3.3. Оптималды күш берілісі критериі бойынша айналмалы жұпты</w:t>
        <w:br/>
        <w:t>бастапқы кинематикалық Тізбектер модификациясының синтезі</w:t>
      </w:r>
    </w:p>
    <w:p>
      <w:r>
        <w:t>Берілген және ізделініп отырған параметрлерінің әртүрлі тәсілдегі</w:t>
        <w:br/>
        <w:t>бастапқы кинематикалық тізбектер (БКТ) синтезі есебінің шешімін</w:t>
        <w:br/>
        <w:t>қарастырайық.</w:t>
        <w:br/>
        <w:t>1. А нүктесінің Х,,Ү, координаталары, О, жазықтығының ф бұрылу</w:t>
        <w:br/>
        <w:t>бұрышы, ) нүктесінің Х,.У;, координаталары мен О, жазықтығының уу;</w:t>
        <w:br/>
        <w:t>бұрылу бұрышы берілсін.</w:t>
        <w:br/>
        <w:t>В және С нүктелерінің арасындығы арақашықтық (3.1) арқылы</w:t>
        <w:br/>
        <w:t>анықталатын О, және О, жазықтықтарындағы барлық орындарындында К</w:t>
        <w:br/>
        <w:t>тұрақты шамасынан аз мөлшерде өзгеретіндей 0, жазықтығында В(х,,у,)</w:t>
        <w:br/>
        <w:t>нүктесін және О, жазықтығында С(х“,у).) нүктесін табу керек.</w:t>
        <w:br/>
        <w:t>Есеп айналмалы жұпты АВСО тұйықталмаған үшбуынды бастапқы</w:t>
        <w:br/>
        <w:t>кинематикалық тізбектің белгісіз бес параметрін х,, у,, х., у және КЕ</w:t>
        <w:br/>
        <w:t>анықтауға әкеледі (Сурет 3.7). А нүктесінің Х,,У, координаталары (3.2)-де</w:t>
        <w:br/>
        <w:t>келтірілген.</w:t>
        <w:br/>
        <w:t>А а салыстырмалы айырымы (3.8) теңдігі арқылы анықталады және оны екі</w:t>
        <w:br/>
        <w:t>түрлі формада келтіруге болады. Егер А,-ды х,, у, және ЮК арқылы</w:t>
        <w:br/>
        <w:t>өрнектейтін болсақ, онда бірінші форма келесі түрде болады</w:t>
        <w:br/>
        <w:t>А -(5,-ы ла ,--Ж, (-ых) (3.29)</w:t>
        <w:br/>
        <w:t>Х, сор віпш 0| Х,-Х, соз(/,-Ф) -віһ,-шт) 0(х.</w:t>
        <w:br/>
        <w:t>Ү, -|-віплф соз 0) Ү,-ҮҰ, |5 | віп(ш,-Ф) соз(/-Ф) 0 КА (3.30)</w:t>
        <w:br/>
        <w:t>1 9 0.1 1 9 9 1|1</w:t>
        <w:br/>
        <w:t>М жағдай үшін айырымның квадраттарының қосындысын құрастырайық,</w:t>
        <w:br/>
        <w:t>онда:</w:t>
        <w:br/>
        <w:t>5- &gt;) (3.3)</w:t>
        <w:br/>
        <w:t>х» 9, және ЮК айнымалылары арқылы айырымның квадраттарының</w:t>
        <w:br/>
        <w:t>қосындысының қажетті минимум шарттары</w:t>
        <w:br/>
        <w:t>55</w:t>
        <w:br/>
        <w:t>-э3-&gt;</w:t>
        <w:br/>
        <w:t>Сурет 4.2- 0-&gt;1-»&gt;22220 кинематикалық жұп сұлбасы</w:t>
        <w:br/>
        <w:t>-94</w:t>
        <w:br/>
        <w:t>я</w:t>
        <w:br/>
        <w:t>Сурет 4.3 - 0-&gt;1-&gt;2-&gt;3-&gt;4-&gt;0 тұйықталған кинематикалық тізбек</w:t>
        <w:br/>
        <w:t>сұлбасы</w:t>
        <w:br/>
        <w:t>66</w:t>
        <w:br/>
        <w:t>В және Р нүктелерінің арасындығы арақашықтық Е тұрақты шамасынан аз</w:t>
        <w:br/>
        <w:t>мөлшерде өзгеретіндей 0 және О, жазықтықтарында сәкесінше А(Х,,У,) және</w:t>
        <w:br/>
        <w:t>В(х,,у,) нүктелерін табу керек.</w:t>
        <w:br/>
        <w:t>Есеп, 3.6 суретіне сәйкес, Х,, Ү, х,, у, және Ж бес белгісіз параметрлері</w:t>
        <w:br/>
        <w:t>бар тұйықталмаған АВР үшбуынды тізбек синтезіне әкеледі.</w:t>
      </w:r>
    </w:p>
    <w:p>
      <w:r>
        <w:t>(3.2) және (3.3) ескере отырып, (3.8) салыстырмалы айырымның есебін</w:t>
        <w:br/>
        <w:t>шешу үшін ортақ В параметрлі екі түрлі формада көрсетуге болады. Егер А,</w:t>
        <w:br/>
        <w:t>салыстырмалы айырымды Х,,У, және В арқылы өрнектейтін болсақ, онда</w:t>
        <w:br/>
        <w:t>бірінші форма келесі түрде болады</w:t>
        <w:br/>
        <w:t>А-А, -ұу-к, (-гм) (3.46)</w:t>
        <w:br/>
        <w:t>Х, совф, -віһф, Х, |х,</w:t>
        <w:br/>
        <w:t>Мұндағы Ү, --|віп со Ү, (|у,</w:t>
        <w:br/>
        <w:t>1 9 9 1 1</w:t>
        <w:br/>
        <w:t>Х.Ү, және Ю айнымалылары арқылы салыстырмалы айырымның</w:t>
        <w:br/>
        <w:t>квадраттарының қосындысының қажетті минимум шарттары</w:t>
        <w:br/>
        <w:t>28 2. 485 , 080 (3.47)</w:t>
        <w:br/>
        <w:t>әХ, дү, әк</w:t>
        <w:br/>
        <w:t>сызықты теңдеулер жүйесіне әкеледі</w:t>
        <w:br/>
        <w:t>-1 ХЕР, (3.48)</w:t>
        <w:br/>
        <w:t>(3.48) жүйесі Х,,У, және В белгісіздерін х,.у, айнымалылардың мәндері</w:t>
        <w:br/>
        <w:t>берілген кезде анықтауға мүмкіндік береді, яғни В және 4 нүктелері мен 0,</w:t>
        <w:br/>
        <w:t>және О жазықтықтарының арасындағы сәйкестікті сипаттайды.</w:t>
        <w:br/>
        <w:t>(3.48) жүйесін Крамер ережесімен шешетін болсақ, онда:</w:t>
        <w:br/>
        <w:t>П, «0 болғанда ЕЛ ЕЛІЛЕЛЕГЕ (3.49)</w:t>
        <w:br/>
        <w:t>Мұндағы Е-(Хізуа2н))).</w:t>
        <w:br/>
        <w:t>59</w:t>
        <w:br/>
        <w:t>М - -</w:t>
        <w:br/>
        <w:t>5а. Аы, ӘН,-</w:t>
        <w:br/>
        <w:t>ғ1</w:t>
        <w:br/>
        <w:t>2 (3.4)</w:t>
        <w:br/>
        <w:t>(3.36)-дегі х,, у, және Н, белгісіздер мәндерін (3.44) қоятын болсақ, онда</w:t>
        <w:br/>
        <w:t>мг. - 1.-,1-</w:t>
        <w:br/>
        <w:t>9 2 %Ү,р, ар, ЕЕ -0,</w:t>
        <w:br/>
        <w:t>ғ</w:t>
        <w:br/>
        <w:t>(3.45)</w:t>
        <w:br/>
        <w:t>МЕ. - ӚƏДе</w:t>
        <w:br/>
        <w:t>5 а,ш, «Рр, «Б, -тоқ |9, -0.</w:t>
        <w:br/>
        <w:t>(3.29), (3.36) және (3.39) ескере отырып түрлендірілген (3.45) жүйесі х.., у/</w:t>
        <w:br/>
        <w:t>қатысты тоғызыншы дәрежелі екі теңдеудің жүйесі болып табылады. Бұл</w:t>
        <w:br/>
        <w:t>жағдайда |45| еңбектен айырмашылығы 0, және 0, жазықтықтарының</w:t>
        <w:br/>
        <w:t>салыстырмалы қозғалыстары қарастырылады. Қосымша 0, жазықтығындағы</w:t>
        <w:br/>
        <w:t>Х,.Ү,,Ф параметрлерінің қозғалысын қарастыру қажет. Бұл жүйенің</w:t>
        <w:br/>
        <w:t>шешімдерінің арасында нақты түбірлер саны 5!-25. 8(х,,у,,Х.,у;.В)</w:t>
        <w:br/>
        <w:t>функциясының тек минимум нүктелері қажет болғандықтан, оларды табу үшін</w:t>
        <w:br/>
        <w:t>Х, және Ү, параметрлерінің берілгенін немесе кинематикалық инверсияға</w:t>
        <w:br/>
        <w:t>негізделген итеративтік әдіс ескерілетін 3.26. келтірілген алгоритмді қолдануға</w:t>
        <w:br/>
        <w:t>болады |451.</w:t>
      </w:r>
    </w:p>
    <w:p>
      <w:r>
        <w:t>Берілген 0(Х,.У,,0) және О,Х,.У,.), (і-і,М) жазықтықтарының</w:t>
        <w:br/>
        <w:t>қозғалысының сипаттарына қарай келесі механизмдер мен кинематикалық</w:t>
        <w:br/>
        <w:t>тізбектерге келеміз:</w:t>
        <w:br/>
        <w:t>а) Егер А(Х,,У,) және ҒХ(Х,,У,) нүктелері 0 жазықтығында белгіленген</w:t>
        <w:br/>
        <w:t>болса, онда БКТ синтезі нәтижесінде топсалы беріліс АВСР төртбуындысын</w:t>
        <w:br/>
        <w:t>аламыз. Айта кететін жайт, бұл тәсілде қозғалыстың айналдыруы</w:t>
        <w:br/>
        <w:t>қолданысының қажеті жоқ, яғни ф және уу бұрыштары үшін сәйкесінше АР</w:t>
        <w:br/>
        <w:t>сызығы мен ф, және у, бұрыштары бар АВ және СР тығыз байланысқан АХ</w:t>
        <w:br/>
        <w:t>және Пх өстері арасындағы бұрыштарын қабылдап, Ф%, Ф және %,</w:t>
        <w:br/>
        <w:t>бұрыштарының орынауыстыруын жасау және одан кейін ху және Аху</w:t>
        <w:br/>
        <w:t>жүйелерінің орындарын анықтау.</w:t>
        <w:br/>
        <w:t>6) Егер у;-сопя және Г(Х,,У,) нүктесі түзу бойымен қозғалатын болса,</w:t>
        <w:br/>
        <w:t>онда ілгерлемелі жұпты тұйықталмаған үшбуынды АВСР тізбегін аламыз. Егер</w:t>
        <w:br/>
        <w:t>мұнда %-сопя, ал А(Х,,Ү,) нүктесі түзу бойымен қозғалатын болса, онда екі</w:t>
        <w:br/>
        <w:t>ілгерлемелі жұпты АВСР кинематикалық тізбегін аламыз.</w:t>
        <w:br/>
        <w:t>2. с(х.,уДе0, нүктесінің х. - у;. -0 координаталары, 0, жазықтығындағы |</w:t>
        <w:br/>
        <w:t>нүктесінің координаталары Х,,У, және О, жазықтығындағы ф айналу бұрышы</w:t>
        <w:br/>
        <w:t>берілсін. Ізделініп отырған параметрлер Х,., Ү, х,, у, және В.</w:t>
        <w:br/>
        <w:t>58</w:t>
        <w:br/>
        <w:t>Егер А, салыстырмалы айырымды х,,у, және Ю арқылы жоғарыда</w:t>
        <w:br/>
        <w:t>көрсетілгендей өрнектейтін болсақ, онда екінші форманы келесі түрде аламыз</w:t>
        <w:br/>
        <w:t>А9-(,-а а А,-ул-, (-ЫА) (3.50)</w:t>
        <w:br/>
        <w:t>Х, совф біп 0| Х,-Х,</w:t>
        <w:br/>
        <w:t>Мұндағы | У, |-|-віпф созф 0| Ү,-Ү,</w:t>
        <w:br/>
        <w:t>1 9 9 1 1</w:t>
        <w:br/>
        <w:t>х,у, және К айнымалылары арқылы 8 қажетті минимум шарттарынан х,,</w:t>
        <w:br/>
        <w:t>1/22 з Малі</w:t>
        <w:br/>
        <w:t>у, және Н, -з(е -х)-у2) қатысты сызықты теңдеулер жүйесін аламыз:</w:t>
        <w:br/>
        <w:t>Ү,</w:t>
        <w:br/>
        <w:t>В,</w:t>
        <w:br/>
        <w:t>І“з</w:t>
        <w:br/>
        <w:t>кі</w:t>
        <w:br/>
        <w:t>ж»</w:t>
        <w:br/>
        <w:t>І“з</w:t>
        <w:br/>
        <w:t>кі</w:t>
        <w:br/>
        <w:t>Із</w:t>
        <w:br/>
        <w:t>ка</w:t>
        <w:br/>
        <w:t>к</w:t>
        <w:br/>
        <w:t>І“:</w:t>
        <w:br/>
        <w:t>в</w:t>
        <w:br/>
        <w:t>гі</w:t>
        <w:br/>
        <w:t>М</w:t>
        <w:br/>
        <w:t>узЕ</w:t>
        <w:br/>
        <w:t>Х, 5% М он;</w:t>
      </w:r>
    </w:p>
    <w:p>
      <w:r>
        <w:t>0 жазықтығына қатысты О, жазықтығының қозғалысын қарастырғанда</w:t>
        <w:br/>
        <w:t>және кері жағдай қарастырылғанда алынған шешімдерінің арасында сәйкестікті</w:t>
        <w:br/>
        <w:t>орнату үшін (3.48) және (3.51) жүйелерін бірге шешу қажет. Барлық бес</w:t>
        <w:br/>
        <w:t>параметр арқылы 8 қажетті минимум шарттарын алу үшін</w:t>
        <w:br/>
        <w:t>к</w:t>
        <w:br/>
        <w:t>і</w:t>
        <w:br/>
        <w:t>ІМ</w:t>
        <w:br/>
        <w:t>кі</w:t>
        <w:br/>
        <w:t>т</w:t>
        <w:br/>
        <w:t>ы</w:t>
        <w:br/>
        <w:t>(3.51)</w:t>
        <w:br/>
        <w:t>ІМ:</w:t>
        <w:br/>
        <w:t>т</w:t>
        <w:br/>
        <w:t>-</w:t>
        <w:br/>
        <w:t>із</w:t>
        <w:br/>
        <w:t>І</w:t>
        <w:br/>
        <w:t>өі-</w:t>
        <w:br/>
        <w:t>Із:</w:t>
        <w:br/>
        <w:t>әзі</w:t>
        <w:br/>
        <w:t>а</w:t>
        <w:br/>
        <w:t>Мы</w:t>
        <w:br/>
        <w:t>ЫЗ</w:t>
        <w:br/>
        <w:t>5</w:t>
        <w:br/>
        <w:t>Із</w:t>
        <w:br/>
        <w:t>Фа... ыу) (3:52)</w:t>
        <w:br/>
        <w:t>2</w:t>
        <w:br/>
        <w:t>(3.47) және (3.51) жүйелерінің теңдеулерін бірге қарастыру қажет. (3.51)</w:t>
        <w:br/>
        <w:t>теңдеулер жүйесі негізінде Х,, Ү, және В үш белгісіздерді алып тастау арқылы</w:t>
        <w:br/>
        <w:t>х,, У, екі белгісіздері бар екі теңдеулер жүйесіне келеміз. Оны келесі түрде</w:t>
        <w:br/>
        <w:t>көрсетуге болды</w:t>
        <w:br/>
        <w:t>, 2Д4 &gt; 2Аа А2)</w:t>
        <w:br/>
        <w:t>Ж -0, Ж -0. 2,53</w:t>
        <w:br/>
        <w:t>5 % да, &gt; ду, Ір53)</w:t>
        <w:br/>
        <w:t>(3.46), (3.49) және (3.50) теңдеулерін (3.53) теңдеулер жүйесіне апарып</w:t>
        <w:br/>
        <w:t>қоятын болсақ, онда</w:t>
        <w:br/>
        <w:t>” 1 (3.54)</w:t>
        <w:br/>
        <w:t>ІЗ,</w:t>
        <w:br/>
        <w:t>60</w:t>
        <w:br/>
        <w:t>х</w:t>
        <w:br/>
        <w:t>Е</w:t>
        <w:br/>
        <w:t>в</w:t>
        <w:br/>
        <w:t>%</w:t>
        <w:br/>
        <w:t>54</w:t>
        <w:br/>
        <w:t>%</w:t>
      </w:r>
    </w:p>
    <w:p>
      <w:r>
        <w:t>%</w:t>
        <w:br/>
        <w:t>е</w:t>
        <w:br/>
        <w:t>рі</w:t>
        <w:br/>
        <w:t>ж</w:t>
        <w:br/>
        <w:t>0.84</w:t>
        <w:br/>
        <w:t>54</w:t>
        <w:br/>
        <w:t>%</w:t>
        <w:br/>
        <w:t>5</w:t>
        <w:br/>
        <w:t>020 30-40 50 60 70 80 90 100</w:t>
        <w:br/>
        <w:t>4 өлшемі</w:t>
        <w:br/>
        <w:t>Сурет 4.9- х,(ғ) функция графигі</w:t>
        <w:br/>
        <w:t>4 өлшемі</w:t>
        <w:br/>
        <w:t>Сурет 4.10- х,(4) функция графигі</w:t>
        <w:br/>
        <w:t>75</w:t>
        <w:br/>
        <w:t>саннан үш тәсілді алып тастау қажет және осыдан бірінші геометриялық</w:t>
        <w:br/>
        <w:t>байланыстың мүмкін әдістер саны үшке тең. Олар 4.1 суретіне сәйкес келесі</w:t>
        <w:br/>
        <w:t>буындардың жұптарына сәйкес болып келеді:</w:t>
        <w:br/>
        <w:t>І-(0:2); П-(0;3); Ш- (1,3)</w:t>
        <w:br/>
        <w:t>Сурет 4.1- Кинематикалық байланыс жұптарының сұлбасы</w:t>
        <w:br/>
        <w:t>Екінші геометриялық байланысты орнату барысында кинематикалық</w:t>
        <w:br/>
        <w:t>тізбекте бірінші геометриялық байланысты іске асыратын бесінші буынның</w:t>
        <w:br/>
        <w:t>пайда болуын ескеру қажет. Сондықтан соңғы тәсілді жеке-жеке қарастырамыз.</w:t>
        <w:br/>
        <w:t>2 4 м -э3-»,</w:t>
        <w:br/>
        <w:t>Гтәсіл - 4.2 суретіне сәйкес 0-»&gt;1-»2:270 кинематикалық жұбын аламыз.</w:t>
        <w:br/>
        <w:t>Ферманың құрылуына әкелмейтін байланыспайтын буындар жұбының</w:t>
        <w:br/>
        <w:t>саны үшке тең: (0:3), (1,3), (3:4), яғни, П класты үш түрлі механизмдерге</w:t>
        <w:br/>
        <w:t>әкелетін екінші геометриялық байланысты орнатудың үш тәсілін аламыз.</w:t>
        <w:br/>
        <w:t>П тәсіл - 4.3 суретіне сәйкес 0-&gt;1-&gt;2-&gt;3-&gt;4-&gt;0 тұйықталған</w:t>
        <w:br/>
        <w:t>кинематикалық Тізбек аламыз (). Байланыспайтын буындар жұбының саны</w:t>
        <w:br/>
        <w:t>төртке тең: (0:2), (0:3), (1:3), 0:4), яғни екінші геометриялық байланысты</w:t>
        <w:br/>
        <w:t>орнатудың төрт тәсілін аламыз.</w:t>
        <w:br/>
        <w:t>Ең соңында төрт түрлі бір қозғалысты механизмді аламыз, оның ішінде</w:t>
        <w:br/>
        <w:t>біреу - П класты, екеуі - ПІ класты және біреуі - ГУ класты, бірақ бұл жерде</w:t>
        <w:br/>
        <w:t>алынған П класты механизм І тәсілде кездескен болатын.</w:t>
        <w:br/>
        <w:t>65</w:t>
        <w:br/>
        <w:t>Кесте 4.5- Аш функциясының у/ қозғалыс тудыратын функциясынан</w:t>
        <w:br/>
        <w:t>ауытқулары</w:t>
        <w:br/>
        <w:t>АФі--0,284863 107 Афз-0,122452 10: АФіз--0,548363 107 А0Фі9-0,684738 107</w:t>
      </w:r>
    </w:p>
    <w:p>
      <w:r>
        <w:t>АФҙ--0,104141 107 А0Фҙ-0,968933 107 АФі4--0,652313 107 АФ&gt;-0,0130177 107</w:t>
        <w:br/>
        <w:t>АФҙ-0,1688 107 А%о-0,638008 107 АФі5--0,638962 107 АФә-0,209081 102</w:t>
        <w:br/>
        <w:t>АФз-0,901222 107 АФіа-0,282288 107 АФі6--0,497818 107</w:t>
        <w:br/>
        <w:t>АФ&lt;-0,126362 107 АФіа--0,553131 101 АФі7--0,226974 107</w:t>
        <w:br/>
        <w:t>А06-9,134563 107 АФі2--0,342369 107 АФі8-0,169754 107</w:t>
        <w:br/>
        <w:t>І-.</w:t>
        <w:br/>
        <w:t>Ф,- 80”</w:t>
        <w:br/>
        <w:t>Сурет 4.13-лу/ функциясының у/ қозғалыс тудыратын функциясынан ауытқу</w:t>
        <w:br/>
        <w:t>графигі</w:t>
        <w:br/>
        <w:t>Ос</w:t>
        <w:br/>
        <w:t>1</w:t>
        <w:br/>
        <w:t>Сурет 4.114-ш- 2% функциялы қозғалысты механизм сұлбасы</w:t>
        <w:br/>
        <w:t>78</w:t>
        <w:br/>
        <w:t>(3.54) жүйесіндегі әрбір теңдеу х,, у, белгісіз параметрлеріне қатысты</w:t>
        <w:br/>
        <w:t>тоғызыншы дәрежелі алгебралық теңдеуді береді. Бұл жүйенің шешімдерінің</w:t>
        <w:br/>
        <w:t>арасында нақты түбірлер саны 51-25. %(Х,,У,,х,,у,.8) функциясының</w:t>
        <w:br/>
        <w:t>минимумын табу үшін |45 | еңбекте келтірілген немесе х.- у; -0 екенін ескеріп,</w:t>
        <w:br/>
        <w:t>3.26. келтірілген алгоритмді қолдануға болады.</w:t>
        <w:br/>
        <w:t>Егер ІХХ,.Ү,) нүктесі түзу бойымен қозғалатын болса, онда синтез</w:t>
        <w:br/>
        <w:t>нәтижесінде айналшақты-жылжымалы АВР төртбуынды беріліс механизмін</w:t>
        <w:br/>
        <w:t>сипаттайтын АВР кинематикалық тізбекті аламыз.</w:t>
        <w:br/>
        <w:t>3. 0, қозғалмалы жазықтығында В нүктесінің х,- у,-0 координаталары</w:t>
        <w:br/>
        <w:t>және О, жазықтығында у/, айналу бұрышы берілсін, ал .А нүктесінің Х,.У,</w:t>
        <w:br/>
        <w:t>координаталары белгісіз болсын. Онда бұл есеп О, жазықтығындағы С(х.,у))</w:t>
        <w:br/>
        <w:t>нүктесі мен 0 жазықтығындағы берілген Х,.У, 4, ( -Гм) параметрлері</w:t>
        <w:br/>
        <w:t>арқылы центрін анықтауға әкеледі.</w:t>
        <w:br/>
        <w:t>(3.2) және (3.3) формулаларын ескере отырып, (3.8) келесі түрде жазылады</w:t>
        <w:br/>
        <w:t>Түрлендірулер жасау арқылы (3.55) салыстырмалы айырымды келесі түрде</w:t>
        <w:br/>
        <w:t>алуға болады</w:t>
        <w:br/>
        <w:t>А,- Б жақоқан-1қ |(-іМ) (3.56)</w:t>
        <w:br/>
        <w:t>2--</w:t>
        <w:br/>
        <w:t>Мұндағы 6% -Х2 -у2, -а(е-хі- Ұр).</w:t>
        <w:br/>
        <w:t>Бұл жағдайда да 5 функциясы бес белгісіз параметрлерге тәуелді. Олар 0,</w:t>
        <w:br/>
        <w:t>жазықтығындағы С нүктесінің х,у. координаталары, О жазықтығындағы</w:t>
        <w:br/>
        <w:t>ізделініп отырған шеңбер центрі болатын .4 нүктесінің Х,.У, координаталары</w:t>
        <w:br/>
        <w:t>және К - А және С нүктелерінің арасындағы арақашықтық.</w:t>
        <w:br/>
        <w:t>Келтірілген есеп |45 | еңбегінде толықтай зерттелінген. Оның шешімі үшін</w:t>
        <w:br/>
        <w:t>х,-У,-0 екенін ескеріп, 3.26. келтірілген алгоритмді қолдануға болады. Бұл</w:t>
        <w:br/>
        <w:t>жағдайда келтірілген алгоритм |45| еңбегіндегі кинематикалық инверсия</w:t>
        <w:br/>
        <w:t>әдісімен толықтай сәйкес келеді.</w:t>
        <w:br/>
        <w:t>4. 0, қозғалмалы жазықтығында В нүктесінің х,-у, -0 координаталары,</w:t>
        <w:br/>
        <w:t>0. жазықтығының уу; айналу бұрышы, 4 нүктесінің Х,.У, координаталары, О</w:t>
        <w:br/>
        <w:t>нүктесінің Х,.У, координаталары берілсін: А нүктесі мен 0,</w:t>
        <w:br/>
        <w:t>жазықтықтарындағы барлық орындарындында А және С нүктелерінің</w:t>
        <w:br/>
        <w:t>арасындығы тұрақты Р арақашықтық шамасынан аз мөлшерде өзгеретіндей О,</w:t>
        <w:br/>
        <w:t>жазықтығындағы С(х.,у;.) нүктесін табу керек.</w:t>
        <w:br/>
        <w:t>Есеп х.,у, және В үш белгісіз параметрлері бар тұйықталмаған АСР</w:t>
      </w:r>
    </w:p>
    <w:p>
      <w:r>
        <w:t>екібуынды тізбек синтезіне әкеледі (Сурет 3.5). Бұл БКТ модификациясы</w:t>
        <w:br/>
        <w:t>Х,-Х,, Ү,-Ұ, және х,-у,-0 шарттарына сәйкес 3.4 және 3.7 суреттерінде</w:t>
        <w:br/>
        <w:t>61</w:t>
        <w:br/>
        <w:t>а-үхі зу) ,ь-В, ф- ағар ы,</w:t>
        <w:br/>
        <w:t>Ха</w:t>
        <w:br/>
        <w:t>Келесі мысалдарды қарастырайық.</w:t>
        <w:br/>
        <w:t>Мысал 1. 4.5 суретте көрсетілген АВСО топсалы төртбуынды беріліс</w:t>
        <w:br/>
        <w:t>4 ы аз ы 1</w:t>
        <w:br/>
        <w:t>механизмнің синтез есебін қарастырайық. Механизм берілген цу- 2ФФе бғ0%</w:t>
        <w:br/>
        <w:t>функция арқылы қозғалыс жасайды, СО шығыс пен АВ кіріс буындарына</w:t>
        <w:br/>
        <w:t>сәйкес бұрылу бұрыштары уу және Ф (|57). АВСО механизм буындарының</w:t>
        <w:br/>
        <w:t>өлшемдеріне келесі шектеулер қойылған:</w:t>
        <w:br/>
        <w:t>0&lt;а&lt;12; 1&lt;ЬБ5&lt;2; 2 &lt;с&lt;3; 0 &lt;00&lt;л; 0&lt;%, &lt;л,</w:t>
        <w:br/>
        <w:t>Сурет 4.6 - Төртбуынды беріліс механизмнің синтез есебінің сұлбасы</w:t>
        <w:br/>
        <w:t>АВ буыны қозғалысының интервалын 20 бірдей бөліктерге бөліп,</w:t>
        <w:br/>
        <w:t>1 ТТ ы І )</w:t>
        <w:br/>
        <w:t>цм- 2Фыі- 121, Фі-0, 0 -800 табайық. Онда механизмнің синтез есебі</w:t>
        <w:br/>
        <w:t>(4.9) шектеуді ескере отырып, 3.7 суретінде көрсетілген тізбектің межелі</w:t>
        <w:br/>
        <w:t>функциясын минимизациялауға әкеледі.</w:t>
        <w:br/>
        <w:t>Есептің шешімін қолайлы түрде алу үшін 3.7 суретінде көрсетілген</w:t>
        <w:br/>
        <w:t>тізбектің межелі функциясын механизм параметрлері арқылы сипаттайық</w:t>
        <w:br/>
        <w:t>21 20м 2</w:t>
        <w:br/>
        <w:t>5- РИПТЕАЛ ОЗАР )) т ХАа (а. с,фоғуо )) (4.12)</w:t>
        <w:br/>
        <w:t>і-і і-і</w:t>
        <w:br/>
        <w:t>72</w:t>
        <w:br/>
        <w:t>жек х-</w:t>
        <w:br/>
        <w:t>ж</w:t>
        <w:br/>
        <w:t>Сурет 4.11- х,(4) функция графигі</w:t>
        <w:br/>
        <w:t>Сурет 4.12- х,(4) функция графигі</w:t>
        <w:br/>
        <w:t>Чебышев полиномы арқылы ул,;,.4ю мәндерін аппроксимациялау</w:t>
        <w:br/>
        <w:t>арқылы оның коэффициенттерін анықтайық:</w:t>
        <w:br/>
        <w:t>уе) - 3,179565 54 -0,430332 52 -0,016271 “2 - 0,004272 &lt; (413)</w:t>
        <w:br/>
        <w:t>Аппроксимацияланатын қисық у(6) - &lt; өсін шамамен 4“ - 0,5201</w:t>
        <w:br/>
        <w:t>нүктесінде қиып өтеді 5(Х,Х2...,5)-4 -0,5201 глобалды минимумның</w:t>
        <w:br/>
        <w:t>жуықтық мәні болып табылады. Глобалды минимумының координата мәндерін</w:t>
        <w:br/>
        <w:t>анықтау үшін ж(4),..,хз(Е) мәндерін аппроксимациялауды, 4.8 - 4.12 суреттерге</w:t>
        <w:br/>
        <w:t>сәйкес, Чебышев полиномы арқылы жүргізейік:</w:t>
      </w:r>
    </w:p>
    <w:p>
      <w:r>
        <w:t>х(4)- 0,96762144 -0,01319443 - 000041642 - 0,0000054% (4.14)</w:t>
        <w:br/>
        <w:t>х(5)-1,31119784 -0,0948795 --0,00037152 - 0,0000022 (4115)</w:t>
        <w:br/>
        <w:t>хз(“)- 2,3819144 -.0,0045742 - 000004542 (4.16)</w:t>
        <w:br/>
        <w:t>76</w:t>
        <w:br/>
        <w:t>Келесі</w:t>
        <w:br/>
        <w:t>сатыда негізгі зерттеулер</w:t>
        <w:br/>
        <w:t>жүргізіп,</w:t>
        <w:br/>
        <w:t>5(х,...,55)</w:t>
        <w:br/>
        <w:t>мәндерін</w:t>
        <w:br/>
        <w:t>анықтаймыз. Бұл есептеудің нәтижелерінің бір бөлігі 4.3 кестесінде келтірілген.</w:t>
        <w:br/>
        <w:t>Одан кейін у(ғ) и Х(&lt;)(і-1,5) функцияларының мәндерін анықтаймыз. 4.4</w:t>
        <w:br/>
        <w:t>кестесінде бұл есептеулердің нәтижелері келтірілген.</w:t>
        <w:br/>
        <w:t>Кесте 4.3- Есептеулердің нәтижелері</w:t>
        <w:br/>
        <w:t>Х у ҒА ҒА &gt; за &gt;%</w:t>
        <w:br/>
        <w:t>П 91584 23724419 | 0,42 ТЕН 129 2,45</w:t>
        <w:br/>
        <w:t>2 82,279 1157,69 0,34 ТЕН 1,9 2,45</w:t>
        <w:br/>
        <w:t>3 72,975 128,57: | 0,4389 1,4 1,48 2,45</w:t>
        <w:br/>
        <w:t>4 63,6707 841,031 0,3369 1,5 1,7 2,45</w:t>
        <w:br/>
        <w:t>5 52,366 527,542. 0,3345 1,6 1,6 2,45</w:t>
        <w:br/>
        <w:t>6 25,061 208,297 0,3318 1,7 1,45 2,44</w:t>
        <w:br/>
        <w:t>? 35,1569 144,49 0,5284 1,50 1,43 2,44</w:t>
        <w:br/>
        <w:t>8 26,454 52212 0,525 1,56 1ДІ 2,43</w:t>
        <w:br/>
        <w:t>9 17,148 11,935 0,3358 1,66 1,28 2,43</w:t>
        <w:br/>
        <w:t>10 7,343 0413 0,388 1,82 1,4 24</w:t>
        <w:br/>
        <w:t>Кесте 4.4- ұ(е)и Х(4)(і-1,5) функцияларының мәндері</w:t>
        <w:br/>
        <w:t>ұ(Ә) х(6) х2(6) х(6) ха(9) х5(2)</w:t>
        <w:br/>
        <w:t>%, 31795565 | 0,967621 199081 1311197 2381914 2,50275</w:t>
        <w:br/>
        <w:t>рл 20,430332 20,013194 -0,024175 0,004879 0,004557 -0,019125</w:t>
        <w:br/>
        <w:t>Ей 20016271 0,000416 0,000371 20,00045 20,000143 0,000386</w:t>
        <w:br/>
        <w:t>Ел 0,004127: | -0,000005 -0,00(%02 0,000002 -0,000003</w:t>
        <w:br/>
        <w:t>ЕЛ 0,0000 1</w:t>
        <w:br/>
        <w:t>4.4. кестесінен у/(е) және х(&lt;) мәндеріне 4.7 - 4112 суреттеріне сәйкес</w:t>
        <w:br/>
        <w:t>графиктер тұрғызылды.</w:t>
        <w:br/>
        <w:t>в</w:t>
        <w:br/>
        <w:t>Е</w:t>
        <w:br/>
        <w:t>өлді</w:t>
        <w:br/>
        <w:t>өлшеміне то</w:t>
        <w:br/>
        <w:t>үз</w:t>
        <w:br/>
        <w:t>,</w:t>
        <w:br/>
        <w:t>2500</w:t>
      </w:r>
    </w:p>
    <w:p>
      <w:r>
        <w:t>2000</w:t>
        <w:br/>
        <w:t>1500</w:t>
        <w:br/>
        <w:t>1000</w:t>
        <w:br/>
        <w:t>500</w:t>
        <w:br/>
        <w:t>90 390-400 5006</w:t>
        <w:br/>
        <w:t>Сурет 4.7- у(%) функция графигі</w:t>
        <w:br/>
        <w:t>74</w:t>
        <w:br/>
        <w:t>70 80</w:t>
        <w:br/>
        <w:t>көрсетілген БКТ-нің екі модификациясының кез-келгенінің дербес жағдайы</w:t>
        <w:br/>
        <w:t>ретінде қарастырылуы мүмкін. Сондықтан х..у;., Е параметрлерін анықтау үшін</w:t>
        <w:br/>
        <w:t>БКТ-нің екі модификациясында көрсетілген межелі функцияның минимум</w:t>
        <w:br/>
        <w:t>шарттары қолданылуы мүмкін. Бұл екі шарттардың ішінен (3.41) сызықты</w:t>
        <w:br/>
        <w:t>теңдеулер жүйесіне әкелетін (3.39) шартын қолдану тиімдірек. (3.41) жүйе</w:t>
        <w:br/>
        <w:t>шешімі ретінде х,-у,-0 екенін ескере отырып, белгісіз параметрлердің</w:t>
        <w:br/>
        <w:t>оптималды мәндері анықталады.</w:t>
        <w:br/>
        <w:t>5. се0, нүктесінің х.-у;-0 координаталары, А нүктесінің Х,.У,</w:t>
        <w:br/>
        <w:t>координаталары, 0, жазықтығында Ф айналу бұрышы және 0,</w:t>
        <w:br/>
        <w:t>жазықтығындағы | нүктесінің Х,У, координаталары берілсін.</w:t>
        <w:br/>
        <w:t>Б нүктесі мен О, жазықтықтарындағы барлық орындарындында В және |</w:t>
        <w:br/>
        <w:t>нүктелерінің арасындығы тұрақты Е арақашықтық шамасынан аз мөлшерде</w:t>
        <w:br/>
        <w:t>өзгеретіндей О, жазықтығындағы В(хҙ, Ур.) нүктесін табу керек.</w:t>
        <w:br/>
        <w:t>Есеп, 3.8 суретке сәйкес, Хр, Ув және В үш белгісіз параметрлері бар</w:t>
        <w:br/>
        <w:t>тұйықталмаған АВО екібуынды тізбек синтезіне әкеледі. Бұл БКТ-і</w:t>
        <w:br/>
        <w:t>модификациясы х.-у,-0 және Х,-Х,, Ү,-Ұ, шарттарына сәйкес 3.6 және</w:t>
        <w:br/>
        <w:t>3.7 суреттерінде көрсетілген БКТ-нің екі модификациясының кез-келгенінің</w:t>
        <w:br/>
        <w:t>Дербес жағдайы ретінде қарастырылуы мүмкін. Сондықтан Хҙ, Ув және К</w:t>
        <w:br/>
        <w:t>параметрлерін анықтау үшін көрсетілген БКТ-нің модификацияларының</w:t>
        <w:br/>
        <w:t>межелі функцияның минимум шарттары қолданылуы мүмкін. Бұл екі</w:t>
        <w:br/>
        <w:t>шарттардың ішінен (3.33) сызықты теңдеулер жүйесіне әкелетін (3.30) шартын</w:t>
        <w:br/>
        <w:t>қолдану тиімдірек. (3.33) жүйе шешімі ретінде х.- у; -0 екенін ескере отырып,</w:t>
        <w:br/>
        <w:t>белгісіз параметрлердің мәндері анықталады.</w:t>
        <w:br/>
        <w:t>3 бөлімнің қорытындысы</w:t>
        <w:br/>
        <w:t>1 Қозғалмайтын жазықтыққа қатысты екі қозғалмалы жазықтықтың</w:t>
        <w:br/>
        <w:t>жазық-параллель қозғалысы негізінде үш еркіндік дәрежесі және жеті белгісіз</w:t>
        <w:br/>
        <w:t>параметрлері бар, айналмалы жұпты төртбуынды бастапқы кинематикалық</w:t>
        <w:br/>
        <w:t>тізбектер синтезінің математикалық есептері құрастырылды.</w:t>
        <w:br/>
        <w:t>2 Аппроскимациялық жақындау негізінде бастапқы кинематикалық</w:t>
        <w:br/>
        <w:t>тізбектер параметрлерінің синтез есептерін шешу алгоритмі жасалды және</w:t>
        <w:br/>
        <w:t>ұсынылып отырған алгоритмнің жинақталуы негізделді.</w:t>
        <w:br/>
        <w:t>3 Берілген және ізделініп отырған бастапқы кинематикалық тізбектер</w:t>
        <w:br/>
        <w:t>параметрлерін әр тұрғыда комбинациялау арқылы әртүрлі модификацияларын</w:t>
        <w:br/>
        <w:t>алуға болатындығы көрсетілді. Айналмалы жұпты бастапқы кинематикалық</w:t>
        <w:br/>
        <w:t>тізбектер модификацияларының сұлбалары жасалды.</w:t>
      </w:r>
    </w:p>
    <w:p>
      <w:r>
        <w:t>4 Берілген синтез шарттарына тәуелді бастапқы кинематикалық тізбектер</w:t>
        <w:br/>
        <w:t>және оның модификацияларының синтезі тікелей механизм синтезіне әкелу</w:t>
        <w:br/>
        <w:t>мүмкіндігі көрсетілді.</w:t>
        <w:br/>
        <w:t>62</w:t>
        <w:br/>
        <w:t>берілісі бойынша), айналшақтың бар болу шарты және т.б. Бұл қосымша</w:t>
        <w:br/>
        <w:t>шарттар негізінде құрамына механизмдердің ізделініп отырған параметрлеріне</w:t>
        <w:br/>
        <w:t>тәуелді кейбір сызықты немесе сызықты емес функциялар кіретін теңсіздіктер</w:t>
        <w:br/>
        <w:t>түрінде беріледі:</w:t>
        <w:br/>
        <w:t>ЕЛ! (4.2)</w:t>
        <w:br/>
        <w:t>Мұнда Х,; - механизмнің ізделініп отырған параметрлері, (-112 5, -</w:t>
        <w:br/>
        <w:t>өлшемдер; 4. - ізделініп отырған параметрлер саны; К - шектеулер саны.</w:t>
        <w:br/>
        <w:t>6. Синтез есебін шешудегі сандық әдісті таңдау. Механизмнің алғашқы</w:t>
        <w:br/>
        <w:t>синтез есебі келетін шартты минимизациялау есебі (4.1), (4.2) шығыңқы емес</w:t>
        <w:br/>
        <w:t>эсктремалды есептер класына жатады. Мұнда глобалды минимумды іздеу әдісі</w:t>
        <w:br/>
        <w:t>жоқ. Сондықтан мұндай класты есептер екі сатыда шығарылады. Бірінші</w:t>
        <w:br/>
        <w:t>сатыда статикалық әдіс арқылы глобалды минимумның ең мүмкін аумағы</w:t>
        <w:br/>
        <w:t>анықталып, алғашқы жақындау таңдалынады, ал екінші сатыда таңдалған</w:t>
        <w:br/>
        <w:t>алғашқы жақындау арқылы межелі функция минимизацияланады.</w:t>
        <w:br/>
        <w:t>Дегенменде мұндай әдіс глобалды минимумды анықтаудың жеткілікті</w:t>
        <w:br/>
        <w:t>мүмкіндігіне жету үшін үлкен көлемді есептеуді қажет етеді. Бұл кемшіліктен</w:t>
        <w:br/>
        <w:t>құрамында минимизациялаудың статикалық және регулярлық әдістерін</w:t>
        <w:br/>
        <w:t>қамтитын және сол арқылы глобалды минимумның анықталуының үлкен</w:t>
        <w:br/>
        <w:t>сандық есептеулер жүргізбей-ақ бірге жақын мүмкіндігін қамтамасыз ететін у/</w:t>
        <w:br/>
        <w:t>- түрлендіру әдісін |93| алып тастауға болады. Төменде көрсетілгендей у/ -</w:t>
        <w:br/>
        <w:t>түрлендіру әдісі механизмдердің талдау және синтез есептерін шешуде тиімді</w:t>
        <w:br/>
        <w:t>әдіс болып саналады.</w:t>
        <w:br/>
        <w:t>4.2 Беріліс механизмдерінің синтезі</w:t>
        <w:br/>
        <w:t>Қозғалыс тудыратын функцияның берілуінің екі жағдайын қарастырайық.</w:t>
        <w:br/>
        <w:t>І. Синтезделінетін механизмнің қозғалысқа келтірілуі у/- ур) 0&lt;ш&lt;Ф,</w:t>
        <w:br/>
        <w:t>функциясымен берілсін. 4.16. келтірілгендей екі бұрыштық қозғалысты</w:t>
        <w:br/>
        <w:t>сәйкестендіру үшін 3.7 суретінде келтірілген бастапқы кинематикалық тізбек</w:t>
        <w:br/>
        <w:t>қолданылуы қажет.</w:t>
        <w:br/>
        <w:t>4.5 суретіне сәйкес белгісіз 4 жоне ) топсаларының координаталары</w:t>
        <w:br/>
        <w:t>берілсін, олардың арасындағы арақашықтықты бірге тең деп алайық:</w:t>
        <w:br/>
        <w:t>Х,-Ү,-Ү,-0, Х,- (4.3)</w:t>
        <w:br/>
        <w:t>(0,ө, | интервалын (М-1) бөлікке бөлейік және у;-у() і-1,М анықтайық.</w:t>
        <w:br/>
        <w:t>Онда (3.3) өрнегіндегі межелі функцияны минимизациялау арқылы АВСР</w:t>
        <w:br/>
        <w:t>төртбуындының синтез есебі тізбектің х,у, Е,х.,у. параметрлерін анықталуына</w:t>
        <w:br/>
        <w:t>әкеледі.</w:t>
        <w:br/>
        <w:t>69</w:t>
        <w:br/>
        <w:t>ІП тәсіл - 4.4 суретіне сәйкес 0-&gt;1-&gt;2-&gt;3-&gt;4-&gt;0 кинематикалық тізбегін</w:t>
        <w:br/>
        <w:t>аламыз. Ферманың құрылуына әкелмейтін байланыспайтын буындар жұбының</w:t>
      </w:r>
    </w:p>
    <w:p>
      <w:r>
        <w:t>саны үшке тең: (0:2), (0:4), (0:3), яғни үш түрлі бір қозғалысты механизмдерге</w:t>
        <w:br/>
        <w:t>әкелетін екінші геометриялық байланысты орнатудың үш тәсілін аламыз,</w:t>
        <w:br/>
        <w:t>мұның ішінде екеуі - П класты және біреуі - ІШ класты, бірақ мұның барлығы І</w:t>
        <w:br/>
        <w:t>және П тәсілдерде кездескен болатын.</w:t>
        <w:br/>
        <w:t>Сурет 4.4- 0-&gt;1-&gt;2-&gt;3-&gt;4-&gt;0 кинематикалық тізбегі</w:t>
        <w:br/>
        <w:t>Осылайша, үш еркіндік дәрежесі бар төртбуынды бастапқы кинематикалық</w:t>
        <w:br/>
        <w:t>тізбектерді қолдану кезінде екі геометриялық байланыстарды орнатудың 10</w:t>
        <w:br/>
        <w:t>әдісін аламыз. Бұл өз кезегінде алты түрлі механизмдерге әкеледі, мұнда үшеуі</w:t>
        <w:br/>
        <w:t>-П класты, екеуі - ШІ класты және біреуі ГУ класты.</w:t>
        <w:br/>
        <w:t>Жоғарыда айтылып кеткендей, БКТ-і модификациясын қолдану барысында</w:t>
        <w:br/>
        <w:t>әртүрлі механизмдерді алуға болады.</w:t>
        <w:br/>
        <w:t>4. Механизм параметрлерінің оптимизациялық синтезі үшін жалпы межелі</w:t>
        <w:br/>
        <w:t>функцияны құру. Геометриялық байланыстарды орнату әдісін таңдау механизм</w:t>
        <w:br/>
        <w:t>құрылымын анықтауға және механизм параметрлерінің синтезіне көшуге</w:t>
        <w:br/>
        <w:t>мүмкіндік береді. Геометриялық байланыстарды орнату тек белгілі |62, 69)</w:t>
        <w:br/>
        <w:t>әдістермен ғана емес, сонымен қатар еркіндік дәрежесі У/ - -І тең тізбектерді -</w:t>
        <w:br/>
        <w:t>31, 3.4, 3,2, 3115 жоне 3.17 суреттерінде көрсетілген сұлбаларды қолдану</w:t>
        <w:br/>
        <w:t>арқылы жүзеге асыруға болады. Автоматтандырылған синтез кезінде</w:t>
        <w:br/>
        <w:t>қолдануының қолайлығы бастапқы кинематикалық тізбектер үшін</w:t>
        <w:br/>
        <w:t>құрастырылған және оның кез-келген модификациясына қолданылатын межелі</w:t>
        <w:br/>
        <w:t>67</w:t>
        <w:br/>
        <w:t>Механизм параметрлеріне шектеу қойылмаған жағдайда БКТ-і</w:t>
        <w:br/>
        <w:t>параметрлерін жұмыстың 3.26. келтірілген алгоритмді қолдана отырып,</w:t>
        <w:br/>
        <w:t>анықтауға болады:</w:t>
        <w:br/>
        <w:t>а-Ұжф» уф, Ь-В8, с-үх- )2,</w:t>
        <w:br/>
        <w:t>Ф-ағса 28, ш-ағаа 22. (4.4)</w:t>
        <w:br/>
        <w:t>Хр</w:t>
        <w:br/>
        <w:t>2с</w:t>
        <w:br/>
        <w:t>Практикалық есептерде механизм параметрлеріне әртүрлі шектеулер</w:t>
        <w:br/>
        <w:t>қойылуы мүмкін:</w:t>
        <w:br/>
        <w:t>а) буындар ұзындықтарына</w:t>
        <w:br/>
        <w:t>ад&lt;а&lt;а; 8,&lt;Ь&lt;һ; с0&lt;с&lt;с; Ф-&lt;Ф&lt;Ф; Уу0&lt;у&lt;уЯ; (4.5)</w:t>
        <w:br/>
        <w:t>6) беріліс бұрыштарына</w:t>
        <w:br/>
        <w:t>ү,&lt;7; 51800-ү,, (4.6)</w:t>
        <w:br/>
        <w:t>мұнда Үү, - мүмкінді У бұрышының беріліс бұрышы.</w:t>
        <w:br/>
        <w:t>в) айналшақтың бар болу шарты</w:t>
        <w:br/>
        <w:t>2а -ЦУ е -(І- а? &lt;25ссовү, (4.7)</w:t>
        <w:br/>
        <w:t>Синтез есебін шешу үшін межелі функция мен шектеулерді бір</w:t>
        <w:br/>
        <w:t>айнымалылар арқылы сипаттау қажет. Мұны екі тәсіл арқылы жасауға болады.</w:t>
        <w:br/>
        <w:t>Біріншісі - 5(хв,Ув,В,х.,у,) межелі функцияны арасындағы байланысты ескере</w:t>
        <w:br/>
        <w:t>отырып, механизмнің параметрлері арқылы жазу:</w:t>
        <w:br/>
        <w:t>Х-асовф), У,-авіпф, Е-Ь, х.-ссовфу, У. - свіпФ, (4.8)</w:t>
        <w:br/>
        <w:t>Екіншісі - (4.5), (4.6) және (4.7)-ні (4.2) қатынасын ескере отырып, тізбек</w:t>
        <w:br/>
        <w:t>параметрлері арқылы жазу. Алынған есепті шешу үшін у/-түрлендіру</w:t>
        <w:br/>
        <w:t>модификацияланған алгоритмді қолдану қажет.</w:t>
      </w:r>
    </w:p>
    <w:p>
      <w:r>
        <w:t>Егер синтез кезінде екі байланысқан буындар басқаларына қарағанда</w:t>
        <w:br/>
        <w:t>салыстырмалы үлкен өлшемдері бар болса, онда механизм параметрлеріндегі</w:t>
        <w:br/>
        <w:t>(4.5) шектеулері орындалмауы мүмкін, сондықтан кулиса механизмінің</w:t>
        <w:br/>
        <w:t>синтезіне көшу қажет |20). Мысалы, 4.5 суретіне сәйкес, АВС) топсалы</w:t>
        <w:br/>
        <w:t>төртбуындының 8 топсасы шексіздікке кететін болса, онда ол АСР кулиса</w:t>
        <w:br/>
        <w:t>механизміне айналады.</w:t>
        <w:br/>
        <w:t>70</w:t>
        <w:br/>
        <w:t>Сурет 4.5- Төртбуынды бір топсасы шексіздікке кететін механизм сұлбасы</w:t>
        <w:br/>
        <w:t>АСр төртбуынды кулиса механизмін жобалайық. Ол үшін,</w:t>
        <w:br/>
        <w:t>4.16.қарастырылған механизмдер синтезінің жалпы әдісіне сәйкес 3.2</w:t>
        <w:br/>
        <w:t>суреттінде көрсетілген тізбекті қолданамыз. р топсасының координаталарын</w:t>
        <w:br/>
        <w:t>берейік. Онда кулисалы механизм синтезі (1.62) түрдегі межелі функциясы</w:t>
        <w:br/>
        <w:t>арқылы минимизациялау БКТ-і Хл.Ұд,а,с,х.,у. параметрлерін анықтауға</w:t>
        <w:br/>
        <w:t>әкеледі.</w:t>
        <w:br/>
        <w:t>2. Механизм арқылы іске келтіру үшін бұрылу бұрышына қатысты</w:t>
        <w:br/>
        <w:t>5- 5()0&lt;%&lt;%,орынауыстыру функциясы берілсін дейік. Ілгерлемелі және</w:t>
        <w:br/>
        <w:t>бұрыштық қозғалысының сәйкестігін орындау үшін 3.6 суретте көрсетілген</w:t>
        <w:br/>
        <w:t>тізбекті қолданамыз. Бағыттаушы жылжыма теңдеуі келесі түрде берілсін</w:t>
        <w:br/>
        <w:t>у-0. (4.9)</w:t>
        <w:br/>
        <w:t>(б.е, | интервалын М-1 бөліктерге бөліп,</w:t>
        <w:br/>
        <w:t>5-6(р)і-1М анықтаймыз (410</w:t>
        <w:br/>
        <w:t>Мұнда Хр,-5, У, -0,і-1,м (411)</w:t>
        <w:br/>
        <w:t>Онда 4.6 суретінде көрсетілген айналшақты-жылжымалы төртбуынның</w:t>
        <w:br/>
        <w:t>синтез есебі (1.8) түріндегі межелі функцияны минимизациялау арқылы</w:t>
        <w:br/>
        <w:t>БКТ-нің Хд.Үд,К,, Ур параметрлерін анықтауға әкеледі. Ізделініп отырған</w:t>
        <w:br/>
        <w:t>механизм параметрлері тізбек параметрлері арқылы келесі формулалармен</w:t>
        <w:br/>
        <w:t>анықталады:</w:t>
        <w:br/>
        <w:t>71</w:t>
        <w:br/>
        <w:t>х(&lt;)-1,31119744 --0,00487943-0,00014342 --0,000024 (417)</w:t>
        <w:br/>
        <w:t>:(е)- 2,50273544- 00191254 - 0,00038642-- 0,/000014 (4.18)</w:t>
        <w:br/>
        <w:t>Бұдан 8 функциясының глобалды минимумына жақын координаталарды</w:t>
        <w:br/>
        <w:t>анықтауға болады:</w:t>
        <w:br/>
        <w:t>21 -%0-1990811, ху -5-1,311197, х; -с-2,436064,</w:t>
        <w:br/>
        <w:t>Хә-а-0967621, х)/-у,-2,205035.</w:t>
        <w:br/>
        <w:t>ж) хә, ху, ха), х/ нүктелерінің координаталарын нақтылау үшін</w:t>
        <w:br/>
        <w:t>локалды минимумды іздеудің кез-келген әдісі қолданылады. Бұл және басқа</w:t>
        <w:br/>
        <w:t>мысалдарда екі әдіс қолданылды: у/ жазықтығында вариация әдісі, содан кейін</w:t>
        <w:br/>
        <w:t>конфигурация әдісі (координаталық түсіру әдісінің модифицияланған</w:t>
        <w:br/>
        <w:t>алгоритмі).</w:t>
        <w:br/>
        <w:t>Вариация әдісін қолдана отырып, глобалды минимум мәнін анықтаймыз:</w:t>
      </w:r>
    </w:p>
    <w:p>
      <w:r>
        <w:t>ж ) ы</w:t>
        <w:br/>
        <w:t>5 (х,Х2....,Х) - 0,094 келесі нүктелер координаталарына сәйкес</w:t>
        <w:br/>
        <w:t>2 -%-1,560555 х;! -0-1,414835 хұ-с-2,43064</w:t>
        <w:br/>
        <w:t>&gt;-а-0922997 х/-,-2,205035</w:t>
        <w:br/>
        <w:t>Конфигурация әдісі арқылы у(%) және х/(ғ) (-15) мәндерін анықтау</w:t>
        <w:br/>
        <w:t>8 (хі,х,..х)Е 0,085 глобалды минимум мәніне әкеледі, ал нүктелер</w:t>
        <w:br/>
        <w:t>координаталары келесіге тең:</w:t>
        <w:br/>
        <w:t>Х.-%-2,099626-1209377, хұ-&gt;-1,311407, х, -с-2,262872,</w:t>
        <w:br/>
        <w:t>Ха та -0,988847, х,-у -2,005707-11517.</w:t>
        <w:br/>
        <w:t>Мұнда минимум координаталарын есептеу дәлдігі 107 -ті құрайды және</w:t>
        <w:br/>
        <w:t>функцияны есептеу саны 602-ге тең.</w:t>
        <w:br/>
        <w:t>4.5 кестесінде Лу/ функциясының уу қозғалыс тудыратын функциясынан</w:t>
        <w:br/>
        <w:t>ауытқулары көрсетілген. Ал 4.13 суретінде ауытқу графигі көрсетілген. Бұл</w:t>
        <w:br/>
        <w:t>графиктен және кестеден алынған жақындау берілген функцияға жақын екенін</w:t>
        <w:br/>
        <w:t>көрсетеді. Максималдық ауытқу Ау, -17. 4.14 суретінде у- 2% функциялы</w:t>
        <w:br/>
        <w:t>қозғалысты механизм сұлбасы көрсетілген.</w:t>
        <w:br/>
        <w:t>Механизм параметрлеріне қойылатын шекараларды өзгертейік және келесі</w:t>
        <w:br/>
        <w:t>түрде қабылдайық</w:t>
        <w:br/>
        <w:t>078&lt;%, &lt;2.349;; 12&lt;Ь&lt;2; 2&lt;с&lt;3.</w:t>
        <w:br/>
        <w:t>0.5&lt;а&lt;1.20; 3.1415 &lt;% &lt;6.28;</w:t>
        <w:br/>
        <w:t>77</w:t>
        <w:br/>
        <w:t>Бұл шартты минимизациялау есебін шешу үшін ретінде</w:t>
        <w:br/>
        <w:t>модификацияланған уу - түрлендіру алгоритімін қолданайық. Мұнда</w:t>
        <w:br/>
        <w:t>айнымалалыр саны М-5, алдын-ала зерттеулер саны М - 10, негізгі зерттеулер</w:t>
        <w:br/>
        <w:t>саны М - 500, деңгейлер саны К- 10, жақындау дәлдігі 1,- 2.</w:t>
        <w:br/>
        <w:t>Алдыңғы статикалық зерттеулер бойынша, 4.1 кестесіне сәйкес, 10</w:t>
        <w:br/>
        <w:t>кездейсоқ Х- (х,х2,хз,Ха,х5) векторларын анықтайық. Әрбір Х мәні үшін</w:t>
        <w:br/>
        <w:t>504.25) межелі функция мәндерін анықтайық. Бұл есептеудің нәтижелері 4.2</w:t>
        <w:br/>
        <w:t>кестеде де келтірілген. Табылған 8 мәндері арасында ең кіші және ең үлкен</w:t>
        <w:br/>
        <w:t>мәндері анықталады. 4.2 кестесінде көрсетілгендей, бұл мәндер мынадай</w:t>
        <w:br/>
        <w:t>ім 8-7.843221 және 5ир5- 256,135986. Осылайша, 8 өзгеру интервалы</w:t>
        <w:br/>
        <w:t>248,292765 тең.</w:t>
        <w:br/>
        <w:t>есте 4.1- Кездейсоқ векторлар мәні</w:t>
        <w:br/>
        <w:t>М хұ-Фо хға ху-Ф ха а ха-С 5</w:t>
        <w:br/>
        <w:t>1 045 157 1,50 2,50 157 29,059</w:t>
        <w:br/>
        <w:t>2 0,675 2,355 1,25 2,75 0,785 256,136</w:t>
        <w:br/>
        <w:t>3 1,025 0,785 1,5 2,25 2,355 34,542</w:t>
        <w:br/>
        <w:t>4 0,586 1,963 1,875 2,875 1,963 7,843</w:t>
        <w:br/>
        <w:t>5 0,938 0,393 1,375 2,375 0,393 87,599</w:t>
        <w:br/>
        <w:t>6 0,763 1,78 1,625 2,125 2,747 28,629</w:t>
        <w:br/>
        <w:t>7 113 2,47 1,125 2,625 1177 151,515</w:t>
        <w:br/>
        <w:t>8 0,544 2,644 1,687 2,313 0,588 200,958</w:t>
        <w:br/>
        <w:t>9 0,894 1,374 1,187 213 2,138 9,265</w:t>
        <w:br/>
        <w:t>10 0,719 0,589 1,937 2,563 1,374 15,298</w:t>
        <w:br/>
        <w:t>есте 4.2 - Есепті шығару нәтижелері</w:t>
        <w:br/>
        <w:t>ы хі-фФа х-й ху- ха- х-С 5</w:t>
        <w:br/>
        <w:t>1 104 1,815 1,2968 2,6406 2,015 2593</w:t>
        <w:br/>
        <w:t>2 0,9867 1,9 1,3359 2,3203 2,87015 4,8282</w:t>
        <w:br/>
        <w:t>3 0571 2,5757 1,3672 2,039 2,1833 6,5678</w:t>
        <w:br/>
        <w:t>4 0,932 1,9379 1164 2,48 3,1185 0,6625</w:t>
      </w:r>
    </w:p>
    <w:p>
      <w:r>
        <w:t>5 0,864 2,1955 123 2,746 2,3673 4,0349</w:t>
        <w:br/>
        <w:t>6 0,6012 1,503 1,355 2,871 2,7597 5,5555</w:t>
        <w:br/>
        <w:t>7 0,8199 1,9992 1,668 2,308 1,7785 2,2692</w:t>
        <w:br/>
        <w:t>8 0,58 1,1407 1,1289 2,285 1,7539 6,4929</w:t>
        <w:br/>
        <w:t>9 0,873 1,6742 1,92 2,388 1,9686 7,6304</w:t>
        <w:br/>
        <w:t>10 1,1248 2,1158 1,236 2,842 2,9989 3,1795</w:t>
        <w:br/>
        <w:t>Пп 0,9935 1,9195 1,7988 2,279 1,6252 4,7107</w:t>
        <w:br/>
        <w:t>12 09717 2,8027 1,0801 2,186 2,5083 4,4098</w:t>
        <w:br/>
        <w:t>13 0,7255 0,325 1,619 2,162 2,6819 7,7214</w:t>
        <w:br/>
        <w:t>14 0,5287 1,9931 1,025 2,506 2,1281 2,134</w:t>
        <w:br/>
        <w:t>15 0,5259 3,0357 18П 2,439 2,7168 7,0797</w:t>
        <w:br/>
        <w:t>16 0,7447 2,4469 1,248 2,877 1,1468 3,3095</w:t>
        <w:br/>
        <w:t>17 199 0,87699 1,748 2,377 2,079 1,8605</w:t>
        <w:br/>
        <w:t>18 0,908 2,3979 1,3887 2,205 2,5696 1,7609</w:t>
        <w:br/>
        <w:t>19 0,9306 0,926 1,0449 2,049 2,962 3,7729</w:t>
        <w:br/>
        <w:t>20 0,6682 1,3185 1,4199 2,424 2,7414 6,2036</w:t>
        <w:br/>
        <w:t>21 1,0783 1,2449 1,3184 2,229 2,7904 4,7056</w:t>
        <w:br/>
        <w:t>73</w:t>
        <w:br/>
        <w:t>4 Иінтіректі механизмдерді оптималды күш берілісі критериі бойынша</w:t>
        <w:br/>
        <w:t>синтездеу</w:t>
        <w:br/>
        <w:t>41 Жазық иінтіректі механизмдерді бастапқы кинематикалық тізбектер</w:t>
        <w:br/>
        <w:t>негізінде синтездеуінің жалпы әдісі</w:t>
        <w:br/>
        <w:t>Айналмалы жұпты бастапқы кинематикалық тізбектерін (БКТ) синтездеу</w:t>
        <w:br/>
        <w:t>есептерінің шешімдерін жазық иінтіректі механизмдердің әртүрлі кластары мен</w:t>
        <w:br/>
        <w:t>типтері үшін қолданайық. Берілген және ізделініп отырған бастапқы</w:t>
        <w:br/>
        <w:t>кинематикалық тізбектерінің параметрлерін бірге қосу арқылы 3 тарауда, 3.4-</w:t>
        <w:br/>
        <w:t>3.18 суреттеріне сәйкес, олардың он бес түрлі модификациясы алынды.</w:t>
        <w:br/>
        <w:t>Механизмдер синтезі барысында БКТ-нің немесе олардың</w:t>
        <w:br/>
        <w:t>модификацияларын қолдану берілген синтез шартына тәуелді. Синтездің</w:t>
        <w:br/>
        <w:t>берілген шарттары жалпы жағдайда механизмнің кіріс және шығыс</w:t>
        <w:br/>
        <w:t>буындарының қозғалыс заңдылығы болып табылады. Берілген шарттар</w:t>
        <w:br/>
        <w:t>бойынша механизмдерді синтездеуге болатын әдістердің бірін келесі түрде</w:t>
        <w:br/>
        <w:t>құрастыруға болады.</w:t>
        <w:br/>
        <w:t>Бірінші сатыда механизм түрін (беріліс; бағыттаушы немесе</w:t>
        <w:br/>
        <w:t>орыналмастырушы) таңдау қажет. Екіншіде, таңдалған механизм түріне сәйкес</w:t>
        <w:br/>
        <w:t>бастапқы кинематикалық тізбектерді немесе оның модификациясы таңдалады.</w:t>
        <w:br/>
        <w:t>Үшіншіде, егер де таңдалған бастапқы кинематикалық тізбектердің</w:t>
        <w:br/>
        <w:t>еркіндік дәрежесі қажетті синтезделінетін механизмнің еркіндік дәрежесінен</w:t>
        <w:br/>
        <w:t>артық болса, онда оның артық еркіндік дәрежелерін тізбек буындарының</w:t>
        <w:br/>
        <w:t>салыстырмалы қозғалысына геометриялық байланыстарды орнату арқылы алып</w:t>
        <w:br/>
        <w:t>тастау қажет. Геометриялық байланыстарды әртүрлі әдістермен орнатуға</w:t>
        <w:br/>
        <w:t>болады, тізбек буындарының бір-біріне сәйкес буындарын топтап және сәйкес</w:t>
        <w:br/>
        <w:t>механизмдердің құрылымдық сұлбасына әкелу арқылы орындауға болады.</w:t>
        <w:br/>
        <w:t>Төртіншіде механизмнің алынған құрылымдық сұлбасы бойынша</w:t>
        <w:br/>
        <w:t>механизм параметрлерінің оптималды синтезі үшін межелі фукцияны</w:t>
        <w:br/>
        <w:t>құрастырады, яғни құрылымдық синтезден параметрлік синтезге өтеді.</w:t>
        <w:br/>
        <w:t>Бесінші сатыда, синтездің қосымша шарттарын ескеру үшін оптималды</w:t>
        <w:br/>
        <w:t>синтез есебінде механизм параметрлеріне шектеу қойылады.</w:t>
        <w:br/>
        <w:t>Синтез есептерінің шекті сандық нәтижелерге дейін жеткізу үшін</w:t>
        <w:br/>
        <w:t>көрсетілген шарттар бойынша синтездің межелі функциясының глобалдық</w:t>
        <w:br/>
        <w:t>экстремум нүктесін іздейтін әдіс анықталады.</w:t>
      </w:r>
    </w:p>
    <w:p>
      <w:r>
        <w:t>Механизм синтезі үрдісінің талдауынан шығатын көрсетілген реттегі</w:t>
        <w:br/>
        <w:t>механизмдер синтезі бастапқы кинематикалық тізбектердің және оның</w:t>
        <w:br/>
        <w:t>модификациясын қолдану негізінде механизмдер синтезінің келесі жалпы</w:t>
        <w:br/>
        <w:t>әдісін ұсынуға мүмкіндік береді:</w:t>
        <w:br/>
        <w:t>1. Берілген синтез шарттарына тәуелді механизм түрін таңдау. Егер</w:t>
        <w:br/>
        <w:t>синтез шарттары ретінде механизмнің екі буынының бұрыштық немесе</w:t>
        <w:br/>
        <w:t>сызықтық орынауыстыру шарты берілсе, онда механизм түрін берілісті түрде</w:t>
        <w:br/>
        <w:t>анықтаймыз, ал егер бұлғақ нүктесінің траекториясы мен кіріс буынының</w:t>
        <w:br/>
        <w:t>қозғалыс заңдылығы берілсе, онда механизм түрін бағыттаушы түрде</w:t>
        <w:br/>
        <w:t>анықтаймыз.</w:t>
        <w:br/>
        <w:t>63</w:t>
        <w:br/>
        <w:t>Бұл жағдайда глобалды минимум мәні 5(х1,..,х5) - 0.0938482 тең. Глобалды</w:t>
        <w:br/>
        <w:t>минимум нүкте координаталарының мәні</w:t>
        <w:br/>
        <w:t>х1&lt;%;-2,062996-118920 ,х, -а -1.009463, х,-»-1672771,</w:t>
        <w:br/>
        <w:t>х4-%0-3,329731-190047,х, -с-2,508449</w:t>
        <w:br/>
        <w:t>Функцияны есептеу саны 1913, ал минимум координаттарын есептеу</w:t>
        <w:br/>
        <w:t>дәлдігі 10% құрады.</w:t>
        <w:br/>
        <w:t>Енді Ф) және у/бастапқы есептеу бұрыштары шекараларын келесі түрде</w:t>
        <w:br/>
        <w:t>өзгертейік 1,57 &lt; фу &lt;6.28; 3.1415&lt;у/, &lt;6.28.</w:t>
        <w:br/>
        <w:t>Онда 8-0.1250137 глобалды минимум мәнінде нүкте координаталары</w:t>
        <w:br/>
        <w:t>келесі болады:</w:t>
        <w:br/>
        <w:t>Х-%о-3.347672- 19104827", х,-а-0.630629, х-Р- 0,314435,</w:t>
        <w:br/>
        <w:t>Х,-70-3,719807-2139745", х;-с-1,2197818.</w:t>
        <w:br/>
        <w:t>Сонымен, синтездеудің нәтижелері қойылған шектеулер сипатына елеулі</w:t>
        <w:br/>
        <w:t>түрде тәуелді.</w:t>
        <w:br/>
        <w:t>Мысал 2. уұ- 2”. 0&lt;&lt;50% функциялы қозғалыстағы Кулиса</w:t>
        <w:br/>
        <w:t>механизмінің синтез есебін қарастырайық (|201. (0, 507 интервалын 10 тең</w:t>
        <w:br/>
        <w:t>; 2 192. -- 4 ш ;</w:t>
        <w:br/>
        <w:t>бөлікке бөліп чу; ТЫ і-ШІ, Ф-0,0,-50” есептеп алайық. Механизмді</w:t>
        <w:br/>
        <w:t>синтездеу үшін алты белгісіз параметрлері бар бастапқы кинематикалық</w:t>
        <w:br/>
        <w:t>тізбектің, 3.2 суретке сәйкес, бірінші нұсқасын қолданайық.</w:t>
        <w:br/>
        <w:t>Белгісіз параметрлерді анықтау үшін сызықтық теңдеулер жүйесі (1.69)</w:t>
        <w:br/>
        <w:t>түріндегі тізбектің межелі функциясының минимум шартын қолданайық. р</w:t>
        <w:br/>
        <w:t>топсасының координаталары Хр-Үрн-0 берілген болса, ізделіп отырған</w:t>
        <w:br/>
        <w:t>механизмнің параметрлерін (1.69) формуласына сәйкес анықтай аламыз.</w:t>
        <w:br/>
        <w:t>Х,--0.237022:У, -1.06855770,,-</w:t>
        <w:br/>
        <w:t>болат! 5-0, ф-90, уу--1205237” (4.19)</w:t>
        <w:br/>
        <w:t>Табылған АСИ кулиса механизм сұлбасы 4.15 суретіне сәйкес</w:t>
        <w:br/>
        <w:t>бейнеленген. Ауытқудың максималды мәні Ауа - 2715" -ке тең. Ал, бұл болса</w:t>
        <w:br/>
        <w:t>І20| жұмысында табылған ауытқудың максималды мәнінен әлде қайда кем.</w:t>
        <w:br/>
        <w:t>Мысал 3. у-5/р сызықты функция қозғалысындағы Кулиса механизмін</w:t>
        <w:br/>
        <w:t>0&lt;&lt;1000 интервал арасында жобалау |19|. Қарастырылып отырған</w:t>
      </w:r>
    </w:p>
    <w:p>
      <w:r>
        <w:t>интервалды тең 11 бөлікке бөліп, у; -5/р (і-ЦП, Фф -0,Ф, -100%) есептеп</w:t>
        <w:br/>
        <w:t>алайық. Механизмді синтездеу үшінб 3.2 суретіне сәйкес БКТ-нің екінші</w:t>
        <w:br/>
        <w:t>79</w:t>
        <w:br/>
        <w:t>Егер синтез шарттары ретінде бұлғақ қозғалыс заңдылығы мен кіріс</w:t>
        <w:br/>
        <w:t>буынының қозғалыс заңдылығы берілсе онда механизм түрін</w:t>
        <w:br/>
        <w:t>орыналмастырушы түрде анықтаймыз.</w:t>
        <w:br/>
        <w:t>2. Механизм түріне байланыстты бастапқы кинематикалық тізбектерді</w:t>
        <w:br/>
        <w:t>таңдау. Әрбір үш түрлі механизмге сәйкес бастапқы кинематикалық тізбектерді</w:t>
        <w:br/>
        <w:t>таңдауды жеке-жеке қарастырайық. Кіріс. буынының және бұлғақ</w:t>
        <w:br/>
        <w:t>жазықтығының (шығыс буыны) берілген қозғалыс заңдылығы бойынша</w:t>
        <w:br/>
        <w:t>орыналмастырушы механизмдер синтезі кезінде тізбекті -3.1 суретке сәйкес</w:t>
        <w:br/>
        <w:t>таңдау қажет. Егер тізбек параметрлері 3.1 суретке сәйкес қосымша синтез</w:t>
        <w:br/>
        <w:t>шарттарын қанағаттандырмайтын болса, онда тізбек 3.2 суретке сәйкес және</w:t>
        <w:br/>
        <w:t>одан кейін тізбек 3.3 суретіне сәйкес таңдалады. Егер тек бұлғақ</w:t>
        <w:br/>
        <w:t>жазықтығының қозғалыс заңдылығы берілген болса, онда тізбек 3.4 суретіне</w:t>
        <w:br/>
        <w:t>сәйкес таңдау қажет. Егер бастапқы кинематикалық тізбектердің параметрлері -</w:t>
        <w:br/>
        <w:t>3.4 суретіне сәйкес қосымша синтез шарттарын қанағаттандырмайтын болса,</w:t>
        <w:br/>
        <w:t>онда тізбек 3.9 суретіне және одан кейін 3.14 суретіне сәйкес өтумен</w:t>
        <w:br/>
        <w:t>орындалады.</w:t>
        <w:br/>
        <w:t>Бағыттаушы механизмдер синтезі кезінде берілген бұлғақ нүктесінің</w:t>
        <w:br/>
        <w:t>траекториясы мен кіріс буынының қозғалыс заңдылығы бойынша кіріс буыны</w:t>
        <w:br/>
        <w:t>айналшақ немесе күйенте болатын болса, онда тізбек 3.6 суретіне сәйкес, ал</w:t>
        <w:br/>
        <w:t>егер кіріс буыны жылжыма болатын болса, онда тізбек 3.8 суретіне сәйкес</w:t>
        <w:br/>
        <w:t>таңдалады. Егер бұл бастапқы кинематикалық тізбектің параметрлері қосымша</w:t>
        <w:br/>
        <w:t>синтез шарттарын қанағаттандырмайтын болса, онда 3.2, 3.3, 3.9,,3,18</w:t>
        <w:br/>
        <w:t>суреттерінде көрсетілген тізбектеріне сәйкес көшу қажет.</w:t>
        <w:br/>
        <w:t>Беріліс механизмдер синтезі кезінде шығыс және кіріс буындарының</w:t>
        <w:br/>
        <w:t>бұрыштық орынауыстыруларының сәйкестігі үшін тізбекті 2.7 суретте</w:t>
        <w:br/>
        <w:t>көрсетілген тізбектерін таңдау қажет, ал бұл өз кезегінде төртбуынды беріліс</w:t>
        <w:br/>
        <w:t>механизміне әкеледі. Егер алынған механизмнің параметрлері қосымша синтез</w:t>
        <w:br/>
        <w:t>шарттарын қанағаттандырмайтын болса, онда тізбек 3.12 суретте көрсетілген</w:t>
        <w:br/>
        <w:t>және одан кейін 3.17 суретінде көрсетілген сұлбаға сәйкес көшу қажет, ал бұл</w:t>
        <w:br/>
        <w:t>өз кезегінде кулиса механизміне әкеледі. Екі буынның бұрыштық және</w:t>
        <w:br/>
        <w:t>сызықтық орынауыстыруларының сәйкестігі үшін тізбек 3.6 суретіндегі</w:t>
        <w:br/>
        <w:t>сұлбаны таңдауымыз қажет, ал бұл өз кезегінде айналшақты-жылжымалы</w:t>
        <w:br/>
        <w:t>төртбуынға әкеледі.</w:t>
        <w:br/>
        <w:t>3.Буындардың салыстырмалы қозғалыстарына геометриялық</w:t>
        <w:br/>
        <w:t>байланыстарды қою арқылы БКТ-нің артық еркіндік дәрежесін алып тастау.</w:t>
        <w:br/>
        <w:t>Геометриялық байланыс екі буынның салыстырмалы қозғалыстарына</w:t>
        <w:br/>
        <w:t>қойылатын болғандықтан, оның барлық мүмкін қойылуын бастапқы</w:t>
        <w:br/>
        <w:t>кинематикалық тізбектері буындарының сыңарларының барлық байланыстарын</w:t>
        <w:br/>
        <w:t>қарастыру қажет. Үш еркіндік дәрежесі бар төртбуынды тізбекті қолдану</w:t>
        <w:br/>
        <w:t>барысында 3.1, 3.2 немесе 3.3 суреттеріндегі сұлбаларға сәйкес, бір қозғалмалы</w:t>
        <w:br/>
        <w:t>механизмді алу үшін екі геометриялық байланысты рет-ретімен қою арқылы екі</w:t>
        <w:br/>
        <w:t>артық еркіндік дәрежесін алып тастау қажет. Теориялық тұрғыда бірінші</w:t>
        <w:br/>
        <w:t>геометриялық байланысты қою тәсілі С?-6 тең. Дегенменде жақын</w:t>
        <w:br/>
        <w:t>буындардың жұптарын қарастыру арқылы қозғалмайтын фермаға әкелетін бұл</w:t>
        <w:br/>
        <w:t>64</w:t>
        <w:br/>
        <w:t>функция тізбек параметрінің синтезі мен геометриялық байланыстар орнату</w:t>
      </w:r>
    </w:p>
    <w:p>
      <w:r>
        <w:t>кезінде бір межелі функцияны қолдануға мүмкіндік береді. бастапқы</w:t>
        <w:br/>
        <w:t>кинематикалық тізбектер модификациясын қолдану ережесі келесі түрде болуы</w:t>
        <w:br/>
        <w:t>мүмкін. Егер геометриялық байланыс қозғалмалы буындар жұптарының</w:t>
        <w:br/>
        <w:t>салыстырмалы қозғалысына орнатылатын болса онда, онда тізбек 3.7 суреттегі</w:t>
        <w:br/>
        <w:t>одан кейін 3.9, 3.15 суреттерінде көрсетілген сұлбалар негізінде, жоғарыдағы</w:t>
        <w:br/>
        <w:t>шарттар бойынша қолдану қажет. Бұл жағдайда, тізбек 3.12, 3.17 сереттерінде</w:t>
        <w:br/>
        <w:t>көрсетілген немесе 3.9, 3.15 суретеріндегі айналмалы жұпты тізбектерге</w:t>
        <w:br/>
        <w:t>салыстырмалы 4.6 және 4.7 суреттерге сәйкес екі түрлі механизмдер алуға</w:t>
        <w:br/>
        <w:t>болады, яғни бір геометриялық байланыс орнату барысында үш түрлі</w:t>
        <w:br/>
        <w:t>механизмді алынады. Бұдан шығатыны БКТ-і арқылы екі геометриялық</w:t>
        <w:br/>
        <w:t>байланыстарды орнатудың бір әдісінде 32-09 тең бір қозғалысты әртүрлі</w:t>
        <w:br/>
        <w:t>механизмдерді алуға болады. Осылайша, әртүрлі алтыбуынды механизмдердің</w:t>
        <w:br/>
        <w:t>жалпы саны 9х6-54 тең болады, мұндағы 3х9-27 - П класты, 2х9-18 - Ш</w:t>
        <w:br/>
        <w:t>класты, 9 - ГУ класты механизмдер.</w:t>
        <w:br/>
        <w:t>Синтезделінетін механизмнің белгісіз параметрлері механизмнің</w:t>
        <w:br/>
        <w:t>құрылатын бастапқы кинематикалық тізбектер параметрлері мен оның</w:t>
        <w:br/>
        <w:t>модификациясының белгісіздерінің мағынасы болып табылады. Әрбір бастапқы</w:t>
        <w:br/>
        <w:t>кинематикалық тізбектер параметрлерінің синтезі оның межелі функциясының</w:t>
        <w:br/>
        <w:t>минимизациясы негізінде орындалуы мүмкін, бұдан шығатыны механизмнің</w:t>
        <w:br/>
        <w:t>барлық параметрлерінің синтезі үшін, берілген механизмді қанша тізбек</w:t>
        <w:br/>
        <w:t>құрайтын болса, сонша межелі функцияларды минимизациялау қажет. Мысалы,</w:t>
        <w:br/>
        <w:t>кіріс. және шығыс буындарының қозғалыс заңдылығы берілген</w:t>
        <w:br/>
        <w:t>орыналмастырушы механизмнің сингезі кезінде бастапқы кинематикалық</w:t>
        <w:br/>
        <w:t>тізбектері және оның екі модификациясы қолданылады, сәйкесінше үш межелі</w:t>
        <w:br/>
        <w:t>функцияны минимизациялау қажет.</w:t>
        <w:br/>
        <w:t>Бұл межелі функциялардың минимизациясын механизм параметрлерін</w:t>
        <w:br/>
        <w:t>бөліктеп тауып немесе межелі функциясының суммасын құрастыру арқылы</w:t>
        <w:br/>
        <w:t>механизмнің барлық параметрлерін анықтауға болады. Механизм</w:t>
        <w:br/>
        <w:t>параметрлеріне шектеу қойылған жағдайда межелі функция суммасын</w:t>
        <w:br/>
        <w:t>қолданған дұрыс, өйткені барлық механизм параметрлері қойылған</w:t>
        <w:br/>
        <w:t>шектеулерді қанағаттандыру тұрғысынан өзара тығыз байланысқан болып</w:t>
        <w:br/>
        <w:t>келеді. Осылайша, параметрлеріне шектеу қойылған механизмдердің</w:t>
        <w:br/>
        <w:t>синтезінде межелі функция суммасы келесі түрде жазылады</w:t>
        <w:br/>
        <w:t>М ә</w:t>
        <w:br/>
        <w:t>()</w:t>
        <w:br/>
        <w:t>Ы қ а.)</w:t>
        <w:br/>
        <w:t>-Ш-1</w:t>
        <w:br/>
        <w:t>т</w:t>
        <w:br/>
        <w:t>М</w:t>
        <w:br/>
        <w:t>а”</w:t>
        <w:br/>
        <w:t>1</w:t>
        <w:br/>
        <w:t>Мұнда М - қолданылатын тізбек саны; М- берілген буындар орындарының</w:t>
        <w:br/>
        <w:t>“</w:t>
        <w:br/>
        <w:t>5. Синтез есебінің шектеулерін құрастыру. Механизмдер синтезі кезінде</w:t>
        <w:br/>
        <w:t>негізгі кинематикалық шарттан басқа, қосымша шарттарды да ескеру қажет,</w:t>
        <w:br/>
        <w:t>әсіресе механизмдердің мүмкін габариттерін, беріліс бұрышын (оптималды күш</w:t>
        <w:br/>
        <w:t>саны; - (3.8) өрнегімен анықталатын салыстырмалы айырым.</w:t>
        <w:br/>
        <w:t>68</w:t>
        <w:br/>
        <w:t>ыТаы -77%2042"</w:t>
        <w:br/>
        <w:t>42</w:t>
      </w:r>
    </w:p>
    <w:p>
      <w:r>
        <w:t>Сурет 4.16-у -5(/ф функциялы қозғалыстағы механизмнің сұлбасы</w:t>
        <w:br/>
        <w:t>Сурет 4.17- Есептік бесбуынды механизм</w:t>
        <w:br/>
        <w:t>81</w:t>
        <w:br/>
        <w:t>1. .</w:t>
        <w:br/>
        <w:t>Сурет 4.15-у- 25” функциялы қозғалыстағы механизмнің сұлбасы</w:t>
        <w:br/>
        <w:t>нұсқасын қолданайық. Оның параметрлерін (1.74) теңдеулер жүйесі түріндегі</w:t>
        <w:br/>
        <w:t>межелі функцияның минимумдық шартын қолдана анықтай аламыз. Осы</w:t>
        <w:br/>
        <w:t>теңдеулер жүйесін шешіп, алдыңғы мысалға сәйкес механизм параметрлерін</w:t>
        <w:br/>
        <w:t>анықтай аламыз:</w:t>
        <w:br/>
        <w:t>Хр -0306329; х,-0.50449; (ср -(х2-у2 -2.3027</w:t>
        <w:br/>
        <w:t>Үр--1,254869; у, -2.246848; Ф)900; ф -770%042" (4.20)</w:t>
        <w:br/>
        <w:t>Кулиса механизм сұлбасы 4.16 суретінде бейнеленген. Берілген</w:t>
        <w:br/>
        <w:t>функциядан механизмнің шығыс бұрылу бұрышының максимум ауытқуы 0,2%</w:t>
        <w:br/>
        <w:t>құрады.</w:t>
        <w:br/>
        <w:t>Практика жүзінде шарттары төртбуынды механизм көмегімен жеткілікті</w:t>
        <w:br/>
        <w:t>дәлдік дәрежесінде жүзеге аспайтын синтез есептері жиі кездеседі. Осындай</w:t>
        <w:br/>
        <w:t>жағдайда алтыбуынды механизм синтезіне ауысу қажет. Бұл үшін 4.17 суретіне</w:t>
        <w:br/>
        <w:t>сәйкес АВСР төрт буынның ВС бұлғағы орнына ВЕС диадасын енгізейік және</w:t>
        <w:br/>
        <w:t>екі еркіндік дәрежесі бар АВСЮЕ бес буынды кинематикалық тізбекті</w:t>
        <w:br/>
        <w:t>қарастырайық (62). Бір қозғалмалы механизмді алу үшін жоғарыда айтылып</w:t>
        <w:br/>
        <w:t>кеткен тізбектің бір еркіндік дәрежесін геометриялық байланысты қою арқылы</w:t>
        <w:br/>
        <w:t>алу керек. Байланыстар орнату түрлері 4.16. қарастырылған. Нәтижеде тек</w:t>
        <w:br/>
        <w:t>айналмалы жұпты тізбек шартын ғана қолдана төрт әртүрлі алтыбуынды</w:t>
        <w:br/>
        <w:t>механизм аланады: бір - П класты, екі - ШІ класты және бір - ІУ класты.</w:t>
        <w:br/>
        <w:t>Төменде мысал ретінде у/-у(о) 0&lt;&lt;Ф, тәуелділігін жүзеге асыратын</w:t>
        <w:br/>
        <w:t>механизм синтезін қарастырайық. А және Е нүктелерінің координаталарын</w:t>
        <w:br/>
        <w:t>берейік:</w:t>
        <w:br/>
        <w:t>Х,-У)-Ұ,-0, Х,-і (4.21)</w:t>
        <w:br/>
        <w:t>80</w:t>
        <w:br/>
        <w:t>АВСОЕЕС механизмнің қалған параметрлерін бастапқы кинематикалық</w:t>
        <w:br/>
        <w:t>тізбегін қолдану арқылы анықтайық. Ол үшін РЕ шығыс буынының бұрыштық</w:t>
        <w:br/>
        <w:t>жайы 9 (-ім) түрінде берілді деп алайық. Оған сәйкес 4.18 суретіне сәйкес</w:t>
        <w:br/>
        <w:t>кіріс буынының қозғалысы у/-у(о) функциясы мәндерімен бұрыштық жай</w:t>
        <w:br/>
        <w:t>Фф ( - цм) түрінде берілген деп аламыз.</w:t>
        <w:br/>
        <w:t>Сурет 4.18-П классты берілісті механизм</w:t>
        <w:br/>
        <w:t>Сонда р нүктесінің координаталары РЕ буынының 4 және %о белгісіз</w:t>
        <w:br/>
        <w:t>параметрлері дейінгі дәлдікпен анықтауға болады. Ал бұлар өз кезегінде</w:t>
        <w:br/>
        <w:t>төртбуынды АВСР механизмін талдау негізінде (2.9) формуласы арқылы СР</w:t>
        <w:br/>
        <w:t>буынының бұрыштық жайын анықтауға мүмкіндік береді. Һ(х рҺҮр,)</w:t>
        <w:br/>
        <w:t>нүктесінің координаталары мен СО буынының бұрыштық 9 бі е ци) жайын біле</w:t>
        <w:br/>
        <w:t>тұра с және убелгісіз параметрлерге дейінгі дәлдікпен бастапқы</w:t>
        <w:br/>
        <w:t>кинематикалық тізбекті қолдану негізінде, 3.1 суретіне сәйкес, төртбуынды</w:t>
      </w:r>
    </w:p>
    <w:p>
      <w:r>
        <w:t>АВСОИ параметрлерін анықтауға болады, межелі функциясы (4.10)-ға</w:t>
        <w:br/>
        <w:t>аналогиялы түрде төмендегідей</w:t>
        <w:br/>
        <w:t>2</w:t>
        <w:br/>
        <w:t>У р</w:t>
        <w:br/>
        <w:t>5-ХА, (хау Елеу ыу, - ХА, (ар сауу, 6,)) (4.22)</w:t>
        <w:br/>
        <w:t>і-і і-і</w:t>
        <w:br/>
        <w:t>Геометриялық байланысты орнату үшін межелі функциясының түрі</w:t>
        <w:br/>
        <w:t>төмендегідей, 3.4 суретіне сәйкес, бастапқы кинематикалық тізбегін</w:t>
        <w:br/>
        <w:t>қолданамыз:</w:t>
        <w:br/>
        <w:t>82</w:t>
        <w:br/>
        <w:t>(хы)</w:t>
        <w:br/>
        <w:t>гххь,.ұь)</w:t>
        <w:br/>
        <w:t>а(х А)</w:t>
        <w:br/>
        <w:t>Сурет 4.19- Қарапайым төртбуынды механизмдер сұлбасы</w:t>
        <w:br/>
        <w:t>межелі функцияларын құрастырайық. Оларды механизм параметрлері арқылы</w:t>
        <w:br/>
        <w:t>өрнектейік:</w:t>
        <w:br/>
        <w:t>|4 (х,у, «К,х,,У, ) -</w:t>
        <w:br/>
        <w:t>2</w:t>
        <w:br/>
        <w:t>Аа (ө.-у,,Е,Х,,У,Л -</w:t>
        <w:br/>
        <w:t>&gt;(Аа/(Х,.Ү,,а,0,.57) (424)</w:t>
        <w:br/>
        <w:t>2</w:t>
        <w:br/>
        <w:t>|Аа,(,6,,.Х,,У,/ (4.25)</w:t>
        <w:br/>
        <w:t>І</w:t>
        <w:br/>
        <w:t>ІМ</w:t>
        <w:br/>
        <w:t>ІМ</w:t>
        <w:br/>
        <w:t>5,</w:t>
        <w:br/>
        <w:t>і-і</w:t>
        <w:br/>
        <w:t>5</w:t>
        <w:br/>
        <w:t>І</w:t>
        <w:br/>
        <w:t>М</w:t>
        <w:br/>
        <w:t>ІМ</w:t>
        <w:br/>
        <w:t>М (і-04....М) буынының 6; белгісіз бұрыштық орындары АВМ диадасын</w:t>
        <w:br/>
        <w:t>талдау негізінде (2.8) формулаларымен анықталады. Төртбуындының</w:t>
        <w:br/>
        <w:t>параметрлерін бөлшектеп табуға болады. Алдымен Х4,Ул,а,%,8</w:t>
        <w:br/>
        <w:t>параметрлерін, кейін 5) және 8» функцияларын азайта отырып арнайы</w:t>
        <w:br/>
        <w:t>алгоритм көмегімен 5,6,,с, Х,,У, параметрлерін анықтаймыз. Механизмнің</w:t>
        <w:br/>
        <w:t>барлық параметрлерін бір уақытта анықтау үшін 5-85|4-5; межелі функция</w:t>
        <w:br/>
        <w:t>қосындысын уу -өзгерту әдісімен азайту қажет.</w:t>
      </w:r>
    </w:p>
    <w:p>
      <w:r>
        <w:t>Егер де синтез барысында анықталған механизм параметрлері қойылған</w:t>
        <w:br/>
        <w:t>шектеулерге сәйкес келмесе, онда 3.6 суретінде көрсетілген тізбектен 3.10</w:t>
        <w:br/>
        <w:t>суреттегі немесе 3.15 суретте бейнеленген бастапқы кинематикалық тізбектерді</w:t>
        <w:br/>
        <w:t>қолдануға көшу қажет.</w:t>
        <w:br/>
        <w:t>Егер табылған механизмдер берілген траекторияны қажетті дәлдікпен</w:t>
        <w:br/>
        <w:t>қайталамаса, онда алтыбуынды механизмді синтездеуге көшу қажет.</w:t>
        <w:br/>
        <w:t>Алтыбуынды механизмдерді синтездеу барысында 4.20 суреттке сәйкес Рр</w:t>
        <w:br/>
        <w:t>84</w:t>
        <w:br/>
        <w:t>Дәл сол шектеулермен у/-түрлендіру әдісі бойынша АВСРЕҒС Ш-классты</w:t>
        <w:br/>
        <w:t>алтыбуынды механизм синтездеу барысында глобалды минимум мәні</w:t>
        <w:br/>
        <w:t>5 - 0,390541 тең екендігі және оның координаталар мәндері де анықталды:</w:t>
        <w:br/>
        <w:t>Хе - 01516707 а-0,403, е- 0,030775,</w:t>
        <w:br/>
        <w:t>Үс - 0,47594, в-0,75015, ) - 0,79268,</w:t>
        <w:br/>
        <w:t>Хы -0,46510 с-0,77384, 5 - 0,76104,</w:t>
        <w:br/>
        <w:t>Үр - 0,34285, 4-0,31097, ғ-1,1771.</w:t>
        <w:br/>
        <w:t>4.22 суретте көрсетілген ІГУ-классты алтыбуынды механизмді дәл осы</w:t>
        <w:br/>
        <w:t>шектеулермен жұмыстың 3.26. келтірілген алгоритмі бойынша синтездеу</w:t>
        <w:br/>
        <w:t>барысында 8 -0,0182331 тең глобалды минимум мәні анықталды, ал глобалды</w:t>
        <w:br/>
        <w:t>минимум координаталары төмендегідей:</w:t>
        <w:br/>
        <w:t>Хр -097413: а-0,404, е- 0,6203,</w:t>
        <w:br/>
        <w:t>Үр - 0,65506, в-0,7502, г-0,234987,</w:t>
        <w:br/>
        <w:t>Л-0,046337, с-0,66107, К5-0,85841,</w:t>
        <w:br/>
        <w:t>&lt;- 068264, 4 - 0,4267, ) - 0,63267.</w:t>
        <w:br/>
        <w:t>в</w:t>
        <w:br/>
        <w:t>Сурет 4.22- ТУ классты механизмнің есептік сұлбасы</w:t>
        <w:br/>
        <w:t>88</w:t>
        <w:br/>
        <w:t>в</w:t>
        <w:br/>
        <w:t>Сурет 4.21- Алтыбуынды П класты механизмнің есептік сұлбасы</w:t>
        <w:br/>
        <w:t>Бастапқы кинематикалық тізбектің, 3.8 суретіне сәйкес, АВР буындарының</w:t>
        <w:br/>
        <w:t>белгісіз бұрыштық орындары АВР төртбуындының талдауы негізінде (2.9)</w:t>
        <w:br/>
        <w:t>формулаларымен бір мерзімде 3.26. келтірілген алгоритм көмегімен</w:t>
        <w:br/>
        <w:t>5-54-58; %5; межелі функцияның қосындысын минимизациялау арқылы</w:t>
        <w:br/>
        <w:t>анықталады.</w:t>
        <w:br/>
        <w:t>Механизм габариттеріне келесі түрдегі шектеулер қойлыған:</w:t>
        <w:br/>
        <w:t>0&lt;Хр&lt;1, 0&lt;Хо&lt;1,</w:t>
        <w:br/>
        <w:t>05&lt;Үр &lt;06 05&lt;Үс &lt;і.</w:t>
        <w:br/>
        <w:t>шу -түрлендіру әдісінің кіріс параметрлері: алғашқы сынақ саны Мә - 10, негізгі</w:t>
        <w:br/>
        <w:t>сынақ саны М - 600,деңгейлер саны К -10, жуықтау дәлдігі 1.-2.</w:t>
        <w:br/>
        <w:t>Алгоритм бойынша глобалды минимум мәні 8-0,4205489тең екені</w:t>
        <w:br/>
        <w:t>анықталды. Оған қоса П классты механизмнің глобалды минимум</w:t>
        <w:br/>
        <w:t>координаталары мәндері де табылды:</w:t>
      </w:r>
    </w:p>
    <w:p>
      <w:r>
        <w:t>Хе - 0,4400 а-044, 4-0,50175,</w:t>
        <w:br/>
        <w:t>Үс - 0,4797, в- 0,5, ) -031097,</w:t>
        <w:br/>
        <w:t>Хы -0,15167 с-0,56834, к-0,77384,</w:t>
        <w:br/>
        <w:t>Хр-0,4759,) е-90,64443, &lt;-11771.</w:t>
        <w:br/>
        <w:t>87</w:t>
        <w:br/>
        <w:t>Осылайша, синтездің қосымша шартарына сай келетін П, ІП және ІУ</w:t>
        <w:br/>
        <w:t>классты бағыттаушы механизмдер жобаланды.</w:t>
        <w:br/>
        <w:t>Бұлғақтың Р нүктесінің берілген траекторияны дәлме-дәл қайталауын</w:t>
        <w:br/>
        <w:t>талдау барысында П-классты механизмнің максимальды ортаквадратты</w:t>
        <w:br/>
        <w:t>координаталық ауытқу мәні А -0,04461, ал ІУ-классты механизм үшін</w:t>
        <w:br/>
        <w:t>тау</w:t>
        <w:br/>
        <w:t>Аы, - 0,028б6екендігі анықталды.</w:t>
        <w:br/>
        <w:t>Берілген мәндерден нүктенің орналасу координаталарының</w:t>
        <w:br/>
        <w:t>ортаквадраттық ауытку графиктері 4.23 суретінде бейнеленген.</w:t>
        <w:br/>
        <w:t>046</w:t>
        <w:br/>
        <w:t>093</w:t>
        <w:br/>
        <w:t>ом</w:t>
        <w:br/>
        <w:t>- П кл.</w:t>
        <w:br/>
        <w:t>о -- Ж</w:t>
        <w:br/>
        <w:t>нүктелер</w:t>
        <w:br/>
        <w:t>Сурет 4.23- Берілген мәндерден нүктенің орналасу координаталарының</w:t>
        <w:br/>
        <w:t>ортаквадраттық ауытқуы</w:t>
        <w:br/>
        <w:t>Графиктерді талдаудан жобаланған механизмдер арасынан синтездің</w:t>
        <w:br/>
        <w:t>негізгі және қосымша шарттарына дәл сай келетін ГУ классты механизм болып</w:t>
        <w:br/>
        <w:t>табылатынын қорытындылауға болады. 4.21 және 4.22 суреттерінде жобаланған</w:t>
        <w:br/>
        <w:t>П және ГУ классты механизмдердің сұлбалары көрсетілген.</w:t>
        <w:br/>
        <w:t>4.4 Орыналмастырушы механизмдерінің синтезі</w:t>
        <w:br/>
        <w:t>О&gt; бұлғақ жазықтықтығының қозғалыс заңдылығы келесі</w:t>
        <w:br/>
        <w:t>Хх,-Х,Һ) Ау -Үр), ф-и) түрде, ал кіріс буынының қозғалыс заңдылығы</w:t>
        <w:br/>
        <w:t>Ф-жб) (,&lt;1&lt;1,) түрде берілсін. Бұл теңдеулерден і параметрін алып</w:t>
        <w:br/>
        <w:t>тастау арқылы келесі тәуелділіктерді аламыз:</w:t>
        <w:br/>
        <w:t>Х, -Х,ш)Ү; ӘЛСЗІІ -шы(Ф)) (4.33)</w:t>
        <w:br/>
        <w:t>59</w:t>
        <w:br/>
        <w:t>2</w:t>
        <w:br/>
        <w:t>-Х.Аа(х,5,,Е.Х,,5;) І- Хм (0,у,еХ,-Ұ (4.35)</w:t>
        <w:br/>
        <w:t>5; -У ма (ыу ы ае,у 2) - Хм (ғ, в, һ, а, 9! (4.36)</w:t>
      </w:r>
    </w:p>
    <w:p>
      <w:r>
        <w:t>іш</w:t>
        <w:br/>
        <w:t>Механизм параметрлерін бөлшектеп жеке-жеке 851, 8:,8; функцияларын</w:t>
        <w:br/>
        <w:t>минимизациялап, немесе бір мезгілде суммарлық функцияны минимизациялап</w:t>
        <w:br/>
        <w:t>табуға болады. Егер де синтез барысында анықталған механизм параметрлері</w:t>
        <w:br/>
        <w:t>берілген шарттарды қанағаттандырмаса, оңда 3.1 суретте көрсетілген тізбектен</w:t>
        <w:br/>
        <w:t>3.2 суретте бейнеленген тізбекке, содан кейін 3.3 суретте бейнеленген бастапқы</w:t>
        <w:br/>
        <w:t>кинематикалық тізбекке көшуіміз қажет. Мысал ретінде 4.25 суретінде</w:t>
        <w:br/>
        <w:t>көрсетілген механизм ұсынылады.</w:t>
        <w:br/>
        <w:t>Сурет 4.25- ШІ классты орынауыстырушы механизм</w:t>
        <w:br/>
        <w:t>4.5 Тоқыма станогында көптүсті тоқыма жіптерін үйлестіру үшін</w:t>
        <w:br/>
        <w:t>қолданылатын механизмдерді оптималды күш берілісі критериі синтездеу</w:t>
        <w:br/>
        <w:t>Жоғарыда келтірілген әдісті практикалық есептерде қолданылуын</w:t>
        <w:br/>
        <w:t>көрсетейік.</w:t>
        <w:br/>
        <w:t>Батанды тоқыма станогтарында (БТС) маталарды жасау барысында тоқыма</w:t>
        <w:br/>
        <w:t>жіптерін реттеу үшін үйлестіру механизмдері қолданылады. 4.26 суретте соғу</w:t>
        <w:br/>
        <w:t>бұрышы 105% тең механизмнің жұмыстық буыны қозғалысының</w:t>
        <w:br/>
        <w:t>циклограммасы көрсетілген. Бұл жағыдайда 5- 8() - механизм айналшағының</w:t>
        <w:br/>
        <w:t>ф бұрылу бұрышына тәуелді механизмнің жұмыс буынының</w:t>
        <w:br/>
        <w:t>91</w:t>
        <w:br/>
        <w:t>нүктесін бұлғақ механизмнің М нүктесімен ұқсастыра 93.1 суретінде</w:t>
        <w:br/>
        <w:t>көрсетілген тізбек қолданылуы қажет. 3.1 суретінде көрсетілген тізбектің үш</w:t>
        <w:br/>
        <w:t>еркіндік дәрежесі бар және бір қозғалысты механизмді алу үшін екі еркіндік</w:t>
        <w:br/>
        <w:t>дәрежесін шегеруіміз қажет. Жұмыстың 4.16. көрсетілгеніндей, геометриялық</w:t>
        <w:br/>
        <w:t>байланыстар қою әдісімен ықшамдау кезенінде 54 әртүрлі механизм алынады.</w:t>
        <w:br/>
        <w:t>Сурет 4.20- Алтыбуынды механизм сұлбасы</w:t>
        <w:br/>
        <w:t>Мысалы, 4.20 суретінде бейнеленген механизмнің параметрлерін анықтау</w:t>
        <w:br/>
        <w:t>үшін, 31 және 3.4 суреттерінде көрсетілген бастапқы кинематикалық</w:t>
        <w:br/>
        <w:t>тізбектердің межелі функцияларын құрастырайық және оларды механизм</w:t>
        <w:br/>
        <w:t>параметрлері арқылы өрнектейік:</w:t>
        <w:br/>
        <w:t>м Б У р</w:t>
        <w:br/>
        <w:t>51 -ХА, (Х..Ү,,х,Ур.» .хсь уг) -Х, БӘРЖІАСІЛАТІН (4.26)</w:t>
        <w:br/>
        <w:t>іі. ғі</w:t>
        <w:br/>
        <w:t>У р У Б</w:t>
        <w:br/>
        <w:t>5,- ХА, (хы,ун Бохоуа) е А. (ғуьа Хо. 9) (4.27)</w:t>
        <w:br/>
        <w:t>гі ЕТ</w:t>
        <w:br/>
        <w:t>М М ,</w:t>
        <w:br/>
        <w:t>5; -Х, (хо, Ур» Быха,).)) - ХА, (алые х,у.) (4.28)</w:t>
        <w:br/>
        <w:t>і-і і-1</w:t>
        <w:br/>
        <w:t>ВСбуынының үу; белгісіз бұрыштық орындары мен СМ ( ЕЕ ом) буынының</w:t>
        <w:br/>
        <w:t>ші белгісіз бұрыштық орындары АВСМ төртбуынды талдау негізінде (2.9)</w:t>
        <w:br/>
        <w:t>формулаларымен анықталады. Механизм параметрлерін бөлшектеп табуға</w:t>
        <w:br/>
        <w:t>болады. Ол үшін дәйекті түрде жұмыстың 1.26. келтірілген алгоритм көмегімен</w:t>
        <w:br/>
        <w:t>85</w:t>
        <w:br/>
        <w:t>Мұндағы ф,-ф (ғ), Х,</w:t>
      </w:r>
    </w:p>
    <w:p>
      <w:r>
        <w:t>мәндер.</w:t>
        <w:br/>
        <w:t>Кіріс буынның берілген қозғалыс заңына сәйкес О» бұлғақ жазықтың</w:t>
        <w:br/>
        <w:t>берілген қозғалысын жуықтықпен қайталай тын еркін қозғалыс дәрежесі бірге</w:t>
        <w:br/>
        <w:t>тең механизмді жобалау қажет.</w:t>
        <w:br/>
        <w:t>Төртбуынды механизмдер кіріс буыны мен бұлғақты жазықтың берілген</w:t>
        <w:br/>
        <w:t>қозғалыс заңдарының координациясын қамыта алмайтындығы белгілі. Сол</w:t>
        <w:br/>
        <w:t>себептен орыналмастырушы механизмдер синтезін алтыбуынды</w:t>
        <w:br/>
        <w:t>механизмдерден бастаған жөн. Жоғарыда қарастырылған есепке сәйкес</w:t>
        <w:br/>
        <w:t>алтыбуынды механизмдерді синтездеу үшін бірінші кезекте 3.1 суретінде</w:t>
        <w:br/>
        <w:t>көрсетілген бастапқы кинематикалық тізбекті қолданамыз. Осы тізбектің Р</w:t>
        <w:br/>
        <w:t>нүктесін, 4.24 суретіне сәйкес, механизмнің бұлғақты жазықтықтығындағы Р</w:t>
        <w:br/>
        <w:t>нүктесімен сипаттаймыз. Алдыңғы есепке сәйкес, артық еркіндік дәрежелерін</w:t>
        <w:br/>
        <w:t>қысқартып, 54 әртүрлі механизмдерді аламыз.</w:t>
        <w:br/>
        <w:t>-Х,() Үр -ҮДі, 1 -әйг |, ;-те(ры,| берілген</w:t>
        <w:br/>
        <w:t>220 қан)</w:t>
        <w:br/>
        <w:t>е</w:t>
        <w:br/>
        <w:t>Е(х,,Ұ,)</w:t>
        <w:br/>
        <w:t>Сурет 4.24- ТУ классты орынауыстырушы механизм</w:t>
        <w:br/>
        <w:t>Механизмнің параметрлерін анықтау үшін бастапқы кинематикалық</w:t>
        <w:br/>
        <w:t>тізбектің межелі функцияларын құрастырайық. Оларды механизм параметрлері</w:t>
        <w:br/>
        <w:t>арқылы көрсетейік. Мысалы 4.18 суретінде көрсетілген механизм үшін 3.1, 3.4,</w:t>
        <w:br/>
        <w:t>3.7 суретерінде бейнеленген тізбектерді қолдануымыз керек:</w:t>
        <w:br/>
        <w:t>М 20м й</w:t>
        <w:br/>
        <w:t>бі- Хм ЖҮККЕ? | - ОДА (Х.Үд,а,Ф, сө, (4.34)</w:t>
        <w:br/>
        <w:t>ігі ігі</w:t>
        <w:br/>
        <w:t>90</w:t>
        <w:br/>
        <w:t>51, 8» және 5; межелі функцияларын және бір мезгілде у/- түрлендіруі арқылы</w:t>
        <w:br/>
        <w:t>5-54-58; “5; функция қосындысын минимизациялаймыз.</w:t>
        <w:br/>
        <w:t>Егер де синтез барысында анықталған механизм параметрлері берілген</w:t>
        <w:br/>
        <w:t>шарттарды қанағаттандырмаса, онда 3.1 суретінде көрсетілген тізбектен 3.2</w:t>
        <w:br/>
        <w:t>суретінде бейнеленген тізбекті қолдануға көшеміз. Бұл ретте келесіні ескеру</w:t>
        <w:br/>
        <w:t>керек: 3.2 суретінде бейнеленген тізбек О| және О» жазықтықтарды қарастыру</w:t>
        <w:br/>
        <w:t>ретіне байланысты екі нұсқада жүзеге асырыла алады. Нәтижеде осы жағдайда</w:t>
        <w:br/>
        <w:t>54х2-108 әртүрлі механизмдер алуға болады.</w:t>
        <w:br/>
        <w:t>Мысал. Бағыттаушы алтыбуынды механизмнің синтездеу есебін</w:t>
        <w:br/>
        <w:t>қарастырайық. Мұндағы механизм кіріс буынның (жылжыма) түзу сызықты</w:t>
        <w:br/>
        <w:t>бірқалыпты қозғалысын бұлғақты нүктенің тура сызықты бір қалыпты</w:t>
        <w:br/>
        <w:t>қозғалысына айналдырады. о-о және 0-0 түзулерінің параллельді</w:t>
        <w:br/>
        <w:t>кесінділері механизмнің кіріс А және бұлғақты Р нүктелерінің траекториялары</w:t>
        <w:br/>
        <w:t>болсын делік. ОХУ қозғалмайтын координата жүйесінің басталуы нүктесін 8</w:t>
        <w:br/>
        <w:t>кесіндісінің басталуына үйлестірейік. Кесінділер ұзындығы және олардың</w:t>
        <w:br/>
        <w:t>арақашықтықтары келесімен берілген:</w:t>
        <w:br/>
        <w:t>5-0, 5,-054, Р--051, Р,-069, һ-102</w:t>
        <w:br/>
        <w:t>Негізгі және қосымша синтездеу шарттарына сай келетін алтыбуынды</w:t>
        <w:br/>
        <w:t>механизмді жобалау қажет. Синтездің қосымша шарттарына механизмнің</w:t>
        <w:br/>
        <w:t>габариттерін жатқызылады.</w:t>
      </w:r>
    </w:p>
    <w:p>
      <w:r>
        <w:t>Қарастырылып отырған / және Ұ/ кесінділерді п-11 бірдей бөлікке</w:t>
        <w:br/>
        <w:t>бөлсек, 4.21 суретіне сәйкес А және 8 нүктелерінің ағымдағы</w:t>
        <w:br/>
        <w:t>координаталарын анықтай аламыз:</w:t>
        <w:br/>
        <w:t>-0; Ү)-ү9а).5/” ХІО-ы Ұ)-ү,-)-Р/п (/-М) (429)</w:t>
        <w:br/>
        <w:t>Бастапқы кинематикалық тізбектерді қолдануымызға тәуелді П, ІП және ГУ</w:t>
        <w:br/>
        <w:t>классты алтыбуынды механизмдерді алуға болады. П және ІП классты</w:t>
        <w:br/>
        <w:t>механизмдерді синтездеу үшін 3.8 және 3.4 суреттерінде көрсетілген тізбектер</w:t>
        <w:br/>
        <w:t>қолданылады. П және ІП классты механизмдер параметрлерін анықтау үшін</w:t>
        <w:br/>
        <w:t>межелі функцияларын құрастырып, оларды механизм параметрлері арқылы</w:t>
        <w:br/>
        <w:t>өрнектейік:</w:t>
        <w:br/>
        <w:t>2</w:t>
        <w:br/>
        <w:t>5-б- Хм Ла(а-у- Е.Л) - УХ Ла(а- Т (4.30)</w:t>
        <w:br/>
        <w:t>5, БӘГЛЕН ТТеІе! -Хім( е-у,а. Хо. ҚР (4.31)</w:t>
        <w:br/>
        <w:t>5,-ХІмі (уы хы. -Хім(7,ө,ө, х..Ұ,Н (4.32)</w:t>
        <w:br/>
        <w:t>86</w:t>
        <w:br/>
        <w:t>орынауыстыру, 5</w:t>
        <w:br/>
        <w:t>0% 50 в” 9%” 200% 295% 3552 360”</w:t>
        <w:br/>
        <w:t>бұрылу бұрышы, /</w:t>
        <w:br/>
        <w:t>Сурет 4.26 - Ш класты механизмнің жұмыс буынының қозғалысының</w:t>
        <w:br/>
        <w:t>циклограммасы</w:t>
        <w:br/>
        <w:t>функциясы. Бұл жерде аВ - тоқыма жібін белгілі позицияға қиылуынан кейінгі</w:t>
        <w:br/>
        <w:t>тарту аралығы (жұмыс буынын жоғарғы орынғы шығару), Әс - түстерді</w:t>
        <w:br/>
        <w:t>алмастыру жүйесінің тұрақты жұмысын қамтамасыз етуге қажетті жоғарғы</w:t>
        <w:br/>
        <w:t>орындағы жұмыс буынының тоқтамасы, с4 -осы аймақтағы тоқыма жібінің</w:t>
        <w:br/>
        <w:t>керілісін азайтатын жүрісі, 4е - арқауда тоқыма жібін салу кезіндегі төменгі</w:t>
        <w:br/>
        <w:t>орындағы жұмыс буынының тоқтамасы, е/- тоқыма жібінің артық тарту және</w:t>
        <w:br/>
        <w:t>кесу барысында белгілі керілісті жасау, /а - тоқыма жібін кесу барысындағы</w:t>
        <w:br/>
        <w:t>тоқтама.</w:t>
        <w:br/>
        <w:t>Үйлестіру жүйесін талдау негізінде топтық компенсатордың жұмыс</w:t>
        <w:br/>
        <w:t>атқарушы звеносының орыны жоғарғы деңгейде 8, - 190мм, қиылу кезінде</w:t>
        <w:br/>
        <w:t>5..-100мм, соғу кезінде 5; - 95мм сәйкес болу қажет екені анықталды.</w:t>
        <w:br/>
        <w:t>компенсатордың жұмыс атқарушы звеносының циклограммасы өте күрделі,үш</w:t>
        <w:br/>
        <w:t>рет тоқтамалы, сондықтан да жұдырықшалы-иінтіректі механизмдердің</w:t>
        <w:br/>
        <w:t>құрамасы қолданылды.</w:t>
        <w:br/>
        <w:t>Бұл жағдайда жұдырықша станоктың бас валымен байланысқан жетекші</w:t>
        <w:br/>
        <w:t>буын болып табылады, ал жұмыс буыны арқаудағы тоқыма жібінің</w:t>
        <w:br/>
        <w:t>қозғалысына перпендикуляр жазықтықта қозғалады. Бұл құрамалы</w:t>
        <w:br/>
        <w:t>механизмнің негізгі кемшілігі жоғары жұдырықша-ролик жұпты элементтерінің</w:t>
        <w:br/>
        <w:t>тез тозуы, әрі станоктың жылдамдық сипаттарының артуы кезіндегі роликтің</w:t>
        <w:br/>
        <w:t>жұдырықшадан үзіліп кетуі болып табылады. Бұл кемшіліктерден айрылу үшін</w:t>
        <w:br/>
        <w:t>жұмыс циклінде үш рет тоқтаманы қамтамасыз ететін, жаңа ІП класты</w:t>
        <w:br/>
        <w:t>айналшақ-жылжыма механизмі синтезделінген.</w:t>
        <w:br/>
        <w:t>ІШ класты алтыбуынды беріліс механизмін синтездеуде бастапқы</w:t>
        <w:br/>
        <w:t>берілгендер келесілер:</w:t>
        <w:br/>
        <w:t>а) тоқыма жібінің қозғалысына қатысты жылжыманың бағыттаушысы ОХУ</w:t>
        <w:br/>
        <w:t>жүйесінің ОУ өсімен сәйкес келуі керек,</w:t>
      </w:r>
    </w:p>
    <w:p>
      <w:r>
        <w:t>92</w:t>
        <w:br/>
        <w:t>Бұл механизм көп түсті тігін станогында маталарды жасау барысында</w:t>
        <w:br/>
        <w:t>тоқыма жіптерін үйлестіру үшін қолданылады. 4.30 суретте механизмнің</w:t>
        <w:br/>
        <w:t>жұмыс атқарушы звеносы жұмысының циклограммасы көрсетілген.</w:t>
        <w:br/>
        <w:t>190,</w:t>
        <w:br/>
        <w:t>орынауыстыру, 5 Імм|</w:t>
        <w:br/>
        <w:t>100</w:t>
        <w:br/>
        <w:t>%</w:t>
        <w:br/>
        <w:t>307 60% 972 120 1502 1809 207 2409 27” 3007 ЕЕТБШЕТІ</w:t>
        <w:br/>
        <w:t>бұрылу бұрышы, Ф (град|</w:t>
        <w:br/>
        <w:t>Сурет 4.29- 158 фукциясының 8 қозғалыс тудыратын функциясынан ауытқу</w:t>
        <w:br/>
        <w:t>графигі</w:t>
        <w:br/>
        <w:t>орынауыстыру, 5</w:t>
        <w:br/>
        <w:t>бұрылу бұрышы, 02</w:t>
        <w:br/>
        <w:t>Сурет 4.30 - Үйлестіруші механизмнің жұмыс атқарушы звеносы</w:t>
        <w:br/>
        <w:t>қозғалысының циклограммасы</w:t>
        <w:br/>
        <w:t>Алдынғы есепке қарағанда, бұл элемент жұмысының циклограммасы</w:t>
        <w:br/>
        <w:t>біріншіден, төрт рет тоқтамалы, екіншіден, үйлестіруші элементтің бас валдың</w:t>
        <w:br/>
        <w:t>бұрылу бұрышынан орынауыстыруының тәуелділігі өзгешелеу болып келеді,</w:t>
        <w:br/>
        <w:t>өйткені бұл механизм сопло арқылы тоқыма жіптерінің пневматикалық</w:t>
        <w:br/>
        <w:t>берілісін қамтамасыз ететін көп түсті тігін станогы үшін арналған. Белгілі</w:t>
        <w:br/>
        <w:t>96</w:t>
        <w:br/>
        <w:t>2</w:t>
        <w:br/>
        <w:t>83 -ХА, (хы,ун ы ,хо,у0)) -ХА, (Ғө,е,хьуо))</w:t>
        <w:br/>
        <w:t>і-і і-і</w:t>
        <w:br/>
        <w:t>р</w:t>
        <w:br/>
        <w:t>(4.23)</w:t>
        <w:br/>
        <w:t>АВСрРЕЕС механизмінің параметрлерін бөліп-бөліп табуға болады.</w:t>
        <w:br/>
        <w:t>Дәлірек айтсақ бірінші а,%,с,4,Ф,у%4.б6, параметрлерін, содан кейін</w:t>
        <w:br/>
        <w:t>7.ө,е,Х.,Ұ; параметрлерін табамыз. Ол үшін жұмыстың 1.26. келтірілген</w:t>
        <w:br/>
        <w:t>алгоритм арқылы 8) және 5» функцияларын ықшамдаймыз. Сонымен қатар</w:t>
        <w:br/>
        <w:t>барлық Параметрлерді бірге табу 5- 5) --5-межелі функцияның қосындысын</w:t>
        <w:br/>
        <w:t>минимизациялау арқылы уу/-өзгерту әдісімен ықшамдай отырып табуға болады.</w:t>
        <w:br/>
        <w:t>Әлбетте, екінші жағдайда табылған межелі функцияның қосындысының мәні</w:t>
        <w:br/>
        <w:t>бірінші жағдайда табылған 5) 4-8; қосындысынан кем болады.</w:t>
        <w:br/>
        <w:t>Алтыбуынды беріліс механизмдерінің белгілі синтездеу әдістеріне</w:t>
        <w:br/>
        <w:t>қарағанда дәл осы жағдайда алдын ала механизм параметрлер бөлігін</w:t>
        <w:br/>
        <w:t>тағайындау қажет емес. Себебі, 4.18 суретіне сәйкес, межелі функция</w:t>
        <w:br/>
        <w:t>қосындысы механизмнің барлық белгісіз параметрлерін қамытиды.</w:t>
      </w:r>
    </w:p>
    <w:p>
      <w:r>
        <w:t>4.3 Бағыттаушы механизмдердің синтезі</w:t>
        <w:br/>
        <w:t>Бұлғақты нүкте М мен шығыс буынының қозғалыс заңы Х,-Х,(Ғ)</w:t>
        <w:br/>
        <w:t>Ү,- Үл). ф- ф(), (б, &lt;&lt;, ) түрінде берілген делік.</w:t>
        <w:br/>
        <w:t>Осы теңдеулерден параметрін қысқартып, келесі тәуелділіктерді аламыз:</w:t>
        <w:br/>
        <w:t>Ха, - Ха) Үл, -&lt;ҰҮн(б) мұнда ө-Фе) Х,,-Х,() Ұ,-?ы(б) і-1М,</w:t>
        <w:br/>
        <w:t>4;- берілген мәндер ге(0,г,, |.</w:t>
        <w:br/>
        <w:t>Кіріс буынының берілген қозғалыс заңы бойынша бұлғақты нүкте М</w:t>
        <w:br/>
        <w:t>жеткілікті дәлдік дәрежесімен берілген траекторияны қайтадан жүретін</w:t>
        <w:br/>
        <w:t>бағыттауыш механизмді жобалау қажет.</w:t>
        <w:br/>
        <w:t>Әуелде, 4.19 суретіне сәйкес ең қарапайым төртбуынды механизмдерді</w:t>
        <w:br/>
        <w:t>синтездеу қисынды болып табылады. Бұл механизмдерді синтездеу барысында</w:t>
        <w:br/>
        <w:t>3.6 суретінде көрсетілген бастапқы кинематикалық тізбегі қолданылып осы</w:t>
        <w:br/>
        <w:t>тізбектің траекториясы синтез шарттарымен берілген ? нүктесін механизмнің</w:t>
        <w:br/>
        <w:t>М нүктесімен ұқсастыру қажет. 3.6 суретінде көрсетілген бастапқы</w:t>
        <w:br/>
        <w:t>кинематикалық тізбектің екі еркіндік дәрежесі бар. Бір қозғалысты механизмді</w:t>
        <w:br/>
        <w:t>алу үшін бір еркіндік дәрежесін ықшамдауымыз керек. Бұл еркіндік дәрежесін</w:t>
        <w:br/>
        <w:t>ықшамдау үшін геометриялық байланысты тек бір түрде қоюға болады,</w:t>
        <w:br/>
        <w:t>нақтырақ айтқанда, тіреуге қатысты 8М буынының қозғалысына шектеу</w:t>
        <w:br/>
        <w:t>қойылады. Геометриялық байланыс үш түрлі бастапқы кинематикалық тізбек</w:t>
        <w:br/>
        <w:t>модификацияларымен жүзеге аса алатындықтан, нәтижеде үш түрлі механизм</w:t>
        <w:br/>
        <w:t>табылады.</w:t>
        <w:br/>
        <w:t>Мысалы 4.19 суретке сәйкес, механизмнің параметрлерін анықтау үшін 3.6</w:t>
        <w:br/>
        <w:t>және 3.4 суреттерінде келтірілген бастапқы кинематикалық тізбектердің</w:t>
        <w:br/>
        <w:t>83</w:t>
        <w:br/>
        <w:t>6) айналшақтың айналу өсінің координаталары келесі аралықта болуы</w:t>
        <w:br/>
        <w:t>қажет: 1.8 &lt;Х, &lt;2,-0.5 &lt;Ү, &lt;-0.5.</w:t>
        <w:br/>
        <w:t>Кіріс буыны - айналшақтың 5-5;(), і-І/У орынауыстыру функциясында</w:t>
        <w:br/>
        <w:t>жетектегі буыны - жылжыманың берілген қозғалыс заңдылығы бойынша, 4.27</w:t>
        <w:br/>
        <w:t>суретке сәйкес, ІП класты беріліс механизмінің синтезін қарастырайық.</w:t>
        <w:br/>
        <w:t>Сурет 4.27 - Жұмыс атқарушы звеносы үш рет тоқтамалы ШІ класты</w:t>
        <w:br/>
        <w:t>беріліс механизмі</w:t>
        <w:br/>
        <w:t>Егер бастапқы кинематикалық тізбек негізінде механизмді синтездейтін</w:t>
        <w:br/>
        <w:t>болсақ, онда 3.6 суретке сәйкес, айналшақты-жылжымалы төртбуынды</w:t>
        <w:br/>
        <w:t>механизм аламыз, мұндағы у; беріліс бұрышы жалпы жағдайда берілген</w:t>
        <w:br/>
        <w:t>шеткеулерді қанағаттандырмайды. Сонымен қатар, ЭЕМ-да алынған сандық</w:t>
        <w:br/>
        <w:t>эксперименттер нәтижелері П класты механизмдер үш рет тоқтамалы қозғалыс</w:t>
        <w:br/>
        <w:t>берілісін іске асыруға мүмкіндік бермейді. Бұл есеп 3.1 суретінде көрсетілген</w:t>
        <w:br/>
        <w:t>бастапқы кинематикалық тізбек негізінде шешілуі мүмкін. Мұнда жылжыма</w:t>
        <w:br/>
        <w:t>қозғалысы мен айналшақ қозғалысы екі жалпыланған координата ретінде</w:t>
        <w:br/>
        <w:t>алынған. Есеп екі сатыда шешіледі. Бірінші кезеңде 3.1 суретіне сәйкес )</w:t>
        <w:br/>
        <w:t>нүктесін С нүктесімен сипаттай отырып, тізбек параметрлері анықталады.</w:t>
        <w:br/>
        <w:t>Жылжымамен қойылған геометриялық байланысты ескере отырып, екі еркіндік</w:t>
        <w:br/>
        <w:t>дәрежесі бар О. АВС кинематикалық тізбегін аламыз және бір қозғалмалы</w:t>
        <w:br/>
        <w:t>механизм алу үшін оның бір еркіндік дәрежесін алып тастауымыз қажет.</w:t>
        <w:br/>
        <w:t>Бұл дәрежені алып тастау үшін геометриялық байланысы бір ғана әдіс</w:t>
        <w:br/>
        <w:t>арқылы жасалады, яғни тірекке қатысты АС буынының қозғалысына шектеу</w:t>
        <w:br/>
        <w:t>қою арқылы жүзеге асырылады. Сондықтан С жылжымасындағы у; беріліс</w:t>
      </w:r>
    </w:p>
    <w:p>
      <w:r>
        <w:t>бұрышын анықтау үшін ВС буыны қозғалысының параметрлерін беру қажет.</w:t>
        <w:br/>
        <w:t>93</w:t>
        <w:br/>
        <w:t>Жобаланған ІП класты механизм 4.27 суретінде көрсетілген, ал 4.28</w:t>
        <w:br/>
        <w:t>суретінде бұл механизмнің жұмыс істеу принципі көрсетілген.</w:t>
        <w:br/>
        <w:t>Сурет 4.28 - Ш класты беріліс механизмінің жұмыс істеу принципі</w:t>
        <w:br/>
        <w:t>(АВ айналшағының бір айналуындағы шығыс буынының қажетті үш рет</w:t>
        <w:br/>
        <w:t>тоқтамасы келесі түрде алынды. В нүктесінің шеңбердің а, са, е/</w:t>
        <w:br/>
        <w:t>доғаларындағы қозғалысы кезінде шығыс буыны тоқтайды. АВ айналшағы ВС</w:t>
        <w:br/>
        <w:t>бұлғағына, ал бұлғақ өз кезегінде үштопсалы СЕО қатаң контурға қозғалыс</w:t>
        <w:br/>
        <w:t>береді. Бұл кезде С топсасы шеңбердің а|0, сүй, және е,Ғ/|, үш доғасы бар</w:t>
        <w:br/>
        <w:t>күрделі траектория бойымен қозғалады. 85,,5,, 8, орындарында бұл шеңбер</w:t>
        <w:br/>
        <w:t>доғаларының центрі жылжыманың Ғ нүктесі, ал радиусы СЕ буыны болып</w:t>
        <w:br/>
        <w:t>табылады. Осылайша, жобаланған механизмнің құрылысы мен табылған</w:t>
        <w:br/>
        <w:t>буындар ұзындықтарының байланысы қажетті үш рет тоқтаманы қамтамасыз</w:t>
        <w:br/>
        <w:t>етеді.</w:t>
        <w:br/>
        <w:t>ІШ класты механизмнің А% функциясының қозғалысты тудыратын 8</w:t>
        <w:br/>
        <w:t>функциясынан бастапқы ауытқу графигі 4.29 суретте көрсетілген |142,1431.</w:t>
        <w:br/>
        <w:t>4.6 Тігін станогындағы екі жетекті буынды ІУ класты орыналмастырушы</w:t>
        <w:br/>
        <w:t>механизмді синтездеу</w:t>
        <w:br/>
        <w:t>95</w:t>
        <w:br/>
        <w:t>Бұл жағдайда у; бұрышы берілген аралықтың белгілі аймақтарында өзгеруі</w:t>
        <w:br/>
        <w:t>мүмкін, ал ВС буынының В топсасы С нүктесінде центрі бар шеңбер</w:t>
        <w:br/>
        <w:t>доғасының тоқтама аудандарында күрделі траектория бойымен қозғалуы қажет.</w:t>
        <w:br/>
        <w:t>ж бұрышы С нүктесінің әр нақты орнына байланысты анықталады. Механизм</w:t>
        <w:br/>
        <w:t>параметрлерін анықтау үшін 3.1 және 3.4 суреттерде келтірілген тізбектердің</w:t>
        <w:br/>
        <w:t>межелі функцияларын құрастырайық және оларды механизм параметрлері</w:t>
        <w:br/>
        <w:t>арқылы сипаттайық:</w:t>
        <w:br/>
        <w:t>5% -Хім/(х, 977 ауы ыу, -Хім(, 977 тоа үс (4.37)</w:t>
        <w:br/>
        <w:t>5з- “ім (хы, уғ,8,Хо, ,%, І - &lt;ла(%,.3, ғ, Хо,,%» І (4.38)</w:t>
        <w:br/>
        <w:t>і-і і-і</w:t>
        <w:br/>
        <w:t>Бұл кезде берілген аумақта механизм жұмысын қамтамасыз ететін келесі</w:t>
        <w:br/>
        <w:t>шектеулер ескерілген:</w:t>
        <w:br/>
        <w:t>а) буындардың өлшемдеріне</w:t>
        <w:br/>
        <w:t>0&lt;Ф&lt;2л 0&lt;й,&lt;л</w:t>
        <w:br/>
        <w:t>04&lt;а&lt;07 15&lt;һ&lt;3</w:t>
        <w:br/>
        <w:t>09&lt;Ь&lt;ІЗ 04&lt;г&lt;1</w:t>
        <w:br/>
        <w:t>15&lt;с&lt;2.8 0&lt;Х,, &lt;25</w:t>
        <w:br/>
        <w:t>17&lt;Хо, &lt;2 -05&lt;Қ, &lt;1.5</w:t>
        <w:br/>
        <w:t>0&lt;5, &lt;-09 (4.39)</w:t>
        <w:br/>
        <w:t>б) беріліс бұрыштарына 2709 &lt; д, &lt;3200 (4.40)</w:t>
      </w:r>
    </w:p>
    <w:p>
      <w:r>
        <w:t>в) айналшақтың бар болуы шартына (5--ғ- ау к ік 4 5?-%, ЗІ (4.41)</w:t>
        <w:br/>
        <w:t>ІП класты беріліс механизмін синтездеу есебін шешкенде кіріс және</w:t>
        <w:br/>
        <w:t>шығыс буындарының 65 бастапқы орындары алынған. Сонымен қатар тоқтама</w:t>
        <w:br/>
        <w:t>аймақтарында координата мәндері айналшақтың айналуының әр бір</w:t>
        <w:br/>
        <w:t>градусынан кейін алынып отырылды. 8-85|4-8; межелі функциясының</w:t>
        <w:br/>
        <w:t>минимизациясы жұмыстың 3.2 б. келтірілген алгоритм көмегімен орындалды.</w:t>
        <w:br/>
        <w:t>Бұл кезде бастапқы берілгендер келесі түрде қабылданды: айнымалылар</w:t>
        <w:br/>
        <w:t>саны Х- 11, алдын ала зерттеулер саны Мо -10, негізгі зерттеулер саны М- 500,</w:t>
        <w:br/>
        <w:t>деңгей саны К- 10, жақындау дәлдігі І.- 2.</w:t>
        <w:br/>
        <w:t>Алгоритмге сәйкес глобалды минимум мәні 5 - 0,0078248 екендігі,</w:t>
        <w:br/>
        <w:t>сонымен бірге глобалды минимум координаталары мәндері келесідей</w:t>
        <w:br/>
        <w:t>анықталды:</w:t>
        <w:br/>
        <w:t>ф-11341 а-0,6012 Ь- 1,108</w:t>
        <w:br/>
        <w:t>с-2,54153 Хо, - 1,9 %,--0,7</w:t>
        <w:br/>
        <w:t>р-р29 һ-1,925 ғ-0,795</w:t>
        <w:br/>
        <w:t>Х.,- 2,275 Ү,- 0,823.</w:t>
        <w:br/>
        <w:t>94</w:t>
        <w:br/>
        <w:t>екі жетекші буынды ГУ класты орыналмастырушы механизмнің синтезін</w:t>
        <w:br/>
        <w:t>қарастырайық.</w:t>
        <w:br/>
        <w:t>Жұмыс буыны арқаудағы тоқыма жібінің қозғалысына перпендикуляр</w:t>
        <w:br/>
        <w:t>жазықтықта қозғалатын болғандықтан, шығыс буында айналмалы қозғалыс</w:t>
        <w:br/>
        <w:t>(6,- 6(;)- сопзі) шектеледі және шығыс буынының барлық нүктелері бірыңғай</w:t>
        <w:br/>
        <w:t>заңдылығы бойынша қозғалады.</w:t>
        <w:br/>
        <w:t>Механизм параметрлерін анықтау үшін бастапқы кинематикалық тізбектің</w:t>
        <w:br/>
        <w:t>межелі функцияларын 3.1, 3.4 және 3.7 суреттерге сәйкес құрастырайық.</w:t>
        <w:br/>
        <w:t>Бірінші межелі функция келесі түрде жазылады:</w:t>
        <w:br/>
        <w:t>М</w:t>
        <w:br/>
        <w:t>-ХАа(аыуы Хх, - &lt;лма(0,0,,ЬХ 5! (4.42)</w:t>
        <w:br/>
        <w:t>і-і і-і</w:t>
        <w:br/>
        <w:t>Одан кейін талдау арқылы нүкте орындарын анықтаймыз</w:t>
        <w:br/>
        <w:t>Хь-Хо, “і6,с “С05%;,с</w:t>
        <w:br/>
        <w:t>Ү,-, "рс 5і1%;о,с&gt;</w:t>
        <w:br/>
        <w:t>1</w:t>
        <w:br/>
        <w:t>Ү,-Ұ, ағааар 15с -І%ь % (х ,- Хо, ) % ү, - қР?</w:t>
        <w:br/>
        <w:t>х.-Х Ң 2</w:t>
        <w:br/>
        <w:t>жы. 2,21%, -х,Р(%,-Ұ, ер</w:t>
        <w:br/>
        <w:t>Екінші межелі функцияны құрастыру үшін Е нүктесінің қозғалысы мен</w:t>
        <w:br/>
        <w:t>О,А айналшағының қозғалысын екі жалпыланған координата ретінде</w:t>
        <w:br/>
        <w:t>қабылдайық:</w:t>
        <w:br/>
        <w:t>5 - ім лыуы Х.Қ - Хм (9,5, а. йеуе| (ал)</w:t>
        <w:br/>
        <w:t>іш</w:t>
        <w:br/>
        <w:t>Мі</w:t>
      </w:r>
    </w:p>
    <w:p>
      <w:r>
        <w:t>Осыдан кейін үшінші межелі функцияны құрастырайық</w:t>
        <w:br/>
        <w:t>2 2</w:t>
        <w:br/>
        <w:t>М М ЗЫ</w:t>
        <w:br/>
        <w:t>53 -Х Ай (х,у, Б,хс,ус)) БЕЛТЕТЕЕГ ІІ ) (4.44)</w:t>
        <w:br/>
        <w:t>і-і і-і</w:t>
        <w:br/>
        <w:t>ВЕ буынының оу; (і-0,1,...М) белгісіз бұрыштық орындары (2.9)</w:t>
        <w:br/>
        <w:t>формуласы бойынша О,4ВЕ төртбуындыны талдау негізінде анықталады.</w:t>
        <w:br/>
        <w:t>Механизмінің синтез есебін шешкенде кіріс және шығыс буындарының 75</w:t>
        <w:br/>
        <w:t>бастапқы орындары алынған, мұндағы тоқтама аймақтарында координата</w:t>
        <w:br/>
        <w:t>мәндері айналшақтың айналуының әр бір градустан кейін алынып отырды.</w:t>
        <w:br/>
        <w:t>5-54-58; межелі функциясын минимизациялау жұмыстың 3.26. келтірілген</w:t>
        <w:br/>
        <w:t>алгоритм көмегімен орындалды. Бұл кезде бастапқы берілгендер келесі түрде</w:t>
        <w:br/>
        <w:t>95</w:t>
        <w:br/>
        <w:t>жұдырықша-иінтіректі механизмдердің жұмыс атқарушы звеносы қозғалысты</w:t>
        <w:br/>
        <w:t>берілген циклограмма бойынша жасай алады. Бірақ циклограмманың күрделі</w:t>
        <w:br/>
        <w:t>түріне және жұмыс атқарушы звеносының үлкен жүрісіне байланысты</w:t>
        <w:br/>
        <w:t>жұдырықша динамикалық тұрғыдан шекті жүктелген болып келеді. Бұл</w:t>
        <w:br/>
        <w:t>кемшіліктерден айырылу үшін және жұдырықшалы механизмді ауыстыру үшін</w:t>
        <w:br/>
        <w:t>4.31 суретке сәйкес жаңа екі жетекші буынды ГУ класты орыналмастырушы</w:t>
        <w:br/>
        <w:t>механизм жобаланды.</w:t>
        <w:br/>
        <w:t>ы</w:t>
        <w:br/>
        <w:t>Сурет 4.31 - Жұмыс атқарушы звеносы төрт рет тоқтамалы, екі қозғалмалы</w:t>
        <w:br/>
        <w:t>үйлестіруші механизм</w:t>
        <w:br/>
        <w:t>Жобаланған механизм келесіні қамтамасыз етеді:</w:t>
        <w:br/>
        <w:t>а) жетекпен Ассура тобының ГУ класты П түрінің көмегімен айналшақтан</w:t>
        <w:br/>
        <w:t>(бірінші жетекші буын) қажетті жазық-параллель және ілгерлемелі</w:t>
        <w:br/>
        <w:t>қозғалыстарда үлкен орынауыстырулар орындауға мүмкіндік береді;</w:t>
        <w:br/>
        <w:t>6) бұл механизмнің жұдырықшалы жетегінің көмегі арқылы</w:t>
        <w:br/>
        <w:t>күйентемен(екінші жетекші буын) жұмыс атқарушы звеносының кіші</w:t>
        <w:br/>
        <w:t>орынауыстыруы және ол арқылы жұмыс атқарушы звеносы қозғалысының</w:t>
        <w:br/>
        <w:t>қажетті заңдылығын орындауға мүмкіндік береді.</w:t>
        <w:br/>
        <w:t>Берілген бұлғақ жазықтығының Х,, -Х ә(8) Ү,- Ү,(б ) 9;-Ө(;) және</w:t>
        <w:br/>
        <w:t>кіріс буыны - айналшақ жүйесінің о, -ө() (6 &lt;5 &lt;4,) қозғалыстары арқылы</w:t>
        <w:br/>
        <w:t>97</w:t>
        <w:br/>
        <w:t>қозғалыс заңдылығы бойынша жазық иінтіректі механизмдердің жалпы</w:t>
        <w:br/>
        <w:t>синтездеу әдісі жасалды. Ұсынылып отырған синтездеу әдісі иінтіректі</w:t>
        <w:br/>
        <w:t>механизмдердің барлық мүмкін құрылымдарын алуға, тізбектің және оның</w:t>
        <w:br/>
        <w:t>модификациялары үшін жалпы межелі функциясын құруға және механизм</w:t>
        <w:br/>
        <w:t>параметрлеріне қойылған шектеулерді ескере отырып, параметрлер саны</w:t>
        <w:br/>
        <w:t>арқылы механизмді синтездеуге мүмкіндік береді.</w:t>
      </w:r>
    </w:p>
    <w:p>
      <w:r>
        <w:t>2. Бастапқы кинематикалық тізбекті қолдану негізінде берілген</w:t>
        <w:br/>
        <w:t>функцияның дәлдігінің артуымен механизмнің қарапайым құрылымынан</w:t>
        <w:br/>
        <w:t>күрделіге ауысуына мүмкіндік беретін орыналмастырушы, бағыттаушы және</w:t>
        <w:br/>
        <w:t>беріліс механизмдерін синтездеу әдістері жасалынды. Синтездеу есептерін</w:t>
        <w:br/>
        <w:t>шешу үшін ұсынылып отырған әдіс пен алгоритмдердің тиімділігін</w:t>
        <w:br/>
        <w:t>сипаттайтын, параметрлеріне шектеу қойылған нақты механизмдердің</w:t>
        <w:br/>
        <w:t>синтездеу мысалдары келтірілген.</w:t>
        <w:br/>
        <w:t>3. Синтездеу нәтижесінде алынған механизм класы кіріс буын қозғалыс</w:t>
        <w:br/>
        <w:t>заңдылығына тәуелді болып келетін шығыс буынының қозғалыс заңдылығына</w:t>
        <w:br/>
        <w:t>тәуелді екендігі көрсетілді.</w:t>
        <w:br/>
        <w:t>4. Жасалған әдісті практикалық есептерде қолданылуы көп түсті тігін</w:t>
        <w:br/>
        <w:t>станогында тоқыма жіптерін үйлестіру механизмін есептеуде және жобалауда</w:t>
        <w:br/>
        <w:t>қолданылды. Тігін станогында тоқыма жіптердің үйлестірілуіе мүмкіндік</w:t>
        <w:br/>
        <w:t>беретін үш және төрт рет тоқтамаға сәйкес шығыс буынының берілген қозғалыс</w:t>
        <w:br/>
        <w:t>заңдылығы күрделі беріліс және орыналмастырушы механизмдер</w:t>
        <w:br/>
        <w:t>синтезделінді.</w:t>
        <w:br/>
        <w:t>100</w:t>
        <w:br/>
        <w:t>ІХ Х-МТХ-)-ІХ</w:t>
        <w:br/>
        <w:t>ПХх-ІХІХЫТ</w:t>
        <w:br/>
        <w:t>360 А(ІХЛОУ-А(ІХЛО-(А(ІХЛЗА(/7Х))</w:t>
        <w:br/>
        <w:t>365 В(ГХ)-В(ІХ)-В(УА(ТХЛ)</w:t>
        <w:br/>
        <w:t>370 МҮ-Һ-1</w:t>
        <w:br/>
        <w:t>ІТ-М%М</w:t>
        <w:br/>
        <w:t>рОЗ3801І-І,МҮ</w:t>
        <w:br/>
        <w:t>ТА-ІТ-/</w:t>
        <w:br/>
        <w:t>ІВ-Һ-/</w:t>
        <w:br/>
        <w:t>ІС-М</w:t>
        <w:br/>
        <w:t>рО 380 К-1,7</w:t>
        <w:br/>
        <w:t>В(ІВ)-В(ІВ)-А(ТА)“В(ІС)</w:t>
        <w:br/>
        <w:t>ТА-ІА-М</w:t>
        <w:br/>
        <w:t>380 ІС-ІС-1</w:t>
        <w:br/>
        <w:t>КЕТОКМ</w:t>
        <w:br/>
        <w:t>ЕМ</w:t>
        <w:br/>
        <w:t>с5ІМОепа</w:t>
        <w:br/>
        <w:t>ЕСМСТІОМ АС(А1,А2,А3)</w:t>
        <w:br/>
        <w:t>КІ-А1“А1-АЗ%АЗ-А2%А2</w:t>
        <w:br/>
        <w:t>Ю2-2%А1%АЗ</w:t>
        <w:br/>
        <w:t>ІЕ (АВ5(Е1/Е2)-1.0) 01,01,02</w:t>
        <w:br/>
        <w:t>01 АС-1.5708-А5ІМ(К1/Ю2)</w:t>
        <w:br/>
        <w:t>СОТО03</w:t>
        <w:br/>
        <w:t>02 РҺЮІКМТ 04</w:t>
        <w:br/>
        <w:t>04 БЕОКМАТ (2х, задача”)</w:t>
        <w:br/>
        <w:t>03 КЕТСЕМ</w:t>
        <w:br/>
        <w:t>ЕМ</w:t>
        <w:br/>
        <w:t>ЕСМСТІОМ АТ(А,В)</w:t>
        <w:br/>
        <w:t>ІЕ (В%1.0) 01,02,03</w:t>
        <w:br/>
        <w:t>01 АТ-3.1416-АТАМ(А/В)</w:t>
        <w:br/>
        <w:t>со то04</w:t>
        <w:br/>
        <w:t>03 АТ-АТАМ(А/В)</w:t>
      </w:r>
    </w:p>
    <w:p>
      <w:r>
        <w:t>сото04</w:t>
        <w:br/>
        <w:t>02 ІБ(А%1.0) 05,06,07</w:t>
        <w:br/>
        <w:t>05 РК--1</w:t>
        <w:br/>
        <w:t>СОТО08</w:t>
        <w:br/>
        <w:t>06 РК-0</w:t>
        <w:br/>
        <w:t>СООТО08</w:t>
        <w:br/>
        <w:t>118</w:t>
        <w:br/>
        <w:t>07</w:t>
        <w:br/>
        <w:t>08</w:t>
        <w:br/>
        <w:t>РК-1</w:t>
        <w:br/>
        <w:t>СОҺТІМТЕ</w:t>
        <w:br/>
        <w:t>АТ-РК%1,5708</w:t>
        <w:br/>
        <w:t>04</w:t>
        <w:br/>
        <w:t>01</w:t>
        <w:br/>
        <w:t>СОҺТІМТЕ</w:t>
        <w:br/>
        <w:t>КЕТСЕМ</w:t>
        <w:br/>
        <w:t>ЕМ</w:t>
        <w:br/>
        <w:t>ЕСМСТІОМ АТГ(А1,АЗ,ҒА1,ҒАЗ)</w:t>
        <w:br/>
        <w:t>Ті--А1%8ІМ(ЕА1)-АЗ%5ІМ(ЕАЗ)</w:t>
        <w:br/>
        <w:t>Т2--А1%СО5(ЕА1)-АЗ%СО5(БАЗ)</w:t>
        <w:br/>
        <w:t>ІЕ (Т2%1.0) 01,02,03</w:t>
        <w:br/>
        <w:t>АТ-3.1416-АТАМ(Т1/Т2)</w:t>
        <w:br/>
        <w:t>СОТО04</w:t>
        <w:br/>
        <w:t>03</w:t>
        <w:br/>
        <w:t>АТПр-АТАМ(Т1/Т2)</w:t>
        <w:br/>
        <w:t>СОТО04</w:t>
        <w:br/>
        <w:t>2</w:t>
        <w:br/>
        <w:t>05</w:t>
        <w:br/>
        <w:t>0%</w:t>
        <w:br/>
        <w:t>ТЕ (Т1%1.0) 05,06,07</w:t>
        <w:br/>
        <w:t>РК--1</w:t>
        <w:br/>
        <w:t>СОТО08</w:t>
        <w:br/>
        <w:t>РК-0</w:t>
        <w:br/>
        <w:t>СОТО08</w:t>
        <w:br/>
        <w:t>07 РК-1</w:t>
        <w:br/>
        <w:t>08 СОМТІМ/Е</w:t>
        <w:br/>
        <w:t>АТр-РК%1.5708</w:t>
      </w:r>
    </w:p>
    <w:p>
      <w:r>
        <w:t>04</w:t>
        <w:br/>
        <w:t>СОҺМТІМП/Е</w:t>
        <w:br/>
        <w:t>КЕТСЕМ</w:t>
        <w:br/>
        <w:t>ЕМ</w:t>
        <w:br/>
        <w:t>119</w:t>
        <w:br/>
        <w:t>ХА(7)-0.0</w:t>
        <w:br/>
        <w:t>ҮА(Й-Ч/01/М</w:t>
        <w:br/>
        <w:t>Х8()-і.02.</w:t>
        <w:br/>
        <w:t>Ү5()--.О3-151.04/Ч</w:t>
        <w:br/>
        <w:t>КІ-Ү8(7)-ҮА()</w:t>
        <w:br/>
        <w:t>В2-Х8()-ХА()</w:t>
        <w:br/>
        <w:t>ҺА5()-5ОЕТ(В2%В2481%81)</w:t>
        <w:br/>
        <w:t>БА5()-АТ(В1,82)</w:t>
        <w:br/>
        <w:t>САМ. Б1&gt;(І.АВ,І.В51.А5(7),БА8(7),БАВ(7),ЕВ5(7))</w:t>
        <w:br/>
        <w:t>ХВ(П-ХА(7)-.АВЗСОЗ(БАВ(7))</w:t>
        <w:br/>
        <w:t>ҮВ()-ҮА()-.АВ?ЗІМ(ЕАВ(7))</w:t>
        <w:br/>
        <w:t>УҮЕІТЕ (6,210) .ХВ(7),ҮВ()),ЕВ5С)</w:t>
        <w:br/>
        <w:t>210 БОВМАТ(5Х/М-р,2Х,/ХВ-,В10.4,22Х/ҮВ-,Б10.4,2Х/ЕВ5-,Б104)</w:t>
        <w:br/>
        <w:t>01 СОМТІМ/Е</w:t>
        <w:br/>
        <w:t>ВЕТ</w:t>
        <w:br/>
        <w:t>ЕМр</w:t>
        <w:br/>
        <w:t>5СОВКООТІКЕ ССТ(РЕК1,РК2,Х5,Ү5,Т,С,В,КО,5,М)</w:t>
        <w:br/>
        <w:t>ПІМЕМБІОМҺ Х5(М),Ү5(М),Т(М),С(3),В(3),Х(10),Ү(10)</w:t>
        <w:br/>
        <w:t>ПІМЕМБІОМ Х1(10),Ү1(10),Е(10),К1(10), А(3,3)</w:t>
        <w:br/>
        <w:t>Іпіесег М</w:t>
        <w:br/>
        <w:t>РК--99.99</w:t>
        <w:br/>
        <w:t>РК3-999.9</w:t>
        <w:br/>
        <w:t>ЕР5-0.0001</w:t>
        <w:br/>
        <w:t>55 р0201-1,М</w:t>
        <w:br/>
        <w:t>РЕ4-РЕ1%СОЗ(Т(7))</w:t>
        <w:br/>
        <w:t>РЕ5-РЕ2%5ІМ(Т(7))</w:t>
        <w:br/>
        <w:t>РЕ6-РЕ1%5ІМ(Т(7))</w:t>
        <w:br/>
        <w:t>РЕТ-РЕ2%СО8(Т(7)</w:t>
        <w:br/>
        <w:t>Х(П-Хе()-РЕ4-РВ5</w:t>
        <w:br/>
        <w:t>Ү(П-Ү5(/--РЕ6-РЕТ7</w:t>
        <w:br/>
        <w:t>к(у-х(Туе кү )%2</w:t>
        <w:br/>
        <w:t>20 СОМТІМДЕ</w:t>
        <w:br/>
        <w:t>САШ,ЕМТ(Х,У,Е,А.В,М)</w:t>
        <w:br/>
        <w:t>САП. 5ІМО(А,В,3ЛЕК)</w:t>
        <w:br/>
        <w:t>ІЕ (ТЕК) 01,02,01</w:t>
        <w:br/>
        <w:t>02 гО211-1,3</w:t>
        <w:br/>
        <w:t>Са)-В(7)</w:t>
        <w:br/>
        <w:t>21 СОМТІМДЕ</w:t>
        <w:br/>
        <w:t>ВА-В(1)“В(1)-В(2)%В(2)</w:t>
        <w:br/>
        <w:t>КО-5ОЕТ(АВ5(ЕА-92%В43)))</w:t>
        <w:br/>
        <w:t>5-0.0</w:t>
        <w:br/>
        <w:t>114</w:t>
      </w:r>
    </w:p>
    <w:p>
      <w:r>
        <w:t>5СОВКООТІМЕ р12(А1,А2,А3,ҒАЗ,ҒА1,ЕА2)</w:t>
        <w:br/>
        <w:t>БА1-ЕАЗ-АС(А1,А2,А3)</w:t>
        <w:br/>
        <w:t>БА2-АТГХА1,А3,ҒА1,ҒА3)</w:t>
        <w:br/>
        <w:t>КЕТСЕМ</w:t>
        <w:br/>
        <w:t>ЕМ</w:t>
        <w:br/>
        <w:t>с 5ІМОваг</w:t>
        <w:br/>
        <w:t>8/ВКОТТІМЕ 8ІМО(А,В,М,К85)</w:t>
        <w:br/>
        <w:t>ПІМЕМБІОМ А(1),В(1)</w:t>
        <w:br/>
        <w:t>Ішесег М</w:t>
        <w:br/>
        <w:t>ТОІ-0.0</w:t>
        <w:br/>
        <w:t>К5-0</w:t>
        <w:br/>
        <w:t>П--М</w:t>
        <w:br/>
        <w:t>рО3651І-І,М</w:t>
        <w:br/>
        <w:t>Тү-Һ1</w:t>
        <w:br/>
        <w:t>П-Паын</w:t>
        <w:br/>
        <w:t>ВІСА-0</w:t>
        <w:br/>
        <w:t>ІТ-П-І</w:t>
        <w:br/>
        <w:t>рО3301І-ЛМ</w:t>
        <w:br/>
        <w:t>П-ІТыІ</w:t>
        <w:br/>
        <w:t>ІЕ(АВ5(ВІСА)-АВ5(А(ІЛ)) 320,330,330</w:t>
        <w:br/>
        <w:t>320 ВІСА-А(І7))</w:t>
        <w:br/>
        <w:t>ІМАХ-І</w:t>
        <w:br/>
        <w:t>330 СОМТІМСЕ</w:t>
        <w:br/>
        <w:t>ІЕ(АВ5(ВІСА)-ТОІ.) 335,335,340</w:t>
        <w:br/>
        <w:t>335 К5-1</w:t>
        <w:br/>
        <w:t>КЕТСЕМ</w:t>
        <w:br/>
        <w:t>340 П- ХҰ(У-2)</w:t>
        <w:br/>
        <w:t>ІТ-ІМАХ-7</w:t>
        <w:br/>
        <w:t>рО 350 К-ЛМ</w:t>
        <w:br/>
        <w:t>П-П-М</w:t>
        <w:br/>
        <w:t>рр-П-Т</w:t>
        <w:br/>
        <w:t>ЗАУЕ-А(П)</w:t>
        <w:br/>
        <w:t>А(1)-А(02)</w:t>
        <w:br/>
        <w:t>А(2)-5АУЕ</w:t>
        <w:br/>
        <w:t>350 А(11)-А(ПУ/ВІбА</w:t>
        <w:br/>
        <w:t>ЗАУЕ-В(ІМАХ)</w:t>
        <w:br/>
        <w:t>В(ІМАХ)-В(7)</w:t>
        <w:br/>
        <w:t>В()-5 АУЕ/ВІСА</w:t>
        <w:br/>
        <w:t>ІЕ(7-М) 355,370,355</w:t>
        <w:br/>
        <w:t>355 І05-М%-1)</w:t>
        <w:br/>
        <w:t>рО365 ІХ-ТҮ,М</w:t>
        <w:br/>
        <w:t>ІХІ-І05-ІХ</w:t>
        <w:br/>
        <w:t>ІТ-І-ІХ</w:t>
        <w:br/>
        <w:t>рО3607Х-7Ү,М</w:t>
        <w:br/>
        <w:t>117</w:t>
        <w:br/>
        <w:t>ҚОСЫМША А</w:t>
        <w:br/>
        <w:t>Иінтіректі механизм синтез есебі</w:t>
        <w:br/>
        <w:t>ЗІМТЕ?. ЕЗЕР</w:t>
        <w:br/>
        <w:t>К5ІМТ4</w:t>
        <w:br/>
        <w:t>ПІМЕМБІОМ ХВ(10),ҮВ(10),ЕВ5(10),ЕОА(10),ЕК1(10),ОХА(10)</w:t>
        <w:br/>
        <w:t>ПІМЕМБІОМ ОҮ А(10),Х1(10),Ү1(10),С(3),В(3)</w:t>
      </w:r>
    </w:p>
    <w:p>
      <w:r>
        <w:t>ПІМЕМБІОМ ХА(10),Ү А(10),ЕАВ(10)</w:t>
        <w:br/>
        <w:t>Кезі МАМ.Ир1,р2,4р3,Г.О1,.02,Г03,.104,Г.АВ,І.В5</w:t>
        <w:br/>
        <w:t>Ішесег М</w:t>
        <w:br/>
        <w:t>СОММОМ ХА,ҮА,ҒАВ,Г/01,..02,Г03,1.04,1.АВ,І.В5</w:t>
        <w:br/>
        <w:t>Мқк-о</w:t>
        <w:br/>
        <w:t>К-10</w:t>
        <w:br/>
        <w:t>ІЮ1-0.55</w:t>
        <w:br/>
        <w:t>11.02-1.02</w:t>
        <w:br/>
        <w:t>І02-1.30</w:t>
        <w:br/>
        <w:t>103-044</w:t>
        <w:br/>
        <w:t>І04-1.20</w:t>
        <w:br/>
        <w:t>11.04-1.30</w:t>
        <w:br/>
        <w:t>І.АВ-0.60</w:t>
        <w:br/>
        <w:t>І.В5-0.75</w:t>
        <w:br/>
        <w:t>І1ІІВ5-08</w:t>
        <w:br/>
        <w:t>САШ, В5(М,ХВ,ҮВ,ЕВ5)</w:t>
        <w:br/>
        <w:t>1 М:--0-6</w:t>
        <w:br/>
        <w:t>Мі--04</w:t>
        <w:br/>
        <w:t>рО011-16</w:t>
        <w:br/>
        <w:t>М2-М/ю.2</w:t>
        <w:br/>
        <w:t>Мі--04</w:t>
        <w:br/>
        <w:t>рО02 К-1,6</w:t>
        <w:br/>
        <w:t>МІ-МІЗ02</w:t>
        <w:br/>
        <w:t>САШМ.,ССТ(МІ,М2,ХВ,ҮВ,ЕВ5,С.В,.Е0,5,М)</w:t>
        <w:br/>
        <w:t>УҮЕІТЕ (6,200) С(1), С(2), КО,5</w:t>
        <w:br/>
        <w:t>200 КОБМАТ (1Х/ХК-,Е10.4,5Х,ҮК-,Е10.4,5Х,Е-,В10.4,5Х,5-,Е10.4)</w:t>
        <w:br/>
        <w:t>ҮҮЕІТЕ (6,201) В(1), В(2)</w:t>
        <w:br/>
        <w:t>201 БОВМАТ (1Х/ХМІ-,Е10.4,5Х,ҮМІ-,Б10.4)</w:t>
        <w:br/>
        <w:t>02 СОҺТІМІ/Е</w:t>
        <w:br/>
        <w:t>01 СОМТІМІ/Е</w:t>
        <w:br/>
        <w:t>СОТО10</w:t>
        <w:br/>
        <w:t>ХМХ-0.6</w:t>
        <w:br/>
        <w:t>12</w:t>
        <w:br/>
        <w:t>болды: айнымалылар саны М- 16, алдын ала зерттеулер саны Мо -10, негізгі</w:t>
        <w:br/>
        <w:t>зерттеулер саны М- 800, деңгей саны К - 10, жақындау дәлдігі 1,- 2.</w:t>
        <w:br/>
        <w:t>Алгоритмге сәйкес глобалды минимум мәні 5-0,1389484 тең екендігі,</w:t>
        <w:br/>
        <w:t>сонымен бірге глобалды минимум координатлар мәндері анықталды.</w:t>
        <w:br/>
        <w:t>Хо, -0,3119, біс- 12 Хы -0</w:t>
        <w:br/>
        <w:t>Үр, - 0,7022 бсо- 0,45 Ү, - 0901</w:t>
        <w:br/>
        <w:t>ео, 0,5 быр 0614 у0-16640</w:t>
        <w:br/>
        <w:t>бдв- 1,104 Тә-14. Ф-133015</w:t>
        <w:br/>
        <w:t>бҙс- 0,3467 брр- 1,986</w:t>
        <w:br/>
        <w:t>бьн&lt; 1,20 б,к-2:01</w:t>
        <w:br/>
        <w:t>Жобаланған екі жетекші буынды ІУ класты механизм 4.31 суретінде</w:t>
        <w:br/>
        <w:t>көрсетілген.</w:t>
        <w:br/>
        <w:t>Докторлық диссертациялық жұмыста келтірілген иінтіректі</w:t>
        <w:br/>
        <w:t>механизмдердің синтезі мен қолданылған программалардың нәтижесі келесі</w:t>
        <w:br/>
        <w:t>институттар мен мекемелерде қолданылу көзделіп отыр:</w:t>
      </w:r>
    </w:p>
    <w:p>
      <w:r>
        <w:t>Иінтіректі механизмдердің синтезі және қолданбалы программалар пакеті</w:t>
        <w:br/>
        <w:t>иінтіректі механизмдерді ең тиімді күш берілісі критерияты бойынша зерттеуде</w:t>
        <w:br/>
        <w:t>және жобалауда қолданылады. Алгоритм және программалар иінтіректі</w:t>
        <w:br/>
        <w:t>механизмдердің процессін автоматтандыруға және рационалды механизм</w:t>
        <w:br/>
        <w:t>сұлбасын алуға мүмкіндік береді.</w:t>
        <w:br/>
        <w:t>Алгоритм және қолданбалы программалар пакетін қолдану жаңа</w:t>
        <w:br/>
        <w:t>механизмдерді жобалау уақытын үнемдеуге және көп жұмысты қажет етпеуге</w:t>
        <w:br/>
        <w:t>мүмкіндік береді.</w:t>
        <w:br/>
        <w:t>Диссертациялық жұмыстың есептік-теориялық материалын Ы.Жақаев</w:t>
        <w:br/>
        <w:t>атындағы Қазақ күріш шаруашылығы ғылыми-зерттеу институтында өңдірістік</w:t>
        <w:br/>
        <w:t>және ғылыми зерттеуде қолдану көзделіп отыр. Енгізуде күтілетін жылдық</w:t>
        <w:br/>
        <w:t>экономикалық эффект 3 млн. теңгеден кем емес (Қосымша Б).</w:t>
        <w:br/>
        <w:t>«Вент Каркара Сервис» жауапкершілігі шектеулі серіктестігінде</w:t>
        <w:br/>
        <w:t>диссертациялық жұмыстың есептік-теориялық материалын жобалау жоне</w:t>
        <w:br/>
        <w:t>ғылыми зерттеуге енгізуде күтілетін жылдық экономикалық эффект 2 млн.</w:t>
        <w:br/>
        <w:t>теңгеден кем емес (Қосымша Б).</w:t>
        <w:br/>
        <w:t>Зерттеу жұмысының нәтижелері «Ақмешіт» гуманитарлық-техникалық</w:t>
        <w:br/>
        <w:t>институтында оқитын келесі мамандықтардағы студенттердің «Машина</w:t>
        <w:br/>
        <w:t>механизмдерінің теориясы» таңдау пәнінде қолдану көзделіп отыр:</w:t>
        <w:br/>
        <w:t>050901 - «Тасымалдау, жол қозғалысын ұйымдастыру және көлікті</w:t>
        <w:br/>
        <w:t>пайдалану»;</w:t>
        <w:br/>
        <w:t>050713 - «Көлік, көлік техникасы және технологиялары» (Қосымша В).</w:t>
        <w:br/>
        <w:t>4 бөлімнің қорытындысы</w:t>
        <w:br/>
        <w:t>1. Айналмалы жұпты бастапқы кинематикалық тізбекті және оның</w:t>
        <w:br/>
        <w:t>модификацияларын қолдану негізінде кіріс және шығыс буындарының берілген</w:t>
        <w:br/>
        <w:t>99</w:t>
        <w:br/>
        <w:t>25</w:t>
        <w:br/>
        <w:t>30</w:t>
        <w:br/>
        <w:t>01</w:t>
        <w:br/>
        <w:t>05</w:t>
        <w:br/>
        <w:t>95</w:t>
        <w:br/>
        <w:t>40</w:t>
        <w:br/>
        <w:t>рО251-1,М</w:t>
        <w:br/>
        <w:t>хЕ-Х()зВ(1)</w:t>
        <w:br/>
        <w:t>ҮЕ-Ү()“В(2)</w:t>
        <w:br/>
        <w:t>ЕЕ-К(7/2</w:t>
        <w:br/>
        <w:t>5-54 ҚХЕЗҮЕВ(3)-ЕЕУуе2</w:t>
        <w:br/>
        <w:t>СОМТІМДЕ</w:t>
        <w:br/>
        <w:t>ІЕ (РЕ3.ЕО.0.001) СО ТО 35</w:t>
        <w:br/>
        <w:t>рО301-1,М</w:t>
      </w:r>
    </w:p>
    <w:p>
      <w:r>
        <w:t>Р71-В(1)-Х8(7)</w:t>
        <w:br/>
        <w:t>Р73-В(2)-Ү5(7)</w:t>
        <w:br/>
        <w:t>ХІ(П-Р21%СОЗ(Т(7)Р23%51М(Т(7))</w:t>
        <w:br/>
        <w:t>Ү1()--Р271%5ІМ(Т(/))-Р23%СО5(Т(7))</w:t>
        <w:br/>
        <w:t>ЕІЦ(,И-Х1(1у 2 үу</w:t>
        <w:br/>
        <w:t>СОМТІМДЕ</w:t>
        <w:br/>
        <w:t>САШ, ЕМТ(Х1,У1,81,А,В,М)</w:t>
        <w:br/>
        <w:t>САП. 5ІМО(А,В,3ЛЕК)</w:t>
        <w:br/>
        <w:t>ІЕ (ІЕК) 01,05,01</w:t>
        <w:br/>
        <w:t>СОМТІМДЕ</w:t>
        <w:br/>
        <w:t>СООТО 101</w:t>
        <w:br/>
        <w:t>ЕО1-5ОЕТ(АВ8((2%В(3)-В(1)%%2-В(2у4%2)))</w:t>
        <w:br/>
        <w:t>51-0.0</w:t>
        <w:br/>
        <w:t>рО401-1,М</w:t>
        <w:br/>
        <w:t>Р?А-ХІ()ЗВ(1)</w:t>
        <w:br/>
        <w:t>Р75-ҮІ()%В0)</w:t>
        <w:br/>
        <w:t>Р76-В(3)</w:t>
        <w:br/>
        <w:t>Р77-Е1(7)/2</w:t>
        <w:br/>
        <w:t>51-81--4%(Р2А-Р25--Р26-Р27)%2</w:t>
        <w:br/>
        <w:t>СОМТІМДЕ</w:t>
        <w:br/>
        <w:t>ІЕ(РК.ЕО.99.99) ООТО 75</w:t>
        <w:br/>
        <w:t>ІрІ - АВ5(Х3-С(1))</w:t>
        <w:br/>
        <w:t>Ір2 - АВ5(Х4-С(2))</w:t>
        <w:br/>
        <w:t>03 - АВ5(Х5-КО)</w:t>
        <w:br/>
        <w:t>ІЕ ((ір1.1/1.ЕР8).АМТ(1р2.І.Т.ЕР5).АМ/(р31/1.ЕРӘ)) С0Т050</w:t>
        <w:br/>
        <w:t>ПЕ ((АВ5(Х3-С(1)).Т.ЕР8).АМО.(АВ5(Х4-С(2)).ГТ.ЕР8).АМО.(АВ8(Х5-</w:t>
        <w:br/>
        <w:t>КО).Г.Т.ЕР5))</w:t>
        <w:br/>
        <w:t>75</w:t>
        <w:br/>
        <w:t>50</w:t>
        <w:br/>
        <w:t>65</w:t>
        <w:br/>
        <w:t>Х3-С(1)</w:t>
        <w:br/>
        <w:t>ХА-С(0)</w:t>
        <w:br/>
        <w:t>Х5-ЕО</w:t>
        <w:br/>
        <w:t>РК-88.38</w:t>
        <w:br/>
        <w:t>РЕ1-В(1)</w:t>
        <w:br/>
        <w:t>РЕ2-В(2)</w:t>
      </w:r>
    </w:p>
    <w:p>
      <w:r>
        <w:t>С07Т055</w:t>
        <w:br/>
        <w:t>рО 601-1,3</w:t>
        <w:br/>
        <w:t>УҮЕШТЕ (6,65) 2/С(1),В(7)</w:t>
        <w:br/>
        <w:t>БОВМАТ(1Х/М-,12,5Х/С-,Е10.4,5Х/В-,Е10.4)</w:t>
        <w:br/>
        <w:t>115</w:t>
        <w:br/>
        <w:t>60 СОМТІМІ/Б</w:t>
        <w:br/>
        <w:t>УҮБІТЕ (6,70) ЕО,В01,5,81</w:t>
        <w:br/>
        <w:t>70 ЕОЕКМАТ (1Х,ЕО-,Е10.4,5Х,Б1-,Е104,5Х,5-,Е10.4,5Х,2-,Е104)</w:t>
        <w:br/>
        <w:t>ао ТО 90</w:t>
        <w:br/>
        <w:t>У/ҮЕІТЕ(6,30)</w:t>
        <w:br/>
        <w:t>80 БОВМАТ (10Х,/р%Һ%-(% -% (,%Ф%ь %-1)</w:t>
        <w:br/>
        <w:t>90 КЕТСЕМ</w:t>
        <w:br/>
        <w:t>ЕМГ)</w:t>
        <w:br/>
        <w:t>ӘСВКОСТІМЕ ЕМТ(Х,Ү,Е,А,В,М)</w:t>
        <w:br/>
        <w:t>ПІМЕМБОМҺ Х(МУ),Ү(М),8(М),В(3),А(3,3)</w:t>
        <w:br/>
        <w:t>Ішесег М</w:t>
        <w:br/>
        <w:t>рО51-1,3</w:t>
        <w:br/>
        <w:t>В(І)-0.0</w:t>
        <w:br/>
        <w:t>рО57/-1,3</w:t>
        <w:br/>
        <w:t>АС,Л-0.0</w:t>
        <w:br/>
        <w:t>5 СОМТІМПЕ</w:t>
        <w:br/>
        <w:t>рО10ІЫ,Ы</w:t>
        <w:br/>
        <w:t>А(С,)-А(1,0)-Х()ЗХ()</w:t>
        <w:br/>
        <w:t>А(1,2)-А(1,2-Х(ЛЗҮ()</w:t>
        <w:br/>
        <w:t>А(1,3)-А(1,3)-Х()</w:t>
        <w:br/>
        <w:t>А(О,2)-АО,2)-Ү(ЛзҮ(7)</w:t>
        <w:br/>
        <w:t>А(2,3)-А(2,3)-Ү()</w:t>
        <w:br/>
        <w:t>В(1)-В(1)-(Е(Л%Х(ЛУ/2</w:t>
        <w:br/>
        <w:t>ВО)-В(2)Е(ЛжҮ(Л)у/2</w:t>
        <w:br/>
        <w:t>В(3)-В(3)-К(Т)/2</w:t>
        <w:br/>
        <w:t>10 СОҺМТІМСЕ</w:t>
        <w:br/>
        <w:t>АО,1)-А(1,2)</w:t>
        <w:br/>
        <w:t>А(3,1)-А(1,3)</w:t>
        <w:br/>
        <w:t>А(3,2)-А(2,3)</w:t>
        <w:br/>
        <w:t>А(3,3-М</w:t>
        <w:br/>
        <w:t>КЕТСЕМ</w:t>
        <w:br/>
        <w:t>ЕМ</w:t>
        <w:br/>
        <w:t>5СОВКОСТІКЕ РР(О,МУ,Т,Х,Ү,Х1,Ү1,М)</w:t>
        <w:br/>
        <w:t>ПІМЕМБОМҺ Т(М),Х(М),Ү(М),Х1(М),Ү1(М)</w:t>
        <w:br/>
        <w:t>Ішіесег М</w:t>
        <w:br/>
        <w:t>рО011-1,М</w:t>
        <w:br/>
        <w:t>ХІ, Х()І"СОв(Т(І))-М/%5ІК(Т(?)</w:t>
        <w:br/>
        <w:t>Ү(-Ү()-5ІМ(Т()У/“СО8(Т())</w:t>
        <w:br/>
        <w:t>01 СОМТІМСЕ</w:t>
        <w:br/>
        <w:t>ВЕТО</w:t>
        <w:br/>
        <w:t>ЕМГ)</w:t>
      </w:r>
    </w:p>
    <w:p>
      <w:r>
        <w:t>16</w:t>
        <w:br/>
        <w:t>хМҺ--04</w:t>
        <w:br/>
        <w:t>ҮМХ-0.6</w:t>
        <w:br/>
        <w:t>ҮМҺ--0.4</w:t>
        <w:br/>
        <w:t>К-б</w:t>
        <w:br/>
        <w:t>Мі--0128</w:t>
        <w:br/>
        <w:t>МІ-0.75</w:t>
        <w:br/>
        <w:t>С()-0,196</w:t>
        <w:br/>
        <w:t>С(2)-0.488</w:t>
        <w:br/>
        <w:t>рХ-(ХМХ-ХММУ(К-1)</w:t>
        <w:br/>
        <w:t>рҮ-(ҮМХ-ҮММУХ(К-1)</w:t>
        <w:br/>
        <w:t>САШ,РР(М1,М1,ЕВ5,ХВ,ҮВ,Х1,Ү1,Һ)</w:t>
        <w:br/>
        <w:t>р0031-1,М</w:t>
        <w:br/>
        <w:t>24-Ү1(0)-С(2)</w:t>
        <w:br/>
        <w:t>22-ХІ()-С(1)</w:t>
        <w:br/>
        <w:t>ЕКІ()-АТ(71,72)</w:t>
        <w:br/>
        <w:t>О1-ХА(В-С(1)</w:t>
        <w:br/>
        <w:t>О2-ҮА()-С(2)</w:t>
        <w:br/>
        <w:t>ОХА(У-О1%СО5(ЕКІ(7))02%51М(ЕКІ()))</w:t>
        <w:br/>
        <w:t>ОҮА()--О1%5ІМ(ЕКІ(7))-О2%СОЗ(ЕКІ(?))</w:t>
        <w:br/>
        <w:t>ЕОА()-6.2831-БАВ())-ЕКІ(7)</w:t>
        <w:br/>
        <w:t>03 СОМТІМОЕ</w:t>
        <w:br/>
        <w:t>рО 05 М-1,К</w:t>
        <w:br/>
        <w:t>рМ-ҮМҺҢМ-1)“рҮ</w:t>
        <w:br/>
        <w:t>рО05Һ-1,К</w:t>
        <w:br/>
        <w:t>рм-ХМҺМҚЫ-)ерх</w:t>
        <w:br/>
        <w:t>САМ.,ССТ(рМ,рМ,ОХА,ОҮА,ЕОА,С.В,ЕО,5,М)</w:t>
        <w:br/>
        <w:t>УҮЕІТЕ(6,203) С(1),С(2),В(1),В0)</w:t>
        <w:br/>
        <w:t>203 ЕОЕМАТ(Х/ХК-,Е10.4,5Х/ ҮК-,Е10.4,5Х/ХМ-,Е10.4,5Х,Ү-,Б10.4)</w:t>
        <w:br/>
        <w:t>УҮЕІТЕ(6,204) КО,5</w:t>
        <w:br/>
        <w:t>204 ЕОКМАТ(5Х, ЕО2-,810.4,5Х,52-,Е10.4)</w:t>
        <w:br/>
        <w:t>05 СОМТІМОЕ</w:t>
        <w:br/>
        <w:t>с</w:t>
        <w:br/>
        <w:t>10 СОМТІМСЕ</w:t>
        <w:br/>
        <w:t>8ТОР</w:t>
        <w:br/>
        <w:t>ЕМр</w:t>
        <w:br/>
        <w:t>5СОВКОСТІКЕ В5(М,ХВ,ҮВ,ЕВ5)</w:t>
        <w:br/>
        <w:t>ПІМЕМБІОМ ХВ(М),ҮВ(М),ЕВ5(М),Х5(10),Ү5(10)</w:t>
        <w:br/>
        <w:t>ПІМЕМБІОМ ХА(10),Ү А(10),І.А5(10),ЕА5(10),ЕҒАВ(10)</w:t>
        <w:br/>
        <w:t>Кез! І.О1,Г.02,ГО3,ГО4,ГАВ,І.В5</w:t>
        <w:br/>
        <w:t>Ішіесег М</w:t>
        <w:br/>
        <w:t>СОММОМ ХА,ҮА,ҒАВ,Г/01,.02,ГО03,Г.04,.АВ,І.В5</w:t>
        <w:br/>
        <w:t>рОо1І-,Һ</w:t>
        <w:br/>
        <w:t>13</w:t>
      </w:r>
    </w:p>
    <w:p>
      <w:r>
        <w:t>6. Синтез есептерін шешу үшін ұсынылып отырған әдіс пен</w:t>
        <w:br/>
        <w:t>алгоритмдердің тиімділігін сипаттайтын, параметрлеріне шектеу қойылған</w:t>
        <w:br/>
        <w:t>нақты механизмдердің синтездеу мысалдары келтірілген. Көп түсті тігін</w:t>
        <w:br/>
        <w:t>станогында тоқыма жіптерін үйлестіру мүмкіндігін беретін үш және төрт рет</w:t>
        <w:br/>
        <w:t>тоқтамаға сәйкес шығыс буынының берілген күрделі қозғалыс заңдылығын</w:t>
        <w:br/>
        <w:t>жасайтын беріліс және орыналмастырушы механизмдер синтезделінді.</w:t>
        <w:br/>
        <w:t>Қойылған міндеттердің толық шешілгендігін бағалау. Жұмыстың алға</w:t>
        <w:br/>
        <w:t>қойылған мақсаты мен зерттеудің міндеттері толықтай шешімін тапты.</w:t>
        <w:br/>
        <w:t>Диссертациялық жұмыста алынған нәтижелер, жасалған әдістер практикада</w:t>
        <w:br/>
        <w:t>қолданыс тапты. Бұл жұмыста қойылған міндеттердің толық орындалуына және</w:t>
        <w:br/>
        <w:t>алынған нәтижелердің айқындылығына айғақ бола алады. Ғылыми нәтижелер</w:t>
        <w:br/>
        <w:t>10 ғылыми жұмыста жарияланған және ғылыми-практикалық</w:t>
        <w:br/>
        <w:t>конференцияларда апробацияланған.</w:t>
        <w:br/>
        <w:t>Жұмыстың нәтижелерін нақты пайдалану бойынша ұсыныстар мен</w:t>
        <w:br/>
        <w:t>бастапқы мәліметтерді дайындау. Кіріс және шығыс буындарының қозғалыс</w:t>
        <w:br/>
        <w:t>заңдылықтары берілген жазық Иінтіректі механизмдердің оптималды күш</w:t>
        <w:br/>
        <w:t>берілісі. критерии бойынша жалпы синтез әдісі ғылыми-зерттеу</w:t>
        <w:br/>
        <w:t>институттарында, жобалау-құрастыру мекемелерінде және техникалық</w:t>
        <w:br/>
        <w:t>институттарының оқу үрдісінде қолдануға болады.</w:t>
        <w:br/>
        <w:t>Ендірудің техника-экономикалық тиімділігін бағалау.</w:t>
        <w:br/>
        <w:t>Диссертациялық зерттеудің нәтижелері «Вент Каркара Сервис» жауапкершілігі</w:t>
        <w:br/>
        <w:t>шектеулі серіктестігінде және Ы.Жақаев атындағы Қазақ күріш шаруашылығы</w:t>
        <w:br/>
        <w:t>ғылыми-зерттеу институтында өндірістік және ғылыми зерттеулерінде қолдану</w:t>
        <w:br/>
        <w:t>көзделіп отыр. Енгізуде күтілетін жылдық экономикалық эффект 3 млн.</w:t>
        <w:br/>
        <w:t>теңгеден жоғары.</w:t>
        <w:br/>
        <w:t>Орындалған жұмыстың ғылыми деңгейін бағалау. Кіріс және шығыс</w:t>
        <w:br/>
        <w:t>буындарының қозғалыс заңдылықтары берілген оптималды күш берілісі</w:t>
        <w:br/>
        <w:t>критериі бойынша жазық иінтіректі механизмдердің тұйықталмаған</w:t>
        <w:br/>
        <w:t>төртбуынды бастапқы кинематикалық тізбектің қолданылуы негізінде</w:t>
        <w:br/>
        <w:t>кинематикалық синтез әдісі жасалынды. Жасалынған әдіс негізінде жаңа</w:t>
        <w:br/>
        <w:t>ғылыми нәтижелер алынды және олар жазық иінтіректі механизмдер мен қоса</w:t>
        <w:br/>
        <w:t>жоғары классты механизмдер синтезі үшін алгоритмдер мен программа</w:t>
        <w:br/>
        <w:t>пакеттерінің жасалуына теориялық негіз болып табылады.</w:t>
        <w:br/>
        <w:t>102</w:t>
        <w:br/>
        <w:t>ҚОРЫТЫНДЫ</w:t>
        <w:br/>
        <w:t>1. Жазық иінтіректі механизмдердің құрылымдық-кинематикалық</w:t>
        <w:br/>
        <w:t>синтезінің салыстырмалы талдауына шолу жасалынып, зерттелінді.</w:t>
        <w:br/>
        <w:t>Көрсетілгендей механизмдердің синтезі әдістері механизмнің алдыңғы</w:t>
        <w:br/>
        <w:t>құрылымын таңдауға немесе механизмнің параметрлерін анықтау арқылы</w:t>
        <w:br/>
        <w:t>бастапқы кинематикалық тізбектер синтезі негізінде механизмнің</w:t>
        <w:br/>
        <w:t>құрылымының жасалуына әкеледі. Қолданылып жүрген синтез әдістері</w:t>
        <w:br/>
        <w:t>иінтіректі механизмдердің барлық мүмкін құрылымдарын алуға, кіріс</w:t>
        <w:br/>
        <w:t>буынының қозғалыс заңдылығы берілген механизмдерді барлық параметр саны</w:t>
        <w:br/>
        <w:t>арқылы синтездеуге мүмкіндік бермейді. Кіріс және шығыс буындардың</w:t>
        <w:br/>
        <w:t>қозғалыс заңдылықтары берілген көпбуынды (күрделі) механизмдер мен</w:t>
        <w:br/>
        <w:t>жоғарғы класты механизмдердің синтездеу әдістері жобаланып отырған</w:t>
        <w:br/>
        <w:t>механизмнің параметрлері мен құрылымын анықтау кезеңдерін толық</w:t>
        <w:br/>
        <w:t>қамтымайды. Сонымен қатар, әртүрлі жазық механизмдердің синтез есептерін</w:t>
        <w:br/>
        <w:t>шешу үшін ЭЕМ арқылы автоматтандырылған жобалауды жалпылама</w:t>
        <w:br/>
        <w:t>қолдануға мүмкіндік бермейді.</w:t>
        <w:br/>
        <w:t>2. Қозғалмайтын жазықтыққа қатысты екі қозғалмалы жазықтықтың</w:t>
        <w:br/>
        <w:t>жазық-параллель қозғалысы негізінде үшінші қозғалмайтын жазықтыққа</w:t>
      </w:r>
    </w:p>
    <w:p>
      <w:r>
        <w:t>қатысты айналмалы жұпты төртбуынды бастапқы кинематикалық тізбектің</w:t>
        <w:br/>
        <w:t>синтезінің математикалық есептері құрастырылды және тізбектің</w:t>
        <w:br/>
        <w:t>параметрлерін анықтаудың синтездеу есептерін шешудің алгоритмі</w:t>
        <w:br/>
        <w:t>жасалынды.</w:t>
        <w:br/>
        <w:t>3. Берілген және ізделініп отырған бастапқы кинематикалық тізбектің</w:t>
        <w:br/>
        <w:t>параметрлерін әр тұрғыда қосу арқылы әртүрлі бастапқы кинематикалық</w:t>
        <w:br/>
        <w:t>тізбектің модификацияларын алуға болады. Айналмалы жұпты бастапқы</w:t>
        <w:br/>
        <w:t>кинематикалық тізбектің модификацияларының сұлбалары ұсынылған.</w:t>
        <w:br/>
        <w:t>Берілген синтез шарттарына тәуелді тізбектер мен оның модификацияларының</w:t>
        <w:br/>
        <w:t>синтезі тікелей механизм синтезіне әкелуі мүмкіндігі негізделген.</w:t>
        <w:br/>
        <w:t>4. Айналмалы жұпты бастапқы кинематикалық тізбек пен олардың</w:t>
        <w:br/>
        <w:t>модификацияларын қолдану негізінде кіріс және шығыс буындарының берілген</w:t>
        <w:br/>
        <w:t>қозғалыс заңдылығы бойынша жазық иінтіректі механизмдердің жалпы</w:t>
        <w:br/>
        <w:t>синтездеу әдісі жасалынды. Ұсынылып отырған синтездеу әдісі иінтіректі</w:t>
        <w:br/>
        <w:t>механизмдердің барлық мүмкін құрылымдарын алуға, тізбек пен оның</w:t>
        <w:br/>
        <w:t>модификациялары үшін жалпы межелі функциясын құруға және механизм</w:t>
        <w:br/>
        <w:t>параметрлеріне қойылған шекараларды ескере отырып, параметрлер саны</w:t>
        <w:br/>
        <w:t>арқылы механизмді синтездеуге мүмкіндік береді.</w:t>
        <w:br/>
        <w:t>5. Бастапқы кинематикалық тізбектерді қолдану негізінде берілген</w:t>
        <w:br/>
        <w:t>функцияның қозғалыс дәлдігінің артуымен механизмнің қарапайым</w:t>
        <w:br/>
        <w:t>құрылымынан күрделіге ауысуына мүмкіндік беретін орыналмастырушы,</w:t>
        <w:br/>
        <w:t>бағыттаушы және беріліс механизмдерін синтездеу әдістері жасалынды.</w:t>
        <w:br/>
        <w:t>Синтездеу нәтижесінде алынған механизм класы кіріс буын қозғалыс</w:t>
        <w:br/>
        <w:t>заңдылығына тәуелді болып келетін шығыс буынының қозғалыс</w:t>
        <w:br/>
        <w:t>заңдылығының сипатына тәуелді келетіндігі көрсетілді.</w:t>
        <w:br/>
        <w:t>101</w:t>
        <w:br/>
        <w:t>ҚОЛДАНЫЛҒАН ӘДЕБИЕТТЕР</w:t>
        <w:br/>
        <w:t>1 Левитский Н.И. Теория механизмов и машин. М.: Наука, 1979.- 576 с.</w:t>
        <w:br/>
        <w:t>2 НеввеІһасһ /., Кеіе Н., Ктей М., Ршеа М. Тһе Ав5еөөтеш о? РагаПе|</w:t>
        <w:br/>
        <w:t>Месһапіса! бігісішгев Гог Масһіпез ТаКіпе Ассоши оҒ Тһеіг Орегайопа! Ритровев.</w:t>
        <w:br/>
        <w:t>// гос. оҒ 11148 УҮогі4 Сопегевв іп ММ8. - Тізпфіп, Сһіпа, 2004. - Уо1,3. - Р. 1234-</w:t>
        <w:br/>
        <w:t>1239.</w:t>
        <w:br/>
        <w:t>3 Крейнин Г.В., Мисюрин С.Ю. Выбор схемы включения привода в</w:t>
        <w:br/>
        <w:t>структуру механизма при решении задач кинематического синтеза. // Проблемы</w:t>
        <w:br/>
        <w:t>машиностроения и надежности машин. - 2008. - Х91.- С. 3-8.</w:t>
        <w:br/>
        <w:t>4 Статников Р.Б., Соболь И.М. Выбор оптимальных параметров в задачах</w:t>
        <w:br/>
        <w:t>со многими критериями. М.: Дрофа, 2006. - 175 с.</w:t>
        <w:br/>
        <w:t>5 Лунев В.В., Мисюрин С.Ю. Положения равновесия механизмов и</w:t>
        <w:br/>
        <w:t>способы их определения. // Проблемы машиностроения и надежности машин.-</w:t>
        <w:br/>
        <w:t>1996.- Х%1.-С.12-17.</w:t>
        <w:br/>
        <w:t>6 бсһоепһетт, ГЛ, Апвесшпав уоп Сейіеһеп шипа Мапіршаіюгеп пасһ дег</w:t>
        <w:br/>
        <w:t>ПеВеттавиповешеге, // беісіеһегесітпік, (/піу.КовіюосЕ, УУагпетшелде. - 1997. -Р.</w:t>
        <w:br/>
        <w:t>189-200.</w:t>
        <w:br/>
        <w:t>7 БЕікнім В., АШ! 7., Котаһапе І. Мшй-оМесіуе Сепейіс аірогЧіт</w:t>
        <w:br/>
        <w:t>Орйтігайоп оҒ а ішесһайгопіс 5уветі // Ргосеейіпев оҒ (һе 121Һ ІЕТОММ УУога</w:t>
        <w:br/>
        <w:t>Сопогевв іп Месһ.%Масһ.ӛсі. - Везапсоп, Ғгапсе. - Ле 18-21, 2007. - Уо12.-Р.</w:t>
        <w:br/>
        <w:t>8 Чебышев П.Л. Об одном механизме. Полн.сбр.соч. - М.: Изд-во АН</w:t>
        <w:br/>
        <w:t>СССР, 1948.- Т.4.- С. 10-16.</w:t>
      </w:r>
    </w:p>
    <w:p>
      <w:r>
        <w:t>9 Чебышев П.Л. О параллелограммах, состояших из трех элементов и</w:t>
        <w:br/>
        <w:t>симметрических около одной оси. Полн.сбр.соч. - М.: Изд-во АН СССР, 1948. -</w:t>
        <w:br/>
        <w:t>Т.Аю- С. 101-113.</w:t>
        <w:br/>
        <w:t>10 Чебышев П.Л. О простейших сочленениях. Полн.сбр.соч. - М.: Изд-во</w:t>
        <w:br/>
        <w:t>АН СССР, 1948. -Т.4.- С.92-101.</w:t>
        <w:br/>
        <w:t>11 Чебышев П.Л. О преобразовании врашательного движения в движение</w:t>
        <w:br/>
        <w:t>по некоторым линиям при помоши сочлененных систем. Полн.сбр.соч. - М.</w:t>
        <w:br/>
        <w:t>Изд-во АН СССР, 1948. -Т.4.-С. 161-167.</w:t>
        <w:br/>
        <w:t>12 Чебышев П.Л. О простейшей суставчатой системе, доставляюшей</w:t>
        <w:br/>
        <w:t>движения, симметрические около одной оси. Полн.сбр. соч. - М.: Изд-во АН</w:t>
        <w:br/>
        <w:t>СССР, 1948.- Т.4.- С. 167-212.</w:t>
        <w:br/>
        <w:t>13 Чебышев П.Л. О параллелограммах, состояших из трех каких-либо</w:t>
        <w:br/>
        <w:t>элементов. Полн.сбр.соч. - М.: Изд-во АН СССР, 1948.- Т.4.- С. 113-142.</w:t>
        <w:br/>
        <w:t>14 Чебышев П.Л. О простейших параллелограммах, доставляюших</w:t>
        <w:br/>
        <w:t>прямолинейное движение с точностью до четвертой степени. Полн.сбр. соч. -</w:t>
        <w:br/>
        <w:t>М.: Изд-во АН СССР, 1948.-Т.4.-С. 143-158.</w:t>
        <w:br/>
        <w:t>15 Чебышев .Л. Теория механизмов, извествых под названием</w:t>
        <w:br/>
        <w:t>параллелограммов. Полн.сбр.соч. - М., 1947.-Т.2.-С.23-51.</w:t>
        <w:br/>
        <w:t>16 Чебышев П.Л. Вопросы о наименыших величинах, связанные с</w:t>
        <w:br/>
        <w:t>приближенным представлением функции. Полн.сбр.соч. - М., 1947, - Т.2.- С.</w:t>
        <w:br/>
        <w:t>151-235.</w:t>
        <w:br/>
        <w:t>103</w:t>
        <w:br/>
        <w:t>17 Блох З.Ш. Синтез плоских кинематических цепей с низшими парами. -</w:t>
        <w:br/>
        <w:t>В кн.: Прикладная математика и механика. - М., 1939. - Т.2, вып.3. - С. 389-406.</w:t>
        <w:br/>
        <w:t>18 Блох З.Ш. Приближенный синтез механизмов. - М.: Машгиз, 1948. -</w:t>
        <w:br/>
        <w:t>172 с.</w:t>
        <w:br/>
        <w:t>19 Артоболевский И.И., Добровольский В.В. Блох З.Ш. Синтез</w:t>
        <w:br/>
        <w:t>механизмов. - М.: Гостехиздат, 1944,- 255 с.</w:t>
        <w:br/>
        <w:t>20 Артоболевский И.И., Левитский Н.И., Черкудинов С.А. Синтез плоских</w:t>
        <w:br/>
        <w:t>механизмов. - М.: Физматгиз, 1959. - 1084 с.</w:t>
        <w:br/>
        <w:t>21 Артоболевский И.И., Левитский Н.И. Механизмы П.Л.Чебышева. Сб.</w:t>
        <w:br/>
        <w:t>“Научное наследие Чебышева”. - М.: Изд-во АН СССР, 1945. -вып.2</w:t>
        <w:br/>
        <w:t>22 Артоболевский И.И. Теория механизмов для воспроизведения</w:t>
        <w:br/>
        <w:t>плоских кривых. - М.: Изд-во АН СССР, 1959.-255 с.</w:t>
        <w:br/>
        <w:t>23 Баранов Г.Г. К синтезу четырехзвенных плоских механизмов // Тр.</w:t>
        <w:br/>
        <w:t>Московского авиационного института. М., 1939.- Т.4,Х%1.-С. 5-29.</w:t>
        <w:br/>
        <w:t>24 Левитский Н.И. Синтез механизмов по Чебышеву. - М.: Изд-во АН</w:t>
        <w:br/>
        <w:t>СССР, 1946.- 1Л68 с.</w:t>
        <w:br/>
        <w:t>25 Левитский Н.И. Применение квадратического приближения функции к</w:t>
        <w:br/>
        <w:t>решению задач синтеза механизмов // Тр. семинара по ТММ. М.: 1948. - Т.5,</w:t>
        <w:br/>
        <w:t>вып.17. - С. 40-68.</w:t>
        <w:br/>
        <w:t>26 Левитский Н.И. Синтез шарнирного четырехзвенника по заданной</w:t>
      </w:r>
    </w:p>
    <w:p>
      <w:r>
        <w:t>траекторией точки шатуна. - М.: Изд. АН СССР, ОТН, 1948. - Хе 10. - С. 1539-</w:t>
        <w:br/>
        <w:t>1542.</w:t>
        <w:br/>
        <w:t>27 Левитский Н.И. Проектирование плоских механизмов с низшими</w:t>
        <w:br/>
        <w:t>парами. - М.: Изд-во АН СССР, 1950. - 183 с.</w:t>
        <w:br/>
        <w:t>28 Левитский Н.И. Теория механизмов и машин. - М.: Наука, 1979, - 576 с.</w:t>
        <w:br/>
        <w:t>29 Семенов М.В. Аналитический метод синтеза стержневых механизмов,</w:t>
        <w:br/>
        <w:t>заданных двумя и тремя положениями. - Вестн. инж. и техн. 1938. - Х212.</w:t>
        <w:br/>
        <w:t>30 Черкудинов С А. К синтезу кривошипно-шатунных механизмов,</w:t>
        <w:br/>
        <w:t>осушествляюших приближенно-равномерное движение // Тр. семинара по</w:t>
        <w:br/>
        <w:t>ТММ. М.: Изд-во АН СССР, 1948. - Т.5, вып. 18.-С. 5-24.</w:t>
        <w:br/>
        <w:t>31 Черкудинов С.А. Синтез некоторых механизмов приближенно-</w:t>
        <w:br/>
        <w:t>равномерного движения // Тр. семинара по ТММ. М.: Изд-во АН СССР, 1949. -</w:t>
        <w:br/>
        <w:t>Т.6,вып.21.-С. 5-27,</w:t>
        <w:br/>
        <w:t>32 Черкудинов С.А. Синтез плоских шарнирно-рычажных механизмов.</w:t>
        <w:br/>
        <w:t>М.: Изд-во АН СССР, 1959,- 322 с.</w:t>
        <w:br/>
        <w:t>33 Геронимус Я.Л. Геометрический аппарат теории синтеза плоских</w:t>
        <w:br/>
        <w:t>механизмов. - М.: Физматтиз, 1962. - 399 с.</w:t>
        <w:br/>
        <w:t>34 Новодворский Е.П. Об одном способе синтеза механизмов // Труды</w:t>
        <w:br/>
        <w:t>семинара по ТММ. - М.: Издательство АН СССР, 1951.-Т. 11, вып. 42.-С. 5-</w:t>
        <w:br/>
        <w:t>51.</w:t>
        <w:br/>
        <w:t>35 Зиновьев В.А. Пространственные механизмы с низшими парами. М.:</w:t>
        <w:br/>
        <w:t>Гостехиздат, 1952. - 432 с.</w:t>
        <w:br/>
        <w:t>36 Зиновьев В.А. Проектирование пространственных четырехзвенных</w:t>
        <w:br/>
        <w:t>механизмов по полному числу параметров // Труды семинара по ТММ. - М.:</w:t>
        <w:br/>
        <w:t>Издательство АН СССР, 1954.-Т. 14, вып. 55.-С. 49-62.</w:t>
        <w:br/>
        <w:t>104</w:t>
        <w:br/>
        <w:t>73 Пііквтап Е.А, Саісшайоп апд сотгасбоп оҒ 1һе Витпевзіег роіп(8 Гог</w:t>
        <w:br/>
        <w:t>Ге ровйіопв оҒ а шоуіпе рІапе // Тгапв. А5МЕ. 1969. - 66, 13.</w:t>
        <w:br/>
        <w:t>74 Озол ОГ. Аналитическов решение задачи Бурместра с</w:t>
        <w:br/>
        <w:t>использованием формулы Сомова. - В кн.: Анализ и синтез механизмов. М.,</w:t>
        <w:br/>
        <w:t>1969. - С. 137-150.</w:t>
        <w:br/>
        <w:t>75 Озол О.Г., Галвановский В.Я. Аналитический метод определения</w:t>
        <w:br/>
        <w:t>кривой круговых точек, кривой центров и точки Болла. -В кн.: Механика</w:t>
        <w:br/>
        <w:t>машин. М., 1974, вып.43. - С. 78-80.</w:t>
        <w:br/>
        <w:t>76 Доронин В.И. К аналитическому решению задачи Бурместера при</w:t>
        <w:br/>
        <w:t>синтезе плоских механизмов // Тр.Хабаровского ин-та инженеров ж/д</w:t>
        <w:br/>
        <w:t>транспорта, 1967, вып.29. - С. 163-168.</w:t>
        <w:br/>
        <w:t>77 Озол ОГ., Галвановский В.Я. Обшее аналитическое решение задачи</w:t>
        <w:br/>
        <w:t>Бурместера с использованием принципа обрашения движения // Тр. Латвийской</w:t>
        <w:br/>
        <w:t>с/х академии, 1975, вып.73,- С. 3-16.</w:t>
        <w:br/>
        <w:t>78 баЖізуап Ү..., бара К.С., Коіһ В. Кілпетайіс реотейгу аввосізісй ууіһ</w:t>
        <w:br/>
        <w:t>һе Іеав( өшаге арргохітайоп оҒ а сіуеп тойоп // АӨМЕ ).Епепе. Іпа. В., 1973.-</w:t>
        <w:br/>
        <w:t>Уо1,95, Х92.-Р.503-510.</w:t>
      </w:r>
    </w:p>
    <w:p>
      <w:r>
        <w:t>79 Саркисян Ю.Л. О прямолинейных квадратических точках в плоско</w:t>
        <w:br/>
        <w:t>параллельном движении. - В кн.: Механика машин. М.: Наука, 1975, вып.48. -</w:t>
        <w:br/>
        <w:t>С. 65-72.</w:t>
        <w:br/>
        <w:t>80 Саркисян Ю.Л., Шахпоронян С.Ш. Машинные методы аппроксима-</w:t>
        <w:br/>
        <w:t>ционного синтеза механизмов. - В кн.: Механика машин. М., 1982, вып.59. - С.</w:t>
        <w:br/>
        <w:t>78-89.</w:t>
        <w:br/>
        <w:t>81 Саркисян Ю.Л. Квадратический синтез разомкнутой трехзвенной</w:t>
        <w:br/>
        <w:t>кинематической цепи с врашательными парами. - Изв. АН Арм.ССР, серия</w:t>
        <w:br/>
        <w:t>техн. наук, 1974, - Хә2.-С. 13-19.</w:t>
        <w:br/>
        <w:t>82 Джолдасбеков У.А. Графо-аналитические методы анализа и синтеза</w:t>
        <w:br/>
        <w:t>механизмов высоких классов. Алма-Ата: Наука, 1983. - 256 с.</w:t>
        <w:br/>
        <w:t>83 Джолдасбеков У.А., Байгунчеков Ж.Ж., Рысбаев Б.Р. Аналитическое</w:t>
        <w:br/>
        <w:t>определение круговых квадратических точек. - Вестник АН КазССР, Алма-Ата,</w:t>
        <w:br/>
        <w:t>1960. - Х&gt;6.- С. 69-71.</w:t>
        <w:br/>
        <w:t>84 Джолдасбеков У.А., Байгунчеков Ж.Ж. Структурно-кинематический</w:t>
        <w:br/>
        <w:t>синтез направляюших МВК // В сб.: Тр. Каз. филиала семин. по ТММ. Алма-</w:t>
        <w:br/>
        <w:t>Ата, 1980, вып.3. - С. 7-19.</w:t>
        <w:br/>
        <w:t>85 Джолдасбеков У.А., Байгунчеков Ж.Ж. Структурно-кинематический</w:t>
        <w:br/>
        <w:t>синтез передаточных МВК // В сб.: Тр. Каз. филиала семин. по ТММ. Алма-</w:t>
        <w:br/>
        <w:t>Ата,1960, вып.3. - С. 20-27.</w:t>
        <w:br/>
        <w:t>86 Байгунчеков Ж.Ж. Структурно-кинематический синтез передаточных</w:t>
        <w:br/>
        <w:t>ВК с равномерно распределенными поводками. - В кн.: Анализ и синтез. Сб.</w:t>
        <w:br/>
        <w:t>научн. трудов. Алма-Ата, Изд.: КазГУ, 1983. - С. 90-95.</w:t>
        <w:br/>
        <w:t>87 Байгунчеков Ж.Ж., Джолдасбеков СУ, Симаков М.А. Градиентные</w:t>
        <w:br/>
        <w:t>методы нахождения круговых квадратических точек // Сб. научн. трудов.</w:t>
        <w:br/>
        <w:t>Теория механизмов и машин. Алма-Ата, Изд.: Китап, 1985. - С. 3-13.</w:t>
        <w:br/>
        <w:t>107</w:t>
        <w:br/>
        <w:t>37 Степанов Б.И. Проектирование пространственных передаточных</w:t>
        <w:br/>
        <w:t>механизмов с низшими парами // Труды семинара по ТММ. - М.: Издательство</w:t>
        <w:br/>
        <w:t>АН СССР, 1952.-Т. 12, вып. 45.-С. 46-58.</w:t>
        <w:br/>
        <w:t>38 Асур ЛВ. Исследование плоских стержневых механизмов с низшими</w:t>
        <w:br/>
        <w:t>парами с точки зрения их структуры и классификации // Известия СПб</w:t>
        <w:br/>
        <w:t>политехнического института, отделения математики. - 1913-1914. - Т. 20, 21;</w:t>
        <w:br/>
        <w:t>1915.- Т.21-23; дополн. 1915. - Т. 24; дополн. 1918.-Т. 27.</w:t>
        <w:br/>
        <w:t>39 Асур ЛВ. Исследование плоских стержневых механизмов с низшими</w:t>
        <w:br/>
        <w:t>парами с точки зрения их структуры и классификации. - М.: Издательство АН</w:t>
        <w:br/>
        <w:t>СССР, 1952. - 529 с.</w:t>
        <w:br/>
        <w:t>40 Кожевников С.Н. Основание структурного синтеза механизмов. -</w:t>
        <w:br/>
        <w:t>Киев, 1979,-231 с.</w:t>
        <w:br/>
        <w:t>41 Доронин В.И. Алгебраический синтез рычажных механизмов по</w:t>
        <w:br/>
        <w:t>заданному движению ведомого обьекта: диссертация на соискание ученой</w:t>
        <w:br/>
        <w:t>степени доктора технических наук. - Хабаровск, 1969. - 242 с.</w:t>
        <w:br/>
        <w:t>42 Доронин В.И. Синтез плоских стержневых механизмов, приближенно</w:t>
        <w:br/>
        <w:t>воспроизводяших заданное движение ведомого обһекта // Механика машин. -</w:t>
        <w:br/>
        <w:t>М.: Наука, вып. 15-16, 1969. - С. 5-23.</w:t>
      </w:r>
    </w:p>
    <w:p>
      <w:r>
        <w:t>43 Доронин В.И. Алгебраический синтез пространственных рычажных</w:t>
        <w:br/>
        <w:t>механизмов по заданному движению обьекта // Механика машин. - М.: Наука,</w:t>
        <w:br/>
        <w:t>вып. 25-26, 1970.- С. 100-118.</w:t>
        <w:br/>
        <w:t>44 Доронин В.И. Динамический синтез пространственного кривошипно-</w:t>
        <w:br/>
        <w:t>ползунного механизма // Механика машин. - М.: Наука, вып. 5, 1982. -С. 71-78.</w:t>
        <w:br/>
        <w:t>45 Саркисян Ю.Л. Аппроксимационный синтез механизмов. - М.: Наука,</w:t>
        <w:br/>
        <w:t>1982.-304 с.</w:t>
        <w:br/>
        <w:t>46 Пейсах Э.Е, Нестеров В.А. Система проектирования плоских</w:t>
        <w:br/>
        <w:t>рычажных механизмов. - М.: Машиностроение, 1988. - 232 с.</w:t>
        <w:br/>
        <w:t>47 Белецкий В.Я. Супрунов Л.С. Вычисление трех параметров</w:t>
        <w:br/>
        <w:t>шарнирного четырехзвенника, приближенного воспроизводяшего заданную</w:t>
        <w:br/>
        <w:t>траекторию. - Изв.вузов. Машиностроение, 1960. - Хе10.-С. 18-23.</w:t>
        <w:br/>
        <w:t>48 Супрунов Л.С Вычисление четырех параметров шарнирного</w:t>
        <w:br/>
        <w:t>четырехзвенника, приближенно воспроизводяшего заданную траекторию //</w:t>
        <w:br/>
        <w:t>Тр.Одесского технолог. ин-та, 1960, вып.13. - С. 75-84.</w:t>
        <w:br/>
        <w:t>49 УУайапаһе Каівшті. Арргохіта(е өупіһеві оҒ ріапе Гош-Ваг тпесһапівіт Гог</w:t>
        <w:br/>
        <w:t>Гшейіоп гепегайоп / Вш1. 75МЕ. 1974, Хо 109. - Р. 951-958.</w:t>
        <w:br/>
        <w:t>50 Карелин В.С. Синтез плоских механизмов, шатунные кривые которых</w:t>
        <w:br/>
        <w:t>мало отличаются от правильных многоугольников. - В кн.: Механика машин.</w:t>
        <w:br/>
        <w:t>М., 1967, вып.11-12,- С, 5-16.</w:t>
        <w:br/>
        <w:t>51 Карелин В.С. Синтез рычажных механизмов, приближенно</w:t>
        <w:br/>
        <w:t>направляюших по дуге параболы. - В кн. УІ совешание по основн. пробл.</w:t>
        <w:br/>
        <w:t>ТММ: Тез.докл. Л., 1970.</w:t>
        <w:br/>
        <w:t>52 Бгешдепеісіп Е. Арргохіта/(е вупіһевів о? Ғошфаг ІПіпКаге. // Тгапв. А5МЕ,</w:t>
        <w:br/>
        <w:t>1955.- Уо!, 77.-Р. 853-861.</w:t>
        <w:br/>
        <w:t>53 буоһода А. Сотршіпе тесһапізіте апа ІіпКавев - М.Ү,: Мс Стауч-НШ</w:t>
        <w:br/>
        <w:t>Воок Со., 1948.</w:t>
        <w:br/>
        <w:t>105</w:t>
        <w:br/>
        <w:t>54 Пинскер И.Ш. Приближенный синтез механизмов с низшими парами.</w:t>
        <w:br/>
        <w:t>//Тр. семинара по ТММ. М., 1948. - Т.5, вып.18.- С. 34-83.</w:t>
        <w:br/>
        <w:t>55 Мейер-Цур-Каппелен. Двумерные ряды Фурье для некоторых</w:t>
        <w:br/>
        <w:t>шатунных кривых. - В кн.: Механика. Период. сб. переведенных иностранных</w:t>
        <w:br/>
        <w:t>статей, 1960, Хе 2. - С. 147-159.</w:t>
        <w:br/>
        <w:t>56 Абрамов Б.М. Приближенное получение заданных траекторий при</w:t>
        <w:br/>
        <w:t>помоши шарнирных механизмов. - Изв.вузов. Машиностроение, 1965. - Хо 7. -</w:t>
        <w:br/>
        <w:t>С. 22-26.</w:t>
        <w:br/>
        <w:t>57 Бох КІ., УҮШілегі С.Н. Орбітшт девірп оҒ сшуе-селегайпе ПіпКавев</w:t>
        <w:br/>
        <w:t>Уһ іпедшіу сопвігаіп5 // Тгапв. АЗМЕ. 1967. - Уо1.69, Хо1.</w:t>
        <w:br/>
        <w:t>58 5шһепапа С.Н., Кагуа Х.К. Теп 4евісп рагате(ет Гош-һаг вупіһеві у/Шһ</w:t>
        <w:br/>
        <w:t>іюіегапсе сопвійетайопв. // Месһ. ап4 Масһ. Тһеогу, 1978. -Х93.-Р. 311-327.</w:t>
        <w:br/>
        <w:t>59 Бвгас! К. 5упіһеве еРепег 4-вШейгісег Корре|рейгіеһе Юг Егеіреребепе</w:t>
        <w:br/>
        <w:t>РапкПасеп, АпітіеВеугіліе|, 7ло24пипгеп, - Масһіпепһашесітік, 1973. - Уо1.22,</w:t>
        <w:br/>
        <w:t>Х%6.-Р.258-261.</w:t>
      </w:r>
    </w:p>
    <w:p>
      <w:r>
        <w:t>60 Івгав(! ЕК. Апа!уізһе Егіавзипе дег І.авепвеотеігіс 20: 5уіһезе</w:t>
        <w:br/>
        <w:t>уіегеПедгірег Сейебвзе Еш уагееребепе Еһепет - шпі Рипкйавеп -</w:t>
        <w:br/>
        <w:t>Масһіпепһашесһпік, 1974.- Уо1,23,Х98.-Р. 369-372.</w:t>
        <w:br/>
        <w:t>61 Геугів Б.АУ., буогу С.К. Кіпетайіс вуіһевіз оҒ ріапе сшуев // Тгапв.</w:t>
        <w:br/>
        <w:t>АМЕ, 1967. - Уо1.89,Х9%1.-Р. 173-175.</w:t>
        <w:br/>
        <w:t>62 Карелия В.С. К | синтезу приближенного прямолинейно-</w:t>
        <w:br/>
        <w:t>направляюшего механизма Чебышева. - Изв.вузов. Машиностроение, 1969. - Хо</w:t>
        <w:br/>
        <w:t>2.- С.5-9.</w:t>
        <w:br/>
        <w:t>63 Доронин В.И. Синтез направляюших механизмов, воспроизводяших</w:t>
        <w:br/>
        <w:t>заданные движения точки по плоской кривой. - Изв.вузов. Машиностроение,</w:t>
        <w:br/>
        <w:t>1966.- Х59.-С.28-33.</w:t>
        <w:br/>
        <w:t>64 Доронин В.И. К синтезу шарнирно-рычажных направляюших</w:t>
        <w:br/>
        <w:t>механизмов методом квадратического приближения // Тр.Хабаровского ин-та</w:t>
        <w:br/>
        <w:t>инженеров ж/д транспорта, 1967, вып.29. - С. 149-155.</w:t>
        <w:br/>
        <w:t>65 Доронин В.И. К синтезу плоских передаточных механизмов методом</w:t>
        <w:br/>
        <w:t>квадратического приближения. - Изв.вузов. Машиностроение, 1968. - Хә 4. - С.</w:t>
        <w:br/>
        <w:t>5-9.</w:t>
        <w:br/>
        <w:t>66 Доронин В.И. Синтез плоских механизмов по заданному движению</w:t>
        <w:br/>
        <w:t>звена. - Машиноведение, 1968. - Хә2,-С. 35-41,</w:t>
        <w:br/>
        <w:t>67 Доронин В.И., Рачек Н.М. Синтез шестизвенных механизмов с</w:t>
        <w:br/>
        <w:t>помошью электронных цифровых машин (ЭЦВМ). - В кн.: Механика машин.</w:t>
        <w:br/>
        <w:t>М., 1969., вып.15-16.- С.24-35.</w:t>
        <w:br/>
        <w:t>68 Ә8сһоепШев А, беотеігіс дег Веуевипв іп вупіһейбізһег Багвіе Ішпо,</w:t>
        <w:br/>
        <w:t>Ісіргіс, 1986. - 194 5.</w:t>
        <w:br/>
        <w:t>69 Вигппевіег І.. ГеһгһисВ дет Кіпетайс, Ісіргіс, 1988. - 468 5.</w:t>
        <w:br/>
        <w:t>70 БейерР. Кинематический синтез механизмов. М.: Машгиз, 1959. - 319</w:t>
        <w:br/>
        <w:t>с.</w:t>
        <w:br/>
        <w:t>71 Лихтенхельд В. Синтез механизмов. М.: Наука, 1964.-227 с.</w:t>
        <w:br/>
        <w:t>72 8рагк Л.МУ., УУаШетв У/.Т. Ми іріу верага(ей ровійоп упіһесі // Тгапв.</w:t>
        <w:br/>
        <w:t>АӚМЕ. 1968.- Р 706-712.</w:t>
        <w:br/>
        <w:t>106</w:t>
        <w:br/>
        <w:t>103 Закиров Г.Ш. Алгоритмизация задач синтеза механизмов. -</w:t>
        <w:br/>
        <w:t>Ташкент, ФАН, 1977.- 51 с.</w:t>
        <w:br/>
        <w:t>104 Закиров Г.Ш. Алгоритмический подход к решению класс задач</w:t>
        <w:br/>
        <w:t>синтеза механизмов. - В кн.: Механика машин. М.: Наука, 1981, вып.58. - С.</w:t>
        <w:br/>
        <w:t>115-121.</w:t>
        <w:br/>
        <w:t>105 Ализаде Р.И., Айразаде К.Р., Новрузбеков И.Г., Калаушин М.А.</w:t>
        <w:br/>
        <w:t>Декомпозиционный метод анализа и синтеза плоских механизмов. В кн.:</w:t>
        <w:br/>
        <w:t>Механика машин. М.: Наука, 1980, вып.57. - С. 26-32.</w:t>
        <w:br/>
        <w:t>106 Айдазаде К.Р. Ализаде Р.И. Новрузбеков И.Г. Система</w:t>
        <w:br/>
        <w:t>автоматизации проектирования механизмов // В сб.: Теоретические основы</w:t>
        <w:br/>
        <w:t>инженерных. расчетов, конструирование. и технология нефтяного</w:t>
        <w:br/>
        <w:t>машиностроения. Баку, Издание Азинефтехима, 1981. - С. 73-77.</w:t>
        <w:br/>
        <w:t>107 Джолдасбеков У.А., Казыханов Х.Р., Петухов В.К. Машинный</w:t>
      </w:r>
    </w:p>
    <w:p>
      <w:r>
        <w:t>анализ кинематики механизмов. - В кн.: Механика машин. М.: Наука, 1980,</w:t>
        <w:br/>
        <w:t>вып.57. - С. 46-48.</w:t>
        <w:br/>
        <w:t>108 Павлов Б. И. Автоматизация проектирования механизмов</w:t>
        <w:br/>
        <w:t>переменной структуры. - В кн.: Механика машин. М.: Наука, 1982, вып.59. - С.</w:t>
        <w:br/>
        <w:t>111-115.</w:t>
        <w:br/>
        <w:t>109 Павлов Б.И. Проблемно-ориентированный язык структурного</w:t>
        <w:br/>
        <w:t>описания механизмов. - В кн.: Алгоритмы проектирования схем механизмов.</w:t>
        <w:br/>
        <w:t>М.: Наука, 1979.</w:t>
        <w:br/>
        <w:t>110 Сумский С.Н. Расчет кинематических и динамических</w:t>
        <w:br/>
        <w:t>характеристик плоских рычажных механизмов. - М.: Машиноведение, 1980. -</w:t>
        <w:br/>
        <w:t>312с.</w:t>
        <w:br/>
        <w:t>111 Кикин А.Б. Пейса« Э.Е Метоі и система программ</w:t>
        <w:br/>
        <w:t>автоматизированной разработки алгоритмов (СПАРА) аналитического решения</w:t>
        <w:br/>
        <w:t>задачи о положениях звеньев механизма сложной структуры // Тезисы</w:t>
        <w:br/>
        <w:t>докладов. Второй Всесоюзный сьезд по ТММ. Киев: Наукова думка, 1982,ч.П.</w:t>
        <w:br/>
        <w:t>6б2//</w:t>
        <w:br/>
        <w:t>112 ӛһеіһ Р.М., (ЛсКег |. ІМР (Ішесгағей Месһапізгпв Рговгат): А</w:t>
        <w:br/>
        <w:t>сопіршег - аідей, безісп апа!у5ів 5уөіеті іог шесһапівтв апа ІіпКасве // Тгап.</w:t>
        <w:br/>
        <w:t>АМЕ. 5егіев В., 1972. - Уо1.94. - Р. 454-464.</w:t>
        <w:br/>
        <w:t>113 Каштпап К.Е. КІМЗҮМ: Ап ішегасіуе Кіпетайіс безісп уе, -</w:t>
        <w:br/>
        <w:t>Ттапвасбопв оҒ (һе ТҺіга УУог14 Сопотевв оҒ (һеогу оҒ тасһіпев ап4 тесһапі5105,</w:t>
        <w:br/>
        <w:t>Пиімоупік, Үшсовізуіа, 1971. - Р. 231-248.</w:t>
        <w:br/>
        <w:t>114 Маімаа Е., Ни Тшіеп М. МЕОР-сіп Ртовгатт-раКе(і 7шг</w:t>
        <w:br/>
        <w:t>апвепіһег(еп вупіһезе уоп тесһапізтеп. - Мавсһіпелһашесіһпік, 1974, 23, Хе 8.</w:t>
        <w:br/>
        <w:t>-Р. 364-368.</w:t>
        <w:br/>
        <w:t>115 Пгевір Н., Рапвсһ Е. Рговгатт 8узіеті КОСЕОР іш Орбітіетіле</w:t>
        <w:br/>
        <w:t>еРелпег Корре!ретгіеВе, - Мавсһіперашесһпік, 1974, 23, Хе3.-Р.115-118.</w:t>
        <w:br/>
        <w:t>116 Ойо ЛТ, УҮсідайег УУ. Апмепдипевріеіе 4ев ргортапиа 8у5іетів</w:t>
        <w:br/>
        <w:t>КОСЕОР лп Кіпетайісһеп вушһезе шипа орбітіетипе еуелег Корре|реігіеһе. -</w:t>
        <w:br/>
        <w:t>Масһіпепрашесіті, 1974, 23, Хә3,-Р, 125-128.</w:t>
        <w:br/>
        <w:t>109</w:t>
        <w:br/>
        <w:t>134 Байгунчеков Ж.Ж. Аналитические методы кинематического</w:t>
        <w:br/>
        <w:t>исследования плоских рычажных механизмов высоких классов. Дисс. канд.</w:t>
        <w:br/>
        <w:t>техн. наук. Алма-Ата, 1977.- 150 с.</w:t>
        <w:br/>
        <w:t>135 Джолдасбекө- У.А, Артыгалия Ш.Ш. Темирбеков ЕС</w:t>
        <w:br/>
        <w:t>Кинематический анализ механизмов высоких классов методами сплайн-</w:t>
        <w:br/>
        <w:t>функции. - В кн.: Теория механизмов и машин. Сб. научн. статей. Алма-Ата,</w:t>
        <w:br/>
        <w:t>1985.- С. 14-22.</w:t>
        <w:br/>
        <w:t>136 Қосболов С.Б., Рахматулина А.Б., Танжарикова Г.П. Жүк көтергіш</w:t>
        <w:br/>
        <w:t>механизмнің жетекші кинематикалық тізбегін тиімді жобалау // Вестник</w:t>
        <w:br/>
        <w:t>КазНТУ, 2011, 2%6(88). - С.98-102.</w:t>
        <w:br/>
        <w:t>137 КаКһтайла А.В., Ковһоіоу 5.В., Тап?һагіКоуа С.Р. Орйті?айоп</w:t>
        <w:br/>
        <w:t>Ніоуу оҒ Еогсе оҒ Ріапе І.еуегаре Месһапізітв // Епгореап ӛсіепсе апа Тесһпо1ову,</w:t>
        <w:br/>
        <w:t>Магегігі8 оҒ (һе Ішегпайопа! Кезеагсһ апа Ртасісе СопТегепсе Уоі, І. УУіевһайеп,</w:t>
        <w:br/>
        <w:t>Сегтапу, 2012. -Р. 271-277.</w:t>
        <w:br/>
        <w:t>135 КаКһтайшпа А.В., Козһо1оу 5.В., Тап?һагіКоуа С.Р. Безісп оҒ а Меу/</w:t>
      </w:r>
    </w:p>
    <w:p>
      <w:r>
        <w:t>Гоаа І18іпе Месһәлізт // “2ла ХУоПа СопЕегепсе оп Едисайопа) ТесһпоЮюру</w:t>
        <w:br/>
        <w:t>Кезеагсһ (УУСЕТЕ-2012)7, І,е сова (Хісовіа), Могіһ Сургив, 2012. -4с.</w:t>
        <w:br/>
        <w:t>139 Косболоо С.Б, Танжарикова Г.П.) Рахматулина АБ.</w:t>
        <w:br/>
        <w:t>Параметрический синтез пространственных рычажных механизмов на основе</w:t>
        <w:br/>
        <w:t>исходной кинематической цепи // Современные проблемы науки и образования.</w:t>
        <w:br/>
        <w:t>-2012.-Х%2.- ПКІ. мууууу,ӛсіепсе-ейисайоп,.г1/ 102-6076.</w:t>
        <w:br/>
        <w:t>140 Ковһоіоу 5.В., Тап?һагіКоуа С.Р., КаЮһтаішіпа А.В. Кіпетайс</w:t>
        <w:br/>
        <w:t>вупіһесів оҒ (һгее-4ітелвіопа! віх-Іпі тойоп-сепегайіпе іесһапізі8 оп (һе һаві5 оҒ</w:t>
        <w:br/>
        <w:t>іпійігі Кіпетайіс сһаіпв // /оштпа! о: Масһіпегу МапшҒасіше апа КейаһҺ1ну, 2013. -</w:t>
        <w:br/>
        <w:t>Х92.-Р.102-108.</w:t>
        <w:br/>
        <w:t>141 Косболов С.Б., Бекенов Е.Т. Оптимальное проектирование. -</w:t>
        <w:br/>
        <w:t>УУчебное пособие. Алматы, 2011.- 163 с.</w:t>
        <w:br/>
        <w:t>142 Ковһоіоу 5.В., Тап?һагКоуа С.Р., ?һаву( А., КаКһтайШпа А.В.</w:t>
        <w:br/>
        <w:t>Кіпетайіса! 5упіһевіз ОҒ 5іх-І ілі ІлпКкаве Ү/Нһ Тігее Бууе 15 // Вестник КазНТУ</w:t>
        <w:br/>
        <w:t>им.К.И. Сатпаева, МОН РК, Алматы, КазНТУ, 2012,вып.Хг6 (94).-С. 44-52.</w:t>
        <w:br/>
        <w:t>143 Ковһоіоу 5.В., Тап?һагіКоуа С.Р., КаКһтайшПпа А.В. 5упіһезі</w:t>
        <w:br/>
        <w:t>тесһапівт (о сотрепваіе ууей (һгеаб5 оп а тіПісоіогей уусауіпе 1оо0і шасһіпе</w:t>
        <w:br/>
        <w:t>ӛһшб1с1е // ТеКөШ уе КопіеКвіуоп, 2013. -Уо!. 1.- Р.23-31.</w:t>
        <w:br/>
        <w:t>144 Косболов С.Б., Бекенов Е.Т. Динамические модели исходных</w:t>
        <w:br/>
        <w:t>кинематических цепей механизмов высоких классов с учетом упругости</w:t>
        <w:br/>
        <w:t>звеньев // Труды международной конференции «Современные проблемы</w:t>
        <w:br/>
        <w:t>механики». Алматы, 2001, Часть 2. - С. 133-139.</w:t>
        <w:br/>
        <w:t>145 Косболов С.Б. Бекенов Е./Т. Определение жесткостных</w:t>
        <w:br/>
        <w:t>характеристик для составления уравнения движения исходных кинематических</w:t>
        <w:br/>
        <w:t>цепей механизмов высоких классов с упругими звеньями // Труды 2-й</w:t>
        <w:br/>
        <w:t>международной научно-практической конференции молодых ученных. Алматы,</w:t>
        <w:br/>
        <w:t>2002.- С. 277-280.</w:t>
        <w:br/>
        <w:t>11</w:t>
        <w:br/>
        <w:t>ҚОСЫМШАБ</w:t>
        <w:br/>
        <w:t>«БЕКІТЕМІН»</w:t>
        <w:br/>
        <w:t>Ы.Жақаев атындағы Қазақ күріш</w:t>
        <w:br/>
        <w:t>шаруашылығы ҒЗИ-ның бас</w:t>
        <w:br/>
        <w:t>директорының ғылыми жұмыстар</w:t>
        <w:br/>
        <w:t>жөніндегі/ орынбасары, а-ш.ғ.д.</w:t>
        <w:br/>
        <w:t>/И.Таутенов</w:t>
        <w:br/>
        <w:t>«Яғ тей 2013 ж.</w:t>
        <w:br/>
        <w:t>Г.П. Таңжарықованың «Иінтіректі механизмдерді оптималды күш берілісі</w:t>
        <w:br/>
        <w:t>критериясы бойынша синтездеу» атты докторлық диссертациялық</w:t>
        <w:br/>
        <w:t>жұмысының есептік-теориялық материалын Ы.Жақаев атындағы Қазак күріш</w:t>
        <w:br/>
        <w:t>шаруашылығы ғылыми-зерттеу институтында өндірістік және ғылыми</w:t>
        <w:br/>
        <w:t>зерттеуде қолдану туралы</w:t>
        <w:br/>
        <w:t>АКТІ</w:t>
        <w:br/>
        <w:t>Иінтіректі механизмдердің синтезі және қолданбалы программалар</w:t>
        <w:br/>
        <w:t>пакеті иінтіректі механизмдерді ең тиімді күш берілісі критерияты бойынша</w:t>
        <w:br/>
        <w:t>зерттеуде және жобалауда қолданылады. Алгоритм және программалар</w:t>
        <w:br/>
        <w:t>мінтіректі механизмдердің процессін автоматтандыруға және рационалды</w:t>
        <w:br/>
        <w:t>механизм сұлбасын алуға мүмкіндік береді.</w:t>
      </w:r>
    </w:p>
    <w:p>
      <w:r>
        <w:t>Алгоритм және қолданбалы программалар. пакетін қолдану жаңа</w:t>
        <w:br/>
        <w:t>механизмдерді жобалау уақытын үнемдеуге және көп жұмысты қажет</w:t>
        <w:br/>
        <w:t>етпеуге мүмкіндік береді.</w:t>
        <w:br/>
        <w:t>Енгізуде күтілетін жылдық экономикалық эффект 3 млн. теңгеден кем</w:t>
        <w:br/>
        <w:t>емес.</w:t>
        <w:br/>
        <w:t>«Қызылорда» білім тарату</w:t>
        <w:br/>
        <w:t>орталығының жетекшісі, Ж .2.</w:t>
        <w:br/>
        <w:t>т.ғ.к., доцент еі Ж.Байманов</w:t>
        <w:br/>
        <w:t>120</w:t>
        <w:br/>
        <w:t>117 Вгаі У., Гейегег Р. КІОПҮ АМ: Сотршет аідей Кіпетайіс ап4 Әупаттіс</w:t>
        <w:br/>
        <w:t>апа1увіз оҒ рІапаг тесһапітв. - Месһ. ап4 Мавһ. Тһеогу, 1973, 8, Хе 4. -Р. 457-</w:t>
        <w:br/>
        <w:t>467.</w:t>
        <w:br/>
        <w:t>118 КапКетв Н., Піс А. ТАП8ОІ. - іуре апа (аітепвіоп вуііһесів оГ ТПіпК</w:t>
        <w:br/>
        <w:t>тесһапівтв // Ргосеейіпев о? (һе вутровішп оп сотршег аідей 4езісп іп</w:t>
        <w:br/>
        <w:t>тесһапіса! епбіпеегіпе, МИапо, 1976.- Р. 51-65.</w:t>
        <w:br/>
        <w:t>119 Тахпаронян С.Ш. Машинные методы аппроксимационного синтеза</w:t>
        <w:br/>
        <w:t>плоских и пространственных механизмов. Диссертация канд. техн. наук.</w:t>
        <w:br/>
        <w:t>Ереван, 1982.-204 с.</w:t>
        <w:br/>
        <w:t>120 ейсах Э.Е. Система оптимизационного кинематического синтеза</w:t>
        <w:br/>
        <w:t>рычажных механизмов. - В кн.: Теория механизмов и машин. Харьков, 1984,</w:t>
        <w:br/>
        <w:t>вып37.-С.3-8.</w:t>
        <w:br/>
        <w:t>121 Байгунчеков Ж.Ж. Численные методы анализа и синтеза</w:t>
        <w:br/>
        <w:t>механизмов высоких классов. Диссертация докт. техн. наук, Алма-Ата, 1985.</w:t>
        <w:br/>
        <w:t>122 Моһг О. ГФег бСезсіміпдісКейвріапе шипа ВевсМеппісипеврізпе -</w:t>
        <w:br/>
        <w:t>СіуШіпсепісш, 1987,</w:t>
        <w:br/>
        <w:t>123 Моһг О. Тесһізсһе Месһапік. - Вепіп, 1982.</w:t>
        <w:br/>
        <w:t>124 Баранов Г.Г. Классификация, строение, кинематика и кинетостатика</w:t>
        <w:br/>
        <w:t>плоских механизмов с парами первого рода // Труды семинара по ТММ, 1952,</w:t>
        <w:br/>
        <w:t>вып46.-С. 15-39.</w:t>
        <w:br/>
        <w:t>125 Муратов А.М. и др. Построение положения трехповодковой группы</w:t>
        <w:br/>
        <w:t>Ассура методом многократной засечки. - В кн.: Механика машин. М., 1980,</w:t>
        <w:br/>
        <w:t>вып.57.</w:t>
        <w:br/>
        <w:t>126 Артоболевский И.И. Структура, кинематика и кинетостатика</w:t>
        <w:br/>
        <w:t>многозвенных плоских механизмов. - М.-Л., 1939,-232 с.</w:t>
        <w:br/>
        <w:t>127 Баранов Г.Г. Курс теории механизмов и машин. - М.,</w:t>
        <w:br/>
        <w:t>Машиностроение, 1975. - 490 с.</w:t>
        <w:br/>
        <w:t>128 Добровольский В.В. Система механизмов. - М.;, 1943. -96 с.</w:t>
        <w:br/>
        <w:t>129 Доронин В.И. Новая методика исследования сложных механизмов и</w:t>
        <w:br/>
        <w:t>применение ее для расчета передач локомотивов. Диссертация канд. техн. наук.</w:t>
        <w:br/>
        <w:t>- М.,1960.</w:t>
        <w:br/>
        <w:t>130 Жегалева Т.С. Использование полюсов мгновенного врашения при</w:t>
        <w:br/>
        <w:t>кинематическом исследовании механизмов. - Механика машин. М., 1967,</w:t>
        <w:br/>
        <w:t>вып.5-6.- С. 35-41.</w:t>
      </w:r>
    </w:p>
    <w:p>
      <w:r>
        <w:t>131 Джолдасбеков У.А. Графоаналитический метод кинематического</w:t>
        <w:br/>
        <w:t>исследования групп Ассура высоких классов с неравномерно распределенными</w:t>
        <w:br/>
        <w:t>поводками с одной ведушей точкой. - Машиноведение, М., 1977.- 288 с.</w:t>
        <w:br/>
        <w:t>132 Зиновьев В.А. Аналитические методы определения положений</w:t>
        <w:br/>
        <w:t>механизмов высоких классов // Труды семинара по ТММ, 1949, вып.22. - Т.б.-</w:t>
        <w:br/>
        <w:t>С.-61-74.</w:t>
        <w:br/>
        <w:t>133 Байгунчеков Ж.Ж., Джолдасбеков У.А., Казыханов Х.Р. Анализ</w:t>
        <w:br/>
        <w:t>положений звеньев механизмов высоких классов матричным методом. - В кн.:</w:t>
        <w:br/>
        <w:t>Труды Каз. фил. семинара по ТММ. Алма-Ата, 1977, вып.2. - С. 21-29.</w:t>
        <w:br/>
        <w:t>10</w:t>
        <w:br/>
        <w:t>ЖШС «Вент Каркара Сервис» «БЕКІТЕМІН»</w:t>
        <w:br/>
        <w:t>Алматы қ., мкр. Күлагер 75/20 Бас директор</w:t>
        <w:br/>
        <w:t>тел.: “7 (727)3277475 ЖШС «Вент Каркара Сервис»</w:t>
        <w:br/>
        <w:t>тел./факс: --7 (727)2271024 Ахметжанов Е.М.</w:t>
        <w:br/>
        <w:t>«Ж» уе 2013 ж.</w:t>
        <w:br/>
        <w:t>Г.П. Таңжарықованың «Иінтіректі механизмдерді оптималды күш берілісі</w:t>
        <w:br/>
        <w:t>критериі бойынша синтездеу» атты диссертациялық жұмысының есептік-</w:t>
        <w:br/>
        <w:t>теориялық материалын «Вент Каркара Сервис» жауапкершілігі шектеулі</w:t>
        <w:br/>
        <w:t>серіктестігінде жобалау және ғылыми зерттеуде қолдану туралы</w:t>
        <w:br/>
        <w:t>АҠТ</w:t>
        <w:br/>
        <w:t>«Вент Каркара Сервис» жауапкершілігі шектеулі серіктестігінде ең</w:t>
        <w:br/>
        <w:t>тиімді күш берілісі критерияты бойынша иінтіректі механизмдердің синтезі</w:t>
        <w:br/>
        <w:t>әдісі, алгоритмдері мен программалары қабылданып, бекітілді.</w:t>
        <w:br/>
        <w:t>Иінтіректі механизмдердің синтезі және қолданбалы программалар</w:t>
        <w:br/>
        <w:t>пакеті иінтіректі механизмдерді ең тиімді күш берілісі критерияты бойынша</w:t>
        <w:br/>
        <w:t>зерттеуде және жобалауда қолданылады. Алгоритм және программалар</w:t>
        <w:br/>
        <w:t>иінтіректі механизмдердің процессін автоматтандыруға және рационалды</w:t>
        <w:br/>
        <w:t>механизм сұлбасын алуға мүмкіндік береді.</w:t>
        <w:br/>
        <w:t>Алгоритм және қолданбалы программалар пакетін қолдану жаңа</w:t>
        <w:br/>
        <w:t>механизмдерді жобалау уақытын үнемдеуге және көп жұмысты қажет</w:t>
        <w:br/>
        <w:t>етпеуге мүмкіндік береді.</w:t>
        <w:br/>
        <w:t>Енгізуде күтілетін жылдық экономикалық эффект 2 млн. теңгеден кем</w:t>
        <w:br/>
        <w:t>емес.</w:t>
        <w:br/>
        <w:t>Бас директор %</w:t>
        <w:br/>
        <w:t>% “Ахметжанов Е.М.</w:t>
        <w:br/>
        <w:t>121</w:t>
        <w:br/>
        <w:t>88 Байгунчеков Ж.Ж., Артыгалин Ш.Ш., Темирбеков Е.С. Программная</w:t>
        <w:br/>
        <w:t>реализация алгоритмов поиска круговых квадратических точек. Изд.: Китап. -</w:t>
        <w:br/>
        <w:t>С. 22-27.</w:t>
        <w:br/>
        <w:t>89 Джолдасбеков У.А., Каимов Т.Т. Синтез передаточного механизма ГУ</w:t>
        <w:br/>
        <w:t>класса, преобразуюшего качательные движения во врашательные // В сб.</w:t>
        <w:br/>
        <w:t>Теория механизмов и машин. Алма-Ата, 1985. - С. 28-42.</w:t>
      </w:r>
    </w:p>
    <w:p>
      <w:r>
        <w:t>90 Байгунчеков Ж.Ж., Каимов Т.Т. Синтез двух контурных МВК. -В кн.:</w:t>
        <w:br/>
        <w:t>Шестой Всесоюзный сьезд по теор. и прикладной механике. Ташкент, 1986. - С.</w:t>
        <w:br/>
        <w:t>71-75.</w:t>
        <w:br/>
        <w:t>91 Байгунчеков Ж.Ж. Синтез направляюших механизмов четвертого</w:t>
        <w:br/>
        <w:t>класса //В сб. научн. трудов. Анализ и синтез. Алма-Ата, 1982. - С. 95-101.</w:t>
        <w:br/>
        <w:t>92 Джолдасбеков У.А. Иванов К.С. Синтез плоских рычажных</w:t>
        <w:br/>
        <w:t>механизмов четвертого класса. - В кн.: Механика машин. М., 1979, вып.56.- С.</w:t>
        <w:br/>
        <w:t>62-66.</w:t>
        <w:br/>
        <w:t>93 Джолдасбеков С.У. Проектирование манипуляционных устройств на</w:t>
        <w:br/>
        <w:t>базе ВК. - В кн. Проблемы комплексной роботизаций и внедрения</w:t>
        <w:br/>
        <w:t>автоматических и автоматизированных систем управления в народном</w:t>
        <w:br/>
        <w:t>хозяйстве Казахстана. Алма-Ата, 1985. - С. 44.</w:t>
        <w:br/>
        <w:t>94 Байгунчеков Ж.Ж. Основы теории численного синтеза механизмов</w:t>
        <w:br/>
        <w:t>высоких классов. В кн.: Проблемы комплексной роботизации и внедрения</w:t>
        <w:br/>
        <w:t>автоматических и автоматизированных систем управления в народное</w:t>
        <w:br/>
        <w:t>хозяйство Казахстана. Алма-Ата, 1985. - С. 32.</w:t>
        <w:br/>
        <w:t>95 Иванов К.С. Синтез механизмов методом приближения функций на</w:t>
        <w:br/>
        <w:t>основе преврашцения заданной функции в выражение отклонения. - В кн.</w:t>
        <w:br/>
        <w:t>Механика, М.: Наука, 1982, вып.59.</w:t>
        <w:br/>
        <w:t>96 Муратов А.М. Синтез плоскорычажных механизмов высоких классов.</w:t>
        <w:br/>
        <w:t>- В кн.: Теория механизмов и машин. Материалы І Всесоюзного сьезда. Алма-</w:t>
        <w:br/>
        <w:t>Ата, 1977. - С.16.</w:t>
        <w:br/>
        <w:t>97 Муратов А.М. Синтез схемы механизма ноги шагаюшего</w:t>
        <w:br/>
        <w:t>транспортного устройства. - В кн.: Теория механизмов и машин. Алма-Ата,</w:t>
        <w:br/>
        <w:t>1979.- С.17.</w:t>
        <w:br/>
        <w:t>98 Муратов А.М. Самоуправляемый механизм У класса // Тр. Каз. фил.</w:t>
        <w:br/>
        <w:t>сем. по ТММ. Алма-Ата, 1974, вып.1. - С. 75-77.</w:t>
        <w:br/>
        <w:t>99 Эдилян М.Б. Приложение ЭВМ для синтеза направляюших</w:t>
        <w:br/>
        <w:t>механизмов.- Ереван. Армгосиздат, 1963. - 74с.</w:t>
        <w:br/>
        <w:t>100 Закиров Г.Ш. Синтез направляюшего шарнирного четырехзвеного</w:t>
        <w:br/>
        <w:t>механизма на ЭВМ. - В кн.: Вопросы кибернетики и вычислительной техники.</w:t>
        <w:br/>
        <w:t>Ташкент, ФАН, 1968, вып.14. - С. 89-97.</w:t>
        <w:br/>
        <w:t>101 Фокс РЛ. Уилмерт КІП. Проектирование оптимальных</w:t>
        <w:br/>
        <w:t>механизмов, воспроизводяших заданную шатунную кривую при ограничениях</w:t>
        <w:br/>
        <w:t>в форме неравенств. - В кн.: Конструирование и технология машиностроения.</w:t>
        <w:br/>
        <w:t>1967,Х91.- С. 169-179.</w:t>
        <w:br/>
        <w:t>102 Артоболевский И.И., Генкин М.Д., Сергеев В.И., Статников Р.Б.,</w:t>
        <w:br/>
        <w:t>Фролов К.В. Постановка и решение задач оптимального проектирования</w:t>
        <w:br/>
        <w:t>машин. - Машиноведение, 1977, Хе 5,-С. 15-23.</w:t>
        <w:br/>
        <w:t>108</w:t>
        <w:br/>
        <w:t>ҚОСЫМШАВ</w:t>
        <w:br/>
        <w:t>Байниязов Д.Т.</w:t>
        <w:br/>
        <w:t>) 2013 ж.</w:t>
        <w:br/>
        <w:t>Г.П.Таңжарықованың «Иінтіректі механизмдерді оптималды күш берілісі</w:t>
      </w:r>
    </w:p>
    <w:p>
      <w:r>
        <w:t>критериі бойынша синтездеу» атты диссертациялық жұмысының есептік-</w:t>
        <w:br/>
        <w:t>теориялық нәтижесін «Ақмешіт» институтында оқу</w:t>
        <w:br/>
        <w:t>процесіне енгізу жайында</w:t>
        <w:br/>
        <w:t>&lt; АКТ</w:t>
        <w:br/>
        <w:t>Қазіргі таңдағы машина механикасы құрамына механизмдердің,</w:t>
        <w:br/>
        <w:t>машиналар мен олардың кешендерінің анализі мен синтезі</w:t>
        <w:br/>
        <w:t>тұжырымдамалары кіреді, сонымен қатар машинажасауда, мехатроникада</w:t>
        <w:br/>
        <w:t>автоматтандыру және басқару есептеріне енгізіледі. Машиналар мен</w:t>
        <w:br/>
        <w:t>құрылғыларды жасау және өндірудің бүкіл циклін және бұл циклдің жеке</w:t>
        <w:br/>
        <w:t>құраушыларын (ғылыми зерттеулерді автоматтандыру сұрақтары, машиналар</w:t>
        <w:br/>
        <w:t>мен құрылғыларды жобалау, өндіру, сынақ және жетілдіру) қамтитын</w:t>
        <w:br/>
        <w:t>автоматтандыру және роботтандыру ғылыми сұрақтарын қамтиды.</w:t>
        <w:br/>
        <w:t>Диссертацияда зерттеліп отырған ғылыми бағыт қазіргі кездегі маңызды, әрі</w:t>
        <w:br/>
        <w:t>өзекті мәселе болып табылады.</w:t>
        <w:br/>
        <w:t>Иінтіректі механизмдердің синтезі және қолданбалы программалар</w:t>
        <w:br/>
        <w:t>пакеті иінтіректі механизмдерді ең тиімді күш берілісі критерияты бойынша</w:t>
        <w:br/>
        <w:t>зерттеуде және жобалауда қолданылады. Алгоритм және программалар</w:t>
        <w:br/>
        <w:t>иінтіректі мехапизмдердің процессін автоматтандыруға және рационалды</w:t>
        <w:br/>
        <w:t>механизм сұлбасын алуға мүмкіндік береді.</w:t>
        <w:br/>
        <w:t>Зерттеу жұмысының нәтижелері «Ақмешіт» гуманитарлық-техникалық</w:t>
        <w:br/>
        <w:t>институтында оқитын келесі мамандықтардағы студенттердің «Машина.</w:t>
        <w:br/>
        <w:t>механизмдерінің теориясы» таңдау пәнінде қолдану көзделіп отыр:</w:t>
        <w:br/>
        <w:t>050901 - «Тасымалдау, жол қозғалысын ұйымдастыру және көлікті</w:t>
        <w:br/>
        <w:t>пайдалану»;</w:t>
        <w:br/>
        <w:t>050713 - «Көлік, көлік техникасы және технологиялары».</w:t>
        <w:br/>
        <w:t>Оқу ісі жөніндегі проректор “%2&lt;&lt;- Шегенбаев А.Т.</w:t>
        <w:br/>
        <w:t>122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
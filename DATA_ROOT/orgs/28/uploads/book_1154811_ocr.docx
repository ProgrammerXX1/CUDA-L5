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ҚОРЫТЫНДЫ.</w:t>
        <w:br/>
        <w:t>ПАЙДАЛАНЫЛҒАН ӘДЕБИЕТТЕР ТІЗІМІ</w:t>
        <w:br/>
        <w:t>ҚОСЫМШАЛАР...........г..дб.збаШлыа ла ЕдыллллМдлММЕЫллллылЫ 176</w:t>
        <w:br/>
        <w:t>Қ.А.Ясауи атындағы Халықаралық қазақ-түрік университеті</w:t>
        <w:br/>
        <w:t>ӘОЖ:958.4:327.39:37 Қолжазба құқығында</w:t>
        <w:br/>
        <w:t>БАЗАРБАЕВ ҚАНАТ ҚАЛДЫБЕКҰЛЫ</w:t>
        <w:br/>
        <w:t>Жастүріктер қозғалысы идеяларының Түркістандағы ұлт-азаттық</w:t>
        <w:br/>
        <w:t>қозғалысына ықпалы: тарихи және педагогикалық аспектілері (ХТХ ғ.</w:t>
        <w:br/>
        <w:t>соңы - ХХғ. басы)</w:t>
        <w:br/>
        <w:t>60011400-Тарих</w:t>
        <w:br/>
        <w:t>Философия докторы (РА) ғылыми дәрежесін алу үшін дайындалған</w:t>
        <w:br/>
        <w:t>диссертация</w:t>
        <w:br/>
        <w:t>Ғылыми кеңесшілері</w:t>
        <w:br/>
        <w:t>тарих ғылымдарының докторы,</w:t>
        <w:br/>
        <w:t>профессор Исмаилов А.И</w:t>
        <w:br/>
        <w:t>тарих ғылымдарының кандидаты,</w:t>
        <w:br/>
        <w:t>доценг Зұлпыхарова Э.Ө</w:t>
        <w:br/>
        <w:t>Шет елдік кеңесші</w:t>
        <w:br/>
        <w:t>доктор, доцент Кылынчкая М.Д</w:t>
        <w:br/>
        <w:t>Қазақстан Республикасы</w:t>
        <w:br/>
        <w:t>Түркістан, 2013</w:t>
        <w:br/>
        <w:t>БК(б)П ОК</w:t>
        <w:br/>
        <w:t>ЖОО</w:t>
        <w:br/>
        <w:t>ТМД</w:t>
        <w:br/>
        <w:t>СРО</w:t>
        <w:br/>
        <w:t>Мұсбюро</w:t>
        <w:br/>
        <w:t>НКВД</w:t>
        <w:br/>
        <w:t>РК(бП-</w:t>
        <w:br/>
        <w:t>БК(б ПІ ОК</w:t>
        <w:br/>
        <w:t>ОАБ</w:t>
        <w:br/>
        <w:t>АКСР</w:t>
        <w:br/>
        <w:t>ОГПУ</w:t>
        <w:br/>
        <w:t>РКФСР</w:t>
        <w:br/>
        <w:t>ТАКСР</w:t>
        <w:br/>
        <w:t>ТАКБ</w:t>
      </w:r>
    </w:p>
    <w:p>
      <w:r>
        <w:t>Түрккюмиссия</w:t>
        <w:br/>
        <w:t>Түркбюро</w:t>
        <w:br/>
        <w:t>БЕЛГІЛЕУЛЕР МЕН ҚЫСҚАРТУЛАР</w:t>
        <w:br/>
        <w:t>Бүкілодақтық коммунистік (большевиктік)</w:t>
        <w:br/>
        <w:t>партиясының Орталық Комитеті</w:t>
        <w:br/>
        <w:t>Жоғары оқу орны</w:t>
        <w:br/>
        <w:t>Тәуелсіз Мемлекеттер Достастығы</w:t>
        <w:br/>
        <w:t>еңестік Социалистік Республикалар Одағы</w:t>
        <w:br/>
        <w:t>Түркістан Коммунистік партиясы Орталық Комитетінің</w:t>
        <w:br/>
        <w:t>Мұсылмандар бюросы</w:t>
        <w:br/>
        <w:t>Народный комисариат внутренных дел</w:t>
        <w:br/>
        <w:t>Ресей коммунистік (большевиктік) партиясы -</w:t>
        <w:br/>
        <w:t>Бүкілодақтық Коммунистік (большевиктік) партиясы</w:t>
        <w:br/>
        <w:t>Орталық Комитетінің Орта Азиялық бюросы</w:t>
        <w:br/>
        <w:t>Автономиялық Кеңестік Социалистік Республика</w:t>
        <w:br/>
        <w:t>Обьединенное государственное политическое</w:t>
        <w:br/>
        <w:t>управление при Совете Народных Комиссаров СССР</w:t>
        <w:br/>
        <w:t>Ресей Кеңестік Федеративтік Социалистік</w:t>
        <w:br/>
        <w:t>Республикасы</w:t>
        <w:br/>
        <w:t>Түркістан Автономиялы Кеңестік Социалистік</w:t>
        <w:br/>
        <w:t>Республикасы</w:t>
        <w:br/>
        <w:t>Түркістан аудандық күзет бөлімі</w:t>
        <w:br/>
        <w:t>Бүкілодақтық Орталық Атқару Комигеті мен Халық</w:t>
        <w:br/>
        <w:t>омиссарлар Кеңесінің Түркістан істері бойынша</w:t>
        <w:br/>
        <w:t>омиссиясы</w:t>
        <w:br/>
        <w:t>Ресей Коммунистік (большевиктік) партиясы Орталық</w:t>
        <w:br/>
        <w:t>омитетінің Түркістан бюросы</w:t>
        <w:br/>
        <w:t>бет</w:t>
        <w:br/>
        <w:t>беттер</w:t>
        <w:br/>
        <w:t>страница</w:t>
        <w:br/>
        <w:t>страницы</w:t>
        <w:br/>
        <w:t>лист</w:t>
        <w:br/>
        <w:t>тағы басқа</w:t>
        <w:br/>
        <w:t>бауға</w:t>
        <w:br/>
        <w:t>раре</w:t>
        <w:br/>
        <w:t>Қанат Базарбаев</w:t>
        <w:br/>
        <w:t>МАЗМҰНЫ</w:t>
        <w:br/>
        <w:t>БЕЛГІЛЕУЛЕР МЕН ҚЫСҚАРТУЛАР.</w:t>
        <w:br/>
        <w:t>КІРІСПЕ.</w:t>
      </w:r>
    </w:p>
    <w:p>
      <w:r>
        <w:t>45</w:t>
        <w:br/>
        <w:t>1 ЖАСТҮРІКТЕР ҚОЗҒАЛЫСЫ ЖӘНЕ ТҮРКИЯНЫҢ</w:t>
        <w:br/>
        <w:t>11 Жастүріктер қозғалысының қалыптасуы мен дамуының тарихи</w:t>
        <w:br/>
        <w:t>алғышарттары...........22.2...:.5 5 Ы 17</w:t>
        <w:br/>
        <w:t>12 «Бірлік және Даму» партиясының құрылуы мен қызметі және жастүрішер</w:t>
        <w:br/>
        <w:t>қозғалысына ықпал етуші факторлар..</w:t>
        <w:br/>
        <w:t>13</w:t>
        <w:br/>
        <w:t>үдерісіндегі ықпалы және идеологиялық қызметі</w:t>
        <w:br/>
        <w:t>14 Жастүріктер қозғалысының саяси қорытындылары</w:t>
        <w:br/>
        <w:t>2 ЖАСТҮРІКТЕР ЖӘНЕ ТҮРКІСТАН ҰЛТ-АЗАТТЫҚ</w:t>
        <w:br/>
        <w:t>ҚОЗҒАЛЫСЫ МАНЫҢ ҰҚСАСТЕШҚТАЕН, ОРТАҚ БЕЛГІЛЕРІ</w:t>
        <w:br/>
        <w:t>21. Ұлт-азаттық қозғалыстағы саяси ағымдарға және ікркістан</w:t>
        <w:br/>
        <w:t>мұхтарияЯ Біелагогоелавогиогияанияамноениынменикоиснаыудинлалгнрилаыддыладынаыыныдыладылы 51</w:t>
        <w:br/>
        <w:t>2.22 Кеңестік билікке дейінгі Тұрниыд» мен шік жыне саяси</w:t>
        <w:br/>
        <w:t>байланыстары.............. . . . 2..а60</w:t>
        <w:br/>
        <w:t>2.3 Түркістан ұлт-азаттық қозғалысының саяси аҚЫртЫқа және кеңестік</w:t>
        <w:br/>
        <w:t>билік жағдайындағы саяси күресі.................е ШЫ 65</w:t>
        <w:br/>
        <w:t>2.44 Жастүріктер және Түркістан ұлт-азаттық қозғалыстарының ұқсастықтары</w:t>
        <w:br/>
        <w:t>мен ерекшеліктері...................2..1.2.Л41.:.22.0120090009000000 ыы 77</w:t>
        <w:br/>
        <w:t>2.5 Жастүріктер қозғалысы өкілдерімен Түркістан қайраткерлерінің</w:t>
        <w:br/>
        <w:t>байланыста ЕБіранагаияанилриеналысыгилнтшада ылды а ыл татАнаЙаныылғанынғанА 92</w:t>
        <w:br/>
        <w:t>3 ЖАСТҮРІКТЕР МЕН ТҮРКІСТАН ҰЛТ-АЗАТТЫҚ ҚОЗҒАЛЫСЫ</w:t>
        <w:br/>
        <w:t>ӨКІЛДЕРІНІҢ ПЕДАГ ГИКАЛЫҚ (ИДЕЯЛАРЫ МЕН</w:t>
        <w:br/>
        <w:t>31 Жастүріктердің білім саласын АМЫНУДАҒЫ П педагогикалық</w:t>
        <w:br/>
        <w:t>ұстанымдары.................2.2....2402.200000000000 00000000 ыы 01</w:t>
        <w:br/>
        <w:t>32. Түркістандық жәдитшілердің ағартушылық идеяларының ұлт-азаттық</w:t>
        <w:br/>
        <w:t>қозғалысқа ұласуы...............2..2...Һ2.Һ.Һ.212..2.00000004 000 е 10</w:t>
        <w:br/>
        <w:t>3.3 Түркістан ағартушылығындағы педагогикалық идеялардың ұлттық</w:t>
        <w:br/>
        <w:t>бағыттылығы...............2...2...6 115000000000 ле 22</w:t>
        <w:br/>
        <w:t>3.44 Түркістандағы түркілік және мұсылмандық бірлік идеяларының</w:t>
        <w:br/>
        <w:t>қоғамдық және тәрбиелік мәні............22.2.. 2 2 90 31</w:t>
        <w:br/>
        <w:t>3.55 Жастүріктер қозғалысы идеяларының Түркістандағы ұлт-азаттық</w:t>
        <w:br/>
        <w:t>қозғалысына ықпалы тарихын бүгінгі оқу-тәрбие үрдісінде пайдаланудың</w:t>
        <w:br/>
        <w:t>әдіс-тәсілдері.............222... ГУ 41</w:t>
        <w:br/>
        <w:t>-</w:t>
        <w:br/>
        <w:t>технологии» (Х96,2012.), Гон-конг қаласындағы «Авіап бовіз! ӛсіепсе» (Х28.</w:t>
        <w:br/>
        <w:t>2012), Канада мемлекетіндегі «Іпегпайопа! Ейдисайоп біле» (Х96.2012),</w:t>
        <w:br/>
        <w:t>(296.Хо.1.2013), багі ӘтіуегвИеві Кабатопи Ебі егеіві (Мау 2013 Уо1:21</w:t>
        <w:br/>
        <w:t>Хо:2) ғылыми журналдарында жарияланды. «Әлеуметтік-гуманитарлық және</w:t>
        <w:br/>
        <w:t>құқық ғылымдары: современные тренды в изменяюшемся мире» атты ІП</w:t>
        <w:br/>
        <w:t>Халықаралық сырттай ғылыми - практикалық конференциясында (Краснодар,</w:t>
        <w:br/>
        <w:t>30 қыркүйек 2011), «Достижения в науке. Новые взгляды, проблемы,</w:t>
        <w:br/>
        <w:t>инновации» атты Халықаралық ғылыми-практикалық конференция (Лодзь,</w:t>
        <w:br/>
        <w:t>олыша. 29-31 шілде 2012), «Теоретичиские и практические научные</w:t>
        <w:br/>
        <w:t>инновации» атты Халықаралық ғылыми-практикалық конференциясы (Краков,</w:t>
        <w:br/>
        <w:t>ольша. 29.01.2013-31.01.2013) материалдарының жинақтарында жарияланды.</w:t>
        <w:br/>
        <w:t>Барлық ғылыми нәтижелер бойынша ашық баспада 30-дан астам ғылыми</w:t>
      </w:r>
    </w:p>
    <w:p>
      <w:r>
        <w:t>еңбек жарық көрді. 5 мақала ХҒП конференцияларында, 5 мақала шет елдік</w:t>
        <w:br/>
        <w:t>ХҒП конференцияларында, 1 мақала Республикалық ғылыми-практикалық</w:t>
        <w:br/>
        <w:t>конференция материалдарында, 8 мақала ҚР БжҒМ білім саласындағы</w:t>
        <w:br/>
        <w:t>бақылау комитетінің басылымдарында, 2 мақала отандық басылымда, 8 мақала</w:t>
        <w:br/>
        <w:t>шетел басылымдарында, 4 мақала 5сорив компаниясының деректер базасына</w:t>
        <w:br/>
        <w:t>кіретін халықаралық ғылыми журналдарда жарияланды.</w:t>
        <w:br/>
        <w:t>Диссертацияның құрылымы. Диссертациялық жұмыстың құрылымы</w:t>
        <w:br/>
        <w:t>алға қойылған мақсаттар мен міндеттерді іске асыруға байланысты қисындық</w:t>
        <w:br/>
        <w:t>және мазмұндық ерекшеліктерден туындады. Диссертация кіріспеден, үш</w:t>
        <w:br/>
        <w:t>тараудан, қорытындыдан, пайдаланылған әдебиеттер тізімінен және</w:t>
        <w:br/>
        <w:t>қосымшадан тұрады.</w:t>
        <w:br/>
        <w:t>16</w:t>
        <w:br/>
        <w:t>тарихнаманың қазіргі кездегі Отан тарихының мазмұнын жаңалаудағы дәйектік,</w:t>
        <w:br/>
        <w:t>тұжырымдық және теориялық мүмкіндіктерін мейлінше жаңарту қажеттілігі</w:t>
        <w:br/>
        <w:t>айқын сезілуде.</w:t>
        <w:br/>
        <w:t>Өйткені, Орта Азия тарихының шетелдік тарихнамасы посткеңестік</w:t>
        <w:br/>
        <w:t>кеңістіктегі қоғамдық-саяси процестерді талдаудың бай тәжірибесін</w:t>
        <w:br/>
        <w:t>жинақтады. Сол сияқты шетелдік тарихшылар кеңестік тарихнаманың негізгі</w:t>
        <w:br/>
        <w:t>бағыттары бойынша кәсіптік біліктілікпен мәселеге қатысты өз тұжырымдарын</w:t>
        <w:br/>
        <w:t>айтып отырды. Бұл мәселе әсіресе кеңестік билікке қарсылық қозғалыстарының</w:t>
        <w:br/>
        <w:t>тарихына қатысты болды.</w:t>
        <w:br/>
        <w:t>Мәселе өзектілігінің үшінші факторын Қазақстан Республикасы мен</w:t>
        <w:br/>
        <w:t>Түркия Республикасы арасындағы қазіргі заманғы саяси ынтымақтастықтың</w:t>
        <w:br/>
        <w:t>тарихи тәжірибелерін жинақтау және оны одан әрі дамыту мәселелері</w:t>
        <w:br/>
        <w:t>анықтайды. Түркия мен Қазақстан мемлекеттері тарихи байланыстарының</w:t>
        <w:br/>
        <w:t>ежелгі заманнан бастау алатындығын еске алсақ, бұл байланыс ХІХ ғ.соңы мен</w:t>
        <w:br/>
        <w:t>ХХ ғ.бас кезінде жаңа сапаға көтерілген еді. Осман империясының ыдырап,</w:t>
        <w:br/>
        <w:t>жаңа Түркия Республикасының қалыптасуына негіз қалаған жастүріктер</w:t>
        <w:br/>
        <w:t>қозғалысының көтерген ұлттық-демократиялық идеясы аймақтық шеңберден</w:t>
        <w:br/>
        <w:t>шығып, өзге елдерге соның ішінде Орта Азияның тұрғындары қазақтар,</w:t>
        <w:br/>
        <w:t>өзбектер мен түркімендердің арасына кеңінен таралды. Бұл процес</w:t>
        <w:br/>
        <w:t>түркістандық зиялылардың Түркиядағы қоғамдық-саяси, діни-рухани</w:t>
        <w:br/>
        <w:t>процестермен таныс болуын, олардың арасында саяси-идеялық</w:t>
        <w:br/>
        <w:t>байланыстардың болғандығын айғақтайды. Оның үстіне 1917 ж. кейінгі</w:t>
        <w:br/>
        <w:t>Түркістан ұлт-азаттық қозғалысының қарулы кезеңінде күрес Энвер Паша,</w:t>
        <w:br/>
        <w:t>Субхи бастаған көптеген түрік қайраткерлерінің өлкедегі тарихи мәні үлкен</w:t>
        <w:br/>
        <w:t>оқиғаларға қатысуы да бұл байланыстардың бірі Түркістандық қайраткерлердің</w:t>
        <w:br/>
        <w:t>(М.Шоқай З.В.Тоған, Б.Хайт т.б) кеңестік биліктен бой тасалап Түркияда ұзақ</w:t>
        <w:br/>
        <w:t>жыл саяси мұғажылықта болуы еді. Ұлттық элита арасындағы бір ғасыр</w:t>
        <w:br/>
        <w:t>бұрынғы осы тарихи байланыстардың тәжірибесі бүгінгі күнгі байланыстардың</w:t>
        <w:br/>
        <w:t>негізін құрап отыр.</w:t>
        <w:br/>
        <w:t>«Жастүріктер» сөзі көптеген тілдерде тұрақты ұғымға айналған. Көптеген</w:t>
        <w:br/>
        <w:t>тілдерде бұл ұғымның «елі мен жері үшін жанын пида ету» деген мағынаны</w:t>
        <w:br/>
        <w:t>білдіруі қате болып саналмайды. Бүгінгі күнде мектепте оқытылатын кітаптарда</w:t>
        <w:br/>
        <w:t>«отан және байрақ» сияқты құндылықтар жан пида ететін құндылықтар болып</w:t>
        <w:br/>
        <w:t>саналады. Жастүріктер төңкерісінің алатын маңызы мен орнын осы ұғымның</w:t>
        <w:br/>
        <w:t>мәнінен көруге болады |2| десек, осы отаншылдық құндылықтардың төл</w:t>
        <w:br/>
        <w:t>тарихымыздағы ықпалдастық және қалыптасқан ұлттық идеялардың</w:t>
        <w:br/>
        <w:t>сабақтастығын ғылыми тұрғыдан жүйелеп, тұжырымдау тақырыптың</w:t>
        <w:br/>
        <w:t>зерттелуінің мемлекеттік саясаттың жас ұрпақты отаншылдық рухта</w:t>
        <w:br/>
        <w:t>тәрбиелеуге арналған бағдарламаларымен үндесетіндігін танытады. Қазақстан</w:t>
        <w:br/>
        <w:t>Республикасының қазіргі таңда түркі халықтарымен достығы мен</w:t>
        <w:br/>
        <w:t>ынтымақтастығы нығайып келеді. Осы байланыстардың тарихи генезисін</w:t>
        <w:br/>
        <w:t>ашып көрсету барынша өзекті мәселе. Соның ішінде Қазақстан Республикасы</w:t>
        <w:br/>
        <w:t>мен Түркия Республикасының өзара байланыстарын айқындап, қазақ-түрік</w:t>
      </w:r>
    </w:p>
    <w:p>
      <w:r>
        <w:t>қатынастарын отан тарихының сындарлы кезеңіндегі оқиғалардың деректеріне</w:t>
        <w:br/>
        <w:t>кезеңнің ең басты сипаты шетелдік зерттеушілердің еңбектеріне деген сынның</w:t>
        <w:br/>
        <w:t>күшеюі болды. Оның басты себебі екінші дүниежүзілік соғыстан кейінгі</w:t>
        <w:br/>
        <w:t>кезеңде әлемнің қарама-қарсы екі жүйеге бөлініп, олардың арасында «қырғи-</w:t>
        <w:br/>
        <w:t>қабақ» соғыстың жүруі еді. Кеңес өкіметінің ұлт саясатының мәселесінің</w:t>
        <w:br/>
        <w:t>өзегіне айналған ұлттық сипаттар, соның ішінде Түркістандағы азаттық</w:t>
        <w:br/>
        <w:t>жолындағы күрес тақырыбы да өткір идеологиялық қарама-қарсылықтың</w:t>
        <w:br/>
        <w:t>ықпалында болды. Айталық, Батыс елдерінде 40-60 жж. кеңес қоғамы</w:t>
        <w:br/>
        <w:t>тарихының мәселелерін зерттейтін ондаған «Кеңестанушылық орталықтар»</w:t>
        <w:br/>
        <w:t>құрылымы жұмыс жасады. Олардың қызметтерінде әсіресе ағылшын, неміс</w:t>
        <w:br/>
        <w:t>және түрік тілді тарихнамада кеңестік тарихнаманың біржақтылығы,</w:t>
        <w:br/>
        <w:t>ғылымынан алыстығы, тарихи ақиқаттан идеологияның үстемдігі сияқты</w:t>
        <w:br/>
        <w:t>мәселері сынға алынды. Осы шетелдік тарихнаманың басты тұжырымдарында</w:t>
        <w:br/>
        <w:t>Орта Азия халқының жағдайы патшаның отарлық кезінде қандай болса,</w:t>
        <w:br/>
        <w:t>кеңестік билік кезінде Де сондай болды, кеңестік билік өлкеде</w:t>
        <w:br/>
        <w:t>«қызылгвардияшылардың найзасы» күшімен орнағандығы туралы тезистер</w:t>
        <w:br/>
        <w:t>негізделді.</w:t>
        <w:br/>
        <w:t>Шетелдік зерттеушілердің бұл еңбектерінде 20-ж. кеңестік басылымдар</w:t>
        <w:br/>
        <w:t>басты дереккөз ретінде қолданылды. Кеңестік биліктің осындай идеологиялық</w:t>
        <w:br/>
        <w:t>тапсырысымен 60-80 жж. шетелдік тарихнаманы айыптаған еңбектер жарық</w:t>
        <w:br/>
        <w:t>көрді. Осыған байланысты 1965-1970 жж. «буржуазиялық бұрмалаушылықты</w:t>
        <w:br/>
        <w:t>әшкерелеуге» арналған 1574 кітап пен мақала жарық көрген екен (9). Өткен</w:t>
        <w:br/>
        <w:t>ғасырдың 60 ж. бастап одақтық билік құрылымдарының идеологиялық</w:t>
        <w:br/>
        <w:t>қондырғысына сай Орта Азия республикаларының, соның ішінде Қазақстанның</w:t>
        <w:br/>
        <w:t>тарихшылары да «буржуазиялық бұрмалаушылықтарға» қарсы идеологиялық</w:t>
        <w:br/>
        <w:t>күреске тартылды. Нәтижесінде осы тақырыпта Орта Азия тарихнамасының</w:t>
        <w:br/>
        <w:t>қатарын толықтырған көптеген зерттеулер жарық көре бастады. Сондай</w:t>
        <w:br/>
        <w:t>зерттеулердің қатарында Орта Азия республикалары мен Қазақстан</w:t>
        <w:br/>
        <w:t>тарихшыларының еңбектерінде |10-12| Түркістан ұлт-азаттық қозғалысындағы</w:t>
        <w:br/>
        <w:t>жастүріктер қозғалысының ықпал-әсерін әртүрлі аспектіде қарастырған</w:t>
        <w:br/>
        <w:t>тұжырымдар қалыптасты және осы мәселеге қатысты деректерді айналымға</w:t>
        <w:br/>
        <w:t>ұсынды. Бұндай зерттеулерге ресейлік тарихшылар да |13-16| қомақты үлес</w:t>
        <w:br/>
        <w:t>қосты. Шетелдік тарихнамаға қарсы ғылыми, идеологиялық күресті үйлестіру</w:t>
        <w:br/>
        <w:t>мақсатында 1969 ж. арнайы қаулымен Өзбекстан Ғылым Академиясы</w:t>
        <w:br/>
        <w:t>Төралқасы жанынан шетелдік әдебиеттерді сыни талдауды басты мақсат тұтқан</w:t>
        <w:br/>
        <w:t>арнайы зерттеулер бөлімі құрылып, Түркістаннан саяси эмиграцияға кеткен</w:t>
        <w:br/>
        <w:t>шетелдік автордың түрік және неміс тіліндегі шығармашылық қызметі аяусыз</w:t>
        <w:br/>
        <w:t>сыналды. Олар ұлтшылдық пен пантуркизм идеяларын насихаттаған сатқындар</w:t>
        <w:br/>
        <w:t>деп айыпталды. Соның ішінде М.Шоқайға «Түркістан ұлтшылы», Б.Хайтқа</w:t>
        <w:br/>
        <w:t>«сатқын және ұсақ саяси алаяқ» деген айдар тағылды. Кеңестік сыншылар</w:t>
        <w:br/>
        <w:t>«буржуазиялық тарихшылар Түркістандағы Қазан төңкерісінің мәнін және осы</w:t>
        <w:br/>
        <w:t>революциядағы жергілікті халықтың рөлін теріс түсіндірді және дереккөз</w:t>
        <w:br/>
        <w:t>ретінде Г.Сафаровтың, Т.Рысқұловтың, С.Қожановтың еңбектерін қолданды»</w:t>
        <w:br/>
        <w:t>П7| деген айыптар тақты. Ал бұл аталған еңбектер ол кезде Кеңес Одағында</w:t>
        <w:br/>
        <w:t>қолдануға тиым салынғандардың қатарында еді.</w:t>
        <w:br/>
        <w:t>педагогикалық қызметі мен көзқарастарына қатысты зерттеулер құрайды.</w:t>
        <w:br/>
        <w:t>Түркістанда қызмет істеп, саяси-қуғын-сүргінге ұшыраған халқымыздың</w:t>
        <w:br/>
        <w:t>көрнекті қайраткерлерінің тәлім-тәрбие саласындағы мұраларын бірқатар</w:t>
        <w:br/>
        <w:t>педагог-ғалымдар А.Тұрсынова, «Халел Досмұхамедұлының педагогикалық</w:t>
        <w:br/>
        <w:t>мұрасы» (77), Р.Көшенова «Педагогические взглялғы М.Жумабаева» |781,</w:t>
        <w:br/>
        <w:t>А.Қыдыршаев «Ахмет Байтұрсынұлының әдістемелік мұрасы» 179),</w:t>
        <w:br/>
        <w:t>А.Міралиева «Ж.Аймауытұлының психологиялық және педагогикалық</w:t>
        <w:br/>
        <w:t>мұрасы» (801, Ғ.Базарғалиев «Х.Досмұхамедовтың ағартушылық қызметі мен</w:t>
        <w:br/>
        <w:t>шығармашылық еңбектеріндегі патриоттық тәрбие идеялары» |81| деген</w:t>
        <w:br/>
        <w:t>тақырыптарда зерттеулер жасалды.</w:t>
      </w:r>
    </w:p>
    <w:p>
      <w:r>
        <w:t>Диссертацияның мақсаты мен міндеттері. Зерттеу жұмысында қазақ</w:t>
        <w:br/>
        <w:t>және түрік халықтарының саяси, мәдени байланыстарын ХХғ. алғашқы</w:t>
        <w:br/>
        <w:t>ширегіндегі нақты тарихи оқиғалардың өрбуіндегі ықпалдастық пен</w:t>
        <w:br/>
        <w:t>сабақтастықты деректік негізде жүйелеп одан жаңа тұжырымдамалар жасау.</w:t>
        <w:br/>
        <w:t>Осыған сай мынадай міндеттер белгіленеді:</w:t>
        <w:br/>
        <w:t>-Жастүріктер қозғалысы идеологиясының қалыптасуына талдау жасап,</w:t>
        <w:br/>
        <w:t>идеялардың Түркістандағы таралу бағыттары мен аймағын анықтау;</w:t>
        <w:br/>
        <w:t>-Түркістан ұлт-азаттық қозғалысына жастүріктер қозғалысы идеяларының</w:t>
        <w:br/>
        <w:t>нақты ықпал әсерін айқындау;</w:t>
        <w:br/>
        <w:t>-Жастүріктер идеяларының Түркістанда түрікшілдікке ұласуы мен саяси</w:t>
        <w:br/>
        <w:t>күрестегі ортақ ұстанымдарын жіктеу;</w:t>
        <w:br/>
        <w:t>-Жастүріктер қозғалысы мен Түркістан ұлт-азаттық қозғалысының ортақ</w:t>
        <w:br/>
        <w:t>белгілері мен ерекшеліктерін жүйелеу;</w:t>
        <w:br/>
        <w:t>-Жаңа тарихи тұлғалардың қоғамдық-саяси қызметі арқылы ХХ</w:t>
        <w:br/>
        <w:t>ғ.басындағы қазақ-түрік байланыстарының тарихи құрылымын тұлғаландыру;</w:t>
        <w:br/>
        <w:t>-Түркістандағы Кеңестік билікке қарсы күрестегі түркілік бірлік</w:t>
        <w:br/>
        <w:t>идеясының саяси тәжірибесін жинақтау;</w:t>
        <w:br/>
        <w:t>-Жастүріктер мен түркістан ұлт-азаттық қозғалысы өкілдерінің</w:t>
        <w:br/>
        <w:t>педагогикалық идеялары мен ағартушылық қызметін айқындау;</w:t>
        <w:br/>
        <w:t>-Түркістандағы түркілік және мұсылмандық бірлік идеяларының қоғамдық</w:t>
        <w:br/>
        <w:t>және тәрбиелік мәніне сипаттама беру;</w:t>
        <w:br/>
        <w:t>-осы міндеттерді іске асыру барысында қол жеткен нәтижелерді бүгінгі</w:t>
        <w:br/>
        <w:t>білім беру мекемелерінің оқу-тәрбие үрдісінде пайдалануға байланысты</w:t>
        <w:br/>
        <w:t>ұсыныстар дайындау және оқу үдерісіне енгізу.</w:t>
        <w:br/>
        <w:t>Теориялық маңыздылығы. Жұмыстың теориялық әдіснамалық негізі</w:t>
        <w:br/>
        <w:t>қазақстандық тарих ғылымының жетістіктеріне, сонымен бірге түркиялық,</w:t>
        <w:br/>
        <w:t>ресейлік. танымал ғалымдардың іргелі еңбектеріндегі қалыптасқан</w:t>
        <w:br/>
        <w:t>тұжырымдарға негізделеді. И.Гаспыралы М.Шоқай, Заки Валиди және тб</w:t>
        <w:br/>
        <w:t>түркішіл ғалымдардың іргелі тұжырымдары басшылыққа алынды және қазіргі</w:t>
        <w:br/>
        <w:t>тарих ғылымының даму талаптарына сай одан әрі өрбітілді.</w:t>
        <w:br/>
        <w:t>Зерттеудің ғылыми жаңалығы. Отандық тарихта жастүріктер қозғалысы</w:t>
        <w:br/>
        <w:t>мен Түркістандағы ұлт-азаттық қозғалысы байланыстарының тарихын</w:t>
        <w:br/>
        <w:t>теориялық-әдістемелік тұрғыда жаңаша көзқараспен қарастырудан туындайлы.</w:t>
        <w:br/>
        <w:t>Зерттеу жұмысының барысында мындай ғылыми жаңалықтарға қол</w:t>
        <w:br/>
        <w:t>жеткізілді:</w:t>
        <w:br/>
        <w:t>13</w:t>
        <w:br/>
        <w:t>-Түркістан ұлт-азаттық қозғалысына ықпал етуші фактор ретінде</w:t>
        <w:br/>
        <w:t>жастүріктер қозғалысының саяси-идеялық тұғырнамасы мен әлеуметтік</w:t>
        <w:br/>
        <w:t>негіздерінің ұқсастықтары мен ерекшеліктері айқындалды:</w:t>
        <w:br/>
        <w:t>-Түркістандағы ұлттық қозғалысқа орыс социал-демократиялық</w:t>
        <w:br/>
        <w:t>идеяларына қарағанда жастүріктер қозғалысы көтерген идеялардың тікелей</w:t>
        <w:br/>
        <w:t>ықпалы басым болды;</w:t>
        <w:br/>
        <w:t>Түркістан ұлттық элитасы ұлт-азаттық күрестің мақсаттарын айқындап,</w:t>
        <w:br/>
        <w:t>күрес тәсілдерін таңдауда және болашақ ұлттың мемлекетіне құрылымның</w:t>
        <w:br/>
        <w:t>үлгісін қалыптастыруда ең алдымен Түркиядағы саяси қозғалыстардың</w:t>
      </w:r>
    </w:p>
    <w:p>
      <w:r>
        <w:t>тәжірибесін үлгіге алды;</w:t>
        <w:br/>
        <w:t>-Түркістандағы басмашылық қозғалыс ұлт-азаттық күрестің қарулы күрес</w:t>
        <w:br/>
        <w:t>кезеңі ретінде айқындалады және Энвер паша бастаған жастүріктер қозғалысы</w:t>
        <w:br/>
        <w:t>өкілдері осы қарулы күрестің дем берушісі деген ғылыми тұжырым негізделді;</w:t>
        <w:br/>
        <w:t>-Жастүріктер. мен түркістан ұлт-азаттық қозғалысы өкілдерінің</w:t>
        <w:br/>
        <w:t>педагогикалық идеялары мен ағартушылық қызметі айқындалып, оларға</w:t>
        <w:br/>
        <w:t>ғылыми сипаттама берілді;</w:t>
        <w:br/>
        <w:t>-Түркістандағы түркілік және мұсылмандық бірлік идеяларының қоғамдық</w:t>
        <w:br/>
        <w:t>және тәрбиелік мәнінің негіздері айқындалды;</w:t>
        <w:br/>
        <w:t>-кеңестік биліктің дәстүрлі қоғамды авторитарлық тәсілдермен</w:t>
        <w:br/>
        <w:t>модернизациялау саясатына қарсы қойылған түркілік бірлік идеясының саяси</w:t>
        <w:br/>
        <w:t>әлеуметтік, мәдени және рухани негіздерінің таптық құндылықтарға бастама</w:t>
        <w:br/>
        <w:t>болатын ұлттық құндылықтарға негізделгендігі ғылыми деректер және тарихи</w:t>
        <w:br/>
        <w:t>дәйектер арқылы нақтыланды;</w:t>
        <w:br/>
        <w:t>-Жоғары оқу орындары тарих мамандығының студенттеріне арнап</w:t>
        <w:br/>
        <w:t>«Жастүріктер қозғалысы идеяларының Түркістандағы ұлт-азаттық қозғалысына</w:t>
        <w:br/>
        <w:t>ықпалы» атты арнайы курстың оқу бағдарламасы жасалынып, Қ.А. Ясауи</w:t>
        <w:br/>
        <w:t>атындағы ХҚТУ-нің 2013-2014 жж. оқу үдерісіне енгізуге қатысты ұсыныстар</w:t>
        <w:br/>
        <w:t>дайындалды.</w:t>
        <w:br/>
        <w:t>Зерттеу. жұмысының қолданбалық маңыздылығы. Түркістан</w:t>
        <w:br/>
        <w:t>өлкесіндегі ұлт-азаттық қозғалыстың жастүріктер қозғалыстарының</w:t>
        <w:br/>
        <w:t>мақсаттарын негізге ала отырып, бай деректік материалдар негізінде жасалған</w:t>
        <w:br/>
        <w:t>тұжырымдар мен қорытындылардан алынған нәтижелерді ғылыми еңбектер,</w:t>
        <w:br/>
        <w:t>оқулықтар мен оқу-әдістемелік құралдар дайындауға, сол сияқты жоғары оқу</w:t>
        <w:br/>
        <w:t>орындарының әлеуметтік гуманитарлық бағыттағы мамандар үшін арнайы</w:t>
        <w:br/>
        <w:t>курстар дайындауда қолданылады. Жоғары оқу орындары тарих мамандығының</w:t>
        <w:br/>
        <w:t>студенттеріне арнап «Жастүріктер қозғалысы идеяларының Түркістандағы ұлт-</w:t>
        <w:br/>
        <w:t>азаттық қозғалысына ықпалы» атты арнайы курсты оқу үдерісіне енгізуге</w:t>
        <w:br/>
        <w:t>болады.</w:t>
        <w:br/>
        <w:t>Зерттеу нысаны. Жастүріктер қозғалысы мен Түркістан ұлт-азаттық</w:t>
        <w:br/>
        <w:t>қозғалыстарының ықпалдастығы мен сабақтастығы. Жастүріктер мен Түркістан</w:t>
        <w:br/>
        <w:t>ұлт-азаттық қозғалысы өкілдерінің педагогикалық идеялары мен ағартушылық</w:t>
        <w:br/>
        <w:t>қызметі.</w:t>
        <w:br/>
        <w:t>Зерттеу пәні ХХғ. алғашқы ширегіндегі Түркістан ұлт-азаттық</w:t>
        <w:br/>
        <w:t>қозғалысының тарихы.</w:t>
        <w:br/>
        <w:t>-4</w:t>
        <w:br/>
        <w:t>14</w:t>
        <w:br/>
        <w:t>жаңа көзқараспен бағалау арқылы жасалған тұжырымдама қалыптастыру</w:t>
        <w:br/>
        <w:t>бүгінгі тарих ғылымының өзекті мәселесіне айналып отыр.</w:t>
        <w:br/>
        <w:t>Зерттелу деңгейі. Қазақстан Республикасы мен Түркия Республикасының</w:t>
        <w:br/>
        <w:t>тарихи байланыстарын тәуелсіздік кезеңде әртүрлі аспектіде қарастырған</w:t>
        <w:br/>
        <w:t>зерттеу жұмыстары жүргізіліп келеді. Бірақ, екі елдің тарихи байланыстарын</w:t>
        <w:br/>
        <w:t>ХХ ғ. бас кезіндегі ұлт-азаттық және саяси қозғалыстардың ықпалдастығы</w:t>
        <w:br/>
        <w:t>тұрғысында алғаш рет қарастырып отырғанын атап айтамыз. Кеңестік және</w:t>
        <w:br/>
        <w:t>отандық тарихнамадағы жастүріктер қозғалысы мен Түркістан ұлт-азаттық</w:t>
        <w:br/>
        <w:t>қозғалысының жеке желілер бойынша қарастырған зерттеулерге, сол сияқты</w:t>
        <w:br/>
        <w:t>мәселеге қатысты шетелдік еңбектерге жасалған тарихнамалық талдау жасай</w:t>
        <w:br/>
        <w:t>отырып осындай қорытындыға келдік.</w:t>
      </w:r>
    </w:p>
    <w:p>
      <w:r>
        <w:t>Осы жерде тағы да бір атап өтетін жағдай М.Қойгелдиевтің,</w:t>
        <w:br/>
        <w:t>К.Есмағамбетовтың, А.Қараның, Х.Тұрсынның, Д. Қыдырәлінің,</w:t>
        <w:br/>
        <w:t>С.Шілдебайдың монографиялық зерттеулерінде қазақ-түрік байланыстары жеке</w:t>
        <w:br/>
        <w:t>тұлғалардың қоғамдық-саяси қызметіне талдау жасау арқылы біршама</w:t>
        <w:br/>
        <w:t>зерттелгенімен ол еңбектерде біздің зерттеуміздегідей тақырыпты жан-жақты</w:t>
        <w:br/>
        <w:t>қарастыру міндеті қойылмаған. Демек, тақырыпты жеке желі ретінде зерттеу</w:t>
        <w:br/>
        <w:t>мақсаты мен міндеттеріне сай алғаш рет қолға алынып отыр.</w:t>
        <w:br/>
        <w:t>Тақырыптың тарихнамасы. Түркістан ұлт-азаттық қозғалысы</w:t>
        <w:br/>
        <w:t>тарихының шетелдік тарихнамасына алғашқылардың бірі болып түрік</w:t>
        <w:br/>
        <w:t>ғалымдары назар аударды. Шетелдік тарихнаманың осы бағыттарының</w:t>
        <w:br/>
        <w:t>қалыптасуы мен дамуына Кеңесік биліктің қуғындауымен Орта Азиядан кетуге</w:t>
        <w:br/>
        <w:t>мәжбүр болған саяси тұлғалар М.Шоқай, Б.Хайт, В.Тоған көп үлес қосты. Ол</w:t>
        <w:br/>
        <w:t>кездегі ұлт-азаттық қозғалыстың тікелей қатысушылары болған бұл</w:t>
        <w:br/>
        <w:t>тұлғалардың еңбектері саяси байланыстар туралы құнды естеліктерге</w:t>
        <w:br/>
        <w:t>негізделгендікген де олар европалық тарихшылардың зерттеулерінде құнды</w:t>
        <w:br/>
        <w:t>дереккөз ретінде қолданылып келді.</w:t>
        <w:br/>
        <w:t>Түрік тарихшыларының зерттеулері тақырыптың аз зерттелген немесе</w:t>
        <w:br/>
        <w:t>даулы желілері бойынша тың тұжырымдар жасауға мүмкіндік берді.</w:t>
        <w:br/>
        <w:t>Тақырыпқа тарихнамалық талдау жасағанда ол зерттеулерді қолданған</w:t>
        <w:br/>
        <w:t>әдіснамалық сипатына және мәселеге ғылыми баға беру ерекшеліктеріне сай</w:t>
        <w:br/>
        <w:t>мынадай үш негізгі топқа бөліп қарастырамыз.</w:t>
        <w:br/>
        <w:t>Кеңестік кезеңдегі тарихнамалық зерттеулер.</w:t>
        <w:br/>
        <w:t>Кеңестік кездегі тарихнаманың басты сипатты белгісі шынайлылық</w:t>
        <w:br/>
        <w:t>қағидасының бұзылуы, мәселені таптық-партиялық тұрғыда қарастырудың</w:t>
        <w:br/>
        <w:t>басымдығы, тарихты коммунистік идеологияның схолостикалық схемасын</w:t>
        <w:br/>
        <w:t>жасанды түрде тықпалау деп айқындауға болады. Әсіресе, кеңестік қоғамдық</w:t>
        <w:br/>
        <w:t>ғылымында шетелдік тарихнамаға қатысты ой-пікірлерді «буржуазиялық</w:t>
        <w:br/>
        <w:t>тарихнама» деген ұғымға тықпалаған әдіснамалық кемшіліктен туындады.</w:t>
        <w:br/>
        <w:t>Тоталитарлық қоғамның өнебойында «социализм әлемі» мен «капиталистік</w:t>
        <w:br/>
        <w:t>дүние» арасындағы бітіспес ғаламдық теке-тірестің барысы тақырып</w:t>
        <w:br/>
        <w:t>тарихнамасына теріс ықпалын тигізді.</w:t>
        <w:br/>
        <w:t>ХХ ғ. 20 ж. БК(б0ОП ОК Орта Азиялық бюросының Партия тарихы</w:t>
        <w:br/>
        <w:t>институты жарыққа шығарған «Революция в Средней Азии» |3| жинағында</w:t>
        <w:br/>
        <w:t>1925 ж. Парижде жарық көрген Жозеф Кастаньенің «Басмачи» |4| еңбегіне</w:t>
        <w:br/>
        <w:t>7</w:t>
        <w:br/>
        <w:t>мұғажырлықтағы жастүріктердің үгіт-насихат. жүргізуі тұрғысында</w:t>
        <w:br/>
        <w:t>қарастырады. А.Беннигсен, Ш.Лемерсье-Келькежей (881 Ресей</w:t>
        <w:br/>
        <w:t>мұсылмандарының ұлт-азаттық күресіндегі баспасөздің рөлін ашуға мән</w:t>
        <w:br/>
        <w:t>берген. Юсуф Хикмет Баюр |49) еңбегінде жастүріктердің саяси мұғажырлықта</w:t>
        <w:br/>
        <w:t>жүргенде шығарған кітаптарына талдау жасаған.</w:t>
        <w:br/>
        <w:t>Түркістан ұлт-азаттық қозғалысына қатысып, саяси мұғажырлық</w:t>
        <w:br/>
        <w:t>жағдайында күресін жалғастырған М.Шоқайдың (501, Заки Уалиди Тоғанның</w:t>
        <w:br/>
        <w:t>ІБІ), Б.Хайттың |52) және Х.Оралтайдың |53| әр жылдары жарық көрген</w:t>
        <w:br/>
        <w:t>еңбектерінде ұлт-азаттық қозғалыстың тікелей тарихы куәгерлердің көзімен әрі</w:t>
        <w:br/>
        <w:t>осы қозғалысты ұйымдастырушылардың жеке көзқарастарын білдіру арқылы</w:t>
        <w:br/>
        <w:t>баяндалғандықтан да барынша дәлелді және шынайы қарастырылған. Ол</w:t>
        <w:br/>
        <w:t>зерттеулерді деректік құндылығына қарай ХХ ғ. басындағы шетелдік</w:t>
        <w:br/>
        <w:t>тарихшылар сияқты кейінгі тарихшылар (соның арасында біз де -Қ.Б.) да</w:t>
        <w:br/>
        <w:t>қозғалыс тарихының дереккөзі ретінде пайдаланады.</w:t>
        <w:br/>
        <w:t>Тақырып тарихнамасының қомақты бөлігін посткеңестік кеңістіктегі</w:t>
        <w:br/>
        <w:t>зерттеу еңбектері де топтастырған зерттеулер тобы құрайды .</w:t>
      </w:r>
    </w:p>
    <w:p>
      <w:r>
        <w:t>Түркістан ұлт-азаттық қозғалысының тарихы ХХ ғ. 80 ж. соңынан бастап</w:t>
        <w:br/>
        <w:t>қалыптасқан қоғамдық-саяси жағдайларға байланысты жаңа теориялық-</w:t>
        <w:br/>
        <w:t>әдіснамалық зерттеу тәсілдеріне сай жаңа көзқараспен қарастырыла бастады.</w:t>
        <w:br/>
        <w:t>Мәселені зерттеудің жаңа кезеңіндегі тарихнамасына қатысты С.А.Кошановтың</w:t>
        <w:br/>
        <w:t>|54, А.М.Худайкуловтың |55|, Д.Ф.Курбановтың (561, С.С.Агзамходжаевтың</w:t>
        <w:br/>
        <w:t>І57|, А.А.Камиловтың |58| және К.К.Раджаповтың (59) диссертациялық</w:t>
        <w:br/>
        <w:t>зерттеулерін атауға болады. Бұл зерттеулерді өлкедегі жәдитшілік, түркішілдік</w:t>
        <w:br/>
        <w:t>және басмашылық қозғалыстар кеңестік тарихнаманың қатаң қағидаларынан</w:t>
        <w:br/>
        <w:t>арылып, ұлттық мүдде тұрғысында қарастырыла бастады. Осы тақырыптағы</w:t>
        <w:br/>
        <w:t>Д.Алимованың (60), В.А.Германовтың |611, Д.А.Алимова, А.А.Головановтардың</w:t>
        <w:br/>
        <w:t>(621 С.С.Аһзамхужаевтың (|63| монографиялық зерттеулерінде жан-жақты</w:t>
        <w:br/>
        <w:t>талдана бастады. Түркістан өлкесіндегі жәдитшілік қозғалыстың</w:t>
        <w:br/>
        <w:t>тарихнамасына жаңа көзқарас қалыптастырған тарихшылар қатарында</w:t>
        <w:br/>
        <w:t>Д.Алимованың еңбектерін атауға болады (|64| Ол Түркістан, Бұхара</w:t>
        <w:br/>
        <w:t>жәдитшілеріне қатысты кеңестік тарихнаманың стеоретиптеріне тойтарыс бере</w:t>
        <w:br/>
        <w:t>отырып, мәселені бағалауда тың тұжырымдар жасайды. Соның нәтижесінде</w:t>
        <w:br/>
        <w:t>Орта Азиялық тарихнамада алғаш рет жастүріктер қозғалысы мен Түркістан</w:t>
        <w:br/>
        <w:t>прогресшілерінің байланысы туралы желі айналымға енгізілді.</w:t>
        <w:br/>
        <w:t>Осындай зерттеулер қазақстандық тарихшылар тарапынан да жүргізілді.</w:t>
        <w:br/>
        <w:t>Атап айтқанда С.К.Рүстемовтың (651, А.Ө.Раджаповтың (661,</w:t>
        <w:br/>
        <w:t>С.О.Смағұлованың (67), С.Қ.Шілдебайдың |68), Г.Ж.Әзіретбергенованың |69),</w:t>
        <w:br/>
        <w:t>Б.К.Баймахановтың (|70| диссертациялық зерттеулері мен А.Исмаиловтың (711</w:t>
        <w:br/>
        <w:t>К.Л.Есмағамбетовтың |72) М. Қойгелдиевтің (|73|, Ә.Қараның |741,</w:t>
        <w:br/>
        <w:t>Х.М.Тұрсынның (|75| Д.Қыдырәлінің |76|, және т.б. монографиялық</w:t>
        <w:br/>
        <w:t>зерттеулерінде Түркістан ұлт-азаттық қозғалысындағы түркішілдік саяси</w:t>
        <w:br/>
        <w:t>ағымының жекелеген желілері, қазақ және түрік зиялыларының байланыстары</w:t>
        <w:br/>
        <w:t>арнайы қарастырылды.</w:t>
        <w:br/>
        <w:t>Тақырып тарихнамасының келесі бөлігін саяси және ағартушылық қызметі</w:t>
        <w:br/>
        <w:t>Түркістан өлкесімен тығыз байланыста дамыған ұлт зиялыларының</w:t>
        <w:br/>
        <w:t>12</w:t>
        <w:br/>
        <w:t>1 ЖАСТҮРІКТЕР ҚОЗҒАЛЫСЫ ЖӘНЕ ТҮРКИЯНЫҢ ҚОҒАМДЫҚ-</w:t>
        <w:br/>
        <w:t>САЯСИ МОДЕРНИЗАЦИЯЛАНУЫ</w:t>
        <w:br/>
        <w:t>1.1 Жастүріктер қозғалысының қалыптасуы мен дамуының тарихи</w:t>
        <w:br/>
        <w:t>алғышарттары</w:t>
        <w:br/>
        <w:t>Халықаралық империализмнің отарлық басқыншылығы мен феодалдық</w:t>
        <w:br/>
        <w:t>деспотизмге қарсы азаттық күрестің тарихында тұтастай тарихи құбылысқа</w:t>
        <w:br/>
        <w:t>айналған жастүріктер қозғалысы қысқа мерзімде пайда болмаған еді. Оның</w:t>
        <w:br/>
        <w:t>саяси, әлеуметтік жанғыртушылық идеяларын терең тарихи алғышарттары</w:t>
        <w:br/>
        <w:t>болды.</w:t>
        <w:br/>
        <w:t>ХІХ ғ. соңғы ширегінде Осман империясының Еуропадағы империалистік</w:t>
        <w:br/>
        <w:t>державалардың жартылай отарына айналған ұзақ үдерісі аяқталды. Бұл үдеріс</w:t>
        <w:br/>
        <w:t>ұлы державалардың отар елдерді қайта бөлу, бүкіл әлемге билік жүргізу</w:t>
        <w:br/>
        <w:t>мақсатындағы қызу күресінің кезеңіне сай келді. Шығыстың экономикасы артта</w:t>
        <w:br/>
        <w:t>қалған бірқатар елдері формальды түрде мемлекеттік тәуелсіздігін</w:t>
        <w:br/>
        <w:t>сақтағанымен, шын мәнінде империалистік державаларға тәуелді жартылай</w:t>
        <w:br/>
        <w:t>отар елдерге айналып еді. Кезінде жарты әлемге билік жүргізген Осман</w:t>
        <w:br/>
        <w:t>империясы ХІХ ғ. соңында осындай елге айналып шыға келді.</w:t>
        <w:br/>
        <w:t>Осман империясының осы кезеңде империалистік державалардың</w:t>
        <w:br/>
        <w:t>«шаруашылық аймағына айналуының» басты сипатты белгісі Абдулхамит</w:t>
        <w:br/>
        <w:t>сұлтанның (1876-1909) көпжылдық деспоттық билігімен ерекшеленеді. Оның</w:t>
        <w:br/>
        <w:t>феодалдық абсолюттік деспотиясы «зұлым» («зулюм» түрікше - 21йт</w:t>
        <w:br/>
        <w:t>деспотизм, тирания) деп аталды |34, с.1341).</w:t>
      </w:r>
    </w:p>
    <w:p>
      <w:r>
        <w:t>Осман империясының осы кезеңде барынша артта қалған аграрлы ел</w:t>
        <w:br/>
        <w:t>болғандығы европалық саяхатшыларды жер өңдеудің қарапайым тәсілдерін</w:t>
        <w:br/>
        <w:t>қолдануымен таң қалдырды. Шын мәнінде, бұл елде ХІХ ғ. ортасынан бері</w:t>
        <w:br/>
        <w:t>қарай ауылшаруашылығында ешқандай өзгеріс, даму болған жоқ еді.</w:t>
        <w:br/>
        <w:t>П Абдулхамиттің сұлтандық билігі тұсында халықтың әлеуметтік жағдайы</w:t>
        <w:br/>
        <w:t>мүлдем қорғалмады. Күнделікті өмірде шенеуніктердің шектен шыққан</w:t>
        <w:br/>
        <w:t>бассыздығы, бюрократтық басқару аппаратының жемқорлығы орын алды.</w:t>
        <w:br/>
        <w:t>Тақтан айырылып қалудан қорыққан сұлтан және оның төңірегіндегілер, атап</w:t>
        <w:br/>
        <w:t>айтқанда, мұсылман діндарларымен бірге араб, күрд және шеркеш</w:t>
        <w:br/>
        <w:t>феодалдарының кертарпа өкілдері мемлекеттің басқару тізгінін ұзақ уақыттар</w:t>
        <w:br/>
        <w:t>уыстарынан шығармады (34, с.138).</w:t>
        <w:br/>
        <w:t>П Абдулхамиттің билігі танзимат жылдарындағы ағарту үдерісінің дамуына</w:t>
        <w:br/>
        <w:t>тежеу болды. Сұлтан барлық оқу орындарына қатаң цензуралық бақылау</w:t>
        <w:br/>
        <w:t>орнатты, мектеп істері ведомостволарына өзі тікелей араласты. Кез-келген еркін</w:t>
        <w:br/>
        <w:t>ойлылықтың көрінісі, тіпті ақыл-ойды оятатын пәндер оқу бағдарламасынан</w:t>
        <w:br/>
        <w:t>алынып тасталды. Осы кезеңде түрік мектептерінің барлық буындарына діни</w:t>
        <w:br/>
        <w:t>ықпал күрт өсті. ХІХ ғ. соңында орта, арнаулы және жоғары білім беру ісінде</w:t>
        <w:br/>
        <w:t>бірқатар ілгерілеушілік байқалғанымен, ол үдерістің баяу жүргендігін 1900 ж.</w:t>
        <w:br/>
        <w:t>ашылған Стамбул университетінің қызметінен көреміз. Бұл оқу орны сол кезде</w:t>
        <w:br/>
        <w:t>үлкен қиыншылықтарды бастан кешіріп жатты.</w:t>
        <w:br/>
        <w:t>«Зұлым» дәуірінде түрік мәдениеті де ауыр жағдайды басынан кешті.</w:t>
        <w:br/>
        <w:t>Танзимат және конституцияның енгізілген жылдарында елеулі табысқа жеткен</w:t>
        <w:br/>
        <w:t>17</w:t>
        <w:br/>
        <w:t>бірнеше ай қамаудан соң оларға сұлтан тарапынан кешірім жасалды. Өйткені П</w:t>
        <w:br/>
        <w:t>Абдулхамит әскери училишеге қуғын-сүргін жасап, мәселені ушықтырғысы</w:t>
        <w:br/>
        <w:t>келмеді.</w:t>
        <w:br/>
        <w:t>1894 ж. әскери-медициналық училишенің курсанттары Стамбул қаласында</w:t>
        <w:br/>
        <w:t>Османдық «Иттихад ве Теракки» қоғамының атынан алғашқы үнпарағын</w:t>
        <w:br/>
        <w:t>жариялады. Оның мазмұны Осман империясының барлық халықтарын</w:t>
        <w:br/>
        <w:t>деспоттық билікке қарсы күреске шақыру еді. Бұл саяси актіге билік еркін</w:t>
        <w:br/>
        <w:t>ойлыларды тұтқынға алумен жауап берді. Осыған байланысты 1894-95 жж.</w:t>
        <w:br/>
        <w:t>тұтқындаудан қашқан жастүріктер ұйымдарының мүшелері шет елдерге барып</w:t>
        <w:br/>
        <w:t>бой тасалады. Олар негізінен Париж қаласына орнығып, Ахмед Риза бейдің</w:t>
        <w:br/>
        <w:t>және оның ұйымдастырған «Мешверет» газетінің төңірегіне топтасты.</w:t>
        <w:br/>
        <w:t>1894-95 жж. тұтқындау мен қуғындаудан кейін де Стамбулдың жастүріктер</w:t>
        <w:br/>
        <w:t>ұйымы жұмысын тоқтатпаған. Тіпті осы кезде танымал шенеунік қажы Ахмет</w:t>
        <w:br/>
        <w:t>Эфендидің төрағалығымен қоғамның алғашқы орталық комитеті құрылады.</w:t>
        <w:br/>
        <w:t>Осы кезеңде құпия ұйымдардың - «Бірлік және Даму» қоғамының мақсаты</w:t>
        <w:br/>
        <w:t>«Әділдік, теңдік және еркіндік» екендігі, елдің дамуын қамтамасыз ету және</w:t>
        <w:br/>
        <w:t>елді шетелдік қанаудан азат ету екендігі айқындалған жарғысы болды.</w:t>
        <w:br/>
        <w:t>Жастүріктер қозғалысының басты идеясын насихаттауда конституциялық</w:t>
        <w:br/>
        <w:t>құрылысты қалпына келтіру және парламент шақыру қажеттілігі басты орын</w:t>
        <w:br/>
        <w:t>алды. Сол сияқты конституциялық реформаны жүргізу ұлы державалардың</w:t>
        <w:br/>
        <w:t>Осман империясын күйретіп және оны бөлшектеуді тоқтатудың құралы</w:t>
        <w:br/>
        <w:t>екендігіне тезисте баса мән берді. Жастүріктердің ұйымдарының осы</w:t>
        <w:br/>
        <w:t>идеяларын насихаттауда Осман империясының аумағында жасырын түрде кең</w:t>
        <w:br/>
        <w:t>таралған кітапшалар мен үнпарақтар шығару саяси күрестің басты түріне</w:t>
        <w:br/>
        <w:t>айналды. Бұл идея жастүріктермен бірге «жаңа османдықтар» тарапынан да</w:t>
        <w:br/>
        <w:t>қолға алынды. Бірақ жастүріктердің насихатында бұл ұран Түркияны шетелдік</w:t>
        <w:br/>
        <w:t>державалардың басып-жаншуын тоқтату түрінде барынша өткір сипат алды.</w:t>
        <w:br/>
        <w:t>Бұндай идеялардың әралуандылығы мұғажырлықтағы жастүріктердің арасында</w:t>
        <w:br/>
        <w:t>идеялық алауыздық пен пікірталасқа негіз болды. Барлық жастүріктерді тек П</w:t>
        <w:br/>
        <w:t>Абдулхамиттің деспотизміне қарсы идеялар ғана біріктірген еді. Ал осы жолғы</w:t>
      </w:r>
    </w:p>
    <w:p>
      <w:r>
        <w:t>мақсатқа қол жеткізудің тәсілдерін таңдауға байланысты туындаған Ахмет Риза</w:t>
        <w:br/>
        <w:t>мен жастардың танымал лидері Мұрат бейдің көзқарас алшақтығы қозғалысты</w:t>
        <w:br/>
        <w:t>екі саяси лагерьге бөліп тастады. Бұндай идеялық алшақтық кейін 1917 ж.</w:t>
        <w:br/>
        <w:t>түркістандық қозғалыстың Шурои-Улема, Шурои-Исламия болып екіге бөлінуі</w:t>
        <w:br/>
        <w:t>түрінде Түркістанда көрініс тапты. Бұл жерде атап өтетін бір нәрсе, жастүріктер</w:t>
        <w:br/>
        <w:t>қозғалысы мен Түркістан қозғалысының арасындағы бұл ұқсастықтарды</w:t>
        <w:br/>
        <w:t>тікелей ықпалдастық немесе саяси сабақтастықтан іздеуге негіз жоқ екендігі.</w:t>
        <w:br/>
        <w:t>Бұл жерде тарихи даму заңдылығы саяси күрес эволюциясының ұқсастығынан</w:t>
        <w:br/>
        <w:t>туындаған деп бағалауымызға болады.</w:t>
        <w:br/>
        <w:t>Осындай ұқсастықтарды билік үшін күрес мәселесіне қатысты да айтсақ</w:t>
        <w:br/>
        <w:t>болады. Мысалы, 1896 ж. жастүріктердің стамбулдық тобы мемлекеттік</w:t>
        <w:br/>
        <w:t>төңкеріс жасауға әрекеттенеді. Олар бұл төңкерісте Стамбулдағы бірінші</w:t>
        <w:br/>
        <w:t>армиялық дивизия командирінің қолдауына үміт артқан еді. Дегенмен, төңкеріс</w:t>
        <w:br/>
        <w:t>сәтсіз аяқталып, көтерілісшілер тез арада тұтқындалады. Олардың көшілігі</w:t>
        <w:br/>
        <w:t>Парижге барып бой тасалады (|34, с.42|. Дәл осындай жағдай Түркістанда жаңа</w:t>
        <w:br/>
        <w:t>20</w:t>
        <w:br/>
        <w:t>демократиялық үкіметпен (оған лайықты деп ағылшындарды санады - Қ.Б.)</w:t>
        <w:br/>
        <w:t>келісім жасауға шақырды |82).</w:t>
        <w:br/>
        <w:t>Сұлтан П Абдулхамиттің деспоттық билігінің елде демократиялық</w:t>
        <w:br/>
        <w:t>өзгерістер жасауға қолбайлау болуына шетелдік державалардың Осман</w:t>
        <w:br/>
        <w:t>империясының иеліктеріне көз алартып, оны экономикалық және саяси</w:t>
        <w:br/>
        <w:t>тәуелділікте ұстауға бағытталған әрекеттеріне деген қарсылық жастүріктер</w:t>
        <w:br/>
        <w:t>қозғалысы қалыптасуының ең басты тарихи алғышарты болды.</w:t>
        <w:br/>
        <w:t>Әскери-медициналық училише қабырғасында құрылған жастүріктердің</w:t>
        <w:br/>
        <w:t>алғашқы ұясында 20-25 мүше болды. Ұйым басшылары қоғамның жаңа</w:t>
        <w:br/>
        <w:t>ұяларын құру мақсатында өзге оқу орындармен байланыс орната бастады.</w:t>
        <w:br/>
        <w:t>Жастүріктер ұйымы мүшелерінің жалпы саны жөніндегі мәселе тарихи</w:t>
        <w:br/>
        <w:t>әдебиеттерде толық ашыла қоймаған. Түрік авторларының зерттеулерінде бұл</w:t>
        <w:br/>
        <w:t>жайында нақты дерек айтылмайды. Ал кейбір деректерде олардың саны</w:t>
        <w:br/>
        <w:t>шамамен 300 болғандығы жазылады |831.</w:t>
        <w:br/>
        <w:t>Бұл сан Э.Найттің деректерінде біршама өзгерістермен келтіріледі. Оның</w:t>
        <w:br/>
        <w:t>деректері бойынша, Конституцияны жариялау қарсаңында Македония</w:t>
        <w:br/>
        <w:t>жастүріктер партиясының өзінде ғана 15 мың мүше болған |841.</w:t>
        <w:br/>
        <w:t>«Иттихад ве Теракки» партиясы мүшелерінің санын анықтаудың</w:t>
        <w:br/>
        <w:t>қиындығы Македония және Албания қалаларындағы жастүріктер комитетінің</w:t>
        <w:br/>
        <w:t>мүшелері сонымен бірге жергілікті революциялық ұйымдардың да мүшесі</w:t>
        <w:br/>
        <w:t>болатын. Орыс тарихшысы В.В.Водовозов Брюссельде жарық көріп тұрған</w:t>
        <w:br/>
        <w:t>эмигранттық «Албания» газетінің мәліметтеріне сүйеніп, Стамбулдағы</w:t>
        <w:br/>
        <w:t>жастүріктер ұйымы мүшелерінің саны үш мыңнан асқан деп жазады |22, с.1641.</w:t>
        <w:br/>
        <w:t>Осы деректерді негізге ала отырып, 1908 ж. революция қарсаңында жастүріктер</w:t>
        <w:br/>
        <w:t>ұйымдарының мүшелерінің саны онша көп болмағанын көреміз. Соған</w:t>
        <w:br/>
        <w:t>қарамастан жастүріктердің үгіт-насихаты әскер қатарында ғана емес, сонымен</w:t>
        <w:br/>
        <w:t>бірге азаматтық тұрғындар арасында да кең тарап, олардың бұқараға</w:t>
        <w:br/>
        <w:t>танымалдығы жедел қарқынмен артып отырған.</w:t>
        <w:br/>
        <w:t>Осы кезеңде жастүріктердің оппозициялық әрекетін негіздеген алғашқы</w:t>
        <w:br/>
        <w:t>шетелдік орталықтары құрылады. Оны жастүріктер қозғалысының идеологы</w:t>
        <w:br/>
        <w:t>және көрнекті басшысы, танымал түрік шенеунігінің баласы, европалық білім</w:t>
        <w:br/>
        <w:t>алған Ахмед Риза бей басқарды. 1889 ж. Риза бей Францияға мұғажырлыққа</w:t>
        <w:br/>
        <w:t>барып, көптеген түрік буржуазиялық реформаторлары сияқты ол да</w:t>
        <w:br/>
        <w:t>конституциялық басқаруды орнықтыруға шақырып сұлтанға хат жазды. Осы</w:t>
        <w:br/>
        <w:t>кезеңде Риза бейдің төңірегіне П Абдулхамиттің қанды билігіне наразы болып,</w:t>
        <w:br/>
        <w:t>Түркияны тастап кеткен эмигранттардың шағын тобы шоғырлана бастады |34,</w:t>
      </w:r>
    </w:p>
    <w:p>
      <w:r>
        <w:t>с.1411</w:t>
        <w:br/>
        <w:t>Әскери-медициналық училише курсанттары құрған құпия қоғам елдің</w:t>
        <w:br/>
        <w:t>астанасындағы өзге оқу орындарында өз ұйымдарын құра бастады. Осы жерде</w:t>
        <w:br/>
        <w:t>атап өтетін бір мәселе, жастүріктер қозғалысының алғашқы тобы әскери және</w:t>
        <w:br/>
        <w:t>арнайы азаматтық оқу орындарында құрылуы кездейсоқ жағдай емес еді.</w:t>
        <w:br/>
        <w:t>Өйткені, бұл оқу орындары түрік интеллигенциясын қалыптастырған маңызды</w:t>
        <w:br/>
        <w:t>орталықтар болатын.</w:t>
        <w:br/>
        <w:t>Жастүріктердің жасырын ұйымдары туралы 1892 ж, сұлтанның үкіметіне</w:t>
        <w:br/>
        <w:t>белгілі болды. Соған байланысты қоғамның бірқатар мүшелері тұтқындалып,</w:t>
        <w:br/>
        <w:t>19</w:t>
        <w:br/>
        <w:t>ерекшелік, декларацияда болашақ Осман империясының мемлекеттік</w:t>
        <w:br/>
        <w:t>құрылымы мәселесі саналы түрде айтылады. Құжаттың екінші ерекшелігі,</w:t>
        <w:br/>
        <w:t>феодалдық - абсолюттік биліктің барлық кемшілігі шексіз билікке ие болған</w:t>
        <w:br/>
        <w:t>сұлтанның жеке кемшіліктері ретінде көрсетілді. Конгресте қабылданған</w:t>
        <w:br/>
        <w:t>құжаттарда елдің саяси әлеуметтік өміріне талдау жасалды. Солай дегенмен де</w:t>
        <w:br/>
        <w:t>осы «декларация» жастүріктер қозғалысының буржуазиялық-либералдық</w:t>
        <w:br/>
        <w:t>қозғалыстан буржуазиялық-революциялық қозғалысқа өту процесін танытатын</w:t>
        <w:br/>
        <w:t>еді. «Декларация» өмір сүріп тұрған билікке қарсы бүкіл халықты қарсы</w:t>
        <w:br/>
        <w:t>шығуға үндеді. Осылайша, Париж конгресі деспоттық билікке қарсы саяси</w:t>
        <w:br/>
        <w:t>күштерді біріктіруде үлкен рөл атқарды. Конгрестен соң-ақ ел ішінде</w:t>
        <w:br/>
        <w:t>жастүріктер ұйымдары ерекше белсенді жұмыстар жүргізді. Соның ішінде</w:t>
        <w:br/>
        <w:t>әскерилердің арасындағы насихат күшейе түсті. Кеңестік тарихнамада Осман</w:t>
        <w:br/>
        <w:t>империясындағы революциялық өрлеуге 1905 ж. орыс революциясы елеулі</w:t>
        <w:br/>
        <w:t>ықпал жасады. Соның нәтижесінде жастүріктер қозғалысының стратегиялық</w:t>
        <w:br/>
        <w:t>тактикасында елеулі, сапалы өзгерістер болды. Жастүріктер оппозициялық</w:t>
        <w:br/>
        <w:t>партиялар мен Осман империясының құрамындағы түрік емес халықтардың</w:t>
        <w:br/>
        <w:t>ұйымдарын біріктіруге әрекет жасады деген тұжырым орнықты (34, с.1471.</w:t>
        <w:br/>
        <w:t>Жастүріктер қозғалысының құрылуы Осман империясындағы отарлық</w:t>
        <w:br/>
        <w:t>басқынышылық пен феодалдық деспотизмге қарсы стихиялы түрде өрбіген</w:t>
        <w:br/>
        <w:t>күрестің ұйымдық сипат алуына мүмкіндік берді. Күрестің саяси дәлелдерінің</w:t>
        <w:br/>
        <w:t>қалыптасуы мен ұлттық идеялардың орнығуына жастүріктердің басшылығы</w:t>
        <w:br/>
        <w:t>ұйымдастырған саяси шаралар тікелей ықпал жасады. Нәтижесінде жастүріктер</w:t>
        <w:br/>
        <w:t>ХХ ғ. бас кезінде империядағы мәдени-ағартушылық ағымнан қуатты саяси</w:t>
        <w:br/>
        <w:t>қозғалысқа айналды.</w:t>
        <w:br/>
        <w:t>Түркиядағы жастүріктер қозғалысының әлеуметтік құрамынан таптық</w:t>
        <w:br/>
        <w:t>тартыстың негіздерін іздеген ресейлік тарихшылардың зерттеулерінде осы</w:t>
        <w:br/>
        <w:t>мәселе басты назарда болды. 1912 ж. өзінде осы тақырыпта зерттеу еңбектері</w:t>
        <w:br/>
        <w:t>жазылғандығын ескерсек, ресейлік тарихшылардың мәселеге ерте мән</w:t>
        <w:br/>
        <w:t>бергендігін көреміз. Сол деректерде ХХ ғ. басында Түркияның жұмысшы табы</w:t>
        <w:br/>
        <w:t>жаңадан қалыптасқандықтан олардың саны аз әрі саяси қозғалыстағы ықпалы</w:t>
        <w:br/>
        <w:t>өте төмен болғандығы айтылады. Сондықтан түрік жұмысшылары осы уақытта</w:t>
        <w:br/>
        <w:t>«өзіндік таптық» жүйені қалыптастыра алмағандығы, жұмысшылардың басым</w:t>
        <w:br/>
        <w:t>бөлігі шағын кәсіпорындарда жұмыс істегендігін аңғарамыз. Статистикалық</w:t>
        <w:br/>
        <w:t>мәліметтерде, осы кезеңде ел өнеркәсібіндегі жұмыс орнының нақты саны анық</w:t>
        <w:br/>
        <w:t>болмағандығы айтылады. Бір авторлар Түркияның зауыт-фабрикаларында сол</w:t>
        <w:br/>
        <w:t>кезеңде жұмысшылардың саны 40-50 мың болды десе, кейбіреулері 100 мыңға</w:t>
        <w:br/>
        <w:t>тарта жұмысшы болды деп есептейді. Негізінде, бұл дерекке ауылшаруашылық</w:t>
        <w:br/>
        <w:t>жұмысшылары мен жер өңдеушілер де қосылған. Ал орыс публицисі</w:t>
        <w:br/>
        <w:t>Горцеваның мәліметтері бойынша, 1913 ж. тек бір Стамбулда ғана 40 мыңға</w:t>
        <w:br/>
        <w:t>жуық фабрика жұмысшылары болған |23, с.26|. Сол сияқты Түркиядағы</w:t>
        <w:br/>
        <w:t>жұмысшылар құқықығының қорғалуы өте төмен болғандығы аңғарылады.</w:t>
        <w:br/>
        <w:t>Оларда белгіленген еңбек заңы да, шектелген жұмыс сағаты да болмады. Осы</w:t>
        <w:br/>
        <w:t>кезеңде өндірілген тауарларының нарықтағы бағасы өсіп отырса да,</w:t>
        <w:br/>
        <w:t>өндірушілердің еңбекақылары өте төменгі деңгейде өзгеріссіз қалып отырған.</w:t>
        <w:br/>
        <w:t>Бұл деректер Түркияда жастүріктер революциясына дейін жұмысшылардың өз</w:t>
      </w:r>
    </w:p>
    <w:p>
      <w:r>
        <w:t>22</w:t>
        <w:br/>
        <w:t>Ж.Кастаньенің (Түркістанда жұмыс істеген француз археологы - Қ.Б.) (|83)</w:t>
        <w:br/>
        <w:t>еңбегі кеңінен пайдаланылған. Сол сияқты 20 ж. Орта Азияда ағылшын</w:t>
        <w:br/>
        <w:t>үкіметінің Түркістандағы әсери дипломатиялық миссиясын басқарған майор</w:t>
        <w:br/>
        <w:t>В.Бейлидің |44| еңбегінде тақырыпқа қатысты көптеген құпия деректер</w:t>
        <w:br/>
        <w:t>айналымға ұсынылғандықтан құнды дереккөз ретінде қолданылған.</w:t>
        <w:br/>
        <w:t>Орта Азиядағы ұлт-азаттық қозғалыстың тарихы бойынша осындай</w:t>
        <w:br/>
        <w:t>дереккөздерді ағылшын тарихшысы Ч.Хостлер екі топқа бөліп қарастырады. 1-</w:t>
        <w:br/>
        <w:t>топ Кеңес Одағында жарық көрген орыс және түрік тіліндегі материалдар. 2-</w:t>
        <w:br/>
        <w:t>топқа түрік саяси мұғажырларының және олардың «еуропалық достарының»</w:t>
        <w:br/>
        <w:t>жариялаған материалдары |45| М.Броксаптың еңбегінде Түркістандағы азаттық</w:t>
        <w:br/>
        <w:t>қозғалыс туралы толық және шынайы ұғым қалыптастыруға әрекет жасалған.</w:t>
        <w:br/>
        <w:t>Ал, Х.Б.Паксойдың зерттеулерінде негізгі дереккөз ретінде Заки Валидидің</w:t>
        <w:br/>
        <w:t>еңбектері талданып Энвер пашаның Түркістандағы қызметіне баға береді. Бұл</w:t>
        <w:br/>
        <w:t>еңбегінде ол Ч.У.Хостлердің тұжырымдарын одан әрі өрбіткен. М.Ривкин</w:t>
        <w:br/>
        <w:t>«Мусульманский вызыв: Советская Средняя Азия» (И6| еңбегінде кеңестік</w:t>
        <w:br/>
        <w:t>дереккөздерге сүйеніп азаттық қозғалысын төрт кезеңге бөледі. Түркістанға</w:t>
        <w:br/>
        <w:t>Энвер пашаның келуі «көтерілістің барынша белсенді кезеңі» болды деп</w:t>
        <w:br/>
        <w:t>бағалайды. Х.А.Лагердің «Восстание басмачей в публикациях журналных</w:t>
        <w:br/>
        <w:t>издании Красной Армии» (1920-1922 гг.) еңбегінде |47| Ташкентте 1920 ж. бас</w:t>
        <w:br/>
        <w:t>кезінде Қызыл әскердің жарық көріп тұрған 3 журналындағы жарияланымдар</w:t>
        <w:br/>
        <w:t>талданып тарихи оқиғаларды қалпына келтіруге әрекет жасайды.</w:t>
        <w:br/>
        <w:t>Британдық-американдық тарихнаманың сипатты ерекшелігі ретінде</w:t>
        <w:br/>
        <w:t>Түркістандағы азаттық қозғалысты сол кездегі Орта Азияның қоғамдық ғана</w:t>
        <w:br/>
        <w:t>емес сонымен бірге бүкіл мұсылман әлемін қамтыған үдерістердің контексінде</w:t>
        <w:br/>
        <w:t>қарастыру болды. Көптеген еңбектерде бұл азаттық қозғалыс сол дәуірдегі</w:t>
        <w:br/>
        <w:t>ағымдардың жекелеген көрнісі ретінде қарастырылады. Сол сияқты кейбір</w:t>
        <w:br/>
        <w:t>авторлар Түркістанның азаттық қозғалысын Ресей империясымен Еуропадағы</w:t>
        <w:br/>
        <w:t>саяси ахуалдың дамуымен өзара байланыста қарастыруды жөн көреді. Мұндай</w:t>
        <w:br/>
        <w:t>жан-жақтылық Түркістан ұлт-азаттық қозғалысын әлемдік құбылыстармен</w:t>
        <w:br/>
        <w:t>салыстыра қарастыруға мүмкіндік берген.</w:t>
        <w:br/>
        <w:t>Британдық-американдық тарихнаманың осындай жетістіктері кеңестік</w:t>
        <w:br/>
        <w:t>қоғамдағы Түркістанның баламалы тарихына негіз қалаған еді. Қазіргі кезде</w:t>
        <w:br/>
        <w:t>Орталық Азиядағы тәуелсіз мемлекеттердің шынайы тарихын қалпына</w:t>
        <w:br/>
        <w:t>келтіруде әлемдік тарихнаманың осы жетістіктерін ғылыми талдаудан өткізудің</w:t>
        <w:br/>
        <w:t>өткір қажеттілігі туып отыр. Ол қажеттілік жас мемлекеттердің тарих ғылымын</w:t>
        <w:br/>
        <w:t>жалпыадамзаттық, демокртаиялық негізде қалыптастыруға, соған сай тарихи</w:t>
        <w:br/>
        <w:t>білім берудің мазмұны мен құрылымын модернизациялауға қызмет жасайтын</w:t>
        <w:br/>
        <w:t>болады.</w:t>
        <w:br/>
        <w:t>Жастүріктер қозғалысының тарихын қарастырған кезде жастүріктердің</w:t>
        <w:br/>
        <w:t>1900 ж. дейінгі яғни олардың бастамасымен «Бірлік және Даму» партиясын</w:t>
        <w:br/>
        <w:t>қалыптастыруының кезіндегі эмигранттық негізгі орталықтары туралы</w:t>
        <w:br/>
        <w:t>деректердің тапшылығы аңғарылады. Тек бірінші дүниежүзілік соғыстан кейін</w:t>
        <w:br/>
        <w:t>түрік тарихшыларының зерттеулерінде жаңа деректер кездесе бастайды.</w:t>
        <w:br/>
        <w:t>Мысалы, А.Б.Куран жастүріктердің шетелдерде жарыққа шығарған газеттері</w:t>
        <w:br/>
        <w:t>және оның мазмұнын талдаған болса, Ю.А.Петросян (31, с.9| мәселеге саяси</w:t>
        <w:br/>
        <w:t>п</w:t>
        <w:br/>
        <w:t>Зерттеудің теориялық және әдіснамалық негізі. Тақырыпты зерттеудің</w:t>
        <w:br/>
        <w:t>теориялық-әдіснамалық негіздемесінде авторлар қазіргі заманғы тарих</w:t>
        <w:br/>
        <w:t>ғылымдарының жетістіктеріне сүйенді. Зерттеу барысында тарихи оқиғалар</w:t>
      </w:r>
    </w:p>
    <w:p>
      <w:r>
        <w:t>мен құбылыстар, азаттық қозғалыстың жекелеген тұлғаларының қоғамдық-</w:t>
        <w:br/>
        <w:t>саяси қызметі индукция мен дедукция, тарихи-салыстырмалы, жүйелік-</w:t>
        <w:br/>
        <w:t>құрылымдық, теориялық таным сияқты жалпығылыми зерттеу тәсілдері</w:t>
        <w:br/>
        <w:t>қолданылып тұжырымдалды. Саяси тарих өткен күннің тарихи-саяси және</w:t>
        <w:br/>
        <w:t>әлеуметтік-мәдени дәйектерінен ой қорытқанда барынша шынайы болуды,</w:t>
        <w:br/>
        <w:t>саяси-идеологиялық феномендердің көптүрлі және қарама-қайшылықты</w:t>
        <w:br/>
        <w:t>жағдайын ескеруді талап етеді. Сондықтан зерттеу нысанының көпнұсқалығы,</w:t>
        <w:br/>
        <w:t>олардың өзара байланысы мен ішкі тәуелділігі сияқты ерекшеліктер ескерілді.</w:t>
        <w:br/>
        <w:t>Зерттеуде дәстүрлі тарихи танымдағы білімдерді толықтыратын, белгілі бір</w:t>
        <w:br/>
        <w:t>тұжырымдарды теріске шығаратын немесе оны қуаттайтын тарихнамалық</w:t>
        <w:br/>
        <w:t>талдаулар арқылы тарихи ақиқатты қалпына келтіру тәсілі қолданылды.</w:t>
        <w:br/>
        <w:t>Зерттеудің сарапталып, сыннан өтуі. Диссертация Қ.А.Ясауи атындағы</w:t>
        <w:br/>
        <w:t>Халықаралық қазақ-түрік университетінің қоғамдық ғылымдар бойынша</w:t>
        <w:br/>
        <w:t>үйлестіру кеңесінде талқыланып, (хаттама Хе 9. 24.04.2013) қорғауға ұсынылды.</w:t>
        <w:br/>
        <w:t>Диссертацияның негізгі тұжырымдары мен нәтижелері Білім және ғылым</w:t>
        <w:br/>
        <w:t>саласындағы Бақылау комитеті бекіткен тізімге енген 5 түрлі басылымдардағы 9</w:t>
        <w:br/>
        <w:t>мақалаларда жарық көрді. «Интеграция және модернизация жүйесіндегі қазақ-</w:t>
        <w:br/>
        <w:t>неміс қарым-қатынастары» атты Халықаралық ғылыми-практикалық</w:t>
        <w:br/>
        <w:t>конференцияда (Алматы, 2008 ж), «Қазақстанның тарих ғылымындағы өзекті</w:t>
        <w:br/>
        <w:t>мәселелері» атты Халықаралық ғылыми - практикалық конференцияда</w:t>
        <w:br/>
        <w:t>(Алматы, 2009 ж.), «Қазақстан білім беру жүйесіндегі тарих пәндерінің өзекті</w:t>
        <w:br/>
        <w:t>мәселесі» атты ІШ Халықаралық ғылым-практикалық конференцияда</w:t>
        <w:br/>
        <w:t>(Шымкент, 2009 ж), «ХХІ ғасырдағы жоғарғы кәсіби білімді мамандар</w:t>
        <w:br/>
        <w:t>даярлаудың мәселелері: кешегісі, бүгіні және болашағы» тақырыбындағы</w:t>
        <w:br/>
        <w:t>Халықаралық ғылыми-практикалық конференциясында (Шымкент, 23-25 сәуір</w:t>
        <w:br/>
        <w:t>2009 ж.), «Ө.Жәнібеков оқулары-2010» және «Ө.Жәнібеков оқулары-2011» атты</w:t>
        <w:br/>
        <w:t>Республикалық ғылыми-тәжірибелік конференцияларында (Түркістан, 2010-</w:t>
        <w:br/>
        <w:t>2011 жж), «Инновационное развитие и востребованность науки в современном</w:t>
        <w:br/>
        <w:t>Казахстане» тақырыбындағы УҮ Халықаралық ғылыми - практикалық</w:t>
        <w:br/>
        <w:t>конференциясында (Алматы, 24-25 қараша 2011), ГУ Халықаралық Түркология</w:t>
        <w:br/>
        <w:t>конгресінде (Түркістан, 13-14 мамыр 2011 ж.), «Қазақстан Халықаралық білім</w:t>
        <w:br/>
        <w:t>беру кеңістігінде» атты жас ғалымдардың У Халықаралық ғылыми</w:t>
        <w:br/>
        <w:t>конференциясының (Алматы. 4-сәуір 2013ж), У.Халықаралық Түркология</w:t>
        <w:br/>
        <w:t>конгресінің «Мәдени ықпалдастық және өркениеттер бірлігі» атты (Түркістан</w:t>
        <w:br/>
        <w:t>19-20 Сәуір, 2013) материалдарының жинақтарында жарияланды. Сонымен</w:t>
        <w:br/>
        <w:t>бірге диссертация нәтижелері шетелдік ғылыми басылымдарда, атап айтқанда</w:t>
        <w:br/>
        <w:t>Қырғыз Республикасындағы «Қырғыз-Ресей Славян университетінің</w:t>
        <w:br/>
        <w:t>хабаршысы» (ХУә6. 201), Түркия Республикасындағы «Мойегп Тшісішк</w:t>
        <w:br/>
        <w:t>Агазагта!агі бегеізі» (Хе8. 2011), Ресей Федерациясы Красноярск қаласындағы</w:t>
        <w:br/>
        <w:t>«Витязь» (Х95. 2010), Чита қаласындағы «Молодой ученный» (У93. 2011),</w:t>
        <w:br/>
        <w:t>Полыша мемлекетіндегі «Чайка 1 зілііа» (Х96. 2011), Түркиядағы «Казіютопи</w:t>
        <w:br/>
        <w:t>шпиуегөЙезі 4егрізі» (ХУ98. 2012), Мәскеудегі «Современные наукоемкие</w:t>
        <w:br/>
        <w:t>15</w:t>
        <w:br/>
        <w:t>сапада 21 жылдан кейін қайталанды. 1917 ж. 26 қарашасында «Шурои-</w:t>
        <w:br/>
        <w:t>Исламия» басшылары Қоқан қаласында Түркістан Мұхтариатын жариялаған</w:t>
        <w:br/>
        <w:t>еді.</w:t>
        <w:br/>
        <w:t>Сұлтан билігі 1897 ж. жазында ел ішіндегі жастүріктерді қуғындап,</w:t>
        <w:br/>
        <w:t>олардың көпшілігін әскери трибунал жер аударуға үкім шығарды.</w:t>
        <w:br/>
        <w:t>Қозғалысты жоюға бағытталған осындай соққыларға қарамастан 1897 ж.</w:t>
        <w:br/>
        <w:t>жазында жастүріктердің Париж, Женева, Каир, Румыния, Болгария және</w:t>
        <w:br/>
        <w:t>Албанияда бірнеше шетелдік орталықтары жұмыс жасады. Осындай ұйымдық</w:t>
        <w:br/>
        <w:t>бытыраңқылық жағдайдағы саяси қозғалысты біріктіруді алғаш рет 1897 ж.</w:t>
        <w:br/>
        <w:t>каирлік жастүріктер ұйымы қолға алды. Бұндай бірігу идеясы жастүріктердің</w:t>
        <w:br/>
        <w:t>түрлі басылымдарында қызу талқыланды. Сондай дайындықтардың барысында</w:t>
        <w:br/>
        <w:t>1902 ж. 4-9 ақпанда Париж қаласында жастүріктертердің алғашқы конгресі</w:t>
      </w:r>
    </w:p>
    <w:p>
      <w:r>
        <w:t>өтіп, оған 60-70 (басқа мәліметтерге қарағанда - 47) адам қатысқан.</w:t>
        <w:br/>
        <w:t>Делегаттардың арасында түріктер, армяндар, гректер, шеркештер, күрдтер,</w:t>
        <w:br/>
        <w:t>еврейлер болуына қарап, алғашқы конгрестің ұлттық құрамы бойынша</w:t>
        <w:br/>
        <w:t>көпұлтты болғанын көреміз. Алғашқы конгрестің басты ерекшелігі ретінде</w:t>
        <w:br/>
        <w:t>ондағы пікірталастың өзегі екі мәселе болуымен ерекшеленеді: 1) әскерді</w:t>
        <w:br/>
        <w:t>қозғалысқа қатыстыру мәселесі; 2) шетелдік державаларды Түркиядағы</w:t>
        <w:br/>
        <w:t>конституциялық реформаны қамтамасыз етуге пайдаланудың мүмкіндігі туралы</w:t>
        <w:br/>
        <w:t>І84 с.1431.</w:t>
        <w:br/>
        <w:t>Осы мәселелердің төңірегіндегі пікірталас делегаттарды екіге бөлді.</w:t>
        <w:br/>
        <w:t>Мысалы, Ахмед Риза және оның жақтастары шетелдік державалардың кез</w:t>
        <w:br/>
        <w:t>келген араласушылығына қарсылық білдірді. Ал ханзада Мехмед Сабахаддин</w:t>
        <w:br/>
        <w:t>бастаған делегаттардың екінші тобы державалардың Осман империясындағы</w:t>
        <w:br/>
        <w:t>реформа ісіне риясыз көмегі қажеттігін дәлелдеуге тырысты. Бұл позиция</w:t>
        <w:br/>
        <w:t>феодалдық абслюттік құрылысты жаппай қайта құруды революциялық жолмен</w:t>
        <w:br/>
        <w:t>іске асыруға ұлы державалардың қамқорлығына беруге дайындықты білдіретін</w:t>
        <w:br/>
        <w:t>еді. Сабахаддиннің бұл позициясын түрікемес делегаттармен бірге</w:t>
        <w:br/>
        <w:t>жастүріктердің конституцияны қалпына келтіру күресін табысты жүргізу</w:t>
        <w:br/>
        <w:t>қабілетіне сенбеген түрік делегаттарының өзі де қуаттаған еді. Осылайша</w:t>
        <w:br/>
        <w:t>жастүріктердің алғашқы конгресі қозғалыстың бірлігін қамтамасыз ете алмады.</w:t>
        <w:br/>
        <w:t>Осы конгрестен кейін Ахмед Ризаның тобы «Бірлік және Даму қоғамы», ал</w:t>
        <w:br/>
        <w:t>Сабахаддин және оның жақтастары «Жеке бастама және орталықсыздандыру</w:t>
        <w:br/>
        <w:t>қоғамы» болып қалыптасты. Осы екі ұйымның 1902 ж. кейінгі саяси әрекеттері</w:t>
        <w:br/>
        <w:t>екіге ажырағандығын олардың саяси бағдарламалары мен баспасөз</w:t>
        <w:br/>
        <w:t>органдарының дербес болуынан көреміз. «Бірлік және Даму» қоғамының</w:t>
        <w:br/>
        <w:t>мұрагері ретінде «Мешверет» және «Шуро-и Уммет» газеттерін шығаруын</w:t>
        <w:br/>
        <w:t>жалғастырды. Ал «Жеке бастама және орталықсыздандыру» қоғамының</w:t>
        <w:br/>
        <w:t>орталығы Париж қаласы болды да, Осман империясының аумағында (Измир,</w:t>
        <w:br/>
        <w:t>Эрзурум, Трабзон, Дамаск жасырын комитеттері) және оның сырт аймағында</w:t>
        <w:br/>
        <w:t>(Каир) бөлімдері құрыла бастады |34, с.1441.</w:t>
        <w:br/>
        <w:t>Жастүріктердің П конгресі 1907 ж. 27-29 желтоқсанда Париж қаласында</w:t>
        <w:br/>
        <w:t>өтті. Конгресс барлық партиялар мен топтарды феодалдық-абсолюттік билікке</w:t>
        <w:br/>
        <w:t>қарсы бірігуге шақырған бағдарлама қабылдады. Осы конгресте қабылданған</w:t>
        <w:br/>
        <w:t>декларациялардың мынадай ерекшеліктерін атап өтуге болады. Бірінші</w:t>
        <w:br/>
        <w:t>21</w:t>
        <w:br/>
        <w:t>журналистика сұлтандық цензордың әрекеттерінен кәсіптік дамуын тоқтатты.</w:t>
        <w:br/>
        <w:t>Елдегі газеттердің саны күрт төмендеді. Ал жабылудан аман қалған газеттер</w:t>
        <w:br/>
        <w:t>сұлтан билігі мен портаға жағатын мақалаларды ғана жариялады. «Еркіндік»,</w:t>
        <w:br/>
        <w:t>«теңдік», «құқық», «конституция», «революция», «тирания», «деспотизм» және</w:t>
        <w:br/>
        <w:t>т. б. сөздердің қолданылуына тиым салынды |34, с.139.</w:t>
        <w:br/>
        <w:t>Осындай қиындықтармен бірге Осман империясы түрікемес халықтардың</w:t>
        <w:br/>
        <w:t>азаттығы үшін күресінің сахнасына айналғандығын атап айтуға болады. П</w:t>
        <w:br/>
        <w:t>Абдулхамит және оның төңірегіндегілер көпұлтты елдегі осы проблемаларды</w:t>
        <w:br/>
        <w:t>өздерінше шешті. Олар елді діни алауыздықпен ұлттық жауласуды қоздыру</w:t>
        <w:br/>
        <w:t>арқылы халықтардың түрмесіне айналдырды. Сұлтан осы мақсатқа жетуде</w:t>
        <w:br/>
        <w:t>халықтарды ұлттық жаулыққа арандатуға бармауы үшін жандармерия және</w:t>
        <w:br/>
        <w:t>полицияның орасан зор аппаратын пайдаланды. Осы әрекеттен, әсіресе, армян</w:t>
        <w:br/>
        <w:t>тұрғындары бар аудандар көп зардап шекті. Осыған байланысты жүргізілген</w:t>
        <w:br/>
        <w:t>зерттеулерде 1894-1896 жж. әлемді дүр сілкіндірген армяндар қырғынына П</w:t>
        <w:br/>
        <w:t>Абдулхамит және оның төңірегіндегілер тікелей жауапты екендігі айтылады |34,</w:t>
        <w:br/>
        <w:t>с.140|.</w:t>
        <w:br/>
        <w:t>Ғасырлар тоғысында Осман империясында шетелдік державалардың</w:t>
        <w:br/>
        <w:t>арасында Германияның саяси - экономикалық ықпалы біржолата орнықты,</w:t>
        <w:br/>
        <w:t>сұлтан мен порта өздерінің сыртқы саяси істерінде германиялық бағдарды</w:t>
        <w:br/>
        <w:t>ашық ұстана бастады. Көп ұзамай немістік ықпал әскери саланы да қамтыды.</w:t>
        <w:br/>
        <w:t>Түрік әскері неміс әскери нұсқаушыларының тікелей бақылауына көшті, ал</w:t>
      </w:r>
    </w:p>
    <w:p>
      <w:r>
        <w:t>соңында империяның көптеген азаматтық ведомостволары неміс</w:t>
        <w:br/>
        <w:t>кеңесшілерінің бақылауында болды. Осылайша, ХХ ғ. бас кезінде Осман</w:t>
        <w:br/>
        <w:t>империясы экономикалық және белгілі дәрежеде саяси тәуелсіздігінен</w:t>
        <w:br/>
        <w:t>айырылды, ал елдің тарихи дамуына феодалдық-сұлтандық деспоттық билік</w:t>
        <w:br/>
        <w:t>пен елдің ішкі және сыртқы саясатын шырмап алған шетелдік капитал қарсы</w:t>
        <w:br/>
        <w:t>тұрды. Бұндай жағдай ХІХ ғ. 60-70 жж. бастап реформалық даму жолынан</w:t>
        <w:br/>
        <w:t>өткен және конституциялық қозғалыстың әлеуметтік негізін құраған түрік</w:t>
        <w:br/>
        <w:t>қоғамындағы әлеуметтік және саяси күштердің қарсылығын тудырды.</w:t>
        <w:br/>
        <w:t>1897 ж. П Абдулхамит Мұрат бейді елге қайтуға көндіріп, елде оның өзі</w:t>
        <w:br/>
        <w:t>қалаған реформаларды жүзеге асыруына мүмкіндік берді. Сайып келгенде,</w:t>
        <w:br/>
        <w:t>жастүріктердің оң қанатын басқарған Мұрат бей монархиялық биліктің</w:t>
        <w:br/>
        <w:t>үстемдігіне қарсы болмады. Ол Түркиядағы буржуазиялық парламентаризмді</w:t>
        <w:br/>
        <w:t>мойындағанымен, сол кезде түрік қоғамы парламенттік басқаруға жеткілікті</w:t>
        <w:br/>
        <w:t>дайын емес деп санады |35, с.246|. Сол сияқты Мұрат бей конституцияны тек</w:t>
        <w:br/>
        <w:t>қана өзгертулер жасайтын алғашқы қадам деп, ал елдің ары қарай дамуы</w:t>
        <w:br/>
        <w:t>адамдардың өз ой санасына тікелей байланысты деп санаған ол өз сөзінде «Бізді</w:t>
        <w:br/>
        <w:t>заң, не болмаса қоғам қайраткерлері қазіргі жағдайлардан құтқарып қала</w:t>
        <w:br/>
        <w:t>алмайды, бізді құтқаратын өз ісіміз бен атқарған шаруаларымыз» |32, с.259)</w:t>
        <w:br/>
        <w:t>деген болатын. Соған сәйкес Мұрат бей шетелдік державаларды елдегі</w:t>
        <w:br/>
        <w:t>реформаларға қатысуға шақырып, іс жүзінде елге шетелдік капиталдың</w:t>
        <w:br/>
        <w:t>таралуына кең мүмкіндік берді. Абдулхамит Сабахеддин төңкерісті құлатуды</w:t>
        <w:br/>
        <w:t>қолдап, жеңіске жалғыз өзі жете алмайтынын және көтеріліс кезінде шетелдік</w:t>
        <w:br/>
        <w:t>державалардың бәрібір Түркияның ішкі істеріне кедергі жасайтынын білді. Осы</w:t>
        <w:br/>
        <w:t>мақсатқа кедергі келтіретіндерге ескерту жасап, ертерек бір еркін және</w:t>
        <w:br/>
        <w:t>18</w:t>
        <w:br/>
        <w:t>КІРІСПЕ</w:t>
        <w:br/>
        <w:t>Диссертация тақырыбының өзектілігі. Еліміздің тәуелсіздік алуы қазақ</w:t>
        <w:br/>
        <w:t>халқының қоғамдық-саяси өміріне түбірлі өзгерістер алып келді.Тәуелсіздік</w:t>
        <w:br/>
        <w:t>қоғамның жан-жақты өркендеуі ұлттық сананың дамуына қуатты серпін берді,</w:t>
        <w:br/>
        <w:t>сонымен бірге ұлттық мәдениет пен рухани құндылықтарды жаңғыртуда жаңа</w:t>
        <w:br/>
        <w:t>мүмкіндіктерге жол ашты. Қазақстан тәуелсіздігінің рухани, адамгершілік</w:t>
        <w:br/>
        <w:t>негіздерін нығайтуда және рухани келбетін жаңалауда тарих ғылымының алар</w:t>
        <w:br/>
        <w:t>орны ерекше. Тарих ғылымының қоғамның рухани өмірінің құрамдас бөлігі,</w:t>
        <w:br/>
        <w:t>ұлттық идеоялогияны қалыптастыруда маңызды құрауыш болғандықтан тарих</w:t>
        <w:br/>
        <w:t>ғылымдарының шынайы қызметін қалпына келтіріп, тарихи сананы жаңғырту</w:t>
        <w:br/>
        <w:t>міндетерін іске асыру үшін де тәуелсіздіктің алғашқы сәттерінен бастап тарих</w:t>
        <w:br/>
        <w:t>мәселесі мемлекеттік саясатқа айналды. Мемлекеттің осындай шараларының</w:t>
        <w:br/>
        <w:t>қатарында 1994 жылы қабылданған «Қазақстан Республикасында тарихи сана</w:t>
        <w:br/>
        <w:t>қалыптасуының тұжырымдамасын» (| айтуға болады. Бұл құжаттар отандық</w:t>
        <w:br/>
        <w:t>тарих ғылымы дамуының әлемдік өркениетке ұмтылған басты бағыттарын</w:t>
        <w:br/>
        <w:t>айқындап берді.</w:t>
        <w:br/>
        <w:t>Осыған байланысты отандық тарих ғылымының халықаралық</w:t>
        <w:br/>
        <w:t>байланыстарына қатысты желілермен тақырыптарды зерттеудің маңызы артып</w:t>
        <w:br/>
        <w:t>отыр. Отан тарихының мазмұнын зерттеу жаңалау мен байыту жолдарының бірі</w:t>
        <w:br/>
        <w:t>ретінде Қазақстан мен Түркия арасындағы тарихи байланыстарды тереңдей</w:t>
        <w:br/>
        <w:t>зерттеудің қажеттілігі туып отыр. Қазіргі кездегі бауырлас екі мемлекеттің ХІХ</w:t>
        <w:br/>
        <w:t>ғ. соңы мен ХХ ғ. алғашқы ширегіндегі байланыстары отарлық езгіге қарсы</w:t>
        <w:br/>
        <w:t>бүкіләлемдік ұлт-азатық қозғалыстың ауқымында өріс алғаны белгілі. Түркістан</w:t>
        <w:br/>
        <w:t>ұлт-азаттық қозғалысына тартылған Қазақстанның Оңтүстік өңіріндегі</w:t>
        <w:br/>
        <w:t>этносаяси процестерде түрік, ислам саяси қозғалыстарының ықпалы осы кезге</w:t>
        <w:br/>
        <w:t>дейін арнайы зерттеу нысаны болмағандығын ескерсек тақырыпты кешенді</w:t>
        <w:br/>
        <w:t>зерттеудің ғылыми-танымдық маңызы мен өзектілігін айқындаудың қажеттілігі</w:t>
        <w:br/>
        <w:t>сезіледі. Бұл мәселенің бірнеше факторлары белгілі.</w:t>
        <w:br/>
        <w:t>Біріншіден, Орта Азияның тарихын бұрмалау орын алған кеңестік</w:t>
        <w:br/>
        <w:t>тарихнамада тоталитарлық биліктің идеологиялық ұстанымдарына сай бұл</w:t>
      </w:r>
    </w:p>
    <w:p>
      <w:r>
        <w:t>аймақтағы ұлт-азаттық қозғалысқа түрік, ислам саяси ойының ықпалы</w:t>
        <w:br/>
        <w:t>«буржуазиялық тіміскі әрекеттер» деп бағаланып келді. Керісінше, шовинистік</w:t>
        <w:br/>
        <w:t>пиғылдарын социал-демократиялық әсіре қызыл ұрандармен бүркемеленген</w:t>
        <w:br/>
        <w:t>большевиктердің ықпал-әсері әсіре дәріптеліп келді. Бұл мәселе, әсіресе</w:t>
        <w:br/>
        <w:t>Түркістандағы кеңеске қарсы азаттық қозғалысқа қатысты өткір қырынан</w:t>
        <w:br/>
        <w:t>көрініс тапты. Өлкедегі жергілікті халықтардың өзін-өзі басқаруына деген</w:t>
        <w:br/>
        <w:t>ұмтылыстарына қарсы кеңес өкіметі күштеп орнықтырған мемлекеттік билік</w:t>
        <w:br/>
        <w:t>құрылымдарының қоғамды жаңартушылық қызметі ұлттық мүдде көріністерін</w:t>
        <w:br/>
        <w:t>аяусыз басып-жаншуға негізделгеніне көз жете түседі.</w:t>
        <w:br/>
        <w:t>Тақырып өзектілігінің екінші факторы Орта Азияның тарихы отандық</w:t>
        <w:br/>
        <w:t>аймақтық шекарадан асып, әлемдік тарих ғылымының зерттеу нысанына</w:t>
        <w:br/>
        <w:t>айналуынан туындайды, тоталитарлық билік кезеңінде шетелдік тарихнама</w:t>
        <w:br/>
        <w:t>біржақты сынға алынып, зерттеушілердің көпшілігінің назарынан тыс қалып</w:t>
        <w:br/>
        <w:t>келді. Маркстік концепциядағы тарих мектебіне балама болған шетелдік</w:t>
        <w:br/>
        <w:t>5</w:t>
        <w:br/>
        <w:t>қатал сын айтылды. Қазан төңкерісінің алғашқы жылдарын Түркістанда қарсы</w:t>
        <w:br/>
        <w:t>алған автор көзі көрген азаттық қозғалыс оқиғаларына талдау жасай келе оны</w:t>
        <w:br/>
        <w:t>алғашқы кезекте «үлт-азаттық сипат алды» деп бағалаған еді. Әйтсе де, бұндай</w:t>
        <w:br/>
        <w:t>баға кеңестік идеологияға сай келмегеніктен де «Кеңестік тарихи мектептің»</w:t>
        <w:br/>
        <w:t>енді қалыптасып жатқан уақытында тарихнамалық база ретінде</w:t>
        <w:br/>
        <w:t>«басмашыларды» «реакциялық, буржуазиялық ұлтшылдық күштер» деп</w:t>
        <w:br/>
        <w:t>бағалаған стеоретип алдыңғы орынға шығарылды. Осындай өзекті тұжырым</w:t>
        <w:br/>
        <w:t>орын алған жинақта «басмашылық дегеніміз - бұл ұлттық қозғалыс емес,</w:t>
        <w:br/>
        <w:t>таптық күрес» деген тезиске баса маңыз берілді.</w:t>
        <w:br/>
        <w:t>Кеңестік отарлауға қарсы күресті таптық тұрғыда қарастыратын</w:t>
        <w:br/>
        <w:t>большевиктік концепция ХХ ғ. 30 ж. түпкілікті қалыптасып бітті. Жаппай саяси</w:t>
        <w:br/>
        <w:t>қуғын-сүргіннің ағымында ғалымдардың да қудалануы 20 жылдардың басында</w:t>
        <w:br/>
        <w:t>байқалған пікірлер мен көзқарастардың әралуандылығын танытатын Г.Сафаров</w:t>
        <w:br/>
        <w:t>ІБІ, Т.Рысқұлов (6-7) сияқты авторлардың еңбектері кеңестік идеологияның</w:t>
        <w:br/>
        <w:t>бағытына жат деп танылып, қуғынға ұшырады.</w:t>
        <w:br/>
        <w:t>Сталиндік қуғын-сүргінге негізделген тоталитарлық биліктің орнығуынан</w:t>
        <w:br/>
        <w:t>тарих ғылымы өзінің байырғы қызметінен айрылып, халық бұхарасын таптық</w:t>
        <w:br/>
        <w:t>күрес мұраттарына сай коммунистік көзқараста тәрбиелеуге қызмет жасайтын</w:t>
        <w:br/>
        <w:t>құралға айналды. Соған байланысты басқаша ойлайтын кеңестік тарихшыларды</w:t>
        <w:br/>
        <w:t>айыптаумен бірге тарихи шындықты «бұрмалаушы тарихнаманы»,</w:t>
        <w:br/>
        <w:t>«әшкерелеуге» баса көңіл бөліне бастады. Баламалы бағалар мен нақты</w:t>
        <w:br/>
        <w:t>тұжырымдар жасаған шетелдік ғалымдардың еңбегін «таптық жаулық» деп</w:t>
        <w:br/>
        <w:t>бағалау орын алды. Осылайша кеңестік тарих ғылымында «буржуазиялық</w:t>
        <w:br/>
        <w:t>бұрмалаушылықты» теріске шығаруға бағытталған тұтастай бағыт қалыптасты.</w:t>
        <w:br/>
        <w:t>Осы бағыттағы алғашқы еңбектердің қатарына С.Гинсбургтің |8)</w:t>
        <w:br/>
        <w:t>«Басмачество в Фергане» зерттеулерінің жарияланғандығын атаймыз. Бұл</w:t>
        <w:br/>
        <w:t>еңбектерде М.Шоқайдың, П.Т.Эссертоның, Ж.Кастаньенің Түркістандағы</w:t>
        <w:br/>
        <w:t>жергілікті халықтардың өзін-өзі билеуге деген ұмтылысынан туған кеңестік</w:t>
        <w:br/>
        <w:t>билікке қарсы азаттық күресі туралы тұжырымдары баяндалған шетелдік</w:t>
        <w:br/>
        <w:t>басылымдары аяусыз сынға ұшырады. П.Алексенко олардың тұжырымдарын</w:t>
        <w:br/>
        <w:t>«шындықтан алыс» деп бағалады. Оның тұжырымдарында «басмашылыққа»,</w:t>
        <w:br/>
        <w:t>«капиталистік және феодалдық элементтердің социалистік дамуға қарсылығы»</w:t>
        <w:br/>
        <w:t>деген анықтама берілді. Оны шетелдік зерттеулердің қаламынан туған «саяси</w:t>
        <w:br/>
        <w:t>жат көзқарастардың» ұлттық интелегенция мен студенттердің арасында таралу</w:t>
        <w:br/>
        <w:t>қаупі мазалады. Бұндай әрекеттерден кеңестік тарихнаманың ақиқатын</w:t>
        <w:br/>
        <w:t>іздестіру, өзге көзқарастарды парасаттылығымен салыстырудың орнына</w:t>
        <w:br/>
        <w:t>халықты «жат пиғылдан» қорғау сияқты идеологияландырылған ұстанымдарды</w:t>
        <w:br/>
        <w:t>танимыз. Ресми биліктің бұндай бағыты тарихи танымды еркін елдерден «темір</w:t>
        <w:br/>
        <w:t>қақпамен» оқшаулауды танытса, екінші жағынан қатаң таптық ойлау жүйесін</w:t>
        <w:br/>
        <w:t>орнықтыруды мақсат етті. Бұл мүмкіндіктердің іске асуы зерттеулердің</w:t>
        <w:br/>
        <w:t>құжаттық деректерді пайдалануын шектеді, өйткені архивтерге құпиялық</w:t>
      </w:r>
    </w:p>
    <w:p>
      <w:r>
        <w:t>тәртібі енгізілді, ал шетелдік әдебиет қолжетімді болмады. Осындай</w:t>
        <w:br/>
        <w:t>себептерден 30 жж. ортасынан 50 жж. бас кезіне дейін Түркістандағы ұлт-</w:t>
        <w:br/>
        <w:t>азаттық қозғалыс мәселелеріне арналған жарияланымдар қатары өте аз болды.</w:t>
        <w:br/>
        <w:t>Кеңестік тарихнаманың жаңа бетбұрысты кезеңі ХХғ. 50-60 жж. қамтиды. Бұл</w:t>
        <w:br/>
        <w:t>8</w:t>
        <w:br/>
        <w:t>Шетелдік әдебиеттерді «әшкерелеуге» арналған іргелі еңбектердің бірі</w:t>
        <w:br/>
        <w:t>«Басмачество: правда истории и вымысел фальсификаторов» атты ұжымдық</w:t>
        <w:br/>
        <w:t>монографияда шетелдік тарихнама «шынайы» және «бұрмаланған» деген</w:t>
        <w:br/>
        <w:t>атаулармен топтастырылады. Бірінші топтағы әдебиеттер қатарына кеңестік</w:t>
        <w:br/>
        <w:t>тарихнаманың ресми тұжырымдарына негізделген шетелдік коммунист</w:t>
        <w:br/>
        <w:t>тарихшылардың еңбегі, ал екініші топқа «социалистік шындық қасақана</w:t>
        <w:br/>
        <w:t>бұрмаланған», «реакциялық кертартпа» басылымдар енгізілді. Түркістан ұлт-</w:t>
        <w:br/>
        <w:t>азаттық қозғалысын жалпы тарихи аспектіде қарастырған осы зерттеулердің</w:t>
        <w:br/>
        <w:t>арасында А.И.Зевелевтің |18-19| және К.Л.Есмағамбетовтың (20-211</w:t>
        <w:br/>
        <w:t>еңбектерінде тарихилық қағидасына сай өлкедегі кеңестік биліктің жүргізген</w:t>
        <w:br/>
        <w:t>реформалық саясатына және жергілікті халықтардың оған деген қатынастарына</w:t>
        <w:br/>
        <w:t>қатысты шынайы пікірлер айтылғандығын атап өтуге болады. Тақырыпқа</w:t>
        <w:br/>
        <w:t>қатысты зерттеулердің негізгі тобын жастүріктер қозғалысының тарихына</w:t>
        <w:br/>
        <w:t>арналған еңбектер құрайды. Бұл зерттеулерді ресейлік, түркиялық және</w:t>
        <w:br/>
        <w:t>шетелдік тарихнама деп топтастыра қарастыру мәселеге айқындық бар еді.</w:t>
        <w:br/>
        <w:t>Өйткені, бұл елдерде қалыптасқан теориялық-әдіснамалық ұстанымдардың</w:t>
        <w:br/>
        <w:t>ерекшеліктері мен пайдаланған дереккөздерінің сипаты, жасалған тұжырымдар</w:t>
        <w:br/>
        <w:t>мен берілген бағалардың сипатты ерекшеліктері бойынша осындай тұжырым</w:t>
        <w:br/>
        <w:t>жасауға итермелейді. Солардың қатарында қазан төңкерісіне дейінгі кезеңдегі</w:t>
        <w:br/>
        <w:t>ресейлік тарихнамада В.Водовозовтың (1909 ж.) (22), Горцевтың (1912 ж. |231,</w:t>
        <w:br/>
        <w:t>Тырнованың (1916 ж.) |Р4| жарық көрген еңбектерін атауға болады. Сонымен</w:t>
        <w:br/>
        <w:t>қатар, кеңестік қоғамда осы тақырыпқа жазылған ресейлік тарихшылар</w:t>
        <w:br/>
        <w:t>Н.Павлович, В.Гурко-Кряжин Ф.Раскольниковтердің |25|, А.Д.Новичевтің |26),</w:t>
        <w:br/>
        <w:t>Э.Ю.Гасаневаның |27|, В.И.Шпилькованың |28| АД.Желтяковтың |29),</w:t>
        <w:br/>
        <w:t>А.В.Пясковскийдің |30|, Ю.А.Петросянның |31-33|, М.А.Гасратянның |34),</w:t>
        <w:br/>
        <w:t>Б.М.Данцигтың (|35|, еңбектері де жастүріктер қозғалысының тарихын түрлі</w:t>
        <w:br/>
        <w:t>аспектілерде қарастырғандығын атап айтамыз.</w:t>
        <w:br/>
        <w:t>Тақырыптың шет елдік тарихнамасының қомақты бөлігін британдық-</w:t>
        <w:br/>
        <w:t>американдық тарихнама құрайды. Бұл тарихнамалық зерттеулерде негізінен</w:t>
        <w:br/>
        <w:t>Түркістанды кеңестендірудің үдерісіне және оған бұхара халықтың</w:t>
        <w:br/>
        <w:t>қарсылығына ғылыми талдаудың бай тәжірибесі жинақталған. Бұл</w:t>
        <w:br/>
        <w:t>тарихшылардың зерттеулерінде кеңестік тарих ғылымының біржақтылығы,</w:t>
        <w:br/>
        <w:t>коньюктуралығы және идеологияны тарихи ақиқаттан жоғары қойғандығы</w:t>
        <w:br/>
        <w:t>жөнінде сыни тұжырымдар қалыптасқан. ХХ ғ.50-60 жж. АҚШ және</w:t>
        <w:br/>
        <w:t>Ұлыбританияда ағылшын тілінде 1917 ж. Қазан төңкерісі және Түркістан</w:t>
        <w:br/>
        <w:t>халықтарының оған қатынасына байланыстарына көптеген зерттеу еңбектері</w:t>
        <w:br/>
        <w:t>жарық көрді. Осы зерттеулерге негізгі дереккөз 1920-1930 жж. «Жизнь</w:t>
        <w:br/>
        <w:t>национальностей» журналында және басқа да басылымдарды жарық көрген</w:t>
        <w:br/>
        <w:t>П.Галузоның |36|, Ф.Божконың |37|, Т.И.Бройдоның |38|, Дервиштің (|39)</w:t>
        <w:br/>
        <w:t>еңбектері кеңінен пайдаланылған. Сонымен бірге кеңестік билікті қолдаған бұл</w:t>
        <w:br/>
        <w:t>авторлармен қатар кеңестік билікке қарсы күрескен М.Шоқайдың |Я01,</w:t>
        <w:br/>
        <w:t>Баймырза Хайттың (А1), Заки Валидидің |42| еңбектері және 20-30 жж.</w:t>
        <w:br/>
        <w:t>еуропалық баспасөзде жарық көрген Түркістаннан өзге кеңестік аймақтардан</w:t>
        <w:br/>
        <w:t>шыққан басқа да мұғажырлардың еңбектері кеңінен пайдаланылды. Британдық-</w:t>
        <w:br/>
        <w:t>американдық тарихнаманың маңызды дереккөздерінің бірі ретінде</w:t>
        <w:br/>
        <w:t>10</w:t>
        <w:br/>
        <w:t>құқын қорғау мүмкіндігі болмағандығын аңғартады |26, с.303|. Цехтағы</w:t>
        <w:br/>
        <w:t>жұмысшылардың арасында әйелдер мен балалар, тіпті жасөспірімдердің қатары</w:t>
      </w:r>
    </w:p>
    <w:p>
      <w:r>
        <w:t>өте көп еді.</w:t>
        <w:br/>
        <w:t>Осындай әртекті жұмысшылардың басым бөлігі Стамбул, Измир, Бурса,</w:t>
        <w:br/>
        <w:t>Адана, Самсун, Ескишехир қалаларында шоғырланды |26, с.7|. Осыған</w:t>
        <w:br/>
        <w:t>байланысты Түркиядағы жұмысшылардың ұлттық құрамындағы білікті</w:t>
        <w:br/>
        <w:t>жұмысшылар арасында түріктер басым болмағанын айта кету қажет. Ал білікті</w:t>
        <w:br/>
        <w:t>жұмысшыларды грек, армян және т.б ұлттардың өкілдері құрады. Түріктер</w:t>
        <w:br/>
        <w:t>көбінесе осы білікті жұмысшылардың көмекшілері болатын. Мысалы,</w:t>
        <w:br/>
        <w:t>Стамбулдағы француз монополиясына тиесілі темекі фабрикасында 2,5 мың</w:t>
        <w:br/>
        <w:t>жұмысшының тек 200 ғана түріктер болды. Цехтарда мың жүкшінің тең</w:t>
        <w:br/>
        <w:t>жартысы мұсылмандар еді, олардың көбісі күрдтерден құралды |24, с.1031.</w:t>
        <w:br/>
        <w:t>Түркиядағы саяси қозғалыста осындай себептермен жұмысшылар белсенді</w:t>
        <w:br/>
        <w:t>позицияға ие бола алмады. Бұл жағдай жастүріктер қозғалысының әлеуметтік</w:t>
        <w:br/>
        <w:t>идеялардан біршама алыс болуына негіз қалады деп білеміз. Оның есесіне</w:t>
        <w:br/>
        <w:t>саяси қозғалыста ұлттық буржуазия барынша белсенді іс қимылдарға</w:t>
        <w:br/>
        <w:t>бастамашыл болуы тиіс еді. Әсіресе, түрік буржуазиясының арасында</w:t>
        <w:br/>
        <w:t>жериеленушілер, әскери қызметкерлер мен шенеуніктер көп болатын. Қалай</w:t>
        <w:br/>
        <w:t>болғанда да көпұлтты Осман империясында түрік халқы сан жағынан алдыңғы</w:t>
        <w:br/>
        <w:t>қатарда болғанымен, елдегі алдыңғы қатарлы кәсіпорындар мен сауда</w:t>
        <w:br/>
        <w:t>орындарында түрік емес ұлттардың өкілдері басым болды (85|. Ал сауда мен</w:t>
        <w:br/>
        <w:t>өндірісте армян буржуазиясы 25% пайыз капиталды өз қолдарына алды. Үлесі</w:t>
        <w:br/>
        <w:t>жағынан еврей буржуазиясы мен леванттықтар үшінші орында тұрды. Ал түрік</w:t>
        <w:br/>
        <w:t>ұлттық буржуазиясы сауда-саттықтың 15%, өнеркәсіптің 12% пайызына ғана</w:t>
        <w:br/>
        <w:t>иелік ете алған (|85, с.8|. Бұл жағдай осы кезде түрік буржуазиясының</w:t>
        <w:br/>
        <w:t>қалыптасып үлгермегендігін танытады, сонымен бірге олардың саяси күресте</w:t>
        <w:br/>
        <w:t>де елеулі ықпалға ие бола алмағандығын көрсетеді. Осындай жағдайда</w:t>
        <w:br/>
        <w:t>жастүріктер қозғалысының негізгі әлеуметті. құрамы әскерилерден</w:t>
        <w:br/>
        <w:t>құралғандығын аңғарамыз.</w:t>
        <w:br/>
        <w:t>Осы кезде әскерилердің арасындағы моральдық-психологиялық ахуалдың</w:t>
        <w:br/>
        <w:t>ала-құла болғандығы да жасырын емес. Әскердегі жағдайды жастүрікгер</w:t>
        <w:br/>
        <w:t>қозғалысының жетекшісі, алғашқы көтерілісті ұйымдастырушы көрнекті</w:t>
        <w:br/>
        <w:t>қолбасшысы Нияз бей біршама ашық сипаттайды. Нияз бей әскер қатарында</w:t>
        <w:br/>
        <w:t>заңды бұрмалап, өз пайдасына бұратын басшылар көп болды, «әскери</w:t>
        <w:br/>
        <w:t>басшылар жауынгерлерді тонап отыратын, бұл ретте олар офицер емес, жол</w:t>
        <w:br/>
        <w:t>торуылдап жүретін қарақшылар сияқты еді» |86| деп жазды. Бұл деректі қанша</w:t>
        <w:br/>
        <w:t>ақиқат болғанымен бүкіл түрік әскеріне берілген баға деуге болмайды. Жалпы,</w:t>
        <w:br/>
        <w:t>Түркиядағы офицерлік құрам сол кезде екі топқа бөлінді. Олар: мектебли</w:t>
        <w:br/>
        <w:t>(әскери білімді арнайы мектепте алғандар -Қ.Б.) және Алайлы (жауынгерлік</w:t>
        <w:br/>
        <w:t>қызмет атқарғандар - Қ.Б.). Бұл кезеңде әскери мектептер басқа оқу</w:t>
        <w:br/>
        <w:t>орындарымен салыстырғанда елдің мәдени-саяси өміріне үлкен үлес</w:t>
        <w:br/>
        <w:t>қосқандығы жөнінде И.И.Голобородько жоғарғы азаматтық оқу орындарының</w:t>
        <w:br/>
        <w:t>бірі де бұл мектептерге ілесе алмайтындығын атап көрсетеді |87). Бұл баға</w:t>
        <w:br/>
        <w:t>әскери оқу орындарының ұлт-зиялыларын қалыптастырудағы жетекші рөлін</w:t>
        <w:br/>
        <w:t>айқындайды.</w:t>
        <w:br/>
        <w:t>Төңкеріс қарсаңында түрік әскерінде офицерлік құрамның жартысына</w:t>
        <w:br/>
        <w:t>жуығының арнайы әскери білімі болды. Офицерлер - мектеблилер түрік</w:t>
        <w:br/>
        <w:t>қоғамындағы зиялылардың білікті бөлігін құрады. Олар Абдулхамиттің шексіз</w:t>
        <w:br/>
        <w:t>билігіне қарсы және Түркияның ішкі істеріне кедергі келтіргісі келетін</w:t>
        <w:br/>
        <w:t>шетелдіктерге қарсы отансүйгіштік рухта күрес жүргізді. Осындай отаншыл,</w:t>
        <w:br/>
        <w:t>ұлтшыл офицерлердің қатысуымен жастүріктер қозғалысы өкілдерінің қатары</w:t>
        <w:br/>
        <w:t>толыға бастады. Ал, алайлы офицерлердің басым бөлігі сұлтан әскерінің негізгі</w:t>
        <w:br/>
        <w:t>сүйенішіне айналды. Өкінішке орай, офицерлердің саяси ұстанымдарын</w:t>
        <w:br/>
        <w:t>айқындап, оларды саяси күреске тартқан әлеуметтік жағдайлар туралы</w:t>
        <w:br/>
        <w:t>статистикалық мәліметтерді қамти алмаймыз. Десек те, төңкеріске</w:t>
        <w:br/>
        <w:t>қатысушылардың арасынан кіші және орта офицерлер құрамында жоғарғы</w:t>
        <w:br/>
        <w:t>биліктен ерекше құқықты пайдаланғандар да болған. Нияз бейдің айтуынша</w:t>
        <w:br/>
        <w:t>офицерлердің мұндай бөлігі негізінде ақсүйектер әулетіне қызмет ететін</w:t>
        <w:br/>
        <w:t>топтарға тиесілі болған екен (86, .36).</w:t>
      </w:r>
    </w:p>
    <w:p>
      <w:r>
        <w:t>Шындығында, әскери-мектеблилер түрік ұлттық буржуазиясының</w:t>
        <w:br/>
        <w:t>мүдделерін қорғады және соған қызмет етті. Осындай позициядағы</w:t>
        <w:br/>
        <w:t>офицерлердің саяси топтасуының нәтижесінде Абдулхамит билігінің</w:t>
        <w:br/>
        <w:t>құлатылуы кездейсоқтық емес. Өйткені, түрік зиялылары негіздеген ұлттық</w:t>
        <w:br/>
        <w:t>мүдделердің бастысы монархиямен, оның бюрократиясымен күресу жөніндегі</w:t>
        <w:br/>
        <w:t>шешім еді. Осы себептермен де «Бірлік және даму» партиясы қалалықтар мен</w:t>
        <w:br/>
        <w:t>ауыл тұрғынының арасында үгіт- насихат жұмыстарын жүргізуде офицерлерді</w:t>
        <w:br/>
        <w:t>үкіметтің ең күшті қаруы ретінде пайдаланды. Әсіресе, әскерлерді тексеру үшін</w:t>
        <w:br/>
        <w:t>тағайындалған офицерлер мен бас штабтағылар деспоттық билікті құлатуға</w:t>
        <w:br/>
        <w:t>қатысты насихатты аса белсене жүргізілген |86, с.23|. Кеңес түркологы</w:t>
        <w:br/>
        <w:t>Ю.АПетросян ХІХ ғ. 60-70 жж. жастүріктер қозғалысы конституциялық</w:t>
        <w:br/>
        <w:t>қозғалыстың жалғасы болды деп сенімді атап көрсетті және ХІХ ғ. аяғы мен ХХ</w:t>
        <w:br/>
        <w:t>ғ. басындағы конституциялық қозғалыс пен жастүріктер қозғалысының бір</w:t>
        <w:br/>
        <w:t>бағытта болуы, түрік ұлттық саяси ойын дамытуға және қалыптастыруға</w:t>
        <w:br/>
        <w:t>қызмет жасады дей келіп, жастүріктер қозғалысының нақты саяси-әлеуметтік</w:t>
        <w:br/>
        <w:t>бағыттары: экономиканың капиталистік жолмен дамуы үшін күрес, елдегі</w:t>
        <w:br/>
        <w:t>буржуазиялық нормаларды қалпына келтіру және елдің саяси-экономикалық</w:t>
        <w:br/>
        <w:t>және мәдени өмірін қалыптастырудан тұрды. Империялық елдерге жартылай</w:t>
        <w:br/>
        <w:t>отар болмауды көздеген жастүріктердің бұндай идеялары алғашқы қозғалыстың</w:t>
        <w:br/>
        <w:t>өзегін құрады (32, с.41.</w:t>
        <w:br/>
        <w:t>Әскердің арасындағы жастүріктердің насихаты жауынгерлермен бірге</w:t>
        <w:br/>
        <w:t>әскери мектептерді бітірген жас офицерлердің де арасында кеңінен тарады.</w:t>
        <w:br/>
        <w:t>Әскерде құрылған жастүріктер ұйымдарына орта және жоғарғы әскери</w:t>
        <w:br/>
        <w:t>құрамның өкілдері де енді. 1906-1907 жж. және 1908 ж. бас кезінде Осман</w:t>
        <w:br/>
        <w:t>империясында әскер мен әскери флотта ашық қарсылыққа ұласқан толқулар</w:t>
        <w:br/>
        <w:t>болып жатты. Бұл жағдайлар 1908 ж. жастүріктер революциясы қарсаңында</w:t>
        <w:br/>
        <w:t>әскердің арасында революциялық көңіл-күйдің кең тарағанын байқатады |88).</w:t>
        <w:br/>
        <w:t>1908 ж. «аспаннан түскендей таңғалдырған» төңкеріс Түркиядағы сол</w:t>
        <w:br/>
        <w:t>кездегі жағдайда қайталанбас халық көтерілісі болып саналады. Төңкеріс</w:t>
        <w:br/>
        <w:t>Анадолы мен Румелиде (Осман империясының оңтүстік-шығыс Еуропадағы</w:t>
        <w:br/>
        <w:t>иелік еткен жерлерінің аты; сондай-ақ Осман мемлекетінің Балкан елінде</w:t>
        <w:br/>
        <w:t>24</w:t>
        <w:br/>
        <w:t>бастады да жастүріктер қозғалысын ұйымдық жағынан нығайту міндеті күн</w:t>
        <w:br/>
        <w:t>тәртібінде тұрды.</w:t>
        <w:br/>
        <w:t>«Бірлік және Даму» партиясы Сұлтанселим кезінде Чукурбостанда</w:t>
        <w:br/>
        <w:t>қабылданған соңғы шешіммен әскери-медициналық мектептің оқушылары</w:t>
        <w:br/>
        <w:t>Ибрахим Темо, харпуттық Абдуллах Жевдет, кавказдық Мехмед Решид, бакулік</w:t>
        <w:br/>
        <w:t>Хусейнзаде Али және диярбакырлық Ысқақ Сукути тарапынан 1892 ж. құрылды</w:t>
        <w:br/>
        <w:t>|821.</w:t>
        <w:br/>
        <w:t>Әскери-медициналық мектепте құрылған «Бірлік және Даму» партиясы</w:t>
        <w:br/>
        <w:t>алғашқы кезде өзіне жақтастар табуды, өзінің өкілдерін көбейтуді ойлағанымен</w:t>
        <w:br/>
        <w:t>іс жүзінде нақты іс-әрекетке кіріскен жоқ. Бірақ, 1894 ж. Стамбулда болған</w:t>
        <w:br/>
        <w:t>көтеріліске, сондай-ақ армяндардың Бабыали (Осман үкіметі) мен Осман</w:t>
        <w:br/>
        <w:t>банкісіне шабуыл жасауына байланысты Англия мен Франция үкіметтерінің</w:t>
        <w:br/>
        <w:t>қимылынан секем алған партия өкілдері ендігі кезекте нақты саяси іс-әрекетке</w:t>
        <w:br/>
        <w:t>көше бастады. Сөйтіп, партияның әскери-медициналық мектептегі оқушылары</w:t>
        <w:br/>
        <w:t>мешіт қабырғаларына «Ей иман еткендер (мұсылмандар) бірігіңдер!» деп</w:t>
        <w:br/>
        <w:t>жазылған алғашқы үнпарақтарын іле бастады. Осыдан кейін халық көп</w:t>
        <w:br/>
        <w:t>жиналатын жерлерге, мешіттерге, қабырғаларға үнпарақтарын ілу жұмыстары</w:t>
        <w:br/>
        <w:t>жалғаса берді |92, в.311.</w:t>
        <w:br/>
        <w:t>Бекзада Сабахаддин Бейдің баяндамасымен ашылған конгресте негізінен</w:t>
        <w:br/>
        <w:t>екі мәселе қаралды. «1. Тек үгіт-насихат жұмыстарымен және газет-журналдар</w:t>
        <w:br/>
        <w:t>шығарумен ғана төңкеріс болмайды. Бұған әскери күштердің де</w:t>
        <w:br/>
        <w:t>қатыстырылуын қамтамасыз ету керек. 2. Шетелдік үкіметтердің араласуы үшін</w:t>
      </w:r>
    </w:p>
    <w:p>
      <w:r>
        <w:t>оларды елге шақырып, реформа жүргізуге әрекет ету керек.</w:t>
        <w:br/>
        <w:t>Бірінші мәселені өзі осы конгреске әскери күштің өкілі ретінде қатысып</w:t>
        <w:br/>
        <w:t>отырған Исмаил Кемал Бей көтерген.</w:t>
        <w:br/>
        <w:t>Ал, екінші ұсыныс армяндар тарапынан көтерілді. Олар Абдулхамит сұлтан</w:t>
        <w:br/>
        <w:t>уәде еткен реформаның осы күнге дейін іске аспағандығын және бұдан кейін де</w:t>
        <w:br/>
        <w:t>іске аспайтындығын айтып, мемлекетте нағыз төңкерістің шетелдің</w:t>
        <w:br/>
        <w:t>араласуымен болатындығын алға тартты. Тіпті, олар Берлин келісімінің 61-</w:t>
        <w:br/>
        <w:t>бабында жазылған 1895 ж. 11 мамыр күні қол қойылған меморандумды жүзеге</w:t>
        <w:br/>
        <w:t>асыруды талап етті |92, в.152|. Бұндай көзқарастардың саяси сипат алып, өткір</w:t>
        <w:br/>
        <w:t>пікірталасқа ұласуы жастүріктер қозғалысындағы терең идеялық алауыздыққа</w:t>
        <w:br/>
        <w:t>негіз болды.</w:t>
        <w:br/>
        <w:t>Жастүріктердің П конгресінің (Париж, 1907) ұйымдастыру комитеті саяси</w:t>
        <w:br/>
        <w:t>қозғалысты біріктіруді көздеп барлық оппозициялық ұйымдарға шақыру</w:t>
        <w:br/>
        <w:t>жібереді. Бірақ конгресс мәжілістеріне тек қана «Бірлік және Даму», «Осман</w:t>
        <w:br/>
        <w:t>қоғамы», «Жеке бастама және орталықсыздандыру қоғамы», Армян</w:t>
        <w:br/>
        <w:t>буржуазиялық-ұлтшылдық «Дашнакцютун» партиясы, еврейлердің «Лавора»</w:t>
        <w:br/>
        <w:t>жұмысшы ұйымы, арабтардың «Ахди османи», «Хайфет» оппозициялық</w:t>
        <w:br/>
        <w:t>қоғамдары, сонымен бірге эмиграциялық «Мешверет», «Шурои Уммет» және</w:t>
        <w:br/>
        <w:t>«Албания» газеттерінің өкілдері қатысты.</w:t>
        <w:br/>
        <w:t>Дегенмен, Конгреске қатыспаған ішкі Македонияның революциялық</w:t>
        <w:br/>
        <w:t>ұйымы, түрік либералдарының қоғамы, османдық революционерлер қоғамы</w:t>
        <w:br/>
        <w:t>және басқалар кейін оның шешімдеріне қосылады (88, с.93|. Осы конгрестің</w:t>
        <w:br/>
        <w:t>төралқасын «Иттихад ве Тераккидің» Париж комитетінің төрағасы Ахмед Риза</w:t>
        <w:br/>
        <w:t>26</w:t>
        <w:br/>
        <w:t>1889 ж. сұлтан билігі Ахмет Ризаның жобасын іске асыруға мұрсат</w:t>
        <w:br/>
        <w:t>бермегеннен соң, ол отставкаға шығып, Парижде қоғамдық-саяси қызметпен</w:t>
        <w:br/>
        <w:t>біржолата шұғылдана бастады. 1895 ж. бастап Ахмед Риза «Мешверет» газетін</w:t>
        <w:br/>
        <w:t>шығарды. Алғашында Ахмед Ризаның үкіметке қарсы насихат қозғалысы түрік,</w:t>
        <w:br/>
        <w:t>француз тілдерінде жарық көретін осы «Мешверет» гәзеті арқылы ғана</w:t>
        <w:br/>
        <w:t>жүргізілді |35, с.2511.</w:t>
        <w:br/>
        <w:t>«Мешверет» беттерінде П Абдулхамиттің деспоттық билігі қатты сыналып,</w:t>
        <w:br/>
        <w:t>1876 ж. конституцияны қалпына келтіруге барлық османдықтарды біріктіріп,</w:t>
        <w:br/>
        <w:t>империяны бөлініп кетуден сақтап қалуға көп көңіл аударылды. Осылайша 1896</w:t>
        <w:br/>
        <w:t>ж. 1 сәуірде жарық көрген газетте «Біздің елге шетелдіктердің қысым жасауын</w:t>
        <w:br/>
        <w:t>ғана емес, сонымен бірге біздің ісімізге араласқаны да намысымызға тиеді» -</w:t>
        <w:br/>
        <w:t>деген мазмұнда мақалалар жарық көріп жатты |35, с.254|. Шетелдік</w:t>
        <w:br/>
        <w:t>державалардың көмегінен үміттенген ол, мұндай қарсылықпен еліміз ары қарай</w:t>
        <w:br/>
        <w:t>құлдыққа түспейді деп сенді. Жастүріктердің елдегі деспоттық билікке</w:t>
        <w:br/>
        <w:t>тойтарыс беру әрекеті шетелдегі түрік баспасөзінде көбірек қолдау тауып</w:t>
        <w:br/>
        <w:t>отырды. 1898-1902 жж. аралығында сұлтан билігіне қарсы көңіл-күй өсе түсті.</w:t>
        <w:br/>
        <w:t>Осы кезде жастүріктердің эмиграциядағы саяси орталығы Женевада,</w:t>
        <w:br/>
        <w:t>Фолкстонда (Англия) және Каирде орналасты.</w:t>
        <w:br/>
        <w:t>Олардың ішінен өте белсенділері 1897 ж. аяғында «Османлы» (османдық-</w:t>
        <w:br/>
        <w:t>Қ.Б.) газетін шығарған женевалық жастүріктер болды. Бұл газет төңірегіне</w:t>
        <w:br/>
        <w:t>топтасқандар өздерін «Жас Түркия» ұйымы деп атап, 1902 ж. дейін</w:t>
        <w:br/>
        <w:t>мұғажырлықтағы жастүріктердің түрік тілінде жарық көретін. Ал газет ең</w:t>
        <w:br/>
        <w:t>маңызды баспасөз құралы болып саналды. Осыған байланысты «Османлы»</w:t>
        <w:br/>
        <w:t>газеті әртүрлі саяси топтар арасында таралып, газет беттерінде жастүріктердің</w:t>
        <w:br/>
        <w:t>өз мақсаттарына жету жолындағы іс-әрекеті туралы әртүрлі мәселелер талқыға</w:t>
        <w:br/>
        <w:t>салынды. «Мизан» мен «Мешверет» газеттерімен салыстырғанда «Османлы»</w:t>
        <w:br/>
        <w:t>газетінің тілі жеңіл және оқырмандары да көп болды. Газет беттерінде үкіметке</w:t>
        <w:br/>
        <w:t>және сұлтанға қарсы күресті насихаттау мазмұнындағы материалдар үнемі</w:t>
        <w:br/>
        <w:t>жарияланып тұрды. Газет П Абдулхамитті «қылмыскер», «Ислам әлемінің ең</w:t>
      </w:r>
    </w:p>
    <w:p>
      <w:r>
        <w:t>үлкен жауы», «Осман сұлтандығының үлкен бақытсыздығы», «сатқын» деп</w:t>
        <w:br/>
        <w:t>атады |29, с.2611.</w:t>
        <w:br/>
        <w:t>ХІХ ғ. аяғында жастүріктер халықты тек күреске үндеп қана қоймай,</w:t>
        <w:br/>
        <w:t>сонымен бірге оның деспоттық билікке қарсы күресу құқығын дәлелдеуге</w:t>
        <w:br/>
        <w:t>талпынған эмиграциядағы жалғыз ұйым болды. Жастүріктер және</w:t>
        <w:br/>
        <w:t>оппозициялық ұйымдардың арасындағы көзқарастардың тактикалық және саяси</w:t>
        <w:br/>
        <w:t>жағынан ырың-жырың болуы деспоттық билікке қарсы саяси күрес кезінде</w:t>
        <w:br/>
        <w:t>көптеген кедергілер келтірді.</w:t>
        <w:br/>
        <w:t>Қозғалысты кең көлемде дамытуға жалпыұлттық орталықтандырылған</w:t>
        <w:br/>
        <w:t>басқару ұйымы керек еді. Күрестің ортақ жоспарын әзірлеу үшін барлық</w:t>
        <w:br/>
        <w:t>оппозициялық күштердің ұйымдық тұрғыда бірігуі қажет болды. Ұйымдарды</w:t>
        <w:br/>
        <w:t>біріктіруде Сабахаддин ханзада маңызды рөл атқарды. 1901 ж. 1 сәуірінде ол</w:t>
        <w:br/>
        <w:t>«Османлы» гәзетінде «Барлық османдық бауырларға» атты мақала жариялады.</w:t>
        <w:br/>
        <w:t>Сол жылы бұл мақала Каирде барлық османлылардың бірігуі идеясы ретінде</w:t>
        <w:br/>
        <w:t>мақұлданып, саяси және ұлттық күштердің деспоттық билікке қарсы күресі</w:t>
        <w:br/>
        <w:t>жайында жеке кітап болып басылып шықты (32, с.203-2041.</w:t>
        <w:br/>
        <w:t>29</w:t>
        <w:br/>
        <w:t>конституцияны қолдап, қуаттайтындығын және ол үшін жанын беруге де дайын</w:t>
        <w:br/>
        <w:t>екенін жазылған. Бірнеше күннен соң жастүріктердің жергілікті комитеті</w:t>
        <w:br/>
        <w:t>мұсылмандар мен христиандарды жинап, ерікті жауынгерлер қатарын жасақтай</w:t>
        <w:br/>
        <w:t>бастады. Ресей елшісі Н.А.Скрябиннің мәлімдегеніндей қалада конституция</w:t>
        <w:br/>
        <w:t>шариғатқа қайшы келмейді деген үндеулер көптеген жерлерде ілініп тұрған</w:t>
        <w:br/>
        <w:t>П00, с.2311.</w:t>
        <w:br/>
        <w:t>1909 ж. 13 сәуірде Сұлтан П Абдулхамитті жақтаушылар бүлік жасап,</w:t>
        <w:br/>
        <w:t>елдегі билікті өз қолдарына алғанымен жастүріктердің көсемдері мен көптеген</w:t>
        <w:br/>
        <w:t>депутаттары биліктің қуғындауынан бой тасалап құтылды, ал билікті қолға</w:t>
        <w:br/>
        <w:t>алған сұлтан бірыңғай реакциялық саяси қайраткерлерден тұратын, өзіне шын</w:t>
        <w:br/>
        <w:t>берілгендерден жаңа министрлер кабинетін жасақтаған еді. Бұл бүлік 26 сәуірде</w:t>
        <w:br/>
        <w:t>басып жаншылды. Ал 27 сәуірде депутаттар палатасы мен сенаттың бірлескен</w:t>
        <w:br/>
        <w:t>мәжілісінде Шейх-ул-ИЙсламның П Абдулхамит сұлтанды Халифа атағынан</w:t>
        <w:br/>
        <w:t>айырып, орнынан алу туралы пәтуасы жарияланды. Осы контрреволюциялық</w:t>
        <w:br/>
        <w:t>бүліктен соң жастүріктер билігінің жаңа кезеңі басталды. Олар елді басқарудың</w:t>
        <w:br/>
        <w:t>тізгінін біртіндеп өз қолдарына алды. П Абдулхамиттің тақтан тайдырылуына</w:t>
        <w:br/>
        <w:t>байланысты биліктегі феодалдық кертартпа реакцияның позициясы әлсіреді.</w:t>
        <w:br/>
        <w:t>Таққа мемлекетті басқаруда ешқандай рөл атқармаған жігерсіз Мехмед У Решад</w:t>
        <w:br/>
        <w:t>(1909-1918 жж.) отырды.</w:t>
        <w:br/>
        <w:t>Жастүріктер қозғалысының ең жоғарғы шыңы ретінде 1908 ж. революция</w:t>
        <w:br/>
        <w:t>Осман империясындағы ортағасырлық деспоттық биліктің іргетасын</w:t>
        <w:br/>
        <w:t>шайқалтты. Сонымен бірге еуропалық державалардың саяси, экономикалық</w:t>
        <w:br/>
        <w:t>басқыншылығына тосқауыл қоя алды. Елдің саяси-әлеуметтік және</w:t>
        <w:br/>
        <w:t>экономикалық тұрғыда ғана емес, сонымен бірге этникалық жағынан да</w:t>
        <w:br/>
        <w:t>реформаның жаңғыртуға мүмкіндік алды. Жастүріктер революциясының басты</w:t>
        <w:br/>
        <w:t>жетістігі деп бағалауға болады.</w:t>
        <w:br/>
        <w:t>1.3 Жастүріктер революциясының елдегі қоғамдық-саяси</w:t>
        <w:br/>
        <w:t>модернизациялау үдерісіндегі ықпалы және идеологиялық қызметі</w:t>
        <w:br/>
        <w:t>Жұмысшылардың әлеуметтік мәселесі де түпкілікті шешілмеді. 1909 ж. 9</w:t>
        <w:br/>
        <w:t>тамызда қабылданған «Ереуілдер туралы Заң» шын мәнінде елде ереуіл</w:t>
        <w:br/>
        <w:t>атаулыға тиым салды. Соның нәтижесінде 1911 ж. бас кезінде Стамбул мен</w:t>
        <w:br/>
        <w:t>Салоникада басталған көтерілістер аяусыз басып жаншылды. Бұндай әрекеттер</w:t>
        <w:br/>
        <w:t>кері реакция тудырып, елде социалистік қозғалыстың кең өріс алуына алып</w:t>
        <w:br/>
        <w:t>келді.</w:t>
        <w:br/>
        <w:t>Елдегі саяси тұрақсыздықты мынадай мысалдардан көруге болады:</w:t>
      </w:r>
    </w:p>
    <w:p>
      <w:r>
        <w:t>жастүріктер билігі кезеңінде (1909-1918 жж.) он төрт үкімет ауысты. Бұл</w:t>
        <w:br/>
        <w:t>жағдай жастүріктер арасындағы ішкі партиялық тартыстың нәтижесі еді. Соның</w:t>
        <w:br/>
        <w:t>бір көрінісі ретінде 1913 ж. 23 қаңтарында жастүріктер басшылары Энвер паша</w:t>
        <w:br/>
        <w:t>мен Талат пашаның басқаруымен 200 офицер үкіметтің мәжілісіне басып кіріп,</w:t>
        <w:br/>
        <w:t>әскери министр мен оның адьютанттарын өлтірді. Бас уәзір Камил паша мен</w:t>
        <w:br/>
        <w:t>бірнеше министрді тұтқынға алды. «Бірлік және Даму» комитетінің толық</w:t>
        <w:br/>
        <w:t>бақылауына көшкен жаңа үкімет құрылып, оның басшылығына Махмуд Шевкет</w:t>
        <w:br/>
        <w:t>тағайындалды. 1913 ж. соңында елдегі барлық билік мына үш жастүріктер</w:t>
        <w:br/>
        <w:t>лидерлерінің қолына шоғырланды: Әскери министр Энвер паша, Ішкі істер</w:t>
        <w:br/>
        <w:t>34</w:t>
        <w:br/>
        <w:t>Шетелдерде жастүріктер қозғалысының бірнеше ұйымдары құрылып,</w:t>
        <w:br/>
        <w:t>Женевада «Османлылардың төңкеріс және бірігу қауымдастығы» (1904), Каирде</w:t>
        <w:br/>
        <w:t>-«Осман келісімінің қоғамы» (1902) деп аталады т.б. Бірақ бұл ұйымдар өзара</w:t>
        <w:br/>
        <w:t>тығыз саяси байланыс орната алмады. 1902 ж. Конгресте иттихадшылар</w:t>
        <w:br/>
        <w:t>жеңілген соң, олардың ойларында тек түрік тіліндегі басылымдарды</w:t>
        <w:br/>
        <w:t>жандандыру мақсаты болды |29, с.276).</w:t>
        <w:br/>
        <w:t>Осы кезеңде «Шура-и уммет» және «Танин» газеттері уәзірдің елге жаңаша</w:t>
        <w:br/>
        <w:t>өзгеріс енгізудегі әлсіздігін сынап мақалалар жариялады. Бұл оппозиция</w:t>
        <w:br/>
        <w:t>газеттері үшін оңтайлы сәт болды. Кәмил пашаны қорғауға Англия да</w:t>
        <w:br/>
        <w:t>атсалысты, себебі пашаның қызметінен кетуі ағылшындар үстемдігінің Таяу</w:t>
        <w:br/>
        <w:t>Шығыста әлсіреуіне ықпал етуі әбден мүмкін еді. Шетелдік державалардың</w:t>
        <w:br/>
        <w:t>алдында жастүріктердің беделін түсіру үшін ағылшын тыңшылары Стамбулдан</w:t>
        <w:br/>
        <w:t>шығып тұрған ағылшын гөзеттеріне «Бірлік және даму» партиясының</w:t>
        <w:br/>
        <w:t>қызметіне сын айтылған мақалалар жариялауды ұйымдастырды (961.</w:t>
        <w:br/>
        <w:t>Осындай жағдайларға байланысты жастүріктер ағылшындармен қарым-</w:t>
        <w:br/>
        <w:t>қатынасты шиеленістірмеуге тырысып, ұлы уәзірге орынсыз шабуыл жасауды</w:t>
        <w:br/>
        <w:t>тоқтатты. Осы мақсатта палата депутаттары оған Түркияның сыртқы және ішкі</w:t>
        <w:br/>
        <w:t>саясаты мәселелері туралы сауал жолдады. Дегенмен, парламентте оған</w:t>
        <w:br/>
        <w:t>сенімсіздік білдіріп, депутаттар Камил пашаны орнынан босатуға шешім</w:t>
        <w:br/>
        <w:t>қабылданды |28, с.170-171).</w:t>
        <w:br/>
        <w:t>Мектептердегі жұмыстар тоқтамай, үздіксіз жалғасып жатты. Бірақ, осы</w:t>
        <w:br/>
        <w:t>мектепті бітірген алғашқы түлектердің бір бөлігі өздерін сырттай бақылап</w:t>
        <w:br/>
        <w:t>жүргендерін білгенде, елден кетудің уақыты келді деген бір шешімге келіп,</w:t>
        <w:br/>
        <w:t>1894-1895 жж. Еуропаға қашады. Олардың басым көпшілігі Парижге келіп</w:t>
        <w:br/>
        <w:t>тұрақтайды. Олардың арасында Абдулхамид сұлтанның азабынан құтылып,</w:t>
        <w:br/>
        <w:t>оқуларын аяқтауды қалаған азаматтар да бар еді. Бас көтеруші жастар Парижде</w:t>
        <w:br/>
        <w:t>либералды түріктерден құралған шағын колония тауып алады. Олардың</w:t>
        <w:br/>
        <w:t>арасында 1878 ж. өткен алғашқы парламент мәжілісіне Бейрут делегаты ретінде</w:t>
        <w:br/>
        <w:t>қатысқан христиан әулетінен шыққан Халил Ганем де бар еді. Абдулхамид</w:t>
        <w:br/>
        <w:t>сұлтан парламентті таратқаннан кейін Ганем Парижге қашып, бұл жерде «Та</w:t>
        <w:br/>
        <w:t>Теппе Тшғаше» атты газет шығара бастайды |97).</w:t>
        <w:br/>
        <w:t>1896 ж. күзде жас түрік көшбасшылары Еуропада, соның ішінде Париж бен</w:t>
        <w:br/>
        <w:t>Женевада бас қоса бастады. Олар бұл қалаларда Абдулхамидтің ашу-ызасына</w:t>
        <w:br/>
        <w:t>тиетін іс-әрекеттерді үздіксіз жалғастыра береді. Абдулхамид сұлтан баспасөзге</w:t>
        <w:br/>
        <w:t>аты ілінгеннен бастап олардың аузын жабуға тырысып, «Мешвереттің» ізіне</w:t>
        <w:br/>
        <w:t>түседі. Ахмет Ризаның баспасөз бетіндегі шабуылдары басталған кезден</w:t>
        <w:br/>
        <w:t>Абдулхамид француз үкіметін «Мешверет» газетін жабуға және Ахмет Ризаны</w:t>
        <w:br/>
        <w:t>елден қууға көндіреді |97, 5.49).</w:t>
        <w:br/>
        <w:t>Қандай топқа жатса да, жастүріктердің барлығы түрлі діни бостандықтарға</w:t>
        <w:br/>
        <w:t>кепілдеме беретін 1876 ж. Заңның күшіне енуін талап етті. Бұл талап,</w:t>
        <w:br/>
        <w:t>империяға тәуелді ұлттардың ұлтшылдықпен байланысты мәлімдемелерін</w:t>
        <w:br/>
        <w:t>(хаттарын) қанағаттанарлық деп қабылдау деген сөз емес. Ризаның хаттарында</w:t>
        <w:br/>
        <w:t>да осы ой-пікірлер көрініс тапты.</w:t>
      </w:r>
    </w:p>
    <w:p>
      <w:r>
        <w:t>Сол кезеңдегі жастүріктердің саяси көзқарастары туралы жазылған кітапша</w:t>
        <w:br/>
        <w:t>Мұрат Бей тарапынан 1897 ж. маусым айында жарық көреді. Оның сөзіне</w:t>
        <w:br/>
        <w:t>30</w:t>
        <w:br/>
        <w:t>құрған облысының аты - Б.Қ.) болған халық көтерілісімен басталып, сол</w:t>
        <w:br/>
        <w:t>халықтың бір бөлігін құраған мыңбасы, жүзбасы шеніндегі жас офицерлердің</w:t>
        <w:br/>
        <w:t>тауға шығуымен жалғасқан және жеңіске жеткен көтеріліс болды |89| деген</w:t>
        <w:br/>
        <w:t>тұжырым жастүріктер революциясының тарихына берілген барынша шынайы</w:t>
        <w:br/>
        <w:t>баға болғанымен 1908 ж. дейін Анадолының Эрзурум, Сивас, Диярбакыр,</w:t>
        <w:br/>
        <w:t>Анкара, Кастамону, Битлис, Ван сияқты қалаларында халық көтерілістерінің</w:t>
        <w:br/>
        <w:t>іске асқаны белгілі болған. Бұл көтерілістер Абдулхамит сұлтанның билігін</w:t>
        <w:br/>
        <w:t>шайқалтты. Оның озбырлығына қарсы шығып, бостандық және конституция</w:t>
        <w:br/>
        <w:t>үшін күрескен зиялы қауым да көтеріліске шыққан халықтың бір бөлігін</w:t>
        <w:br/>
        <w:t>құрады. Бұл көтерілісті кіші қызметкерлер, шағын кәсіпкерлер мен зиялы қауым</w:t>
        <w:br/>
        <w:t>өкілдері ұйымдастырды |2, 85.31| деген деректерге талдау жасай отырып,</w:t>
        <w:br/>
        <w:t>көтерілістің қозғаушы күші тек әскерилер ғана емес, сонымен бірге басқа да</w:t>
        <w:br/>
        <w:t>әлеуметтік топтардың өкілдерінің болғандығын аңғарамыз.</w:t>
        <w:br/>
        <w:t>Демек, жастүріктер қозғалысының ұйытқысы сол кездегі түрік қоғамында</w:t>
        <w:br/>
        <w:t>барынша білімді болып саналған жас әскери қызметшілер болғанымен</w:t>
        <w:br/>
        <w:t>отаршылдық пен феодалдық кертартпа билікке қарсы сипат алған қозғалыстың</w:t>
        <w:br/>
        <w:t>әлеуметтік негізі әскерилермен бірге алдыңғы қатарлы зиялылардың тығыз</w:t>
        <w:br/>
        <w:t>араласуымен және жұмысшылар мен шаруалардың да қолдауына ие болды.</w:t>
        <w:br/>
        <w:t>Бұндай әлеуметтік негізді көпұлтты Осман империясы жағдайында этникалық</w:t>
        <w:br/>
        <w:t>негіздің де рөліне қатысты айтуға болады.</w:t>
        <w:br/>
        <w:t>1.2 «Бірлік және Даму» партиясының құрылуы мен қызметі және</w:t>
        <w:br/>
        <w:t>жастүріктер қозғалысына ықпал етуші факторлар</w:t>
        <w:br/>
        <w:t>1889 ж. Стамбулдағы әскери-медициналық мектептің курсанттарынан</w:t>
        <w:br/>
        <w:t>құралған топ Осман империясының падишахы мен дүние жүзіндегі</w:t>
        <w:br/>
        <w:t>мұсылмандардың рухани көшбасшысы халифа П Абдулхамитті тақтан құлату</w:t>
        <w:br/>
        <w:t>мақсатында төңкеріс жасайтын ұйым құрды.</w:t>
        <w:br/>
        <w:t>Әскери-медициналық мектеп орналасқан жер мен бұл ұйымның арасында</w:t>
        <w:br/>
        <w:t>біршама қызықты байланыстың болғандығы аңғарылады. Топкапы Сарайы мен</w:t>
        <w:br/>
        <w:t>Сиркежи теміржол вокзалының арасының құрылысы жоспарланғанда сол</w:t>
        <w:br/>
        <w:t>кездегі әскери-медициналық мектеп екеуінің ортасына түскен еді. Бұл теміржол</w:t>
        <w:br/>
        <w:t>вокзалына ұйым құрылмай тұрып бір жыл бұрын алғаш рет Парижден</w:t>
        <w:br/>
        <w:t>жолаушылар поезы келген еді. Осман империясына енген алғашқы батыстық</w:t>
        <w:br/>
        <w:t>ой-пікірлердің көпшілігі Парижде туындаған |90| Осы сәйкестіктің үлкен</w:t>
        <w:br/>
        <w:t>тарихи сабақтастыққа ұласқандығы аңғарылады. Демек, Парижден енген саяси</w:t>
        <w:br/>
        <w:t>ой-пікірлер әскери-медициналық училишедегі жастүріктер ұйымының қызметі</w:t>
        <w:br/>
        <w:t>арқылы қоғамдық-саяси өмірді модернизациялау идеясына айналып, Топкапы</w:t>
        <w:br/>
        <w:t>сарайы бейнесіндегі Осман империясы Түркия Республикасына айналдыруына</w:t>
        <w:br/>
        <w:t>ұласты.</w:t>
        <w:br/>
        <w:t>Абдулхамитке қарсы шығуды мақсат еткен жастүріктер қозғалысы осы</w:t>
        <w:br/>
        <w:t>ұйымнан бастау алады. Бұл ұйымның құрылуына Ибрахим Темо (немесе Этхем)</w:t>
        <w:br/>
        <w:t>есімді албан азаматы түрткі болғаны белгілі. Мектепке алғаш қабылданған Темо</w:t>
        <w:br/>
        <w:t>өзімен пікірлес басқа оқушылардан серіктер тауып, мектеп басшылығына қарсы</w:t>
        <w:br/>
        <w:t>ереуілге шыққан кезден бастап бірқатар мүмкіндіктерге қол жеткізген |91).</w:t>
        <w:br/>
        <w:t>Олардың көтерген идеялары ел арасында кеңіннен тарап, қолдауға ие бола</w:t>
        <w:br/>
        <w:t>25</w:t>
        <w:br/>
        <w:t>жж. армян қырғынына түріктердің қатысы жөнінде биліктің көңіл-күйін</w:t>
      </w:r>
    </w:p>
    <w:p>
      <w:r>
        <w:t>бейтараптандыру болған (33, с.34)|.</w:t>
        <w:br/>
        <w:t>Жалпы, жастүріктер идеологиясының қалыптасуынан оның халықтың</w:t>
        <w:br/>
        <w:t>ортасына кеңінен насихаттауында жастүріктер көсемсөзі елеулі ықпал етуші</w:t>
        <w:br/>
        <w:t>факторға айналды. Соның нәтижесінде қозғалыстың көтерген идеялары ұлттық</w:t>
        <w:br/>
        <w:t>деңгейге көтеріліп, нақты іске асырылды. Жастүріктер қозғалысы өкілдері</w:t>
        <w:br/>
        <w:t>саяси күрес формасы ретінде баспа ісін дамытуға баса көңіл бөлген.</w:t>
        <w:br/>
        <w:t>Түркістанда жастүріктердің «Еки дюнья» гәзеті кеңінен тарағандығы көп</w:t>
        <w:br/>
        <w:t>жайды аңғартады.</w:t>
        <w:br/>
        <w:t>Кеңестік биліктің бірлесе жұмыс жасауын қабыл алған Энвер пашаның</w:t>
        <w:br/>
        <w:t>Ресей коммунистік партиясы Орталық Комитетінің Саяси бюросы алдына өзінің</w:t>
        <w:br/>
        <w:t>басшылығымен елде түрік тілінде екі газет шығаруға рұхсат сұрауының</w:t>
        <w:br/>
        <w:t>осындай мәнісі бар. Демек, Энвер паша жастүріктер қозғалысындағы</w:t>
        <w:br/>
        <w:t>бұқаралық ақпарат құралдардың ұйымдастырушылық және саяси ағартушылық</w:t>
        <w:br/>
        <w:t>тәжірибесін Түркістан жағдайында жаңғыртуды көздегені аңғарылады.</w:t>
        <w:br/>
        <w:t>Жастүріктер революциясы Осман империясының әлеуметтік және</w:t>
        <w:br/>
        <w:t>қоғамдық-саяси дамуы барысында тарихи даму заңдылығына сай дайындалды.</w:t>
        <w:br/>
        <w:t>Жастүріктердің жасырын әрекеттері революциялық оқиғалар мен олардың</w:t>
        <w:br/>
        <w:t>бағыттарының дамуына басты саяси ықпал жасады. Жастүріктердің басшылары</w:t>
        <w:br/>
        <w:t>конституцияны қалпына келтірілген алғашқы күндердің өзінде монархияға</w:t>
        <w:br/>
        <w:t>қарсы революциялық күресті одан әрі дамытуға ықылассыз болды. Бұл</w:t>
        <w:br/>
        <w:t>кезеңдегі жастүріктер саясатының басты ерекшелігі олардың жеңіліс тапқан</w:t>
        <w:br/>
        <w:t>феодалдық-абсолюттік билікпен ымыраға келуге дайын екендігінен туындады.</w:t>
        <w:br/>
        <w:t>Содан да жастүріктер қозғалысының басшылары сұлтанның конституцияны</w:t>
        <w:br/>
        <w:t>қалпына келтіру туралы жарлығын революцияның жеңісі деп бағалады.</w:t>
        <w:br/>
        <w:t>Жастүріктердің самарқау позиция ұстанған топтары бұл табысты үлкен жетістік</w:t>
        <w:br/>
        <w:t>ретінде қанағат тұтты. Саяси оқиғаларды жіті қадағалап, олардың барысына</w:t>
        <w:br/>
        <w:t>талдау жасап отырған В.И.Ленин 1908 ж. шілдесінде «Түркияда жастүріктер</w:t>
        <w:br/>
        <w:t>басшылық жасаған әскер революциялық қозғалыста жеңіске жетті.</w:t>
        <w:br/>
        <w:t>Шындығында, бұл жеңіс жартылай жеңіс немесе жеңістің бір бөлігі болды,</w:t>
        <w:br/>
        <w:t>өйткені түріктік Николай П әйгілі Түрік конституциясын қалпына келтіруге</w:t>
        <w:br/>
        <w:t>уәде етумен құтылды |99| деп жазған еді.</w:t>
        <w:br/>
        <w:t>Революцияның алғашқы аптасында жастүріктерді осы жартылай жеңістің</w:t>
        <w:br/>
        <w:t>өзі қанағаттандырды. Ендігі кезекте революциялық ұрандардың рөлін тәртіп</w:t>
        <w:br/>
        <w:t>Пен тыныштыққа шақырған ұрандар алмастырды. Содан да 1908 ж. шілде-</w:t>
        <w:br/>
        <w:t>тамыз айларында тіпті жастүрік комитеттері елдегі жұмысшылар мен</w:t>
        <w:br/>
        <w:t>шаруалардың бас көтерулерін аяусыз басып-жаншуға кірісті. Революция</w:t>
        <w:br/>
        <w:t>жеңілген соң жастүріктер қоғамдық пікірді өз ықпалына тарту үшін өздерінің</w:t>
        <w:br/>
        <w:t>баспасөз органдарын тез арада қалыптастыра алды. Сонымен бірге елдің саяси</w:t>
        <w:br/>
        <w:t>өміріне өздерінің нақты ықпалын «зұлым» саясатының салдарларын жоюға</w:t>
        <w:br/>
        <w:t>пайдаланды. Соның нәтижесінде 30 мыңнан астам тыңшыларды біріктірген</w:t>
        <w:br/>
        <w:t>сұлтанның құпия полициясы таратылды. Сарай төңірегіндегі көптеген</w:t>
        <w:br/>
        <w:t>шенеуніктер тұтқынға алынды және қызметтен қуылды. Бұның бәрі</w:t>
        <w:br/>
        <w:t>жастүріктердің сұлтанның деспоттық билігіне жасаған алғашқы соққысы болды</w:t>
        <w:br/>
        <w:t>84, с.1511.</w:t>
        <w:br/>
        <w:t>бей, «Жеке бастама және орталықсыздандыру қоғамының» жетекшісі</w:t>
        <w:br/>
        <w:t>Сабахаддин ханзада, «Дашнакцютун» төрағасы К.Малумян құрамындағы үштік</w:t>
        <w:br/>
        <w:t>басқарды. Конгрестің оппозициялық күштерді біріктіру жөніндегі әрекеті</w:t>
        <w:br/>
        <w:t>конгресс барысында жастүріктер және ұлттық азшылық өкілдері талаптарын</w:t>
        <w:br/>
        <w:t>бірқатар шегіністер жасау арқылы қол жетті |88, с.941.</w:t>
        <w:br/>
        <w:t>Жастүріктер қозғалысының саяси-идеялық қалыптасуы мен оның атқарған</w:t>
        <w:br/>
        <w:t>қызметтерінде «Бірлік және Даму» партиясы маңызды рөл атқарды. Партияның</w:t>
        <w:br/>
        <w:t>ұзақ жылдарға тәжірибесі арқылы қабылданған саяси бағдарламасы</w:t>
        <w:br/>
        <w:t>жастүріктер революциясының бағыт-бағдарын айқындап, олардың саяси-</w:t>
        <w:br/>
        <w:t>әлеуметтік және мәдени реформаларына негіз қалады. «Бірлік және Даму»</w:t>
        <w:br/>
        <w:t>партиясының қалыптасқан ұйымдық құқығы мен саяси тұғырнамасының</w:t>
      </w:r>
    </w:p>
    <w:p>
      <w:r>
        <w:t>мазмұны оның Азия аймағындағы еуропалық үлгідегі алғашқы демократиялық</w:t>
        <w:br/>
        <w:t>ұйым болғандығын айғақтайды. Осы жерде жастүріктер қозғалысына ықпал</w:t>
        <w:br/>
        <w:t>етуші факторларды айқындап алған жөн.</w:t>
        <w:br/>
        <w:t>Жастүріктер қозғалысына 1905 ж. орыс төңкерісі тәжірибесіне сүйенген</w:t>
        <w:br/>
        <w:t>жастүріктер қозғалысының басшылары саяси күресті шартты түрде екі бағытта</w:t>
        <w:br/>
        <w:t>дамытуды жоспарластырады. Бірінші кезеңдегі басты стратегиялық мақсат</w:t>
        <w:br/>
        <w:t>ретінде жастүріктер буржуазия-либералдық сипаттағы әрекеттерді таңдап, П</w:t>
        <w:br/>
        <w:t>Абдулхамиттің шексіз билігіне қарсы тек қана наразылықпен шектелді |32,</w:t>
        <w:br/>
        <w:t>с.312|. Кеңестік тарихнамада орныққан бұл тұжырымға сын тұрғысында</w:t>
        <w:br/>
        <w:t>қарайтын болсақ, 1905 ж. бірінші орыс төңкерісінің тікелей ықпалымен</w:t>
        <w:br/>
        <w:t>жастүріктер басшылары осындай шешімге келді деп айтуға болмас еді. Бұл</w:t>
        <w:br/>
        <w:t>жағдайды тікелей ықпал деп емес, саяси қозғалыстың даму заңдылығына сай</w:t>
        <w:br/>
        <w:t>ұқсастық деп бағалаған орынды. Өйткені, тарихнамалық шолуымызда</w:t>
        <w:br/>
        <w:t>жастүріктер қозғалысы жетекшілерінің Ресейлік социал-демократиялық</w:t>
        <w:br/>
        <w:t>қозғалыс басшыларымен тығыз байланыс жасағандығы жөнінде деректер</w:t>
        <w:br/>
        <w:t>кездестіре алмадық. Демек, жастүріктер революциясының дайындығы кезеңіне</w:t>
        <w:br/>
        <w:t>бірінші орыс революциясының тікелей ықпалы болған жоқ, ол ұлт-азаттық</w:t>
        <w:br/>
        <w:t>қозғалыстың жалпы дамуы барысында Осман империясындағы саяси-</w:t>
        <w:br/>
        <w:t>әлеуметтік ахуалға сай жеке дара қалыптасқан саяси құбылыс деп бағалауға</w:t>
        <w:br/>
        <w:t>болады.</w:t>
        <w:br/>
        <w:t>Жастүріктер қозғалысы саяси құбылыс ретінде өзіне дейінгі тәжірибелерге</w:t>
        <w:br/>
        <w:t>сүйенгендігі ақиқат. Осы мәселеге қатысты кеңірек тоқтауға болады. 1850 ж.</w:t>
        <w:br/>
        <w:t>Иранда жаңа діни реформа жүргізу әрекетіне кіріскен Бабилердің Түркияны</w:t>
        <w:br/>
        <w:t>паналауы 1864 ж. Абдулазиз сұлтан кезінде жүзеге асты. Кейіннен олардың бір</w:t>
        <w:br/>
        <w:t>бөлігі Кипрге, ал қалған бөлігі Аккаға барып қоныстанды |931.</w:t>
        <w:br/>
        <w:t>Деректерде Бабилердің кеңесшісіне айналған Иран реформаторы</w:t>
        <w:br/>
        <w:t>Жемаледдин Афғанидің жас османдықтармен қарым-қатынас орнатқандығы</w:t>
        <w:br/>
        <w:t>айтылады. Жемаледдин 1900 ж. кейін жастүріктерге түрікшілдік</w:t>
        <w:br/>
        <w:t>идеологиясының ықпал етуіне себепкер болды. 1892 ж. Абдулхамит</w:t>
        <w:br/>
        <w:t>Жемаледдинді Түркияға шақырады. Ол, осы кезден түрік зиялыларымен апта</w:t>
        <w:br/>
        <w:t>сайын сұхбат өткізе бастайды. Бұл сұхбатқа тұрақты қатысып тұрған</w:t>
        <w:br/>
        <w:t>азаматтардың бірі Мехмет Эмин болды. Жемаледдин Мехмет Эминнің</w:t>
        <w:br/>
        <w:t>түрікшілдік сезімін оятады.</w:t>
        <w:br/>
        <w:t>қарағанда, жер аударылған жастүріктер еуропалықтардың түріктерге қатысты</w:t>
        <w:br/>
        <w:t>ойдан шығарылған «варварлар» деген сөзінің дұрыс емес екендігін түсіндіре</w:t>
        <w:br/>
        <w:t>алмай, қиыншылықпен күн кешкен. Мұрат Осман империясына төнген</w:t>
        <w:br/>
        <w:t>қауіптерге екі нәрсенің себеп болғандығын, олардың біріншісі Абдулхамид</w:t>
        <w:br/>
        <w:t>болса, ал екіншісі Еуропаның алпауыт мемлекеттері екендігін атап көрсеткен.</w:t>
        <w:br/>
        <w:t>Сонымен қатар ол империяның құлауына себеп болған дерттердің бірі ретінде</w:t>
        <w:br/>
        <w:t>көрсетілген ислам дінін қорғау исламдық фанатизмнен басқа екендігін атап</w:t>
        <w:br/>
        <w:t>көрсетеді (97, р.54-55|. Белгілі жастүрік көсемсөзшісі Туналы Хильмидің 1900-</w:t>
        <w:br/>
        <w:t>1902 жж. Женева мен Каирде бірнеше мақалары жарық көрді. Оның</w:t>
        <w:br/>
        <w:t>мақалаларында «Түркияның барлық тұрғындары - Османдар Түркістан</w:t>
        <w:br/>
        <w:t>тұрғындары» деген тезис ұсынды (|98|. Жалпы Туналы Хилмидің «Хұтбалары»</w:t>
        <w:br/>
        <w:t>тираниямен күресудің және елдің ұлттық проблемаларын шешудің қарапайым</w:t>
        <w:br/>
        <w:t>идеяларын ұсынған жастүріктер публицтикасындағы қызықты үлгілердің бірі</w:t>
        <w:br/>
        <w:t>болды |98, с. 107|. Жастүріктер қозғалысының келесі бір өкілі Али Фахри 1900</w:t>
        <w:br/>
        <w:t>ж. Женевада «Жас Түркияның тамыздағы сьезі» атты кітапшасы жарыққа</w:t>
        <w:br/>
        <w:t>шықты. Осы еңбегінде империяның бостандықа ұмтылған күштерін</w:t>
        <w:br/>
        <w:t>деспотизмге қарсы күресуге ашық үндеген ол «Бізге халықтың қанына бөккен</w:t>
        <w:br/>
        <w:t>қарғыс атқыр үкіметтің жаназасын шығару және барлық азаматтардың еркіндігі</w:t>
        <w:br/>
        <w:t>мен теңсіздігіне қол жеткізу үшін бірігу керек» |98, с.108| деп жазды. Сол үшін</w:t>
        <w:br/>
        <w:t>Де конституцияны қайта енгізу жолындағы ортақ күрестің түрлері мен</w:t>
        <w:br/>
        <w:t>тәсілдерін айқындау, жастүріктерді ұйымдық жағынан нығайту үшін сьезд</w:t>
        <w:br/>
        <w:t>шақыруды ұсынды. Осы кезеңдегі жасүріктердің публицистикасы Туналы</w:t>
        <w:br/>
        <w:t>Хильми «хұтбаларынан» Сабахаддинің «түсіндірмелеріне» дейін (Сабахаддин -</w:t>
      </w:r>
    </w:p>
    <w:p>
      <w:r>
        <w:t>Францияға қызмет еткен түрік эмигранты, ол 1906-1907 ж. Парижде</w:t>
        <w:br/>
        <w:t>«Теракки» газетін шығарып тұрған - Қ.Б.) деспотизмге қарсылық пен күресті</w:t>
        <w:br/>
        <w:t>қалыптастыруда және Түркия тарихындағы алғашқы буржуазиялық</w:t>
        <w:br/>
        <w:t>революцияны дайындауда маңызды рөл атқарды. Бұл ХХ ғ. басына дейінгі бір</w:t>
        <w:br/>
        <w:t>ғасырлық түрік публицистикасының ең басты қоғамдық-саяси нәтижесі болды</w:t>
        <w:br/>
        <w:t>(98, с.1121.</w:t>
        <w:br/>
        <w:t>Жастүріктердің көсемсөзі, соның ішінде газеттік көсемсөз тек түрік</w:t>
        <w:br/>
        <w:t>оқырмандарына ғана емес, европалық оқырмандарға да бағытталып, ел ішіндегі</w:t>
        <w:br/>
        <w:t>мәселелер еуропалықтардың да талқысына ұсынды. Сол мақсатта француз</w:t>
        <w:br/>
        <w:t>және ағылшын тілінде жастүріктердің көптеген публицистикалық</w:t>
        <w:br/>
        <w:t>материалдары жарық көрді. Жастүріктердің газеті «Мешверет» француз тілінде</w:t>
        <w:br/>
        <w:t>жарық көріп тұрды. Осы газеттің жанынан 1897-1898 жж. француз, ағылшын</w:t>
        <w:br/>
        <w:t>тілдерінде «Османлы» деген атпен қосымша ретінде кітап та шыққан |98,</w:t>
        <w:br/>
        <w:t>с.119|. Бұнда бүркеншік есімдермен жарық көрген материалдардың мазмүнында</w:t>
        <w:br/>
        <w:t>еуропалық оқырмандарға Осман империясында реформалардың іске асуына</w:t>
        <w:br/>
        <w:t>күмән жоқ, бірақ елдегі барлық сәтсіздіктердің себебі Абдулхамиттің жеке</w:t>
        <w:br/>
        <w:t>билеп-төстеуі деген тұжырым ұсынды. Аталған қосымшаларда конституцияны</w:t>
        <w:br/>
        <w:t>қалпына келтіру арқылы және парламенттік билікті прогрес жолына жеткізетін</w:t>
        <w:br/>
        <w:t>күш тек жастүріктер екендігі туралы ой насихатталды. Ол материалдарда</w:t>
        <w:br/>
        <w:t>Англияның билеуші топтары мен жоғарғы қауымын жастүріктер қозғалысына</w:t>
        <w:br/>
        <w:t>қолдау жасауға үгіттеуге баса мән берілді |98, с.84|. Осы тақырыптағы</w:t>
        <w:br/>
        <w:t>жарияланымдардың тағы да бір басты мақсаты еуропалық елдердің 1894-1896</w:t>
        <w:br/>
        <w:t>31</w:t>
        <w:br/>
        <w:t>Жемаледдин Афғани Стамбулдағы Бабилерді «жаспарсы» қоғамы ретінде</w:t>
        <w:br/>
        <w:t>ұйымдастырып, олардың бір бөлігін үгіт-насихат жұмыстарын жүргізу үшін</w:t>
        <w:br/>
        <w:t>жасырын түрде Иранға жіберді. Бұл «жаспарсылықтар» Еуропадан жас</w:t>
        <w:br/>
        <w:t>түріктердің тиым салынған басылымдарын әкелу арқылы және</w:t>
        <w:br/>
        <w:t>жасосмандықтардың шығармаларын қайтадан басып шығарумен саяси өмірге</w:t>
        <w:br/>
        <w:t>қадам басты. Бұл деректер жастүріктер қозғалысына тарихи жағдайларға</w:t>
        <w:br/>
        <w:t>байланысты Иран елінде қуатты саяси ағымға айналған жаспарсылар</w:t>
        <w:br/>
        <w:t>қозғалысының белгілі дәрежеде ықпал әсері болғандығын айғақтайды. |93,</w:t>
        <w:br/>
        <w:t>5.37),</w:t>
        <w:br/>
        <w:t>Жалпы, жастүріктер қозғалысының ХІХ ғ. ортасынан бастау алған тарихи</w:t>
        <w:br/>
        <w:t>алғышарттары болғандығы сияқты осы қозғалыстың пайда болуы мен</w:t>
        <w:br/>
        <w:t>қалыптасуына ықпал етуші факторлардың да болғандығына көз жеткіземіз.</w:t>
        <w:br/>
        <w:t>Тақырыпқа қатысты тарихнамалық шолу көрсеткендей, бұл мәселеге қатысты</w:t>
        <w:br/>
        <w:t>әртүрлі көзқарастар орын алып келеді. Ал деректер мен тұжырымдарды</w:t>
        <w:br/>
        <w:t>қарастыра отырып, жастүріктер қозғалысы І орыс революциясының (1905-1907</w:t>
        <w:br/>
        <w:t>жж.) ықпал-әсері аса күшті болмаған деген тұжырымға келдік. Кеңестік</w:t>
        <w:br/>
        <w:t>тарихнамада орныққан бұл тұжырымның негізсіздігі Түркия Республикасының</w:t>
        <w:br/>
        <w:t>мемлекеттік құрылымының қалыптасуында таптық идеялардың қолдау таба</w:t>
        <w:br/>
        <w:t>алмағандығынан көрінеді. Елде ұлт-азаттық көңіл-күйдің қалыптасуына</w:t>
        <w:br/>
        <w:t>жастүріктер көсемсөзінің ықпалы ерекше болды.</w:t>
        <w:br/>
        <w:t>ХІХ ғ. аяғында сұлтан үкіметінің қудалауы нәтижесінде Осман</w:t>
        <w:br/>
        <w:t>империясындағы патриоттық күштер Түркиядан Буропаға мұғажырлыққа кете</w:t>
        <w:br/>
        <w:t>бастады. Шетелдерде жастүріктер ұйымдарын құру процесі одан әрі жалғасын</w:t>
        <w:br/>
        <w:t>тапты. Түрік зиялыларының саяси эмиграциясының орталығы Париж қаласы</w:t>
        <w:br/>
        <w:t>болды. 1891 ж. мұнда Женевада, Каирде, Лондонда, Неапольде және басқа</w:t>
        <w:br/>
        <w:t>қалаларда көптеген өкілдігі бар «Осман қоғамының даму және бірігу»</w:t>
        <w:br/>
        <w:t>партиясының негізі қаланды. Ол қаладағы ұйымдардың өз баспаханалары</w:t>
        <w:br/>
        <w:t>болды. ХІХ ғ. 90 ж. ортасында Парижде түрік саяси эмигранттарының саны</w:t>
        <w:br/>
        <w:t>едәуір өсті. Солардың арасында алғашқы жастүріктер ұйымы «Бірігу және</w:t>
        <w:br/>
        <w:t>даму» партиясының негізін салушылар Искахи Сюкути, Ахмед бей, Мехмед</w:t>
        <w:br/>
        <w:t>Решидтердің Парижге келуіне мүмкіндік туды. 1895 ж. Парижде Осман</w:t>
        <w:br/>
        <w:t>қоғамының «Бірлік және даму» ұйымы «Мешверет» (Пікірталас) газеттерін</w:t>
        <w:br/>
        <w:t>шығара бастады. 1879 -1907 жж. аралығында шет елде түрік тілінде немесе</w:t>
      </w:r>
    </w:p>
    <w:p>
      <w:r>
        <w:t>түрік зиялылары Европа тілдерінде шыға)</w:t>
        <w:br/>
        <w:t>газеттер жарық көріп тұрған. Бұл де)</w:t>
        <w:br/>
        <w:t>шетелде П Абдулхамит билігіне қарсы күре</w:t>
        <w:br/>
        <w:t>газеттер болғандығына танытады 1941.</w:t>
        <w:br/>
        <w:t>астүріктердің саяси күресті жүргізуд</w:t>
        <w:br/>
        <w:t>ж. «Мешверет» бетінде «Біздің бағда)</w:t>
        <w:br/>
        <w:t>«Иттихад ве Тераки» па</w:t>
        <w:br/>
        <w:t>1895</w:t>
        <w:br/>
        <w:t>Онда</w:t>
        <w:br/>
        <w:t>ртиясының мақсаттары</w:t>
        <w:br/>
        <w:t>рған 120-ға жуық оппозициялық</w:t>
        <w:br/>
        <w:t>ректердің өзі түрік саяси мұғажырлығының</w:t>
        <w:br/>
        <w:t>стің ұйымдық құрылымының осы</w:t>
        <w:br/>
        <w:t>егі ең алғашқы саяси құжаттары</w:t>
        <w:br/>
        <w:t>рлама» деген атпен жарық көрді.</w:t>
        <w:br/>
        <w:t>мен міндеттері</w:t>
        <w:br/>
        <w:t>айқындалып, «Біздің ұран, тәртіп және даму, біз барлық империялардан басқа</w:t>
        <w:br/>
        <w:t>ұлттардың емес, тек Осман империяс</w:t>
        <w:br/>
        <w:t>реформасын талап етеміз», «Біз шетел де)</w:t>
        <w:br/>
        <w:t>ындағы барлық азаматтарының</w:t>
        <w:br/>
        <w:t>ржаваларының Осман империясы</w:t>
        <w:br/>
        <w:t>істеріне араласуына тікелей қарсымыз» - деген саяси ұстанымдар орын алған</w:t>
        <w:br/>
        <w:t>еді |95).</w:t>
        <w:br/>
        <w:t>идеяларының идеалистік сипат алуын мынадай тұжырымдарынан көреміз. Ол</w:t>
        <w:br/>
        <w:t>адамдардың бойында «жеке бастамашылықты» тәрбиелеу арқылы әлеуметтік</w:t>
        <w:br/>
        <w:t>және мәдени дамуды қамтамасыз етуге болады деп санады. Осыған байланысты</w:t>
        <w:br/>
        <w:t>ол адамдарды білім алуға ұмтылуға, тәжірибе жинақтауға, табандылыққа</w:t>
        <w:br/>
        <w:t>тәрбиелеу қажеттілігін айтып, бұл сапалар «байлықтың үш көзін» құрайтын</w:t>
        <w:br/>
        <w:t>ауылшаруашылығы, қалалар және саудамен табысты айналысуға қажетті</w:t>
        <w:br/>
        <w:t>салалар деп білді |32, с.258-259| 1908 ж. 3 қыркүйекте жастүріктер</w:t>
        <w:br/>
        <w:t>революцияның жеңісінен соң Стамбулда сөйлеген сөзінде «Егер біз өзіміздің</w:t>
        <w:br/>
        <w:t>жеке ыждағаттылығымызбен өндірістік күштерді иеленсек, онда конституция</w:t>
        <w:br/>
        <w:t>қаншалықты ізгі болса да біз құл болып қала береміз... бізді заң емес,</w:t>
        <w:br/>
        <w:t>мемлекеттік қайраткерлер емес, тек өзіміздің еңбегіміз құтқара алады» |32,</w:t>
        <w:br/>
        <w:t>с.259| - деп жазды.</w:t>
        <w:br/>
        <w:t>Жастүріктердің Осман империясының қоғамдық және мемлекеттік</w:t>
        <w:br/>
        <w:t>құрылым мәселелеріндегі көзқарастарында олардың буржуазиялық -</w:t>
        <w:br/>
        <w:t>либералдық реформизмді ислам нормалары және қағидаларымен ұштастыру</w:t>
        <w:br/>
        <w:t>түрінде сипатты ерекшелігі болғандығын атап айтуға болады. Жастүріктер</w:t>
        <w:br/>
        <w:t>ислам нормалары мен қағидаларының конституциялық басқарумен</w:t>
        <w:br/>
        <w:t>үйлесімділігін дәлелдеуге баса мән берді. Осыған байланысты Ахмед Риза</w:t>
        <w:br/>
        <w:t>«Әлеуметтік көзқарас тұрғысында қарағанда ислам дамуға қолайлы негіз» |32,</w:t>
        <w:br/>
        <w:t>с.263|, - деп бағалады. Ол сонымен бірге Ислам конституциялық басқару</w:t>
        <w:br/>
        <w:t>қағидаларына қарсы болмағандығы сияқты «Ешқандай жағдайда</w:t>
        <w:br/>
        <w:t>республикалық құрылымға жаулықпен қарамайды» (|32, с.203|. Осындай</w:t>
        <w:br/>
        <w:t>себептермен де жастүріктер қозғалысының идеологиялық жетекшілері</w:t>
        <w:br/>
        <w:t>конституциялық және исламдық қағидалар мен нормалардың үйлесімділігі</w:t>
      </w:r>
    </w:p>
    <w:p>
      <w:r>
        <w:t>жөніндегі Осман империясының мұсылман бұқарасының арасында үгіт-насихат</w:t>
        <w:br/>
        <w:t>жүргізуге баса мән берді. 1908 ж. маусымында конституция қалпына келгеннен</w:t>
        <w:br/>
        <w:t>соң, осы насихатты жолға қою мақсатында конституциялық құрылыс пен</w:t>
        <w:br/>
        <w:t>депутаттар палатасына сайлау жүйесін түсіндірген кітапшада ислам және</w:t>
        <w:br/>
        <w:t>конституция деген арнайы тарау енгізіліп, онда конституциялық басқару ислам</w:t>
        <w:br/>
        <w:t>дінінің рухы мен канондарына толық сәйкес келетіндігі жайында тұжырымын</w:t>
        <w:br/>
        <w:t>айтады |32, с.263|.</w:t>
        <w:br/>
        <w:t>Абдулхамиттің дәуірі туралы жазылған еңбектерінде падишах жүргізген</w:t>
        <w:br/>
        <w:t>«панисламизм» саясаттың қалай жүргізілгендігі, мазмұны мен мақсаты жайлы</w:t>
        <w:br/>
        <w:t>мәселелер көтерілген. Әйтсе де, 1890 ж. дейін бұл саясат жайлы нақты ештеңе</w:t>
        <w:br/>
        <w:t>айтылмаған. Ал 1890 ж. кейін де «панисламизм» саясатының жүргізілгендігін</w:t>
        <w:br/>
        <w:t>дәлелдеу қиын. Абдулхамит таққа отырған кезде Осман империясында</w:t>
        <w:br/>
        <w:t>«османдық» принципін қалыптастырып, бүкіл халықтан бір ұлт құру үшін</w:t>
        <w:br/>
        <w:t>Танзимат (саяси реформа) өкілдерінің жасаған істерін жалғастыруды мақсат</w:t>
        <w:br/>
        <w:t>еткен. Габриел Чармес 1880 ж. Абдулхамиттің «панисламизм» саясаты туралы</w:t>
        <w:br/>
        <w:t>«Ге Рапізізтізте» атты кітап жазғанымен |93, в.42| бұл еңбек сол кездегі</w:t>
        <w:br/>
        <w:t>саясатқа талдау жасаудан гөрі алдағы уақытта Осман империясы үшін</w:t>
        <w:br/>
        <w:t>тығырықтан шығудың жолы тек панисламизм екендігін айтумен шектелген.</w:t>
        <w:br/>
        <w:t>Расында да жас османдықтар қызметінің соңғы жылдарында осы пікірді</w:t>
        <w:br/>
        <w:t>қабылдауға мәжбүр болған. Бірақ Абдулхамиттің таққа отыруы Осман</w:t>
        <w:br/>
        <w:t>саясатының қайтадан жандануына ықпал етті.</w:t>
        <w:br/>
        <w:t>40</w:t>
        <w:br/>
        <w:t>Падишахтың (Абдулхамит сұлтан) Жемаледдин Афғаниді Түркияға</w:t>
        <w:br/>
        <w:t>шақыруы оның «панисламизм» саясатын жүргізу жолындағы қадам болған</w:t>
        <w:br/>
        <w:t>сияқты. Осыған байланысты сұлтанның оны 1892 ж. Германия королі Кайзер</w:t>
        <w:br/>
        <w:t>келіп кеткеннен кейін елге шақыруы кездейсоқ жағдай емес деп білеміз.</w:t>
        <w:br/>
        <w:t>Жастүріктер жайлы деректерде Падишахтың панисламизм саясатын 1890</w:t>
        <w:br/>
        <w:t>ж. бастап жүргізгендігі жөнінде ортақ ой-пікірлер келтірілген. Сол дәуірдегі</w:t>
        <w:br/>
        <w:t>жағдайды зерттеген ізденуші де осы пікірді қуаттайды (93, .431).</w:t>
        <w:br/>
        <w:t>Жалпы алғанда, жастүріктер Абдулхамит сұлтанның исламдық бірлік</w:t>
        <w:br/>
        <w:t>идеяларын көтерген бұл іс-әрекеттеріне күле қарап, ұзақ уақыт</w:t>
        <w:br/>
        <w:t>османдықтардың саясатын ұстанған. Анда-санда жастүріктерге таңылатын</w:t>
        <w:br/>
        <w:t>«панисламизм» ағымы османдық бірлік саясатымен қатар елде ислам дініне мән</w:t>
        <w:br/>
        <w:t>беріп, оны да насихаттау керектігі туралы мәселеден келіп туындаған |93, 5.49).</w:t>
        <w:br/>
        <w:t>Бұндай деректер демек, жастүріктер қозғалысы «панисламизм», «паносманизм»</w:t>
        <w:br/>
        <w:t>идеяларын өздерінің саяси күрестегі тұғырнамасына қоспағандығын</w:t>
        <w:br/>
        <w:t>айғақтайды.</w:t>
        <w:br/>
        <w:t>Жастүріктер қозғалысының кейбір қайраткерлері баспасөз беттерінде</w:t>
        <w:br/>
        <w:t>қоғамдағы саяси партиялардың орны мен рөлі туралы мәселе көтерді. Мысалы,</w:t>
        <w:br/>
        <w:t>«Шуро-и уммет» газеті қоғамдық өмірдің орталығы халқын оятып және оны</w:t>
        <w:br/>
        <w:t>бірлікке шақыратын саяси партия болуы керек» деп жазса, Ахмед Риза саяси</w:t>
        <w:br/>
        <w:t>партия «халықтың көсемі болуы керек деген ой айтты |32, с.265|. Осылайша,</w:t>
        <w:br/>
        <w:t>жастүріктердің көзқарастары мен әрекеті белгілі дәрежеде түрік халқының</w:t>
        <w:br/>
        <w:t>саяси ой санасының қалыптасуына ықпал жасады. Жастүріктер қозғалысында</w:t>
        <w:br/>
        <w:t>Осман империясының құрамындағы ұлттардың бірлігін қамтамасыз етудің ең</w:t>
        <w:br/>
        <w:t>басты жолдарының бірі ретінде панисламизм идеясы орнықты. Панисламизмнің</w:t>
        <w:br/>
        <w:t>мәні Осман империясы түріктерінің ғана емес, сонымен бірге оны мекендеген</w:t>
        <w:br/>
        <w:t>басқа ұлттардың да Отаны дегенді білдіреді. «Бұл ел өзін османдықпын деп</w:t>
        <w:br/>
        <w:t>санайтын кез келген тұлғаның меншігі және игілігі». Османлылар әрекетінің</w:t>
        <w:br/>
        <w:t>басты мақсаты «Түрік, күрд, болгар, араб және т.б. барлық отандастарымыздың</w:t>
        <w:br/>
        <w:t>теңдігін қамтамасыз ету және олармен отанның қуанышы мен қайғысын</w:t>
        <w:br/>
        <w:t>бөлісіп, бірлігіне қол жеткізу» |108 | деп жазды.</w:t>
        <w:br/>
        <w:t>Жастүріктар| қозғалысы | идеологтарының көзқарасы бойынша,</w:t>
        <w:br/>
        <w:t>паносманизм империя халықтарын біріктіру жолындағы күрестің идеялық</w:t>
      </w:r>
    </w:p>
    <w:p>
      <w:r>
        <w:t>қаруы болуы керек еді. Ал шын мәнінде ол феодалдық абсолютизмге қарсы</w:t>
        <w:br/>
        <w:t>күресте елдегі халықтардың революциялық күрестерінің шын мәніндегі одағын</w:t>
        <w:br/>
        <w:t>құруға кедергі болды |32, с.267-268|. Паносманизм доктринасының шынайы</w:t>
        <w:br/>
        <w:t>тарихи перспективасы болмады. Оның пайда болуы және саяси күрес</w:t>
        <w:br/>
        <w:t>тәжірибесінде қолданылуы жаңа әлеуметтік саяси жағдайда Осман</w:t>
        <w:br/>
        <w:t>империясының тұтастығын сақтауға қызмет етті. Оның арғы жағында түрік</w:t>
        <w:br/>
        <w:t>буржуазиясының бүкіл осман империясының аумағында саяси билік орнатуға</w:t>
        <w:br/>
        <w:t>деген көзқарасы болды. Солай дегенмен жастүріктер қозғалысы</w:t>
        <w:br/>
        <w:t>қайраткерлерінің арасында паносманизм идеясына, оның өмірде өз орнын</w:t>
        <w:br/>
        <w:t>табуына күмәнданушылар да болды. Бұл көзқарасты жастүріктердің алғашқы</w:t>
        <w:br/>
        <w:t>үйірмелерін құрушылардың бірі Шарафаддин Магмуми қуаттады (32, с.2701.</w:t>
        <w:br/>
        <w:t>Паносманизм доктринасын ерекше сынға алған жастүріктер қозғалысының аз</w:t>
        <w:br/>
        <w:t>ғана тобы оның орнына түркизм және пантүркизм идеяларын ұсынды.</w:t>
        <w:br/>
        <w:t>41</w:t>
        <w:br/>
        <w:t>Хабип және Ипекли Хафыз Ибрахим) Орталық Комитетке мүше болып</w:t>
        <w:br/>
        <w:t>сайланады |94, 5.1921.</w:t>
        <w:br/>
        <w:t>1908 ж. қозғалыстың әскери сипаты айқын болғанымен, ол негізінде саяси</w:t>
        <w:br/>
        <w:t>іс-әрекеттің жемісі еді. Ал, Үкіметтің заң және тәртіп орнатудағы қателіктері</w:t>
        <w:br/>
        <w:t>1909 ж. қарулы күштер тарапынан ұйымдастырылған іс-әрекеттеріне негіз</w:t>
        <w:br/>
        <w:t>болды. Бұл іс-әрекеттерді төменгі дәрежелі офицерлер емес, керісінше жоғары</w:t>
        <w:br/>
        <w:t>дәрежелі қолбасшылар басқарды. Қатаң тәртіп орнату арқылы билік тізгінін өз</w:t>
        <w:br/>
        <w:t>қолдарына алған жоғары дәрежелі қолбасшылар да туындаған жағдайды</w:t>
        <w:br/>
        <w:t>реттеуде үкіметке қарағанда әлсіз болып, елеулі жетістікке қол жеткізе алмады.</w:t>
        <w:br/>
        <w:t>Балкан соғысындағы жеңілістер жағдайдың одан сайын күрделене түсуіне жол</w:t>
        <w:br/>
        <w:t>ашып, олар өз-өздерін құрта бастаған сәтте төменгі дәрежелі офицерлердің</w:t>
        <w:br/>
        <w:t>атақ-абыройы арта бастады.</w:t>
        <w:br/>
        <w:t>Алғашқы кезде жоғары дәрежелі офицерлер мен үкімет төменгі дәрежелі</w:t>
        <w:br/>
        <w:t>офицерлердің саясатқа араласуына жол бермеуге тырысты. Халықты өздеріне</w:t>
        <w:br/>
        <w:t>тез баурап алатын парасатты жас офицерлер Стамбулдан алыстатылып,</w:t>
        <w:br/>
        <w:t>саясаттан шеттетілді. Энвер Берлинге, Хафиз Хаккы Венаға, ал Али Фетхи</w:t>
        <w:br/>
        <w:t>арижге әскери атташе болып жіберілді. Жемал алдымен Адана әкімшілігіне,</w:t>
        <w:br/>
        <w:t>ал кейіннен Бағдатқа қызметке тағайындалды. Ал, комитет 1912 ж. соңында жас</w:t>
        <w:br/>
        <w:t>фицерлерді саясатқа араластыру үшін қызметке шақырды. Оларды Камил</w:t>
        <w:br/>
        <w:t>ашаға қарсы ұйымдастырылатын соққыны іске асыру үшін шақырған еді. Бұл</w:t>
        <w:br/>
        <w:t>ұсынысты Талат жасады деген қауесет тарады. Осыған байланысты соққы</w:t>
        <w:br/>
        <w:t>берудің шеберіне айналған Энвердің Ливияда жүріп, желтоқсан айының</w:t>
        <w:br/>
        <w:t>аяғында Стамбулға қайтуы назар аударарлық жағдай болып саналады.</w:t>
        <w:br/>
        <w:t>Осман әскерінің Балкандағы жеңілістерінен кейін үкімет пен қарулы</w:t>
        <w:br/>
        <w:t>күштердің бір-біріне деген көзқарастары мен қарым-қатынастарын қайтадан</w:t>
        <w:br/>
        <w:t>қалыптастыру керек болды. Ал, бұл жағдай қарулы күштерге саясаттың және</w:t>
        <w:br/>
        <w:t>әскери қызметкерлердің де саясатқа араласуына әкеліп соқтырды. Екі жаққа</w:t>
        <w:br/>
        <w:t>(үкімет пен қарулы күштер - Қ.Б) бірдей тең құқықтар беріліп, үкімет соғыс</w:t>
        <w:br/>
        <w:t>уақытында да қарулы күштерге бағынбайтын болды. Яғни, осы тепе-теңдіктің</w:t>
        <w:br/>
        <w:t>нәтижесінде комитет (партия) қарулы күштерді қайтадан құрып, мемлекетті ірі</w:t>
        <w:br/>
        <w:t>жеңістерге қол жеткізетін І дүниежүзілік соғысқа қатысатындай етіп</w:t>
        <w:br/>
        <w:t>дайындайтын болды. Комитеттің сол кездегі кейбір сыншылары 1908 ж.</w:t>
        <w:br/>
        <w:t>көтерілісті жақтап, өз ықыластарын білдіреді. Юсуф Акчора: «1908 ж.</w:t>
        <w:br/>
        <w:t>көтерілістің негізгі мақсаты Конституцияны қайта жариялаумен қатар қоғамдық</w:t>
        <w:br/>
        <w:t>төңкеріс жасау болатын», десе Ахмет Агаев көтерілісті айыптап, «Көтеріліс тек</w:t>
        <w:br/>
        <w:t>әскери және саяси бағытта өрбіп, зиялы қауымды ғана қамтыды. Әртүрлі</w:t>
        <w:br/>
        <w:t>қоғамдық топтарға жататын халықтардың ескі көзқарастары мен тұрмыс</w:t>
        <w:br/>
        <w:t>салттарын ешқандай өзгерткен жоқ» |105| деп жазды. Бұл екі қайраткердің</w:t>
        <w:br/>
        <w:t>сыны 1908 және 1910 жж. орынды айтылған сын болатын. Бірақ, айтылған</w:t>
        <w:br/>
        <w:t>сынның екеуі де сыншылардың сабырсыз екендігін және билік тізгінін қолға</w:t>
        <w:br/>
        <w:t>алмай қоғамдық төңкерістің жасалмайтындығын білмегендерін көрсетеді. Тіпті,</w:t>
        <w:br/>
        <w:t>билік тізгінін қолға алғанның өзінде қоғамдық төңкерістің өздігінен</w:t>
      </w:r>
    </w:p>
    <w:p>
      <w:r>
        <w:t>болмайтындығы белгілі еді.</w:t>
        <w:br/>
        <w:t>1908 ж. жастүріктер революциясының қолға алған мақсаттары 1909 ж.</w:t>
        <w:br/>
        <w:t>саяси оқиғалардан соң сапалық өзгерістерге түсті. Бұл өзгерістердің сипаты</w:t>
        <w:br/>
        <w:t>о</w:t>
        <w:br/>
        <w:t>38</w:t>
        <w:br/>
        <w:t>империясының жүрегі болып келген. Сондай-ақ, ең дамыған әрі көрікті</w:t>
        <w:br/>
        <w:t>облыстар осы Румелиде еді. Империяның қазына-байлықтарына қомақты үлес</w:t>
        <w:br/>
        <w:t>қосып отырған бұл облыстар, бір жағынан мемлекеттің қарулы күштеріне</w:t>
        <w:br/>
        <w:t>сарбаз, ал екінші жағынан әкімшілік-басқару саласына маман дайындаған</w:t>
        <w:br/>
        <w:t>басты аймақ болды. Империяның көп ұлтты елге айналуына осы Румелидің</w:t>
        <w:br/>
        <w:t>ықпалы мықты еді. Бірақ, түріктердің бұл аймақтағы жерлерден айрылып қалуы</w:t>
        <w:br/>
        <w:t>жастүріктердің идеологиясына түзету енгізген саяси орталықтың Анадолыға</w:t>
        <w:br/>
        <w:t>ауысуына себеп болды. Осындай жағдайда 1914 ж. «Бірлік және Даму» комитеті</w:t>
        <w:br/>
        <w:t>тарапынан құрылған «Тешкилат Махсуса» (Арнайы ұйым) атты ұйымның</w:t>
        <w:br/>
        <w:t>негізгі міндеттерінің бірі Ливияда жергілікті партизандар қозғалысын құру</w:t>
        <w:br/>
        <w:t>болды.</w:t>
        <w:br/>
        <w:t>Балкан соғысынан кейін османшылдық саясатының орнын исламшылдық</w:t>
        <w:br/>
        <w:t>пен ұлтшылдық саясат басқандығы туралы ой-пікірлердің маңызы артты. Бұл</w:t>
        <w:br/>
        <w:t>ұлтшылдықтың түрік ұлтшылдығы емес, тұраншыл ұлтшылдық екендігі</w:t>
        <w:br/>
        <w:t>айтылса да екеуінің арасындағы айырмашылық нақты ажыратылмайды. Негізгі</w:t>
        <w:br/>
        <w:t>мәселе жаңа идеологиялық көзқарас қалыптастырудан бұрын, елде жүргізіліп</w:t>
        <w:br/>
        <w:t>жатқан саясатқа өзгеріс енгізу еді. Албандар, римдіктер және словактардың</w:t>
        <w:br/>
        <w:t>көңілін аулау мәселесі өздігінен тоқтатылып, негізгі мәселе армяндар мен</w:t>
        <w:br/>
        <w:t>арабтарды татуластыру болды. Идеологиялық тұтастықты қалыптастырған үш</w:t>
        <w:br/>
        <w:t>элемент османшылдық, исламшылдық және ұлтшылдық ешқандай өзгерместен,</w:t>
        <w:br/>
        <w:t>бұрынғы қалпында калды. Түріктердің сан жағынан басым болуы да империяда</w:t>
        <w:br/>
        <w:t>ұлтшылдық идеяларға мән беріп, оны күшейту керектігін көрсетті. Ал,</w:t>
        <w:br/>
        <w:t>османшылдық бұрынғыдай осы үш элемент арасындағы қарама-</w:t>
        <w:br/>
        <w:t>қайшылықтарды шешу үшін қолданылатын болды.</w:t>
        <w:br/>
        <w:t>Исламшылдық Осман империясы идеологиясының негізгі іргетастарының</w:t>
        <w:br/>
        <w:t>бірі болған еді. Түріктер өздерінің діндерін берік ұстаған. Ұлтшыл сана-</w:t>
        <w:br/>
        <w:t>сезімдер мұсылман албандардың арасында маңызды құндылыққа айналғанымен</w:t>
        <w:br/>
        <w:t>олардың 1912 ж. Осман империясы құрамынан шығуы османшылдық пен</w:t>
        <w:br/>
        <w:t>исламшылдыққа ауыр соққы болды. Албандар ұзақ жылдар мемлекеттің тірегі</w:t>
        <w:br/>
        <w:t>болып, ерекше сый-құрметке бөленіп, маңызды іс-шаралар атқарған.</w:t>
        <w:br/>
        <w:t>Империяның әкімшілік-басқару секторында атқарған маңызды роліне</w:t>
        <w:br/>
        <w:t>қарамастан көтеріліс жасап, оларды империя құрамынан шығуы түріктерді таң</w:t>
        <w:br/>
        <w:t>қалдырды. Түріктердің бұл өзгерістерге қарсылық білдіруі нәсілшілдік әрекетке</w:t>
        <w:br/>
        <w:t>және өздерінің ұлтшылдық көзқарастарына өзгеше сипат беруге итермеледі.</w:t>
        <w:br/>
        <w:t>Бұл қарсылық, бастапқыда тұраншылдық сипат алды. Оның себебі,</w:t>
        <w:br/>
        <w:t>тұраншылдықтың жеткілікті деңгейде танытылмауы және оның</w:t>
        <w:br/>
        <w:t>исламшылдықпен тез үйлесіп кететіндей бұлыңғыр идология болуы, сондай-ақ</w:t>
        <w:br/>
        <w:t>жартылай болса да Ресей түріктерінің партияда танымал азаматтар ретінде</w:t>
        <w:br/>
        <w:t>орын алуы сияқты жағдайларға негізделді.</w:t>
        <w:br/>
        <w:t>Тұраншылдық та исламшылдық сияқты үгіт-насихат идеологиясы</w:t>
        <w:br/>
        <w:t>болғандықтан, Батыс майданында артқа қарай шегініп бара жатқан</w:t>
        <w:br/>
        <w:t>жастүріктердің бойына жігер беріп, қанаттандыра түсті. Бір жағынан Ресеймен,</w:t>
        <w:br/>
        <w:t>екінші жағынан Франция және Англиямен соғысу екі идеологиялық ағымды</w:t>
        <w:br/>
        <w:t>одан сайын күшейте түсті. Екі ағым (тұраншылдық және исламшылдық) да</w:t>
        <w:br/>
        <w:t>мұсылман бауырларын христиан мемлекеттердің бұғауынан құтқаруды мақсат</w:t>
        <w:br/>
        <w:t>36</w:t>
      </w:r>
    </w:p>
    <w:p>
      <w:r>
        <w:t>Сол кезде жастүріктер қозғалысының арасында Камил пашаға деген</w:t>
        <w:br/>
        <w:t>көзқарас біркелкі болмады. Парламенттегі дауыс беру оның пайдасына шешілді.</w:t>
        <w:br/>
        <w:t>Ұлы уәзір бұл жағдайды жастүріктердің шегінуі деп бағалап, өз жағдайын</w:t>
        <w:br/>
        <w:t>нығайтуға тырысты. 1909 ж. 10 ақпанда газеттер түрік үкіметінде біршама</w:t>
        <w:br/>
        <w:t>ауыс-түйістер болғандығын хабарлады. Камил паша заңды белден басып,</w:t>
        <w:br/>
        <w:t>министрлер кеңесінің мақұлдауынсыз сұлтанмен келісіп, жастүріктер</w:t>
        <w:br/>
        <w:t>ықпалындағы Әскери-теңіз министрлігін жастүріктердің келісімінсіз өзінің</w:t>
        <w:br/>
        <w:t>жақтастарының құрамына енгізді. Әскери және соғыс-теңіз министрін</w:t>
        <w:br/>
        <w:t>қызметтен кетіруі арқылы әскери флоттың жоғарғы басшылық құрамын</w:t>
        <w:br/>
        <w:t>жастүріктердің ықпалынан алып, Камил паша мен оның жақтаушылары өз</w:t>
        <w:br/>
        <w:t>бақылауларын орнатты. Осы оқиғадан үш күн өткен соң И.А.Зиновьев Ресейдің</w:t>
        <w:br/>
        <w:t>ішкі істер министрі А.П.Извольскийге хат жолдады. Хатта Али Риза пашаның</w:t>
        <w:br/>
        <w:t>министрлер кабинетінен аластатылуы жөнсіз әрекет деп бағаланған |1001.</w:t>
        <w:br/>
        <w:t>Ультраоңшыл реакцияшылдар мен жастүріктердің қарама-қарсылығының</w:t>
        <w:br/>
        <w:t>шегі 1909 ж. 13 сәуіріне тура келді. Осы күні контрреволюциялық көтеріліс</w:t>
        <w:br/>
        <w:t>басталды. Стамбулдағы көтерілістің басталу алдында басылымдарды шектеу</w:t>
        <w:br/>
        <w:t>туралы заңға қарсы митингілер жүріп жатқан болатын (|1011.</w:t>
        <w:br/>
        <w:t>13 сәуірде Стамбул горнизондарының бірқатарында көтеріліс басталды.</w:t>
        <w:br/>
        <w:t>Таңғы сағат жетіде Хамди-чавуш, Мехмет-чавуш, Ариф-бейлер жетекшілік</w:t>
        <w:br/>
        <w:t>жасаған отыз мыңдық әскер өз туларын көтеріп, Айя-София маңына келді. Бұл</w:t>
        <w:br/>
        <w:t>топқа жастүріктерге наразы болған өзге де ұйым жетекшілері қосылып,</w:t>
        <w:br/>
        <w:t>көтерісшілердің саны жүз мыңдай болды. Олардың басты талаптары билікке</w:t>
        <w:br/>
        <w:t>министрлерді орнынан алу, сұлтанның билігі мен шариғатты қайта қалпына</w:t>
        <w:br/>
        <w:t>келтіру, Камил пашанының Хильми пашанының орнына ауыстырылуын,</w:t>
        <w:br/>
        <w:t>Исмайл бейдің «Ахрар» ұйымының жетекшісі Ахмед Риза бейдің орнына келуі,</w:t>
        <w:br/>
        <w:t>сондай-ақ жастүріктер басшылары Жавид бей, Талат бей, Хусейн бейдің</w:t>
        <w:br/>
        <w:t>биліктен кетуін талап етті |96, р.341.</w:t>
        <w:br/>
        <w:t>Көтерілісшілер осы қойылған талаптармен бірге бұрынғы ұлы уәзір Камил</w:t>
        <w:br/>
        <w:t>пашаның билік басына қайта келіп, жаңадан үкімет жасақтап, әскери министрді</w:t>
        <w:br/>
        <w:t>жаңадан тағайындауын талап етті |102).</w:t>
        <w:br/>
        <w:t>Сан-Стеван қаласында 22-сәуірде жастүріктер өздері жүзеге асыруы тиіс</w:t>
        <w:br/>
        <w:t>жоспарларын нақтылап, құпия кездесулер өткізді. Осы кезде біршама шетелдік</w:t>
        <w:br/>
        <w:t>мемлекеттер сұлтанға телеграммалар жіберіп, оған көмек көрсетуге дайын</w:t>
        <w:br/>
        <w:t>екендіктерін білдірді.Осыдан хабардар болған жастүріктер Стамбулға тезірек</w:t>
        <w:br/>
        <w:t>шабуыл жасауды ұйғарды.</w:t>
        <w:br/>
        <w:t>1909 ж. 22 сәуірде жастүріктер әскері Стамбулды теңіз арқылы қоршауға</w:t>
        <w:br/>
        <w:t>алды |96, в.138-1541.</w:t>
        <w:br/>
        <w:t>Үш күннен соң, (15-17 сәуірде) Адана толық қиратылды. Губернатордың</w:t>
        <w:br/>
        <w:t>есебі бойынша мыңдаған үйлер қиратылып, 30 мыңдай адам өлген. Олардың</w:t>
        <w:br/>
        <w:t>көбісі армяндар болды |100, с.2301.</w:t>
        <w:br/>
        <w:t>15 сәуір күні қалада «Бірлік және Даму» партиялары наразылық шерулерін</w:t>
        <w:br/>
        <w:t>өткізді. Шеруден соң көтерілісшілер Стамбулдағы ірі державалар өкілдіктеріне</w:t>
        <w:br/>
        <w:t>барып, көтерілісті тоқтату туралы жазбаша хаттар тапсырды. Хаттарды ұлы</w:t>
        <w:br/>
        <w:t>державалар үкіметіне жолдауын сұранды. Хатқа «Бірігу және даму</w:t>
        <w:br/>
        <w:t>партиясының» мөрі қойылған еді. Хат мәтінінде халық бірауыздан</w:t>
        <w:br/>
        <w:t>33</w:t>
        <w:br/>
        <w:t>етті. «Бірлік» комитетінің мүшелері (Иттихатшылар) қай идеологияның басым</w:t>
        <w:br/>
        <w:t>екендігіне мән берген жоқ. Өйткені, қай идеология болса да көшбасшылық</w:t>
        <w:br/>
        <w:t>түріктердің қолында болды. Анадолы түріктерінің айналасында қалыптасқан</w:t>
        <w:br/>
        <w:t>түрік ұлтшылдығының негізі 1914 ж. қаланды. Бірақ, оның өсіп жетілуі үшін</w:t>
      </w:r>
    </w:p>
    <w:p>
      <w:r>
        <w:t>тұраншылдық пен османшылдықтың арман-қиялға айналғандығын түсіну және</w:t>
        <w:br/>
        <w:t>олардың І дүниежүзілік соғыста екі саяси ағымның бірінен соң бірі жеңіліс</w:t>
        <w:br/>
        <w:t>табуын күту керек болды.</w:t>
        <w:br/>
        <w:t>Бұл идеологиялық көзқарастардың ішкі саясатқа тигізген әсерін 1908, 1912</w:t>
        <w:br/>
        <w:t>және 1914 жж. Комитеттің мәжілістеріне әртүрлі қауымдастықтардан келген</w:t>
        <w:br/>
        <w:t>өкілдердің санынан байқауға болады |104). 1908 ж. жүзбасы Ниязи мен</w:t>
        <w:br/>
        <w:t>мыңбасы Энверден басқа көшбасшының шықпауы комитет жағдайының қандай</w:t>
        <w:br/>
        <w:t>болғандығын көрсетеді. Ниязи кейіннен саясат сахнасынан шеттеп қалады. Ал,</w:t>
        <w:br/>
        <w:t>көшбасшылыққа лайықты тұлға ретінде саналған Энвер жас болғандықтан, әрі</w:t>
        <w:br/>
        <w:t>әскери қызметті таңдағандықтан саясатқа араласпады. Энвер 1913 ж.</w:t>
        <w:br/>
        <w:t>қаңтарында Бабыалиге қарсы жасалған шабуылға жетекшілік еткеннен кейін</w:t>
        <w:br/>
        <w:t>көшбасшы ретінде танылып, уақыт өте айналадағы жағдайдың және жеке</w:t>
        <w:br/>
        <w:t>тұлғалық қасиетінің өзгеруіне байланысты осы дәрежеге жеткен. Партияда</w:t>
        <w:br/>
        <w:t>көшбасшылық жұмыстары әрқашан ұжымдық түрде жүргізілген.</w:t>
        <w:br/>
        <w:t>1914 ж. кейін саяси билікке келген Энвер, Талат және Жемал үштігі туралы</w:t>
        <w:br/>
        <w:t>мәселе барынша қарапайымдылығымен ерекшеленді. Ал, бұл он жыл мерзім</w:t>
        <w:br/>
        <w:t>ішінде Талат, сондай-ақ 1909 ж. кейін азаматтық және әскери салада басшылық</w:t>
        <w:br/>
        <w:t>қызмет атқарған Жемал және 1913 ж. кейін де Энвер саясат сахнасында беделді</w:t>
        <w:br/>
        <w:t>тұлға ретінде таныла алған жоқ деген сөз емес. Талат көшбасшы болуға бар</w:t>
        <w:br/>
        <w:t>күш-жігерін салған үміткерлердің бірі болған. Бірақ, ол белгілі бір топтың</w:t>
        <w:br/>
        <w:t>жетекшісі болудан ары аса алмады. Аймақтарды басқару партияның атақ-</w:t>
        <w:br/>
        <w:t>абыройын арттыра түскен сайын, Талаттың да жағдайын жақсарта түсті. Ішкі</w:t>
        <w:br/>
        <w:t>істер басқармасы бұл жағдайды пайдаланып, партия ішіндегі позициясын</w:t>
        <w:br/>
        <w:t>нығайта түседі. Бұл «үштіктің» ішінде ең үлкені болып саналған Жемалдың</w:t>
        <w:br/>
        <w:t>артынан ерген жақтастары өте көп болды. Ол, еңбекқор әрі қатыгез, мейірімсіз</w:t>
        <w:br/>
        <w:t>еді. Партия оның бұл қасиеттерін қажет болған жағдайларда; мысалы, 1909 ж.</w:t>
        <w:br/>
        <w:t>көтерілістен кейін Аданада, «Бірлік» партиясының қарсыластары көп</w:t>
        <w:br/>
        <w:t>орналасқан Бағдатта, Бабыалиге жасалған шабуылдан кейін Стамбулда және</w:t>
        <w:br/>
        <w:t>соғыс басталғаннан кейін Сирияда өз мақсат-мүдделеріне пайдаланды. «Бірлік</w:t>
        <w:br/>
        <w:t>және Даму» комитетінің тарихын жазу міндеті жүктелген азаматтарға</w:t>
        <w:br/>
        <w:t>таратылған құжаттардың он жыл ішінде болған көтерілістердің барысында</w:t>
        <w:br/>
        <w:t>жоғалып кетуіне байланысты, партияның ішкі тетіктерінің қандай болғандығы</w:t>
        <w:br/>
        <w:t>белгісіз күйде қалды. Комитет ұйымы алғашқы кезде өте қиын шиеленіскен</w:t>
        <w:br/>
        <w:t>жағдайды бастан өткізді. Констигуцияның қайта жариялануынан кейін кейбір</w:t>
        <w:br/>
        <w:t>«Бірлікшілердің» (партия мүшелері) атақ-абыройы арта түсті. Бұлардың ішінен</w:t>
        <w:br/>
        <w:t>Талат, Энвер, док. Бахаатдин Шакир және еуропалықтардың арасында</w:t>
        <w:br/>
        <w:t>«Селаникалық еврей адвокат Карассо» деген атпен танылған Эмануел Карасуды</w:t>
        <w:br/>
        <w:t>атап өтуге болады. Көп ұзамай бұл шағын топқа қыркүйек айының соңында</w:t>
        <w:br/>
        <w:t>Парижден қайта оралған Ахмет Риза қосылады. Қазан айында өткен «Бірлік</w:t>
        <w:br/>
        <w:t>және Даму» комитетінің жылдық конгресінің жасырын басқосуында ол топтың</w:t>
        <w:br/>
        <w:t>сегіз адамы (Талат, Хүсейн Кадри, Митхат Шүкру, Хайри, Ахмет Риза, Энвер,</w:t>
        <w:br/>
        <w:t>37</w:t>
        <w:br/>
        <w:t>министрі «Бірлік және Даму» партиясы Орталық комитетінің төрағасы Талат</w:t>
        <w:br/>
        <w:t>паша, сонымен бірге әскери теңіз министрі және астананың әскери губернаторы</w:t>
        <w:br/>
        <w:t>Жамал паша. Бұл үштіктің (триумвират) диктатурасы елдің экономикалық</w:t>
        <w:br/>
        <w:t>жағдайын қиындатып, Осман империясын Кайзерлік Германияның әскери-саяси</w:t>
        <w:br/>
        <w:t>жоспарларына тәуелді етті. Түрік әскерлерінің бас қолбасшысы болып Энвер</w:t>
        <w:br/>
        <w:t>паша тағайындалды, әскердің бүкіл билігі герман әскери миссиясының</w:t>
        <w:br/>
        <w:t>басшысы генерал Лиман Фон Сандерестің бақылауына берілді.</w:t>
        <w:br/>
        <w:t>Стамбулдағы 13 сәуірдегі жағдай Осман империясы құрамындағы араб</w:t>
        <w:br/>
        <w:t>елдері үшін селт еткізерлік жағдай болды. «Мұсылмандар лигасын»</w:t>
        <w:br/>
        <w:t>қолдаушылардың арасынан «Либералдар партиясы» («Хизб-аль-ахрар») және</w:t>
        <w:br/>
        <w:t>«Бауырлас мұсылмандар» («Альахаи» аль-мухамедди) партиялары белсене</w:t>
        <w:br/>
        <w:t>жұмыс жүргізді. Ол ұйымдардағы басшылық соңғы кезде шейхтар мен</w:t>
        <w:br/>
        <w:t>улемдардың қолына көшкен еді. «Бауырлас мұсылмандар» партиясы</w:t>
        <w:br/>
        <w:t>жастүріктерге қарсы күрес жүргізді. Олар осы күресте «барлық заңдар мен</w:t>
      </w:r>
    </w:p>
    <w:p>
      <w:r>
        <w:t>қаулылардың күшін жойып, шариғат заңдарын қалпына келтіруді мақсат етті»</w:t>
        <w:br/>
        <w:t>П00, с.2321.</w:t>
        <w:br/>
        <w:t>1908-1914 ж. Осман империясының барлық жақтан түбегейлі өзгергендігін</w:t>
        <w:br/>
        <w:t>көруге болады. 1908 ж. басталған тарихи оқиғалар барысында Осман</w:t>
        <w:br/>
        <w:t>империясы 1914 ж. дейін түрлі саяси ахуалдарды бастан өткеріп, күрделі</w:t>
        <w:br/>
        <w:t>өзгерістерге тап болды. Бұл өзгерістер 1914 ж. кейін одан қарқын алып,</w:t>
        <w:br/>
        <w:t>империя өзі қаламаса да І дүниежүзілік соғысқа тартылды. Осы жылдар</w:t>
        <w:br/>
        <w:t>аралығында орын алған өзгерістердің ең негізгісі Бабыалидің (бұл сөз араб</w:t>
        <w:br/>
        <w:t>тілінде биік қақпа деген мағынаны білдіреді. Осман империясы заманындағы</w:t>
        <w:br/>
        <w:t>Стамбулдағы мемлекеттік басқару орындары орналасқан ғимарат болып</w:t>
        <w:br/>
        <w:t>табылады. Сонымен қатар Осман үкіметін Бабыали деп атаған - Қ.Б) өз</w:t>
        <w:br/>
        <w:t>иелігіндегі жерлерді шет мемлекеттерге тастап кетуі және бұл жағдайдың елдегі</w:t>
        <w:br/>
        <w:t>даму мен өзгерістерге қатты әсер етуі еді. Осман империясының иеліктерінен</w:t>
        <w:br/>
        <w:t>айрылу үдерісі Болгарияның тәуелсіздік жариялауымен, сондай-ақ Босния және</w:t>
        <w:br/>
        <w:t>Герцеговинаның Австрия мен Венгрияға қосылуынан басталды. Осман</w:t>
        <w:br/>
        <w:t>империясы қарамағындағы жерлерінен айрылып қалуына биліктің осы</w:t>
        <w:br/>
        <w:t>аймақтарға да өз ықпалын тигізеді деген қауіп себеп болды. Бабыалидің (Осман</w:t>
        <w:br/>
        <w:t>үкіметі -Қ.Б) атақ-абыройына нұқсан келтірген және жастүріктердің тағдырын</w:t>
        <w:br/>
        <w:t>шешкен жағдайлар 1911 ж. Италияда және оның артынан бір жылдан кейін</w:t>
        <w:br/>
        <w:t>Балкан мемлекеттерінде болған соғыстар болды. Италиялықтар Ливияны, ал</w:t>
        <w:br/>
        <w:t>Балкан мемлекеттері Түркияның Эдирне және Стамбул қалалары арасындағы</w:t>
        <w:br/>
        <w:t>жерлерден басқа Еуропаның барлық жерін басып алды.</w:t>
        <w:br/>
        <w:t>Бұл империя үшін елеусіз шығындар емес еді, керісінше мемлекеттік</w:t>
        <w:br/>
        <w:t>маңызы зор мәселе болды. Тек ғана жер көлемі мен халық санын есептегенде,</w:t>
        <w:br/>
        <w:t>түріктердің 3.000.000 шаршы шақырымдық жердің 1.100.000 шаршы</w:t>
        <w:br/>
        <w:t>шақырымынан, сондай-ақ 24 миллион халықтың 5 миллионынан айрылғандығы</w:t>
        <w:br/>
        <w:t>көрінеді |103|. Мейлінше ауыр соққы болып тиген бұл шығындар, Румели</w:t>
        <w:br/>
        <w:t>аймағын (Осман империясының оңтүстік-шығыс Еуропадағы иелік еткен</w:t>
        <w:br/>
        <w:t>жерлерінің аты; сондай-ақ Осман мемлекетінің Балкан елінде құрған</w:t>
        <w:br/>
        <w:t>облысының аты - Қ.Б.) да қамтығандықтан шығындар түріктердің жанына</w:t>
        <w:br/>
        <w:t>қатты батты. Себебі, Румели аймағы көптеген жылдардан бері осман</w:t>
        <w:br/>
        <w:t>35</w:t>
        <w:br/>
        <w:t>Түрік ұлттық ой-санасының өмір сүру түрі ретінде түрікшілдікпен бірге,</w:t>
        <w:br/>
        <w:t>еуроцентристік көзқарастағы саясаткерлер мен ғалымдар реакциялық деп</w:t>
        <w:br/>
        <w:t>бағалаған пантүркистік идеялар да осы кезде қалыптаса бастады.</w:t>
        <w:br/>
        <w:t>Жастүріктердің әскери медициналық училишеде құрылған алғашқы үйірмесінің</w:t>
        <w:br/>
        <w:t>мүшесі Хусейя Заде Али барлық түріктерді біріктіру идеясын</w:t>
        <w:br/>
        <w:t>насихаттаушының алғашқыларының бірі болды. «Даму және бірлік»</w:t>
        <w:br/>
        <w:t>қоғамының Париждік орталығының жазба деректерінде 1906 ж. жастүріктер</w:t>
        <w:br/>
        <w:t>қозғалысының кейбір қайраткерлерінің барлық түрік тілді халықтарды біріктіру</w:t>
        <w:br/>
        <w:t>туралы ойлары болғандығын жазады. Осы жазбаларда «Адриятика»</w:t>
        <w:br/>
        <w:t>жағалауларынан Қытай шекарасына дейін - осы ауқымды территорияны</w:t>
        <w:br/>
        <w:t>мекендеген халықтарды тілдік, діни және ұлттық бірлікке топтастырып</w:t>
        <w:br/>
        <w:t>империя құру мүмкіндігін айтады. Бұл жоспарда Түркияға және түріктерге</w:t>
        <w:br/>
        <w:t>билеуші орын берілетіндігі, барлық түркі халықтарының дамуға тез қол</w:t>
        <w:br/>
        <w:t>жеткізуі, олардың түрік тілінің Стамбулдың говорын игеруі арқылы мүмкін</w:t>
        <w:br/>
        <w:t>болады деген тұжырымынан аңғарылады (82, 5.209-2101.</w:t>
        <w:br/>
        <w:t>Жастүріктердің идеялық көзқарастарын сипаттай келіп, олардың кейбір</w:t>
        <w:br/>
        <w:t>өкілдеріне панисламистік идеялар да жат емес екендігіне көз жеткіземіз.</w:t>
        <w:br/>
        <w:t>Революцияға дейін, тұтастай алғанда, панисламизм идеясын қолданушы</w:t>
        <w:br/>
        <w:t>жастүріктер мүлдем аз болған. 1906-1907 жж. «Даму және бірлік» қоғамы</w:t>
        <w:br/>
        <w:t>көсемдері өзге елдердің, соның ішінде Ресей мұсылмандарымен байланыс</w:t>
        <w:br/>
        <w:t>орнатуға көңіл бөлді. Жастүріктер қозғалысының қайраткерлері реформалаған</w:t>
        <w:br/>
        <w:t>конституция Түркияның шетелдік империализмге қарсы мұсылман азаттық</w:t>
        <w:br/>
        <w:t>күресіне тірек болады деп сенді. Сонынмен бірге Түркия мұсылман</w:t>
        <w:br/>
        <w:t>халықтарының мәдени дамуы мен демократиялық орталығы болады деген ой</w:t>
      </w:r>
    </w:p>
    <w:p>
      <w:r>
        <w:t>насихатталды (|82, 8.195-216| Бұл кезеңде панисламизм империалистік</w:t>
        <w:br/>
        <w:t>державалардың Шығыстағы басқыншылығына қарсы күресте «Исламдық</w:t>
        <w:br/>
        <w:t>бірлікті» қару етіп пайдалану қажеттілігі айтылды. «Даму және Бірлік»</w:t>
        <w:br/>
        <w:t>қоғамының Париждік орталығы кавказдық мұсылмандарға жазған хатында</w:t>
        <w:br/>
        <w:t>былай дейді: «Еуропаның христиан мемлекеттері «Ислам бірлігі» деген сөздің</w:t>
        <w:br/>
        <w:t>өзінен қорқады. Біздің жауларымыздың бұл қарқыны мұсылмандар бірлігінің</w:t>
        <w:br/>
        <w:t>қаншалықты қажетті екендігінің тамаша дәлелі емес пе?» (82, 8.2029).</w:t>
        <w:br/>
        <w:t>анисламизм идеясына теріс пікірде болған Сабахаддин ханзаданың өзі</w:t>
        <w:br/>
        <w:t>Тығыстағы барлық мұсылмандарды біріктіру идеясының пайда болу себебі</w:t>
        <w:br/>
        <w:t>«Діни фанатизм емес, Еуропаның басқыншылығынан пайда болған наразылық»</w:t>
        <w:br/>
        <w:t>деген пікір білдірді |32, с.193|. Осы жерде атап көрсететін бір қызықты мәселе</w:t>
        <w:br/>
        <w:t>Сабахаддин антиимпериалистік көңіл күйден туған идеялармен абдулхамиттік</w:t>
        <w:br/>
        <w:t>панисламизмнің ара жігін ажыратуды ұсынады. Бұл тұжырым өміршеңдігі</w:t>
        <w:br/>
        <w:t>қазіргі кезде де байқалып отыр.</w:t>
        <w:br/>
        <w:t>Панислам мен пантюркизмнің Ресейдің мұсылман халықтарының арасында</w:t>
        <w:br/>
        <w:t>тарауы олардың дәстүрлі мәдени нормаларының біртіндеп діни мазмұнға ие</w:t>
        <w:br/>
        <w:t>бола бастауына әкелді. Бұл мәселе, өкінішке орай, қазақ мәдениетін</w:t>
        <w:br/>
        <w:t>зерттеушілердің назарынан тыс қалып келеді. Әлі күнге дейін баспасөз</w:t>
        <w:br/>
        <w:t>беттерінде немесе саясиландырған ғылыми зерттеулерде исламдық</w:t>
        <w:br/>
        <w:t>құндылықтарды теріс көрсету үлгілері жиі кездеседі. Бұл бұрынғы бодандық</w:t>
        <w:br/>
        <w:t>43</w:t>
        <w:br/>
        <w:t>қоғамдық өмірдегі демократиялық қағидалардан алшақтау болып көрінгенімен</w:t>
        <w:br/>
        <w:t>ұлттық дербестену тұрғысында түрік ұлтының мүдделерін алдыңғы орынға</w:t>
        <w:br/>
        <w:t>шығаруға қызмет етті. Бұл жағдай революциядағы шегініс болғанымен, Түркия</w:t>
        <w:br/>
        <w:t>ұлттық мемлекеттілігінің қалыптасуына ықпал жасады.</w:t>
        <w:br/>
        <w:t>Түркияның саяси тарихында жастүріктер ХІХ ғ. 60-70 жж. түрік</w:t>
        <w:br/>
        <w:t>конституциясының ісін тікелей жалғастырушылар болуымен ерекшеленеді.</w:t>
        <w:br/>
        <w:t>Жастүріктер қозғалысының идеологиясы мен саясатынан феодалдық-</w:t>
        <w:br/>
        <w:t>абсолюттік билікті конституциялық монархиялық құрылыспен алмастыру және</w:t>
        <w:br/>
        <w:t>көп ұлтты түрік державаларының Осман империясы түріндегі - «Ортақ Отан»</w:t>
        <w:br/>
        <w:t>шегіндегі біріктіру мақсатында негіз болған бағдарламаның қағидаларынан</w:t>
        <w:br/>
        <w:t>көрініс тапты |32, с.254|. Бұл мәселеге байланысты жастүріктерде екі түрлі</w:t>
        <w:br/>
        <w:t>саяси идеологиялық көзқарас қалыптасты. Олардың біріншісін «Даму және</w:t>
        <w:br/>
        <w:t>Бірлік» қоғамының өзегін құраған Ахмед Риза және оның төңірегіндегілер</w:t>
        <w:br/>
        <w:t>қалыптастырды. Түрік зерттеушілерінің бірі Ахмед Ризаның «Мешверет»</w:t>
        <w:br/>
        <w:t>газетінде жарияланған мақалалардағы конституциялық құрылыс жөніндегі</w:t>
        <w:br/>
        <w:t>ойларын талдай келіп, «ол үшін конституция «тәртіп аясында дамуға қол</w:t>
        <w:br/>
        <w:t>жеткізу құралы» (|106), деп бағалағандығын жазады. Сол сияқты осы қоғамның</w:t>
        <w:br/>
        <w:t>көрнекті қайраткерлерінің бірі, танымал тарихшы Ахмед Сайт 1900 ж. «Елдің</w:t>
        <w:br/>
        <w:t>игілігіне қол жеткізу үшін барлық кемшіліктердің бастауы болған абсолютизмді</w:t>
        <w:br/>
        <w:t>талқандау қажет.. және конституциялық басқару жүйесін құру керек» дей</w:t>
        <w:br/>
        <w:t>отырып, конституциялық монархияны құру және депутаттар палатасын шақыру</w:t>
        <w:br/>
        <w:t>елді «құтқарудың құралы» деп сипаттайды (32, с.256|, Ахмед Риза және оны</w:t>
        <w:br/>
        <w:t>қолдаушылар конституциялық монархия қағидаларын орнықтырудың маңызды</w:t>
        <w:br/>
        <w:t>шарты халықты білімді ету деп бағалады. Бұл туралы Ахмед Риза «ағарту-</w:t>
        <w:br/>
        <w:t>мәдени дамудың негізі. Ағарту елдің байлығы мен дамуын, гүлденуін,</w:t>
        <w:br/>
        <w:t>мемлекеттің ұлылығы мен баламалығын, адамдардың құқықтары, өмірі мен</w:t>
        <w:br/>
        <w:t>дүние-мүлкін қамтамасыз етеді» |107), деп жазған болатын. Жалпы жастүрік -</w:t>
        <w:br/>
        <w:t>иттихадистер және олардың идеологы Ахмед Риза ХІХ ғ. 60-70 жж. идеяларды</w:t>
        <w:br/>
        <w:t>одан әрі жалғастырып, абсолютизмді жандандыру, конституциялық монархия</w:t>
        <w:br/>
        <w:t>билігін орнату және халық ағарту реформалары Осман империясының</w:t>
        <w:br/>
        <w:t>экономикалық, саяси және мәдени дамуын қамтамасыз етеді деген сенімде</w:t>
        <w:br/>
        <w:t>болды. Ал Сабахаддин ханзаданың ұстанымы басқаша еді. Ол елдің әлеуметтік</w:t>
        <w:br/>
        <w:t>және мәдени дамуында алғашқы қадам болды деген пікірмен келісе отырып,</w:t>
        <w:br/>
        <w:t>егер конституция мен парламент өздігінше елдің дамуын қамтамасыз ете</w:t>
        <w:br/>
        <w:t>алмайды.</w:t>
      </w:r>
    </w:p>
    <w:p>
      <w:r>
        <w:t>Егер олар басқару тәсілін өзгертумен ғана шектелсе, ондай жағдайда</w:t>
        <w:br/>
        <w:t>«қоғамның әлеуметтік құрылысында» өзгерістер болмайды. Оның осы мәселеге</w:t>
        <w:br/>
        <w:t>байланысты мынадай көріпкелдік болжамдары ерекше назар аударуға тұрарлық.</w:t>
        <w:br/>
        <w:t>Ол «Біз Абдулхамитті тақтан тайдырумен тұлғаның еркіндігі мен тәуелсіздігін</w:t>
        <w:br/>
        <w:t>ешқашанда қамтамасыз ете алмаймыз. Егер біз өзіміздің қайыршылық</w:t>
        <w:br/>
        <w:t>жағдайымыздың түпкі себебін іздеп таппасақ және оны жоймасақ қазіргі</w:t>
        <w:br/>
        <w:t>Абдулхамиттің орны еш уақытта бос тұрмайтын болады - ол немесе оның</w:t>
        <w:br/>
        <w:t>орнына басқалар келеді» |32, с.258|, Дегенмен, Сабахаддиннің қоғамдық-</w:t>
        <w:br/>
        <w:t>әлеуметтік құрылымда түбірлі өзгерістер жасау жөніндегі идеялары нақты</w:t>
        <w:br/>
        <w:t>әлеуметтік экономикалық жағдайлармен қабыспай жатты. Оның бұндай</w:t>
        <w:br/>
        <w:t>39</w:t>
        <w:br/>
        <w:t>Солардың бірі Юсуф Акчура 1923 ж. «Империяның әртүрлі халықтарын</w:t>
        <w:br/>
        <w:t>біріктіріп, олардан бір ұлт жасау мүмкін емес» деп жазды |104 8.561|. Оның</w:t>
        <w:br/>
        <w:t>пікірінше, діни және ұлттық ұстанымдарының әртүрлілігімен ғана емес, бұндай</w:t>
        <w:br/>
        <w:t>бірлік ол халықтардың арасындағы орын алған күшті жауласушылықтың</w:t>
        <w:br/>
        <w:t>болуына байланысты да мүмкін емес еді. Осыған байланысты Ю.А.Петросян</w:t>
        <w:br/>
        <w:t>«Түркизм идеологиясы паносманизм концепциясын жаңадан қалыптасып келе</w:t>
        <w:br/>
        <w:t>жатқан түрік ұлтшылдығының позициясымен сынады» |32, с.271| деп жазды.</w:t>
        <w:br/>
        <w:t>Оның бұл пікірі кеңестік тарихнаманың таптық ұстанымдары негізінде</w:t>
        <w:br/>
        <w:t>айтылғандығын аңғарамыз.</w:t>
        <w:br/>
        <w:t>Ерте орта ғасырларда Жерорта теңізі мен Тынық мұхиты арасындағы алып</w:t>
        <w:br/>
        <w:t>территорияны жайлап, Ұлы жібек жолын қадағалап, халықтар мәдениеттерінің</w:t>
        <w:br/>
        <w:t>сұхбатын қамтамасыз еткен түркі қағанаттарын құрушылардың рухы</w:t>
        <w:br/>
        <w:t>«Күлтегін», «Білге қаған» және «Тоныкөк» жазбаларынан айқын аңғарылады.</w:t>
        <w:br/>
        <w:t>Бұл дәуірдегі тағы бір «ұлы қоныс аудару» Сыр бойын мекендеген 24 тайпа</w:t>
        <w:br/>
        <w:t>оғыз ұлысының Батысты бетке алуымен байланысты болды. Араб-парсы-түркі</w:t>
        <w:br/>
        <w:t>мәдениеттерінің үздік жетістіктерін бойларына сіңіре отырып, исламның жасыл</w:t>
        <w:br/>
        <w:t>туы мен түркілік құндылықтарды Еуропаға желбірете жеткізген селжуктер мен</w:t>
        <w:br/>
        <w:t>османлылардың әлеуметтік жадынан да туған жерге деген сағынышты сарынды</w:t>
        <w:br/>
        <w:t>аңғаруға болады. Бұл, әсіресе осы түркі халықтарына ортақ «Қорқыт баба</w:t>
        <w:br/>
        <w:t>туралы кітаптан» байқалады |109). Содан да жастүріктердің негізгі идеялық</w:t>
        <w:br/>
        <w:t>концепциясы паносманизм болғанымен, олардың бірқатар қайраткерлері</w:t>
        <w:br/>
        <w:t>жаңадан қалыптасып келе жатқан түркизм (түрікшілдік) идеясына</w:t>
        <w:br/>
        <w:t>қызығушылық таныта бастады. Бұл идеялар түріктердің ұлттық ой-санасының</w:t>
        <w:br/>
        <w:t>әлсіз де болса алғашқы көріністері еді. Бұл идеялар 1899-1900 жж. жарық</w:t>
        <w:br/>
        <w:t>көрген «Милитари ве Тербие» (Ұлттық білім және тәрбие) журналында осы</w:t>
        <w:br/>
        <w:t>аттас ағартушылық қоғам қайраткерлерінің көзқарасында орын алды. Бұл қоғам</w:t>
        <w:br/>
        <w:t>өздерінің алдына түрік халқына білім беруді және олардың ұлттық ой-санасын</w:t>
        <w:br/>
        <w:t>оятуды басты мақсат етіп қойды (27, с.35| Жастүріктердің идеялық</w:t>
        <w:br/>
        <w:t>көзқарасында түрікшілдік түрік мәдениетін дамытуға деген қызығушылық</w:t>
        <w:br/>
        <w:t>түрінде көрініс тапты. Бұл қызығушылықтың «жаңа османдық» түрік әдеби</w:t>
        <w:br/>
        <w:t>тілін халыққа жақындату, яғни оны түркілендіру жолындағы күрес түрінде</w:t>
        <w:br/>
        <w:t>көрініс тапты. Мысалы, Сезай бей «Шуро-и уммет» беттерінде халыққа</w:t>
        <w:br/>
        <w:t>түсінікті тіл керектігін қолдап, түрік халқын білімді ету үшін ортағасырлық</w:t>
        <w:br/>
        <w:t>түрік әдебиеті шығармаларының тілінен бас тартуға шақырды |32, с.275|.</w:t>
        <w:br/>
        <w:t>Жастүріктердің Каирде жарық көрген «Анадолы» газетінде 1902 ж. Анатолия</w:t>
        <w:br/>
        <w:t>туралы түріктердің ежелгі жері, «қасиетті мекен» екендігі жөнінде идея</w:t>
        <w:br/>
        <w:t>насихатталды. Осындай көңіл-күй Анатолияны болашақ мемлекет пен ұлттың</w:t>
        <w:br/>
        <w:t>үміті екендігін насихаттады (107, 5.531|. Жалпы империялық патриотизмнің</w:t>
        <w:br/>
        <w:t>анатолиялық түріктік патриотизмге ұласуымен болашақ ұлттық түрік</w:t>
        <w:br/>
        <w:t>мемлекетін құруға негіз қалаған түрікшілдіктің саяси сұлбасын көреміз. Тіпті</w:t>
        <w:br/>
        <w:t>1904 ж. Али Кемалдің (Намык Кемалдың ұлы - Қ.Б.) басшылығымен</w:t>
        <w:br/>
        <w:t>жастүріктер тобы түрік ұлттық ой-санасын оятуға бағытталған мақалалар</w:t>
        <w:br/>
        <w:t>жариялайтын «Түрік» газетін жарыққа шығарды. Осы газетте Юсуф Акчураның</w:t>
        <w:br/>
        <w:t>ұлттық мәдениеттің қалыптасуына, түріктердің ұлттық ой-санасын дамытуға</w:t>
        <w:br/>
        <w:t>арналған мақалалары жарық көрді |27, с.35|.</w:t>
        <w:br/>
        <w:t>а?</w:t>
      </w:r>
    </w:p>
    <w:p>
      <w:r>
        <w:t>Мен келемін, мен - пайғамбар, Күн ұлы - |124| деп жырлады. Ол түбі бір</w:t>
        <w:br/>
        <w:t>түркі халықтарының бірлігін «Түркістан» өлеңінде «.. Түркістан - екі дүние</w:t>
        <w:br/>
        <w:t>есігі ғой,</w:t>
        <w:br/>
        <w:t>Түркістан - ер түріктің бесігі ғой.</w:t>
        <w:br/>
        <w:t>Тамаша Түркістандай жерде туған,</w:t>
        <w:br/>
        <w:t>Түріктің тәңір берген несібі ғой» |124, 187 б.| деп ерекше шабытпен жырға</w:t>
        <w:br/>
        <w:t>қосты. Осы өлеңінде Түркістанның тарихи орнын «Көп түрік енші алысып</w:t>
        <w:br/>
        <w:t>тарасқанда, Қазақта қара шаңырақ қалған жоқ па?» деп қазақты сол ер түріктің</w:t>
        <w:br/>
        <w:t>бір мұрагері анықтайды.</w:t>
        <w:br/>
        <w:t>Түркішіл ақынның «Орал тауы» атты өлеңінде Орал тауы - бүкіл түркі</w:t>
        <w:br/>
        <w:t>дүниесінің символы болып жырланады.</w:t>
        <w:br/>
        <w:t>Бір күнде сенің иең түрік еді,</w:t>
        <w:br/>
        <w:t>Орын ғып көшіп-қонып жүріп еді.</w:t>
        <w:br/>
        <w:t>Қорықпайтын таудан, тастан батыр түрік</w:t>
        <w:br/>
        <w:t>Қойыныңа жайыменен кіріп еді.</w:t>
        <w:br/>
        <w:t>Ер түрік ен далаға көрік еді,</w:t>
        <w:br/>
        <w:t>Отырса, көшсе, қонса- ерік еді.</w:t>
        <w:br/>
        <w:t>Тұрғанда бақыт құсы бастарында,</w:t>
        <w:br/>
        <w:t>Іргесі жел, күн тимей, берік еді |124, 56-57 6.|.</w:t>
        <w:br/>
        <w:t>Мұндағы ақынның «ер түрік» деп отырғаны - бүкіл түркі дүниесі жиынтық</w:t>
        <w:br/>
        <w:t>бейнесі. Бір кезде ен даланың көркі болған осынау халықтардың бүгінгі халі</w:t>
        <w:br/>
        <w:t>қандай? Мағжан осы саяси оқиғаларға деп қойып, оны поэзия тілінде</w:t>
        <w:br/>
        <w:t>сомдайды. М.Жұмабаевтың осы концепсиясы Осман мемлекетінің І</w:t>
        <w:br/>
        <w:t>дүниежүзілік соғысқа қатысып, онда жеңіліс табуы және түрік халқының соғыс</w:t>
        <w:br/>
        <w:t>зардабын тартуы Түркістан жәдидшілерінің қатарында ақын Мағжан</w:t>
        <w:br/>
        <w:t>Жұмабаевты да толғандырған. Анадолыдағы бауырларының ұлт-азаттық</w:t>
        <w:br/>
        <w:t>қозғалысына үн қосып, оны өз халқының тағдырымен бірлікте қарастырған</w:t>
        <w:br/>
        <w:t>ақын «Алыстағы бауырыма» өлеңінде:</w:t>
        <w:br/>
        <w:t>Алыста ауыр азап шеккен бауырым,</w:t>
        <w:br/>
        <w:t>Қуарған бәйшешектей кепкен бауырым,</w:t>
        <w:br/>
        <w:t>Қамаған қалың жаудың ортасында</w:t>
        <w:br/>
        <w:t>Көл қылып көздің жасын төккен бауырым» - деп жырлайды |124, 72-73 6.1.</w:t>
        <w:br/>
        <w:t>Анадолыда Мұстафа Кемал Паша тарапынан басталған ұлт-азаттық күрес</w:t>
        <w:br/>
        <w:t>әртүрлі қиындықтарға қарамастан жеңіспен аяқталады. Түркістан жәдидшілері</w:t>
        <w:br/>
        <w:t>соғысқа қаражатсыз, қару-жарақсыз және ешқандай дайындықсыз кірісіп кеткен</w:t>
        <w:br/>
        <w:t>түрік әскерлерінің теңдессіз ерлігін, Мұстафа Кемал Пашаны және оның</w:t>
        <w:br/>
        <w:t>соңынан ерген бұқара халықтың жеңісін үлкен қуанышпен қарсы алады |1251.</w:t>
        <w:br/>
        <w:t>Түркиядағы ұлт-азаттық күрес Түркістан жәдидшілеріне қатты әсер етті.</w:t>
        <w:br/>
        <w:t>Өйткені, ұлт-азаттық күреске және ұлттық рухқа негізделген Түркия</w:t>
        <w:br/>
        <w:t>Парламенті Үкіметі Түркістан жәдидшілеріне үлгі болды.Анадолыдағы жеңіс</w:t>
        <w:br/>
        <w:t>жәдидшілердің үмітін оятты. Олар Түркиядағыдай ірі жеңіске Түркістанда да</w:t>
        <w:br/>
        <w:t>қол жеткізе алар едік деген ойда қалды |125, в.6|. Бұл бас мақаланы журналдың</w:t>
      </w:r>
    </w:p>
    <w:p>
      <w:r>
        <w:t>редакторы М.Шоқай жазған болуы керек деп ойлаймыз. Басқыншыларға қарсы</w:t>
        <w:br/>
        <w:t>көтерілген ұлт-азаттық қозғалыстың барысын жіті қадағалап, оған рухани</w:t>
        <w:br/>
        <w:t>қолдау көрсеткендердің бірі Түркістан мұхтариятының басшысы Мұстафа</w:t>
        <w:br/>
        <w:t>63</w:t>
        <w:br/>
        <w:t>мүддеден бір адым кейінге шегіну болғанымен, стратегиялық жағынан қоғамды</w:t>
        <w:br/>
        <w:t>жаңғыртуды әлеуметтік сілкіністерсіз іске асыру тұрғысында бір адым алға</w:t>
        <w:br/>
        <w:t>жылжығандық болды.</w:t>
        <w:br/>
        <w:t>Түрістанда ұлттық-демократиялық күштердің басты жеңісіне айналған</w:t>
        <w:br/>
        <w:t>Түркістан мұхтариятының жариялануы «Шурои Улема» тарапынан қолдау</w:t>
        <w:br/>
        <w:t>таппады. Отаршыларға қарсы күресте бірге болып, жеңіске қол жеткенде жікке</w:t>
        <w:br/>
        <w:t>бөлінген әрекетке наразы болған Бехбуди «Біздің қарама-қайшылықтар үшін</w:t>
        <w:br/>
        <w:t>біріккеніміз мың сан өкінішті-ақ, бұл алауыздығымыз біздің сорымызға көрінді.</w:t>
        <w:br/>
        <w:t>Егер бүкіл Түркістан біріксе жер сілкіндіретіндей 15 миллиондық күшке</w:t>
        <w:br/>
        <w:t>айналар еді» |120| деп осы алауыздыққа пікірін білдірген. Бұл пікірі арқылы да</w:t>
        <w:br/>
        <w:t>ол Түркістандық бірліктің өлке халқы үшін ауадай қажет екендігіне деген нық</w:t>
        <w:br/>
        <w:t>сенімін танытты.</w:t>
        <w:br/>
        <w:t>Демек, Түркістанның шынайы патриоты болғандықтан «Бехбудидің</w:t>
        <w:br/>
        <w:t>қызметінде ұлттық мүдделер басым болғанымен, ол ұлттық қозғалыс</w:t>
        <w:br/>
        <w:t>идеяларын жақтаушы барлық саяси күштерді біріктіруді қуаттады» (60, 26.1.</w:t>
        <w:br/>
        <w:t>Түркістан ұлт-азаттық қозғалысында орын алған саяси жіктеліс өлкедегі</w:t>
        <w:br/>
        <w:t>ұлттық күштердің басынан өткізуі тиіс жағдайлар болатын. Сондықтан да</w:t>
        <w:br/>
        <w:t>қозғалыстың басты жемісі болған Түркістан мұхтариятының қызметі мен оның</w:t>
        <w:br/>
        <w:t>атқарған рөлі туралы асығыс баға беруге болмайды. Осыған байланысты</w:t>
        <w:br/>
        <w:t>тұжырымды осы ұлттық-мемлекеттік құрылымның басшысы М. Шоқайдан</w:t>
        <w:br/>
        <w:t>артық айта алмаспыз. Ол «Түркістан мұхтарияты большевиктер тарапынан</w:t>
        <w:br/>
        <w:t>құлатылып, екі айдай ғана өмір сүре алды. Шоқай естеліктерінде өзі-өзіне</w:t>
        <w:br/>
        <w:t>«Қоқан өкіметі екі ай ішінде нелер жасай алды?» деген сауал қояды және бұған</w:t>
        <w:br/>
        <w:t>өзі былай деп жауап береді: «Ол бір жағынан аз, ал екінші жағынан қыруар</w:t>
        <w:br/>
        <w:t>жұмыс атқарды. Тарихи тұрғыдан қарағанда аз; бірақ ол дәуірде Түркістанның</w:t>
        <w:br/>
        <w:t>ғылыми, саяси және техникалық тұрғыдан мешеу қалғанын ойласақ, Қоқан</w:t>
        <w:br/>
        <w:t>үкіметінің қыруар іс атқарғанын айта аламыз» |74, 85 б.| деп жазады.</w:t>
        <w:br/>
        <w:t>Солай дей тұрғанымен, Шоқай Түркістандағы ұлттық-саяси</w:t>
        <w:br/>
        <w:t>қозғалыстарды бағалағанда төңкеріс әкелген мүмкіншіліктерді жеткілікті</w:t>
        <w:br/>
        <w:t>дәрежеде пайдалана алмағандықтарын мойындайды. Мұның себептерін ол</w:t>
        <w:br/>
        <w:t>«Ұзақ уақыт қараңғыда қалған адамның бірден жарыққа шыққан кезінде көзі</w:t>
        <w:br/>
        <w:t>шағылысып аша алмай қалатындығы секілді, ұзақ уақыт патшалық Ресейдің</w:t>
        <w:br/>
        <w:t>отарлық саясатының қараңғылығында жер бауырлап еңбектеген</w:t>
        <w:br/>
        <w:t>түркістандықтар да төңкеріс әкелген азаттық жарығына шығысымен көздері</w:t>
        <w:br/>
        <w:t>шағылысып, алдын көре алмай қалған еді. Шағылысқан көздердің адасуларын</w:t>
        <w:br/>
        <w:t>түркістандықтардың өз қараңғылықтары да одан әрі арттыра түскен еді» |74, 86</w:t>
        <w:br/>
        <w:t>б.| деп түсіндіреді.</w:t>
        <w:br/>
        <w:t>Жалпы, Түркістан қозғалысы аймақтық құбылыс болып қалыптасып,</w:t>
        <w:br/>
        <w:t>сыртқы ықпал-әсермен және мазмұндық ерекшеліктерімен халықаралық</w:t>
        <w:br/>
        <w:t>сипатқа ие болды. Әсіресе, көтерген саяси идеялары және оның іске асыру</w:t>
        <w:br/>
        <w:t>жолдарымен қол жеткен Түркістан мұхтарияты түріндегі жетістіктері</w:t>
        <w:br/>
        <w:t>қозғалыстың мазмұндық даралығын айқындайды.</w:t>
        <w:br/>
        <w:t>2 ЖАСТҮРІКТЕР ЖӘНЕ ТҮРКІСТАН ҰЛТ-АЗАТТЫҚ</w:t>
        <w:br/>
        <w:t>ҚОЗҒАЛЫСЫ ИДЕЯЛАРЫНЫҢ ҰҚСАСТЫҚТАРЫ, ОРТАҚ БЕЛГІЛЕРІ</w:t>
        <w:br/>
        <w:t>МЕН ЕРЕКШЕЛІКТЕРІ</w:t>
      </w:r>
    </w:p>
    <w:p>
      <w:r>
        <w:t>2.1 Ұлт-азаттық қозғалыстағы саяси ағымдар және Түркістан</w:t>
        <w:br/>
        <w:t>мұхтарияты</w:t>
        <w:br/>
        <w:t>Ақпан төңкерісінен соңғы кезде Ташкенттегі саяси оқиғалар жедел</w:t>
        <w:br/>
        <w:t>қарқынмен дами бастады. Билік басына келген Уақытша Үкіметтің патша</w:t>
        <w:br/>
        <w:t>өкіметінің бағытынан бас тартып, саяси іс-қимылға жасаған кеңшілігі өлкенің</w:t>
        <w:br/>
        <w:t>жергілікті халықтары арасындағы саяси қозғалыстардың өрбуіне қолайлы</w:t>
        <w:br/>
        <w:t>ықпал жасады. Өлкеде бірінен соң бірі құралып жатқан еуропалық үлгідегі</w:t>
        <w:br/>
        <w:t>саяси құрылымдар мен ұйымдардың саны 1917 ж. наурыз айының соңында 75-</w:t>
        <w:br/>
        <w:t>ке жетті. Оларды жасақтаудағы таптық қағида ұйым басшылығының ұлттық</w:t>
        <w:br/>
        <w:t>құрамынан көрініс берді |114|. Бұндай ұйымдармен қатар жергілікті халықтар</w:t>
        <w:br/>
        <w:t>арасында да ұлттық күштердің бастамасымен жаңа үлгідегі билік құрылымдары</w:t>
        <w:br/>
        <w:t>қалыптаса бастады. Ол алғаш рет 6, 9 және 13 наурызда жәдитшілердің</w:t>
        <w:br/>
        <w:t>бастамасымен Ташкенттің «ескі қала» бөлігінде болған жиналыстарда көтерілді</w:t>
        <w:br/>
        <w:t>Ш4, 169). Ақпан төңкерісінің өлке халықтарының еркін дамуына жол ашқан</w:t>
        <w:br/>
        <w:t>мүмкіндіктерін пайдалану үшін жәдитшілердің бастамасымен Ташкент қаласы</w:t>
        <w:br/>
        <w:t>қоғамдық ұйымдарының атқару комитеті құрылды. Бұл органның алғашқы</w:t>
        <w:br/>
        <w:t>мәжілісі 14 наурызда өтіп, оның басшылық құрамына өзбек, қазақ, татар</w:t>
        <w:br/>
        <w:t>ұлтының өкілдері енген 61 мүшеден құралды. Жаңа ұйым «Шуро Исламия»</w:t>
        <w:br/>
        <w:t>(«Ислам Кеңесі» немесе «Мұсылмандар кенесі» - Қ.Б.) деген атаумен саясат</w:t>
        <w:br/>
        <w:t>сахнасына шықты. Алғашқы отырыстардың бірінде қабылданған Уақытша</w:t>
        <w:br/>
        <w:t>ережеде «Шурои Исламияның» басты мақсаты реформалық идеяларды тарату</w:t>
        <w:br/>
        <w:t>және Түркістанның мұсылман халқының бірлігін нығайту екендігі жарияланды</w:t>
        <w:br/>
        <w:t>П4, с.221.</w:t>
        <w:br/>
        <w:t>Жәдитшілердің бастамасымен құрылған ұлттық саяси ұйымдар бұнымен</w:t>
        <w:br/>
        <w:t>шектеліп қалған жоқ. Осы жылы сәуір-шілде айларында Самарқанда - «Клуб</w:t>
        <w:br/>
        <w:t>Исламия», Қоқанда - «Мирважул ислом», Андижанда - «Озод Халқ»,</w:t>
        <w:br/>
        <w:t>Каттақорғанда - «Равнақұл ислом», Ходжентте - «Муайин ат-толибин» және т.б.</w:t>
        <w:br/>
        <w:t>ұйымдар құрылды П14, с.24|. Жергілікті халықтың бұндай саяси әрекеті</w:t>
        <w:br/>
        <w:t>жастүріктердің бағдарламаларындағыдай өлкедегі ескі билік құрылымдарын</w:t>
        <w:br/>
        <w:t>алмастыруды көздеген мақсаттан туындады. Еуропалық үлгідегі саяси</w:t>
        <w:br/>
        <w:t>ұйымдармен бірге ұлттық қозғалыстар мен саяси ұйымдар да патша өкіметінің</w:t>
        <w:br/>
        <w:t>отарлық басқару аппаратын жоюға белсене араласты. Нәтижесінде 1917 ж.</w:t>
        <w:br/>
        <w:t>сәуірінде өлкедегі генерал-губернаторлық билік институты жойылды. Соған сай</w:t>
        <w:br/>
        <w:t>өлкедегі бұрынғы отарлық билік құрылымдарының басқару аппараты жаңалана</w:t>
        <w:br/>
        <w:t>бастады. Уақытша Үкіметтің Түркістан комитетінің алғашқы құрамына</w:t>
        <w:br/>
        <w:t>жергілікті халықтардан қазақ М.Тынышпаев, башқұрт Садри Максуди,</w:t>
        <w:br/>
        <w:t>Давлетшиндердің енуі мұсылмандық қозғалыстың жеңісі болды.</w:t>
        <w:br/>
        <w:t>«Шурои Исламия» ұйымының құрылуы Түркістанның саяси өміріндегі</w:t>
        <w:br/>
        <w:t>билік құрылымдарын қалыптастырудағы күштердің арасалмағын өзгертті.</w:t>
        <w:br/>
        <w:t>Түркістанда да Ресейдің орталығындағы сияқты қосөкіметтік басқару орнату</w:t>
        <w:br/>
        <w:t>бағыты «Шурои Исламия» түрінде жергілікті халықтардың билік институтының</w:t>
        <w:br/>
        <w:t>51</w:t>
        <w:br/>
        <w:t>шалдыққан Осман мемлекетін қайта тірілту, оны аяққа тұрғызу туралы</w:t>
        <w:br/>
        <w:t>идеялары ұнамады. Олар үшін Осман мемлекетінің тас-талқан болып жеңіліп,</w:t>
        <w:br/>
        <w:t>қолға түсетін оңай олжа болуы керек еді. Осман мемлекетінің иеліктері</w:t>
        <w:br/>
        <w:t>христиан мемлекеттерінің жеріне қосылатын немесе жаңадан құрылатын</w:t>
        <w:br/>
        <w:t>тәуелсіз христиан мемлекеттеріне берілетін не болмаса алпауыт</w:t>
        <w:br/>
        <w:t>мемлекеттердің отарына айналатындығы алдын-ала жоспарластырылған еді.</w:t>
        <w:br/>
        <w:t>Сондықтан да «Бірлік және Даму» партиясы Осман мемлекетін қайта</w:t>
        <w:br/>
        <w:t>жаңғыртып, түлеткенде олар бұл мақсаттарына бәлкім жете алмас еді. Сол</w:t>
        <w:br/>
        <w:t>себептен олар «Бірлік және Даму» партиясына дұшпандық көзбен қарады.</w:t>
        <w:br/>
        <w:t>Екіншіден, «Бірлік және Даму» партиясының қолға алған мақсаттарында</w:t>
        <w:br/>
        <w:t>жетістікке қол жеткізуі алпауыт мемлекеттердің отар елдерінің зиялы қауым</w:t>
        <w:br/>
        <w:t>өкілдеріне үлгі болды. Содан да Үндістан, Алжир немесе Мысыр сияқты отар</w:t>
        <w:br/>
        <w:t>елдер «Бірлік және Даму» партиясы осы күресте жеңіске жетті, біз де өз</w:t>
        <w:br/>
        <w:t>тәуелсіздігімізді аламыз деп ұрандап шығуы мүмкін еді. «Бірлік және Даму»</w:t>
      </w:r>
    </w:p>
    <w:p>
      <w:r>
        <w:t>партиясы жеңіске жетсе отаршылдықтың тамырына балта шабар еді» |2, .23|</w:t>
        <w:br/>
        <w:t>деген Семих Қорайдың тұжырымдарымен келісуге болады.</w:t>
        <w:br/>
        <w:t>Түркияда екінші Конституцияның жариялануына 100 жыл толуына арнап</w:t>
        <w:br/>
        <w:t>өткізілген конференция жастүріктер қозғалысының тарихына баға беруге</w:t>
        <w:br/>
        <w:t>арналды. Жастүріктер төңкерісі бүгінгі күнде де өзінің жақтастарымен де,</w:t>
        <w:br/>
        <w:t>қарсыластарымен саясат сахнасында өмір сүруін жалғастырып келетіндіктен</w:t>
        <w:br/>
        <w:t>тақырыпқа қатысты әралуан пікірлердің орын алуы заңды. Сондай пікірлердің</w:t>
        <w:br/>
        <w:t>бірқатары «Бірлік және Даму» партиясына тағылған айыптарды бұрынғыдан да</w:t>
        <w:br/>
        <w:t>қоюлата түсуге тырысады. Осы конференцияда жасаған баяндамасында</w:t>
        <w:br/>
        <w:t>профессор Семих Қорай «түрік төңкерісін күн тәртібінен түбегейлі алып</w:t>
        <w:br/>
        <w:t>тастауды көксеген империализм және оның жақтастары, Ататүріктің төңкерісіне</w:t>
        <w:br/>
        <w:t>тікелей қарсылық көрсете алмағандықтарынан шабуылдарын «Бірлік және</w:t>
        <w:br/>
        <w:t>Даму» партиясы арқылы жасап жатыр. Бұл шабуылдардың екі мақсаты болды.</w:t>
        <w:br/>
        <w:t>Бірінші мақсат, Ататүрік төңкерісінен бастап түрік төңкерістерінің барлығына</w:t>
        <w:br/>
        <w:t>қара күйе жағу және көзден таса қылу болды. Ал, екінші мақсат түрік</w:t>
        <w:br/>
        <w:t>төңкерісіне қатысқандардың жүрегіне күмәнді ойлар салу болды. Сөйтіп,</w:t>
        <w:br/>
        <w:t>жастүріктер төңкерісін еліміздегі 150 жылдан бері жалғасып келе жатқан</w:t>
        <w:br/>
        <w:t>ұлттық және демократиялық үдерістен бөліп алып, оларды күмәнді ойлармен</w:t>
        <w:br/>
        <w:t>жаулап алу еді. Нәтижеде, жастүріктер төңкерісінің бүгінгі жағдайға ешқандай</w:t>
        <w:br/>
        <w:t>қатысы жоқ екендігі анықталып, бұл сол кезеңді зерттеп түсіну үшін тек</w:t>
        <w:br/>
        <w:t>тарихшылардың айналысатын мәселесі болып қалды» (2, 8.9| деген тұжырым</w:t>
        <w:br/>
        <w:t>жасайды. Бұл тұжырымды қуаттағанымызбен, жастүріктер қозғалысының Орта</w:t>
        <w:br/>
        <w:t>Азия халықтарының ұлт-азаттық қозғалысына жасаған саяси, идеялық ықпалын</w:t>
        <w:br/>
        <w:t>айқындау барысында қозғалыстың халықаралық маңыз алған құбылысқа</w:t>
        <w:br/>
        <w:t>айналғандығын атап көрсеткіміз келеді.</w:t>
        <w:br/>
        <w:t>Жастүріктер үгіт-насихатында конституциялық үлгідегі басқару</w:t>
        <w:br/>
        <w:t>Түркияны шет елдік державалардың қол сұғуынан қорғап, еркіндік</w:t>
        <w:br/>
        <w:t>атмосферасын қалыптастырады деген тұжырым орнықты. Конституцияның</w:t>
        <w:br/>
        <w:t>арқасында Түркия таяу уақытта теңдік пен бауырластық қағидасына негізделген</w:t>
        <w:br/>
        <w:t>конституция және заңдарымен басқарылатын қазіргі заманғы державаға</w:t>
        <w:br/>
        <w:t>айналуы тиіс. Жастүріктер бұқара халықты өздері негіздеген «Жаңа Түркия</w:t>
        <w:br/>
        <w:t>47</w:t>
        <w:br/>
        <w:t>Германияның көмегіне үміт артқан германофильдер жеңіске жетті. Олар</w:t>
        <w:br/>
        <w:t>Антанта державаларынан ескі еселерін қайтарып, олардың экономикалық-саяси</w:t>
        <w:br/>
        <w:t>және әскери ұсынысынан құтылуды көздеді. Тарихи даму барысында мүлдем</w:t>
        <w:br/>
        <w:t>басқа жағдай қалыптасып, шаруашылық және қаржылық жағдайы өте ауыр</w:t>
        <w:br/>
        <w:t>Осман империясы І дүниежүзілік соғыстың басталған кезінде толық</w:t>
        <w:br/>
        <w:t>экономикалық және әскери күйреудің қарсаңында тұрған еді. Осындай</w:t>
        <w:br/>
        <w:t>жағдайда билеуші «Иттихад ве Теракки» партиясының өз ішінде саяси текетірес</w:t>
        <w:br/>
        <w:t>орын алды. Жавид бей Талат паша сияқты тағы басқа кейбір жастүріктер</w:t>
        <w:br/>
        <w:t>көсемдерінің сеператтық бітімге бейім болуы және «Якуб Жамилдің ісі»</w:t>
        <w:br/>
        <w:t>осындай партияішілік қарама-қарсылықтан туындаған еді.</w:t>
        <w:br/>
        <w:t>Ресейдегі қазан төңкерісінің жеңісі Түркияның Кеңес Одағымен бейбіт</w:t>
        <w:br/>
        <w:t>келісім жасауы арқылы империалистік соғыстан шығуына мүмкіндік беретін</w:t>
        <w:br/>
        <w:t>еді. Дегенмен, жастүріктер ондай бітім жасаудың орнына Закавказьені басып</w:t>
        <w:br/>
        <w:t>алу арқылы Түркияны Социалистік Революция идеяларынан қорғайтын</w:t>
        <w:br/>
        <w:t>«санитарлық кардон» жасау әрекеті арқылы ол мүмкіндікті қолдан шығарып</w:t>
        <w:br/>
        <w:t>алды.</w:t>
        <w:br/>
        <w:t>Түркияның әскери жеңілісі жастүріктердің толығымен күйреуіне алып</w:t>
        <w:br/>
        <w:t>келді. Он жыл бойы қуаттап келген әлеуметтік күштер елдің басына түскен</w:t>
        <w:br/>
        <w:t>барлық қиыншылықтардың басты жауапкері деп танып, «Иттихад ве Терраки»</w:t>
        <w:br/>
        <w:t>партиясынан теріс айналды. Жастүріктердің биліктен кетуі Антанта елдерімен</w:t>
        <w:br/>
        <w:t>келісім жасаудың алғышарты болды. Жастүріктер қозғалысының 1908-1918</w:t>
        <w:br/>
        <w:t>жж. ішкі және сыртқы саясаттағы жетістіктері елеулі болды.</w:t>
      </w:r>
    </w:p>
    <w:p>
      <w:r>
        <w:t>Жастүріктер билігі кезінде мұсылман дінбасылары, әсіресе, оның</w:t>
        <w:br/>
        <w:t>жоғарғы бөлігі түрік қоғамындағы артықшылықты пайдаланған топ болып қала</w:t>
        <w:br/>
        <w:t>берді. Дінбасылар орасан зор жерге (вакфтық) иелік жасап, шаруаларды аяусыз</w:t>
        <w:br/>
        <w:t>қанады. Астықпен және басқа да азық-түліктермен алып-сатарлық жасап,</w:t>
        <w:br/>
        <w:t>халықтың есебінен күн көрді. Діндарлардың қолында діни шариаттық сот, діни</w:t>
        <w:br/>
        <w:t>салықтар жинау, ағарту істері болды.Осман империясы қоғамдық экономикалық</w:t>
        <w:br/>
        <w:t>және мәдени дамудың әртүрлі сатысында тұрған ұлыстармен әртүрлі</w:t>
        <w:br/>
        <w:t>халықтардан құралған конгломерат мемлекет болды. Империялық түрдегі</w:t>
        <w:br/>
        <w:t>мемлекеттің салыстырмалы түрде қарапайым жоғары басқарумен ұласты.</w:t>
        <w:br/>
        <w:t>Осы халықтарды билеп-төстеу мақсатында Абдулхамит сұлтан әкімшілігі</w:t>
        <w:br/>
        <w:t>бұрынғы өткен сұлтандардың жарлықтарын қолданудан бастап, қатаң террор,</w:t>
        <w:br/>
        <w:t>тонаушылықтың, сатып алу және т.б. тәсілдердің бәріне жүгінді. «Бөліп ал да</w:t>
        <w:br/>
        <w:t>билей бер» қағидасына сүйеніп, сұлтан әкімшілігі бір халықты екіншісіне айдап</w:t>
        <w:br/>
        <w:t>салу арқылы империяны сақтап қалуға ұмтылды. Дегенмен, азаттық</w:t>
        <w:br/>
        <w:t>қозғалысының өршуіне байланысты өзара ұлттардың жауласуы жойылып, ол</w:t>
        <w:br/>
        <w:t>түрік билеушісіне деген ортақ жеккөрушілікке ұласты.</w:t>
        <w:br/>
        <w:t>Жастүріктер өмір сүріп отырған билікке наразы элементтердің бәрін</w:t>
        <w:br/>
        <w:t>олардың саяси көзқарастарына қарамастан біріктіруге ұмтылды. Осы арқылы</w:t>
        <w:br/>
        <w:t>өздерінің саяси бірлігін қамтамасыз ете алмады. Әлеуметтік құрылымның ала-</w:t>
        <w:br/>
        <w:t>құлалығы, идеялық әркелкілік, нақты саяси тұғырнама мен тактикалық</w:t>
        <w:br/>
        <w:t>бағыттың болмауы онсыз да әлсіз жастүріктердің «Иттихад ве Теракки»</w:t>
        <w:br/>
        <w:t>қоғамын әлсіретіп, оны бұқара халықтың қолдауынан айырды. Сонымен бірге</w:t>
        <w:br/>
        <w:t>жастүріктер қозғалысы еуропалық прогресшіл қауымдастығының қолдауына ие</w:t>
        <w:br/>
        <w:t>49</w:t>
        <w:br/>
        <w:t>зорлық-зомбылыққа ұшырап, жергілікті мәдениеттер мен әдет-ғұрыптарды жан-</w:t>
        <w:br/>
        <w:t>жақққа шашыратып, жерасты пайдалы қазбаларына және жерүсті байлығына</w:t>
        <w:br/>
        <w:t>иелік етіп аяусыз қанады. Батыс Еуропаның құлашын ұзаққа сермеген жаулап</w:t>
        <w:br/>
        <w:t>алушылық әрекеттерінің әсерін жер бетінде сезінбеген ел қалмады. Батыс</w:t>
        <w:br/>
        <w:t>Еуропаның отарлау саясатына Осман мемлекетінен бастап Қытай, Жапония</w:t>
        <w:br/>
        <w:t>және Иран сияқты елдер мемлекеттік және әскери жүйелерімен қарсы түра</w:t>
        <w:br/>
        <w:t>алмайтындықтарын сезінгендіктен, тығырықтан шығудың жолын өздеріне</w:t>
        <w:br/>
        <w:t>Батыс Еуропаны үлгі етуден іздеді. Осы орайда тиісті мемлекеттердің Батыс</w:t>
        <w:br/>
        <w:t>Еуропа үлгісіндегі жаңару әрекеттерінің шамамен бір уақытқа сәйкес келуі</w:t>
        <w:br/>
        <w:t>және бұл әрекеттердің мазмұнының бір-бірімен байланысты болуы</w:t>
        <w:br/>
        <w:t>кездейсоқтық жағдай емес. Бұлардың барлығы ол елдерді ортақ қауіп-</w:t>
        <w:br/>
        <w:t>қатерлерге әкеліп соқтырды.</w:t>
        <w:br/>
        <w:t>Батыс Еуропадағы орын алған жағдайлар Осман мемлекетіне тікелей кері</w:t>
        <w:br/>
        <w:t>әсерін тигізді. Осман мемлекетіне әсер еткен бұл жағдайлар басқа аймақтар мен</w:t>
        <w:br/>
        <w:t>мемлекеттерге қарағанда өзгеше сипатта болды. Яғни, бұл өзгерістер бір-біріне</w:t>
        <w:br/>
        <w:t>қарама-қарсы екі кезеңде орын алды. Бірінші кезең Осман мемлекетінің Батыс</w:t>
        <w:br/>
        <w:t>әлеміне қарсы шабуыл жасауды көздеген белсенді іс-әрекеттерін қамтиды.</w:t>
        <w:br/>
        <w:t>Расында, Осман мемлекеті құрылған күннен бастап Батысты бетке алып,</w:t>
        <w:br/>
        <w:t>өздерінің бұл әрекеттерін шекараларының аумағын кеңейту деп шешкен еді</w:t>
        <w:br/>
        <w:t>Одақтас мемлекеттер (Англия, Франция, Бельгия, Ресей, Черногория,</w:t>
        <w:br/>
        <w:t>Сербия) мен Америка 4 жылға созылған дүниежүзілік соғыстан кейін жеңіске</w:t>
        <w:br/>
        <w:t>қол жеткізді. Осман армиясының жеңіліске ұшырауына байланысты бас уәзір</w:t>
        <w:br/>
        <w:t>Талат Паша және оның үкіметі 1918 ж. 8 қазан күні толығымен тарады. Жаңа</w:t>
        <w:br/>
        <w:t>үкіметті құру міндеті Ахмет Иззет Пашаға берілді (112).</w:t>
        <w:br/>
        <w:t>Иззет Паша жаңадан құрылған үкіметте Ішкі Істер министрі қызметін</w:t>
        <w:br/>
        <w:t>Али Фетхи (Окиар), Қаржы министрі қызметін Жавит Бей, Теңіз Істері</w:t>
        <w:br/>
        <w:t>министрі қызметін Хүсейн Рауф (Орбай) сияқты «Бірлік және Даму»</w:t>
        <w:br/>
        <w:t>партиясының мүшелеріне (Иттихатшылар) берді.</w:t>
        <w:br/>
        <w:t>Ахмет Изет Пашаның өзі Әскери Істер министрі болып, ал Министрлер</w:t>
      </w:r>
    </w:p>
    <w:p>
      <w:r>
        <w:t>Кабинетінің кеңесшісі қызметіне Исмет Бей тағайындалды. Иззет Паша әскери</w:t>
        <w:br/>
        <w:t>мектеп пен әскери академияны үздік дипломмен бітірген еді. Лиман Вон</w:t>
        <w:br/>
        <w:t>Сандерс Пашамен бірге Германияның бас штабында ұзақ уақыт қызмет</w:t>
        <w:br/>
        <w:t>атқарған оның немістермен және «Бірлік және Даму» партиясының</w:t>
        <w:br/>
        <w:t>мүшелерімен тығыз қарым-қатынас орнатуын кері ықпал етіп, партияның елдегі</w:t>
        <w:br/>
        <w:t>атқарар қызметіне салқынын тигізді. Осындай саяси көңіл-күйге байланысты</w:t>
        <w:br/>
        <w:t>«Бірлік және Даму» партиясының басшысы соңғы кезектен тыс конгресті</w:t>
        <w:br/>
        <w:t>өткізуге шешім қабылдады. 1918 ж. 14-19 қазан күндері аралығында конгресс</w:t>
        <w:br/>
        <w:t>өткізіліп, конгресте не істеу керектігі жайлы мәселелер қаралды. Доктор Назым</w:t>
        <w:br/>
        <w:t>біршама уақыт Анадолыда жасырына тұрып, өтетін сот мәжілістерінде өздерін</w:t>
        <w:br/>
        <w:t>қорғайтындықтары туралы ұсыныс айтты. «Бірлік және Даму» партиясының</w:t>
        <w:br/>
        <w:t>мүшесі Кара Кемал, Бірлік партиясының (Иттихатшылар) алдыңғы қатарлы</w:t>
        <w:br/>
        <w:t>өкілдерінің шетелге кетуін, олардың жағдай тынышталған кезде елге оралудан</w:t>
        <w:br/>
        <w:t>үміттенді.</w:t>
        <w:br/>
        <w:t>Қалай дегенмен де еуропадағы алпауыт мемлекеттер «Бірлік және Даму»</w:t>
        <w:br/>
        <w:t>партиясын жақтырмады. Оларға бір кездері осы партияның айықпас дертке</w:t>
        <w:br/>
        <w:t>46</w:t>
        <w:br/>
        <w:t>2.2 Кеңестік билікке дейінгі Түркия мен Түркістанның саяси</w:t>
        <w:br/>
        <w:t>байланыстары</w:t>
        <w:br/>
        <w:t>Орыс пролетариаты мен шаруаларының 1905-1907 ж. революциясы</w:t>
        <w:br/>
        <w:t>күресі Шығыс халықтарының деспотизмге қарсы күресіне шабыт берді. Орыс</w:t>
        <w:br/>
        <w:t>революциясының тікелей ықпалымен Түркиядағы билеп-төстеуші құрылысқа</w:t>
        <w:br/>
        <w:t>ғана емес сонымен бірге феодалдық-кертартпалық таптардың билігіне және</w:t>
        <w:br/>
        <w:t>Батыстың ірі империалистік державасының зорлығына қарсы революциялық</w:t>
        <w:br/>
        <w:t>күрес күшейді, деп жазды кеңестік тарихнама |88, с. 65).</w:t>
        <w:br/>
        <w:t>Шығыс елдеріндегі революциялық ахуал оларды Ресейдегі революциямен</w:t>
        <w:br/>
        <w:t>жақындастыра түсті. Осыған байланысты большевиктер көсемі В.И.Лениннің</w:t>
        <w:br/>
        <w:t>«Орыс революциясы» барлық Азияға қозғалыс алып келді. Түркиядағы,</w:t>
        <w:br/>
        <w:t>Персиядағы, Қытайдағы революциялар 1905 ж. көтерілістің жүздеген және</w:t>
        <w:br/>
        <w:t>жүздеген миллион адамдардың әрекеттерінен көрініс тапқандығын дәлелдейді</w:t>
        <w:br/>
        <w:t>(88, с.65| деп жазды. Шындығында, Түркиядағы әлеуметтік қайшылықтардың</w:t>
        <w:br/>
        <w:t>шиеленісуі жағдайында орыс революциясы және көршілес Ирандағы</w:t>
        <w:br/>
        <w:t>революциялық оқиғалар бұқара халықтың П Абдулхамиттің тирандық билігіне</w:t>
        <w:br/>
        <w:t>қарсы, империяның түрік емес халықтарының ұлт-азаттығы үшін күресін</w:t>
        <w:br/>
        <w:t>өршітіп жіберді. Бұл екі төңкеріс П Абдулхамиттің онсыз да күдікшіл үкіметін</w:t>
        <w:br/>
        <w:t>өте қатты қобалжытты. Оның тапсырмасы бойынша саяси эмигранттарға түрік</w:t>
        <w:br/>
        <w:t>шекарасы жабылды. Тіпті Ресейден Мекке мен Мәдине қаласына қажылыққа</w:t>
        <w:br/>
        <w:t>баратындарға да түрік билігі Ресейдегі «қанды жексенбінің» қатысушылары</w:t>
        <w:br/>
        <w:t>деген күдікпен жол жабылды |121|. Әрине, осындай саяси жағдайға</w:t>
        <w:br/>
        <w:t>байланысты қажылық сапарын өтей алмай, орта жолдан қайтқандар арасында</w:t>
        <w:br/>
        <w:t>Түркістан мен қазақ облыстарынан шыққан қажылардың да болғаны белгілі.</w:t>
        <w:br/>
        <w:t>Қазақ жерінде ұлт-азаттық күрестің тұтастай өзегін құраған Алаш</w:t>
        <w:br/>
        <w:t>қозғалысын Түркістан ұлт-азаттық қозғалысы құбылысмен салыстырсақ</w:t>
        <w:br/>
        <w:t>«Түркістан өлкесіндегі ұлт-азаттық қозғалыс саяси ала-құлалығымен және</w:t>
        <w:br/>
        <w:t>әлеуметтік әртектілігімен ерекшеленді. Түркістан қозғалысын өлкедегі азаттық,</w:t>
        <w:br/>
        <w:t>тәуелсіздік жолындағы күреске ұлттық, мұсылмандық, түркілік бірлік идеясы</w:t>
        <w:br/>
        <w:t>негізінде топтасқан саяси күштердің ұйымдасқан белсенді әрекеті деп бағаласақ</w:t>
        <w:br/>
        <w:t>керек Мақсаты ортақ, сипаты бір Алашорда үкіметі мен Түркістан</w:t>
        <w:br/>
        <w:t>автономиясы (Туркистон Мухторияти) үкіметі ұлт-азаттық қозғалыста бірін-бірі</w:t>
        <w:br/>
        <w:t>толықтыратын ұлттық, әлеуметтік, саяси тұрғыдан туыстас құбылыстар» (75, 4</w:t>
        <w:br/>
        <w:t>б.| болғандығына және олардың өзара ықпалдастықта болғандығына көз</w:t>
        <w:br/>
        <w:t>жеткіземіз. Ендігі кезекте осы екі құбылыстарды жастүріктер қозғалысы</w:t>
        <w:br/>
        <w:t>идеяларының ықпал-әсері тұрғысында да бағалау да тың тұжырымдар жасауға</w:t>
        <w:br/>
        <w:t>мүмкіндік береді.</w:t>
      </w:r>
    </w:p>
    <w:p>
      <w:r>
        <w:t>Айталық, Түркістандағы жәдитшілік идеяларының ұлт-азаттық саяси</w:t>
        <w:br/>
        <w:t>күрес идеологиясына айналуына метрополияда іске асқан бірінші орыс</w:t>
        <w:br/>
        <w:t>революциясының (1905-1907 жж.) саяси тәжірибесі белгілі дәрежеде ықпал</w:t>
        <w:br/>
        <w:t>жасағаны, империя орталығындағы саяси сілкіністің отарлық езгідегі ұлт</w:t>
        <w:br/>
        <w:t>аймақтарының рухани оянуына түрткі болуымен танылады. Ал, жастүріктер</w:t>
        <w:br/>
        <w:t>қозғалысы мен революциясының (1908 ж.) өнегесі этникалық бірлігін сезінген,</w:t>
        <w:br/>
        <w:t>тарихи байланысын үзбеген ұлт зиялыларының арасында тәуелсіздік</w:t>
        <w:br/>
        <w:t>идеясының орнығуына тікелей негіз болды. Осы сабақтастың барысында</w:t>
        <w:br/>
        <w:t>60</w:t>
        <w:br/>
        <w:t>психологияның қалдығы немесе бүгінгі Еуропада кездесетін «исламдық</w:t>
        <w:br/>
        <w:t>фундаментализм» айдарының әсері |110).</w:t>
        <w:br/>
        <w:t>ХХ ғ. басында ағартушылықпен қатар жәдидшілік пен «түрікшілдік</w:t>
        <w:br/>
        <w:t>идеясы» (пантюркизм) кең тарай бастады. Пантюркизм идеясының</w:t>
        <w:br/>
        <w:t>партикулярлық (оқшаулық) белгілері болғанымен, бұл ұстаным исламмен қатар</w:t>
        <w:br/>
        <w:t>қазақ халқының өзіндік санасында этникалық ассимилияцияға қарсы қорған</w:t>
        <w:br/>
        <w:t>есебінде болды. Яғни түрікшілдіктің мәдени маңызы осында деп айта аламыз.</w:t>
        <w:br/>
        <w:t>1908 ж. революцияға дейін жастүріктердің әлеуметтік саяси және идеялық</w:t>
        <w:br/>
        <w:t>көзқарастарында осындай сипатты белгілердің болғандығын көреміз. Оларды</w:t>
        <w:br/>
        <w:t>талдай келе жастүріктердің негізгі идеялық саяси позициялары тұтастай</w:t>
        <w:br/>
        <w:t>алғанда алғашқы түрік контституцияшыларынан мұраға қалғандығы</w:t>
        <w:br/>
        <w:t>аңғарылады. «Жас Османдардың» әрекетін жалғастырған жастүріктер</w:t>
        <w:br/>
        <w:t>қозғалысының идеологиясы революцияға дейін самарқау буржуазиялық</w:t>
        <w:br/>
        <w:t>либералдық реформизм бағытында қалып келді.</w:t>
        <w:br/>
        <w:t>Тек 1908 ж. революция қарсаңында жастүріктердің реформизмі біртіндеп</w:t>
        <w:br/>
        <w:t>буржуазиялық-революциялық идеяларға ойыса берді. Осыған байланысты</w:t>
        <w:br/>
        <w:t>жастүріктер идеологиясында османлылық негізінде буржуазиялық-ұлтшылдық</w:t>
        <w:br/>
        <w:t>көңіл-күйдің алғашқы белгілері қалыптасқанына көз жеткіземіз.</w:t>
        <w:br/>
        <w:t>Осы кезеңде Түркияда «Бірлік және Даму» партиясынан өзге мынадай</w:t>
        <w:br/>
        <w:t>партиялар жұмыс істеді.</w:t>
        <w:br/>
        <w:t>1.Ұлттық мәселеге баса көңіл бөлген және оны шешудің бірден-бір құралы</w:t>
        <w:br/>
        <w:t>ретінде Түркияның жекелеген ұлттарына тең автономия беру деп таныған</w:t>
        <w:br/>
        <w:t>ханзада Сабахаддиннің радикалды тобы.</w:t>
        <w:br/>
        <w:t>2. Өз төңірегіне шаруалардың саналы бөлігін, ұсақ буржуазия мен қалалық</w:t>
        <w:br/>
        <w:t>пролетариаттар топтасқан мұсылмандық федерация (Мұсылмандық Федерация</w:t>
        <w:br/>
        <w:t>партиясы). Бұл партия өз бағдарламасында 10 сағаттық жұмыс күнін</w:t>
        <w:br/>
        <w:t>орнықтыру, жұмысшыларды сақтандыру сияқты әлеуметтік мәселелерді</w:t>
        <w:br/>
        <w:t>көтерді.</w:t>
        <w:br/>
        <w:t>1.Османдық конституцияшылардың лигасы.</w:t>
        <w:br/>
        <w:t>2. Армян социал-демократтарының «Гиганистер» партиясы.</w:t>
        <w:br/>
        <w:t>3.Армян ұлтшылдарының «Дашнакцутюн» партиясы.</w:t>
        <w:br/>
        <w:t>4.Албан комитеті.</w:t>
        <w:br/>
        <w:t>5.Араб комитеті |1111.</w:t>
        <w:br/>
        <w:t>Осындай саяси ала-құлалық негіз болған Түркияның ішкі майданында</w:t>
        <w:br/>
        <w:t>Түрік конституцияшылары әрекетінің нәтижесі мазмұны мынадай 3 науқанда</w:t>
        <w:br/>
        <w:t>шешілді. 1) Нияз бей мен Энвер бейдің ескі тәртіпке қарсы көтеріліс туын</w:t>
        <w:br/>
        <w:t>көтеруі. 2) Австрия мен Болгарияның қиын сәтте Түркияға шабуыл жасауы. 3)</w:t>
        <w:br/>
        <w:t>Сұлтан үкіметінің 1909 ж. 13 сәуірінде Константинопольде бірнеше мың</w:t>
      </w:r>
    </w:p>
    <w:p>
      <w:r>
        <w:t>солдатпен мемлекеттік төңкеріс жасау әрекеті.</w:t>
        <w:br/>
        <w:t>Әйтсе де, Түркияның ішкі майданындағы осы кезеңдегі жеңістермен</w:t>
        <w:br/>
        <w:t>жастүріктер революциясының тағдыры шешіле қойған жоқ. Революцияның</w:t>
        <w:br/>
        <w:t>алдындағы Түркияның мұсылман және христиан халықтарының арасындағы</w:t>
        <w:br/>
        <w:t>ғасырлар бойғы қақтығысты шешуі тиіс ұлттық саясаттың міндеттері тұрды.</w:t>
        <w:br/>
        <w:t>Осы мәселелерді шешу жастүріктер революциясының, сонымен бірге тәуелсіз</w:t>
        <w:br/>
        <w:t>мемлекет ретінде Түркияның тағдырын шешуі тиіс еді. Өкінішке қарай,</w:t>
        <w:br/>
        <w:t>44</w:t>
        <w:br/>
        <w:t>жастүріктер революциясы бұл мәселелерді шеше алмады және қуатты Осман</w:t>
        <w:br/>
        <w:t>империясының ыдырауын тоқтата алмады |111, с. 21-22).</w:t>
        <w:br/>
        <w:t>Қорыта айтқанда, жастүріктер қозғалысының қоғамдық-саяси әрекеті Түркі</w:t>
        <w:br/>
        <w:t>ұлтының саяси ой-санасының қалыптасуына ұлттық идеологияның орнығуына</w:t>
        <w:br/>
        <w:t>едәуір ықпал жасады. Жастүріктер революциясы Осман империясындағы</w:t>
        <w:br/>
        <w:t>феодалдық құрылымды түпкілікті жоя алады. Жастүріктердің елдегі түбірлі</w:t>
        <w:br/>
        <w:t>проблемаларды, соның ішінде аграрлық мәселені шешудегі барынша</w:t>
        <w:br/>
        <w:t>самарқаулығы жастүріктер қозғалысы саясаты мен идеологиясын</w:t>
        <w:br/>
        <w:t>революцияның барлық кезеңдеріне тән болды. Жастүріктердің жеңіліс</w:t>
        <w:br/>
        <w:t>табуының бір себебі феодалдық абсолютизмге қарсы күресе отырып, 1908 ж.</w:t>
        <w:br/>
        <w:t>революциядан кейін ескі қоғамдық құрылымды өз диктатурасының тірегіне</w:t>
        <w:br/>
        <w:t>айналдыруынан болды. Билік басындағы жастүріктердің ішкі және сыртқы</w:t>
        <w:br/>
        <w:t>саясатының реакциялық сипаты осындай белгілерімен жарияланды.</w:t>
        <w:br/>
        <w:t>Жастүріктер қозғалысының ХІХ ғ. соңы ХХІ ғ. бас кезіндегі әрекеті Түркияның</w:t>
        <w:br/>
        <w:t>қоғамдық-саяси өміріндегі маңызды кезеңге айналды. Ең бастысы</w:t>
        <w:br/>
        <w:t>жастүріктердің қозғалысының барысында 1918-1923 жж. Түркияны жаңа</w:t>
        <w:br/>
        <w:t>сипатта қазіргі заманғы мемлекетке айналдырған буржуазиялық ұлттық</w:t>
        <w:br/>
        <w:t>революцияның басты дайындығы болды.</w:t>
        <w:br/>
        <w:t>1.4 Жастүріктер қозғалысының саяси қорытындылары</w:t>
        <w:br/>
        <w:t>1908 ж. жастүріктердің төңкерісіне түрткі болған себептерді төңкерістен</w:t>
        <w:br/>
        <w:t>бұрынғы кезеңдерден іздеу керек. Негізінен төңкеріс ұзаққа созылған</w:t>
        <w:br/>
        <w:t>қозғалыстардың нәтижесінде орын алды. Сондықтан да төңкерістің бастауын П</w:t>
        <w:br/>
        <w:t>Абдулхамид сұлтан патшалық құрған жылдарға дейін, яғни ХІХ ғ. орта тұсынан</w:t>
        <w:br/>
        <w:t>қарастыру керек. ХІХ ғ. өз тарихында тек осы төңкерісті ғана емес, сондай-ақ</w:t>
        <w:br/>
        <w:t>Осман тарихы мен Еуропа тарихы тұрғысынан алғанда да көптеген айтулы</w:t>
        <w:br/>
        <w:t>оқиғалар мен өзгерістерді басынан өткізген тарихи кезең болды. Жалпы</w:t>
        <w:br/>
        <w:t>алғанда, ХІХ ғ. Батыс Еуропада орын алған өзгерістер Осман мемлекетіне</w:t>
        <w:br/>
        <w:t>қатты әсер етіп, олардың үлгісіндегі жаңару әрекеттерінің басталуына және осы</w:t>
        <w:br/>
        <w:t>әрекеттердің нәтижесінде жастүріктер қозғалысының тууына түрткі болды. Бұл</w:t>
        <w:br/>
        <w:t>үдеріс 1908 ж. төңкеріспен аяқталды.</w:t>
        <w:br/>
        <w:t>Негізінен тақырыпты Батыс Еуропа құрлығында орын алған ағартушылық</w:t>
        <w:br/>
        <w:t>(ХУП-ХУҮШ ғғ.), француз төңкерісі (ХУШІ ғ.) және өндірістік төңкеріс (ХІХ ғ)</w:t>
        <w:br/>
        <w:t>сияқты философиялық, саяси және экономикалық үш маңызды өзгерістердің</w:t>
        <w:br/>
        <w:t>нәтижесінен бастау керек. Ағартушылық философиясы өз кезегінде «ғылым</w:t>
        <w:br/>
        <w:t>мен саясаттың» дамуына, француз төңкерісі «жаңа ұлт, мемлекет және</w:t>
        <w:br/>
        <w:t>армияның» құрылуына, ал өндірістік төңкеріс «экономикалық» жетістіктерге</w:t>
        <w:br/>
        <w:t>жол ашты. Сөйтіп Батыс Еуропа өзге елдер мен ұлттардың ішінде үлкен</w:t>
        <w:br/>
        <w:t>басымдыққа ие болды. Осы үдерістің нәтижесінде Батыс Еуропадағы Англия,</w:t>
        <w:br/>
        <w:t>Франция, Австрия, Германия және Италия сияқты алпауыт мемлекеттердің</w:t>
        <w:br/>
        <w:t>түпкі мақсатына айналған отарлау саясаты әлемнің өзге аймақтары мен</w:t>
        <w:br/>
        <w:t>халықтарына айтарлықтай деңгейде қауіп төндірді.</w:t>
        <w:br/>
        <w:t>Осы отаршыл мемлекеттердің қысымына қарсы тұра алмаған</w:t>
        <w:br/>
        <w:t>аймақтардың біраз бөлігі тікелей, ал қалғандары жанама түрде олардың</w:t>
        <w:br/>
        <w:t>отарына айналды. Осы іс-әрекетпен жаулап алынған жерлердегі халықтар қатты</w:t>
      </w:r>
    </w:p>
    <w:p>
      <w:r>
        <w:t>45</w:t>
        <w:br/>
        <w:t>демократиясы өкілдерімен келісе отырып жариялау керек деген пікір білдірді</w:t>
        <w:br/>
        <w:t>17, 76 6.|. С.Лапин мұсылмандар сьезіне мынандай шарттар қойды:</w:t>
        <w:br/>
        <w:t>1. Өлкедегі билікті іс жүзінде қолына алған орыс демократиясының</w:t>
        <w:br/>
        <w:t>өкілдеріне қарсы дұшпандық іс-қимылдар жасалмасын.</w:t>
        <w:br/>
        <w:t>2. Түркістан автономиялы республикасының Уақытша үкіметі өз қызметін</w:t>
        <w:br/>
        <w:t>барлық жағынан шариғат қағидаларына үйлестіріп жүргізсін.</w:t>
        <w:br/>
        <w:t>3. Автономияны жүзеге асыру бейбіт түрде жүрсін, қантөгіске жол</w:t>
        <w:br/>
        <w:t>берілмесін» |117, 78 6.|. Сьезде С.Лапин Түркістан автономиясының</w:t>
        <w:br/>
        <w:t>жариялануын ертерек деп санағанымен оған қарсы емес екендігін, өз</w:t>
        <w:br/>
        <w:t>ұсыныстары қолдау тапса Түркістан автономиясы нағыз әділетті мұсылмандық</w:t>
        <w:br/>
        <w:t>мемлекеттік құрылым болып, халық сеніміне ие болады деп мәлімдеді. Бұл</w:t>
        <w:br/>
        <w:t>ұсыныстарға делегаттардың бір бөлігі қолдау танытып, Түркістан мұхтарияты</w:t>
        <w:br/>
        <w:t>халқының 98 пайызы мұсылмандар болатын аймақта жарияланып</w:t>
        <w:br/>
        <w:t>отырғандықтан автономия ислам дінінің қорғаушысы болуы керектігін алға</w:t>
        <w:br/>
        <w:t>тартты. Сонымен қатар Түркістан автономиясының аяғынан тік тұруы С.Лапин</w:t>
        <w:br/>
        <w:t>ұсынғандай бейбіт өмір жағдайында ғана нәтижелі болатындығын, сондықтан</w:t>
        <w:br/>
        <w:t>кеңестермен келіссөздер жүргізу арқылы Түркістан автономиясын қантөгіссіз</w:t>
        <w:br/>
        <w:t>құру керектігін делегаттар қолдады |117, 79 6.1.</w:t>
        <w:br/>
        <w:t>Осы жерде айта кетерлік бір жағай, өлкеде билікке қол жеткізген</w:t>
        <w:br/>
        <w:t>Түркістан мұхтариятына қатысты «Шуро-и-уламо» ұйымы мүшелері қатысқан</w:t>
        <w:br/>
        <w:t>Ташкент қалалық думасының мәжілісінде социал- революционерлер (эсерлер)</w:t>
        <w:br/>
        <w:t>мен социал-демократтар (большевиктер) арасында қызу пікірталас жүрді.</w:t>
        <w:br/>
        <w:t>Эсерлер Түркістан мұхтариятына ізгі ниетте екендіктерін, егер оған көмек керек</w:t>
        <w:br/>
        <w:t>болса қол ұштарын созуға әзір екендіктерін танытты. Ал большевиктер болса,</w:t>
        <w:br/>
        <w:t>Түркістан мұхтариятын мойындамайтындығын білдіреді.</w:t>
        <w:br/>
        <w:t>Ал С.Лапин Өлкеде қалыптасқан қосөкіметтік жағдайдың қантөгісті</w:t>
        <w:br/>
        <w:t>қақтығысқа ұласып кетпеуіне қатты алаңдаушылық танытып, Түркістан</w:t>
        <w:br/>
        <w:t>мұхтариятының Уақытша үкіметінен қарқынды, нәтижелі жұмыс талап етті.</w:t>
        <w:br/>
        <w:t>Азық-түлікпен қамтамасыз етуді жолға қойып, тұрғындарды төніп келе жатқан</w:t>
        <w:br/>
        <w:t>ашаршылық апатынан құтқару жолында шұғыл іс-шараларды ұйымдастыру</w:t>
        <w:br/>
        <w:t>қажеттігін ұсынды. Тез арада Түркістан Құрылтай жиналысын шақырып, онда</w:t>
        <w:br/>
        <w:t>Түркістандағы қосөкіметтілікті, екі өкімет арасындағы текетіресті доғарып,</w:t>
        <w:br/>
        <w:t>бейбіт өмірге бастайтын билік органын құру жөнінде дабыл қаға бастады.</w:t>
        <w:br/>
        <w:t>Сонымен қатар ол Түркістан мұхтариятының үкіметіне билікті атқаруда</w:t>
        <w:br/>
        <w:t>шариғат негіздерін басшылыққа алу керектігі жайында, сонда ғана Уақытша</w:t>
        <w:br/>
        <w:t>өкімет өзінің мұсылмандар мүддесін қорғайтындығын көрсетеді деген</w:t>
        <w:br/>
        <w:t>мәлімдеме де жолдады |116, 80 б.|.</w:t>
        <w:br/>
        <w:t>Түркістан мұхтариятының Уақытша үкіметі 1918 ж. қаңтарында</w:t>
        <w:br/>
        <w:t>Ташкенттегі кеңестер билігімен байланыс орнатуға талпынып, оған бірлескен</w:t>
        <w:br/>
        <w:t>сьезд өткізу жөнінде ұсыныс та түсірді. Бірақ мұндай ұсынысты кеңестік билік</w:t>
        <w:br/>
        <w:t>ескерусіз қалдырды. Себебі, Ташкентте бұл кезде Қоқанда жүріп жатқан</w:t>
        <w:br/>
        <w:t>этносаяси процестерді дұшпандық әрекеттердің көрінісі деп бағалаған пікір</w:t>
        <w:br/>
        <w:t>қалыптасқан еді. 1917 ж. желтоқсанның бас кезінде Ташкенттегі кеңес өкіметіне</w:t>
        <w:br/>
        <w:t>Түркістандағы жағдай жайында Москва әскери округынан</w:t>
        <w:br/>
        <w:t>«Контрреволюциялық элементтер мұсылман буржуазиясы мен қараңғы</w:t>
        <w:br/>
        <w:t>55</w:t>
        <w:br/>
        <w:t>мүддесін көздейтінін, екеуінің де империализмнің қас жауы ретінде адамды</w:t>
        <w:br/>
        <w:t>адамның қанауына, ұлтшылдыққа, яғни бір ұлттың екінші ұлтқа үстемдік етуіне</w:t>
      </w:r>
    </w:p>
    <w:p>
      <w:r>
        <w:t>қарсы тұратынын, социализм «Барлық жер еңбекшілердікі» десе, исламда</w:t>
        <w:br/>
        <w:t>«Жерді Алла жаратқан, оны кім өңдеп, тер төксе ол соныкі» дейтін қағидаларын</w:t>
        <w:br/>
        <w:t>алға тартады.</w:t>
        <w:br/>
        <w:t>Оның «Ресейдегі саяси-әлеуметтік революцияның қысымы нәтижесінде</w:t>
        <w:br/>
        <w:t>Түркістан мұсылмандарының қасіретті жағдайға душар болуы мені</w:t>
        <w:br/>
        <w:t>социалистерге қалыптасқан ахуалдан шығудың, өзара түсініспеушіліктерді</w:t>
        <w:br/>
        <w:t>шешудің жолдарын көрсетуге итермелеп отыр» деген сөздері мәлімдеменің</w:t>
        <w:br/>
        <w:t>жазылу мақсатын танытады. Ол «Мұсылмандық Шығысқа еуропалық елдердің</w:t>
        <w:br/>
        <w:t>ішінде бұрынғы патшалық Ресей полициялық - миссионерлік әрекетімен орасан</w:t>
        <w:br/>
        <w:t>зардап әкелді» деп отарлық биліктің шынайы бейнесін әшкерелейді. С.Лапин</w:t>
        <w:br/>
        <w:t>Түркістанда бірінші дүниежүзілік соғыстан туындаған мәселелерді де назардан</w:t>
        <w:br/>
        <w:t>тыс қалдырмады. «Әлемдік соғыстан туындаған Ресейдің ішіндегі оқиғалар</w:t>
        <w:br/>
        <w:t>мұсылмандар санасына еуропалық арам пиғылдың сейілетіні жайлы сенім</w:t>
        <w:br/>
        <w:t>ұялатты. Еуропалық арам пиғыл революциялық демократияның «Анексиясыз,</w:t>
        <w:br/>
        <w:t>контрибуциясыз бейбітшілік және халықтардың өзін-өзі билеуі қамтамасыз</w:t>
        <w:br/>
        <w:t>етілсін» деген ұран бойынша күйреуі тиіс. Мұсылмандар сіздердің бұл</w:t>
        <w:br/>
        <w:t>ұрандарыңызды зор қуанышпен, өздерінің пайғамбарларының бұдан 1336 жыл</w:t>
        <w:br/>
        <w:t>бұрын «Әлемде құлдық, адамды адам қанау болмасын, жер бетінде Алла</w:t>
        <w:br/>
        <w:t>атымен әділдік орнасын» деп жазылған жасыл туын көтеріп қарсы алды» деген</w:t>
        <w:br/>
        <w:t>тұжырым жасай отырып, «Түркістан мұхтариятын жариялауда өлке</w:t>
        <w:br/>
        <w:t>мұсылмандары Ислам қағидалары негізінде өзін өзі басқаруға үміттенді. Осы</w:t>
        <w:br/>
        <w:t>уақытқа дейін орыс қоғамының буржуазиялық пиғылдағы тобының ойында</w:t>
        <w:br/>
        <w:t>Түркістан мұсылмандары автономиялы бола алады деген пікір болмады» деген</w:t>
        <w:br/>
        <w:t>саяси бағамен сабақтастырады. Осыған байланысты оның социализмдегі</w:t>
        <w:br/>
        <w:t>таптық ұстанымдарының мұсылмандық ұғымдағы баламалары туралы</w:t>
        <w:br/>
        <w:t>салыстырулары да қызықты болып келеді. «Естеріңізде болсын - мұсылмандар</w:t>
        <w:br/>
        <w:t>арасынан сіздер жұмысшыларды немесе кедейлерді табарсыздар. Шынында,</w:t>
        <w:br/>
        <w:t>олар сіздермен көп жағдайда келіскенімен шариғаттан ешқашан бас тартпайды,</w:t>
        <w:br/>
        <w:t>өйткені ол ең алдымен мұсылман және ислам ілімінің дұрыстығына сенеді.</w:t>
        <w:br/>
        <w:t>Бұдан шығатын қорытынды біреу: шындығында, Сіздердің үміттеріңізге</w:t>
        <w:br/>
        <w:t>негізделген идеяларыңыз ислам елдерінің әлдебірінде жылдам әрі жеңіл іске</w:t>
        <w:br/>
        <w:t>асуы мүмкін, тек бір ғана жағдайда, егер олар сіздердің мәзірлеріңіз бойынша</w:t>
        <w:br/>
        <w:t>емес, шариғаттың ұстанымдарына негізделген мұсылмандардың дегені</w:t>
        <w:br/>
        <w:t>бойынша атқарылса ғана» деген тұжырым жасайды.</w:t>
        <w:br/>
        <w:t>Ендігі мәселе, өлкедегі саяси-әлеуметтік текетіресті болдырмау үшін не</w:t>
        <w:br/>
        <w:t>істеу керек? Лапин бүл мәселеге қатысты мынадай ұсыныс жасайды:</w:t>
        <w:br/>
        <w:t>«Қантөгіске жол бермеу үшін өлкеде таза мұсылмандық автономия құру қажет.</w:t>
        <w:br/>
        <w:t>Бұл автономия үкіметімен қатар өлкеде Ресей республикасының органы -</w:t>
        <w:br/>
        <w:t>Халық комиссарлар кеңесі болсын, оған өлкедегі мұсылман емес тұрғындарды</w:t>
        <w:br/>
        <w:t>басқару жүктелсін. Мұсылмандық автономияның басқармасы Исламдық</w:t>
        <w:br/>
        <w:t>социализм принциптері негізінде құрылып, өлкедегі сауда мен өнеркәсіпті</w:t>
        <w:br/>
        <w:t>бақыласын, еңбекші бұқараны өсімқорлардан, мүлікті таптан қорғасын» дей</w:t>
        <w:br/>
        <w:t>жәдиттік қозғалыстың қоғамдық саяси ықпалы артты. Ол ықпал ағартушылық</w:t>
        <w:br/>
        <w:t>түрінде алғашқы кезде өлкедегі қала халқының арасына кеңінен таралды.</w:t>
        <w:br/>
        <w:t>Бірінші дүниежүзілік соғысқа дейін түркістандық жәдитшілердің саяси</w:t>
        <w:br/>
        <w:t>құжаттарында өлкедегі феодалдық артта қалушылық пен отаршылдыққа қарсы</w:t>
        <w:br/>
        <w:t>күрестің дәлелдері айқындалып, билік институттарын конституциялық жолмен</w:t>
        <w:br/>
        <w:t>реформалау идеясы орнықты. Осы кезде жергілікті халықтардың жатжерлік</w:t>
        <w:br/>
        <w:t>қанаушыларға қарсы ортақ күреске жалпытүркілік, мұсылмандық негізде бірігуі</w:t>
        <w:br/>
        <w:t>патша өкіметі тарапынан қатаң бақылауға алынып, қуғындалды. Осы кезде</w:t>
        <w:br/>
        <w:t>Н.Бердяев шет елде жүріп дүние жүзіне ықпал жүргізген герман нәсілін орнын</w:t>
        <w:br/>
        <w:t>славян нәсілі алмастырғандығын жарнамалады |1221.</w:t>
        <w:br/>
        <w:t>Кеңестік тарихнамада Түркістан өлкесіндегі ұлт-азаттық қозғалысының</w:t>
        <w:br/>
        <w:t>дамуына 1905-1908 жж. І орыс революциясының үлкен ықпалы болғандығы</w:t>
        <w:br/>
        <w:t>жөнінде тұжырым қалыптасқан. Отандық тарих ғылымында ұзақ жылдар бойы</w:t>
        <w:br/>
        <w:t>үстемдік етіп келген бұл тұжырым тәуелсіз тарихи көзқарас тұрғысында қайта</w:t>
        <w:br/>
        <w:t>бағалауды қажет етеді. Жастүріктер, жаспарсылар қозғалыстарының идеялық</w:t>
      </w:r>
    </w:p>
    <w:p>
      <w:r>
        <w:t>ықпалы жөнінде тұжырымдар жасай отырып, Ресейлік ықпалдың оларға</w:t>
        <w:br/>
        <w:t>қарағанда барынша төмен болғандығын атап көрсете аламыз. Бұндай</w:t>
        <w:br/>
        <w:t>тұжырымға мынадай дәлелдер негіз болады: 1) І орыс революциясының</w:t>
        <w:br/>
        <w:t>көтерген негізгі идеясын таптық күрес қағидалары құрады және оның қозғаушы</w:t>
        <w:br/>
        <w:t>күші - әлеуметтік негізі жұмысшылар мен шаруалардан құралды. Осыған</w:t>
        <w:br/>
        <w:t>байланысты бұл көтерілістің таптық идеялары Түркістанда кең таныла қойған</w:t>
        <w:br/>
        <w:t>жоқ. 2) І орыс революциясының тұжырымында монархиялық билікпен күресу</w:t>
        <w:br/>
        <w:t>басты мақсат болды. Онда отарлық билікке қарсы ұлт-азаттық күрес идеялары</w:t>
        <w:br/>
        <w:t>болған жоқ. Ал Түркістанда осы екі факторға байланысты түбірлі мынадай</w:t>
        <w:br/>
        <w:t>айырмашылықтар болды: 1) Түркістан ұлт-азаттық қозғалысының негізгі</w:t>
        <w:br/>
        <w:t>әлеуметтік ортасы жаңадан қалыптасқан ұлт зиялылары болды. Өлкеде</w:t>
        <w:br/>
        <w:t>ағартушылық болып басталған қоғамның артта қалушылығы және отарлық</w:t>
        <w:br/>
        <w:t>биліктің ұлт мүддесіне қарсы әрекеттеріне қарсылық ретінде саяси қозғалыстың</w:t>
        <w:br/>
        <w:t>негізгі қозғаушы күші шығармашыл діни және ағартушы элитаның өкілдері</w:t>
        <w:br/>
        <w:t>болды. 2) Түркістанда қозғалыстың басты идеясы - отаршылдықпен күрес,</w:t>
        <w:br/>
        <w:t>ұлттардың өзін-өзі билеуіне қол жеткізу болды. Бұл мәселелер І орыс</w:t>
        <w:br/>
        <w:t>революциясында көтерілгендіктен де Түркістан ұлт-азаттық қозғалысына</w:t>
        <w:br/>
        <w:t>тікелей ықпал жасай алуы мүмкін емес еді.</w:t>
        <w:br/>
        <w:t>Энвер пашаға қарсы саяси үгіт-насихат науқанын қызу қолға алған</w:t>
        <w:br/>
        <w:t>болышпевиктік билік баспасөз құралдары арқылы оның азаттық жолындағы</w:t>
        <w:br/>
        <w:t>күресінің идеяларын бұрмалап, өзін қаралауға көшті. «Жизнь</w:t>
        <w:br/>
        <w:t>национальностей» басылымы былай деп жазды: «Энвер пашада қандай да</w:t>
        <w:br/>
        <w:t>болсын саяси тұғырнама бар ма? Онда саяси тұғырнама жоқ және болуы да</w:t>
        <w:br/>
        <w:t>мүмкін емес. Бірақ онда бөспелік бар. Қараңғы адамдардың түйсігіне санасы</w:t>
        <w:br/>
        <w:t>төмен әлі күнге дейін реакциялық Бұхар діндарларының ықпалында қалып</w:t>
        <w:br/>
        <w:t>отырған санасыз тобырдың қараңғы түйсіктері мен шебер ойлайтын ойын бар,</w:t>
        <w:br/>
        <w:t>ақыр соңында бейбіт еңбекші тұрғындарды басмашылық террор жағдайында</w:t>
        <w:br/>
        <w:t>ұстап тұратын жанынан баз кешкен баскесерлердің жеткілікті тобы бар» |1231.</w:t>
        <w:br/>
        <w:t>Түркістан ұлт-азаттық қозғалысына шет елдік ықпалы туралы айтар</w:t>
        <w:br/>
        <w:t>болсақ, Түркістан ұлт-азаттық қозғалысына Ирандағы конституциялық</w:t>
        <w:br/>
        <w:t>61</w:t>
        <w:br/>
        <w:t>бола алмады. Өйткені, олар бұл қозғалыстың өміршеңдігіне сенбеді және</w:t>
        <w:br/>
        <w:t>Түркияның реформаны іске асыруының бірден-бір жолы ұлы державалардың</w:t>
        <w:br/>
        <w:t>тікелей бақылауымен іске асады деп сенді. 1908-1909 жж. Түркиядағы</w:t>
        <w:br/>
        <w:t>буржуазиялық революция бірінші орыс революциясынан соң бүкіл батыс</w:t>
        <w:br/>
        <w:t>елдерін қамтыған революция өртіне жаңа жанғыш материал берді. Осман</w:t>
        <w:br/>
        <w:t>империясындағы оқиғалар В.И.Лениннің сөзімен айтқанда, «жанғыш материал»</w:t>
        <w:br/>
        <w:t>әлемнің алдыңғы қатарлы мемлекеттерінің бәріне тез тарады. Өрт кеше ғана</w:t>
        <w:br/>
        <w:t>терең ұйқыда жатқан Азия мемлекеттерінің көпшілігіне таралады.</w:t>
        <w:br/>
        <w:t>Буржуазияның реакциялық әрекетіне қарамастан жекелеген ұлттық</w:t>
        <w:br/>
        <w:t>революциялардың өршуінен қашып құтылуға болмайды |99, с.182-183| - деген</w:t>
        <w:br/>
        <w:t>сөзін толығымен қуаттады. Жастүріктер революциясы үстірт сипатына</w:t>
        <w:br/>
        <w:t>қарамастан үлкен маңызға ие болды. Ол революция Абдулхамиттің деспоттық</w:t>
        <w:br/>
        <w:t>монархиясына аяусыз соққы беріп, бұқара халықты феодализмнің</w:t>
        <w:br/>
        <w:t>сарқыншақтары мен шетелдік капитализмнің басқыншыларына қарсы саналы,</w:t>
        <w:br/>
        <w:t>саяси күреске ұмтылдырды.</w:t>
        <w:br/>
        <w:t>1908-1909 жж. Түрік революциясы 1876 ж. конституцияны қалпына</w:t>
        <w:br/>
        <w:t>келтірді. Белгілі дәрежеде түрік халқының 1918-1923 жж. империалистік</w:t>
        <w:br/>
        <w:t>басқыншылыққа қарсы және Осман сұлтандарының билігін жою жолындағы</w:t>
        <w:br/>
        <w:t>ұлт-азаттық күресіне қолайлы жағдай туғызды</w:t>
        <w:br/>
        <w:t>«Иттихадтық Түркияның мемлекеттік басқару тетігі конституциялық</w:t>
        <w:br/>
        <w:t>сипат алғанымен, оның маңызы Абдулхамиттік биліктен көп ерекшелене</w:t>
        <w:br/>
        <w:t>қоймады. Ол билікті жастүрік көсемдерінің бірі Талат паша «бары-жоғы</w:t>
        <w:br/>
        <w:t>ізгілендірілген деспотизм еді» |113| деп бағалады.</w:t>
      </w:r>
    </w:p>
    <w:p>
      <w:r>
        <w:t>Көпұлтты Осман империясында ХІХ ғ. өзінде көптеген азаттық</w:t>
        <w:br/>
        <w:t>қозғалыстар орын алған. Дегенмен, ол азаттық қозғалыстар езгідегі сербтер,</w:t>
        <w:br/>
        <w:t>гректер және болгар т.б. күресі еді. Ал 1908 ж. сұлтанның жеке дара билігіне</w:t>
        <w:br/>
        <w:t>қарсы күреске алғаш рет түрік халқы көтерілді. Демек, жастүріктер</w:t>
        <w:br/>
        <w:t>революциясы түрік халқының саяси оянуына жол салған алғашқы революция</w:t>
        <w:br/>
        <w:t>болды. 1908 ж. көтеріліс түрік халқының күшті және әлсіз жақтарын көрсетіп</w:t>
        <w:br/>
        <w:t>берді, оны жаңа және барынша табысты бой көтерулерге дайындай алды.</w:t>
        <w:br/>
        <w:t>Жастүріктер революциясы осы тұрғыдан алғанда Абдулхамиттің билігін жойды.</w:t>
        <w:br/>
        <w:t>Конституцияны қалпына келтірді. Қоғамдық өмірге жаңа серпін алып келді.</w:t>
        <w:br/>
        <w:t>1908 ж. Түрік революциясының тарихи рөлі оның жеңілісінде емес, осы аталған</w:t>
        <w:br/>
        <w:t>жетістіктерінде еді. Жастүріктер революциясын белгілі бір тарихи кезеңді</w:t>
        <w:br/>
        <w:t>қорытындылаушы құбылыс деп емес, керісінше, Түркия тарихының жаңа</w:t>
        <w:br/>
        <w:t>кезеңіне жол сілтеуші құбылыс ретінде бағалаған орынды.</w:t>
        <w:br/>
        <w:t>шетелдік займдарсыз өз қаржысының есебімен даму жолына түседі,</w:t>
        <w:br/>
        <w:t>нәтижесінде империя адамдары әл-ауқатты, ал мемлекет толық экономикалық</w:t>
        <w:br/>
        <w:t>және саяси тәуелсіз болады деп сендірді. Елде конституция жарияланған соң</w:t>
        <w:br/>
        <w:t>жастүріктердің талап етуімен революциялық қозғалысқа қатысушыларға</w:t>
        <w:br/>
        <w:t>кешірім берген сұлттанның иррадесі (амнистия) жарияланды. Бұл кешірім 40</w:t>
        <w:br/>
        <w:t>мыңнан астам саяси тұтқындар мен эмигранттарды қамтыды» |88, с.120).</w:t>
        <w:br/>
        <w:t>Жастүріктер революциясының үлкен жетістігі парламент жасақтауға қол</w:t>
        <w:br/>
        <w:t>жеткізу болды. 1908 ж. қыркүйегінде қабылданған бағдарлама жастүріктердің</w:t>
        <w:br/>
        <w:t>депутаттар палатасының (Межилис-и Мебусан) сайлауында жеңісті қамтамасыз</w:t>
        <w:br/>
        <w:t>етуі тиіс еді. Шындығында «Иттихад ве Тераккидің» сайлауға бәсекелессіз</w:t>
        <w:br/>
        <w:t>шығуы да маңызды еді. 1908 ж. 14 қыркүйегінде құрылғандығы ресми</w:t>
        <w:br/>
        <w:t>жарияланған бірден-бір оппозициялық партия «Ахрар» (либералдар) партиясы</w:t>
        <w:br/>
        <w:t>дербес саяси күш ретінде орнығып үлгермеген болатын |88, с.130|. Осындай</w:t>
        <w:br/>
        <w:t>жағдайды сәтті пайдаланған жастүріктер депутаттар палатасына өз</w:t>
        <w:br/>
        <w:t>кандидаттарын өткізіп, үлкен жеңіске жетті.</w:t>
        <w:br/>
        <w:t>1908 ж. қазан айының соңында сайлау аяқталып, 15 қарашада парламент</w:t>
        <w:br/>
        <w:t>мәжілісінің алғашқы отырысы басталды, 275 депутат - оның ішінде 142 түрік,</w:t>
        <w:br/>
        <w:t>60 араб, 25 албан, 23 грек, 12 армян, 5 еврей, 4 болгар, 3 серб, 1 куссовал</w:t>
        <w:br/>
        <w:t>сайланды. Мәжіліс сессиясы ашылғанға дейін сұлтан тағайындаған 39</w:t>
        <w:br/>
        <w:t>сенатордың есімі белгілі болды.</w:t>
        <w:br/>
        <w:t>Парламенттің төрағалығына 20 жыл мұғажырлықта болып, 1908 ж. 25</w:t>
        <w:br/>
        <w:t>қыркүйекте отанына оралған Ахмед Риза бей, ал оның орынбасарлығына</w:t>
        <w:br/>
        <w:t>Алрианопольден сайланған депутат Талат бей және Измирден сайланған грек</w:t>
        <w:br/>
        <w:t>депутаты Аристиди эфенди сайланды |88, с.1311.</w:t>
        <w:br/>
        <w:t>Жастүріктер қалыптастырған мемлекеттік басқару институттары жоғарғы</w:t>
        <w:br/>
        <w:t>әлеуметтік таптың билігін қамтамасыз ететін құралдар ғана болды. Өйткені</w:t>
        <w:br/>
        <w:t>жастүріктер елдің экономикалық және саяси өмірінің ағымдағы мәселелерін</w:t>
        <w:br/>
        <w:t>жете түсінбеді. Елдің ішкі және сыртқы саясатына идеалистік көзқараспен</w:t>
        <w:br/>
        <w:t>қарады. Мысалы, «Иттихад ве Теракки» көсемдері әлдеқандай шешімдер</w:t>
        <w:br/>
        <w:t>қабылдағанымен, оны іске асыруға жете мән бермеді. Жастүріктер көсемдері</w:t>
        <w:br/>
        <w:t>барлық мемлекеттік аппаратты және заң ұғымын өздерінің жеке мүдделері үшін</w:t>
        <w:br/>
        <w:t>әскери, саяси басшылықтың құралына айналдырды. Сондықтан да жастүріктер</w:t>
        <w:br/>
        <w:t>билігінің толық банкрот болуымен бірге, олардың саяси идеализмінің де</w:t>
        <w:br/>
        <w:t>толығымен жеңіліс табуы науқандық жағдай емес еді (88, с.332).</w:t>
        <w:br/>
        <w:t>Жастүріктер революциясы Осман империясының түрік емес</w:t>
        <w:br/>
        <w:t>халықтарының саяси санасына терең із қалдырды. Сұлтандық деспотизмге</w:t>
        <w:br/>
        <w:t>қарсы олардың көтерген ұрандары («Еркіндік, теңдік және бауырластық» және</w:t>
        <w:br/>
        <w:t>т.б.) бұл халықтардың тарапынан энтузиазммен қабылданды. Революция</w:t>
        <w:br/>
        <w:t>жеңісінің мүмкін болуы жастүріктердің осындай қолдауға ие болуынан еді.</w:t>
        <w:br/>
        <w:t>Дегенмен, революция барысында османизм идеялары кеңінен насихатталып,</w:t>
        <w:br/>
        <w:t>түрік емес халықтардың мүдделері шовинистік тәсілдермен аяқ асты етілді.</w:t>
      </w:r>
    </w:p>
    <w:p>
      <w:r>
        <w:t>Сыртқы саясатта жастүріктер үкіметінің бірлігі мықты сияқты</w:t>
        <w:br/>
        <w:t>көрінгенімен, жастүріктердің арасында германдық, ағылшындық және</w:t>
        <w:br/>
        <w:t>француздық бағдарды жақтаған саяси топтар болды. Осы топтардың</w:t>
        <w:br/>
        <w:t>арасындағы күресте Түркияның өзінің пантүркистік жоспарларын іске асыруда</w:t>
        <w:br/>
        <w:t>48</w:t>
        <w:br/>
        <w:t>Бұл деректер «Шурои улеманың» қалалық думадағы орынның тең</w:t>
        <w:br/>
        <w:t>жарымынан астамын иеленуінің сыры неде? -деген заңды сұрақ туғызады.</w:t>
        <w:br/>
        <w:t>Оның сыры біздің пікіріміз бойынша «Шурои Улема» атынан өлкедегі отарлық</w:t>
        <w:br/>
        <w:t>билік өкілдерінің де көптен ұсынылуы болды. Жергілікті шенеуніктердің тізімге</w:t>
        <w:br/>
        <w:t>көптеп енгізілуі сайлау барысында әкімшілік ресурстар арқылы ықпал жасау</w:t>
        <w:br/>
        <w:t>орын алды деген қорытынды жасауға негіз болады.</w:t>
        <w:br/>
        <w:t>«Шуро-и-Улема» саяси ұйым ретінде Ташкент қаласында өз қызметін кең</w:t>
        <w:br/>
        <w:t>өрістетті. Ұйым өлкенің қоғамдық-саяси өміріне белсене араласа бастады. Осы</w:t>
        <w:br/>
        <w:t>жерде ұйымның сипатына қатысты атап өтерлік бір жайт, «Шуро-и-Улема»</w:t>
        <w:br/>
        <w:t>еуропалық үлгідегі саяси партия болмаса да саяси партияға тән ұйымдық,</w:t>
        <w:br/>
        <w:t>құрылымдық белгілері болды. Олай дейтініміз, С.Лапин жетекшілік еткен</w:t>
        <w:br/>
        <w:t>“Шуро-и-уламо” ұйымы саяси шешімдерге бастамашыл болып, өлкеде</w:t>
        <w:br/>
        <w:t>жұмысшы-солдат депутаттары кеңесінің бар билікті қолына алу үшін</w:t>
        <w:br/>
        <w:t>революциялық комитет құруына батыл қарсылық танытты. Сол үшін де</w:t>
        <w:br/>
        <w:t>Түркістан өлкесі мұсылмандарының сьезін шақырды. 17-20 қыркүйекте</w:t>
        <w:br/>
        <w:t>Ташкентте өткен сьезге 500 ден астам өкіл қатысып, өлкедегі саяси ахуал,</w:t>
        <w:br/>
        <w:t>Түркістанның болашақ саяси құрылысы, жер мен суды пайдалану жайы, азық-</w:t>
        <w:br/>
        <w:t>түлік, сот, оқу-ағарту ісі, мешіттерді басқару, вакуф, земство, мұсылмандық</w:t>
        <w:br/>
        <w:t>саяси партия құру, құрылтай жиналысына сайлау мәселелерін қойды.</w:t>
        <w:br/>
        <w:t>Сьезде Түркістан федеративті республикасының саяси құрылымы</w:t>
        <w:br/>
        <w:t>мәселесінде С.Лапиннің ұсынысы бойынша қабылданған қаулыда «Түркістан</w:t>
        <w:br/>
        <w:t>едерациясындағы заң шығару билігі жалпыға бірдей, құпия дауыс беру</w:t>
        <w:br/>
        <w:t>арқылы 5 жылға сайланған түркістандық парламенттің қолында болады. Оған</w:t>
        <w:br/>
        <w:t>Түркістан өлкесінде тұратын барлық халықтардан теңдей өкілдер сайланады.</w:t>
        <w:br/>
        <w:t>Түркістан парламентінің заң шығару функциясы Ресей республикасының</w:t>
        <w:br/>
        <w:t>негізгі заңдарымен және шариғат талаптарына сай үйлестірілуі тиіс... Ташкент</w:t>
        <w:br/>
        <w:t>қаласында Түркістан Федерациясының «Маһками шариғат» деп аталатын</w:t>
        <w:br/>
        <w:t>сенаты болады. «Маһками шариғат» Түркістан Федерациясының жоғарғы сот</w:t>
        <w:br/>
        <w:t>мекемесі қызметін атқарумен қатар, заңдарды жариялау мен түсіндіру құқығына</w:t>
        <w:br/>
        <w:t>иеленіп, олардың шариғат талаптарына қайшы келмеуін қадағалайды, сондай-ақ</w:t>
        <w:br/>
        <w:t>барлық мемлекеттік мекемелер мен оның лауазым иелерінің және сот</w:t>
        <w:br/>
        <w:t>мекемелері мен оның қызметкерлерінің дұрыс қызмет етуін бақылайды. Сенат</w:t>
        <w:br/>
        <w:t>(«Маһками шариғат») төрағасы «шейх-ул-ислам» (бас прокурор) деп аталып,</w:t>
        <w:br/>
        <w:t>Түркістан федерациясында заңдардың орындалуына жауап береді». «Шуро-и-</w:t>
        <w:br/>
        <w:t>уламо» ұйымы ұстанған Түркістан өлкесінің болашақ мемлекеттік</w:t>
        <w:br/>
        <w:t>құрылымының осы модулі жөнінде М.Шоқай «Ғұлама қоғамы» («Шуро-и-</w:t>
        <w:br/>
        <w:t>уламо») мәселеге басқашалау тұрғыдан келді |117).</w:t>
        <w:br/>
        <w:t>Түркістан үлт-азаттық қозғалысында осы екі ұйым түрінде пайда болған</w:t>
        <w:br/>
        <w:t>саяси жолайрыққа С.Лапиннің өлке мұсылмандарының мүддесін қорғауда</w:t>
        <w:br/>
        <w:t>шариғат қағидаларын басшылыққа алу талабы негіз болды. Әрине, белгілі бір</w:t>
        <w:br/>
        <w:t>саяси күштердің ортақ көзқарасын білдірген С.Лапиннің бұл талабын оның</w:t>
        <w:br/>
        <w:t>жеке басының мүддесі болса оның соңынан ешкім ермеген болар еді. Осы екі</w:t>
        <w:br/>
        <w:t>саси ағымның теке-тіресі 1917 ж. қарашасында Түркістан мұхтариятын</w:t>
        <w:br/>
        <w:t>жариялар кезде де анық байқалды. С.Лапин бастаған «Шуро-и-уламо» ұйымы</w:t>
        <w:br/>
        <w:t>мүшелері Түркістан автономиясын жариялауға ерте, оны орыс революциялық</w:t>
        <w:br/>
        <w:t>54</w:t>
      </w:r>
    </w:p>
    <w:p>
      <w:r>
        <w:t>қозғалыс (1905-1911), Үндістандағы отаршылдыққа қарсы бой көтерулер</w:t>
        <w:br/>
        <w:t>(1905-1908), Түркиядағы революция (1908) және т.б. қозғалыстардың белгілі</w:t>
        <w:br/>
        <w:t>дәрежеде ықпалы болды. Әйтсе де түркістандық жәдитшілер ешқашан да</w:t>
        <w:br/>
        <w:t>жалпытүркілік және жалпымұсылмандық мемлекет құруды мақсат етіп қойған</w:t>
        <w:br/>
        <w:t>жоқ. Бұл бірлік ұраны тек рухани адамгершілік сипат алып, патшаның жеке</w:t>
        <w:br/>
        <w:t>өзара билігіне қарсы бағытталды және отарлыққа қарсы сипат алды (64, с.77).</w:t>
        <w:br/>
        <w:t>Түркілік бірлік идеясы кеңестік билік тұсында жаңа сапада көрініс тапты.</w:t>
        <w:br/>
        <w:t>Түркістан мұхтарияты қуып таратылған соң, жәдитшілердің басшылары</w:t>
        <w:br/>
        <w:t>мұғажырлыққа кетті, ал қалғандары ағарту саласында ғана қызмет істеп,</w:t>
        <w:br/>
        <w:t>саясаттан шеттетілгенімен, әлі де түрікшілдік идея жалғасып жатты.</w:t>
        <w:br/>
        <w:t>Бұл идея алғашқы кезеңде отарлық билікке қарсы саяси көңіл-күйді</w:t>
        <w:br/>
        <w:t>білдірсе, ендігі кезекте Кеңестік билікке қарсы тұрған саяси көңіл-күйді білдіре</w:t>
        <w:br/>
        <w:t>бастады. Оның ең жарқын көрінісі Түркатком төрағасы Тұрар Рысқұловтың</w:t>
        <w:br/>
        <w:t>1920 ж. қаңтарында Түркі халықтарын біріктіріп, Түрік Кеңестік</w:t>
        <w:br/>
        <w:t>Республикасын құру идеясы болды. Оның позициясы Түркі Республикасы</w:t>
        <w:br/>
        <w:t>Ресей Федерациясының шеңберінде тәуелсіз ұлттық дамуға қол жеткізу үшін</w:t>
        <w:br/>
        <w:t>тоталитарлық орталықтың күштеріне қарсы бағытталуымен айқындалады (64 с.</w:t>
        <w:br/>
        <w:t>78|. Т. Рысқұлов бастаған түрікшілдердің бұл идеясы кеңестік биліктің</w:t>
        <w:br/>
        <w:t>қолдауына ие бола алмады. Ал 1918 ж. сәуірінде құрылған Түркістан АКСР-і</w:t>
        <w:br/>
        <w:t>ешқандай нақты құқықтары болмады, оның заңдық билігін партияның орталық</w:t>
        <w:br/>
        <w:t>органдары алмастырды |114, с. 155-163).</w:t>
        <w:br/>
        <w:t>Түркістан ұлт-азаттық қозғалысы аймақтық көлеммен шектелмей сипаты,</w:t>
        <w:br/>
        <w:t>мазмұны және ықпал-әсері бойынша халықаралық құбылысқа айналды.</w:t>
        <w:br/>
        <w:t>Өйткені, оның идеялық және ұйымдық қалыптасуына шет елдердегі ұлт-</w:t>
        <w:br/>
        <w:t>азаттық қозғалыстардың тікелей де жанама да ықпалы болғандығы тарихи</w:t>
        <w:br/>
        <w:t>деректермен айғақтап отыр. Тікелей ықпал еткен факторлардың қатарында</w:t>
        <w:br/>
        <w:t>жастүріктер қозғалысының ықпал-әсерін бөліп айтуға тура келеді.</w:t>
        <w:br/>
        <w:t>Тарихнамалық талдаулар мен деректік, дәйектік айғақтар осындай тұжырым</w:t>
        <w:br/>
        <w:t>жасауға мүмкіндік береді.</w:t>
        <w:br/>
        <w:t>Түркия мен Түркістанның саяси-мәдени байланыстары ХХ ғ. бас кезінде</w:t>
        <w:br/>
        <w:t>түркілік бірлік идеясын саясат сахнасына шығарды. Бұл идея саясаткерлердің,</w:t>
        <w:br/>
        <w:t>ағартушылардың ғана емес, ақындардың да өлеңіне арқау болды. Ғасыр</w:t>
        <w:br/>
        <w:t>басындағы Орта Азия халықтары арасынан шыққан ақындардың арасында осы</w:t>
        <w:br/>
        <w:t>идеяны алғашқылардың бірі болып, жеріне жеткізе жырлаған ақын - Мағжан</w:t>
        <w:br/>
        <w:t>Жұмабаев еді.</w:t>
        <w:br/>
        <w:t>Мағжан «Пайғамбар», «Күншығыс», «Түркістан», «Орал тауы» т.б.</w:t>
        <w:br/>
        <w:t>өлеңдерінде түркілік бірлік идеясын жырға қосады. Ол шығыс елдеріне осы</w:t>
        <w:br/>
        <w:t>бірлік идеясын ұран етіп көтере отырып, «Пайғамбар» өлеңінде:</w:t>
        <w:br/>
        <w:t>Күншығыстан таң келеді - мен келем,</w:t>
        <w:br/>
        <w:t>Көк күңіренеді: мен де көктей күңіренем.</w:t>
        <w:br/>
        <w:t>Жердің жүзін қараңғылық қаптаған,</w:t>
        <w:br/>
        <w:t>Жер жүзіне нүр беремін, Күн берем!</w:t>
        <w:br/>
        <w:t>Қап-қара түн. Қайғылы ауыр жер жыры!</w:t>
        <w:br/>
        <w:t>Қап-қара түн. Күңіренеді түн ұлы.</w:t>
        <w:br/>
        <w:t>Күншығыста ақ алтын бір сызық бар:</w:t>
        <w:br/>
        <w:t>62</w:t>
        <w:br/>
        <w:t>түнектегі мұсылман бұқарасына арқа сүйеуге талпынуда. Буржуазиялық-</w:t>
      </w:r>
    </w:p>
    <w:p>
      <w:r>
        <w:t>чиновниктік элементтер мұсылман ұлтшылдарымен бірге өткізген Қоқандағы</w:t>
        <w:br/>
        <w:t>сьезінде Түркістан автономиясын жариялап, казактардың «Оңтүстік-шығыс</w:t>
        <w:br/>
        <w:t>одағына» кіру жөнінде қаулы қабылдады. Ресейдің еуропалық бөлігіндегі</w:t>
        <w:br/>
        <w:t>жағдайға байланысты олардың ұлттық негіздегі басқа да ұйымдарға кіруі</w:t>
        <w:br/>
        <w:t>ықтимал» |118| деген мәлімдеме түскен еді.</w:t>
        <w:br/>
        <w:t>Түркістан мұхтарияты Уақытша үкіметінің жергілікті халық мүддесін</w:t>
        <w:br/>
        <w:t>қорғаудағы әрекетіне қарамастан С.Лапин оны әрекетсіздігі үшін сынап, 1918 ж.</w:t>
        <w:br/>
        <w:t>қаңтарынан бастап «Шуро-и-уламо» Түркістан мұхтариятын қолдаудан бас</w:t>
        <w:br/>
        <w:t>тартады деген мәлімдеме таратты. Ол Уақытша үкімет мүшелерін атаққұмар</w:t>
        <w:br/>
        <w:t>деп айыптап, «Шуро-и ислам» ұйымының саяси ұстанымдарымен</w:t>
        <w:br/>
        <w:t>келіспейтіндігін 5 қаңтар күні өзінің жетекшілігімен өткен Ташкенттегі Жұма</w:t>
        <w:br/>
        <w:t>мешітінде «Шуро-и-уламо» ұйымының жиналысында білдірді және 10 қаңтарда</w:t>
        <w:br/>
        <w:t>Ташкентте мұсылмандар митингісінде ұйымдастырып, Өлкедегі кеңестік билік</w:t>
        <w:br/>
        <w:t>пен Түркістан мұхтарияты арасындағы текетірес қантөгіске әкеліп соқтырады,</w:t>
        <w:br/>
        <w:t>одан халық зардап шегетіндігін мәлімдеп, қиындықтан шығудың жолы ретінде</w:t>
        <w:br/>
        <w:t>Ташкентте Түркістан мұхтарияты мен Өлкелік халық комиссарлары кеңесі</w:t>
        <w:br/>
        <w:t>бірігіп халықтық автономия құруы керек деген ұсыныс жасады.</w:t>
        <w:br/>
        <w:t>С.Лапиннің өлкеде саяси билікті әлеуметті және ұлтаралық</w:t>
        <w:br/>
        <w:t>қақтығыстарсыз орнату жайындағы осындай ұсыныстарын жинақтап, 1918 ж.</w:t>
        <w:br/>
        <w:t>17 қаңтарда «Орыс социалистеріне «Улеманың» Ташкент ұйымы атынан» деп</w:t>
        <w:br/>
        <w:t>аталатын мәлімдеме жолдады. Т.Котюкова осы мәлімдеменің авторы С.Лапин</w:t>
        <w:br/>
        <w:t>болуы мүмкін деген болжам жасайды |119|. Лапиннің түрлі саяси шараларда</w:t>
        <w:br/>
        <w:t>сөйлеген сөздері мен жасаған мәлімдемелерінің мәтінін салыстыра талдау</w:t>
        <w:br/>
        <w:t>арқылы аталған мәлімдеменің авторы С.Лапин деген қорытындыға келдік.</w:t>
        <w:br/>
        <w:t>Мәлімдемедегі көтерілген идеялардың сабақтастығы, ұсыныстардың бірізділігі</w:t>
        <w:br/>
        <w:t>және жазу стилінің бірегейлігі біздің осындай тұжырым жасауымызға негіз</w:t>
        <w:br/>
        <w:t>болды.</w:t>
        <w:br/>
        <w:t>Өлкелік халық комиссарлары кеңесінде социал-революционерлер билеуші</w:t>
        <w:br/>
        <w:t>партия болғандықтан мәлімдеме орыс социалистеріне арналды. Аталған</w:t>
        <w:br/>
        <w:t>құжаттан С.Лапиннің өлкедегі билікке қатысты саяси көзқарастары барынша</w:t>
        <w:br/>
        <w:t>толық көрініс тапқан. Қайраткер мәлімдемесінде «Ислам мен социализмнің</w:t>
        <w:br/>
        <w:t>арасында өзара үйлесімділік барын» діни қағидаларды салыстыра талдай</w:t>
        <w:br/>
        <w:t>отырып негіздейді және «ислам, өмірлік жаратылым туралы ғылым ретінде</w:t>
        <w:br/>
        <w:t>қалыптасып, сүреңсіз христиандық кертартпалықты алмастырды және өзінің</w:t>
        <w:br/>
        <w:t>негізіне адам табиғаты мен адами қатынастарды тануды алып, әлемді парасатты</w:t>
        <w:br/>
        <w:t>ғылыми жолға түсірді» дей отырып, «еуропалық империализм өз кезегінде</w:t>
        <w:br/>
        <w:t>еркін ислам әлемін өзіне бағындыру үшін аяусыз да белсенді күрес жүргізіп</w:t>
        <w:br/>
        <w:t>жатқанда, Еуропаның өзегінде қазіргі Ресейден көрініс тапқан социализм</w:t>
        <w:br/>
        <w:t>туралы ілім қалыптасып, мұсылмандық Шығыспен бетпе-бет келді» деген</w:t>
        <w:br/>
        <w:t>тұжырым жасайды. Өз мәлімдемесінде ислам мен социализмнің бірлесіп өмір</w:t>
        <w:br/>
        <w:t>сүруі үшін Кеңестер билігін Түркістан мұхтариятымен ымыраға келіп,</w:t>
        <w:br/>
        <w:t>«халықтық өкімет құруға» шақырды. С.Лапиннің исламдық социализм идеясы</w:t>
        <w:br/>
        <w:t>осы екі қоғамдық құрылымдардың ұқсастықтарын, ортақ ұстанымдарын</w:t>
        <w:br/>
        <w:t>іздестіруінен де көренеді. Ислам діні мен социалистік ілім еңбекші бұқараның</w:t>
        <w:br/>
        <w:t>56</w:t>
        <w:br/>
        <w:t>келіп, «Бірақ бұл жағдай барлық Ресей республикасы социалистік болғанда ғана</w:t>
        <w:br/>
        <w:t>мүмкін» болатындығын атап көрсетеді.</w:t>
        <w:br/>
        <w:t>Сол сияқты ол болашақ «Мұсылман автономиясын басқару қатаң</w:t>
        <w:br/>
        <w:t>исламдық социализм негінде құрылуы керек, яғни өлкеде капиталдың өсуіне</w:t>
        <w:br/>
        <w:t>жол бермеу, сауда мен өнеркәсіпке бақылау орнату, жұмысшы тапты өсімқорлық</w:t>
        <w:br/>
        <w:t>қанаудан қорғау үшін күштеу арқылы ауқатты топтардан «зекет» пен «ұшыр»</w:t>
        <w:br/>
        <w:t>алып, ол табысты шариғат талаптарына сай жұмысшылар мен кедейлерлердің</w:t>
        <w:br/>
        <w:t>мұқтаждарына жарату» керектігін алға тартады. Демек, осыған байланысты</w:t>
        <w:br/>
        <w:t>С.Лапиннің шариғаттың экономикалық құндылықтарын нарықтық</w:t>
        <w:br/>
        <w:t>қатынастардағы «қосымша құн» теориясы мен кеңестік жоспарлы</w:t>
      </w:r>
    </w:p>
    <w:p>
      <w:r>
        <w:t>экономиканың негіздеріне балама ретінде ұсынғандығын көрміз. Сол сияқты</w:t>
        <w:br/>
        <w:t>Түркістан автономиясының федерациясының әлеуметтік-экономикалық</w:t>
        <w:br/>
        <w:t>құрылымында шариғаттың ұстанымдарына сай жұмысылардың тұрмысын</w:t>
        <w:br/>
        <w:t>жақсартуға және жұмысшы еңбегін реттеуге қатысты арнайы заң қабылдануы</w:t>
        <w:br/>
        <w:t>керек екендігін де алға тартты.</w:t>
        <w:br/>
        <w:t>Осы құжатта С.Лапин Түркістан үлт-азаттық қозғалысының беделді саяси</w:t>
        <w:br/>
        <w:t>ұйымының атынан өлкедегі саяси билікті қайта құрудың модулін ұсынып, оны</w:t>
        <w:br/>
        <w:t>ұйымдастырудың негізгі қағидаларын 14 тармаққа жіктеп көрсетеді. Атап</w:t>
        <w:br/>
        <w:t>айтқанда, Түркістандағы басқару формасын айқындау мақсатында Ташкент</w:t>
        <w:br/>
        <w:t>қаласында Құрылтай жиналысын шақыру ұсынылады (1 тармақ).</w:t>
        <w:br/>
        <w:t>Осы Түркістан құрылтай жиналысы өлкедегі саяси басқару формасын</w:t>
        <w:br/>
        <w:t>айқындағанға дейін Сырдария, Ферғана, Самарқанд және Закаспий облыстары</w:t>
        <w:br/>
        <w:t>Ресей Федерациясының бір бөлігі ретінде қалып, бұл облыстарды қоныстанған</w:t>
        <w:br/>
        <w:t>мұсылмандардың ішкі өмірі шариғаттың әлеуметтік принциптері мен</w:t>
        <w:br/>
        <w:t>ережелерін басшылыққа алатын, Ресей республикасының Түркістан мұсылман</w:t>
        <w:br/>
        <w:t>федерациясы басқарсын (3 тармақ). Осылайша С.Лапин өлкенің болашық саяси</w:t>
        <w:br/>
        <w:t>құрылымын біртұтас ұлттық бірлік емес, көпұлтты Түркістан мұсылман</w:t>
        <w:br/>
        <w:t>федерациясы түрінде қарастырады және ол федерацияның Уақытша халықтық</w:t>
        <w:br/>
        <w:t>үкіметі құрылып, ол мемлекеттік меншікке, бюджетке иелік жасайтын болады</w:t>
        <w:br/>
        <w:t>(10, 11, 12 тармақтар).</w:t>
        <w:br/>
        <w:t>Ол Түркістан мұсылман федерациясының Уақытша үкіметі Ресей</w:t>
        <w:br/>
        <w:t>республикасының федерацияларымен бірге көрші елдермен де сауда-</w:t>
        <w:br/>
        <w:t>экономикалық келісімдер мен шарттар жасауға, сол сияқты бірінші</w:t>
        <w:br/>
        <w:t>дүниежүзілік соғыста соғысушы мемлекеттер арасында бітім жасауға</w:t>
        <w:br/>
        <w:t>байланысты өткізілетін халықаралық конференцияларға өз делегаттарын</w:t>
        <w:br/>
        <w:t>жіберуге құқылы екендігін де атап көрсетті (13, 14 тармақтар).</w:t>
        <w:br/>
        <w:t>Осы мәлімдемеде ұсынылған қағидалардың кейбірі сол кезеңдегі</w:t>
        <w:br/>
        <w:t>қалыптасқан саяси ахуалда түркістандықтардың ұлттық мүддесіне сай келе</w:t>
        <w:br/>
        <w:t>бермегендігі айқын еді. Мысалы, осы мәлімдеменің 9-бабында «Патша</w:t>
        <w:br/>
        <w:t>өкіметінің жергілікті халықтан саяси әрекеттері үшін күшпен тәркілеп алған</w:t>
        <w:br/>
        <w:t>жерлерден басқалары, орыс қалалары мен қоныстары орналасқан жерлер және</w:t>
        <w:br/>
        <w:t>орыс шаруаларының жер үлестері орыс азаматтарының игілігі болып табылып,</w:t>
        <w:br/>
        <w:t>Ресей республикасы үкіметінің қарауына өтеді» деген қағиданы</w:t>
        <w:br/>
        <w:t>ымырашылдықты - қазіргі саяси терминологиямен айтсақ толеранттықты</w:t>
        <w:br/>
        <w:t>басшылыққа алғандық деп қабылдауға болады. Лапиннің бұл әрекеті ұлттық</w:t>
        <w:br/>
        <w:t>58</w:t>
        <w:br/>
        <w:t>саяси ұйымдар мен қозғалыстар жаңарған Ресей қоғамындағы Түркістанның</w:t>
        <w:br/>
        <w:t>мәртебесі қандай болуы керектігі жөнінде ортақ тұжырымға келіп, өлкеде</w:t>
        <w:br/>
        <w:t>автономиялық құрылым қүру мәселесін көтере бастады. Өлкедегі ұлттық</w:t>
        <w:br/>
        <w:t>күштер Уақытша Үкіметтің Түркістан комитетін қуаттап, қолдағанымен ұлттық</w:t>
        <w:br/>
        <w:t>мүддені қорғауда ортақ келісімге келе алмады. Ал, социал-демократиялық</w:t>
        <w:br/>
        <w:t>ұйымдардың көтерген таптық идеялары ұлттық күштердің тарапынан</w:t>
        <w:br/>
        <w:t>түсіністікпен қабылданбады және қолдау таба алмады. Өлкедегі саяси</w:t>
        <w:br/>
        <w:t>қозғалыстың басындағы ұлттық элита өкілдері Түркістан өлкесі тәуелсіздігінің</w:t>
        <w:br/>
        <w:t>бастауы болуға тиіс автономиялық дербестікке қол жеткізу үшін күресін</w:t>
        <w:br/>
        <w:t>жалғастыра берді.</w:t>
        <w:br/>
        <w:t>Отарлық билікке қарсы ұлт-азаттық күрестердің тарихында</w:t>
        <w:br/>
        <w:t>көтерісшілердің мақсат-мүддесіне, күрес тәсілдерін таңдаған тактикалық</w:t>
        <w:br/>
        <w:t>әрекеттеріне қарай саяси, әлеуметтік, этникалық белгілері бойынша</w:t>
        <w:br/>
        <w:t>жүктелуінің мысалдары жеткілікті. Бұл заңдылықтан Түркістан ұлт-азаттық</w:t>
        <w:br/>
        <w:t>қозғалыс да айналып кете алмады. Өлкедегі ұлттық саяси элита өкілдері де</w:t>
        <w:br/>
        <w:t>осындай жіктелісті бастан кешірді және оның жеңісін де жеңілісін де дәмін</w:t>
        <w:br/>
        <w:t>татты. Осындай жіктеліс С.Лапиннің көзқарастарындағы діни бағдар оның</w:t>
        <w:br/>
        <w:t>саяси ұйым құруға қатысты әрекеттерінде нақты көрініс тапты. 1917 ж. 10</w:t>
      </w:r>
    </w:p>
    <w:p>
      <w:r>
        <w:t>шілде күні Ташкент қаласындағы Беклер-Бегі мешітінде 25 мыңға жуық</w:t>
        <w:br/>
        <w:t>адамның қатысуымен өткен митингі кезінде С.Лапин өзінің «әрқашанда таза</w:t>
        <w:br/>
        <w:t>мұсылмандықты, шариғат қағидаларын жоғары тұтатындығын алға тартып,</w:t>
        <w:br/>
        <w:t>мұсылмандардың өзін-өзі билеудегі заңды құқығын қамтамасыз етуде бар күш</w:t>
        <w:br/>
        <w:t>жігерін аямайтындығын мәлімдеп», халықты да осы бағытта болып, бір ұйымға</w:t>
        <w:br/>
        <w:t>бірігуге шақырды. Митингіге қатысушылар бұл ұсынысты бірауыздан қолдап,</w:t>
        <w:br/>
        <w:t>жаңадан құрылған ұйымды «Шуро-и-улемо» (Бұл атау ғылыми әдебиетте «Дін</w:t>
        <w:br/>
        <w:t>иелері кеңесі», «Ғұламалар қоғамы» деп қатар қолданылады - Қ.Б.) деп атауды</w:t>
        <w:br/>
        <w:t>ұйғарды |115, 50-52 6.1.</w:t>
        <w:br/>
        <w:t>С.Лапин жетекшілік еткен «Шуро-и-уламо» ұйымының әлеуметтік өзегін</w:t>
        <w:br/>
        <w:t>дінбасылар - молдалар, ишандар мен медреселердің ұстаздарының құрауы</w:t>
        <w:br/>
        <w:t>мүшелерінің басым бөлігі демократиялық ағымдағы зиялылардан тұрған</w:t>
        <w:br/>
        <w:t>«Шуро-и-ислам» ұйымына қарағанда оған біршама діни сипат берді. Әрине, бұл</w:t>
        <w:br/>
        <w:t>фактор ұйым қызметінің мазмұнынан да көрініс тапты. Осындай себептермен</w:t>
        <w:br/>
        <w:t>де «Шуро-и-уламо» ұйымы сол кездегі саяси лексикада қадимшылар</w:t>
        <w:br/>
        <w:t>(ескішілдер), ал «Шуро-и-ислам» ұйымы жәдидшілер (жаңашылдар) ұйымы деп</w:t>
        <w:br/>
        <w:t>атала бастады. «Шуро-и-уламо» ұйымының жергілікті бөлімшелерін ашуда</w:t>
        <w:br/>
        <w:t>діндарлар белсенділік танытты. Айталық, осы жылдың шілдесінде Қоқан</w:t>
        <w:br/>
        <w:t>қаласында ұйымның бөлімшесі ашылды. Ал Самарқанда ұйымның бөлімшесі</w:t>
        <w:br/>
        <w:t>ашылмағанымен жергілікті «Иттифақ» («Одақ») ұйымы «Шуро-и-уламоға» ізгі</w:t>
        <w:br/>
        <w:t>ниетте болды |116|. Сырдария облысында ұйымның бөлімшесі құрылмаса да</w:t>
        <w:br/>
        <w:t>облыста С.Лапиннің ұстанған бағытын қолдаушылар көп болды.</w:t>
        <w:br/>
        <w:t>Шілде айының соңында өткен Ташкент қалалық думасы сайлауына түрлі</w:t>
        <w:br/>
        <w:t>партиялар мен қоғамдық ұйымдар атынан 16 тізім ұсынылса, солардың</w:t>
        <w:br/>
        <w:t>арасында «Шуро-и-уламо» жеңіске жетіп, думадағы 102 орыннан 62, социал-</w:t>
        <w:br/>
        <w:t>демократтар 5, эсерлер 24, «Шуро-и-исламия» 11 орын иеленді |115, 53 6.|.</w:t>
        <w:br/>
        <w:t>қалыптасуымен өзгеріске түсті. Осылайша, өлкеде мынадай үш өкіметтік</w:t>
        <w:br/>
        <w:t>биліктің қалыптасқаны белгілі болды:</w:t>
        <w:br/>
        <w:t>-Уақытша Үкіметтің мемлекеттік мекемелерінің қызметіне бақылау</w:t>
        <w:br/>
        <w:t>орнатуды көздеген еуропалық жұмысшы және солдат депутаттарының</w:t>
        <w:br/>
        <w:t>Түркістандық кенестері. Олар: көпшілікке ықпал ететін нақты күшке ие</w:t>
        <w:br/>
        <w:t>революциялық демократияның еркін білдірді:</w:t>
        <w:br/>
        <w:t>- Екінші топ Кеңестерге қарағанда тұрғындардың әлеуметтік және ұлттық</w:t>
        <w:br/>
        <w:t>құрамынан кең өкілеттілік жасақтай алған қоғамдық ұйымдар (олардың</w:t>
        <w:br/>
        <w:t>құрамына түрлі партиялар - меньшевиктер, эсерлер және қоғамдық, соның</w:t>
        <w:br/>
        <w:t>ішінде ұлттық ұйымдар да делегаттар ұсынды.) Бұл топ Уақытша Үкіметтің</w:t>
        <w:br/>
        <w:t>билік құрылымдарына ұмтылған барлық демократиялық ұйымдардың басын</w:t>
        <w:br/>
        <w:t>біріктіруді көздеді.</w:t>
        <w:br/>
        <w:t>- Үшінші топ, жергілікті мұсылман халықтарының еркі мен мүддесін</w:t>
        <w:br/>
        <w:t>көздеген «Шурои Исламия» түрінде көрінді. Бұл ұйым қалыптасып үлгермей</w:t>
        <w:br/>
        <w:t>жатып мұсылмандардың өкілетті органдарына айналды |114, с.24-25).</w:t>
        <w:br/>
        <w:t>Соңғы жылдары қалыптасқан ғылыми тұжырымдар кеңестік</w:t>
        <w:br/>
        <w:t>тарихнаманың «Шуро-и-ислам», «Шуро-и Уламо» ұйымдарының әлеуметтік</w:t>
        <w:br/>
        <w:t>негізі үстем тап өкілдері мен дінбасылардан құралған, «панисламизм» идеясын</w:t>
        <w:br/>
        <w:t>көтерген ұйымдар деген бағасының мүлде теріс екендігіне көз жеткізуде |1151.</w:t>
        <w:br/>
        <w:t>Ташкентте 1917 ж. 16-21 сәуір аралығында «Шуро-и-ислам» ұйымының</w:t>
        <w:br/>
        <w:t>ұйымдастыруымен өткен Бүкілтүркістан мұсылмандарының бірінші сьезінің</w:t>
        <w:br/>
        <w:t>күн тәртібіне Уақытша үкіметке қатынас, Ресейдің болашақ мемлекеттік</w:t>
        <w:br/>
        <w:t>құрылысы, Құрылтай жиналысына сайлауға әзірлік сияқты зәру мәселелермен</w:t>
        <w:br/>
        <w:t>бірге жергілікті діни мекемелердің қызметі, медреселер мен вакуфтардың жайы</w:t>
        <w:br/>
        <w:t>сияқты діни мазмұндағы мәселелер де қойылды. Осы сьезде Уақытша үкіметке</w:t>
        <w:br/>
        <w:t>қатынас мәселесі талқыланғанда С.Лапин «оған мұсылмандардың өзін-өзі</w:t>
        <w:br/>
        <w:t>билеу құқығын қамтамасыз ету тілегін теріске шығармайтын болса ғана қолдау</w:t>
      </w:r>
    </w:p>
    <w:p>
      <w:r>
        <w:t>көрсету керек» деген ұсыныс білдіреді. Бұл мәселенің Құрылтай жиналысында</w:t>
        <w:br/>
        <w:t>түпкілікті шешімін табатынын ескерген делегаттар Уақытша үкіметке қолдау</w:t>
        <w:br/>
        <w:t>көрсетті |115, 47-48 б.)</w:t>
        <w:br/>
        <w:t>Патша өкіметінің дін істерін жергілікті әкімшіліктің билігіне беріп қоюын</w:t>
        <w:br/>
        <w:t>әділетсіздік деп бағалаған С.Лапиннің ұсынысымен Түркістанда дербес діни</w:t>
        <w:br/>
        <w:t>басқарма құрылсын деген шешім қабылданды. Бұл шешім Түркістанда</w:t>
        <w:br/>
        <w:t>мұсылмандық діни басқарма - мүфтиліктің құрылуы жөнінде 1914 ж.</w:t>
        <w:br/>
        <w:t>Мемлекеттік думадағы мұсылман фракциясының ұйымдастыруымен өткен</w:t>
        <w:br/>
        <w:t>Бүкілресейлік мұсылмандар сьезінің шешімі аяқсыз қалмай, жүзеге асуы</w:t>
        <w:br/>
        <w:t>тиістігіне негізделді |115, 49-50 б.|.</w:t>
        <w:br/>
        <w:t>Бүкіл Ресейді дүр сілкіндірген 1917 ж. саяси сілкіністердің ықпалы</w:t>
        <w:br/>
        <w:t>Түркістан өлкесін де қамтыды. Ақпан буржуазиялық төңкерісінің</w:t>
        <w:br/>
        <w:t>демократиялық бастаулары өлкедегі саяси күштерді жаңа бастамаларға</w:t>
        <w:br/>
        <w:t>ынталандырды. Әсіресе, социал-демократиялық ұйымдар Уақытша Үкіметтің</w:t>
        <w:br/>
        <w:t>Түркістан Комитетнің билігіне балама билік құрылымдарын қалыптастыруға</w:t>
        <w:br/>
        <w:t>өршелене ұмтылды. Бұндай саяси ұмтылыс отарлық билік кезіндегі шовинистік</w:t>
        <w:br/>
        <w:t>пиғылға құрылғандықтан жергілікті халықтың мүддесін аяқ асты ету арқылы</w:t>
        <w:br/>
        <w:t>іске асыруға үміт артты. Өз кезегінде шұғыл құрыла бастаған өлкедегі ұлттық</w:t>
        <w:br/>
        <w:t>52</w:t>
        <w:br/>
        <w:t>бітіріп, докторлық диссертацияларын қорғаған Тахир Чағатай, Абдулуахап</w:t>
        <w:br/>
        <w:t>Оқтай және Ибрахим Ярқын секілді жастар Түркияға орнығып, Түркістан және</w:t>
        <w:br/>
        <w:t>Түркістан жәдидшілігі, ұлт-азаттық күрес туралы мақалалар жазды.</w:t>
        <w:br/>
        <w:t>Шетелдегі түркі эмигранттары арасында кейбір мәселелерге қатысты</w:t>
        <w:br/>
        <w:t>өзара қызу пікірталас, қырынқабақтық жағдайлар орын алғанымен олар</w:t>
        <w:br/>
        <w:t>Түркістанның азаттығы үшін күрес жүргізуде бірауызды болды. Жалпы,</w:t>
        <w:br/>
        <w:t>Түркістан ұлт-азаттық қозғалысының басты идеяларының бірі ретінде түрік</w:t>
        <w:br/>
        <w:t>халықтарының бірлігін, олардың азаттығын насихаттауда жасырын жағдайда</w:t>
        <w:br/>
        <w:t>жұмыс істеген «Түркістан ұлттық бірлігі» ұйымы маңызды рөл атқара алды.</w:t>
        <w:br/>
        <w:t>Түркістан қаласында Сырдария облысы қазақтарының құрылтайында</w:t>
        <w:br/>
        <w:t>Алашорда мен Түркістан автономияларының одағын құру жолындағы әрекеттер</w:t>
        <w:br/>
        <w:t>Түркістан мұхтариятының қуып таратылуына байланысты іске аспай қалды.</w:t>
        <w:br/>
        <w:t>Әйтсе де, түркі халықтарының бірлігі идеясы одан әрі өріс алғандығын туралы</w:t>
        <w:br/>
        <w:t>А. Қара «сегіз айлық үзілістен кейін Орынборда Башқұрт өкіметін де қосып</w:t>
        <w:br/>
        <w:t>алып, кең түрде жалғастырылды. Өйткені енді айдай анық боп ортаға шығып</w:t>
        <w:br/>
        <w:t>отырған бір шындық бар еді. Ол большевиктердің Ресейдің түркі тілдес</w:t>
        <w:br/>
        <w:t>халықтарына өзін-өзі басқару құқын ешқашан бермейтіндігі еді. Мұны тек</w:t>
        <w:br/>
        <w:t>білектің күші, найзаның ұшымен большевиктермен соғыса отырып қана алу</w:t>
        <w:br/>
        <w:t>мүмкін еді. Ал бұл үшін күш біріктіру қажет. Мұның жолы - Орта Азияның</w:t>
        <w:br/>
        <w:t>түркі тілдес халықтарының бір федерация төңірегінде одақтасуы» деп жазады.</w:t>
        <w:br/>
        <w:t>Бұл шешімдерден кейін Орынбор жиналысына қатысқандардың барлығы</w:t>
        <w:br/>
        <w:t>8 қыркүйек күні басталатын Ресей Мемлекеттік Кеңес Конгресі үшін Уфаға</w:t>
        <w:br/>
        <w:t>өтті |74, 6.99), Бұл конгрестің мақсаты болышевиктерге қарсы күресті нығайту</w:t>
        <w:br/>
        <w:t>үшін Жалпы Ресей өкіметін құру еді. Конгресті Самарадағы Құрушы Мәжіліс</w:t>
        <w:br/>
        <w:t>(Бұл жерде әңгіме Комуч - Комитет Учредительного собрания (құрылтай</w:t>
        <w:br/>
        <w:t>Мәжілісі комитеті) жөнінде болып отыр - Қ.Б.) өкілдері мен Сібірдің Омск</w:t>
        <w:br/>
        <w:t>қаласында болыьшевик билігіне қарсы құрылған Уақытша Сібір өкіметі өкілдері</w:t>
        <w:br/>
        <w:t>бірігіп ұйымдастырды.</w:t>
        <w:br/>
        <w:t>Конгреске мына ұйымдар қатысты:</w:t>
        <w:br/>
        <w:t>1. Сібір Уақытша өкіметі</w:t>
        <w:br/>
        <w:t>2. Екатеринбург өлке өкіметі</w:t>
      </w:r>
    </w:p>
    <w:p>
      <w:r>
        <w:t>3. Қазақтар</w:t>
        <w:br/>
        <w:t>4. Аудандық муниципалиттер (басқармалар)</w:t>
        <w:br/>
        <w:t>5. Алашорда өкіметі</w:t>
        <w:br/>
        <w:t>6. Башқұрт өкіметі</w:t>
        <w:br/>
        <w:t>7. Қоқан өкіметі</w:t>
        <w:br/>
        <w:t>8. Ішкі Ресей мен Сібір Түрік-татарлары Ұлттық өкіметі</w:t>
        <w:br/>
        <w:t>Сонымен қатар конгреске Ресей Құрушы Мәжілісінің ешқандай ұйымға</w:t>
        <w:br/>
        <w:t>кірмейтін тәуелсіз мүшелері де қатысты (|74, 100 б.|. Әйтсе де, осындай</w:t>
        <w:br/>
        <w:t>белсенді әрекет жасаған Комучтың да кеңес билігі тарапынан қуып таратылуы</w:t>
        <w:br/>
        <w:t>жаңа авторитарлық жүйеге қарсы күресте түркілік бірлік қана емес,</w:t>
        <w:br/>
        <w:t>бүкілресейлік демократиялық күштер мен қозғалыстардың басын біріктіру</w:t>
        <w:br/>
        <w:t>идеясы да орта жолда үзіліп қалды.</w:t>
        <w:br/>
        <w:t>Өлкеде Кенестік билік орныққанда мұсылмандық қозғалыстың мүсбюро</w:t>
        <w:br/>
        <w:t>сыртқы түрі мен ішкі мазмұнының кейбір тұстарын сақтап қалған саяси</w:t>
        <w:br/>
        <w:t>70</w:t>
        <w:br/>
        <w:t>С.Лапин осы жылдың 17 желтоқсанында ауруға шалдығып, ауруханаға жатты</w:t>
        <w:br/>
        <w:t>да араға бір айдай уақыт салып көз жұмды.</w:t>
        <w:br/>
        <w:t>Осы | мәлімдемедегі тұжырымдардан түркістандық элитаның</w:t>
        <w:br/>
        <w:t>көшбасшыларының бірі ретіндегі С.Лапиннің саяси көрегендігі анық</w:t>
        <w:br/>
        <w:t>байқалады. Ол социалистердің идеялары мұсылман елдерінде шариғат</w:t>
        <w:br/>
        <w:t>қағидаларымен үйлесімділік таппаса, онда биліктің террорлық жолға түсуі</w:t>
        <w:br/>
        <w:t>ықтимал. Бұндай жағдайда ондаған миллион мұсылмандар патша өкіметі</w:t>
        <w:br/>
        <w:t>кезінде де болып көрмеген қасиетті соғыс «ғазауат» жариялауы мүмкін дегенді</w:t>
        <w:br/>
        <w:t>айтқан еді. Түркістан мұхтариятының қуып таратылуы мен одан соңғы кезде</w:t>
        <w:br/>
        <w:t>кең өріс алған азамат соғысы, басмашылық қозғалыстардың шынайы себебін</w:t>
        <w:br/>
        <w:t>Лапин алдын-ала болжай алды. Сол сияқты, қайраткердің саяси көрегендігі</w:t>
        <w:br/>
        <w:t>ретінде Түркістан өлкесінің унитарлы мемлекет бола алмайтындығын анық</w:t>
        <w:br/>
        <w:t>сезініп, оның болашағын федерациялық құрылым ретінде көре алғандығы. Бұл</w:t>
        <w:br/>
        <w:t>идея түркістандық ұлттық элитаның Лапиннен кейінгі көрнекті өкілдері</w:t>
        <w:br/>
        <w:t>Т.Рысқұловтың саяси көзқарастарында «Түркі республикасын» құру түрінде,</w:t>
        <w:br/>
        <w:t>С.Қожановта Түркістанды Ортаазиялық федерацияға айналдыру түрінде көрініс</w:t>
        <w:br/>
        <w:t>тапқанымен түпкілікті шешімді кеңестік билік ұлттық-территориялық межелеу</w:t>
        <w:br/>
        <w:t>арқылы іске асырды.</w:t>
        <w:br/>
        <w:t>Түркістанда шексіз билікке ұмтылған орыс социалистеріне жолданған</w:t>
        <w:br/>
        <w:t>мәлімдемедегі улемашылардың ұстанған басты концепциясы отарланғанға</w:t>
        <w:br/>
        <w:t>дейінгі Түркістанның «исламдық басқару түрін» жаңа жағдайда қалпына</w:t>
        <w:br/>
        <w:t>келтіру болды. Мемлекеттік басқару аппаратын ұйымдастыру қағидасынан</w:t>
        <w:br/>
        <w:t>орын алған бұл ерекшеліктің мәні - «Махкама-и-шария» институтын енгізіп,</w:t>
        <w:br/>
        <w:t>оған жалпымемлекеттік заңдардың жасалуы мен орындалуын шариғат</w:t>
        <w:br/>
        <w:t>тұрғысынан қадағалайтын өкілеттік беруден туындады.</w:t>
        <w:br/>
        <w:t>Түркістан ұлт-азаттық қозғалысында елеулі саяси күшке айналған бұл</w:t>
        <w:br/>
        <w:t>саяи ағым - жеке дара құбылыс емес еді. ХХ ғ. бас кезінде Түркияда кең өріс</w:t>
        <w:br/>
        <w:t>алған жастүріктердің саяси ұстанымдарына «Мұсылмандар лигасын» қолдаған,</w:t>
        <w:br/>
        <w:t>басқару органдары шейхтар мен улемдардың қолында болған «Бауырлас</w:t>
        <w:br/>
        <w:t>мұсылмандар» («Альахаи» аль-мухамедди) партиясы ашық қарсы шықты. Олар</w:t>
        <w:br/>
        <w:t>мемлекеттік құрылымды қалыптастыруда «барлық заңдар мен қаулыларды</w:t>
        <w:br/>
        <w:t>жойып, шариғат заңдарын қалпына келтіруді мақсат етті». Ал жастүріктер</w:t>
        <w:br/>
        <w:t>қозғалысы идеологтарының бірі Ахмед Ризаның өзі «ислам әлеуметтік тұрғыда</w:t>
        <w:br/>
        <w:t>қарағанда прогреске қолайлы негіз болады», «исламда халифтың сайланбалығы</w:t>
        <w:br/>
        <w:t>қағидасы орныққан» және «халиф халықтың алдында жауапты» деген</w:t>
      </w:r>
    </w:p>
    <w:p>
      <w:r>
        <w:t>тұжырымдары арқылы ислам құндылықтарын қоғамды модернизациялау тетігі</w:t>
        <w:br/>
        <w:t>ретінде қарастыруға ұмтылады |32, с263| Негізінен жастүріктер</w:t>
        <w:br/>
        <w:t>«мұсылмандық құқықты еуропалық институттармен үйлестірудің мүмкіндігіне</w:t>
        <w:br/>
        <w:t>үлкен үміт артты және осы бағытты іске асыру әрекетін жалғастырумен болды».</w:t>
        <w:br/>
        <w:t>Сол сияқты олардың бір бөлігі «прогреске тез және елеулі жетістіктермен қол</w:t>
        <w:br/>
        <w:t>жеткізу үшін еуропалық институттарды және Батыс елдері қоғамдық өмірінің</w:t>
        <w:br/>
        <w:t>нормаларын османдық негізге көшіру» жеткілікті деп есептеді |129), Демек,</w:t>
        <w:br/>
        <w:t>Кіші Азия жерінде пайда болған бұл идея Түркістанда одан әрі өріс алып,</w:t>
        <w:br/>
        <w:t>сунниттік басқару түрінің негізгі қағидаларының бірі - кеңесушілік қағидасын</w:t>
        <w:br/>
        <w:t>басшылыққа алуға ұласты. Демократиялық сипатымен ерекшеленген осы</w:t>
        <w:br/>
        <w:t>67</w:t>
        <w:br/>
        <w:t>байланыс орнатып, одан өзін Германияға өткізуді өтінеді. Аталған комиссия</w:t>
        <w:br/>
        <w:t>өкілі С.Лапинді қажетті құжаттармен қамтамасыз етіп, Мәскеуге аттандырады.</w:t>
        <w:br/>
        <w:t>Мәскеуде неміс консульдығының көмегімен Түркия азаматтығын алып, Псков</w:t>
        <w:br/>
        <w:t>арқылы Германияға өтіп, 1918 ж. 20 қыркүйегінде Берлинге келеді |61, с.181.</w:t>
        <w:br/>
        <w:t>С.Лапин Германияға келгеннен соң 1918 ж. 25 қыркүйек күні Германия</w:t>
        <w:br/>
        <w:t>Бас штабының өкілі лейтенант Эльснерді Қазан төңкерісінен кейін Түркістанда</w:t>
        <w:br/>
        <w:t>қалыптасқан саяси ахуалмен таныстырып, Түркістан халқына большевиктер</w:t>
        <w:br/>
        <w:t>үстемдігіне қарсы күресуде Германия Сыртқы істер министірлігіне өзінің</w:t>
        <w:br/>
        <w:t>Берлинге келу себебін түсіндірген хат жолдады. Бұл хатта ол өзін</w:t>
        <w:br/>
        <w:t>Түркістандағы ең беделді ұйымдардың бірі “Шуро-и-уламо” ұйымының</w:t>
        <w:br/>
        <w:t>жетекшісі, Түркістан автономиясы парламентінің мүшесі ретінде таныстырып,</w:t>
        <w:br/>
        <w:t>Түркістандағы кейбір саяси мәселелер бойынша келіссөз жүргізу үшін 6</w:t>
        <w:br/>
        <w:t>миллион болатын Түркістан мұсылмандарының атынан өкіл болып келгенін</w:t>
        <w:br/>
        <w:t>мәлімдеп, Германияның Түркістанға әскери көмек көрсетуін өтінді.</w:t>
        <w:br/>
        <w:t>Түркістандағы жағдайға әскери қимылдар арқылы әсер етуді көздеген</w:t>
        <w:br/>
        <w:t>С.Лапиннің жоспары бойынша Түркия аумағынан Сыртқы Кавказ арқылы</w:t>
        <w:br/>
        <w:t>Закаспий облысына әскер түсірілуі тиіс болды. Бұл істе Германияның сол тұста</w:t>
        <w:br/>
        <w:t>кеңес өкіметімен достық қатынас орнатқанын пайдаланып қалуға ерекше мән</w:t>
        <w:br/>
        <w:t>берілді. С.Лапиннің ұсынуынша Германия большевиктерге ағылшын</w:t>
        <w:br/>
        <w:t>интервенттерімен және ақ гвардияшылармен күресуге көмектесеміз деген</w:t>
        <w:br/>
        <w:t>сылтаумен Орта Азияға өз әскерін енгізіп алып, онда ақ гвардияшылармен емес,</w:t>
        <w:br/>
        <w:t>«большевиктер үстемдігін» жоюға тиіс болды. Біртіндеп бұл іске Үндістан мен</w:t>
        <w:br/>
        <w:t>Ауғанстан мұсылмандарын және Түркияны тарту көзделді.</w:t>
        <w:br/>
        <w:t>Әскери экспедицияны ұйымдастыруда С. Лапиннің ұсынуынша Каспий</w:t>
        <w:br/>
        <w:t>теңізінен өткен әскер екіге жарылып, Ашхабад пен Бұқараны бетке алып,</w:t>
        <w:br/>
        <w:t>екіншісі Перовск пен Ташкент бағытында жылжып, ол топтар өз жолында</w:t>
        <w:br/>
        <w:t>жергілікті халық өкілдерімен толыға түсуі тиіс болды. Жоспарға сәйкес бұл екі</w:t>
        <w:br/>
        <w:t>топ Самарқанд қаласы маңында тоғысатын болып белгіленді. Экспедицияны</w:t>
        <w:br/>
        <w:t>жабдықтау мен басқару Германияға жүктеді. С. Лапин өз жоспарында Германия</w:t>
        <w:br/>
        <w:t>мен Австро-Венгриядағы бірінші дүниежүзілік соғыста қолға түскен мұсылман</w:t>
        <w:br/>
        <w:t>тұтқындары пайдалануды да назардан тыс қалдырмады. Ол бұл тұтқындарды</w:t>
        <w:br/>
        <w:t>болашақта құрылуы тиіс түркістандықтар армиясында әскери нұсқаушылар</w:t>
        <w:br/>
        <w:t>ретінде пайдалану қажет деп есептеді.</w:t>
        <w:br/>
        <w:t>Осылайша С.Лапин Түркістанды азат етудің мүмкідіктерін Германиямен</w:t>
        <w:br/>
        <w:t>байланыстырды. Алайда, Германияның көмегімен Түркістанды азат ету</w:t>
        <w:br/>
        <w:t>жөніндегі ұсынысқа неміс үкіметі жауап беруге асығыстық таныта қоймады.</w:t>
        <w:br/>
        <w:t>Өйткені, бұл кезде Германия Антанта елдерімен соғыста қалжырап, елдің</w:t>
        <w:br/>
        <w:t>ішінде революциялық ахуал қалыптаса бастаған еді.</w:t>
        <w:br/>
        <w:t>Бірақ та бұл С.Лапиннің ұсынысына неміс үкіметі мүлде көңіл бөлмеді</w:t>
        <w:br/>
        <w:t>дегенді білдірмесе керек. 1918 ж. 22 қарашада Сыртқы істер ведомоствосының</w:t>
        <w:br/>
        <w:t>өкілі Харальд Козак С.Лапиннің ұсынысын елдің жағдайы оңалғанда көңіл</w:t>
        <w:br/>
        <w:t>аударуға тұралық екен деп бағалап, ол жөнінде үкіметке мәлімдеме түсірді.</w:t>
        <w:br/>
        <w:t>Алайда, Германия үшін 1918 ж. соңына қарай жағдай барынша ауырлай түсіп,</w:t>
      </w:r>
    </w:p>
    <w:p>
      <w:r>
        <w:t>үкіметтің С.Лапин ұсынысына назар аударуына мұршасы болмады. Оның үстіне</w:t>
        <w:br/>
        <w:t>66</w:t>
        <w:br/>
        <w:t>көпірлерді бүзу мақсатында Кавказ шебіне бару керек делінеді осы қаулыда»</w:t>
        <w:br/>
        <w:t>П27|. Осы қозғалыстың бел ортасында жүрген М.Шоқайдың бұл естеліктері</w:t>
        <w:br/>
        <w:t>түрікшілдік қозғалыстың Ресей империясының орталығының өзінде кең</w:t>
        <w:br/>
        <w:t>таралғандығын айғақтайды. Оның айтуынша тіпті, еріктілер ретінде Түркия</w:t>
        <w:br/>
        <w:t>армиясы қатарына баруға дайын екенін білдірушілер де болған және орыс темір</w:t>
        <w:br/>
        <w:t>жолдарын, телеграфтарын, көпірлерін бұзуға қатысатын студенттердің тізімі де</w:t>
        <w:br/>
        <w:t>белгіленген екен.</w:t>
        <w:br/>
        <w:t>Түркияға көмек ретінде қаржы жинауды Түркістанның алыс түкпірлері де</w:t>
        <w:br/>
        <w:t>қолдаған. Оған мысал ретінде Түркістан қаласының тұрғыны Садық</w:t>
        <w:br/>
        <w:t>Өтегеновтың өміріне қатысты деректерді айтуымызға болады. Ташкенттегі</w:t>
        <w:br/>
        <w:t>Түркістан мұғалімдер семинариясының түлегі, жәдитшіл бағыттағы халық</w:t>
        <w:br/>
        <w:t>мұғалімі С.Өтегенов Шоқаймен достық қарым-қатынаста болады. Шоқай</w:t>
        <w:br/>
        <w:t>«Есімдегілер» мақаласында осы кезеңге қатысты мынадай дәйек келтіреді:</w:t>
        <w:br/>
        <w:t>«Петербургке қайтып оралған соң, түркістандық Өтеген Садықұлы деген</w:t>
        <w:br/>
        <w:t>досымның өзінің Петербургке келмек екенін айтып жолдаған бір</w:t>
        <w:br/>
        <w:t>телеграммасын алдым. Келетін күні мен оны вокзалға барып қарсы алдым.</w:t>
        <w:br/>
        <w:t>Екеуміз мен тұрған жерге келдік. «Аздаған алтын ақша әкелдім. Түрік елшісіне</w:t>
        <w:br/>
        <w:t>өз қолыммен табыс етуім керек еді» деді ол маған ентігін басып үлгермей</w:t>
        <w:br/>
        <w:t>жатып. Ол кезде Түркияның Петербургтегі елшісі Тұрхан паша болатын. Арада</w:t>
        <w:br/>
        <w:t>екі күн өткен соң, кешке таман көшеде адам аяғы саябырлаған кезде, Садық</w:t>
        <w:br/>
        <w:t>екеуміз Түркия Елшілігіне келіп Тұрхан пашаның қабылдауында болдық. Түрік</w:t>
        <w:br/>
        <w:t>елшісі кең қабылдау бөлмесінің ішінде оңаша отырып, бізді мүқият тындады.</w:t>
        <w:br/>
        <w:t>Садық оған түрік жаралыларын емдеу үшін шалғайдағы Түркістанда тұратын</w:t>
        <w:br/>
        <w:t>түрік қандастары жинаған азын-аулақ ақша әкелгенін айтқанда, елшінің көңілі</w:t>
        <w:br/>
        <w:t>босап, көздерінен жас парлады. Оған қосылып Садық екеуміз де жылап алдық.</w:t>
        <w:br/>
        <w:t>Тұрхан паша Түркістанда түріктер тұратынын білгенімен, саны қанша,</w:t>
        <w:br/>
        <w:t>тұрмысы қандай, немен шұғылданатынын білмейтінін айтты» |1281.</w:t>
        <w:br/>
        <w:t>ХІХ ғ. соңы -ХХ ғ. басындағы Түркия мен Түркістан байланыстарының</w:t>
        <w:br/>
        <w:t>бейресми емес жолдармен дамуы осы қатынастар дамуына өз әсерін тигізді.</w:t>
        <w:br/>
        <w:t>Осы қатынастардың мынадай жолдармен өрбігендігі белгілі болып отыр:</w:t>
        <w:br/>
        <w:t>біріншіден, Түркияда білім алған, онда түрлі мақсаттармен барған зиялылардың</w:t>
        <w:br/>
        <w:t>байланыстары: бұл бағыт жәдитшілік, мұсылмандық және түрікшілдік</w:t>
        <w:br/>
        <w:t>идеялардың дамуына негіз қалады. Екіншіден, Түркістандағы түрік әскери</w:t>
        <w:br/>
        <w:t>тұтқындары және Энвер паша бастаған әскерилердің байланыстары. Бұл</w:t>
        <w:br/>
        <w:t>бағыты Түркістанда қозғалыстың қаруыл күресіне ұласуына ықпал жасады.</w:t>
        <w:br/>
        <w:t>Үшіншіден, Түркия Түркістан саяси мұғажырлығының отанына айналды. Бұл</w:t>
        <w:br/>
        <w:t>бағыт Түркістан қозғалысының мұғажырлық кезеңіне жол ашты.</w:t>
        <w:br/>
        <w:t>2.3 Түркістан ұлт-азаттық қозғалысының саяси мұғажырлық және</w:t>
        <w:br/>
        <w:t>кеңестік билік жағдайындағы саяси күресі</w:t>
        <w:br/>
        <w:t>Қоқан автономиясы күйреген соң большевиктер өкіметі ұлт-азаттық</w:t>
        <w:br/>
        <w:t>қозғалыс қайраткерлері қуғындалды. Қалыптасқан ахуалды түсінген С.Лапин</w:t>
        <w:br/>
        <w:t>Түркістанның азаттығы үшін күресін шетелде жалғастыруды ұйғарды. 1918 ж.</w:t>
        <w:br/>
        <w:t>шілдесінде С.Лапин Түркістанның тұтқындар лагерьлеріндегі соғыс</w:t>
        <w:br/>
        <w:t>тұтқындары мәселесімен шұғылданып жүрген Германия комиссиясы өкілімен</w:t>
        <w:br/>
        <w:t>65</w:t>
        <w:br/>
        <w:t>исламдық кеңесушілік қағидасы ХХ ғ. 50-80 жж. бірқатар мұсылман елдерінің</w:t>
        <w:br/>
        <w:t>мемлекеттік құрылысында қолданыс тапты. Мысалы, Ливияда республикалық</w:t>
        <w:br/>
        <w:t>басқарудың ерекше түрі - жамахирия құруда осы қағида басшылыққа алынған.</w:t>
      </w:r>
    </w:p>
    <w:p>
      <w:r>
        <w:t>Жамахирияның өкіметтік билігінде сайланбалы халықтық конгресс пен</w:t>
        <w:br/>
        <w:t>комитеттер маңызды қызмет атқарған |130).</w:t>
        <w:br/>
        <w:t>Түркістан мұхтариаты талқандалған соң өлкедегі бірқатар ұлттық саяси</w:t>
        <w:br/>
        <w:t>элита өкілдері Түркияға, Ауғанстанға, Еуропа елдеріне саяси мұғажырлыққа</w:t>
        <w:br/>
        <w:t>кетуге мәжбүр болды. Германияға бас сауғалаған Сералы Лапин, Грузия</w:t>
        <w:br/>
        <w:t>арқылы Түркияға өтіп кеткен М.Шоқай сияқты қазақ зиялылары өзге</w:t>
        <w:br/>
        <w:t>әріптестерімен бірге кеңестік биліктің Түркістандағы саясатын әшекерелеуге</w:t>
        <w:br/>
        <w:t>кірісті.</w:t>
        <w:br/>
        <w:t>Кеңестік билікке оппозициялық бағыт ұстанған мұғажырлықтағы және</w:t>
        <w:br/>
        <w:t>билік басындағы саяси элитаның бастамашылығымен түрік халықтарын</w:t>
        <w:br/>
        <w:t>бостандыққа жеткізуге қолдау көрсететін ұйымдар қалыптаса бастады.</w:t>
        <w:br/>
        <w:t>Осындай ұйымдарды қалыптастырушылардың қатарында Түркістан</w:t>
        <w:br/>
        <w:t>мұхтарияты Уақытша үкіметінің төрағасы М.Шоқай, Бұхара Халық</w:t>
        <w:br/>
        <w:t>Республикасының президенті Осман Қожа, Татар Уақытша үкіметінің төрағасы</w:t>
        <w:br/>
        <w:t>Аяз Исхаки және т. 6. болды. Большевиктік биліктің өміршеңдігін сезген ұлт</w:t>
        <w:br/>
        <w:t>зиялылары, азаттық жолындағы күрестің ауқымын кеңейту мақсатында шет</w:t>
        <w:br/>
        <w:t>елдерге жастарды жіберуді қолға алды. Шет елдермен байланысудың жолы</w:t>
        <w:br/>
        <w:t>ретінде осы бағыт таңдалды. «Түркістан азаттық қоғамы» бастама көтеріп,</w:t>
        <w:br/>
        <w:t>Бұхара Халық Республикасы үкіметінің төрағасы Файзулла Хожаев пен</w:t>
        <w:br/>
        <w:t>Түркістан АССР-і Халық Комиссарлары Кеңесінің төрағасы Тұрар Рысқұловтар</w:t>
        <w:br/>
        <w:t>ресми қолдау көрсетіп, 70-ке таяу жасты Түркия мен Германияға оқуға жіберді.</w:t>
        <w:br/>
        <w:t>Алманияға жіберілген оқушылар арасында Ғазімбек Бірімжанов, Ахмет Наим,</w:t>
        <w:br/>
        <w:t>Ахметжан Ибрахим, Абдулуахап Оқтай, Тахир Шағатай сияқты «Түркістан</w:t>
        <w:br/>
        <w:t>Ұлттық Бірлігінің» мүшелері бар болатын |1311.</w:t>
        <w:br/>
        <w:t>Түркістандықтардан құралған (қазақ, өзбек және башқұрт ұлттық</w:t>
        <w:br/>
        <w:t>топтары) «Түркістан Ұлттық Бірлігі» комитеті 1920 ж. мамыр айынан басталып,</w:t>
        <w:br/>
        <w:t>1921 ж. басында толығымен құрылды. Ұйымның құрылуына Түркия</w:t>
        <w:br/>
        <w:t>Республикасы да ықпал жасады. Атап айтар болсақ, 1921 ж шілденің соңында</w:t>
        <w:br/>
        <w:t>Түркиядан Ұлттық Мәжілістің мүшесі Мұстафа Субхи Сойсаллыоғлы Бұхараға</w:t>
        <w:br/>
        <w:t>келіп, Түркістандағы ұлттық ұйымдардың басын қосатын одақ құрылды да,</w:t>
        <w:br/>
        <w:t>оның төрағасы болып З.Уәлиди сайланды |132|. Тамыз айының 3-5 күндері</w:t>
        <w:br/>
        <w:t>өткен комитеттің алғашқы отырысында комигет «Орта Азия ұлттық мұсылман</w:t>
        <w:br/>
        <w:t>ұйымдарының одағы» деп аталды. Бұл одақтың құрылуына көп еңбек</w:t>
        <w:br/>
        <w:t>сіңіргендердің бірі -Төреқұл Жанұзақов еді. Ал 1920 ж. 5-7 қыркүйек күндері</w:t>
        <w:br/>
        <w:t>құрылтай өткізген ұйым мүшелері одақтың жарғысын қабылдап, Түркістан</w:t>
        <w:br/>
        <w:t>ұлттық байрағын қабылдады.</w:t>
        <w:br/>
        <w:t>«Түркістан азаттық қоғамының» 1923 ж. 26-28 маусымда Кабулда өткен</w:t>
        <w:br/>
        <w:t>мәжілісіне Зәки Уәлиди, Осман Қожаұлы, Абдулқадир Инан және тағы басқа</w:t>
        <w:br/>
        <w:t>тұлғалар қатысып, мәжіліс М. Шоқайды сыртынан ұйымның Еуропадағы өкілі</w:t>
        <w:br/>
        <w:t>етіп сайлайды. Осылайша, 1923 ж. бастап ұйымның Германия, Франция сияқты</w:t>
        <w:br/>
        <w:t>мемлекеттерде шағын өкілдіктері ашылды. 1924 ж 23-24 қарашада «Түркістан</w:t>
        <w:br/>
        <w:t>азаттық қоғамы» атынан Берлинде өткізілген жиында тұтас Түркістанның</w:t>
        <w:br/>
        <w:t>68</w:t>
        <w:br/>
        <w:t>астыртын байланыс жасаған. Ал Бұхара Халық республикасы үкіметінің</w:t>
        <w:br/>
        <w:t>төрағасы Ф.Ходжаев шәкірттерді Германияға ертіп барып, орналастыруды</w:t>
        <w:br/>
        <w:t>бұхаралық зиялылар Абдуахмет Бурхановқа және Германиядан Бұхараға келген</w:t>
        <w:br/>
        <w:t>татар зиялылары Алимхан Идриси, А.Ф.Керенскийлерге тапсырады (139).</w:t>
        <w:br/>
        <w:t>Сол кезде Бұхарада басшы қызметтерде істеген Муинжан Амановтың</w:t>
        <w:br/>
        <w:t>1938 ж. НКВД тергеушісіне берген жауабында Германияға жіберілген жастар</w:t>
        <w:br/>
        <w:t>тобын Кеңес Одағына қайтару жөнінде В.Куйбышевтың 1922 ж. үзілді-кесілді</w:t>
        <w:br/>
        <w:t>талап қойғандығы, оған Ф.Ходжаевтың қарсы болғандығы айтылады |139, 15</w:t>
        <w:br/>
        <w:t>6.|. Түркияда оқыған Ғ.Бірімжанов, А.Билтілеуов сияқты жастардың оқу бітіріп</w:t>
        <w:br/>
        <w:t>келгеннен соң Германияда М.Шоқаймен байланыста болғандығы үшін</w:t>
        <w:br/>
        <w:t>қуғындалғандығын ескерер болсақ, бұндай байланыстардың болғандығына көз</w:t>
      </w:r>
    </w:p>
    <w:p>
      <w:r>
        <w:t>жеткіземіз.</w:t>
        <w:br/>
        <w:t>Зерттеу нәтижелері Түркістанның ұлт-азаттық қозғалысы идеяларының</w:t>
        <w:br/>
        <w:t>кеңестік билік жағдайында жаңа мазмүн алып, жалғасын тапқанына көз</w:t>
        <w:br/>
        <w:t>жеткізеді. Бұл кезеңдегі саяси күрес екі бағытта өрбіді:</w:t>
        <w:br/>
        <w:t>Бірінші бағыт. Кеңестік билік жеңіске жеткен соң, биліктен шеттетіліп</w:t>
        <w:br/>
        <w:t>оппозициялық жағдайға көшкен ұлт қайраткерлерінің жасырын жағдайдағы</w:t>
        <w:br/>
        <w:t>күресі.</w:t>
        <w:br/>
        <w:t>Екінші бағыт. Кеңестік билік құрылымына тартылған және ұлт мәселесіне</w:t>
        <w:br/>
        <w:t>қатысты өздерінің берік көзқарастарын ұстанған ұлт қайраткерлері немесе</w:t>
        <w:br/>
        <w:t>«национал-коммунистер».</w:t>
        <w:br/>
        <w:t>Бірінші бағыттағы күрескерлер Кеңес Одағы аумағында жұмысын</w:t>
        <w:br/>
        <w:t>жалғастыруға мүмкіндігі болмағандықтан олардың көпшілігі күрестерін</w:t>
        <w:br/>
        <w:t>доғаруға мәжбүр болды, ал кейбірі мұғажырлық жағдайдағы күрескерлердің</w:t>
        <w:br/>
        <w:t>қатарын толықтырды.</w:t>
        <w:br/>
        <w:t>Екінші бағыттағы комунистік бағдар ұстанған Т.Рысқұлов, Н.Төреқұлов,</w:t>
        <w:br/>
        <w:t>С.Қожанов, Файзулла Хожаев, Убайдулла Хожаевтар өлкедегі кеңес өкіметінің</w:t>
        <w:br/>
        <w:t>қоғамдық-саяси өмірді модернизациялау процестеріне ұлттық сипат беру үшін</w:t>
        <w:br/>
        <w:t>күреспен шектеліп, ұлт мәселесіне қатысты батыл да шешімді әрекеттер</w:t>
        <w:br/>
        <w:t>жасаудан тартына бастады.</w:t>
        <w:br/>
        <w:t>Бұхара Халық Республикасының елшілерімен өткізілген кездесуге өте</w:t>
        <w:br/>
        <w:t>риза болған Мұстафа Кемал Ататүрік, 1921 ж. 17 қаңтар күні Түркия</w:t>
        <w:br/>
        <w:t>Парламенті мәжілісінде баяндама жасайды. Анкарадағы Түркия Парламенті</w:t>
        <w:br/>
        <w:t>Рушен Эшреф Үнайдынды Бұхараға елші, ал Рахми Апакты елші кеңесшісі етіп</w:t>
        <w:br/>
        <w:t>тағайындайды. Түрік елшілері жолға шыққаннан кейін бірнеше күн өткен соң</w:t>
        <w:br/>
        <w:t>Бұхара елшілері Мәскеуге шақырылып, біршама уақыттан кейін өлтіріледі. Бұл</w:t>
        <w:br/>
        <w:t>жағдайды естіген Рушен Эшреф Үнайдын мен Рахми Апак Батумиден кері</w:t>
        <w:br/>
        <w:t>қайтуға мәжбүр болады |140).</w:t>
        <w:br/>
        <w:t>Бұл елшілердің кері қайтуына қарамастан, сол жылы Түркия Парламенті</w:t>
        <w:br/>
        <w:t>мен Үкіметі Бұхара Халық Республикасымен қарым-қатынас жасауға қол</w:t>
        <w:br/>
        <w:t>жеткізеді. Ататүріктің арнайы тапсырамасымен жолға шыққан Тевфик Рүштү,</w:t>
        <w:br/>
        <w:t>Исмаил Субхи, Бесим Аталай және Фуад Бейлерден құралған ғылыми</w:t>
        <w:br/>
        <w:t>делегация Мәскеуге келеді. Осы делегация мүшелерінің ішінде Түркия</w:t>
        <w:br/>
        <w:t>Парламенті мәжілісінің Бурдур аймақтық депутаты Исмаил Субхидің негізгі</w:t>
        <w:br/>
        <w:t>міндеті Түркістанмен байланыс орнату еді. Ататүріктің тапсырмасы бойынша</w:t>
        <w:br/>
        <w:t>74</w:t>
        <w:br/>
        <w:t>бітті. Ұйымның құрылуына Түркияның да өзіндік үлесі болды. Зәки Уәлиди</w:t>
        <w:br/>
        <w:t>Тоғанның естеліктеріне сүйеніп, Д.Қыдыралиев былай деп жазады: 1921 ж.</w:t>
        <w:br/>
        <w:t>шілде айының соңына таман Түркиядан Мұстафа Кемал Ататүріктің</w:t>
        <w:br/>
        <w:t>тапсырмасы бойынша Ұлттық Мәжілісті мүшесі Мұстафа Субхи</w:t>
        <w:br/>
        <w:t>Сойсаллыоғлы Бұқараға келді. Оның қолдау көрсетуімен Түркістандағы ұлттық</w:t>
        <w:br/>
        <w:t>ұйымдардың басын қосатын одақ құрылып, оның төрағасы болып Зәки Уалиди</w:t>
        <w:br/>
        <w:t>сайланды. Тамыз айының 3-5 күндері комитеттің алғашқы отырысы болып, ко-</w:t>
        <w:br/>
        <w:t>митет бұдан былай «Орта Азия ұлттық мұсылман ұйымдарының одағы» деп</w:t>
        <w:br/>
        <w:t>аталды. Айта кету керек, бұл одаққа көп еңбек сіңіргендердің бірі - қырғыз</w:t>
        <w:br/>
        <w:t>халқының аяулы перзенті Төреқұл Жанұзақов еді. Бұдан кейін 1920 ж. 5-7</w:t>
        <w:br/>
        <w:t>қыркүйек күндері арасында бас қосып, кұрылтай өткізген ұйым мүшелері</w:t>
        <w:br/>
        <w:t>одақтың жарғысы мен Түркістан ұлттық байрағын кабылдады. Ұлттық</w:t>
        <w:br/>
        <w:t>байрақты жасауға Зәки Уалиди, Төреқұл Жанұзақов, Мүнәууар қари бастаған</w:t>
        <w:br/>
        <w:t>бірнеше кісі атсалысты. Ұйым мүшелері 1921 ж. 11 мамырда қайта жиналды.</w:t>
        <w:br/>
        <w:t>Осы жылы 18-21 қыркүйекте Ташкент қаласында Зәки Уалидидің ұйытқы</w:t>
        <w:br/>
        <w:t>болуымен ҮП Түркістан Ұлттық құрылтайы өтті |76, 159 6.1.</w:t>
        <w:br/>
        <w:t>Түркістанда кеңестік билік нығая түскен жағдайда ұлт-азаттық күрестің</w:t>
        <w:br/>
        <w:t>тактикалық мақсаттары өзгереске түсті. Сондай мақсаттардың қатарында</w:t>
      </w:r>
    </w:p>
    <w:p>
      <w:r>
        <w:t>Түркістан жастарын шетелдерге оқуға жіберуді атауға болады. Осыған</w:t>
        <w:br/>
        <w:t>байланысты Д. Қыдыралиев «Бұл үшін «Түркістан азаттық қоғамы» бастама</w:t>
        <w:br/>
        <w:t>көтеріп, Бұхара Халық Республикасы үкіметінің төрағасы Файзулла Хожаев пен</w:t>
        <w:br/>
        <w:t>Түркістан АССР-і Халық Комиссарлары Кеңесінің төрағасы Тұрар Рысқұлов</w:t>
        <w:br/>
        <w:t>бұған ресми түрде қолдау көрсетіп, 70-ке таяу оқушыны Түркия мен</w:t>
        <w:br/>
        <w:t>Германияға жіберу үшін дайындады - деп жазады. Осы мақсатта 1922 ж.</w:t>
        <w:br/>
        <w:t>«Көмек» атты ұйым құрылды. Мүнәууар қари, Абдулхамит Сүлейман Шолпан</w:t>
        <w:br/>
        <w:t>бастаған жәдитшілдер мен ұлт зиялылары аталмыш ұйымға үлкен көмек</w:t>
        <w:br/>
        <w:t>көрсетіп, халықтан қаржы жиналды. Осы жылы Ташкент қаласында әдеби кеш</w:t>
        <w:br/>
        <w:t>өтіп, мұнда оқушылар үшін 7500 сом қаражат түсті. Алманияға жіберілген</w:t>
        <w:br/>
        <w:t>оқушылар арасында Ғазімбек Бірімжанов, Ахмет Наим, Ахметжан Ибрахим,</w:t>
        <w:br/>
        <w:t>Абдулуахап Оқтай, Тахир Шағатай сияқты «Түркістан Ұлттық Бірлігінің»</w:t>
        <w:br/>
        <w:t>мүшелері бар болатын. Уәли Қаюм да осы топтың ішінде еді. Оқушыларды</w:t>
        <w:br/>
        <w:t>Мәскеу қаласына дейін Мұстафа Шоқайдың жақын серігі Убайдулла Хожа ертіп</w:t>
        <w:br/>
        <w:t>апарды. Оқушылар Алманияға жеткеннен кейін, Мұстафа Шоқай оларға</w:t>
        <w:br/>
        <w:t>басшылық жасады. Мұстафа Шоқайдың сөзімен айтқанда, «Алманияда оқыған</w:t>
        <w:br/>
        <w:t>түркістандық жастар шынында Түркістан ұлт-азаттық күресінің алдыңғы</w:t>
        <w:br/>
        <w:t>сапынан көріне білді. «Яш Түркістан» соларға және Түркиядағы жастарға арқа</w:t>
        <w:br/>
        <w:t>сүйеп дүниеге келді. Осы жастардың белсене ат салысуының арқасында ол өз</w:t>
        <w:br/>
        <w:t>ісін жалғастыра білді» |76, 160-161 6.|. Ғалымның бұл тұжырымдарын қуаттай</w:t>
        <w:br/>
        <w:t>отырып, «оқушылар Алманияға жеткеннен кейін, Мұстафа Шоқай оларға</w:t>
        <w:br/>
        <w:t>басшылық жасады» деген пікіріне толықтыру жасағымыз келеді. М.Шоқайдың</w:t>
        <w:br/>
        <w:t>түркістандық студенттерге тікелей басшылық жасауы мүмкін емес еді. Өйткені,</w:t>
        <w:br/>
        <w:t>ол студенттер Мәскеудің тарапынан қаржыландырылып, ресми жолдармен</w:t>
        <w:br/>
        <w:t>барғандықтан оларға тікелей басшылық елшілік арқылы жүргізілген.</w:t>
        <w:br/>
        <w:t>Жастардың М.Шоқаймен тікелей араласуына бақылаудың қатаңдығына</w:t>
        <w:br/>
        <w:t>байланысты кедергілер көп болған. Жастардың жекелеген өкілдері ғана онымен</w:t>
        <w:br/>
        <w:t>73</w:t>
        <w:br/>
        <w:t>бостандықпен тікелей байланыста болды. Сол үшін де прогесшілер бірінші</w:t>
        <w:br/>
        <w:t>кезекте жерді және оны пайдалануға байланысты, суды бүкілхалықтың игілігіне</w:t>
        <w:br/>
        <w:t>айналдыру, өнеркәсіпті, ауылшаруашылығын, сауда мен құрылысты басқаруды</w:t>
        <w:br/>
        <w:t>Түркістандықтардың қолына берді. Өлке үшін қажетті өнімдер өндіруді жолға</w:t>
        <w:br/>
        <w:t>қою, заводтармен фабриклар салу, жаңа жерлерді игеріп, суармалы егістікті, бау</w:t>
        <w:br/>
        <w:t>бақшаларды көбейту арттыру және т.б. іске асыруды ұсынды.</w:t>
        <w:br/>
        <w:t>Бұндай көзқарас Түркістан ұлттық элитасының көрнекті өкілі</w:t>
        <w:br/>
        <w:t>Махмудхожа Бехбудидің Қазан төңкерісінен кейінгі кездегі ұстанған</w:t>
        <w:br/>
        <w:t>позициясында орын алды. Оның астық дайындауды мемлекеттің құзырындағы</w:t>
        <w:br/>
        <w:t>азық-түлік комитеттерінің қолына беруге үзілді-кесілді қарсы болуы</w:t>
        <w:br/>
        <w:t>большевиктердің ұстанымымен түбірінен үйлеспейтін еді. Оның пікірі</w:t>
        <w:br/>
        <w:t>бойынша рынок еркін болуы тиіс, ал астықты облыстар мен уездерден сыртқа</w:t>
        <w:br/>
        <w:t>алып кетуге тиым салынды және астық бағасына монополия болмауы тиіс. Сол</w:t>
        <w:br/>
        <w:t>сияқты Бехбуди жекеменшіктегі наубайханаларды жабу туралы қаулының күшін</w:t>
        <w:br/>
        <w:t>жоюды талап етті. Оның көзқарасы бойынша жерді мемлекеттік меншікке</w:t>
        <w:br/>
        <w:t>беруден бұрын жерден және жер иелерінің жағдайы жөнінде статистикалық</w:t>
        <w:br/>
        <w:t>талдау жасалынып, диірмен, шеберхана және т.б. мемлекеттің меншігіне алуды</w:t>
        <w:br/>
        <w:t>тоқтату керек (152|. Жалпы, түркістандық жәдитшілер демократиялық қоғамды</w:t>
        <w:br/>
        <w:t>дамыту тек еркін нарықтық экономика жағдайында ғана мүмкін болады деп</w:t>
        <w:br/>
        <w:t>есептеді |1531.</w:t>
        <w:br/>
        <w:t>Түркияға, Египетке және басқа да араб елдеріне саяхат жасаған</w:t>
        <w:br/>
        <w:t>М.Бехбуди ол елдерден алған әсерлерін жазып алумен бірге олардың дамуына</w:t>
        <w:br/>
        <w:t>ықпал жасаған немесе оны тежеген факторларға талдау жасап отырған.</w:t>
        <w:br/>
        <w:t>Н.Болдауфтың пікірінше «Махмудхожа Бехбудидің естелік күнделіктерінде</w:t>
        <w:br/>
        <w:t>география мен сауда бойынша елдердің арасында сауда қатынастары өрбиді</w:t>
        <w:br/>
        <w:t>және саяхаттаудың байланыстары жолға қойылады деген ниетпен жазады»</w:t>
        <w:br/>
        <w:t>П54|. Бехбудидің өзі де жекеменшік иесі болған. «Нашриети Бехбудия»</w:t>
        <w:br/>
        <w:t>баспаханасының иесі болған Бехауиддин Самарқанд, Бұхара, Қоқан, Наманган,</w:t>
        <w:br/>
        <w:t>Ташкент, Андижан қалаларында кітап дүкендерін ұстаған |155|. Ол кітап</w:t>
      </w:r>
    </w:p>
    <w:p>
      <w:r>
        <w:t>дүкендерінде өзге шетелдік қалалармен бірге Стамбулда жарық көрген</w:t>
        <w:br/>
        <w:t>кітаптарды сатылымға ұсынған.</w:t>
        <w:br/>
        <w:t>Зерттеу нәтижелері көрсетіп отырғандай жастүріктер қозғалысы мен</w:t>
        <w:br/>
        <w:t>Түркістан ұлт-азаттық қозғалыстарының қалыптасуы мен дамуында көптеген</w:t>
        <w:br/>
        <w:t>ұқсастықтардың орын алғанына көз жеткіземіз. Жалпы, ұлт-азаттық</w:t>
        <w:br/>
        <w:t>қозғалыстардың дамуына негіз болатын ортақ заңдылықтар бұл екі қозғалысқа</w:t>
        <w:br/>
        <w:t>да тән еді. Бұл екі саяси қозғалыстың ұқсастықтары былайша айқындалады:</w:t>
        <w:br/>
        <w:t>1.Осман империясы мен Түркістан өлкесінде қоғамдық саяси дамуды</w:t>
        <w:br/>
        <w:t>тежеген ортағасырлық қоғамдық институтттардың тежеуші күшке айналуы.</w:t>
        <w:br/>
        <w:t>Атап айтқанда білім беру жүйесінің артта қалуы дәстүрлі қоғамдық саяси</w:t>
        <w:br/>
        <w:t>қатынастардың ескіруі, бұл жағдай Осман империясында Абдулхамит П</w:t>
        <w:br/>
        <w:t>деспоттық билігін ұстап тұрған ортағасырлық билік құрылымдары көрініс</w:t>
        <w:br/>
        <w:t>тапса, Түркістанда патша үкіметінің отарлық билігінің дәстүрлі қоғаммен күні</w:t>
        <w:br/>
        <w:t>өткен реакциялық институттарын жаңалаудың орнына Ресей империясына тән</w:t>
        <w:br/>
        <w:t>өктемдікпен шовинистік, отарлық құрылымдарды орнықтыруы жөнінде көрініс</w:t>
        <w:br/>
        <w:t>тапты.</w:t>
        <w:br/>
        <w:t>81</w:t>
        <w:br/>
        <w:t>партияны жиынтық атаумен «Түрік халықтарының коммунистік партиясы» деп</w:t>
        <w:br/>
        <w:t>атау ұлттық элита бастамасымен іске асқан пәрменді шешім болды. Осыған</w:t>
        <w:br/>
        <w:t>сәйкес конференцияның «Түрік халықтары коммунистік партиясының»</w:t>
        <w:br/>
        <w:t>Уақытша Орталық комитетін жасақтау жайлы шешімі Түркістанның сол кезеңі</w:t>
        <w:br/>
        <w:t>үшін оңтайлы саяси шешімі еді. Өлкедегі саяси үрдістерді тұрақтандыруға</w:t>
        <w:br/>
        <w:t>қызмет жасайтын «Уақытша Орталық комитеті таза интернационалдық сипатта</w:t>
        <w:br/>
        <w:t>құрылды, өйткені комитет құрамындағы 17 (1542) мүшенің 8-1 еуропалық</w:t>
        <w:br/>
        <w:t>ұлттың өкілі болатын, сондықтан конференция шешімдерінде ұлтшылдық,</w:t>
        <w:br/>
        <w:t>пантүркішілді пиғылдар үстем болды дейтін зерттеушілердің пікірі орынсыз» -</w:t>
        <w:br/>
        <w:t>П37| деген О.Қоңыратбаевтың тұжырымымен келісуге болады.</w:t>
        <w:br/>
        <w:t>Түркістанның қоғамдық-саяси дамуына Мұсбюро төңірегіне топтасқан</w:t>
        <w:br/>
        <w:t>этносаяси элитаның ұлттық ерекшеліктер мен ұлттық мүддені көздеп жасаған</w:t>
        <w:br/>
        <w:t>батыл саяси қадамдары деректер негізінде талданғандықтан оларға жекелей</w:t>
        <w:br/>
        <w:t>тоқталуды қажет деп тапқаны Орталық билікті алаңдатты. Алаңдаушылықтың</w:t>
        <w:br/>
        <w:t>басты себебі Түркістандағы Т.Рысқұлов, Орталықтағы М.Сұлтанғалиев сияқты</w:t>
        <w:br/>
        <w:t>тұлғалардың көтерген саяси ұрандарының кеңестік саяси доктринаға сай</w:t>
        <w:br/>
        <w:t>келмеуінен туындады. Содан да Түрккомиссия мүшелері Мұсбюроның,</w:t>
        <w:br/>
        <w:t>мұсылман коммунистері ШІ конференциясының шешімдерін іске асыртпады.</w:t>
        <w:br/>
        <w:t>А.Исмаилов Т.Рысқұловтың қайраткерлігіне «Түркістан коммунистерінің</w:t>
        <w:br/>
        <w:t>мұсылмандық бюросын басқарған Т. Рысқұлов өлкенің жергілікті тұрғындарын</w:t>
        <w:br/>
        <w:t>қазан төңкерісінің жеңістерін қорғау және нығайтуға жұмылдыруда</w:t>
        <w:br/>
        <w:t>ұйымдастыру сипатында аз жұмыс істеген жоқ», деген баға береді. Бұл бағаны</w:t>
        <w:br/>
        <w:t>Т.Рысқұловтың коммунист ретіндегі атқарған қызметіне бірілген шынайы баға</w:t>
        <w:br/>
        <w:t>дегенмен оның өзі жеткіліксіз. Содан да А.Исмаилов жоғарыдағы тұжырымын</w:t>
        <w:br/>
        <w:t>«Сонымен бірге ол Түркістандағы еңбекші мұсылмандарды бастапқы кезде</w:t>
        <w:br/>
        <w:t>Кеңес өкіметінен шошындырған себептерді көрді және оны айта алды» (71, 173</w:t>
        <w:br/>
        <w:t>б.| деген бағамен толықтырады.</w:t>
        <w:br/>
        <w:t>Түркістан саяси элитасының көрнекті өкілі Нәзір Төреқұлов өзі</w:t>
        <w:br/>
        <w:t>қалыптасу кезеңінің бастауында болған Түркістандағы баспасөз, әдебиет</w:t>
        <w:br/>
        <w:t>қайраткерлерімен байланысын үзбеген. Мәскеуде КСРО Орталық Атқару</w:t>
        <w:br/>
        <w:t>Комитетінің жанындағы Орталық баспа басқармасының төрағасы бола жүріп</w:t>
        <w:br/>
        <w:t>өзбектің белгілі ғалымы әрі драматургі Фитраттың «Қиямат» («Қиямат». - М.,</w:t>
        <w:br/>
        <w:t>1923) атты сатиралық әңгімесін жариялап, оған алғысөз жазады. Осы</w:t>
        <w:br/>
        <w:t>алғысөзінде автор шығармасының идеялық-тәрбиелік маңызына ерекше</w:t>
        <w:br/>
        <w:t>тоқталып, бұл әңгімені Даньте Алигьеридің «Құдіретті комедиясымен»</w:t>
        <w:br/>
        <w:t>салыстырып, «Осы бағытта Фитраттың «Қияматы» өзбек әдебиетінде ерекше</w:t>
        <w:br/>
        <w:t>орын алады. Бұл шығарма, қайта өрлеу дәуірінің көптеген шығармалары сияқты</w:t>
      </w:r>
    </w:p>
    <w:p>
      <w:r>
        <w:t>діни фанатизм мен тасқараңғылыққа қарсы күрес ашады» (138| деген</w:t>
        <w:br/>
        <w:t>тұжырымы арқылы Түркістан жәдитшілерінің дүниетанымындағы Еуропалық</w:t>
        <w:br/>
        <w:t>бағыттағы ағартушылық концепцияны тап басып таниды.</w:t>
        <w:br/>
        <w:t>Кеңестік билік тұсында Түркістанда жасырын топтар мен ұйымдардың</w:t>
        <w:br/>
        <w:t>басын қосқан іргелі ұйымның бірі - «Түркістан Мілли Бірлігі (Туркестанская</w:t>
        <w:br/>
        <w:t>национальная обьединение) яғни Түркістан ұлттық бірлігі деп аталды.</w:t>
        <w:br/>
        <w:t>Түркістанның түрлі ұйымдарынан құралған «Түркістан ұлттық бірлігі»</w:t>
        <w:br/>
        <w:t>комитеті 1920 ж. мамыр айынан бастап, 1921 ж. басында толығымен құрылып</w:t>
        <w:br/>
        <w:t>72</w:t>
        <w:br/>
        <w:t>дюнья» гөзетін шығаруда Вахитов, Ибрагимов, Манатовтар көмектескен. («Еки</w:t>
        <w:br/>
        <w:t>дюнья» 1918-1910 жылдарда Мәскеуде, кейін Орталық мұсылман</w:t>
        <w:br/>
        <w:t>коммунистерінің, РК(б) П Шығыс халықтары коммунистік ұйымдары</w:t>
        <w:br/>
        <w:t>Орталық мұсылман бюросы жанындағы түрік секциясының кәне</w:t>
        <w:br/>
        <w:t>Коммунистік (большевиктік) партияның Қырым облыстық мұсылмандық</w:t>
        <w:br/>
        <w:t>бюросының орған ретінде Симфиропольде жарық көріп тұрды - Қ.Б) |1431.</w:t>
        <w:br/>
        <w:t>Бұхара кеңестік Ресейге біршама тәуелді болғанымен өзінің саяси</w:t>
        <w:br/>
        <w:t>дербестігін сақтап қалуға ұмтылды. Соған байланысты кеңестік Ресеймен</w:t>
        <w:br/>
        <w:t>экономикалық қарым-қатынастан да бұрын саяси тәуелсіздігін сақтап қалу үшін</w:t>
        <w:br/>
        <w:t>өзіне сырттан сенімді одақтастар іздеді. Осындай жағдайда әмір үшін</w:t>
        <w:br/>
        <w:t>жауынгерлік қабілеті мықты әскер жасақтау басты мақсат болды. Осы мақсатта</w:t>
        <w:br/>
        <w:t>ауғандық еріктілерінен жасақтаған әскер күткен нәтиже бермеді: С.Айнидің</w:t>
        <w:br/>
        <w:t>куәлік етуіне қарағанда ауғандық жалдамалылар тәртіпке бағына бермеген,</w:t>
        <w:br/>
        <w:t>сондықтан оларды қарусыздандырып, Бұхарадан шығарып жіберген |1441.</w:t>
        <w:br/>
        <w:t>Түрлі жолдармен Бұхара әмірі өз әскерінің санын 20 мыңға жеткізген. Бұхара</w:t>
        <w:br/>
        <w:t>үкіметі осы кезде ағылшын қару-жарағын көптеп сатып алған. 1918 ж. күзінде</w:t>
        <w:br/>
        <w:t>генерал В.Малесонның тарапынан (Ирандағы ағылшын әсерінің қолбасшысы -</w:t>
        <w:br/>
        <w:t>Қ.Б.) винтовкалар тиелген 75 түйеден тұратын керуен келіп жетеді. Бұқара</w:t>
        <w:br/>
        <w:t>әскерінде әскери нұсқаушылар ретінде орыс ақгвардияшыларының офицерлері,</w:t>
        <w:br/>
        <w:t>сонымен бірге патша өкіметінің Түркістанға жер аударған І дүниежүзілік</w:t>
        <w:br/>
        <w:t>соғыста қолға түскен түрік, австрия, венгрия, және румын ұлттарының өкілдері</w:t>
        <w:br/>
        <w:t>болған. Түркістандағы британ оскери дипломатиясының өкілі, ағылшын</w:t>
        <w:br/>
        <w:t>барлаушысы Ф.Бейлидің мәліметтерінде Бұхара әскерінің құрамында негізінен</w:t>
        <w:br/>
        <w:t>түрік ұлтынан шыққан әскери тұтқындардан құралған түрік офицерлері</w:t>
        <w:br/>
        <w:t>басшылық жасаған тұтастай әскери бөлімшелер болған |144, с.132).</w:t>
        <w:br/>
        <w:t>Кеңестік тарихшылар «империалистік державалардың» Ресейге қарсы</w:t>
        <w:br/>
        <w:t>басқыншылық соғысқа Бұхар әмірінің қызу дайындық жасағандығы жөнінде</w:t>
        <w:br/>
        <w:t>тұжырым жасайды. Бұхараның нақты мүмкіндіктері мен күштердің ара-</w:t>
        <w:br/>
        <w:t>салмағын жіктей отырып, бұл тұжырымның біршама үстірт жасағандығын</w:t>
        <w:br/>
        <w:t>аңғарамыз. Саид Алимханның басты мақсаты Ортазиялық аймақта қалыптасқан</w:t>
        <w:br/>
        <w:t>жаңа геосаяси жағдайда өз мемлекетінің тәуелсіздігін сақтап қалу болған (144,</w:t>
        <w:br/>
        <w:t>с.133| Осы мақсатты ұстанған әмір үкіметі ферғаналық құрбашы</w:t>
        <w:br/>
        <w:t>Құрширматтың (Шермухамбет) елшісі келгенде Бұхар үкіметінің бас уәзірі</w:t>
        <w:br/>
        <w:t>Низамитдин Ургенчи «Әмірдің Ресеймен достық қатынаста болуына</w:t>
        <w:br/>
        <w:t>байланысты» деген желеумен елшілікке көмек беруден бас тартқан |144, с.134-</w:t>
        <w:br/>
        <w:t>135). 1918 ж. наурызында Бұхарада орын алған Колесовтың бүлігі талқандалған</w:t>
        <w:br/>
        <w:t>соң, жасбұхарлықтардың басшылары кеңестік Түркістанға мұғажырлыққа</w:t>
        <w:br/>
        <w:t>кетеді. Олардың мұғажырлығының орталығы Ташкент және Самарқанд</w:t>
        <w:br/>
        <w:t>қалалары болды. Колесовтың жорығында жасбұхарлықтардың қатысуына</w:t>
        <w:br/>
        <w:t>басшылық жасаған революциялық комитет 1918 ж. маусымында оның төрағасы</w:t>
        <w:br/>
        <w:t>Ф.Ходжаевтың өз өкілеттілігінен бас тартып, Ташкенттен Мәскеуге кетуіне</w:t>
        <w:br/>
        <w:t>байланысты қызметін тоқтатады |144, с.140|.</w:t>
        <w:br/>
        <w:t>1918 ж. сәуірінде Ташкент қаласында Бұхарадан шыққан «жәдиттік</w:t>
        <w:br/>
        <w:t>мұғажырлардың» сьезі болып өтті. Сьездің қорытындысында Усман Хожа</w:t>
        <w:br/>
        <w:t>Полатханов басқарған «Солшыл-эсерлік жасбұхарлықтар тобы» және Әзімжан</w:t>
      </w:r>
    </w:p>
    <w:p>
      <w:r>
        <w:t>76</w:t>
        <w:br/>
        <w:t>«Ал Түркістан мен Бұхарада қоғамды модернизациялауды исламдық</w:t>
        <w:br/>
        <w:t>тұрғыда негіздеу Түркияға қарағанда барынша күшті және ашық көрініс тапты»</w:t>
        <w:br/>
        <w:t>(64, с.92|. Оған мысал ретінде Махмудхожа Бехбудий мен Абдрауф Фитраттың</w:t>
        <w:br/>
        <w:t>«Мухтасари тарихи ислам» деген атпен исламның қысқаша тарихи еңбектерін</w:t>
        <w:br/>
        <w:t>атауға болады. Екі қозғалыстың ортақ белгілері мен ұқсастықтары олардың</w:t>
        <w:br/>
        <w:t>тұжырымындағы діни төзімділік мәселесінен туындайды. Бұл қозғалыс</w:t>
        <w:br/>
        <w:t>басшылары халықтарды діни белгісіне қарай шектеу саяси нәтижеге қол</w:t>
        <w:br/>
        <w:t>жеткізбейді деп түсінді. Түркістан Ресейдің отары болғандықтан ол Осман</w:t>
        <w:br/>
        <w:t>империясының керісінше өз аймағына басқа аймақтармен көптеген халықтарды</w:t>
        <w:br/>
        <w:t>біріктіретін айырмашылығына қарамастан, екі қозғалыста да халықтар</w:t>
        <w:br/>
        <w:t>арасында діни алауыздыққа жол беру саяси бірліктен алшақтатындығы анық</w:t>
        <w:br/>
        <w:t>көрініп тұрды. Жастүріктер Абдулхамит билігіне қарсы табысты күрес жүргізу</w:t>
        <w:br/>
        <w:t>үшін түрік бұқарасының ғана емес, сонымен бірге империя құрамындағы басқа</w:t>
        <w:br/>
        <w:t>халықтардың қолдауы қажет екендігін жақсы түсінді. Сондықтан да</w:t>
        <w:br/>
        <w:t>жастүріктер қозғалысының идеологиясында түрік емес халықтардың</w:t>
        <w:br/>
        <w:t>өкілдерінің қолдауына баса көңіл бөлінді.</w:t>
        <w:br/>
        <w:t>Осындай ұқсастықтарды Абдулхамит билігінің, Бұхара әмірі Саид</w:t>
        <w:br/>
        <w:t>Әлімханның, Түркістан мұхтариятының қуып таратылуынан кейінгі қозғалыс</w:t>
        <w:br/>
        <w:t>өкілдерінің саяси қуғын-сүргінге ұшырап өз күресін мұғажырлық жағдайда</w:t>
        <w:br/>
        <w:t>жалғастыруынан да көреміз. Жастүріктер және Түркістан ұлт-азаттық</w:t>
        <w:br/>
        <w:t>қозғалыстарының әлеуметтік құрылымы да ұқсас болып шықты. Екі</w:t>
        <w:br/>
        <w:t>қозғалыстың да әлеуметтік негізі барынша ала-құла болды. Бұл жағдай олардың</w:t>
        <w:br/>
        <w:t>саяси алауыздығына өзек болып, ортақ күрестен алаңдатқан жағдайлар да</w:t>
        <w:br/>
        <w:t>кездесті. Айталық, «Бірлік және Даму» комитетінен комитетті ұлттық теңдік</w:t>
        <w:br/>
        <w:t>қағидасын бұзды және мұсылмандарға артықшылық берді деп айыптаған</w:t>
        <w:br/>
        <w:t>«Еркін ойлаушылар бөлімі» деп аталатын топ бөлініп шықты. Бұндай</w:t>
        <w:br/>
        <w:t>алауыздық салдары парламент сайлауында көрініс тапты |147, с.116).</w:t>
        <w:br/>
        <w:t>Жәдиттік және жастүріктер қозғалысындағы бұндай ұқсастықтың</w:t>
        <w:br/>
        <w:t>мынадай себептері болды. Біріншіден, ХІХ ғ. соңы ХХ ғ. бас кезінде Батыс</w:t>
        <w:br/>
        <w:t>державаларының экономикалық, саяси және мәдени басқыншылығына қарсы</w:t>
        <w:br/>
        <w:t>бұхаралық қозғалыс ретінде түрікшілдік және мұсылмандық ұлтшылдық</w:t>
        <w:br/>
        <w:t>идеяларының кең тарап, отаршылдыққа бағыт алуы (|147, с. 94-951.</w:t>
        <w:br/>
        <w:t>Екі қозғалыстың ұқсастықтарының басты белгілерінің бірі жастүріктер</w:t>
        <w:br/>
        <w:t>қозғалысының Түркістан ұлт-азаттық қозғалысына едәуір дәрежеде ықпал</w:t>
        <w:br/>
        <w:t>жасағандығы. Түркияға ортазиялық зиялылар мен кәсіпкерлердің баруы кең</w:t>
        <w:br/>
        <w:t>өріс алғаны белгілі. Көптеген жәдитшілер осы елде оқыды. Кейбір мұрағаттық</w:t>
        <w:br/>
        <w:t>деректерге қарағанда, Түркияда 1913 ж. Бұхараның өзінен 250 студент білім</w:t>
        <w:br/>
        <w:t>алған |147, с.95|. Екі қозғалыстың да басты ерекшелігі оның өкілдерінің</w:t>
        <w:br/>
        <w:t>әлеуметтік негізінен туындайды. Жастүріктер қозғалысының өзегі әскери</w:t>
        <w:br/>
        <w:t>сословие өкілдері еді. Офицерлер қоғамның алдыңғы қатарлы және мәдени</w:t>
        <w:br/>
        <w:t>бөлігін құрады және ұлттық буржуазияның мүддесін қорғады. Олардың</w:t>
        <w:br/>
        <w:t>көпшілігі Германияда білім алды да, сыртқы саясатта германофилдік бағыт</w:t>
        <w:br/>
        <w:t>ұстады. Ал түркістандық, бұхаралық және хиуалық жәдиттер әскери істен</w:t>
        <w:br/>
        <w:t>барынша алыс тұрды. Олар негізінен гуманитарлық бағыттағы элитаны құрады.</w:t>
        <w:br/>
        <w:t>Бұндай біржақтылық олардың іс-әрекеттерінен де көрініс тапты.</w:t>
        <w:br/>
        <w:t>79</w:t>
        <w:br/>
        <w:t>Шоқай болды. Мұстафа Шоқай ұлт-азаттық қозғалысты қолдап «Шафак»</w:t>
        <w:br/>
        <w:t>(«Таңсәрі» - Б.Қ.) деп аталатын газет шығарды. Сонымен қатар, ол Тбилисидегі</w:t>
        <w:br/>
        <w:t>Ұлттық Әскердің өкілі Казым беймен өткізген кездесулердің нәтижесінде</w:t>
        <w:br/>
        <w:t>алынған мәліметтерге сүйене отырып, бүркеншік атпен «Анадолы хаттары»</w:t>
        <w:br/>
        <w:t>атты мақала жазды. Сондай-ақ сол жылдары Ереванда одақтас әскерлердің өкілі</w:t>
      </w:r>
    </w:p>
    <w:p>
      <w:r>
        <w:t>ретінде қызмет атқарған америкалық генерал, Түркия және түрікшілдік</w:t>
        <w:br/>
        <w:t>қозғалысы туралы мәлімдеме жасады. Мұстафа Шоқай бүл әділетсіз жалаларды</w:t>
        <w:br/>
        <w:t>газет беттерінде әшкерлеп, лайықты жауабын берді |126).</w:t>
        <w:br/>
        <w:t>М.Шоқайдың куәлік етуіне қарағанда Мирякуб бек «Кавказ мәселелері»</w:t>
        <w:br/>
        <w:t>жайлы кітабында 1912 ж. Балқан соғысы кезінде Ресейдегі әзербайжан</w:t>
        <w:br/>
        <w:t>студенттері арасында болған түркішілдік толқулар туралы жазған. Ол кездегі</w:t>
        <w:br/>
        <w:t>осы бағыттағы көңіл-күй мен атқарынған істер туралы Мұстафа Шоқай Ресейді</w:t>
        <w:br/>
        <w:t>реакция жайлаған, жоғары оқу орындары, әсіресе университеттер тікелей</w:t>
        <w:br/>
        <w:t>полицияның бақылауына алынған 1910-1914 жж Петербург университетінде</w:t>
        <w:br/>
        <w:t>оқығандығын айта отырып, сол кезде орыс жоғары оқу орындарында жүрген</w:t>
        <w:br/>
        <w:t>төңкерісшілдігімен мәлім түрік жастарының ел өмірін білумен ғана шектеліп</w:t>
        <w:br/>
        <w:t>қалмай, саяси бой көрсетулерге шығатынтындығын, Үкіметке қарсы шешімдер</w:t>
        <w:br/>
        <w:t>қабылдап, көшелерде демонстрациялар жасайтындығын айтады. Әсіресе,</w:t>
        <w:br/>
        <w:t>Балқан соғысы кезінде Петербург студенттері қозғалысын қыздыра түскен. Ол</w:t>
        <w:br/>
        <w:t>кезде Ресей бейтараптығына қарамастан Түркияға қарсы тұрып, Балқан</w:t>
        <w:br/>
        <w:t>славяндарына ашықтан-ашық жәрдем беретіндігі студенттерді қатты толқытқан.</w:t>
        <w:br/>
        <w:t>Балқан соғысы кезінде түрік әскеріне көмек ретінде қаржы жинау да саяси</w:t>
        <w:br/>
        <w:t>күрес түрлерінің біріне айналған. Осы кезеңді М.Шоқай «Жас Түркістан»</w:t>
        <w:br/>
        <w:t>газетіндегі «Есімдегілер» мақаласында (1933 ж. Хе47) былай деп еске алады:</w:t>
        <w:br/>
        <w:t>«Сонда да біз, түрік студенттеріне, бұлар аз көрінді. Бұларға қосымша тағы</w:t>
        <w:br/>
        <w:t>бірдеңелер істеуді ойластырдық. Ол үшін біз - әзери, татар және түркістандық</w:t>
        <w:br/>
        <w:t>студенттер, орыстардан бөлініп, өзімізше әрекет жасамақ болдық. Ол кезде</w:t>
        <w:br/>
        <w:t>қызмет бабында Петербургте тұрып жатқан түркістандық адвокат Сералы</w:t>
        <w:br/>
        <w:t>Лапиннің келісімін алып, сол кісінің үйінде бас қосып тұратын болдық. Осы бір</w:t>
        <w:br/>
        <w:t>ұмытылмас бас қосуларға қатысқан адамдардың есімдері әлі күнге жадымда</w:t>
        <w:br/>
        <w:t>сақталып келеді. Татардан бұл күнде марқұм болған Нәжіп Құрбанғали мен</w:t>
        <w:br/>
        <w:t>Сұлтанбек Мамали және қазір көзі тірі большевик Ілияс Илкиндер, әзерилерден</w:t>
        <w:br/>
        <w:t>Мирякуб бек, Шейх-Сылам Зада, Әкпар аға және басқалар бар еді. Ал</w:t>
        <w:br/>
        <w:t>түркістандықтардан Бердіғұлұлы Қақажан екеуміз бар едік. Бас қосуымыздың</w:t>
        <w:br/>
        <w:t>күн тәртібі бір ғана тармақтан тұратын. Егер Балқан соғысына Ресей</w:t>
        <w:br/>
        <w:t>араласатын болса, онда біздің позициямыз қандай болуы тИіс деген мәселе</w:t>
        <w:br/>
        <w:t>төңірегінде пікір алысатынбыз.</w:t>
        <w:br/>
        <w:t>Әрқайсысымыз өз пікірімізді айтып қалуға тырысатынбыз. Сол кезде</w:t>
        <w:br/>
        <w:t>шығарған жалғыз қаулымыз бар еді. Сол қаулы есімде қалып қойыпты: онда</w:t>
        <w:br/>
        <w:t>түрік студенттері өздері оқып жатқан оқу орындарында үкіметке қарсы</w:t>
        <w:br/>
        <w:t>өткізілетін бой көрсетулерге, түріктерге қарсы жұмсау мақсатымен славяндар</w:t>
        <w:br/>
        <w:t>пайдасына жәрдем жинаушы ұйымдарға тосқауыл қою әрекеттеріне және</w:t>
        <w:br/>
        <w:t>түріктерге көмектесу үшін астыртын қаржы жинауға белсене қатысуы тиіс</w:t>
        <w:br/>
        <w:t>деген болатынбыз. Қаулыда ерекше көңіл аударылатын бір мәселе бар еді. Егер</w:t>
        <w:br/>
        <w:t>Ресей түріктерге қарсы соғысқа кірген күнде, темір жолдарды, телеграфтарды,</w:t>
        <w:br/>
        <w:t>64</w:t>
        <w:br/>
        <w:t>Жәдитшілердің кемшіліктерінің бір ретінде осы фактор олардың бұқара</w:t>
        <w:br/>
        <w:t>халықтың кең қолдауына ие бола алмауына негіз қалады. Жастүріктердің</w:t>
        <w:br/>
        <w:t>«Бірлік және Даму» партиясы бұқара халықтың қолдауы арқасында парламент</w:t>
        <w:br/>
        <w:t>сайлауында жеңіске жетсе, «Шуро-и Исламия» 1917 ж. тамыз-қыркүйегіндегі</w:t>
        <w:br/>
        <w:t>Ташкент қалалық думасына сайлауда қолдауға ие болған «Шуро-и Улемадан» аз</w:t>
        <w:br/>
        <w:t>дауыс жинап қалды |149).</w:t>
        <w:br/>
        <w:t>«Екі қозғалысты да өз дамуындағы ерекшеліктерінің болуына қарамастан</w:t>
        <w:br/>
        <w:t>дамыған мемлекет құру идеясы біріктірді. Бұл қозғалыстарды исламға құрмет</w:t>
        <w:br/>
        <w:t>сезімін сақтауға, мәдениеттің дамуына еркіндікті қамтамасыз етуге, аграрлық</w:t>
        <w:br/>
        <w:t>мәселені шешуге, әлемдік аренаға шығуға, Еуропа және Азия елдерімен</w:t>
        <w:br/>
        <w:t>экономикалық ынтымақтастық орнатуға ұмтылған жастар қозғалысы деп атауға</w:t>
        <w:br/>
        <w:t>болады» (64, с.981.</w:t>
        <w:br/>
        <w:t>Түркістанда жастүріктер идеясының таралуы жөнінде мынадай</w:t>
        <w:br/>
        <w:t>жолдармен таралды деген тұжырым жасауға болады:</w:t>
      </w:r>
    </w:p>
    <w:p>
      <w:r>
        <w:t>1. Түркияда білім алған, сонда өмір сүріп қоғамдық-саяси өзгерістерді өз</w:t>
        <w:br/>
        <w:t>көздерімен көрген түркістандық жәдитшілер арқылы тарады. Бұл топтың</w:t>
        <w:br/>
        <w:t>өкілдері М.Бехбуди, А.Фитрат, Г.Юнусов т.б. болды.</w:t>
        <w:br/>
        <w:t>2.Түркиядан түрлі жағдайлармен Орта Азияға келген жастүріктер</w:t>
        <w:br/>
        <w:t>қозғалысы өкілдерінің қоғамдық-саяси қызметі арқылы таралды. Олардың</w:t>
        <w:br/>
        <w:t>көрнекті өкілдері Энвер Паша, Субхи және т.б</w:t>
        <w:br/>
        <w:t>3.Ресейде білім алған, Бүкілресейлік мұсылмандық қозғалысқа тартылған</w:t>
        <w:br/>
        <w:t>түркістандық қайраткерлердің қызметі арқылы таралды. Бұл топтың өкілдері</w:t>
        <w:br/>
        <w:t>Убайдулла Хожаев және т.б</w:t>
        <w:br/>
        <w:t>Жәдитшілердің экономикалық мәселелерге қатысты ұстанымдары да</w:t>
        <w:br/>
        <w:t>қызықты болып келеді. Айталық, олар жаңа экономикалық мекемелер құру тек</w:t>
        <w:br/>
        <w:t>қана халықтың әлеуметтік жағдайын жақсартуға бағыталуы керек, ол сонымен</w:t>
        <w:br/>
        <w:t>бірге тәуелсіздікке қол жеткізудің де негізгі факторларының бірі болуы тиіс деп</w:t>
        <w:br/>
        <w:t>санады. Жәдигшілер бұл міндеттерді іске асыру жолы ретінде халықты</w:t>
        <w:br/>
        <w:t>экономикалық дағдарыстан шығаруға көмектесу жолында коммерсантарды</w:t>
        <w:br/>
        <w:t>бірігуге шақырды (|150).</w:t>
        <w:br/>
        <w:t>Жәдитшілер өлкедегі ауылшаруашылығындағы дағдарыстың себептерін</w:t>
        <w:br/>
        <w:t>талдаумен шектеліп келген жоқ, одан шығудың жолдарын іздестіріп кез келген</w:t>
        <w:br/>
        <w:t>мүмкіндікті пайдаланып жер иеленушілерді өз құқықтарын қорғауға шықырды.</w:t>
        <w:br/>
        <w:t>Олар көп жағдайларда пісіп жетілген проблемаларды шешудің нақты</w:t>
        <w:br/>
        <w:t>әрекеттерін де іске асыра бастады. Айталық, уақытша Үкімет жерді сату және</w:t>
        <w:br/>
        <w:t>сатып алуға тиым салған заң шығарғанда Мұстафа Шоқай 1917 ж. 27 шілдеде</w:t>
        <w:br/>
        <w:t>Петроградқа барып, А.Керенскийге жолығады. Осы кездесудің нәтижесінде</w:t>
        <w:br/>
        <w:t>Түркістанға қатысты шешімнің күші жойылып, жердің өз иелерінің қолында</w:t>
        <w:br/>
        <w:t>қалуына және оның қоныстанушылардың қолына өтіп кетпеуіне жағдай жасады</w:t>
        <w:br/>
        <w:t>П511.</w:t>
        <w:br/>
        <w:t>Прогресшілер өлке экономикасын дамытудың өзіндік концепциясын</w:t>
        <w:br/>
        <w:t>жасаған. Жәдиттік газеттер мен журналдарда ол идеялар жарнамаланды.</w:t>
        <w:br/>
        <w:t>Сол идеялардың қатарында Түркістанның жергілікті халықтың саяси,</w:t>
        <w:br/>
        <w:t>ұлттың және экономикалық мүдделерін қорғауды айтуға болады. Олардың</w:t>
        <w:br/>
        <w:t>пікірінше, елдің экономикалық тәуелсіздігі саясат, құқық және дін саласындағы</w:t>
        <w:br/>
        <w:t>80</w:t>
        <w:br/>
        <w:t>кеңестік бес республикаға бөлінуіне байланысты «Түркістан» атауының</w:t>
        <w:br/>
        <w:t>шетелдік баспасөзде қолданылуын жалғастыру, ал жеке республикаларды</w:t>
        <w:br/>
        <w:t>аймақ ретінде атау мақұлданады. Бұл шешім бойынша мәселен, Өзбекстан</w:t>
        <w:br/>
        <w:t>атауын «Түркістанның Өзбекстан аймағы», Қазақстанды «Түркістанның</w:t>
        <w:br/>
        <w:t>Қазақстан аймағы» түрінде қолдану қарастырылды. Жиында «Түркістан</w:t>
        <w:br/>
        <w:t>азаттық қоғамының сыртқы істер комитеті» құрылды |133|. Жалпы, Түркия</w:t>
        <w:br/>
        <w:t>Түркістан жәдидшілері саяси мұғыжырлығының орталығы ретінде үлкен</w:t>
        <w:br/>
        <w:t>маңызға ие болды.</w:t>
        <w:br/>
        <w:t>Түркияға барған Ж. Ақшора жастүріктер қозғалысына қызу араласа</w:t>
        <w:br/>
        <w:t>жүріп, Ресей қоластындағы түркі халықтарының азаттығы мәселесін жадында</w:t>
        <w:br/>
        <w:t>берік ұстайды. 1909 ж. Түркияда Қырым түріктерінің тәуелсіздігін қамтамасыз</w:t>
        <w:br/>
        <w:t>етуді мұрат тұтқан «Отан» ұйымның құрылуына ықпал жасады. Осы ұйым 1910</w:t>
        <w:br/>
        <w:t>ж. тамызда Ыстанбұлда түрікшілдік идеясына арналған конференция өткізеді.</w:t>
        <w:br/>
        <w:t>Конференцияда 1910 ж. Түркістан өлкесінде болған жер сілкінісінің зардаптары</w:t>
        <w:br/>
        <w:t>мәселесіне байланысты баяндама жасаған Ж.Ақшора орыс үкіметі тарапынан</w:t>
        <w:br/>
        <w:t>көмек көрсетілмей жатқан түркістандықтардың ауыр халіне Осман империясы</w:t>
        <w:br/>
        <w:t>түріктерінің де жете көңіл бөлмей отырғанына қынжылыс білдірді. Ол барлық</w:t>
        <w:br/>
        <w:t>түрік азаматтарын түркістандықтарға қол ұшын созуға шақырып, түріктің</w:t>
      </w:r>
    </w:p>
    <w:p>
      <w:r>
        <w:t>түріктен басқа досы жоқтығын ескертті |68, 76 б.|. Түркия Республикасы 1921</w:t>
        <w:br/>
        <w:t>ж. бастап түркістандық қайраткерлерге саяси баспана орталығына айналды.</w:t>
        <w:br/>
        <w:t>Саяси мұғажырлық өмірін Еуропада жалғастыру үшін 1921 ж. 25 ақпан күні</w:t>
        <w:br/>
        <w:t>Стамбулға келген Мұстафа Шоқай, бұл жерде Одақтас мемлекеттердің алдында</w:t>
        <w:br/>
        <w:t>Түркістан туралы мәселе көтереді. Ол Түркия туралы ортақ ой- пікірлер мен</w:t>
        <w:br/>
        <w:t>Түркияның келешегі жайындағы түркістандықтардың ұсыныс-тілектері</w:t>
        <w:br/>
        <w:t>жазылған құжатты ортақ күштер басқармасына тапсырады. Бұл құжат өте өткір</w:t>
        <w:br/>
        <w:t>тілмен жазылған еді |134|. Түрік ұлт-азаттық қозғалысының жетекшілерін</w:t>
        <w:br/>
        <w:t>«Большевизм жақтастары» деп айыптаған одақтас мемлекеттерге тиісті жауап</w:t>
        <w:br/>
        <w:t>қайтару үшін ағылшын Бас қолбасшылығымен кездескен Мұстафа Шоқай сол</w:t>
        <w:br/>
        <w:t>кездері Мұстафа Кемал Пашаны Кеңестік Ресейге жақындатқан басты</w:t>
        <w:br/>
        <w:t>себептерді түсіндіре отырып, құрылып жатқан жаңа Түрік Республикасын</w:t>
        <w:br/>
        <w:t>қолдайтындығын білдіреді |135|. Түркия Республикасы бұдан кейінгі жылдарда</w:t>
        <w:br/>
        <w:t>Түркістан жәдидшілерінің саяси мұғажырлық орталығына айналады.</w:t>
        <w:br/>
        <w:t>Түркістандағы ұлт-азаттық қозғалыс Кеңестік Ресей тарапынан жеңіліске</w:t>
        <w:br/>
        <w:t>ұшырағаннан кейін Заки Валиди Тоған, Абдулқадир Инан, Абдулуахап Мұрат,</w:t>
        <w:br/>
        <w:t>Алимжан Тоған, Мұстафа Шахкұлы және Осман Хожа сияқты жәдидшілер</w:t>
        <w:br/>
        <w:t>Түркия Республикасын паналап, Мұстафа Субхи қызметінің нәтижесінде</w:t>
        <w:br/>
        <w:t>құрылған «Түркістан Ұлттық Одағын» қайтадан жандандырады. Түркістандық</w:t>
        <w:br/>
        <w:t>жәдидшілер 1927 ж. Стамбулда «Жаңа Түркістан», ал 1929 ж. Берлинде «Жас</w:t>
        <w:br/>
        <w:t>Түркістан» атты журналдар шығарады. Сондай-ақ 1921 ж. атқарылған маңызды</w:t>
        <w:br/>
        <w:t>істердің бірі Түркістаннан Түркияға оқуға шәкірттердің жіберілуі еді. Сол</w:t>
        <w:br/>
        <w:t>жылы Бұхара Халық Республикасынан Түркияға оқуға 25 студент жіберілді.</w:t>
        <w:br/>
        <w:t>Олар әуелі Кастамону қаласында оқып, кейіннен басқа қалалардағы оқу</w:t>
        <w:br/>
        <w:t>орындарына орналастырылды (136|. Сонымен қатар сол жылдары Түркістан</w:t>
        <w:br/>
        <w:t>және Бұхара Республикасының басшылары Тұрар Рысқұлов пен Фейзуллах</w:t>
        <w:br/>
        <w:t>Хожаев жоғары білім алу үшін Германияға 58 студент жіберді. Университетті</w:t>
        <w:br/>
        <w:t>69</w:t>
        <w:br/>
        <w:t>Якубовтың басқаруындағы «жасбұхарлықтардың коммунистік тобы» құрылды</w:t>
        <w:br/>
        <w:t>П44, с.1411. Бұл жағдай жасбұхарлықтардың шын мәнінде ыдырауы еді.</w:t>
        <w:br/>
        <w:t>Өйткені, бұрынғы жасбұхарлықтар партиясы мүшелерінің алдында мынадай</w:t>
        <w:br/>
        <w:t>таңдау тұрды: өзге ықпалды партиямен одақтасып, өз әрекеттерін жалғастыру</w:t>
        <w:br/>
        <w:t>немесе саяси қызметті тастап, Түркістандағы кеңестік мекемелерге жұмысқа</w:t>
        <w:br/>
        <w:t>орналасу. Жасбұхарлықтардың көпшілігі саяси қызметінен бас тартып, мәдени</w:t>
        <w:br/>
        <w:t>ағарту саласында қызмет етуді таңдады. Солардың қатарында А.Бұрханов,</w:t>
        <w:br/>
        <w:t>С.Айни, М.Сейтжанов, Абдурауф Фитраттар партиядан қол үзбегенімен</w:t>
        <w:br/>
        <w:t>бірыңғай мәдени ағартушылық жұмыстарға жегілді |145|.</w:t>
        <w:br/>
        <w:t>Сонымен, Түркия-Түркістан байланыстарының ресми түрде өрістеуінің</w:t>
        <w:br/>
        <w:t>соңғы кезеңі Исмаил Субхидің қызметімен аяқталғандығына көз жеткіземіз.</w:t>
        <w:br/>
        <w:t>Кеңестік биліктің қолдаушысы ретінде Түркістан жерінде Субхидің қызметі</w:t>
        <w:br/>
        <w:t>елеулі ықпалға ие болғанымен ол Ресейдің Түркістандағы этносаяси үдеріске</w:t>
        <w:br/>
        <w:t>түрік қайраткерлерінің қызметін пайдалануының соңы болды. Субхиден кейін</w:t>
        <w:br/>
        <w:t>бұл байланыс мүлдем үзіліп қалды. Сол сияқты жастүріктермен идеялас</w:t>
        <w:br/>
        <w:t>жасбұхарлықтардың да кеңестік биліктің ұстанымдарын қабылдауы</w:t>
        <w:br/>
        <w:t>Түркістандағы жастүріктер қозғалысы ықпалының нақты аяқталуын танытатын</w:t>
        <w:br/>
        <w:t>2.4 жастүріктер және Түркістан ұлт-азаттық қозғалыстарының</w:t>
        <w:br/>
        <w:t>ұқсастықтары мен ерекшеліктері</w:t>
        <w:br/>
        <w:t>Ұлт мәселесіне қатысты Осман империясында көрініс тапқан мәселелер</w:t>
        <w:br/>
        <w:t>Түркістанда жаңа қырынан көрінді. Тарихи даму барысында көпұлтты және</w:t>
        <w:br/>
        <w:t>көпдінді болып қалыптасқан Осман империясында ХХ ғ. бас кезінде ұлттық</w:t>
        <w:br/>
        <w:t>мәселелер шиеленісті сипат алды. Барлық ұлттарды біріктіріп бір үлт жасау</w:t>
        <w:br/>
        <w:t>жөніндегі османшылдық идеясы, барлық ұлттарды түрік ұлтының төңірегіне</w:t>
        <w:br/>
        <w:t>топтастыру жөніндегі түркілік идеясы және түрік ұлтының мүддесін басқа</w:t>
        <w:br/>
        <w:t>ұлттардан жоғары қойған пантүркизм идеясы Түркиядағы саяси күрестің күн</w:t>
        <w:br/>
        <w:t>тәртібінен түскен жоқ. Осындай күрделі ұлттық мәселе жәдитшілердің</w:t>
        <w:br/>
        <w:t>бағдарламаларында Түркістандағы барлық этностарды біріктіру арқылы шешу</w:t>
      </w:r>
    </w:p>
    <w:p>
      <w:r>
        <w:t>түрінде көрініс тапты. Бұл идея тым тұрпайылау көрінгенімен, олардың ұлттық</w:t>
        <w:br/>
        <w:t>санасы этникалық ұғымдармен тығыз байланысты еді. Олар этникалық</w:t>
        <w:br/>
        <w:t>ұғымдарды «Миллат», «Мұсылмандар», «Түркістандықтар», «Тұрандықтар»</w:t>
        <w:br/>
        <w:t>деген терминдермен айшықтады. Олардың түсінігінде «Миллат» ұғымы</w:t>
        <w:br/>
        <w:t>Түркістан, Бұхара және Хиуаны мекендеген түркі тілді және иран тілді</w:t>
        <w:br/>
        <w:t>халықтарды білдірді. «Мұсылмандар» ұғымы да осыған жақын болды. Ол ұғым</w:t>
        <w:br/>
        <w:t>Түркістандық түркі тілді және парсы тілді тұрғындар дегенді білдіріп, діниреңк</w:t>
        <w:br/>
        <w:t>алды. Дегенмен, жәдитшілер «Мұсылмандар бірлестігі» дегенде діни емес,</w:t>
        <w:br/>
        <w:t>этникалық бірлестіктерді атайды. Бұл жөнінде М.Бехбудидің «Баюни хақикат»</w:t>
        <w:br/>
        <w:t>мақаласында «Мұсылман» деген ұғымды «орыс» «еврей» деген этникалық</w:t>
        <w:br/>
        <w:t>терминдермен қатар қолдануынан көреміз |146|. Сонымен бірге мұсылман</w:t>
        <w:br/>
        <w:t>ұғымы «христиан» терминімен қатар діни сипатта қолданылған. Осыған</w:t>
        <w:br/>
        <w:t>байланысты Д.Алимова былай дейді: «Жәдиттердің арқасында мұсылман</w:t>
        <w:br/>
        <w:t>ұғымы Діни мазмүннан этникалық мазмұнға трансформацияланды.</w:t>
        <w:br/>
        <w:t>Отаршылдыққа қарсы табысты күрес жүргізудің басты шарты ретінде саяси</w:t>
        <w:br/>
        <w:t>идеялар мен прогресшіл күштердің топтасуы этникалық бірлікке алып келді»</w:t>
        <w:br/>
        <w:t>47</w:t>
        <w:br/>
        <w:t>институт - Өлкелік большевиктік партия комитеті жанындағы Мұсылмандар</w:t>
        <w:br/>
        <w:t>бюросы болды. Атау кеңестік билік жағдайында бастапқы конфессиялық</w:t>
        <w:br/>
        <w:t>сипатынан мүлдем арылып, мұсылман дінін ұстанатын жергілікті халықтардың</w:t>
        <w:br/>
        <w:t>жинақтаушы атауы ретінде этносаяси мазмұн иеленді. Осыған байланысты</w:t>
        <w:br/>
        <w:t>Мұсбюроның қызметі Өлкелік партия комитетінің қызметіне ұлттық мазмүн</w:t>
        <w:br/>
        <w:t>беруге арналған деп бағалаймыз. 1919 ж. наурызында осы билік институтының</w:t>
        <w:br/>
        <w:t>тізгінін Т.Рысқұлов ұстады. Бұл кезде ақпан төңкерісінен соң кең өріс алған</w:t>
        <w:br/>
        <w:t>Түркістан халықтарының өзін-өзі билеу идеясының екпіні басыла қоймаған еді.</w:t>
        <w:br/>
        <w:t>«Осы кезде мұсылмандар губернияларда, уездерде және ауылдық деңгейде</w:t>
        <w:br/>
        <w:t>Бүкілресейлік Мұсылмандардың Ұлттық кеңесі түрінде мәдени-ұлттық</w:t>
        <w:br/>
        <w:t>автономиялар құрған еді. Сонымен бір мезгілде Ресей әскерінің қатарындағы</w:t>
        <w:br/>
        <w:t>мұсылман-жауынгерлер Мұсылман әскери кеңесін құрды. 1917 ж. наурызында</w:t>
        <w:br/>
        <w:t>Мәскеуде мұсылман жұмысшыларының конференциясы өтіп, онда Мұсылман</w:t>
        <w:br/>
        <w:t>комитеті құрылды. Оның үстіне осы жылдың маусымында Парламент - Миллет</w:t>
        <w:br/>
        <w:t>Мәжілісінің жасақтаған мұсылмандар сьезі өтті. Бір сөзбен айтқанда</w:t>
        <w:br/>
        <w:t>«мұсылман» қайраткерлерінің идеялары мен бағдарламалары ең бастысы</w:t>
        <w:br/>
        <w:t>Кавказ бен Қырымда және Түркістанда түрік және мұсылман халықтарының</w:t>
        <w:br/>
        <w:t>дербес органдарын - мәдени-ұлттық автономиялар құрылып жатты» |71, 156 б.)</w:t>
        <w:br/>
        <w:t>Өлкедегі билік институттарын қалыптастыру большевиктердің ең басты</w:t>
        <w:br/>
        <w:t>бас ауруына айналды. Соған сәйкес Кеңестік биліктің алдында өлкеде саяси</w:t>
        <w:br/>
        <w:t>билікті еуропалықтардың қолына шоғырландыру, сол арқылы жергілікті</w:t>
        <w:br/>
        <w:t>халықтың өкілдерінің дербестікке, өзін-өзі билеуге деген ұмтылысын тежеу</w:t>
        <w:br/>
        <w:t>мәселесі тұрды. Бұл жағдай жергілікті халықты онсыз да үрке қараған кеңестік</w:t>
        <w:br/>
        <w:t>биліктен аулақтататын еді. Екінші жол - кеңестік билікке жергілікті ұлт</w:t>
        <w:br/>
        <w:t>өкілдерін тарту. Бұл таңдау орталықтың өлкедегі билігін әлсіретіп, жергілікті</w:t>
        <w:br/>
        <w:t>саяси күштердің бел алуын күшейтетін еді деп бағалаймыз.</w:t>
        <w:br/>
        <w:t>Сол кездегі қалыптасқан нақты саяси жағдайға байланысты большевиктер</w:t>
        <w:br/>
        <w:t>екінші жолды таңдауға мәжбүр болды. Бұл таңдау Орталықтың қаупін растады.</w:t>
        <w:br/>
        <w:t>А.Исмаилов осы мәселеге қатысты жергілікті мұсылман тұрғындарының саяси</w:t>
        <w:br/>
        <w:t>белсенділігі белгілі дәрежеде сеператистік ағымның күшеюіне алып келді деп</w:t>
        <w:br/>
        <w:t>бағалайды (71, 157 б.|. Жергілікті халықтың арасынан шыққан саяси элита</w:t>
        <w:br/>
        <w:t>өкілдерінің ұлттардың өзін-өзі билеуге ұмтылуын осылай сыныптар болсақ бұл</w:t>
        <w:br/>
        <w:t>бағамен келісуге болады. Бірақ, Т.Рысқұлов бастаған большевиктік саяси элита</w:t>
        <w:br/>
        <w:t>өкілдері өздерінің саяси әрекеттерінде кеңестік Ресейден бөлінуді емес, дербес</w:t>
        <w:br/>
        <w:t>мемлекеттік бірлік ретінде оның құрамына енуді басты мақсат етті.</w:t>
        <w:br/>
        <w:t>Мұсылман коммунистік ұйымдарының ұйымдасқан, мақсатты әрекеті</w:t>
        <w:br/>
        <w:t>Ташкент қаласында 1919 ж. 24-30 мамыры күндері өткен Бірінші Өлкелік</w:t>
        <w:br/>
        <w:t>конференциясында алғаш көрінді. Конференцияда «Түркістандағы РК(б)П</w:t>
        <w:br/>
        <w:t>өлкелік, облыстық қалалық мұсылман ұйымдарының бюролары туралы Ереже»</w:t>
      </w:r>
    </w:p>
    <w:p>
      <w:r>
        <w:t>қабылданды. Өлкелік мұсылмандар бюросын «Өлкелік партия комитетінің</w:t>
        <w:br/>
        <w:t>жанындағы орган болып табылады» деп көрсету арқылы оны партиялық</w:t>
        <w:br/>
        <w:t>органға айналдырды |71, 158 б.|.</w:t>
        <w:br/>
        <w:t>Мұсылман - коммунистерінің қолдауына ие болған бұл идея 1920 ж.</w:t>
        <w:br/>
        <w:t>қаңтар айындағы Өлкелік үшінші конференцияда нақты шешімдер қабылдауға</w:t>
        <w:br/>
        <w:t>түрткі болды. Конференцияда өлкеде ұлттық белгілері бойынша бөлінген саяси</w:t>
        <w:br/>
        <w:t>71</w:t>
        <w:br/>
        <w:t>2. Екі қозғалыстың пайда болуы мен қалыптасуының негізі ағартушылық</w:t>
        <w:br/>
        <w:t>идеяларынан бастау алды. Соның нәтижесінде екі қозғалыста да ағартушылық</w:t>
        <w:br/>
        <w:t>идеялар өткір сипат алды.</w:t>
        <w:br/>
        <w:t>3. Екі қозғалыста да ұлттық идеяларды қалыптастыратын азаттық күресінің</w:t>
        <w:br/>
        <w:t>дәлелдерін негіздеген саяси қозғалыстардың қабылдаған бағдарламалық</w:t>
        <w:br/>
        <w:t>құжаттарында идеялық сабақтастықтар орын алды. Идеялық сабақтастықтар</w:t>
        <w:br/>
        <w:t>саяси ұйымдардың құрылымындағы ұқсастықтар орын алды. Мысалы: «Бірлік</w:t>
        <w:br/>
        <w:t>және даму» партиясы мен «Шурои Исламия» қозғалыстары, «Ахрар» партиясы</w:t>
        <w:br/>
        <w:t>мен «Шурои Улеманың» саяси ұстанымдарында елеулі ұқсастықтар орын алды.</w:t>
        <w:br/>
        <w:t>Осындай түбірлі ұқсастықтардың болуына қарамастан жастүріктер</w:t>
        <w:br/>
        <w:t>қозғалысы мен Түркістан ұлт-азаттық қозғалыстарының бірін-бірі</w:t>
        <w:br/>
        <w:t>қайталамайтын түбірлі ерекшеліктері де болды. Бұл ерекшеліктер Түркияның</w:t>
        <w:br/>
        <w:t>тәуелсіз мемлекет екендігінен, ал Түркістанның патшалы Ресейдің отары</w:t>
        <w:br/>
        <w:t>екендігінен туындайды. Осы жағдайға байланысты екі қозғалыстың саяси</w:t>
        <w:br/>
        <w:t>мақсат міндеттері мен оны іске асырудың тактикасы мен стратегиясынан</w:t>
        <w:br/>
        <w:t>көрініс тапты. Бұл мәселеге Түркияда Абдулхамит П деспоттық билігі мен бірге</w:t>
        <w:br/>
        <w:t>шет елдік державалардың отаршылдық әрекеттері ықпалынан құтылуға</w:t>
        <w:br/>
        <w:t>бағытталса, бұл жағдай Түркістанда ортағасырлық кертартпа қоғамдық</w:t>
        <w:br/>
        <w:t>құрылымды модернизациялаумен бірге отарлық биліктің қысымынан құтылуы</w:t>
        <w:br/>
        <w:t>түрінде көрінді. Осыған байланысты жас түріктер осман империясының орнына</w:t>
        <w:br/>
        <w:t>жаңарған түрік мемлекетін құру идеясын күн тәртібіне батыл қоя алды. Ал</w:t>
        <w:br/>
        <w:t>жастүріктердің бұл идеясы Түркиядағы қоғамдық-саяси өзгерістер барысында</w:t>
        <w:br/>
        <w:t>іске асты. Ал отарлық кеңестік биліктің саяси, әскери қысымындағы Түркістан</w:t>
        <w:br/>
        <w:t>ұлт-азаттық қозғалыстардың басшылары ұлттық мемлекеттік құрылым және</w:t>
        <w:br/>
        <w:t>тәуелсіздік алу идеяларын аса жасқаншақтықпен көтерді. Оның есесіне</w:t>
        <w:br/>
        <w:t>түркілік, мұсылмандық бірлік идеялары төңірегінде мәселені батыл көтерді.</w:t>
        <w:br/>
        <w:t>Нәтижесінде кеңес өкіметі ұлттық мемлекеттік межелеу саясаты арқылы</w:t>
        <w:br/>
        <w:t>түркілік бірлік идеясын ыдыратып «түрі ұлттық мазмұны социалистік»,саяси</w:t>
        <w:br/>
        <w:t>еркі барынша шектелген мемлекеттер құрды. Нәтижесінде Түркістан</w:t>
        <w:br/>
        <w:t>халықтарының ұлттық мемлекетке айналып тәуелсіздік алуы ХХ ғ. соңына</w:t>
        <w:br/>
        <w:t>дейін шегерілді. Осы жерде екі қозғалыстың ерекшеліктеріне ол елдердің</w:t>
        <w:br/>
        <w:t>тарихи мәдени және экономикалық дамуы деңгейлері мен ол елдерге қатысты</w:t>
        <w:br/>
        <w:t>қалыптасқан халықараық жағдайлардың да елеулі ықпал еткендігі белгілі.</w:t>
        <w:br/>
        <w:t>Сонымен бірге Түркия мен Түркістан халықтарының ұлттық менталитеті де</w:t>
        <w:br/>
        <w:t>көптеген ерекшеліктердің даралануына ықпалы болғандығы ескерілуі керек.</w:t>
        <w:br/>
        <w:t>2.5 Жастүріктер қозғалысы өкілдерімен Түркістан қайраткерлерінің</w:t>
        <w:br/>
        <w:t>байланыстары</w:t>
        <w:br/>
        <w:t>Түркістандағы ұлт-азаттық қозғалысы мен жастүріктер қозғалысының</w:t>
        <w:br/>
        <w:t>саяси, идеялық ықпалындағы олардың бағдарламалық құжаттары, саяси</w:t>
        <w:br/>
        <w:t>күрестегі ұстанған қағидалары, жүргізген үгіт-насихат жұмыстарының</w:t>
        <w:br/>
        <w:t>сабақтастығынан аңғарылады. Ал идеядан нақты іс-әрекетке ұласқан өзара</w:t>
        <w:br/>
        <w:t>ықпалдастықты мынадай мәселелерге талдау жасау барысында көз жеткіземіз.</w:t>
        <w:br/>
        <w:t>Олар: біріншіден Түркістан ұлт-азаттық қозғалыстың қарулы кезеңі</w:t>
        <w:br/>
        <w:t>болып саналатын басмашылық қозғалысқа Энвер паша бастаған жастүріктер</w:t>
        <w:br/>
        <w:t>82</w:t>
      </w:r>
    </w:p>
    <w:p>
      <w:r>
        <w:t>Түркістанға келген Исмаил Субхи 1920 ж. Ташкенте келіп, бұл жерде түрік</w:t>
        <w:br/>
        <w:t>офицерлерімен кездесу өткізеді. Түрік офицерлерінің Түркістанда атқарған</w:t>
        <w:br/>
        <w:t>жұмыстарынан риза болған Исмаил Субхи, оларға былай дейді: «Қымбатты</w:t>
        <w:br/>
        <w:t>бауырларым! Түркістанда жүріп, бұл жақтағы бауырларымызға берген</w:t>
        <w:br/>
        <w:t>көмектеріңіз, Түркияда атқарылған қызметтер сияқты маңызы өте зор.</w:t>
        <w:br/>
        <w:t>Парламент мәжілісінде сіздердің атқарып жатқан істеріңіз туралы айтамын. Бұл</w:t>
        <w:br/>
        <w:t>жерде атқарған қызметтеріңіз, Түркияда атқарып жатқан қызмет сияқты</w:t>
        <w:br/>
        <w:t>саналатындығына уәде беремін. Тіпті, Мәскеуге қайтқанда сол жердегі елшіміз</w:t>
        <w:br/>
        <w:t>Али Фуат Пашаға жағдайларыңызды түсіндіріп, сіздерге жалақы берілуін</w:t>
        <w:br/>
        <w:t>қамтамасыз етемін» |1411. Исмаил Субхи бұл уәдесін орындап, Түркістандағы</w:t>
        <w:br/>
        <w:t>түрік офицерлері біршама уақыттан кейін Мәскеу елшілігі арқылы жалақы ала</w:t>
        <w:br/>
        <w:t>бастайды. Бұдан кейін 1921 ж. Бұхараға барған Исмаил Субхи «Түркістан</w:t>
        <w:br/>
        <w:t>Ұлттық Одағын» құруға әрекет жасайды. Бұхараға келгенде Коммунистік</w:t>
        <w:br/>
        <w:t>партияның мүшесі ретінде іс-әрекет жасаған Исмаил Субхи, Түркістанда</w:t>
        <w:br/>
        <w:t>жұмыстарын еркін түрде жүргізетін еді. Онымен Түркістанда бірнеше рет</w:t>
        <w:br/>
        <w:t>кездескен Заки Уалиди Тоған, сол күндерді былайша еске алады: «Мұстафа</w:t>
        <w:br/>
        <w:t>Кемал Паша тарапынан тағайындалған бұл кісі Бұхарада менімен бірнеше рет</w:t>
        <w:br/>
        <w:t>кездесу өткізгеннен кейін менің ұсынысымды қабылдап, сол кездері бір-бірімен</w:t>
        <w:br/>
        <w:t>бәсекелес болып жүрген өзбек және тәжік қоғамдарымен кездесу өткізеді. Ол</w:t>
        <w:br/>
        <w:t>Түркістан Ұлттық Одағының яғни, Ортақ Комитеттің құрылуы туралы</w:t>
        <w:br/>
        <w:t>мәселенің тығырыққа тірелуінен қауіптеніп, екі жақтың кешке бір жерде</w:t>
        <w:br/>
        <w:t>жиналуларына ұсыныс білдіреді. Сөйтіп 30 шілде күні кешке Мирза</w:t>
        <w:br/>
        <w:t>Абдулкадирдің үйіне жиналдық. Исмаил Субхи алдымен екі жақпен сөйлесіп,</w:t>
        <w:br/>
        <w:t>құрылатын Ортақ Комитеттің төрағасы етіп мені тағайындауларын ұсынды</w:t>
        <w:br/>
        <w:t>және бұл ұсыныс қабылданды. Кешкі жиналыста тамаша сөз сөйледі. Тағы да</w:t>
        <w:br/>
        <w:t>осы ұсынысын айтты. Ұсынысы бір ауыздан қабылданады. Орталық Комитеттің</w:t>
        <w:br/>
        <w:t>басқа мүшелері де осы жерде тағайындалды. Сөйтіп, мен 2 тамыз күні</w:t>
        <w:br/>
        <w:t>Түркістан Ұлттық Одағының яғни, Ортақ Комитеттің төрағасы болып жұмысқа</w:t>
        <w:br/>
        <w:t>кірістім. Осы қиын-қыстау күндерде яғни, Түркиядан Мұстафа Кемал Паша</w:t>
        <w:br/>
        <w:t>тарапынан жіберілген Исмаил Субхи мен қазақ Алаш-Орда өкілдерінің әсіресе,</w:t>
        <w:br/>
        <w:t>Дінше мен Ауғанстан елшісі Абдуррасул ханның Түркістан Ұлттық Одағының</w:t>
        <w:br/>
        <w:t>құрылуына тигізген ықпалы өте зор» болды |142). Түркістан Ұлттық Одағының</w:t>
        <w:br/>
        <w:t>құрылуына үлкен үлес қосып, өз міндетін атқарғаннан кейін қыркүйек айының</w:t>
        <w:br/>
        <w:t>соңында Түркияға оралған Исмаил Субхи, Түркістанның соңғы жағдайы мен</w:t>
        <w:br/>
        <w:t>өзінің атқарған жұмыстары туралы есеп дайындап, Ататүрікке ұсынады.</w:t>
        <w:br/>
        <w:t>Түркістанның әртүрлі саяси ағымдарынан құралған (әсіресе өзбек, қазақ және</w:t>
        <w:br/>
        <w:t>башқұрт ұлттық ағымдары) «Түркістан Ұлттық Одағы» 1921 ж. басында толық</w:t>
        <w:br/>
        <w:t>құрылды (|125, 8.47|. Осы кездегі Мұстафа Субхидің қызметіне кеңірек</w:t>
        <w:br/>
        <w:t>тоқталуға болады. 1918 ж. жазында Кеңес Республикасына Қазан-Орал-Самара</w:t>
        <w:br/>
        <w:t>майданында чехословак корпусы үлкен қауіп төндіреді. Осындай қиын кезеңде</w:t>
        <w:br/>
        <w:t>ішкі Ресей мұсылмандары жөніндегі комиссариат құрып, оның басшылығына</w:t>
        <w:br/>
        <w:t>татар революционері Мулланур Вахитов көмекшілігіне Ғалымжан Ибрагимов</w:t>
        <w:br/>
        <w:t>тағайындалды. Осы комиссияның алқасына Мұстафа Субхи де енгізілген. Осы</w:t>
        <w:br/>
        <w:t>қызметінде ол Вахитовпен тығыз араласып «Шолпан», «Эни» («Енбек»),</w:t>
        <w:br/>
        <w:t>сияқты татар газеттерінің жұмысына араласады. Ол редактор болған «Еки</w:t>
        <w:br/>
        <w:t>75</w:t>
        <w:br/>
        <w:t>өкілдерінің тікелей қатысуы; екіншіден түркістандық қайраткерлердің</w:t>
        <w:br/>
        <w:t>басмашылық қозғалысқа саяси басшылық жасау әрекеттері. Осы факторлар</w:t>
        <w:br/>
        <w:t>арқылы екі қозғалыстың ықпалдастығы айқындалады.</w:t>
        <w:br/>
        <w:t>Түркістан қозғалысы өкілдерінің ұлт-азаттық күреске сырттан көмек</w:t>
        <w:br/>
        <w:t>тартуға деген ниеті кеңестік биліктің өлкедегі қызыл әскердің күшіне сүйенген</w:t>
        <w:br/>
        <w:t>өктемдігіне қарсы жергілікті тұрғындарының күші жетпейтіндігіне көзі</w:t>
        <w:br/>
        <w:t>жеткендіктен нақты әрекетке ұласқан еді. Осы идеяны алғаш рет халықаралық</w:t>
        <w:br/>
        <w:t>аренаға шығарғандарының бірі С.Лапин болатын. «1918 ж. қазанында</w:t>
      </w:r>
    </w:p>
    <w:p>
      <w:r>
        <w:t>Түркістан автономиясы парламентінің бұрынғы төрағасы С.Лапин Неміс</w:t>
        <w:br/>
        <w:t>шығыстану институтының қызметкерлерімен кездесіп, Германияның</w:t>
        <w:br/>
        <w:t>Мемлекеттік хатшысына Түркістанға көмек көрсету туралы өтініш жасау ниетін</w:t>
        <w:br/>
        <w:t>білдіреді. Олар С. Лапиннің хатын мемлекеттік хатшыға тапсыруға жағдай</w:t>
        <w:br/>
        <w:t>жасайды. С.Лапин хатында большевиктердің Түркістандағы саясатына жан-</w:t>
        <w:br/>
        <w:t>жақты сипаттама бере отырып, Түркістан үшін ең маңызды мәселе мемлекеттік</w:t>
        <w:br/>
        <w:t>егемендік алу мақсаты іске аспай отырғанын атап көрсетеді. «Айрықша</w:t>
        <w:br/>
        <w:t>маңызды мәселе - Түркістанның өзін-өзі билеу мәселесі шешілген жоқ, - деп</w:t>
        <w:br/>
        <w:t>жазады С.Лапин. - Егер Түркістанды большевизмнен чехословак корпусы</w:t>
        <w:br/>
        <w:t>немесе ағылшындар азат етсе, ол Англияның протекторатына айналады.</w:t>
        <w:br/>
        <w:t>Германия - Түркияның одақтасы, ал Түркістан үнемі Түркияға бағдар ұстайды»</w:t>
        <w:br/>
        <w:t>П56|.</w:t>
        <w:br/>
        <w:t>Осы идеяны басқа да түркістандық күрескерлер басшылыққа алды.</w:t>
        <w:br/>
        <w:t>Мұүнауар Қарының естеліктері де осы бұлыңғыр мәселеге сәуле түсіреді. Ол</w:t>
        <w:br/>
        <w:t>естеліктерінде былай дейді: «Юсуф Зиябектің түсіндіруінше, егер Түркістан</w:t>
        <w:br/>
        <w:t>Англия қолына өтіп кетсе, онда азаттық үшін еш бір үміт қалмайды. Сол үшін</w:t>
        <w:br/>
        <w:t>ол руханилар делегаттарына қарсы шұғыл «Тараққишілер» атынан Түркияға өз</w:t>
        <w:br/>
        <w:t>делегаттарымызды жіберуді ұсынды. Ол бұл істі тез арада жүзеге асырмасақ,</w:t>
        <w:br/>
        <w:t>уақыттан ұтылатынымызды қайталады.</w:t>
        <w:br/>
        <w:t>Садрихан мен Саиднасыр (Миржалилов) өкіл етіп таңдалды. Төраға</w:t>
        <w:br/>
        <w:t>ақылдасып алғаннан кейін руханилар делегатына қарсы жоспарын жария етуге</w:t>
        <w:br/>
        <w:t>уәде етті. Сонымен қатар төрағаға Түркістан мұхтариятына жәрдем беру,</w:t>
        <w:br/>
        <w:t>Түркістанға оқытушылар жіберу туралы Түркиядан қалай сұрауға болатынын да</w:t>
        <w:br/>
        <w:t>ойластыру тапсырылды.</w:t>
        <w:br/>
        <w:t>Содан соң, көп өтпей, рухани делегаты артынан «тараққишілер» делегаты</w:t>
        <w:br/>
        <w:t>да жолға шықты. Сонда, шынымен де, Түркістанда Англия әсерінің қаупі күшті</w:t>
        <w:br/>
        <w:t>еді. Делегаттар Стамбулға «тараққишілер» өкіметі құлаған және Стамбулда</w:t>
        <w:br/>
        <w:t>еуропалық империалистер дүрбелең салып жатқан тұста барады. «Иттихад-и</w:t>
        <w:br/>
        <w:t>тараққи» басшылары болса қашып кеткен еді. Сол себепті біздің делегаттар</w:t>
        <w:br/>
        <w:t>Юсуф Зиябек айтқан адамдарды таба алмай, ешбір нәтижесіз қайтып келді |1 56,</w:t>
        <w:br/>
        <w:t>206 б.| - деп жазады Мүнауар Қары Абдрашитханов өз естеліктерінде.</w:t>
        <w:br/>
        <w:t>«Садырхан ешқандай нәтижесіз қайтып келгеннен кейін Зиябек сол баяғы</w:t>
        <w:br/>
        <w:t>мақсатпен Стамбулға мықты өкілдерден тұратын арнайы өкілдер тобын жіберу</w:t>
        <w:br/>
        <w:t>мәселесін алға тартты. Оған ташкенттіктерден Убайдулла Хожа (Ассадулла</w:t>
        <w:br/>
        <w:t>Хожаев), Сайднасыр (Миржалилов), самарқандықтардан Бехбуди, Марданқұл</w:t>
        <w:br/>
        <w:t>және бірнеше кісі кірді. Соңғы үшеуі Самарқандық жолда Бұхара әмірі</w:t>
        <w:br/>
        <w:t>адамдарының қолынан шәйіт болды. Убайдулла Мәскеуде, Саиднасыр болса</w:t>
        <w:br/>
        <w:t>83</w:t>
        <w:br/>
        <w:t>|64, с.75|. Жастүріктер қозғалысы мен Түркістан ұлт-азаттық қозғалысы</w:t>
        <w:br/>
        <w:t>арасында үлкен тарихи сабақтастық және саяси бірізділіктер көп. Бұл мәселенің</w:t>
        <w:br/>
        <w:t>мазмұны кеңестік тарихнамада мүлдем қарастырылмаған болатын. Түркістан</w:t>
        <w:br/>
        <w:t>тарихындағы осы желіні алғаш рет жеке тұжырым ретінде ғылыми айналымға</w:t>
        <w:br/>
        <w:t>ұсынғандардың бірі Д.Алимова былай деп жазады: «Ұлттық қозғалыс</w:t>
        <w:br/>
        <w:t>тарихында өзінің мақсаты және нақты әрекетінің мазмұны бойынша Түркістан</w:t>
        <w:br/>
        <w:t>жәдитшілігінен жастүріктер қозғалысындай бір-бірімен соншалықты</w:t>
        <w:br/>
        <w:t>байланысқан және ұқсас құбылыс жоқ. Олардың ортақ мүдделерінің негізі, ең</w:t>
        <w:br/>
        <w:t>алдымен, түрікшілдік болатын. Бұл идея жастүріктер қозғалысы, сол сияқты</w:t>
        <w:br/>
        <w:t>өздерін «Миллии тараққийпарварлар» деп атаған түркістандық прогресшілердің</w:t>
        <w:br/>
        <w:t>көзқарастарына алтын арқау болды. Қозғалыстардың пайда болу себептері де</w:t>
        <w:br/>
        <w:t>ұқсас болатын» (64, с.90|. Бірінші кезекте осы қозғалыстардың пайда болу</w:t>
        <w:br/>
        <w:t>себептерін салыстыра қарастыруға болады. Осыған байланысты жастүріктер</w:t>
        <w:br/>
        <w:t>революциясы тарихын алғаш зерттеген З.Х.Габидуллиннің мына тұжырымына</w:t>
        <w:br/>
        <w:t>назар аударуға болады: «Түрік буржуазиясы мынадай себептермен еркін дамып</w:t>
        <w:br/>
        <w:t>өсе алмады, біріншіден, өндіргіш күштердің дамуын тежеген феодалдық</w:t>
        <w:br/>
        <w:t>қатынастардың үстемдігінен, екіншіден, түрік өнеркәсібіне өздерінің арзан</w:t>
      </w:r>
    </w:p>
    <w:p>
      <w:r>
        <w:t>өнімдерімен қысым жасаған шетелдік бәсекелестіктен» |147|. Орталық Азияда</w:t>
        <w:br/>
        <w:t>ХІХ ғ.соңында қалыптаса бастаған ұлттық буржуазия бұл аймаққа Ресей</w:t>
        <w:br/>
        <w:t>капиталының енуімен және Ресейдің экономикалық жүйесіне кірігуімен</w:t>
        <w:br/>
        <w:t>өздерінің жағдайын едәуір жақсарта алды. Ал, екінші жағынан өлке</w:t>
        <w:br/>
        <w:t>империяның шикізат базасына айналып, метрополияның өнеркәсібіне қажетті</w:t>
        <w:br/>
        <w:t>шикізат өндіретін салалардың ғана дамуы ұлттық кәсіпкерлердің мүмкіндігін</w:t>
        <w:br/>
        <w:t>шектеп, халық тұтынатын жергілікті өнімдерді нарықтан ығыстыра бастады.</w:t>
        <w:br/>
        <w:t>Түркістан экономикасындағы қалыптасқан бұндай біржақты жағдай Түркияда</w:t>
        <w:br/>
        <w:t>Англия, Франция, Германия түрінде көпвекторлы бағыт алса, Түркістанда бұл</w:t>
        <w:br/>
        <w:t>біржақты Ресейлік бағытпен шектелді.</w:t>
        <w:br/>
        <w:t>Екінші ұқсастығы ретінде Түркияның және Түркістанның ұлттық</w:t>
        <w:br/>
        <w:t>интеллигенциясының мемлекеттік басқару жүйесіне наразылығы жөнінде</w:t>
        <w:br/>
        <w:t>көрініс тапты. Бұл наразылық көңіл-күй қоғамды жаңартудың міндеттері мен</w:t>
        <w:br/>
        <w:t>бағыттарын және тәсілдерін таңдаған нақты іс- -әрекеттерден көрініс тапты.</w:t>
        <w:br/>
        <w:t>Мысалы, ол әрекет жастүріктер сияқты Түркістан жәдитшілердің де діни</w:t>
        <w:br/>
        <w:t>реформаны іске асыру арқылы исламды заңдастыруға ұмтылысынан көрінді.</w:t>
        <w:br/>
        <w:t>Олар сол арқылы жаңа білім беру жүйесін енгізу, өндірістегі жаңа</w:t>
        <w:br/>
        <w:t>технологияларды насихаттау, ағартушылық қозғалысты. Құранның</w:t>
        <w:br/>
        <w:t>қағидаларына сүйеніп негіздеуге және ақтауға ұмтылды.</w:t>
        <w:br/>
        <w:t>Жастүріктер қолға алған барлық шараларын, соның ішінде</w:t>
        <w:br/>
        <w:t>конституцияны енгізуді де Құранға және ислам тарихына сілтеме жасау арқылы</w:t>
        <w:br/>
        <w:t>арқылы бекітіп отырды. Олардың баспасөзінде басқарудың өмір салтын енгізу</w:t>
        <w:br/>
        <w:t>мұсылмандық дәстүрлерменен дәлелденіп жатты |147, с.1141.</w:t>
        <w:br/>
        <w:t>Мұндай позиция Түркиядағы сияқты Түркістанда да исламның өзінің</w:t>
        <w:br/>
        <w:t>шынайы философиялық маңызынан айрылып, кертартпа сипат алуынан</w:t>
        <w:br/>
        <w:t>туындады. Тіпті Түркияда Кемалистік кезеңнің өзінде ислам діні</w:t>
        <w:br/>
        <w:t>«идеологиялық цемент» |148| ретінде қолданылған.</w:t>
        <w:br/>
        <w:t>78</w:t>
        <w:br/>
        <w:t>еткен мәселелеріне обьективті жауап іздеп, 12 мамырда Сталинге жолдаған</w:t>
        <w:br/>
        <w:t>жеделхатында «Бұхарадағы жағдайды бүкілхалықтың көтеріліс деп сипаттауға</w:t>
        <w:br/>
        <w:t>болады. Осындағы мәліметтерге қарағанда, Шығыс Бұхарада ол Энвердің</w:t>
        <w:br/>
        <w:t>басшылығымен ұйымдасқан сипат алған. Көтерілістің кең өріс алуына қазіргі</w:t>
        <w:br/>
        <w:t>үкіметтің дәрменсіздігі, беделсіздігі, оралымсыздығы және киіммен, тамақпен</w:t>
        <w:br/>
        <w:t>жабдықталмаған біздің бөлімдердің тонаушылығы негіз болған. Жағдайды</w:t>
        <w:br/>
        <w:t>сақтап қалу үшін тез арада Энвердің көзін жою қажет, оған дайындық</w:t>
        <w:br/>
        <w:t>жүргізілуде» |170, 152 б.|. деп нақты мәселелерді шешуге байланысты өз</w:t>
        <w:br/>
        <w:t>ұсыныстарын білдірген. Бұл тұжырымнан Ленин бастаған кәсіби</w:t>
        <w:br/>
        <w:t>революционерлердің өз саяси қарсыластарын террор арқылы жою тәсіліне баса</w:t>
        <w:br/>
        <w:t>мән бергенін аңғарамыз. Бұл деректер Белживанда көз жұмған Энвер өлімінің</w:t>
        <w:br/>
        <w:t>құпиясын ашуға бағыт сілтейтіндей. Энвер Пашаның қозғалысына қарсы</w:t>
        <w:br/>
        <w:t>әскери іс-қимылдармен бірге тұрғындар арасында жан-жақты үгіт-насихат</w:t>
        <w:br/>
        <w:t>жұмыстары жүргізілді. Оған мысал ретінде Түркатком пленумында (26 мамыр</w:t>
        <w:br/>
        <w:t>1922 ж.) Энверге қарсы үгіт-насихат мәселесі арнайы қаралғандығын айтсақ</w:t>
        <w:br/>
        <w:t>болады. Түркістан коммунистік партиясының хатшысы қызметіндегі</w:t>
        <w:br/>
        <w:t>Н.Төреқұлов Энвер пашаның Шығыс халықтары сьезінде өзінің шығыс</w:t>
        <w:br/>
        <w:t>халықтарын қанаудан азат еткен кеңес өкіметінің жақтасы екендігін</w:t>
        <w:br/>
        <w:t>мәлімдегендігін алға тартып, өз мәлімдемесін жазбаша түрде тіркегендігін,</w:t>
        <w:br/>
        <w:t>қазір ол құжатты Шығыс Бұхарада еңбекшілер өкіметіне қарсы шығуы арқылы</w:t>
        <w:br/>
        <w:t>оның өзінің бұзып отырғандығына тоқталды. Осы пленумда «Түркістан</w:t>
        <w:br/>
        <w:t>республикасы үшін саяси кезеңнің тезистері» деп аталған қаулы қабылданды.</w:t>
        <w:br/>
        <w:t>Пленумда Төреқұлов «Түркістанның барлық еңбекшілері Кеңес өкіметінің</w:t>
        <w:br/>
        <w:t>исламмен күреспейтіндігін, ол өз алдына шариғатпен немесе жергілікті</w:t>
        <w:br/>
        <w:t>дәстүрмен күресуді мақсат етпейтіндігіне Шығыс халықтарын сендіру үшін»</w:t>
        <w:br/>
        <w:t>осы мазмұндағы қаулы қабылданып отырғандығын атап айтты (171, 153 6.)</w:t>
        <w:br/>
        <w:t>Архивтік құжаттардағы бұл деректер Түркістандағы ұлт-азаттық қозғалысына</w:t>
        <w:br/>
        <w:t>қуатты серпін берген Энвер Пашаның қызметін жаңа қырынан қарастыруға</w:t>
      </w:r>
    </w:p>
    <w:p>
      <w:r>
        <w:t>мүмкіндік береді.</w:t>
        <w:br/>
        <w:t>Дегенмен, Энвер Паша туралы қалыптасқан тарихнамалық әдебиеттерден</w:t>
        <w:br/>
        <w:t>ол саяси көзқарастары мен іс-әрекеттерінде қарама-қайшылығы мол күрделі</w:t>
        <w:br/>
        <w:t>тұлға болып танылады. Содан да оған берілген бағалар бір-біріне кереғар келіп</w:t>
        <w:br/>
        <w:t>жатады. Оның Түркістандағы саяси қызметіне қызығушылық танытқан</w:t>
        <w:br/>
        <w:t>өзбекстандық тарихшылардың берген бағалары да әртүрлі. Әсіресе</w:t>
        <w:br/>
        <w:t>Д.А.Алимованың тұжырымдары өзінің қисындылығымен назар аудартады. «О</w:t>
        <w:br/>
        <w:t>некоторых личностях в истории Узбекистана (Энвер Паша герой или</w:t>
        <w:br/>
        <w:t>авантюрист?)» атты мақаласында |64, с.197-204| Түркістандағы ұлт-азаттық</w:t>
        <w:br/>
        <w:t>қозғалысы тарихында даңқы мен дақпырты қатар шыққан тарихи тұлға туралы</w:t>
        <w:br/>
        <w:t>тың тұжырымдар жасайды. Оның «На самом деле независимость туркестанцев</w:t>
        <w:br/>
        <w:t>никогда не волновала Энвер Пашу. Под этим лозунгом он хотел превратить</w:t>
        <w:br/>
        <w:t>Среднюю Азию в плацдарм для расшрения своих амбициозных целей создания</w:t>
        <w:br/>
        <w:t>сказочной страны, где он был бы халифом» (64, с.204| деген тұжырымы</w:t>
        <w:br/>
        <w:t>кеңестік тарихнаманың қайраткер туралы осы кезге дейін берілген бағаларын</w:t>
        <w:br/>
        <w:t>қайталау деп білеміз.</w:t>
        <w:br/>
        <w:t>93</w:t>
        <w:br/>
        <w:t>арасына кіріп жұмыс істеу болды. Бұл үшін алдымен Әмір жақтастарын</w:t>
        <w:br/>
        <w:t>қозғалыстан алыстатып, олардың орнына Ұлттық Бірлік Қоғамында жұмыс</w:t>
        <w:br/>
        <w:t>істейтін пайдасы тиетін азаматтарды тағайындап, басмашылық қозғалысын</w:t>
        <w:br/>
        <w:t>жастардың әскери қанатына айналдыру керек болды |165, р.3231.</w:t>
        <w:br/>
        <w:t>Түркістан мұхтариатының талқандалған соң, қарулы қарсылық кезеңіне</w:t>
        <w:br/>
        <w:t>жол ашылуына ықпал еткен келесі фактор Түркістан Кеңестерінің төтенше УІ</w:t>
        <w:br/>
        <w:t>сьезі (1918 ж. қазан) қабылдаған ТАКСР алғашқы Конституциясы өлкедегі</w:t>
        <w:br/>
        <w:t>ұлттық саяси күштер ұсынған егемендік мұраттарын қабылдамуы болды.</w:t>
        <w:br/>
        <w:t>Осындай саяси дәлелдермен тәуелсіздік идеялары Ферғана, Самарқанд,</w:t>
        <w:br/>
        <w:t>Сырдария және басқа да аймақтардағы қарсыласу қозғалыстарында</w:t>
        <w:br/>
        <w:t>басшылыққа алынып, «Түркістан - түркістандықтар үшін» деген ұран</w:t>
        <w:br/>
        <w:t>жергілікті халықтан қолдау тапты. Қарсыласу қозғалысы Мадаминбек</w:t>
        <w:br/>
        <w:t>басқарған «Фарғона моваққи мухторият хукумати» және Шермухамед</w:t>
        <w:br/>
        <w:t>басқарған «Туркистон - турк мустақил ислом жумхурияти» түріндегі</w:t>
        <w:br/>
        <w:t>мемлекеттік құрылымдарды дүниеге әкеліп, олардың тәжірибесі бүкілхалықтық</w:t>
        <w:br/>
        <w:t>ұлт-азаттық қозғалыстың шынайы мақсаттары мен міндеттерін айқындады.</w:t>
        <w:br/>
        <w:t>Ташкентте Нәзір Төреқұловтың ұйымдастыруымен кеңестік бағыттағы</w:t>
        <w:br/>
        <w:t>«Инқилоб» журналы жарық көре бастаған. Бұл журналдың жарық көруіне түрік</w:t>
        <w:br/>
        <w:t>комиссиясының мүшесі Г.Сафаров бастамашы болған еді. Бұл журналды</w:t>
        <w:br/>
        <w:t>жарыққа шығару арқылы большевиктік билік Кеңес саясатына қарсы</w:t>
        <w:br/>
        <w:t>Түркістандық интеллигенцияны өз төңірегіне топтастыру болатын. Осы</w:t>
        <w:br/>
        <w:t>журналда Түркістанның зиялылары Хаджи Муни, Абдулхамит Шапан, Садрини</w:t>
        <w:br/>
        <w:t>Айни, Болат Салиев және басқалар автор ретінде қатысты. Н.Төреқұлов</w:t>
        <w:br/>
        <w:t>кеңестердің көмегімен Түркістан түріктерінің жалпы мәдениетін жаңғырту</w:t>
        <w:br/>
        <w:t>туралы мақалалар жазды. Ол Дервиш деген бүркеншік атпен жариялаған</w:t>
        <w:br/>
        <w:t>мақалаларында «басмашыларға қосылған Ибрагим Жанұзақов, Санжар</w:t>
        <w:br/>
        <w:t>Асфендияров, алашордашылар және Валидовтың» саясаты мен әрекетін</w:t>
        <w:br/>
        <w:t>әшкереледі (|51, с.337|. Уалиди Тоғанның көрсетуі бойынша, Дінше Әділов</w:t>
        <w:br/>
        <w:t>Балқаш көлі төңірегіндегі қазақ тайпаларынан жылқы сатушылар кейпіне енген</w:t>
        <w:br/>
        <w:t>40 жігітті Энвер пашаға қосу үшін Ташкентке алып келген. Діншенің өзі</w:t>
        <w:br/>
        <w:t>Уалиди Тоғанмен тікелей байланыста болған (51, с.3511.</w:t>
        <w:br/>
        <w:t>Түркістанда кеңестік биліктің жергілікті халықтардың азаттыққа деген</w:t>
        <w:br/>
        <w:t>ұмтылысымен санаспауы, соның мысалы Түркістан мұхтариятының қуып</w:t>
        <w:br/>
        <w:t>таратылуы кеңестік биліктің озбырлығына қарсылық ретінде басмашылық</w:t>
        <w:br/>
        <w:t>қозғалысты тудырды. Түркістан ұлт-азаттық қозғалысының қарулы күрес кезеңі</w:t>
        <w:br/>
        <w:t>деп айқындалғанымен басмашылық қозғалысқа деген алуан түрлі пікірлер орын</w:t>
        <w:br/>
        <w:t>алды. Солай дегенмен, Түркістандағы басмашылық ұлт-азаттық</w:t>
        <w:br/>
        <w:t>қозғалыстардың маңызды бөлігін құрады.</w:t>
      </w:r>
    </w:p>
    <w:p>
      <w:r>
        <w:t>Түркістан ұлт-азаттық қозғалысындағы Энвер пашаның орны мен рөлі</w:t>
        <w:br/>
        <w:t>ерекше еді. Ұлт-азаттық қозғалыстың бағытын өзгерткен тағы бір маңызды</w:t>
        <w:br/>
        <w:t>оқиға, ол Энвер Пашаның Түркістанға келуі болды. Энвер Паша 1921 ж. 8</w:t>
        <w:br/>
        <w:t>қараша күні Бұхараға келді. Оның Түркістанға келетіндігін естіген халықтың</w:t>
        <w:br/>
        <w:t>қуанышында шек болмады. Бұхарада өткізген 23 күн ішінде алдынан халық</w:t>
        <w:br/>
        <w:t>үзілмеген Энвер Паша бұқара халықтың үмітін оятты. Себебі, Түркістан бұл</w:t>
        <w:br/>
        <w:t>саяси шырғалаңнан тек Энвер Пашаның келуімен ғана құтылуы мүмкін еді.</w:t>
        <w:br/>
        <w:t>86</w:t>
        <w:br/>
        <w:t>Республикасының құрылуына қарсы шықпаса, олармен бірігуге болады деуі</w:t>
        <w:br/>
        <w:t>барлық ауыр сынақтарға қарамастан оның кеңес өкіметінің ішкі жоспарына көз</w:t>
        <w:br/>
        <w:t>жеткізе алмағандығын көрсетеді. Түркішілдік мәселесімен тер төге айналысқан</w:t>
        <w:br/>
        <w:t>З.У.Тоған өзі құрған ұлттық армиясын кейін саяси өзгерістерге байланысты</w:t>
        <w:br/>
        <w:t>кеңес өкіметіне беруге мәжбүр болды. Энвер Паша екеуі арасында кеңес</w:t>
        <w:br/>
        <w:t>өкіметіне байланысты пікір қайшылығы осыдан пайда болады. Энвер Пашаның</w:t>
        <w:br/>
        <w:t>күткен үміті ақталмаса да, “Орта Азия ислам мемлекетін” құру үшін кеңес</w:t>
        <w:br/>
        <w:t>өкіметіне қарсы күрес жүргізді. Ол 1922 ж. 19 мамырда кеңес өкіметіне шарт</w:t>
        <w:br/>
        <w:t>қойып, Қызыл Армияның Түркістанды босатуын талап етті. Кеңес өкіметінің</w:t>
        <w:br/>
        <w:t>Түркістанды босатпайтындығын білген соң, күресуге бел шешті |160).</w:t>
        <w:br/>
        <w:t>Тарихта басмашылық қозғалысы деген атпен қалған үлт-азаттық күрестің</w:t>
        <w:br/>
        <w:t>Түркістан халқының кеңестік билікке қарсы ашқан тәуелсіздік жолындағы</w:t>
        <w:br/>
        <w:t>соғысы болды |16 |. Соған сай басмашылық қозғалысын екі кезеңге бөліп</w:t>
        <w:br/>
        <w:t>қарастыруға болады. Түркістан ұлттық-мемлекеттік құрылымы Түркістан</w:t>
        <w:br/>
        <w:t>мұхтариятының құлауымен басталған бұл қозғалыс, бастапқы кезде стихиялық</w:t>
        <w:br/>
        <w:t>сипат алды. Тәуелсіздіктің орталығы болып саналған Қоқан қаласында</w:t>
        <w:br/>
        <w:t>бүлікшілік әрекеттері жалғасып жатқанда мұхтарият милициясының бастығы</w:t>
        <w:br/>
        <w:t>Эргеш Құрбашы |162) өзін «хан» деп жариялайды. Ол, өзіне бағынбағандарды</w:t>
        <w:br/>
        <w:t>атып өлтіреді |163). Эргештің билігі бірте-бірте хандар тарапынан бекітілген</w:t>
        <w:br/>
        <w:t>тәртіп-ережелер бойынша жүзеге асырылды. Ол, бұл әрекетімен о бастан өзіне</w:t>
        <w:br/>
        <w:t>жау болып жүрген өзге құрбашылардың дұшпандығын одан сайын арттыра</w:t>
        <w:br/>
        <w:t>түседі. Басмашылар жетекшілерінің ішінен Эргеш және өзге құрбашылар</w:t>
        <w:br/>
        <w:t>белгілі бір ортақ саяси бағдарлама дайындайтындай және оны іске асыратындай</w:t>
        <w:br/>
        <w:t>жағдайда емес еді. Олар тек қана сол күнгі соғыста қол жеткізген жеңістерімен</w:t>
        <w:br/>
        <w:t>көзге түскен батыл да ержүрек жауынгерлер еді. Большевиктермен ашық түрде</w:t>
        <w:br/>
        <w:t>саудаласқан қолбасшылар да көп еді. Қозғалысты басқаратын күшті саяси</w:t>
        <w:br/>
        <w:t>орталық болмады. Түркістандықтардың ең әлсіз жері, ұлттық күштерін біріктіре</w:t>
        <w:br/>
        <w:t>алмауында еді. Бұқара халық большевиктерге тәуелді болып өмір сүруге</w:t>
        <w:br/>
        <w:t>шыдамағандықтан, жан-жағына қарамай әрекет етуге мәжбүр болды |1641.</w:t>
        <w:br/>
        <w:t>Бәрінен бұрын, дінбасылардың көпшілігі жәдидшілерге қарсы дұшпандық</w:t>
        <w:br/>
        <w:t>әрекет жасауға тырысты. Басмашылық қозғалысы жетекшілері мен жодидшіл</w:t>
        <w:br/>
        <w:t>зиялылар арасында тығыз байланыстың болмауынан қозғалыс өзінің саяси</w:t>
        <w:br/>
        <w:t>сипатын жоғалта бастады. Әмірдің айналасындағы жағымпаз шабармандары</w:t>
        <w:br/>
        <w:t>мүфти Махмудқожа Бехбудиді соншалықты айуандықпен өлтіретіндей жауыз</w:t>
        <w:br/>
        <w:t>рі опасыз еді. Сонымен бірге Бұхара Әмірінің қарамағындағы кейбір</w:t>
        <w:br/>
        <w:t>асмашылар, өздеріне Башқұртстаннан көмекке келген офицерлерге жәдитші</w:t>
        <w:br/>
        <w:t>еген айып тағып, оларды зұлымдықпен өлтіреді |165| Бұхарадағы</w:t>
        <w:br/>
        <w:t>асмашылық қозғалысы жетекшілерінің бірі Ибрахим Бек Лакайлы үшін</w:t>
        <w:br/>
        <w:t>ольшевиктермен күресуден гөрі жәдидшілермен күресу аса маңызды болатын</w:t>
        <w:br/>
        <w:t>661</w:t>
        <w:br/>
        <w:t>Басмашылық қозғалысы 1920 ж. кейін басқаша сипат ала бастады. Осы</w:t>
        <w:br/>
        <w:t>жылдан бастап Түркістанда жәдидші зиялылар тарапынан құрылған құпия</w:t>
        <w:br/>
        <w:t>қоғам (ұйым) Самарқан, Ферғана және Хиуадағы басмашылармен өзара</w:t>
        <w:br/>
        <w:t>байланыс орнатуға тырысты. Бұл құпия ұйымның мақсаты басмашылық</w:t>
        <w:br/>
        <w:t>қозғалысына заманауи, ұлттық және саяси күш-жігер беру үшін солардың</w:t>
        <w:br/>
        <w:t>-"тОооы о,</w:t>
      </w:r>
    </w:p>
    <w:p>
      <w:r>
        <w:t>85</w:t>
        <w:br/>
        <w:t>жастүріктердің бұрынғы көшбасшысына (жетекші) күмәнмен қарады (164,</w:t>
        <w:br/>
        <w:t>5.18|. Осыған байланысты, Әмірдің сенімді адамы Ибрахим Лакайлы өзімен</w:t>
        <w:br/>
        <w:t>кездесуге келген Энвер Пашаны тұтқынға алып, Пашаның іс-әрекеттеріне бөгет</w:t>
        <w:br/>
        <w:t>болады.</w:t>
        <w:br/>
        <w:t>Энвер Пашаның тұтқынға түскендігін естіген Осман Хожа</w:t>
        <w:br/>
        <w:t>жанындағылармен ақылдаса келе Пашаны құтқару үшін әскери қимыл жасау</w:t>
        <w:br/>
        <w:t>оның өміріне қауіп төнеді деп, бұл әрекетінен бас тартады. Сөйтіп Осман Хожа,</w:t>
        <w:br/>
        <w:t>Али Рыза және Даниал Бейлерді Ибрахим Лақайлыға жіберіп, оның ойын</w:t>
        <w:br/>
        <w:t>білгісі келеді. Лақайлымен кездескен Али Рыза Бей, дұшпандарына қарсы</w:t>
        <w:br/>
        <w:t>ортақтаса отырып күрес жүргізуге келіседі. Осман Хожаның осындай</w:t>
        <w:br/>
        <w:t>әрекеттеріне қарамастан, Бұхара Үкіметінің мүшелері бұл жағдайға ешқандай</w:t>
        <w:br/>
        <w:t>мән берместен үнсіз қалады. Үкімет мүшелерінің көпшілігі Кеңес әскерлерін</w:t>
        <w:br/>
        <w:t>және Бұхара Коммунистік партиясын жақтады |162, 8.215|. Кеңестік</w:t>
        <w:br/>
        <w:t>гегемониядан құтылып тәуелсіз мемлекет құруды армандаған Осман Хожа,</w:t>
        <w:br/>
        <w:t>Абдулхамид Ариф және Кари Абдуллахтан басқа жасбұхаралықтар Энвер</w:t>
        <w:br/>
        <w:t>Пашаның бұл әрекетін құптамады. Сол кезде Үкіметте Премьер-министр</w:t>
        <w:br/>
        <w:t>міндетін атқарған Файзуллах Хожаев және оның жолдастары орыстарды</w:t>
        <w:br/>
        <w:t>үрейлендіріп алмай, олармен келісім жасаудың жолын қарастырады. Бірақ,</w:t>
        <w:br/>
        <w:t>дәулетті әулеттен шыққан Үкімет мүшелері ұлт-азаттық күрестің аңысын</w:t>
        <w:br/>
        <w:t>аңдып, қай жақ жеңсе солай қарай ойысатындықтарын білдіреді. Акчурин</w:t>
        <w:br/>
        <w:t>сияқты бұхаралық коммунистер орыстармен бірге “Энвер Пашаға қарсы шығуды</w:t>
        <w:br/>
        <w:t>ойлады. Заки Уалиди Тоғанның сөзіне қарағанда, Энвер Паша ортақ конгреске</w:t>
        <w:br/>
        <w:t>шақырған кезде Түркістанның түкпір-түкпірінен өкілдер келгенімен Бұхара</w:t>
        <w:br/>
        <w:t>зиялылары бұл үндеуге жауап бермейді Тоған мұның себебін,</w:t>
        <w:br/>
        <w:t>жасбұхаралықтардың көпшілігінің діндарлар мен саудагерлердің баласы болып,</w:t>
        <w:br/>
        <w:t>олардың қарулы күрестен гөрі саяси күресті қалауымен байланыстырады |42, 8.</w:t>
        <w:br/>
        <w:t>3061. Бірақ, Тоғанның өзі де бұл күреске қатыспайды. Тіпті, ол Энвер Пашаға</w:t>
        <w:br/>
        <w:t>Түркістаннан Ауғанстанға кетуге ұсыныс жасайды. Заки Уалиди Тоған Энвер</w:t>
        <w:br/>
        <w:t>Пашаға жазған хатында былай дейді: «Біз, болышевиктердің оппозициялық</w:t>
        <w:br/>
        <w:t>орыс төңкерісшіл ағымдарымен, мысалы эсерлермен ынтымақтастық құруға</w:t>
        <w:br/>
        <w:t>дайынбыз. Өздері үшін мәжбүр болған жағдайда ұсыныс-талаптарымызды</w:t>
        <w:br/>
        <w:t>қабылдайды. Ұлттық Қызыл әскерге арқа сүйеген Түркістан Кеңес Үкіметі</w:t>
        <w:br/>
        <w:t>ынтымақтастық орнатуды жөн тапса, большевиктермен де тіл табыса аламыз.</w:t>
        <w:br/>
        <w:t>Бұл күреске сіздер араласқаннан кейін, Түркістан қозғалысы панисламистік</w:t>
        <w:br/>
        <w:t>қозғалысқа айналып, Түркістандағы орыстардың ұлттық мақсаттарына жетуі</w:t>
        <w:br/>
        <w:t>үшін большевиктердің төңірегіне топтасуына себеп болуы мүмкін |162, 5.198-</w:t>
        <w:br/>
        <w:t>99|. Осман Хожа 1921 ж. 10 желтоқсан күні Душанбеде Қызыл әскер</w:t>
        <w:br/>
        <w:t>қолбасшыларын коктейль ішуге шақырған кезде, оларға орыс әскерлерінің қару-</w:t>
        <w:br/>
        <w:t>жарақтары мен оқ-дәрі сақталған қоймаларын тапсыру туралы құжаттарға қой</w:t>
        <w:br/>
        <w:t>қойғызады. Душанбедегі ескі оқу ғимараты қоршауға алынып, ол жердегі</w:t>
        <w:br/>
        <w:t>әскерлерге қолбасшылары қол қойған құжат көрсетіліп, олар оқ-дәрі сақталған</w:t>
        <w:br/>
        <w:t>қоймаларды тапсырады. Бірақ, ескі аурухана ғимаратына орналасқан 1000-ға</w:t>
        <w:br/>
        <w:t>жуық орыс әскерлері мұны естіген кезде қалада қарулы қақтығыстар</w:t>
        <w:br/>
        <w:t>басталады. Қиын жағдайға тап болған Осман Хожа Ибрахим Лақайдан көмек</w:t>
        <w:br/>
        <w:t>сұрайды. Көмекке келген Лакайдың адамдары қаланы тонағаннан кейін қайта</w:t>
        <w:br/>
        <w:t>88</w:t>
        <w:br/>
        <w:t>идеяға берілген арманшыл адам ретінде танылады. Жамал паша да идеалист</w:t>
        <w:br/>
        <w:t>болатын, бірақ Энвер пашаның идеалистігі кіршіксіз еді |51, с.361).</w:t>
        <w:br/>
        <w:t>Түркістандағы кеңеске қарсы жасырын саяси қозғалыстың басында</w:t>
        <w:br/>
        <w:t>болған Уалиди Тоған Энвер пашаның өлімінен соң ұлттық күштердің дағдарып</w:t>
        <w:br/>
        <w:t>қалғанын айтады. 1922 ж.18-20 қыркүйегінде Түркістан ұлттық қозғалысының</w:t>
        <w:br/>
        <w:t>сьезін өткізуді жоспарлайды. Тоған «Түркістаннан Әлихан Бөкейхан, Тұрар</w:t>
      </w:r>
    </w:p>
    <w:p>
      <w:r>
        <w:t>Рысқұлов, Ахмет Байтұрсынов, Мұхамеджан Тынышбаев, өзбектерден</w:t>
        <w:br/>
        <w:t>Мүннавар қары және Бұхаралық Хакимзаде мен Мырза Абдулқадыр Мухиддин,</w:t>
        <w:br/>
        <w:t>Түркіменстандық Какажан Бердиев сияқты белгілі саяси қайраткерлердің</w:t>
        <w:br/>
        <w:t>Кеңестің үнемі қадағалауында болған сьезге келе алмайтыны белгілі болды»</w:t>
        <w:br/>
        <w:t>51, с.352| - деп жазады. Осындай себептермен де сьезге қатысушылардың</w:t>
        <w:br/>
        <w:t>саны 10-15 адаммен ғана шектелген.</w:t>
        <w:br/>
        <w:t>Ендігі мәселе Энвер пашаның кеңестік билікпен қатынасы жөнінде І</w:t>
        <w:br/>
        <w:t>дүниежүзілік соғыста Осман империясының жеңілуі себебінен Энвер паша</w:t>
        <w:br/>
        <w:t>мемлекеттік биліктен кетуге шешім қабылдап, «Иттихат ве Теракки»</w:t>
        <w:br/>
        <w:t>партиясының жетекшілері Энвер, Талат және Жемал бейлер неміс су асты</w:t>
        <w:br/>
        <w:t>кемесімен 1919 ж. қаңтарында Берлинге келеді. Энвер паша Берлинде кеңестік</w:t>
        <w:br/>
        <w:t>Ресейдің саяси қайраткерлерінің бірі Карл Радекпен танысып, сол арқылы</w:t>
        <w:br/>
        <w:t>Мәскеумен байланысқа шығады. Радек жастүріктер қозғалысының осы</w:t>
        <w:br/>
        <w:t>жетекшілерімен ағылшындарға қарсы бірлесе күрес жүргізу туралы келіссөз</w:t>
        <w:br/>
        <w:t>жүргізеді. Талат паша болышпевиктердің мұсылмандарға берген уәделерін</w:t>
        <w:br/>
        <w:t>орындамай, патшалық биліктің шовинистік саясатын қолдауға көшкендерін</w:t>
        <w:br/>
        <w:t>алға тартып, ұсынысты қабылдамайды. Ал Энвер және Жемал пашалар 1920 ж.</w:t>
        <w:br/>
        <w:t>басында Мәскеуге барып, кеңестік биліктің жоғары дәрежелі басшылар</w:t>
        <w:br/>
        <w:t>тарапынан ықыласпен қабылданған.</w:t>
        <w:br/>
        <w:t>Кеңес Одағына келген Энвер паша 1920 ж. жазында болышевиктердің</w:t>
        <w:br/>
        <w:t>қолдауымен «Ислам бірлігі және Төңкеріс қоғамы» («Ислам Иттихад-Ихтилал</w:t>
        <w:br/>
        <w:t>Жемиати») атты ұйым құрады. Большевиктер шығыста ағылшындарға қарсы</w:t>
        <w:br/>
        <w:t>Энвер пашаның мүмкіндіктерін пайдалану және мұсылмандар арасында</w:t>
        <w:br/>
        <w:t>коммунистік идеялары тарату үшін осы ұйымның әрекеттерінен үлкен үміт</w:t>
        <w:br/>
        <w:t>күтті. 1920 ж. тамызында Чичериннің Бакуде өтетін Шығыс халықтарының</w:t>
        <w:br/>
        <w:t>құрылтайына шақыру алған Энвердің құрылтайға қатысуын кейбір</w:t>
        <w:br/>
        <w:t>әзірбайжандық коммунисттер сынға алады. Әзірбайжан Халық Ағарту</w:t>
        <w:br/>
        <w:t>комиссары Буниатзаде Энвер пашаның неміс үкіметімен бірлесе жұмыс істеп,</w:t>
        <w:br/>
        <w:t>неміс империализміне жәрдем көрсетіп жүргенін айтады. Осыған байланысты</w:t>
        <w:br/>
        <w:t>Энвер паша сөз сұрайды. Құрылтай басшысы Зиновьев Энвер пашаға</w:t>
        <w:br/>
        <w:t>баяндамасын оқуға сөз рұқсат бермейді, оның орнына басқа кісі сөз сөйлейді,</w:t>
        <w:br/>
        <w:t>онда құрылтайды ұйымдастырушыларға алғысын білдірген соң, Осман</w:t>
        <w:br/>
        <w:t>мемлекетінің І Дүниежүзілік соғыстағы жағдайы баяндалып, Османлының</w:t>
        <w:br/>
        <w:t>патшалық Ресей мен Ұлыбританияға қарсы Алмания жағында болуы</w:t>
        <w:br/>
        <w:t>мәжбүрліктен туындағанын, Алманияның басқаларға қарағанда Османлының</w:t>
        <w:br/>
        <w:t>тым құрығанда өмір сүру құқын мойындағанын тілге тиек етеді |162, 5.574-576).</w:t>
        <w:br/>
        <w:t>Кеңестік биліктің жергілікті халықтарға жасаған озбырлығын Бұқара</w:t>
        <w:br/>
        <w:t>әмірлігінің тәжірибесінен де көреміз. 1920 ж. қыркүйегінде Түрккомиссияның</w:t>
        <w:br/>
        <w:t>араласуымен Бұхар әмірлігінің аумағында Бұхар Халықтық Кеңестік</w:t>
        <w:br/>
        <w:t>90</w:t>
        <w:br/>
        <w:t>әлдебір пунтінде көтеріліс бастап, оны кеңейтумен бір мезгілде партизандық</w:t>
        <w:br/>
        <w:t>шабуылдар арқылы темір жолдарды бүлдіру әрекетін бастамақшы» деп өзінің</w:t>
        <w:br/>
        <w:t>дереккөздеріне сүйеніп көтерілістің жоспарын хабарлаған. Оның алдында 1922</w:t>
        <w:br/>
        <w:t>ж. ақпанында ауған жағының қолдауымен Энвер Пашаның күштері Душанбе</w:t>
        <w:br/>
        <w:t>қаласын басып алып, ендігі кезекте Бұхараға шабуылға дайындала бастаған</w:t>
        <w:br/>
        <w:t>болатын.</w:t>
        <w:br/>
        <w:t>Қалыптасқан саяси дағдарысқа байланысты Бұхар үкіметінің төрағасы</w:t>
        <w:br/>
        <w:t>Ф.Ходжаев Мәскеуге барып, қиын жағдайдан шығудың жолдарын жоғары</w:t>
        <w:br/>
        <w:t>деңгейдегі кездесулерде талқылауға қатысады. Сталиннің өзі Ф. Ходжаевпен</w:t>
        <w:br/>
        <w:t>бетпе-бет сөйлеседі. Мәскеу сапарынан оралған оны Бұхарада үкімет</w:t>
        <w:br/>
        <w:t>құрамындағы асқынған алауыздық күтіп тұрған еді. Оның жоқ кезінде</w:t>
        <w:br/>
        <w:t>басмашылар Бұхара түбіне дейін келіп, қала көшелерінде Энвер Пашаның</w:t>
        <w:br/>
        <w:t>адамдары емін-еркін жүрген. «Орталық Комитет құрамындағы солшыл</w:t>
        <w:br/>
        <w:t>коммунистердің тең жартысы нәзір портфелінен өзге қандай да болсын</w:t>
        <w:br/>
        <w:t>қызметтен бас тартты» деп, 1922 ж. 3 сәуір күні Мәскеудің Бұхарадағы</w:t>
      </w:r>
    </w:p>
    <w:p>
      <w:r>
        <w:t>эмиссары Я.Х.Петерс Сталинге жеделхат жолдап, саяси ахуалды ауыздықтау,</w:t>
        <w:br/>
        <w:t>Мәскеудің саясатын іске асыру үшін мынадай ұсыныстар жасайды: «Менің</w:t>
        <w:br/>
        <w:t>ойымша, біз сырт көзге Бұхар Республикасының дербестігіне қол сұғу арқылы</w:t>
        <w:br/>
        <w:t>үлкен қателікке жол берудеміз және осы арқылы тұрғындарды орыстарға қарсы</w:t>
        <w:br/>
        <w:t>айдап салып, Энвердің басқыншылығына сылтау тауып береміз. Оның есесіне</w:t>
        <w:br/>
        <w:t>Бұхардың сыртқы дербестігін толық сақтау арқылы ішкі және жолдастық</w:t>
        <w:br/>
        <w:t>қысыммен бәрін де іске асыруға кең мүмкіндік алған болар едік» |170, 150 6.)</w:t>
        <w:br/>
        <w:t>Түркістан мен Бұхара, Хорезмде революциялық қайта құру саясатын барынша</w:t>
        <w:br/>
        <w:t>сақ жүргізу туралы ұсыныстар аз емес болатын. Керісінше, Бұхара</w:t>
        <w:br/>
        <w:t>Республикасы үкіметі басшыларының пікірі жоғарыдағы көзқарастан өзгеше</w:t>
        <w:br/>
        <w:t>болатын. Ф.Ходжаев Бұхарадағы саяси жағдайға талдау жасап, 5 сәуір күні</w:t>
        <w:br/>
        <w:t>Сыртқы істер халық комиссариятына, Караханның атына хат жолдайды. Ол өз</w:t>
        <w:br/>
        <w:t>кезегінде бұл хатты Сталинге табыс етеді. Хатта Ходжаев Шығыс Бұхарадағы</w:t>
        <w:br/>
        <w:t>басмашылыққа шынайы баға беріп, оны Энвердің қозғалысы деп атайды:</w:t>
        <w:br/>
        <w:t>өйткені басмашылардың басшылары арасында тұрақты әскері ең көбі әрі</w:t>
        <w:br/>
        <w:t>ықпалдысы Энвер Паша болған. Ол басмашылардың негізгі күші 3-4 мыңдық</w:t>
        <w:br/>
        <w:t>қарулы адамнан тұратындығы, ал қалған 10-12 мыңы ала-құла тобыр екендігін</w:t>
        <w:br/>
        <w:t>айтып, басмашылар туралы дақпыртты сейілтуге әрекет жасайды. Екінші</w:t>
        <w:br/>
        <w:t>мәселе бойынша қалыптасқан жағдайдан шығу үшін саяси және әскери тұрғыда</w:t>
        <w:br/>
        <w:t>не істеу керек екендігіне тоқталады. Оның ойынша бұл істі қиындықсыз және</w:t>
        <w:br/>
        <w:t>ешқандай шығынсыз іске асыруға болады деп экономикалық тетіктерді іске</w:t>
        <w:br/>
        <w:t>қосу жолдарын көрсетеді. Хаттағы үшінші мәселе ретінде басмашылықты тек</w:t>
        <w:br/>
        <w:t>әскери шаралармен жоюға болмайды деп үзілді-кесілді тұжырым жасайды және</w:t>
        <w:br/>
        <w:t>оны бейбіт жолмен реттеудің шараларын ұсынады |170, 151 6.|. Осындай</w:t>
        <w:br/>
        <w:t>жағдайда Түрккомиссия мен жергілікті элита өкілдерінің мәселеге қатысты</w:t>
        <w:br/>
        <w:t>көзқарастарының әртүрлілігі және қолындағы мәліметтердің нақты тұжырым</w:t>
        <w:br/>
        <w:t>жасауға жеткіліксіздігіне байланысты Сталин 21 сәуірде «Ферғана мен</w:t>
        <w:br/>
        <w:t>Бұхардағы басмашылық қозғалысты табысты түрде жою» (170, 151 6.</w:t>
        <w:br/>
        <w:t>мәселесін зерттеу үшін Г.Орджоникидзені Ташкентке арнайы іссапарға</w:t>
        <w:br/>
        <w:t>жібереді. Орджоникидзе Ташкентке кең өкілеттікпен келіп, Сталиннің талап</w:t>
        <w:br/>
        <w:t>92</w:t>
        <w:br/>
        <w:t>қосылу арқылы бізді осы кезеңдегі біздің ұлтымыздың азаттық күресінің соңғы</w:t>
        <w:br/>
        <w:t>әрекетіне жол ашқан болармыз, бәлкім.</w:t>
        <w:br/>
        <w:t>Мүмкін сіздерді және Юнус хан қажыны енді көре алмаспын. Біздің ұлт</w:t>
        <w:br/>
        <w:t>өзінің қайта өрлеуін күтуі керек. Менің соңғы сөзім: Сіздер біздің осы</w:t>
        <w:br/>
        <w:t>күресімізді тарихи жадтан өшіріп тастауға бағытталған шараларға қарсы</w:t>
        <w:br/>
        <w:t>күреске барынша күш салуларыңыз керек». Кеңестік биліктің түпкілікті жеңіске</w:t>
        <w:br/>
        <w:t>жетіп, ұлт-азаттық қозғалысты ашық жүргізуге болмайтындығына көз жеткізген</w:t>
        <w:br/>
        <w:t>Заки Уалиди бұл күресті жасырын жағдайға көшірудің жолдарының бірі</w:t>
        <w:br/>
        <w:t>ретінде «елден қашып кету - бір адамды ғана құтқару деген және</w:t>
        <w:br/>
        <w:t>«дипломатиялық маневр деген сөз» дей келіп, кез келген мүмкіндікті</w:t>
        <w:br/>
        <w:t>пайдаланып, жастарды Түркия немесе еуропалық елдерге оқуға жіберуді</w:t>
        <w:br/>
        <w:t>ұсынады |173, с.1711.</w:t>
        <w:br/>
        <w:t>Заки Уалиди Тоған Баку қаласында өткен Шығыс халықтарының І сьезі</w:t>
        <w:br/>
        <w:t>қарсаңында Бакуге келеді. Ол қалада Мәскеуден таныстығы бар түрік</w:t>
        <w:br/>
        <w:t>коммунисі Мұстафа Субхидің үйіне орналасады. «Ол (Мұстафа Субха - Қ.Б.)</w:t>
        <w:br/>
        <w:t>коммунист болғанымен оған орыстың, шығыстық саясаты ұнамайтын. Ол,</w:t>
        <w:br/>
        <w:t>әсіресе, Сталин мен оның жолдастарына Субхиді ешқандай жұмысқа тартпай,</w:t>
        <w:br/>
        <w:t>кейбір түрік әскери тұтқындарын «шынайы коммунист» деп танығандарына</w:t>
        <w:br/>
        <w:t>өкпелі болатын.. Мен Субхимен көп әңгімелестім және оны біздің</w:t>
        <w:br/>
        <w:t>Түркістандағы әрекеттердің жоспарларымен таныстырдым дей келіп, - мен</w:t>
        <w:br/>
        <w:t>оның орыстарға ештеңе айтпайтындығына сенімді болдым» |173, с.262| дейді.</w:t>
        <w:br/>
        <w:t>Заки Уалиди Түркістанға келердің алдында Түркістанға екі рет хат</w:t>
        <w:br/>
        <w:t>жазған. Ол хаттарында Башқұртстан үкіметінің құрамындағы 14 адамның түрлі</w:t>
        <w:br/>
        <w:t>жолдармен Түркістанға аттанғандығы айтылады. Сол сияқты Илдерхан</w:t>
        <w:br/>
        <w:t>Муниннің қырғыз Ибрагим Жанұзақовпен бірге Ферғанадағы басмашылар</w:t>
      </w:r>
    </w:p>
    <w:p>
      <w:r>
        <w:t>көсемі Шермухаммет пен Аман палуанға жолығып, олардың Самарқан</w:t>
        <w:br/>
        <w:t>қаласындағы бас қосуға қатысуын ұйымдастыру жайлы да нұсқау берілген (173,</w:t>
        <w:br/>
        <w:t>с.2641.</w:t>
        <w:br/>
        <w:t>Заки Уалидидің айтқанына қарағанда Бакудегі Шығыс халықтарының</w:t>
        <w:br/>
        <w:t>сьезін өткізу туралы идея - Мәскеудегі башқұрт өкілдігінде Жемал паша мен</w:t>
        <w:br/>
        <w:t>Халил пашаның қатысуымен алғаш рет Заки Уалиди тарапынан айтылған. Бұл</w:t>
        <w:br/>
        <w:t>сьезді Ұлт істері жөніндегі Халық Комиссариаты кеңесі мен Мұсылман</w:t>
        <w:br/>
        <w:t>комунистері Орталық бюросы арқылы Сталин ұйымдастырады. Уалиди Тоған</w:t>
        <w:br/>
        <w:t>осы сьезге шақырылмаған, бірақ оның сьезге келетіндігіне сенген кеңестік</w:t>
        <w:br/>
        <w:t>билік оны тұтқындауды жоспарлайды. Сьезге жасырын жағдайда баруға</w:t>
        <w:br/>
        <w:t>мәжбүр болған Уалиди Тоған 29 тамызда Ашхабадтың жолындағы Бакин</w:t>
        <w:br/>
        <w:t>станциясында Тұрар Рысқұлов және Ибрагим Жанұзақовпен кездеседі |173,</w:t>
        <w:br/>
        <w:t>с.265|</w:t>
        <w:br/>
        <w:t>Бұл сьезд (сьезд 1920 ж. 1-5 қыркүйегінде өткен - Қ.Б.) барысында</w:t>
        <w:br/>
        <w:t>Уалиди Тоған түрік қайраткері М.Субхи, Азербайжанның Эмин Эфенди Заде,</w:t>
        <w:br/>
        <w:t>қырғыз Ибрагим Жанұзақов, қазақ Т.Рысқұлов, өзінің адьютанты Абдрашит</w:t>
        <w:br/>
        <w:t>Бекбановтарменен байланысып, сьездің жұмысына солар арқылы араласады.</w:t>
        <w:br/>
        <w:t>Сьезге Энвер паша, Бекир Сайт және Юсуф Кемал қатысқан. Жасырын</w:t>
        <w:br/>
        <w:t>жағдайда болғандықтан Энвер пашамен кездесудің сәті түспейді (173, с.207).</w:t>
        <w:br/>
        <w:t>96</w:t>
        <w:br/>
        <w:t>Энвер Пашаның бойынан Түркістанда жеңіске жететін барлық қасиет-</w:t>
        <w:br/>
        <w:t>ерекшеліктер табатындай болып көрінеді. Қалай болғанда да Энвер Паша</w:t>
        <w:br/>
        <w:t>отарлық биліктен азат етуші тұлға ретінде түркістандықтардың ерекше сый-</w:t>
        <w:br/>
        <w:t>құрметіне бөленді. Ол, сұлтандар мен халифалардың күйеу баласы әрі азаттық</w:t>
        <w:br/>
        <w:t>күрестің қаһарманы еді. Оның үстіне Энвер Паша білікті де тәжірибелі әскери</w:t>
        <w:br/>
        <w:t>қызметкер және осман әскерінің бас қолбасшысы болды. Энвер Пашаның</w:t>
        <w:br/>
        <w:t>Түркістанға келуі туралы Кеңестік билік басшыларының бірі былай жазды:</w:t>
        <w:br/>
        <w:t>«Бізді үрейлендірген нәрсе қарым-қатынастың әскери жағы емес, керісінше</w:t>
        <w:br/>
        <w:t>саяси жағы болды. Энвер Пашаның қол жеткізген Ірі жеңістері сонау алыс</w:t>
        <w:br/>
        <w:t>жерлердегі шаруалар қауымына да зор ықпал етті» |167). Энвер паша Заки</w:t>
        <w:br/>
        <w:t>Уалидидің куәлік етуіне қарағанда, Бұхараға 1921 ж. 20 қазанында келген.</w:t>
        <w:br/>
        <w:t>Оның қасында 2 түрік офицері Хажы Сами-бей және Абдул Қадыр Мухиддин-</w:t>
        <w:br/>
        <w:t>бей болған. Бұхарада аз ғана аялдаған Энвер паша 9 қарашада Шығыс Бұхараға</w:t>
        <w:br/>
        <w:t>барып, Қаршы қаласының төңірегінде Молла Нафис құрбашының қосынына</w:t>
        <w:br/>
        <w:t>қосылып, оның басшылығын қолына алады. Ал 1921 ж. 9 қарашада Энвер паша</w:t>
        <w:br/>
        <w:t>өзінің ұлт-азаттық қозғалысқа қосылғандығын мәлімдейді (51, с. 54 |.</w:t>
        <w:br/>
        <w:t>Шығыс Бұхарадағы көтерілісшілердің әрекеті 1922 ж. көктем, жаз</w:t>
        <w:br/>
        <w:t>айларында күшейе түсті Кеңестік кезеңнің бір-біріне қарама-қайшы</w:t>
        <w:br/>
        <w:t>деректерінде осы кезде көтерілістің саны 16-18 мыңға жеткен. Энвер пашаның</w:t>
        <w:br/>
        <w:t>азаттық қозғалысқа басшылық жасаудағы еңбегін мойындаған әмір 22 наурызда</w:t>
        <w:br/>
        <w:t>оған хат жазып, көтерілісшілердің бас қолбасшысы етіп тағайындайды. Бұл</w:t>
        <w:br/>
        <w:t>хатты 28 наурызда алған Энвер паша 15 сәуірде Коперунда құрбашылардың</w:t>
        <w:br/>
        <w:t>үлкен құрылтайын шақырады. Бұхара мен Ферғананың құрбашыларымен бірге</w:t>
        <w:br/>
        <w:t>Ауғанстаннан Әмірдің өкілдері де қатысқан құрылтай Энвер пашаны бас</w:t>
        <w:br/>
        <w:t>қолбасшы және қозғалыстың саяси жетекшісі деп бекітті.</w:t>
        <w:br/>
        <w:t>Энвер паша өзінің Түркістандағы миссиясы туралы Байсындағы Кеңес</w:t>
        <w:br/>
        <w:t>әскери бөлімінің командирі А.Акчуринге жазған хатында былай деп жазады:</w:t>
        <w:br/>
        <w:t>«Түркістан мен үшін жат ел емес, менің бабаларым Түркістанда өсіп-өнген.</w:t>
        <w:br/>
        <w:t>Түркістандықтардың тамырына нәр берген қан да менің қаным сияқты» (51, с.</w:t>
        <w:br/>
        <w:t>551.</w:t>
        <w:br/>
        <w:t>Энвер Паша Түркістанға келгенде, ұлт-азаттық күрес Шығыс Бұхарада</w:t>
        <w:br/>
        <w:t>кең өріс алған болатын. Шығыс Бұхарадағы басмашылық күштерінің басым</w:t>
        <w:br/>
        <w:t>бөлігін Бұхара әмірінің сенімді адамы Ибрахим Лақайлы басқарды. Бір</w:t>
        <w:br/>
        <w:t>жағынан Түркістанға отарлық биліктен бостандық алып беруге қауыштыруға</w:t>
      </w:r>
    </w:p>
    <w:p>
      <w:r>
        <w:t>келген Энвер Паша Түркістанды жеткілікті деңгейде білмейтін еді. Оның</w:t>
        <w:br/>
        <w:t>жанындағы Хажы Сами сияқты түрік офицерлері де оған дұрыс мәлімет бере</w:t>
        <w:br/>
        <w:t>алмады |165, 8.48|. Мысалы, оған қол қойылмай берілген анықтамада</w:t>
        <w:br/>
        <w:t>Түркістандағы жәдидшілердің көшбасшыларының бірі Абдуррауф Фитрат</w:t>
        <w:br/>
        <w:t>айлакер, Махмуд Хожа Бехбуди азаматтық батылдықтан жұрдай, Садуллах Хожа</w:t>
        <w:br/>
        <w:t>қызғаншақ, ал Абиджан Махмуд болса өтірікші сияқты сипаттарымен</w:t>
        <w:br/>
        <w:t>көрсетілген |165, 8.48| Энвер Паша Түркістанның жағдайын толық</w:t>
        <w:br/>
        <w:t>білмегендіктен стратегиялық қателік жасап, Бұхараның бұрынғы әмірі Әлімхан</w:t>
        <w:br/>
        <w:t>және оның қарамағындағы Ибрахим Лақайлымен байланыс орнатады. Ферғана</w:t>
        <w:br/>
        <w:t>және Самарқан басмашылары өздері жек көретін Бұхара Әмірі бас уәзірінің</w:t>
        <w:br/>
        <w:t>көшбасшылығын мойындаудан бас тартады. Бір жағынан Әмір де</w:t>
        <w:br/>
        <w:t>87</w:t>
        <w:br/>
        <w:t>Тифлисте жасырынып қалды. Кейін олардың екеуі де қайтып келді.</w:t>
        <w:br/>
        <w:t>Айтылғандардың бірі де Түркияға бара алмады» |156, 207 6.| деп жазған</w:t>
        <w:br/>
        <w:t>Мұүнауар Қары Абдрашитхановтың деректері басқа да түркістандық</w:t>
        <w:br/>
        <w:t>күрескерлердің жазбаларындағы мәліметтермен расталады.</w:t>
        <w:br/>
        <w:t>Өлкедегі «Түркістан ұлттық одағының» негізгі стратегиялық мақсаты;</w:t>
        <w:br/>
        <w:t>«Қауымды басты негізге ала отырып, экономикалық негізге сүйеніп,</w:t>
        <w:br/>
        <w:t>географиялық жағынан облыстарға бөліп бір федерация» түрінде саяси одақ</w:t>
        <w:br/>
        <w:t>құру болды. Бұл жоба Зәки Уәлидидің айтуынша «Ұлы Түркістан</w:t>
        <w:br/>
        <w:t>Федерациясы», ол - «Батыс Түркістан, Орта Түркістан, Шығыс Түркістан,</w:t>
        <w:br/>
        <w:t>Солтүстік Түркістанның» бірігуінен тұратын еді. Тоғанның Түркістандағы</w:t>
        <w:br/>
        <w:t>жүргендегі Энвер Пашамен байланысы, Кеңес жүйесіндегі сол күнге дейінгі</w:t>
        <w:br/>
        <w:t>оның әрекеттері және істері бір шешімге келу керек екендігін көрсетеді. Энвер</w:t>
        <w:br/>
        <w:t>Паша да Түркістанда саяси күреске көп еңбек сіңірді. Зәки Уәлиди басмашылық</w:t>
        <w:br/>
        <w:t>күресін Ресейдің ішкі мәселесі ретінде ғана қарамады, Содан да оны</w:t>
        <w:br/>
        <w:t>халықаралық деңгейге көтеру үшін Энвер Пашаға да Ауғанстанға өтуді</w:t>
        <w:br/>
        <w:t>ұсынған. З.У.Тоған басмашылық қозғалысты жалғастыра берсек, ол Ресейдің</w:t>
        <w:br/>
        <w:t>«ішкі мәселесі» ретінде қалып қояды деп ескертеді. Бірақ, бүл мәселеде</w:t>
        <w:br/>
        <w:t>олардың арасында өзара келіспеушілік туындайды. Энвер «Түркістанға өтуіме</w:t>
        <w:br/>
        <w:t>қарсы болдың» - деп З.У.Тоғанға реніш білдіреді |157). Бұл пікірді қате деп</w:t>
        <w:br/>
        <w:t>есептеуге болады. Өйткені, Зәки Уәлиди, «Энвер Паша егер Ауғанстанда жатып</w:t>
        <w:br/>
        <w:t>қозғалысты бастамаса, Ресейдің қарамағында деп есептелінетін, Орта Азияда</w:t>
        <w:br/>
        <w:t>басқарса, Ресейдің ішкі саясатына араласу болып» есептелінетінін, сол себепті</w:t>
        <w:br/>
        <w:t>халықаралық деңгейге шығаруын өтінген |158). Большевиктердің үлкен әскери</w:t>
        <w:br/>
        <w:t>күштерінің Орта Азияға бағыт алуы және Энвер Пашаның қайтыс болуынан</w:t>
        <w:br/>
        <w:t>кейін, 1922 ж. 18 қыркүйекте өткен ҮП Түркістан ұлттық конгресі Түркістан</w:t>
        <w:br/>
        <w:t>мәселесін Ресейдің ішкі жағдайынан шығарып, халықаралық деңгейдегі саяси</w:t>
        <w:br/>
        <w:t>мәселеге айналдыруды көздеді.</w:t>
        <w:br/>
        <w:t>Жастүріктер қозғалысы мен Түркістан ұлт-азаттық қозғалысының</w:t>
        <w:br/>
        <w:t>байланыстары олардың жекелеген өкілдерінің нақты іс-әрекеттерінде көрініс</w:t>
        <w:br/>
        <w:t>тапты. Оған мысал: Түркістандық Мүнауар Қары, М. Шоқай, С. Лапин,</w:t>
        <w:br/>
        <w:t>Убайдулла Хожаев З.У. Тоған және түркиялық Энвер паша, Субхи бастаған</w:t>
        <w:br/>
        <w:t>қайраткерлердің әрекеттері куә бола алады. Осындай жеке тұлғалық</w:t>
        <w:br/>
        <w:t>байланыстар екі қозғалыстың саяси байланыстары мен ықпалдастығының</w:t>
        <w:br/>
        <w:t>сабақтастығын орнықтырды.</w:t>
        <w:br/>
        <w:t>Хиуа, Бұхара және Ферғанада жалпы алғанда, Түркістан аймағының</w:t>
        <w:br/>
        <w:t>көптеген жерлерінде халық толқулары басмашылық қозғалыс ретінде кеңінен</w:t>
        <w:br/>
        <w:t>өріс алды. Бұл қозғалысты большевиктер халық арасындағы санаулы бай-</w:t>
        <w:br/>
        <w:t>шонжарлар кеңес үкіметіне бағынбау үшін басмашылық қозғалысын</w:t>
        <w:br/>
        <w:t>ұйымдастырды деп, бағалады. 1920 ж. қыркүйек айында Бакудағы Шығыс</w:t>
        <w:br/>
        <w:t>ұлттары конгресінде айтылған Түркістан ұлттық күресінің Бұхараға жеткенін</w:t>
        <w:br/>
        <w:t>көрген Энвер Паша уақытты оздырмастан басмашылар жағына шығып, күреске</w:t>
        <w:br/>
        <w:t>кірісті. Әскери іс-қимылға Кіші Азияда кеңінен танылған тәжірбиелі әскер</w:t>
        <w:br/>
        <w:t>басының қабілеті жететіндігін А.З.Уәлиди біліп, оның басшылық етуіне көмек</w:t>
        <w:br/>
        <w:t>көрсеткен |159| Бұхара әмірі мен уәзірлерін және кейбір ұлтжанды</w:t>
      </w:r>
    </w:p>
    <w:p>
      <w:r>
        <w:t>қайраткерлердің басын құраған. З.Уәлидидің большевиктер Түркістан Кеңес</w:t>
        <w:br/>
        <w:t>84</w:t>
        <w:br/>
        <w:t>оралады. Бір жағынан Қызыл әскер, екінші жағынан Лақайдың адамдары ізіне</w:t>
        <w:br/>
        <w:t>түскен Осман Хожа Энвер Пашаны құтқару үшін Көктасқа қарай бет алып,</w:t>
        <w:br/>
        <w:t>бауырларының қанын төгуге жол бермеу үшін өзінің штаб-пәтерін құрып,</w:t>
        <w:br/>
        <w:t>осында тұрақтайды. Оған жаңа әскерлер келіп қосылады. Осы кезде Ауғанстан</w:t>
        <w:br/>
        <w:t>патшасы Аманулла ханның кысым көрсетуіне байланысты Бұхара әміршісі</w:t>
        <w:br/>
        <w:t>Алим хан Ибрахим Лақайға хат жазып Энвер Пашаны тұтқыннан әзер</w:t>
        <w:br/>
        <w:t>құтқарады |168). Сөйтіп, Энвер Паша қарамағындағы барлық әскерлерімен 1922</w:t>
        <w:br/>
        <w:t>ж. 22 қаңтар күні таңға жақын Душанбеге шабуыл жасайды. Орыс әскерлері</w:t>
        <w:br/>
        <w:t>қаланы тастап шығуға сыңай танытқанымен Паша олардың берілуін талап</w:t>
        <w:br/>
        <w:t>етеді. Орыстар қаланы тастап қаша бастайды. Осы кезде Энвер Пашаның</w:t>
        <w:br/>
        <w:t>әскеріне 450-500 адамнан құралған тағы бір топ келіп қосылады. Минтепеде</w:t>
        <w:br/>
        <w:t>қашып бара жатқан орыстардың жолын кескен Паша, қызылдарды осылайша</w:t>
        <w:br/>
        <w:t>ойсырата жеңеді Осы соғыста Энвер ашаның әскерлеріне келіп</w:t>
        <w:br/>
        <w:t>қосылғандардың арасында Бұхара Үкіметінің Қорғаныс министрі, жәдидші</w:t>
        <w:br/>
        <w:t>Абдулхамит Ариф те бар еді.</w:t>
        <w:br/>
        <w:t>Қызыл әскер бөлімшелері Энвер Пашаға қарсы шабуылдарын маусым</w:t>
        <w:br/>
        <w:t>айында күшейтіп, 20 шілде күні Белживанды басып алады. Энвер Пашаның</w:t>
        <w:br/>
        <w:t>әскерлері Белживан маңындағы қорғаныс шебінде қалып, ал өзі 30 адаммен</w:t>
        <w:br/>
        <w:t>Белживанға жақын жердегі Обдора ауылына қарай шегінеді |162, ө.221|. Энвер</w:t>
        <w:br/>
        <w:t>Паша 1922 ж. 4 тамыз күні Құрбан айт мерекесін өткізуге келген Обдора</w:t>
        <w:br/>
        <w:t>ауылында болған шайқаста қаза табады |169) Энвер Пашаның қайтыс</w:t>
        <w:br/>
        <w:t>болғандығын естіген жәдидшілер қатты қайғырып, қара жамылып оны аза</w:t>
        <w:br/>
        <w:t>тұтады. Жәдидші ақын Чолпан осы оқиғаға байланысты жазған «Белживан»</w:t>
        <w:br/>
        <w:t>атты өлеңінде өзінің көңіл күйін «Тарихты қып-қызыл қанға бояған, халықтың</w:t>
        <w:br/>
        <w:t>соңғы үмітін қанға бояған Белживан» деп жеткізеді |162, в.222).</w:t>
        <w:br/>
        <w:t>Жасбұхаралықтардың арасынан шыққан коммунистерден құралған</w:t>
        <w:br/>
        <w:t>Бұхара Халық Республикалық Үкіметі Энвер Пашаның өлімін орыстармен бірге</w:t>
        <w:br/>
        <w:t>тойлайды. Сонымен қатар осы шайқасқа қатысқан 49 кеңес жауынгерлері</w:t>
        <w:br/>
        <w:t>Бұхара Үкіметінің Қызыл жұлдыз орденімен марапатталады (|162, в.2211.</w:t>
        <w:br/>
        <w:t>«Егер Энвер паша кеңестердің оғынан өлмегенде, кеңес әскері Батыс</w:t>
        <w:br/>
        <w:t>майданда жеңіске жетіп, солдаттарын Түркістанға жібермегенде, тамыз айының</w:t>
        <w:br/>
        <w:t>соңында Ташкент, Ашхабад темір жолы толығымен жабылған болар еді, ал</w:t>
        <w:br/>
        <w:t>Хиуа, Бұхара және Бұхарада қызыл әскер қатарында көптеген мұсылмандар</w:t>
        <w:br/>
        <w:t>басмашылар жағына шыққан болар еді» (|51, с.351|. Уалиди Тоған Энвер паша</w:t>
        <w:br/>
        <w:t>«Менің марқұм Талат паша сияқты Берлин көшелерінде армиянның оғынан</w:t>
        <w:br/>
        <w:t>өлгім келмейді, мен түркі ұлтын құтқару үшін жанымды беруге дайынмын. Егер</w:t>
        <w:br/>
        <w:t>ғазы бола алмасақ, онда шахидтің өлімімен өлеміз». Ол шын мәнінде идеалист</w:t>
        <w:br/>
        <w:t>еді және оның Түркістан жері үшін өлуге дайын екендігі шынайы болатын. Бәрі</w:t>
        <w:br/>
        <w:t>де оның қалағанындай болып шықты. Оның аты Түркістанның тарихына еніп,</w:t>
        <w:br/>
        <w:t>мәңгілік есте қалды (51, с.361|. Уалиди Тоған Жамал пашаны Энверге мүлдем</w:t>
        <w:br/>
        <w:t>қарама-қарсы тұлға ретінде сипаттайды. 1921 ж. Жамал паша Уалиди Тоғанға</w:t>
        <w:br/>
        <w:t>Кабулдан хат жазып, басмашыларды кеңестермен келіссөзге келуге шақырады.</w:t>
        <w:br/>
        <w:t>Кейін олардың бәрін ағылшындарды Үндістаннан қуу жолында бірігулері үшін</w:t>
        <w:br/>
        <w:t>Ауғанстанға шақырады. Осылайша ол басмашылар арасында басқыншылық</w:t>
        <w:br/>
        <w:t>89</w:t>
        <w:br/>
        <w:t>Жалпы, шетелдік, соның ішінде Түркиялық ортазиялық тарихнамаға</w:t>
        <w:br/>
        <w:t>жасалған талдаулар көрсеткендей Энвер Пашаның тарихтағы алар орны мен</w:t>
        <w:br/>
        <w:t>атқарған рөліне берілген бағалар бір-біріне кереғар, қайшылықты сипатта</w:t>
        <w:br/>
        <w:t>болып келеді. Ал оның Түркістан ұлт-азаттық қозғалысындағы атқарған</w:t>
      </w:r>
    </w:p>
    <w:p>
      <w:r>
        <w:t>қызметі туралы көзқарастар да осы сарында айтылады. Біз зерттеуіміздің</w:t>
        <w:br/>
        <w:t>қорытындысы бойынша Энвер Паша- Түркістан ұлт-азаттық қозғалысы қарулы</w:t>
        <w:br/>
        <w:t>кезеңінің дем берушісі деген тұжырым жасаймыз. Оның үстіне Түркістандағы</w:t>
        <w:br/>
        <w:t>ұлт-азаттық қозғалыспен, бірге қазақ ұлттық элитасының өкілдері М.Шоқай,</w:t>
        <w:br/>
        <w:t>С.Қожанов, Ғ.Бірімжанов, Д.Әділов және т.б. қайраткерлердің тағдырына</w:t>
        <w:br/>
        <w:t>тікелей ықпалы болған Энвер Пашаның тұлғасын Отан тарихының құрамында</w:t>
        <w:br/>
        <w:t>қарастыруымыздың қажеттілігі айқын.</w:t>
        <w:br/>
        <w:t>Заки Уалиди Тоған. Заки Валиди Тоған ұлт-азаттық күреске қазақ</w:t>
        <w:br/>
        <w:t>зиялыларын тартуда нақты жұмыстар атқарған. 1921 ж. наурыз айында ол</w:t>
        <w:br/>
        <w:t>Ахмет Байтұрсыновқа жасырын хат жібереді. Дінше Әділовтың 1928 ж. 24</w:t>
        <w:br/>
        <w:t>желтоқсанында ОГПУ тергеушісіне берген жауабында бұл хаттың мазмүнында</w:t>
        <w:br/>
        <w:t>орталығы Бұхарада болған жасырын антикеңестік ұйымның қызмет істейтіндігі</w:t>
        <w:br/>
        <w:t>айтылған |165, 5.236).</w:t>
        <w:br/>
        <w:t>«Біз Ташкентте Орта Азиялық орталықтың өмір сүретінін білмейтін едік,</w:t>
        <w:br/>
        <w:t>бұнда Досмұхамедов, Дулатов, Қашқынбаев және т.б. болды Сол жерде</w:t>
        <w:br/>
        <w:t>ұйымның мәселелері қаралды: Әр қалада Алашорда ұйымының филиалдарын</w:t>
        <w:br/>
        <w:t>ашуға шешім қабылданды. Бұл мәселелерді шешу Ғаббасов пен Ермековке</w:t>
        <w:br/>
        <w:t>жүктелді. Мені Қожановпен бірге Бұхараға жіберді, бізге ең алдымен</w:t>
        <w:br/>
        <w:t>коммунист Гариф Назировке жолығу тапсырылды. Мамыр айының соңында біз</w:t>
        <w:br/>
        <w:t>Бұхараның оңтүстігінде Гарифтің үйіне түстік, ол бізді жақсы қабылдады.</w:t>
        <w:br/>
        <w:t>Жиналыс Бұхарада болды, кімнің үйі екені есімде жоқ. Өзбектерден</w:t>
        <w:br/>
        <w:t>Тұрсынходжаев, Файзуллахожаев, Абдухадыров, Шахидинов, (Мұхитдинов,</w:t>
        <w:br/>
        <w:t>Расуловтар) болды. Бұхарада түрік офицерлері көп еді. Олар Бұхарадағы әскери</w:t>
        <w:br/>
        <w:t>мектептің оқытушылары болды және осы ұйымға кірді. Түркиямен байланыс</w:t>
        <w:br/>
        <w:t>болды. Бұл идея алғаш рет Мәскеуде көтерілген еді. Кейін Бакуде</w:t>
        <w:br/>
        <w:t>мұсылмандардың сьезі өтті. Оған Али паша шақырылған болатын. Жалпы Орта</w:t>
        <w:br/>
        <w:t>Азиялық ұйымдардың басында Али паша (Энвер паша - Б.Қ) тұрды» |172).</w:t>
        <w:br/>
        <w:t>Бұхарадағы сьезде араб, түрік тілдерін жақсы білетін Болғанбаевқа Англия,</w:t>
        <w:br/>
        <w:t>Париж кейін Ауғанстан және Түркиямен байланыс орнату жүктеледі.</w:t>
        <w:br/>
        <w:t>Болғанбаев кетіп қалған соң Дінше Әділов Бұхарада Уалидидің қасында қалады</w:t>
        <w:br/>
        <w:t>және жасырын жағдайда жұмыс жүргізеді. Оның айтуынша, Анкарадан түрік</w:t>
        <w:br/>
        <w:t>үкіметі арнайы жіберген Ұлттық мәжілістің мүшесі әлдеқандай ғылыми</w:t>
        <w:br/>
        <w:t>мақсатпен келеді. Шын мәнінде ол аталған ұйыммен байланыс жасауға келген.</w:t>
        <w:br/>
        <w:t>Ол Кеңестік билікке қарсы Мұсылман Республикаларының қарсылығын</w:t>
        <w:br/>
        <w:t>ұйымдастыру үшін Мұхитдиновтың пәтерінде құпия келіссөздер жүргізген.</w:t>
        <w:br/>
        <w:t>Орта Азиялық Орталықтың барлық мүшелері, соның ішінде мен де бұл</w:t>
        <w:br/>
        <w:t>жиналыстарға қатыстым (172, с.297|, Осы жиналыстан соң Д.Әділов «Ақ жол»</w:t>
        <w:br/>
        <w:t>газетінің редакторы Ғ.Бірімжановқа хат жазады. Осы жиналыста басшылармен</w:t>
        <w:br/>
        <w:t>байланыс орнату басмашылық қозғалыстың идеялық басшылығын Орта</w:t>
        <w:br/>
        <w:t>Азиялық ұйымдардың өз қолына алу керектігі жөнінде шешім қабылданған.</w:t>
        <w:br/>
        <w:t>94</w:t>
        <w:br/>
        <w:t>идеялардың ықпалы анық сезіледі. Партияның 19 пункттен тұратын</w:t>
        <w:br/>
        <w:t>бағдарламасында мынадай қағидалар орын алған: 1) тәуелсіздік және ұлттық</w:t>
        <w:br/>
        <w:t>мәдениетке ие болу - ең бастысы. Бұл барлық халықтардың идеясы, мұраты.</w:t>
        <w:br/>
        <w:t>Біздің мақсат - Түркістанның тәуелсіздігі және ұлттық үкімет құру. Ұлт тілдің,</w:t>
        <w:br/>
        <w:t>діннің, дәстүрлердің, әдебиеттердің және әдет-ғұрыптың бірлігіне сүйенеді; 2)</w:t>
        <w:br/>
        <w:t>Тәуелсіз Түркістанды басқарудың және оның мемлекеттілігінің түрі -</w:t>
        <w:br/>
        <w:t>Республика, ал биліктің негізі - демократиялық жолмен сайланған ұлттық</w:t>
        <w:br/>
        <w:t>парламент, облыстық, аудандық және қалалық земство...; 4) Түркістанның түрік</w:t>
        <w:br/>
        <w:t>емес халықтары да азаматтық құқықты пайдаланды. Олар түріктермен бірге</w:t>
        <w:br/>
        <w:t>Түркістандық мәдениеттегі түркілік элементті күшейтеді...; 9) ... Түркістанда</w:t>
        <w:br/>
        <w:t>ескінің сарқыншағы ретінде ортағасырлық салық жүйесі жойылады; 12)</w:t>
        <w:br/>
        <w:t>Түркістанның еркіндігі оның экономикалық тәуелсіздік алу жағдайында мүмкін</w:t>
        <w:br/>
        <w:t>болады. Сондықтан да Түркістан көрші мемлекеттермен қазіргі заманғы</w:t>
        <w:br/>
        <w:t>деңгейде экономикалық байланыстарды қалпына келтіріп, дамытады |173, с.</w:t>
        <w:br/>
        <w:t>295|. Энвер паша қазақ облыстарына басмашылық қозғалысқа қосылу жөнінде</w:t>
        <w:br/>
        <w:t>келіссөз жүргізетін өкілдер жіберуді ойластырған |173, с.320|. Осы мақсатта</w:t>
      </w:r>
    </w:p>
    <w:p>
      <w:r>
        <w:t>арнайы хат жазып, Шығыс Бұхараға танымал қазақ Ешикағабашы (сарай</w:t>
        <w:br/>
        <w:t>күзетінің бастығы - Қ.Б) Бүркітті Қазақстанға жібереді. Қазақстанға баратын</w:t>
        <w:br/>
        <w:t>делегацияны Ахунд Юсуб Талибзаде басқарады. Осы делегация Торғай</w:t>
        <w:br/>
        <w:t>жеріндегі қыпшақ тайпасының көсемі Кейкі батырға хат және арнайы сыйлық</w:t>
        <w:br/>
        <w:t>тапсыруды жоспарлаған |173, с.323|. Дегенмен, бұл делегацияның Торғай</w:t>
        <w:br/>
        <w:t>жерінде Кеңес билігіне қарсы астыртын қарулы күресін жалғастырып жатқан</w:t>
        <w:br/>
        <w:t>Кейкі батырға жолыққаны жөнінде деректер кездескен жоқ.</w:t>
        <w:br/>
        <w:t>Жалпы, Түркістан өлкесінің полиэтникалық құрамы Түркістан ұлт-</w:t>
        <w:br/>
        <w:t>азаттық қозғалысының да көпұлтты сипатын айқындады. Түркістан ұлт-азаттық</w:t>
        <w:br/>
        <w:t>қозғалысы дегенде, Түркістан өлкесінің Бұхара әмірлігі және Хиуа хандығы</w:t>
        <w:br/>
        <w:t>аумағын да қамтығандықтан бұл қозғалысқа Түркістан жәдитшілері,</w:t>
        <w:br/>
        <w:t>жасбұхарлықтар және жасхиуалықтармен қатар алаштық идеядағы қазақ</w:t>
        <w:br/>
        <w:t>зиялылары да белсене араласты. Осы қозғалысқа Уалиди Тоғанның қатысып</w:t>
        <w:br/>
        <w:t>басшылық жасауы да қозғалыстың географиялық ауқымын кеңейте түседі.</w:t>
        <w:br/>
        <w:t>М.Шоқай, М.Тынышбаев, С.Лапин, Т.Рысқұлов, Н.Төреқұлов, С.Қожанов және</w:t>
        <w:br/>
        <w:t>т.б. қазақ зиялылары қозғалыстың саяси серкелеріне айналса, басмашылық</w:t>
        <w:br/>
        <w:t>қозғалысқа да кейбір қазақ зиялыларының қатысы барлығы айқындалып отыр.</w:t>
        <w:br/>
        <w:t>Кеңестік Социалистік Республикалар Одағының құрамына кіргенімен,</w:t>
        <w:br/>
        <w:t>Кеңестік Ресейде ішкі тәуелсіздігін жартылай болса да сақтап қалған Бұхара</w:t>
        <w:br/>
        <w:t>Халық Республикасының алдыңғы қатарлы өкілдері де Анадолыдағы</w:t>
        <w:br/>
        <w:t>тәуелсіздік күресін мұқият қадағалап отырды. Түркияның тәуелсіздік жолында</w:t>
        <w:br/>
        <w:t>жеңіске жетуі үшін кез-келген материалдық әрі рухани көмек көрсетуге дайын</w:t>
        <w:br/>
        <w:t>екендігін білдірген Бұхара Үкіметінің басшысы Осман Хожа Кеңес Үкіметімен</w:t>
        <w:br/>
        <w:t>кездесу өткізгеннен кейін Анадолыдағы түрік тәуелсіздік соғысына көмек</w:t>
        <w:br/>
        <w:t>ретінде Бұхара қазынасынан 100 млн. рубльді (түрік ақшасына шаққанда 59</w:t>
        <w:br/>
        <w:t>млн. лира) Анкара Үкіметіне жіберу үшін Советтерге береді. Бірақ, Кеңестік</w:t>
        <w:br/>
        <w:t>Ресей Анадолыға бұл ақшаның аз ғана бөлігін (шамамен 304.912 лира)</w:t>
        <w:br/>
        <w:t>аударады |174). Егер осы ақша бір тиынына дейін түгел Түркияға жіберілгенде</w:t>
        <w:br/>
        <w:t>түрік әскерлерінің, тіпті жалпы түрік халқының жағдайы едәуір жақсарып</w:t>
        <w:br/>
        <w:t>98</w:t>
        <w:br/>
        <w:t>Елшілерді Анкараға келгеннен кейін екінші күні Ататүрік Чанкая</w:t>
        <w:br/>
        <w:t>ауданында қабылдайды. Чанкаяда Ататүрікпен ұзақ уақыт сөйлескен елшілер</w:t>
        <w:br/>
        <w:t>Түркістанның жағдайы жайлы жан-жақты мәлімет беріп, әкелген сыйлықтарын</w:t>
        <w:br/>
        <w:t>тарту етеді. Сонымен қатар, олар Мұстафа Кемал Ататүріктен Бұхараға елші</w:t>
        <w:br/>
        <w:t>жіберілуі туралы өтініштерін білдіреді |140, ө.5-6|.</w:t>
        <w:br/>
        <w:t>Орта Азиядағы қоғамдық-саяси процестерге бұрынғы түрік әскери</w:t>
        <w:br/>
        <w:t>тұтқындары да тартылды. Бірінші дүниежүзілік соғыста Германиямен одақтас</w:t>
        <w:br/>
        <w:t>болған Түркия әскерінің қатарында тұтқынға түсендердің арасында Орта</w:t>
        <w:br/>
        <w:t>Азияға жіберілгендері де көп болған. Кеңестік билік орнағаннан кейін олар</w:t>
        <w:br/>
        <w:t>Түркістан коммунистік идеясының мұсылмандық, аймақтық және ұлттық</w:t>
        <w:br/>
        <w:t>ячейкаларына (ұяларына) мүше болып енді. Кейіннен түріктер мен үнділіктер</w:t>
        <w:br/>
        <w:t>Түркістан Коммунистік партиясы Орталық комитетіне тікелей бағынышты тағы</w:t>
        <w:br/>
        <w:t>бір ұлттық партиялық топ құрады |177).</w:t>
        <w:br/>
        <w:t>1920 ж. алғашқы жартысына дейін Ташкентте аз санды түрік</w:t>
        <w:br/>
        <w:t>коммунистік тобы қызмет жасады. Олар 1919 ж. соңы мен 1920 ж. бас кезінде</w:t>
        <w:br/>
        <w:t>Мәскеуден келген Мұстафа Субхи бастаған Обид-Алим, Якуб Халилов, Әму-</w:t>
        <w:br/>
        <w:t>оғлылардан сол сияқты бұл топқа Орта Азиядан қосылған жоғарыдағы аталған</w:t>
        <w:br/>
        <w:t>әскери тұтқындардан құралды. Орта Азияда болған 1920 ж. ортасына дейін</w:t>
        <w:br/>
        <w:t>коммунист - түріктер әсіресе М.Субхи партиялық және қоғамдық саяси</w:t>
        <w:br/>
        <w:t>қызметіне белсене араласты. Субхи Ташкенте болған кезеңінде кеңестік</w:t>
        <w:br/>
        <w:t>биліктің Шығыстағы интерноцианалдық насихат жұмыстарын жүргізген.</w:t>
        <w:br/>
        <w:t>1920 ж. Ташкент қаласында «Ени дюнья» («Жеке өмір»), газеті жиі</w:t>
        <w:br/>
        <w:t>шығып тұрды. 1919 ж. соңы мен 1920 ж. бас кезінен бастап шығыс ұлттарынан</w:t>
        <w:br/>
        <w:t>шыққан коммунистер үшін Мәскеуден арнайы үгіт-насихат әдебиеттері</w:t>
      </w:r>
    </w:p>
    <w:p>
      <w:r>
        <w:t>келтіріле бастады |177, с.71|. Бұл деректерді шет елдердің азаматтарына</w:t>
        <w:br/>
        <w:t>коммунистік ықпал жасаудың алғашқы тәжірибесі ретінде қарастырамыз. Кейін</w:t>
        <w:br/>
        <w:t>бұл үгіт - насихат түріндегі әдебиеттер шетелдік коммунистер үшін нақты</w:t>
        <w:br/>
        <w:t>партиялық-саяси ұстанымдар ережесіне айналатын.</w:t>
        <w:br/>
        <w:t>Қортынды ретінде Түркістанда кеңестік билік орнағанымен Түркия-</w:t>
        <w:br/>
        <w:t>Түркістан байланыстарының үзіліп қалмай, қайта жаңа мазмұн алғандығын</w:t>
        <w:br/>
        <w:t>атап айтуға болады. Кеңес өкіметі мен Түркия арасында орнаған саяси</w:t>
        <w:br/>
        <w:t>байланыстар барысында Түркістандағы этносаяси процестерге ықпал</w:t>
        <w:br/>
        <w:t>жасайтындай нақты іс-әрекеттердің орын алғандығына көз жеткіземіз.</w:t>
        <w:br/>
        <w:t>Дегенмен, Түркістанда кеңестік билік орнығып, тоталитарлық жүйенің күшеюі</w:t>
        <w:br/>
        <w:t>жағдайында ұлттық-демократиялық құндылықтарды орнықтыруға тиіс бұл</w:t>
        <w:br/>
        <w:t>байланыстар үзіліп қалды.</w:t>
        <w:br/>
        <w:t>100</w:t>
        <w:br/>
        <w:t>1920 ж. соңында Заки Уалиди Бұхараға келеді. Оның жазуына қарағанда</w:t>
        <w:br/>
        <w:t>Бұхарада саяси құрылыстың жағдайы мықты болған. Бұхара үкіметі осы кезде</w:t>
        <w:br/>
        <w:t>Мырза Абдулқадырдың жарлығымен Орталық комитетке және Файзулла</w:t>
        <w:br/>
        <w:t>Ходжаевтің басқаруындағы атқару комитетіне бөлінді. Осы үкіметтің қаржы</w:t>
        <w:br/>
        <w:t>министрі болып тағайындалған Осман Ходжаев бірқатар уақыт Орталық</w:t>
        <w:br/>
        <w:t>комитеттің төрағасы болады. Ол Бұхара медресесінде білім алып, 1910 ж.</w:t>
        <w:br/>
        <w:t>Стамбулда тұрған және онда жасбұхарлықтарды оқытып, тәрбиелейтін оқу</w:t>
        <w:br/>
        <w:t>және тәрбие үйін ашқан болса, Бұхараға келген кезінде Гаспринскийдің</w:t>
        <w:br/>
        <w:t>үлгісінде жадидтік мектеп ашқан. Түркістанның саяси элитасының арасында</w:t>
        <w:br/>
        <w:t>Түркиямен тікелей байланысы болған тұлғалардың бірі. Бұхара</w:t>
        <w:br/>
        <w:t>Республикасында сыртқы істер нәзірі болған Хашим Шайх еді. Ол Стамбулдағы</w:t>
        <w:br/>
        <w:t>ер балаларға арналған педучилицені бітіріп, Бұхараға келіп саяси қызметпен</w:t>
        <w:br/>
        <w:t>айналысқан. Кейін Хашим Шайх Бұхараның Ауғанстандағы елшісі қызметін</w:t>
        <w:br/>
        <w:t>атқарған |173, с.286|. Жасбұхарлықтар Бұхар әмірін тақтан тайдыруда</w:t>
        <w:br/>
        <w:t>орыстармен ынтымақтас еді. Сонымен бірге осы кезеңде олардың борі де орыс</w:t>
        <w:br/>
        <w:t>басқыншыларына қарсы болды. Бұхара Халық Республикасында тұтқынға</w:t>
        <w:br/>
        <w:t>түскен түрік офицерлері азаттық қозғалысқа белсене қатысқанын өз</w:t>
        <w:br/>
        <w:t>естеліктерінде Заки Уалиди жазады. Оның айтуынша, Бұхарадағы әскери</w:t>
        <w:br/>
        <w:t>істердің уәзірі Абдулхамит Арипов тұтқындағы түрік офицерлерінің көмегімен</w:t>
        <w:br/>
        <w:t>әскери училише ұйымдастыруға бұйрық берген |173, с.288).</w:t>
        <w:br/>
        <w:t>Тұтқындағы түрік офицерлерінің кейбірі Али Ырза бейдің</w:t>
        <w:br/>
        <w:t>басшылығымен Бұхара милициясын ұйымдастыруға да тікелей араласқан. Заки</w:t>
        <w:br/>
        <w:t>Уалидидің куәлік етуіне қарағанда, Бұхарадағы түрік офицерлерінің қызметі</w:t>
        <w:br/>
        <w:t>ұйымдасқан сипат алып, белгілі бір саяси күшке айналған. Түркістан ұлт-</w:t>
        <w:br/>
        <w:t>азаттық қозғалысының өкілдері олардың соңынан орыс тыңшылары үнемі</w:t>
        <w:br/>
        <w:t>аңдуда болған олармен арағайындар арқылы байланыс жасаған. 1922 ж.</w:t>
        <w:br/>
        <w:t>ақпанында Заки Уалидидің ұйымдастырған саяси шараларына «Түркмендік</w:t>
        <w:br/>
        <w:t>адвокат Какаджан Бердиев, Алашорданың өкілдері Хайреддин Болғанбаев,</w:t>
        <w:br/>
        <w:t>Мұхтар Әуезов, Дінше (Әділов - Қ.Б.) және екі адам қатысқан. Олар жас</w:t>
        <w:br/>
        <w:t>бұхарлықтармен келіссөздер жүргізген. Жасбұхарлықтардың секемшілдігінен</w:t>
        <w:br/>
        <w:t>келіссөздер ұзаққа созылып, қазақтар сабырсыздана бастады. Ақыр соңында,</w:t>
        <w:br/>
        <w:t>дінге негізделген екі өзбек партиясы, жәдитшілердің социалистік емес партиясы</w:t>
        <w:br/>
        <w:t>және социалистік «Ерік партиясы», сонымен бірге қазақтардың Алашорда</w:t>
        <w:br/>
        <w:t>партиясы тең ұсынған 7 пункттен тұратын тұғырнамаға бірікті» |173, с.288-</w:t>
        <w:br/>
        <w:t>289|. Осы саяси шараға қатысқан Дінше Әділов қазақтардың осы бірлестіктегі</w:t>
        <w:br/>
        <w:t>өкілі болып қалған.</w:t>
        <w:br/>
        <w:t>«Ерік партиясының» бағдарламалық құжаттарына жасалған талдау</w:t>
        <w:br/>
        <w:t>олардың саяси бағыттарында ұлттық құндылықтармен бірге (тәуелсіздік, өзін-</w:t>
        <w:br/>
        <w:t>өзі билеу және т.б.), жер-суды, пайдалы қазбаларды мемлекет меншігіне алу,</w:t>
        <w:br/>
        <w:t>ауылшаруашылығын ұжымдастыру сияқты социалистік құндылықтарды да</w:t>
        <w:br/>
        <w:t>басшылыққа алғанын аңарамыз. Демек, «Ерік партиясы» большевиктердің</w:t>
        <w:br/>
        <w:t>үлгісінде құрылған. Ұлттық мүддені таптық қағидаларға сай шешуге бейім</w:t>
        <w:br/>
        <w:t>социалистік бағдарды аңғарамыз. Осы кезде "Терраки перверлер" атты</w:t>
      </w:r>
    </w:p>
    <w:p>
      <w:r>
        <w:t>жәдитшілердің саяси партиясы да жұмыс жасаған. «Ерік» партиясына қарағанда</w:t>
        <w:br/>
        <w:t>бұл жодиттік партияның саяси бағдарламасынан жастүріктер көтерген</w:t>
        <w:br/>
        <w:t>97</w:t>
        <w:br/>
        <w:t>Республикасы (БХКР) құрылды. Кеңестік үлгідегі ұлттық мемлекеттілік</w:t>
        <w:br/>
        <w:t>құрудың мысалдарының бірі ретінде бұл әрекет саяси қитұрқылықпен іске</w:t>
        <w:br/>
        <w:t>асқанына көз жеткіземіз. Түрккомиссияның қаржылық қолдауымен Бұхара</w:t>
        <w:br/>
        <w:t>коммунистік партиясының ұйымдары Әмір Сейіт Әлімхан үкіметіне қарсы</w:t>
        <w:br/>
        <w:t>көтеріліс ұйымдастырып, РКФСР үкіметінен әскери көмек сұрады. Бұхар</w:t>
        <w:br/>
        <w:t>операциясының нәтижесінде Түркістан майданының әскері әмір әскерін</w:t>
        <w:br/>
        <w:t>талқандалып, әмір үкіметі қазынасының алтын қоры Ташкентке жөнелтілді.</w:t>
        <w:br/>
        <w:t>Осы оқиға жөнінде Молотов Чичеринге былай деп жазды: «Бұхар революциясы</w:t>
        <w:br/>
        <w:t>кезінде өкінішке орай біздің бөлімдер тонаушылыққа жол берді, сол кезде</w:t>
        <w:br/>
        <w:t>Бұхараға тиесілі көптеген құнды заттар Ташкентке әкетілді. Бұл туралы хабар</w:t>
        <w:br/>
        <w:t>бүкіл Шығысқа тарап кетті және біздің абыройымызға нұқсан келтіруде» |170).</w:t>
        <w:br/>
        <w:t>Төңкеріс барысында 1920 ж. қыркүйегінде Бұхарада бірыңғай коммунистерден</w:t>
        <w:br/>
        <w:t>тұратын Бүкілбұхарлық Революциялық комитет және коммунистермен бірге</w:t>
        <w:br/>
        <w:t>ұлттық ұйымдардың өкілдерінен құрылған Халық Комиссарлар (нәзірлер- Қ.Б.)</w:t>
        <w:br/>
        <w:t>Кеңесі түрінде екі үкімет құрылды. Жасбұхаралықтардың беделі</w:t>
        <w:br/>
        <w:t>коммунистерден әлдеқайда жоғары болғандықтан да большевиктер үкімет</w:t>
        <w:br/>
        <w:t>құрамын жасақтауда осындай ымырагершілік жасады. Бұндай жағдай БХКР</w:t>
        <w:br/>
        <w:t>ұлттық басқару элитасының арасындағы өзара алауыздық пен саяси</w:t>
        <w:br/>
        <w:t>тұрақсыздыққа әкеліп соқты.</w:t>
        <w:br/>
        <w:t>Кеңестік билік Бұхар үкіметіне әскери ықпал жасай отырып, оған</w:t>
        <w:br/>
        <w:t>қомақты қаржылай көмек көрсеткен екен. Бұхар экономикасына 1920 ж.</w:t>
        <w:br/>
        <w:t>соңынан 1921 ж. ортасына дейін 4 млрд руб. (ішінара алып кеткен алтынның</w:t>
        <w:br/>
        <w:t>өтеуі ретінде - Қ.Б.) қаржы құйылғанына, 1921 ж. 4 наурызында Ресей және</w:t>
        <w:br/>
        <w:t>Бұхар үкіметтері арасындағы одақтық және экономикалық келісімге сәйкес</w:t>
        <w:br/>
        <w:t>қаржылық көмек мөлшері ай сайын 2 млрд. руб. жеткенімен |171) елдегі</w:t>
        <w:br/>
        <w:t>кеңестік қайта құруларды жергілікті үкімет те, халық та қуаттамады. Осындай</w:t>
        <w:br/>
        <w:t>саяси өлара кезеңде, яғни 1922 ж. көктемінде Энвер Пашаның кеңес өкіметіне</w:t>
        <w:br/>
        <w:t>қарсы лагерыгее өтіп, Мәскеуден Орта Азияға келуіне байланысты шиеленісті.</w:t>
        <w:br/>
        <w:t>Энвердің Бұхараға келуі саяси алауыздық жағдайындағы үкіметтің жікке</w:t>
        <w:br/>
        <w:t>бөлінуін тездетті. Жалпыбұхарлықтардан құрылған революциялық комитеттің</w:t>
        <w:br/>
        <w:t>төрағасы Мырза Мұхитдиновтың Энвер Паша жағына шығуы мәселені одан</w:t>
        <w:br/>
        <w:t>бетер ушықтыра түсті. Осы кезде Бұхар мәселесімен тікелей айналысатын</w:t>
        <w:br/>
        <w:t>Түрккомиссия/ мүшесі Цукерман РКФСР-дың Ауғанстандағы елшісі</w:t>
        <w:br/>
        <w:t>Ф.Ф.Раскольниковке жазған хатында «Энвер үлкен қиындықтармен қорқыта</w:t>
        <w:br/>
        <w:t>отырып бізге Орта Азияны тастап шығуды және түркістандықтар мен</w:t>
        <w:br/>
        <w:t>бұхарлықтардың өз тағдырын өздері шешуіне мүмкіндік беруді ұсынады.... Бұл</w:t>
        <w:br/>
        <w:t>таңқаларлық тарих. Біз бұл түрік арыстанын өз мақсаттарымыз үшін қолға</w:t>
        <w:br/>
        <w:t>үйрете алмадық. Мүмкін біздің тарапымыздан жасалған ұқыпсыздық Бұхар</w:t>
        <w:br/>
        <w:t>апанына тығылған осы бүлікшіл тұлғаның психологиялық драмасын тереңдетіп</w:t>
        <w:br/>
        <w:t>жіберген болар, енді келіп ол осы ұқыпсыздығымыз үшін кек қайтаруға әрекет</w:t>
        <w:br/>
        <w:t>жасауда» |171, с.15-16| деп жазды.</w:t>
        <w:br/>
        <w:t>Өз кезегінде Ф.Ф.Раскольников Л.М. Караханға 19 наурыз 1922 ж. жазған</w:t>
        <w:br/>
        <w:t>хатында «... Энвер Шығыста Кавказдан Каспийге дейін жаппай көтерілістің</w:t>
        <w:br/>
        <w:t>жоспарын жігерлі түрде іске асыруда ..Шығыс Бұхара мен Ферғанадағы</w:t>
        <w:br/>
        <w:t>ұйымдастырушылық жұмыстары біткен соң Энвер алғашқы кезде Түркістанның</w:t>
        <w:br/>
        <w:t>91</w:t>
        <w:br/>
        <w:t>кейіннен «лицей құрылымы» деген жаңа білім ошағы ашылды. П</w:t>
        <w:br/>
        <w:t>Конституциялық басқару кезеңінде жеті жылдық дайындық курстары мектеп-</w:t>
      </w:r>
    </w:p>
    <w:p>
      <w:r>
        <w:t>лицейлерге ауыстырылды. Алғашқы саты Эмруллах Эфендидің бастамасымен</w:t>
        <w:br/>
        <w:t>басталды. Жеті жылдық дайындық курстарының жаппай мектептерге</w:t>
        <w:br/>
        <w:t>ауыстырылуы министр Шүкрү Бей кезінде 1914 ж. іске асты.</w:t>
        <w:br/>
        <w:t>ІП Конституциялық басқару кезеңіне дейін қыздарға арналған орта және</w:t>
        <w:br/>
        <w:t>жоғары білім беретін ешқандай оқу орны болған жоқ. Қыз балаларға арналған</w:t>
        <w:br/>
        <w:t>орта білім беретін мектептер алғаш рет осы кезеңде ашыла бастады.</w:t>
        <w:br/>
        <w:t>Дарулфунун жүйесі (университет атауы- Қ.Б.) 1908 ж. кейін дами</w:t>
        <w:br/>
        <w:t>бастады. Оның аты «Дарулфунун Османи» болып өзгертілді. Ғылыми кеңес</w:t>
        <w:br/>
        <w:t>тарапынан өткізілген әртүрлі мәжілістердің нәтижесінде оқу бағдарламасы</w:t>
        <w:br/>
        <w:t>қайтадан дайындалып, жаңа мазмұнда жарияланды. 1909 ж. университеттің оқу</w:t>
        <w:br/>
        <w:t>бағдарламасына «Экономика», «Заң» және «Медицина» мамандықтары енгізіле</w:t>
        <w:br/>
        <w:t>бастады. Әсіресе, медицина саласында азаматтық медицина мен әскери</w:t>
        <w:br/>
        <w:t>медицина қосылып, фармацевтика, стоматология мектептері медицина</w:t>
        <w:br/>
        <w:t>факультетінің құрамымен бірікті.</w:t>
        <w:br/>
        <w:t>Білім министрі Эмруллах Эфендидің 1912 ж. 21 сәуір күні дайындаған</w:t>
        <w:br/>
        <w:t>университет регламенті Білім министрлігі тарапынан 1913 ж. жарияланды. Осы</w:t>
        <w:br/>
        <w:t>регламентке сәйкес университет «Стамбул Дарулфунуны» деп аталды.</w:t>
        <w:br/>
        <w:t>Дарулфунунның құрамынан 1915 ж. қыздар университеті ашылды. П</w:t>
        <w:br/>
        <w:t>Конституциялық басқару кезеңінде Осман мемлекетінің бір ғана Дарулфунуны</w:t>
        <w:br/>
        <w:t>болды. 1910 ж. Бейрутта Дарулфунун ашу үшін көптеген жұмыстар</w:t>
        <w:br/>
        <w:t>атқарылғанымен және 1913 ж. Білім министрлігі Хижаз аймағында университет</w:t>
        <w:br/>
        <w:t>ашу туралы шешім қабылдап, әртүрлі жұмыстар жүргізгенімен, бұл әрекеттер</w:t>
        <w:br/>
        <w:t>нәтижесіз қалды.</w:t>
        <w:br/>
        <w:t>Осы кезеңде мұғалімнің ойы мен олардың әлеуметтік өзгеріс жасаудағы</w:t>
        <w:br/>
        <w:t>рөлі айқын түрде көрінді. ХХ ғ. басында жастүріктер кезеңінде осман білім</w:t>
        <w:br/>
        <w:t>беру жүйесінде оқудың Үш негізі болып саналған бағдарлама, пән оқулығы</w:t>
        <w:br/>
        <w:t>және мұғалімге тән элементтер жүйесіз болды. Әсіресе, ең жүйесіз элемент</w:t>
        <w:br/>
        <w:t>мұғалімдер қауымы еді.</w:t>
        <w:br/>
        <w:t>П Конституция жарияланғаннан кейін мүғалімдер дайындауда орын алған</w:t>
        <w:br/>
        <w:t>басты өзгеріс Стамбул Дарулфунунында болды. Эмруллах Эфенди алғаш</w:t>
        <w:br/>
        <w:t>министр болған кезінде білім деңгейінің төмен болуы мұғалімдерге</w:t>
        <w:br/>
        <w:t>байланысты екендігін айтып, «қызметкер-мұғалімдерді» тазалау әрекетіне</w:t>
        <w:br/>
        <w:t>кірісті. Мұндай азаматтар не қызметкерлікті немесе мұғалімдікті таңдауға</w:t>
        <w:br/>
        <w:t>мәжбүр болды. Сөйтіп көпшілігі қызметкер жолын таңдады |178, 5.270|.</w:t>
        <w:br/>
        <w:t>Эмруллах Эфендидің парламентте жасаған баяндамасында: «Білім</w:t>
        <w:br/>
        <w:t>армиясын және мұғалімдер армиясын дайындау керек деген ойымды</w:t>
        <w:br/>
        <w:t>білдіремін. Менің пікірім осы. Хатшыларды, әкімдерді мүғалім жасай</w:t>
        <w:br/>
        <w:t>алмаймыз. Мұғалімдік, бұл белгілі бір мамандық. - деген Эмруллах Эфенди</w:t>
        <w:br/>
        <w:t>министр кезінде мұғалімдер сыныбын құруға және оның маңыздылығын</w:t>
        <w:br/>
        <w:t>арттыруға тырысты.</w:t>
        <w:br/>
        <w:t>Соған сай Стамбул Дарулмуаллимінде «Тәжірибе мектебі», жабылып</w:t>
        <w:br/>
        <w:t>қалған орта мектептер қайта ашылды. Эмруллах Эфенди мүғалім дайындау</w:t>
        <w:br/>
        <w:t>саясатын белсенді түрде жүзеге асыра бастады.</w:t>
        <w:br/>
        <w:t>103</w:t>
        <w:br/>
        <w:t>П Конституциялық басқару кезеңінде білім беру саласындағы басты</w:t>
        <w:br/>
        <w:t>өзгерістерді 1912 ж. басында Эмруллах Эфенди жасады. Бұл өзгерістер</w:t>
        <w:br/>
        <w:t>негізінен Франция Білім министрлігінің жүйесіне негізделе отырып жасалды.</w:t>
        <w:br/>
        <w:t>П Конституциялық басқару кезеңіндегі ең тартысты мәселелердің бірі</w:t>
        <w:br/>
        <w:t>білім ошақтарын тексеру мәселесі болды. П Конституциялық басқару кезеңі</w:t>
        <w:br/>
        <w:t>бойынша осы мәселе төңірегінде Білім министрлігі мен парламент және</w:t>
        <w:br/>
        <w:t>баспасөз арасында үздіксіз пікірталастар орын алды. Бала саны аз мектептер</w:t>
      </w:r>
    </w:p>
    <w:p>
      <w:r>
        <w:t>мен мемлекеттік мектептер де тексерушілер мәселе тудырды. Сөйтіп, осман</w:t>
        <w:br/>
        <w:t>империясының білім беру жүйесіне негізделген П Конституциялық басқару</w:t>
        <w:br/>
        <w:t>кезеңі де мықты тексеру жүйесі құрылмастан, әртүрлі пікірталастармен өтті</w:t>
        <w:br/>
        <w:t>(178, в.268).</w:t>
        <w:br/>
        <w:t>Жастүріктер революциясы халық ағарту саласына да жаңа серпін әкелді.</w:t>
        <w:br/>
        <w:t>Сол оқиға куәгерлерінің бірі Луи Бертран «1909 ж. саяси өмірдегі алға басулар</w:t>
        <w:br/>
        <w:t>қазірдің өзінде мектеп ісінде өз жемісін беруде» |179), - деп жазды.</w:t>
        <w:br/>
        <w:t>Революциядан кейінгі Түркияны аралаған француз зерттеушісі Луи</w:t>
        <w:br/>
        <w:t>Бертран түрік мектептеріндегі үлкен өзгерістерді байқаған. Ол ағарту</w:t>
        <w:br/>
        <w:t>саласындағы жаңару рухы тәрбиеленушілердің ғана емес, сонымен бірге</w:t>
        <w:br/>
        <w:t>оқытушылар мен профессорлардың арасында кең қанат жайғандығын, олар</w:t>
        <w:br/>
        <w:t>барлық күштерін жаңа мектеп құрылысын жандандыруға жұмсайтындығын</w:t>
        <w:br/>
        <w:t>жазады |179, с.20|. Конституциялық басқару кезеңі жастүріктердің білім беру</w:t>
        <w:br/>
        <w:t>жүйесінде бастауыш мектеп мәселелерінің қызу пікірталас тудырған, халыққа</w:t>
        <w:br/>
        <w:t>және мемлекетке өзін мойындатқан кезең болды. Бұл кезеңде білім</w:t>
        <w:br/>
        <w:t>министрлігіне бастауыш мектептің проблемаларымен айналысу қиынға соқты.</w:t>
        <w:br/>
        <w:t>Министрлік мұғалімдер дайындау, заң және ғимарат мәселелерін шешумен</w:t>
        <w:br/>
        <w:t>айналысты. Алғашқы құрылған кезде орта білім беру жүйесі негізінде</w:t>
        <w:br/>
        <w:t>«рушдие» (орта білім беретін мектеп-Қ.Б) мектептері де бұл кезенде</w:t>
        <w:br/>
        <w:t>толығымен бастауыш мектептердің қатарына еніп, бастауыш мектептермен</w:t>
        <w:br/>
        <w:t>біріктірілді.</w:t>
        <w:br/>
        <w:t>«Бастауыш мектеп туралы Заң» Эмруллах Эфенди тарапынан</w:t>
        <w:br/>
        <w:t>дайындалғанымен іс жүзінде ол парламент тарапынан заңдастырылмады. Мұны</w:t>
        <w:br/>
        <w:t>уақытша заң ретінде қолданысқа енгізу үшін 1913 ж. күту керек болды.</w:t>
        <w:br/>
        <w:t>Эмруллах Эфенди бұл заң жобасынан байқалғандай, бастауыш мектеп жүйесін</w:t>
        <w:br/>
        <w:t>Францияның білім беру жүйесі негізінде іске асыруды ойластырған еді.</w:t>
        <w:br/>
        <w:t>Мұстафа Ергүн өз зерттеуінде білім туралы заң жобасының өзі де</w:t>
        <w:br/>
        <w:t>Францияның бастауыш мектеп туралы заңының түрік тіліндегі нұсқасы сияқты</w:t>
        <w:br/>
        <w:t>еді. Бұл заңның ең негізгі ерекшеліктерінің бірі мұғалім дайындау және</w:t>
        <w:br/>
        <w:t>ұстаздықты мамандыққа айналдыру болды. Бастауыш мектеп туралы уақытша</w:t>
        <w:br/>
        <w:t>заңның назар аудартатын жағы міндетті білім алу мерзімінің ұзартылуы еді.</w:t>
        <w:br/>
        <w:t>Бұл заң біздің Болгария, Ресей, Италия, Румыния, Франция және Англияны</w:t>
        <w:br/>
        <w:t>басып озуымызға себеп болды. Бастауыш мектептердің оқу мерзімі барлық</w:t>
        <w:br/>
        <w:t>жерде екі есе ұзартылды. Мектепті бітіргеннен кейін тағы да төрт жыл білім</w:t>
        <w:br/>
        <w:t>алу міндетті болды,- деп атап көрсетеді |180).</w:t>
        <w:br/>
        <w:t>Конституциялық басқару кезеңінде Осман білім беру жүйесінің ең көп</w:t>
        <w:br/>
        <w:t>өзгеріске ұшыраған сатысы орта мектеп мәселесі болды. Орта мектеп</w:t>
        <w:br/>
        <w:t>сатысында дайындық курстары және «Галатасарай мектебі» деген оқу орны</w:t>
        <w:br/>
        <w:t>102</w:t>
        <w:br/>
        <w:t>3 ЖАСТҮРІКТЕР МЕН ТҮРКІСТАН ҰЛТ-АЗАТТЫҚ</w:t>
        <w:br/>
        <w:t>ҚОЗҒАЛЫСЫ ӨКІЛДЕРІНІҢ ПЕДАГОГИКАЛЫҚ ИДЕЯЛАРЫ МЕН</w:t>
        <w:br/>
        <w:t>АҒАРТУШЫЛЫҚ ҚЫЗМЕТІ</w:t>
        <w:br/>
        <w:t>3.11 Жастүріктердің білім саласын дамытудағы педагогикалық</w:t>
        <w:br/>
        <w:t>ұстанымдары</w:t>
        <w:br/>
        <w:t>ХХ ғ. алғашқы он бес жылы бүкіл әлемде білім беру саласында қарқынды</w:t>
        <w:br/>
        <w:t>өзгерістер орын алған, ескі жүйедегі мектептер мен білім беру үдерісінің орнын</w:t>
        <w:br/>
        <w:t>заманауи білім беру жүйесі басқан кезең болды.</w:t>
        <w:br/>
        <w:t>ІП Конституциялық басқару кезеңінде барлық жаңа ой-пікірлер жүйесіз</w:t>
        <w:br/>
        <w:t>болса да Түркияға енгізіле бастады. Білім беру саласында Батыстан келген</w:t>
        <w:br/>
        <w:t>мерзімдік басылымдар, тіпті Еуропаға оқуға барған студенттер мен</w:t>
        <w:br/>
        <w:t>ізденушілердің шығармалары мен мақалалары, сондай-ақ болгар тілінен</w:t>
      </w:r>
    </w:p>
    <w:p>
      <w:r>
        <w:t>аударылған кітаптар заманауи педагогиканы Түркияға неғұрлым дамыған</w:t>
        <w:br/>
        <w:t>деңгейде енгізді. Республикалық басқару кезеңіндегі түрік білім беру жүйесін,</w:t>
        <w:br/>
        <w:t>білім беру құрылымын және заң-ережелерін түсіну үшін П Конституциялық</w:t>
        <w:br/>
        <w:t>басқару кезеңіндегі білім беру үдерісін жетік меңгеру қажеттілігі туындады.</w:t>
        <w:br/>
        <w:t>Осы кезеңде зайырлы Осман империясының жүйесіне негізделген білім</w:t>
        <w:br/>
        <w:t>беру жолы айқындалды. Соғыстың басталуымен Осман империясының бұл</w:t>
        <w:br/>
        <w:t>мақсаты жүзеге аспады. П Конституциялық басқару кезеңінде Осман</w:t>
        <w:br/>
        <w:t>империясының ыдырауы байқалды да түріктердің ұлттық мемлекет құру үшін</w:t>
        <w:br/>
        <w:t>жан-тәнімен кіріскен кезеңіне айналды.</w:t>
        <w:br/>
        <w:t>П Конституциялық басқару кезеңі Түркия тарихындағы білім беру</w:t>
        <w:br/>
        <w:t>мәселесі ең көп қарастырылған және осы бағытта тәжірибелік әрекеттер</w:t>
        <w:br/>
        <w:t>жүргізілген кезең болды. Түрік білім беру жүйесінің ең қарқынды әрі ықпалды</w:t>
        <w:br/>
        <w:t>кезеңі 1908-1914 жж. аралығындағы жастүріктердің қызметіне байланысты</w:t>
        <w:br/>
        <w:t>болды. |178).</w:t>
        <w:br/>
        <w:t>1908 ж. революция Түркияның мәдениеті мен ағарту саласының</w:t>
        <w:br/>
        <w:t>дамуына жаңа серпін берді. Абдулхамит билігінің күйреуі елдің қоғамдық-саяси</w:t>
        <w:br/>
        <w:t>және мәдени өмірінің дамуын тежеген кертартпа дәстүрлердің қысымынан азат</w:t>
        <w:br/>
        <w:t>етті. Содан да жастүріктер революциясынан кейінгі кезеңде түріктердің ұлттық</w:t>
        <w:br/>
        <w:t>санасының қалыптасу жолдары және түрік зиялыларының ұлттық идеяларының</w:t>
        <w:br/>
        <w:t>қалыптасуы мен демократиялық құндылықтардың орнығуындағы басты</w:t>
        <w:br/>
        <w:t>кезеңіне айналды. Осы кезеңде реформаларды іске асыруға қызмет ететін түрлі</w:t>
        <w:br/>
        <w:t>ғылыми қоғамдар мен ұйымдар құрылып, белсенді әрекет жасай бастады.</w:t>
        <w:br/>
        <w:t>Ағартушылық идеяларын ту етіп көтерген жаңа түрік әдебиеті мен көсемсөзі</w:t>
        <w:br/>
        <w:t>нығайды.</w:t>
        <w:br/>
        <w:t>Жастүріктер революциясы кезеңінде П Конституция қабылданғаннан</w:t>
        <w:br/>
        <w:t>кейін басқармалардағы артық қызметкерлерді жұмыстан шығару П Абдулхамит</w:t>
        <w:br/>
        <w:t>кезеңінен келе жатқан бұрынғы басшыларды тазалау үшін қарқынды түрде бір</w:t>
        <w:br/>
        <w:t>жүйеге келтіру әрекеттері жүргізілді. Алдымен, министрліктің орталық</w:t>
        <w:br/>
        <w:t>басқармасы мен министрлікке қарасты мекемелер, одан соң білім ошақтары бір</w:t>
        <w:br/>
        <w:t>жүйеге келтірілді.</w:t>
        <w:br/>
        <w:t>101</w:t>
        <w:br/>
        <w:t>Түркістан ұлт-азаттық қозғалысының көрнекті қайраткеріне айналған</w:t>
        <w:br/>
        <w:t>Заки Уалиди Тоғанның естеліктері сол кезеңнің оқиғаларын қалпына келтіруге</w:t>
        <w:br/>
        <w:t>өте маңызды дерек ретінде пайдаланылды. 1920-1923 жж. Түркістан</w:t>
        <w:br/>
        <w:t>өлкесіндегі саяси процестерге белсене араласып, соңында басшылармен бірге</w:t>
        <w:br/>
        <w:t>қарулы күреске қатысқан Заки Уалиди естеліктері 1963 ж. Түркияда алғаш рет</w:t>
        <w:br/>
        <w:t>жеке кітап болып жарық көрді. Осы естеліктер 1994-1997 ж. орыс тіліне</w:t>
        <w:br/>
        <w:t>аударылып жарияланды |1731.</w:t>
        <w:br/>
        <w:t>Оның естеліктеріне М.Шоқайдың және тағы басқа да Түркістан саяси</w:t>
        <w:br/>
        <w:t>мұғажырларының естеліктері және мақалаларымен салыстыра отырып</w:t>
        <w:br/>
        <w:t>жасалған талдау Түркістан қозғалысы жастүріктер қозғалысы барысында</w:t>
        <w:br/>
        <w:t>көтерілген саяси-әлеуметтік, діни-рухани идеялардың қаншалықты ықпал</w:t>
        <w:br/>
        <w:t>жасағандығын және қаншалықты сабақтастығы болғандығына қатысты</w:t>
        <w:br/>
        <w:t>тұжырымдар жасауға мүмкіндік береді. Бұл естеліктердің ғылыми құндылығы</w:t>
        <w:br/>
        <w:t>оның авторларының мұндай саяси тарихи оқиғалардың куәгерлері ғана емес,</w:t>
        <w:br/>
        <w:t>сонымен бірге тікелей қатысушысы болғандығы деп білеміз.</w:t>
        <w:br/>
        <w:t>З.Уалиди Тоған 1923 ж. қаңтарында Ташкенттегі Т.Рысқұловтан және өзі</w:t>
        <w:br/>
        <w:t>«Түркістан генерал-губернаторы» деп атаған Түрккомиссия төрағасы</w:t>
        <w:br/>
        <w:t>Э.Рудзутактан хат алады. Онда Рудзутак «Егер сіздің қайтып оралғыңыз</w:t>
        <w:br/>
        <w:t>келмесе мен сіздің өзіңіз қалаған елге шығып кетуіңізге көмектесе аламын»</w:t>
        <w:br/>
        <w:t>П73, с.363| деп жазған. Рысқұловтың хабары және Рудзудактың нақты</w:t>
        <w:br/>
        <w:t>ұсынысынан соң шетелге мұғажырлыққа дайындалған Заки Уалиди осы күні</w:t>
        <w:br/>
        <w:t>В.И.Ленинге өзінің шетелге кету себептерін кеңес өкіметінің Шығыстың</w:t>
      </w:r>
    </w:p>
    <w:p>
      <w:r>
        <w:t>мұсылман халықтарына қарсы жүргізіп отырған әділетсіз саясатымен</w:t>
        <w:br/>
        <w:t>байланыстырып хат жазады |173, с.364-367|. Ал осыдан екі күннен соң өзімен</w:t>
        <w:br/>
        <w:t>азаттық жолында күресте бірге болған башқұрт зиялыларына жазған хатында</w:t>
        <w:br/>
        <w:t>өзінің мұғажырлыққа кетуін нақты былай түсіндіреді. «..Энвер паша соғыста</w:t>
        <w:br/>
        <w:t>шахит болды. Дәл осы кезде (қыркүйекте) Ташкентте өткен Түркістан ұлттық-</w:t>
        <w:br/>
        <w:t>азаттық қозғалысының жасырын сьезі осы күресіміздің тарихын жазып, оны</w:t>
        <w:br/>
        <w:t>бүкіл әлемге паш ету, осы күрестің халықаралық құбылысқа айналуын</w:t>
        <w:br/>
        <w:t>ұйымдастыру үшін маған біздің күресімізді шет елде жалғастыруға өкілеттік</w:t>
        <w:br/>
        <w:t>берді. Мен Еуропада және Түркияда өмір сүріп, жұмыс істеймін» (|173, с.368).</w:t>
        <w:br/>
        <w:t>Осы хатында Уалиди Тоған Түркістандағы басмашылық қозғалысының</w:t>
        <w:br/>
        <w:t>көтерген идеяларына барынша ұлт-азаттық сипат беруге өзінің тікелей ықпалы</w:t>
        <w:br/>
        <w:t>болғандығын былайша жазады: «Түркістандағы ұлт-азаттық қозғалыс біздің</w:t>
        <w:br/>
        <w:t>келгенімізге дейін өшпенділікпен басталып, жыртқыштық сипат алған еді.</w:t>
        <w:br/>
        <w:t>Көптеген басмашылар соқыр сенімдегі молдалардың ықпалында болды. Біз бұл</w:t>
        <w:br/>
        <w:t>қозғалысқа ұлттық идеяларды енгіздік», - дей келіп: «Бұл іске Түркияның үлкен</w:t>
        <w:br/>
        <w:t>тарихи қайраткері өз офицерлерімен тікелей араласты» |173, с.369| деп жазады.</w:t>
        <w:br/>
        <w:t>Бұл жерде есімі аталмағанымен автордың Энвер пашаны айтып отырғаны</w:t>
        <w:br/>
        <w:t>белгілі.</w:t>
        <w:br/>
        <w:t>Осы уақытта Заки Уалиди қоқандық Әмір-әлі Захири мен қазақ Серікбай</w:t>
        <w:br/>
        <w:t>Ахаевқа хат жазған. Ол осы хатында ішінара былай дейді: «Бүгін менде</w:t>
        <w:br/>
        <w:t>мынадай таңғаларлық сезім болып тұр, бәлкім мен өз бойымда түрік халқының</w:t>
        <w:br/>
        <w:t>барлық ауыртпалығын арқалап жүрген болармын. Басмашылар қозғалысына</w:t>
        <w:br/>
        <w:t>қалған болар еді. Сонымен бірге Анадолыдағы ұлт-азаттық қозғалыстың</w:t>
        <w:br/>
        <w:t>жеңіске жетуіне пайдасын тигізген бұл «жәрдемнің» ішкі астарын Осман Хожа</w:t>
        <w:br/>
        <w:t>кейіннен былайша түсіндіреді: «1920 ж. Бұхара Республикасы құрылғаннан</w:t>
        <w:br/>
        <w:t>кейін Президент ретінде жаныма премьер-министрді ертіп, Кеңестік Ресейдің</w:t>
        <w:br/>
        <w:t>алдыңғы қатарлы өкілдерімен және Ленинмен кездесу үшін Мәскеуге бардым.</w:t>
        <w:br/>
        <w:t>Бірақ, бізден бұрын Мәскеуге шілде айының ортасында Түркиядан Бекир Сами</w:t>
        <w:br/>
        <w:t>бастаған бір топ делегация мүшелері ұлттық үкіметке жәрдем беру мәселесін</w:t>
        <w:br/>
        <w:t>сөйлесу үшін келген екен. Кремльде өткен кездесуде Ленин Түркия туралы</w:t>
        <w:br/>
        <w:t>мәселеге тоқталып, Мәскеуге Анкарадан бір топ делегацияның келгендігін және</w:t>
        <w:br/>
        <w:t>олардың шұғыл түрде қаржылай көмек сұрағандығын айтып, бұл туралы сіз не</w:t>
        <w:br/>
        <w:t>айтасыз? - деді. Мен ешқандай күмәнданбастан: әрине жәрдем беру керек және</w:t>
        <w:br/>
        <w:t>мұны уақыт өткізбей тез арада жасау керек - дегенімде, ол бұл мәселеде кейбір</w:t>
        <w:br/>
        <w:t>қиындықтардың туындап отырғандығын айта келе: жәрдем беру мәселесінде</w:t>
        <w:br/>
        <w:t>бізді ойландырып отырған екі қиын жағдай бар. Біріншісі түріктер сұраған</w:t>
        <w:br/>
        <w:t>алтын ақша бізде өте аз -деді. Осы кезде мен оның сөзін бөліп: бізде алтын бар,</w:t>
        <w:br/>
        <w:t>біз бере аламыз - дедім. Бұған Ленин риза болды. Ол: екінші қиындық жол</w:t>
        <w:br/>
        <w:t>мәселесі. Өйткені, түріктерге тек ақша ғана емес, сонымен бірге қару-жарақ пен</w:t>
        <w:br/>
        <w:t>оқ-дәрі керек. Ал, бұларды Анкараға жеткізетін жол керек. Кавказдағы жағдайға</w:t>
        <w:br/>
        <w:t>байланысты жолдар жабық, қашан ашылатындығы белгісіз - деді. Мен, бұған</w:t>
        <w:br/>
        <w:t>жауап ретінде: Кавказдағы елдермен келісуге болады, өйткені бұл аймақта</w:t>
        <w:br/>
        <w:t>мұсылмандар көп тұрады. Сонымен бірге грузиндер де өздерінің пайдасы үшін</w:t>
        <w:br/>
        <w:t>мұсылмандарға жәрдем береді. Әрекет етсек ортақ жол табуға болады - дедім.</w:t>
        <w:br/>
        <w:t>Бұл жерде негізгі мәселе, ақшаның мөлшерін анықтау еді. Біз, бұл істі әрі</w:t>
        <w:br/>
        <w:t>Сыртқы істер министрі әрі Премьер-министр міндетін атқарған Фейзуллах</w:t>
        <w:br/>
        <w:t>Хожа мен орыс мамандарынан құралған делегацияға тапсырдық. Ұзаққа</w:t>
        <w:br/>
        <w:t>созылған кездесулерден кейін комиссия жәрдем мөлшерін 100 миллион алтын</w:t>
        <w:br/>
        <w:t>рубль деп белгіледі. Мен, Ленинмен екінші рет кездесу өткізгенімізде берілетін</w:t>
        <w:br/>
        <w:t>жәрдем мөлшерін айтып, тап қазір бұл ақшаны бере аламын - дедім. Патшалық</w:t>
        <w:br/>
        <w:t>дәуірден қалған көп алтын рубльдеріміз бар еді. Бұхара Патшалық Ресейдің</w:t>
        <w:br/>
        <w:t>қарамағындағы ел болғанымен, әкімшілік-басқару және қаржылық істерінде</w:t>
        <w:br/>
        <w:t>тәуелсіз болды. Сондықтан бізде алтын шамадан тыс көп болды. Осылайша</w:t>
        <w:br/>
        <w:t>Ленинмен келіскеннен кейін Бұхараға қайттым. Жағдайды Үкіметке жеткіздім.</w:t>
        <w:br/>
        <w:t>Үкімет бұған қарсылық білдірмей 100 миллион алтын рубльді жіберуге келісті.</w:t>
        <w:br/>
        <w:t>Уақытты өткізбей тиісті іс-шараларды атқарып, алтын рубльдерді дереу</w:t>
        <w:br/>
        <w:t>Анкараға жеткізу үшін Орыс қазынасына аудардық |1751.</w:t>
        <w:br/>
        <w:t>Бұхара Халық Республикасының тағы бір маңызды ісі Анкара Үкіметімен</w:t>
      </w:r>
    </w:p>
    <w:p>
      <w:r>
        <w:t>тікелей байланыс орнату болды. Бүкіл түркістандықтардың ризашылық белгісі</w:t>
        <w:br/>
        <w:t>ретінде Сакария жеңісінен кейін Бұхара Халық Республикасы 1921 ж.</w:t>
        <w:br/>
        <w:t>орыстарға қарамай Анкараға елші жібереді. Анкараға елші болып Түркияда</w:t>
        <w:br/>
        <w:t>білім алған Режеп Бей мен Назири Бей барады. Олар Мұстафа Кемал Ататүрікке</w:t>
        <w:br/>
        <w:t>беру үшін біраз сыйлық алып барады. Бұл сыйлықтардың ішінде төртеуі</w:t>
        <w:br/>
        <w:t>адамның назарын аударатын ерекше сыйлықтар болды. Мысалы, біреуі Әмір</w:t>
        <w:br/>
        <w:t>Темірдің Құран Кәрімі, ал қалған үшеуі бұхаралық шеберлер жасаған алдаспан</w:t>
        <w:br/>
        <w:t>қылыштар болды (1761.</w:t>
        <w:br/>
        <w:t>99</w:t>
        <w:br/>
        <w:t>алған тұлға еді. «Шурои Улема» ұйымының басшысы ретінде 1917 ж. 15-22</w:t>
        <w:br/>
        <w:t>қарашасы аралығында Ташкентте өткен Өлкелік жұмысшы-солдат депуттары</w:t>
        <w:br/>
        <w:t>кеңесінің ІШ сьезінде сөз сөйлеп, өлкедегі барлық билік Халық Комиссарлар</w:t>
        <w:br/>
        <w:t>кеңесіне берілуі керек деген шешіміне қарсы болып, өз дәлелдерін алға тартып,</w:t>
        <w:br/>
        <w:t>өлкедегі большевиктік биліктің легитимдігіне күмән келтіреді.</w:t>
        <w:br/>
        <w:t>С. Лапин Қоқан қаласында өткен Бүкілтүркістан мұсылмандарының ГУ</w:t>
        <w:br/>
        <w:t>сьезінде жарияланған Түркістан Мұхтарияты уақытша Кеңесінің құрамына</w:t>
        <w:br/>
        <w:t>еніп, ұлттық мемлекеттік құрылымды қуаттағанымен көп ұзамай Уақытша</w:t>
        <w:br/>
        <w:t>Кеңестің құрамынан шығатындығын мәлімдеп, кеңестік билікпен ымыраға</w:t>
        <w:br/>
        <w:t>келудің жолдарын іздестіреді. Осылайша «1918 ж. 5 қаңтарда Ташкенттегі</w:t>
        <w:br/>
        <w:t>Жұма мешітінде «Шурои улема» ұйымы мүшелерінің жиналысы өтіп,</w:t>
        <w:br/>
        <w:t>Түркістан (Қоқан) автономиясының қолдамау жөнінде шешім қабылдады |109,</w:t>
        <w:br/>
        <w:t>21661.</w:t>
        <w:br/>
        <w:t>С.Лапин төрағалық еткен «Шуро-и-уламо» ұйымының қызметінде Ресей</w:t>
        <w:br/>
        <w:t>Мемлекеттк думасы қабырғасында жинақтаған саяси тәжірибесін</w:t>
        <w:br/>
        <w:t>Түркістанның болашақ мемлекеттік құрылымының заңнамалық негізін жасауға</w:t>
        <w:br/>
        <w:t>пайдаланды (192|. Әрине, М.Шоқайдың прагматикалық көзқарасы мен</w:t>
        <w:br/>
        <w:t>С.Лапиннің романтикалық көзқарасына баға беріп жатудың қажеті болмас,</w:t>
        <w:br/>
        <w:t>дегенмен де Лапиннің «мұсылмандық социализм» концепциясына негіз болған</w:t>
        <w:br/>
        <w:t>бұл идея кейіннен араб елдерінде нақты іске асқаны оның өміршеңдігін</w:t>
        <w:br/>
        <w:t>танытуы тиіс.</w:t>
        <w:br/>
        <w:t>Бірақ көп ұзамай С.Лапин «Шуро-и-ислам» ұйымынан қол үзіп, өз алдына</w:t>
        <w:br/>
        <w:t>бөлек ұйым құру жолына кіріскен-ді.</w:t>
        <w:br/>
        <w:t>Ол өзінің мұндай қадамға баруын «Шуро-и-ислам» ұйымы мен Түркістан</w:t>
        <w:br/>
        <w:t>өлкесі мұсылмандарының кеңесінің жергілікті халықтың мүддесін қорғауда</w:t>
        <w:br/>
        <w:t>мұсылмандық, исламдық идеяларды басшылыққа алумен байланыстырды.</w:t>
        <w:br/>
        <w:t>Осыған орай ол 1917 ж. шілдесінде дінбасылардың қолдауымен «Шуро-и-</w:t>
        <w:br/>
        <w:t>уламо» (Дін иелер кеңесі) атты ұйым құрды. Бұл ұйымның мақсаты оның</w:t>
        <w:br/>
        <w:t>жарығысында былайша көрсетілді:</w:t>
        <w:br/>
        <w:t>1. Ұлттық-діни ой-пікірлерді кеңінен насихаттау және ішкі саяси өмірде</w:t>
        <w:br/>
        <w:t>мұсылмандық қағидалармен үйлестіру.</w:t>
        <w:br/>
        <w:t>2. Мұсылмандардың ұлттық және адамгершілік қасиеттерін баспасөз</w:t>
        <w:br/>
        <w:t>арқылы және басқа да жолдармен кеңінен насихаттау.</w:t>
        <w:br/>
        <w:t>3. Барлық жанжалдар мен қылмыстық іс-әрекеттерді шариат бойынша</w:t>
        <w:br/>
        <w:t>шешу.</w:t>
        <w:br/>
        <w:t>Ресейдің орталығында кеңестер билігі орнасымен Түркістан өлкесіндегі</w:t>
        <w:br/>
        <w:t>тек орыс халқы өкілдерінен тұратын жұмысшы-солдат депутаттары кеңесі</w:t>
        <w:br/>
        <w:t>билікке ұмтылуын үндетті. 1917 ж 22 қарашада Ташкентте өткен жұмысшы-</w:t>
        <w:br/>
        <w:t>солдат депутаттары кеңесінің үшінші сьезі бар билікті өз қолына алатынын</w:t>
        <w:br/>
        <w:t>мәлімдеп, өлкелік Халық комиссарлар кеңесін құрды. Өлкеде қалыптасқан</w:t>
        <w:br/>
        <w:t>осындай ахуал жағдайында С.Лапин жетекшілік еткен “Шуро-и-уламо” ұйымы</w:t>
        <w:br/>
        <w:t>өкілдегі басқа да ұйымдармен бірге Түркістан өлкелік төтенше мұсылмандар</w:t>
      </w:r>
    </w:p>
    <w:p>
      <w:r>
        <w:t>сьезін шақыру мәселесін көтерді.</w:t>
        <w:br/>
        <w:t>Сонымен, Түркістанда қос билік орнап, оның алғашқысы кеңестік негізде</w:t>
        <w:br/>
        <w:t>құрылып, ең алдымен, ресейлік қоныс аударушылардың мүддесін көздеп,</w:t>
        <w:br/>
        <w:t>120</w:t>
        <w:br/>
        <w:t>Жастүріктер үкіметі бастауыш мектептермен бірге толық емес орта</w:t>
        <w:br/>
        <w:t>мектептерді (идадие) дамытуға да көңіл бөлді. 1910 ж. осы деңгейдегі</w:t>
        <w:br/>
        <w:t>мектептердің бағдарламаларын қайта қарау жөніндегі комиссия құрды. Идадие</w:t>
        <w:br/>
        <w:t>мектептерінде бастауыш мектептердегі сияқты білікті мұғалім кадрлар</w:t>
        <w:br/>
        <w:t>жетіспеді. Х.А.Южельдің атап көрсеткеніндей идадие мектептеріне арналған</w:t>
        <w:br/>
        <w:t>программа жаман емес, дегенмен ол қалай іске асырылады және оны кім іске</w:t>
        <w:br/>
        <w:t>асырады деген мәселе шешілмей қалды (|182, .39|. Яғни, Түркияда мектеп</w:t>
        <w:br/>
        <w:t>бағдарламалары дәстүрлі мұсылмандық мектептерден қол үзе бастағанымен,</w:t>
        <w:br/>
        <w:t>мұғалім кадрлардың тапшылығы айқын сезіле берді. Жастүріктер үкіметі,</w:t>
        <w:br/>
        <w:t>соның ішінде білім министрі Эмрулах эфенди революцияға дейін тек</w:t>
        <w:br/>
        <w:t>Галатасарай және Дарюшшефак лицейлері ғана толық орта білім беру жүйесін</w:t>
        <w:br/>
        <w:t>кеңейтуге баса мән берген. Осы Эмрулах эфендидің бастамасымен бірқатар ірі</w:t>
        <w:br/>
        <w:t>қалаларда, уәлаят орталықтарында идадие мектептерінің базасында лицейлер</w:t>
        <w:br/>
        <w:t>ашу қолға алынды. 1910-13 жж. жасалынған толық орта мектептер</w:t>
        <w:br/>
        <w:t>лицейлерінің бағдарламасы 1902 ж. француз лицейлерінің бағдарламасын</w:t>
        <w:br/>
        <w:t>негізге алды және ондағы оқыту 12 жылды құрады. І дүниежүзілік соғыс</w:t>
        <w:br/>
        <w:t>жылдарында Түркияның Самсун, Адене, Ескишехир, Анталья, Амасья, Кютахье</w:t>
        <w:br/>
        <w:t>және тағы басқа қалаларда 11 лицей ашылды, оның 3-еуі қыздарға арналды.</w:t>
        <w:br/>
        <w:t>Жастүріктердің 1908 ж. революциядан соңғы мектеп ісінде атқарған</w:t>
        <w:br/>
        <w:t>шаралардың бірі қыздарды оқыту мәселесіндегі жетістіктерді айтуға болады.</w:t>
        <w:br/>
        <w:t>Жастүріктер революциясына дейін мұсылман қыздары тек бастауыш білім</w:t>
        <w:br/>
        <w:t>алуға құқылы болғандығын ескерер болсақ, онда реформаның әйел теңдігі</w:t>
        <w:br/>
        <w:t>мәселенің түбегейлі шешуге бағыт алғандығын аңғаруға болады.</w:t>
        <w:br/>
        <w:t>Білім беру ісіндегі жастүріктер үкіметінің реформалары университет</w:t>
        <w:br/>
        <w:t>саласын да қамтыды. Революциядан соң Іле-шала университеттердің</w:t>
        <w:br/>
        <w:t>факультеттерінің жаңа бағдарламасы жасалды және ол оқу бағдарламалары</w:t>
        <w:br/>
        <w:t>біліктілігін көтеретін жаңа пәндермен толықтырылды. Университтердің</w:t>
        <w:br/>
        <w:t>дамуының маңызды көрсеткіші студенттер қабылдаудың артуынан болды. Егер</w:t>
        <w:br/>
        <w:t>заң мектебін жылына 40-60 адам бітірсе, 1909 ж. заң факультетін 307, 1914 ж.</w:t>
        <w:br/>
        <w:t>256 түлек бітірді. Сол сияқты бұрын жылына 30-40 түлек бітірген медицина</w:t>
        <w:br/>
        <w:t>факультетін 1909 ж. 275, ал 1914 ж. 375 адам бітірді |183).</w:t>
        <w:br/>
        <w:t>Революциядан кейінгі кезеңдерде университеттер өз студенттерін</w:t>
        <w:br/>
        <w:t>Еуропаға тәжірибеден өтуге жібере бастады. Сонымен бірге түрік үкіметі 1912</w:t>
        <w:br/>
        <w:t>ж. бастап Стамбул университетіне көптеген неміс профессорларын</w:t>
        <w:br/>
        <w:t>оқытушылыққа шақырды. Осы жылы университеттің 3 факультетінде 20 неміс</w:t>
        <w:br/>
        <w:t>профессоры жұмыс істеген |179, с.65|. Мектеп жүйесін кадрлармен қамтамасыз</w:t>
        <w:br/>
        <w:t>ету мақсатында 1908 ж. кейін кең түрде көңіл бөлінді. Стамбулдағы ерлер</w:t>
        <w:br/>
        <w:t>педагогикалық училишесінің дамуына оның директоры көрнекті түрік</w:t>
        <w:br/>
        <w:t>ағартушысы Саты-бей үлкен үлес қосты (Саты-бей педагогикадан П томдық</w:t>
        <w:br/>
        <w:t>еңбектің авторы. Ол еңбегінде француз ғалымдарының еңбегін кеңінен</w:t>
        <w:br/>
        <w:t>пайдаланған - Қ.Б). Академик В.А.Гордлевский «Учительская семинария в</w:t>
        <w:br/>
        <w:t>Стамбуле» еңбегінде |179, с.123| осы училишені жастүріктердің мақтанышы</w:t>
        <w:br/>
        <w:t>деп атады. Осындай педагогикалық оқу орындары Стамбулда көптеп ашыла</w:t>
        <w:br/>
        <w:t>бастауы жаңа үлгідегі мектептердің кадр тапшылығы мәселесін біршама шеше</w:t>
        <w:br/>
        <w:t>алды.</w:t>
        <w:br/>
        <w:t>109</w:t>
        <w:br/>
        <w:t>Билікті өз қолдарына алған жастүріктер елдің ішкі саясатында бірқатар</w:t>
      </w:r>
    </w:p>
    <w:p>
      <w:r>
        <w:t>реформаларды іске асыруды қолға алды. Түрік армиясын қайта құрып, оған</w:t>
        <w:br/>
        <w:t>германдық әскери жүйені енгізді. Әскери реформа генерал фон Дар Голстың</w:t>
        <w:br/>
        <w:t>ұсыныстары бойынша жүргізілді. Ал елге қазіргі заманғы қару-жарақтар</w:t>
        <w:br/>
        <w:t>германдық фирмалардан жеткізілді. Сол сияқты жастүріктер жандармерия мен</w:t>
        <w:br/>
        <w:t>полицияның құрылымдарын да қайта жасақтады. Бір таңғаларлығы, елде</w:t>
        <w:br/>
        <w:t>шешілмей жатқан әлеуметтік және ұлттық мәселелердің көптігіне қарамастан</w:t>
        <w:br/>
        <w:t>жастүріктер өздерінің тірегі болған әскер мен қуғындау және жазалау</w:t>
        <w:br/>
        <w:t>органдарын нығайтумен айналысты.</w:t>
        <w:br/>
        <w:t>Жастүріктер Абдулхамит билігіне қарсы күресте шаруалардың жағдайын</w:t>
        <w:br/>
        <w:t>жақсартуға уәде еткенімен революцияның жеңісінен соң ол уәделерін орындай</w:t>
        <w:br/>
        <w:t>алмады. Дегенмен, 1913-1914 жж. аграрлық мәселені реттеуге байланысты</w:t>
        <w:br/>
        <w:t>бірқатар заңдар қабылдай алды. Әйтсе де І дүниежүзілік соғыстың басталуы</w:t>
        <w:br/>
        <w:t>бұл реформаның іске асуына мүмкіндік бермеді.</w:t>
        <w:br/>
        <w:t>Жастүріктердің білім беру жүйесін реформалаудағы әрекеті сыртқы</w:t>
        <w:br/>
        <w:t>басқыншылық саясат Пен ішкі саяси алауыздықтар салдарынан өте</w:t>
        <w:br/>
        <w:t>қиыншылықпен іске асты. Дегенмен, елдің экономикалық жағдайын күйзелткен</w:t>
        <w:br/>
        <w:t>І дүниежүзілік соғыс бұхара халықтың қайыршылануына алып келді. Соның</w:t>
        <w:br/>
        <w:t>салдарынан білім беру саласының барлық буындарында да құлдырау үдерісі</w:t>
        <w:br/>
        <w:t>жүріп жатты. дүниежүзілік соғыстан соң құрылған Түркия үкіметі</w:t>
        <w:br/>
        <w:t>жастүріктердің білім саласындағы реформаларын одан әрі жалғастыруының</w:t>
        <w:br/>
        <w:t>сабақтастық мәні үлкен болды. Осындай жетістіктерге қарамастан сыртқы</w:t>
        <w:br/>
        <w:t>күштер жастүріктер қозғалысының күйреуіне себеп болды.</w:t>
        <w:br/>
        <w:t>Қорыта айтқанда жастүріктер қозғалысының елдегі қоғамдық саяси</w:t>
        <w:br/>
        <w:t>модернизациялауға қатысты бағдарламалық құжаттарымен нақты саяси іс-</w:t>
        <w:br/>
        <w:t>әрекеттерінде білім беруді сапалық жаңа деңгейге көтеру басты міндеттердің</w:t>
        <w:br/>
        <w:t>біріне айналды. Жастүріктердің ағартушылық қызметтері барысында</w:t>
        <w:br/>
        <w:t>қалыптасқан білім саласын жетілдіру идеясы осы қозғалысқа белсене араласқан</w:t>
        <w:br/>
        <w:t>қайраткерлердің мақалалары мен сөйлеген сөздерінде тұжырымдалды. Ал осы</w:t>
        <w:br/>
        <w:t>идеялар жастүріктер құрған үкімет пен парламенттің назарында болды.</w:t>
        <w:br/>
        <w:t>Дегенмен, жастүріктер қозғалысының аяқталмай қалған сипатына қарап,</w:t>
        <w:br/>
        <w:t>олардың ағартушылық идеялары да орта жолда аяқталды деуге болмайды.</w:t>
        <w:br/>
        <w:t>Өйткен, жастүріктер қайраткерлері негіздеген педагогикалық идеялар ұлттық</w:t>
        <w:br/>
        <w:t>Түркия Республикасын қалыптастыруға негіз қалаған қозғалыстың келесі</w:t>
        <w:br/>
        <w:t>кезеңінде өзінің жалғасын тапты.</w:t>
        <w:br/>
        <w:t>М.К.Ататүрктің жаңа Түркия Республикасын қалыптастырудағы</w:t>
        <w:br/>
        <w:t>мемлекеттік бағдарламаларында жастүріктердің педагогикалық идеялары</w:t>
        <w:br/>
        <w:t>жалғасын тауып одан әрі өрбітілді.</w:t>
        <w:br/>
        <w:t>3.2 Түркістандық жәдитшілердің ағартушылық идеяларының ұлт-</w:t>
        <w:br/>
        <w:t>азаттық қозғалысқа ұласуы</w:t>
        <w:br/>
        <w:t>Жәдитшілік қозғалыс ХХ ғ. бас кезінде Түркістандағы қоғамдық-саяси</w:t>
        <w:br/>
        <w:t>процестердің барысында патша өкіметінің отарлық билігіне қарсылық ретінде</w:t>
        <w:br/>
        <w:t>дүниеге келген еді.</w:t>
        <w:br/>
        <w:t>10</w:t>
        <w:br/>
        <w:t>айтқанда: «Таракки» («Прогресс»), «Шухрат» («Даңқ»), «Самарканд», «Ойна»</w:t>
        <w:br/>
        <w:t>(«Айна»), «Садои Туркестан» («Түркістан үні»), «Садои Фергана» («Фергана</w:t>
        <w:br/>
        <w:t>үні»), «Вакт» («Уақыт»), «Олдуз» («Жұлдыз»), «Түран», «Кенгаш» («Кеңес»),</w:t>
        <w:br/>
        <w:t>«Ислах», «Қазақ» (1913-1917), «Айқап» (1911-1915), «Серке», «Қазақстан»</w:t>
        <w:br/>
        <w:t>(1911-1913), «Алаш» (1916-1917), «Бірлік туы» (1917-1918), «Сарыарқа» (1917)</w:t>
        <w:br/>
        <w:t>және т.б. болды. Түрік мұсылмандарының ұлттық баспасөзін қалыптастыру мен</w:t>
        <w:br/>
        <w:t>дамытуда жәдидтердің қызметі өте зор болды.</w:t>
        <w:br/>
        <w:t>Түркістан өлкесіндегі ағартушылық мақсатты көздеген жәдитшілерге</w:t>
      </w:r>
    </w:p>
    <w:p>
      <w:r>
        <w:t>қозғалыстың саяси ағымға айналуы өз кезегінде Түркия қоғамындағыдай</w:t>
        <w:br/>
        <w:t>мұсылмандық бірлік идеясы саясат сахнасына шығады. Бұл саяси ағымдар</w:t>
        <w:br/>
        <w:t>алғашқы кезекте өлкедегі отарлық билікті демократияның тәсілдерімен</w:t>
        <w:br/>
        <w:t>реформалау барысында саяси талаптарды ұлттық идея деңгейіне көтерді.</w:t>
        <w:br/>
        <w:t>Жергілікті халықтың отаршылдыққа қарсы саяси күресі кезеңінде</w:t>
        <w:br/>
        <w:t>С.Лапинның кандидатурасын Сырдария облысы бойынша П Ресей Мемлекеттік</w:t>
        <w:br/>
        <w:t>думаның сайлауына Махмудхожа Бехбуди бастаған зиялылар депутаттыққа</w:t>
        <w:br/>
        <w:t>кандидат ретінде ұсынды. Ол «Мемлекеттік думаға кандидаттар туралы»</w:t>
        <w:br/>
        <w:t>мақаласында Сералыны елге таныстырып, оны депутаттыққа лайық тұлға деп</w:t>
        <w:br/>
        <w:t>бағалаған.</w:t>
        <w:br/>
        <w:t>Дума депутаттығына сайланбағандығына қарамастан С.Лапин думадағы</w:t>
        <w:br/>
        <w:t>мұсылман фракциясының нәтижелі қызмет етуіне өз септігін тигізуге тырысты.</w:t>
        <w:br/>
        <w:t>1907 ж. 3 маусым заңына сәйкес Түркістан мен қазақ облыстарының халқы</w:t>
        <w:br/>
        <w:t>Мемлекеттік дума жұмысынан шеттетілген соң зиялылар Мемлекеттік</w:t>
        <w:br/>
        <w:t>думадағы татар, башқұрт және әзербайжан халқы өкілдерінен тұратын</w:t>
        <w:br/>
        <w:t>мұсылмандар фракциясының қызметіне үлкен үмітін артты. ІП Мемлекеттік</w:t>
        <w:br/>
        <w:t>думадағы мұсылмандар фракциясына көмек көрсету мақсатында С.Лапин</w:t>
        <w:br/>
        <w:t>Б.Қаратаев, Е.Оразаев, А.Өтегеновтермен бірге Петерборға барған. Фракция</w:t>
        <w:br/>
        <w:t>мәжілістеріне қатысып, депутаттардың назарын қазақ халқының мұң-</w:t>
        <w:br/>
        <w:t>мұқтажына аударуға әрекет жасаған. Аталған тұлғалар мұсылмандар фракциясы</w:t>
        <w:br/>
        <w:t>мен халық арасында дәнекерлік қызмет атқаратын қазақ Тілінде газет шығаруға</w:t>
        <w:br/>
        <w:t>ұсыныстар әзірлеген.</w:t>
        <w:br/>
        <w:t>С.Лапин жоғарыда аталған қазақ зиялыларымен бірге қазақтарды жерге</w:t>
        <w:br/>
        <w:t>орналастыру туралы заң жобасын әзірлеуге қатысқандығы жайлы «Айқап»</w:t>
        <w:br/>
        <w:t>журналында «1908 ж. Қостанай уезі қазақтарының өтінулері бойынша сұлтан</w:t>
        <w:br/>
        <w:t>Бақытжан Қаратаев, Елжан Оразаев һәм Сералі Лапин қазақтарды жерге</w:t>
        <w:br/>
        <w:t>орналастыру жайында закон жобасын жасап шығарып еді» деп жазды. Ресейдің</w:t>
        <w:br/>
        <w:t>орталығындағы мұсылмандық қозғалысқа осындай жолдармен белсене</w:t>
        <w:br/>
        <w:t>араласқан С.Лапин 1917 ж. сындарлы тарихи оқиғалар кезінде Түркістандағы</w:t>
        <w:br/>
        <w:t>саяси күрестің басшыларының біріне айналды.</w:t>
        <w:br/>
        <w:t>Отарлық биліктің әлеуметтік-экономикалық және саяси қысымы 1916 ж.</w:t>
        <w:br/>
        <w:t>көтерілістің басталуына негіз болды. Көтеріліс өртінің тұтануына П Николай</w:t>
        <w:br/>
        <w:t>патшаның 25 маусым 1916 ж. әйгілі жарлығы түрткі болды. Осындай қысыммен</w:t>
        <w:br/>
        <w:t>өкімет жарлықтағы 19 бен 43 жас аралығындағы «бұратаналарды» майданның</w:t>
        <w:br/>
        <w:t>қара жұмысына алу жөніндегі шекті 19 бен 31 жас аралығы деп өзгертуге</w:t>
        <w:br/>
        <w:t>мәжбүр болды. Билік тарапынан жарлық талаптарының бұлайша</w:t>
        <w:br/>
        <w:t>«жұмсартылуы» да халықтың толқуына кедергі бола алмады.</w:t>
        <w:br/>
        <w:t>ЗЕ</w:t>
        <w:br/>
        <w:t>Осы жарлық бойынша Ташкент қаласынан бастапқыда 7 мың адам</w:t>
        <w:br/>
        <w:t>тылдың қара жұмысына алынуы керек болса, кейіннен бүл сан 12600 адамға</w:t>
        <w:br/>
        <w:t>өсті, олардың 12 мыңы ескі қала бөлігінен алынуы тиіс еді |184|. Ташкент</w:t>
        <w:br/>
        <w:t>қаласының бастығы 1916 ж. 7 шілдесінде Шейхантаур мешітінде қала</w:t>
        <w:br/>
        <w:t>имамдары мен елуліктеріне жарлықты жариялап, оларды адам жинауға көмек</w:t>
        <w:br/>
        <w:t>көрсетуді міндеттеді |1851.</w:t>
        <w:br/>
        <w:t>1916 ж. 11 шілдесінде бейбіт халықтың полицейлермен қақтығысында</w:t>
        <w:br/>
        <w:t>көтерісшілер әскер бөлімдері мен патша билігіне наразы тұлғаларды да өз</w:t>
        <w:br/>
        <w:t>қатарына тартуға әрекет жасаған. Өлке генерал-губернаторының 1916 ж. 16</w:t>
        <w:br/>
        <w:t>шілдеде әскери министрге былай деп жазады: «16-го (июля) около саперного</w:t>
        <w:br/>
        <w:t>лагеря близ Ташкента задержан местный туземец, предлагавший добровольцам-</w:t>
        <w:br/>
        <w:t>сербам, живушим в этом лагере, принять участие в сартовском беспорядке, в</w:t>
        <w:br/>
        <w:t>котором, по его словам должны принять участие пленные Ташкента и афганцы»</w:t>
        <w:br/>
        <w:t>П85, с.65|. Бұл деректер Түркістандағы 1916 ж. ұлт-азаттық көтеріліске</w:t>
        <w:br/>
        <w:t>шетелдік әскери тұтқындардың да ішінара тартылғандығын айғақтайды. Әскери</w:t>
        <w:br/>
        <w:t>тұтқындар арасында түрік жауынгерлерінің де болғандығын ескерсек олардың</w:t>
      </w:r>
    </w:p>
    <w:p>
      <w:r>
        <w:t>да жергілікті халықтың көңіл-күйіне түсіністікпен қарағандығын жоққа</w:t>
        <w:br/>
        <w:t>шығаруға болмайды. Қаладағы көтеріліс өлкенің басқа аймақтарына тез</w:t>
        <w:br/>
        <w:t>таралып, қазақ тұрғындары басым Сырдария облысында 20-дан астам жерлерде</w:t>
        <w:br/>
        <w:t>көтеріліс жалыны бұрқ ете қалды (|1861.</w:t>
        <w:br/>
        <w:t>1916 ж. ұлт-азаттық көтеріліс стихиялы болғандықтан аяусыз басып-</w:t>
        <w:br/>
        <w:t>жаншылды. Жергілікті тұрғындардың талап етуімен тамыз айының соңында</w:t>
        <w:br/>
        <w:t>Ташкентке Мемлекеттік Дума делегациясы келген. Қ.Қожықов Ресей</w:t>
        <w:br/>
        <w:t>Министрлер кабинетінің төрағасы С.Виттенің атына петиция жазып, Түркістан</w:t>
        <w:br/>
        <w:t>өлкесіне ішкі басқару істерін өзі шешу құқын беруді өтінеді. Ол «генерал</w:t>
        <w:br/>
        <w:t>Куропаткинге жазалау отряды мен орыс мұжықтарының мейрімсіз және</w:t>
        <w:br/>
        <w:t>аюандық іс-әрекеттерін баяндап жазып жібердім. Сонымен бірге редакцияның</w:t>
        <w:br/>
        <w:t>ұсынысына (Ташкентте эсер В.Чайкиннің редакторлығымен шығып тұрған</w:t>
        <w:br/>
        <w:t>«Голос Туркестана» газеті - Қ.Б.) қосылып, Түркістанға Мемлекет Думасының</w:t>
        <w:br/>
        <w:t>мұсылмандар фракциясының уәкілдерін шақырып, көтерілістен кейінгі</w:t>
        <w:br/>
        <w:t>репрессия нәтижесімен танысуды талап етім. Осыған байланысты күз</w:t>
        <w:br/>
        <w:t>айларының бірінде Тевкелеев, Керенский және Шоқаев келді. Соңғы екеуіміз</w:t>
        <w:br/>
        <w:t>Чайкиннің үйінде кездестік, сөйтіп оларға қолымдағы бар құжаттарымды</w:t>
        <w:br/>
        <w:t>тапсырдым» (|187| деп жазады. Делегация құрамы басшысы А.Ф.Керенский,</w:t>
        <w:br/>
        <w:t>М.Шоқай және Қ.М.Тевкелеев сияқты қайраткерлерден тұратын. Олар Ташкент,</w:t>
        <w:br/>
        <w:t>Самарқанд, Жызақ, Андижан, Қоқан қалалары мен кейбір ауылдық жерлерді</w:t>
        <w:br/>
        <w:t>аралайды. 15 тамыз бен 2 қыркүйек аралығында өлкедегі қанды оқиғалардың</w:t>
        <w:br/>
        <w:t>салдарымен танысқан делегация басшысы А.Ф.Керенский «Туркестанские</w:t>
        <w:br/>
        <w:t>ведомости» газетіне берген сұхбатында Жетісу облысын қоспағанда «өлкеде</w:t>
        <w:br/>
        <w:t>сабаға түсу кезеңі басталды» деп есептеуге болады деп мәлімдеді. Ташкенттің</w:t>
        <w:br/>
        <w:t>ерлер гимназиясында білім алған А.Ф.Керенеский өлкенің жағдайын жетік білуі</w:t>
        <w:br/>
        <w:t>тиіс болғанымен, қаланың европалық және «бұратана» тұрғындарын біртұтас</w:t>
        <w:br/>
        <w:t>деп санаймын деп нақты мәселені түсінбейтіндігін көрсетті. Әйтсе де,</w:t>
        <w:br/>
        <w:t>А.Ф.Керенский Мемлекеттік Дума мәжілістерінің бірінде Түркістан мәселесін</w:t>
        <w:br/>
        <w:t>4</w:t>
        <w:br/>
        <w:t>Стамбул Дарулмуаллимі Саты Бейдің басшылығына өткеннен кейін</w:t>
        <w:br/>
        <w:t>көптеген өзгерістерге ұшырады. Саты Бей университетті «Тіл мектебі»</w:t>
        <w:br/>
        <w:t>ғимаратына көшірді. 900 студентті қатаң сынақтан өткізіп, олардың санын 150-</w:t>
        <w:br/>
        <w:t>ге қысқартты. Үш мұғалімнен басқа барлық мұғалімдерді ауыстырды. Оқудың</w:t>
        <w:br/>
        <w:t>мерзімін екі жылдан үш жылға ұзартты. «Бастауыш мектеп үлгісі» деген</w:t>
        <w:br/>
        <w:t>тәжірибе мектебін ашты.Провинцияның мүғалімдері Саты Бейдің тәрбиесінен</w:t>
        <w:br/>
        <w:t>өтіп, Стамбул Дарулмуаллимін (университет) бітіріп білім саласында маңызды</w:t>
        <w:br/>
        <w:t>роль атқарды (180, 85.271|. Түрік ағартушы педагогы, философ Эмруллах</w:t>
        <w:br/>
        <w:t>Эфенди (1859-1914) түрік білім беру тарихындағы ең танымал тұлғалардың бірі</w:t>
        <w:br/>
        <w:t>болып табылады. Әсіресе, П-ші Конституциялық басқару кезеңінде білім беру</w:t>
        <w:br/>
        <w:t>саласында басшылық қызметте жүрген кезінде атқарған жұмыстары мен алға</w:t>
        <w:br/>
        <w:t>тартқан ой-пікірлері оны өмірден өткеннен кейін де білім ғылым саласында</w:t>
        <w:br/>
        <w:t>танымал тұлғаға айналдырды. Ол өзінің «Туба ағашы» деген теориясымен</w:t>
        <w:br/>
        <w:t>(жәннәтта өсетін ағаш-Қ.Б) Түркиядағы білім беру саласындағы ірі</w:t>
        <w:br/>
        <w:t>тұлғалардың біріне айналды. Эмруллах Эфендиден кейін қызу пікірталастар</w:t>
        <w:br/>
        <w:t>тудырған бұл теория, түрік білім беру жүйесінің даму тарихында өшпес із</w:t>
        <w:br/>
        <w:t>қалдырды.</w:t>
        <w:br/>
        <w:t>Бұл мәселе жайлы пікірталастар білім беру жүйесінде басымдылық орта</w:t>
        <w:br/>
        <w:t>және жоғары білімге немесе бастауыш мектепке берілуі қажет пе деген мәселе</w:t>
        <w:br/>
        <w:t>төңірегінде жалғасты.</w:t>
        <w:br/>
        <w:t>«Туба ағашы» төңірегіндегі пікірталастар зиялы қауымның білім беру</w:t>
        <w:br/>
        <w:t>жүйесі мен қарапайым халықтың білім беру жүйесі арасындағы тартысты</w:t>
        <w:br/>
        <w:t>мәселеге айналды. Бұл мәселеде Эмруллах Эфенди қайтыс болғаннан соң,</w:t>
        <w:br/>
        <w:t>онымен қызу пікір таластырған тұлғалардың бірі Саты Бей болды.</w:t>
        <w:br/>
        <w:t>«Шіріген бастауыш білімге негізделген білім ешқашан жетілмейді.</w:t>
        <w:br/>
        <w:t>Шынайы білімді азаматтар «Туба ағашы» сияқты емес, табиғи ағаштар сияқты</w:t>
      </w:r>
    </w:p>
    <w:p>
      <w:r>
        <w:t>өседі - деген Саты Бейдің бұрын жазылып, бірақ жарық көрмеген мақалалары</w:t>
        <w:br/>
        <w:t>1917 ж. «Мұғалім» журналында жарияланды. Саты Бей, Эмруллах Эфендидің</w:t>
        <w:br/>
        <w:t>«Дүниенің барлық жерінде осындай болған» - деген сөзін алып тастап, оның</w:t>
        <w:br/>
        <w:t>қате екендігін, Жапония және Балкан елдерінде университеттердің бастауыш</w:t>
        <w:br/>
        <w:t>мектептерден кейін ашылғандығын, сондай-ақ Батыс және Орталық Еуропа</w:t>
        <w:br/>
        <w:t>елдерінде университеттердің ертеректе ашылғандығын атап көрсеткен. Білім</w:t>
        <w:br/>
        <w:t>беру жүйесінде ең дұрыс көзқарас бастауыш мектеп сатысы болып саналады.</w:t>
        <w:br/>
        <w:t>Барлық білім беру үдерісі осы жүйеге негізделуі керек. Осы жүйеден рухани</w:t>
        <w:br/>
        <w:t>күш алуы керек. «Білім - төменнен басталады» |178, .272).</w:t>
        <w:br/>
        <w:t>Зия Гөкалп 1916 ж. өткен «Бірлік және Даму» партиясының конгресінде</w:t>
        <w:br/>
        <w:t>оқыған баяндамасында: «Университет, ұлттық білімді құрып орта мектептер</w:t>
        <w:br/>
        <w:t>мен бастауыш мектептерге жаяды. Ал, академия болса оны сақтайды.</w:t>
        <w:br/>
        <w:t>Сондықтан да университет дамымай орта мектептер мен бастауыш мектептер</w:t>
        <w:br/>
        <w:t>дамымайды. Эмруллах Эфендидің айтып өткеніндей, білім Туба ағашына</w:t>
        <w:br/>
        <w:t>ұқсайды. Ұлттық білім университеттен басталып, орта мектептер мен</w:t>
        <w:br/>
        <w:t>бастауыш мектептерге барып тіреледі. Бірақ, Туба ағашының төбесі академия</w:t>
        <w:br/>
        <w:t>емес, университет болып табылады» (180, в.271| деген пікірлер айтқан.</w:t>
        <w:br/>
        <w:t>Жастүріктер қозғалысы қайраткерлерінің бірі ағартушы педагог, Исмаил</w:t>
        <w:br/>
        <w:t>Хаккы Балтажыоғлу бей (1886-1978). Ол мектептеріміз, жанұяларымыз</w:t>
        <w:br/>
        <w:t>104</w:t>
        <w:br/>
        <w:t>Осман дәуіріндегі педагог - ұстаз, саясаттанушы теоретик Мұстафа Саты</w:t>
        <w:br/>
        <w:t>бей (1880-1969). Тарих сахнасында және қазір де біздің алға жылжуымызға</w:t>
        <w:br/>
        <w:t>кедергі болып отырған басты нәрсе, ол төзімділік пен қажырлылықтың</w:t>
        <w:br/>
        <w:t>жоқтығы. Дамуымызға шынайы ислам діні немесе түрік жұртшылығы кедергі</w:t>
        <w:br/>
        <w:t>болды. Негізгі кедергілерге жоғарыда айтылып өткен жағдайлар жатады.</w:t>
        <w:br/>
        <w:t>Медреселер «сөз және логикалық ойындармен айналысатын азаматтар»</w:t>
        <w:br/>
        <w:t>тәрбиелейді. Тариқаттар «сопылық түсініктегі» азаматтарды тәрбиелейді - дей</w:t>
        <w:br/>
        <w:t>келіп, Саты бей, осман қоғамының кешегі және бүгінгі проблемаларын зерттей</w:t>
        <w:br/>
        <w:t>отырып, «батыстық» түсінікке сүйенді. Тарихтағы батыстық жаңалықтарды</w:t>
        <w:br/>
        <w:t>алға тарта отырып, олар туралы «қате жолда емес, бірақ кемшіліктері бар,</w:t>
        <w:br/>
        <w:t>сонымен бірге «дамудың заңдарын ұмытпауымыз керек. Жоғары мәдениетпен</w:t>
        <w:br/>
        <w:t>иық тірестіретін қоғамның дамуы жалғыз қоғамның дамуынан өзгеше. Барлық</w:t>
        <w:br/>
        <w:t>жеміс ағаштары бұрын жабайы еді. Қазір жабайыны өсірудің қажеті жоқ, өсіп-</w:t>
        <w:br/>
        <w:t>жетілгенді аламыз» - деген Саты бей сол кездегі кейбір ағымдарға қарсы</w:t>
        <w:br/>
        <w:t>«қайтадан ислам мәдениетін ала алмаймыз» - деді. Еуропа сол мәдениетті алып,</w:t>
        <w:br/>
        <w:t>дамытты. Біз, Еуропадағыны аламыз. Орта ғасырдан бастау қажет емес. Ислам</w:t>
        <w:br/>
        <w:t>мәдениетінің өзін емес, рухын алуымыз керек - деуі оның білім берудегі діни</w:t>
        <w:br/>
        <w:t>ықпалды шектеу қажеттігін білдіреді. Оның мұғалімдер дайындауға қатысты</w:t>
        <w:br/>
        <w:t>көзқарастары да прогресшіл болды. Оның «мұғалімдер елдің барлық жеріне</w:t>
        <w:br/>
        <w:t>ауадай қажет. Стамбул, Измир, Селаник сияқты жерлерде үлкен оқытушы</w:t>
        <w:br/>
        <w:t>мұғалім даярлайтын мектептерін ашып, «мұғалімдер армиясын» дайындауды</w:t>
        <w:br/>
        <w:t>ұсыныс жасады. Өйткені, «ең негізгі кемшілігіміз әрі сұранысымыз»</w:t>
        <w:br/>
        <w:t>мұғалімдер еді. Ең алдымен мүғалімдер дайындауымыз қажет. «Мұғалімдер</w:t>
        <w:br/>
        <w:t>ішкі және сыртқы дұшпандарға қарсы соғысатын армияның жауынгерлері»</w:t>
        <w:br/>
        <w:t>П90, в.266| деген ұстанымы осындай іргелі көзқарастан туындаған.</w:t>
        <w:br/>
        <w:t>Жастүріктер қайраткерлерінің арасында оқу мен білімге түрікшілдік</w:t>
        <w:br/>
        <w:t>идеяларды енгізуге көп үлес қосқандардың бірі белгілі түрік ақыны жазушы Зия</w:t>
        <w:br/>
        <w:t>Гөкалп (1876-1924). л исламның құлдырауы алдымен медреселерден, олардың</w:t>
        <w:br/>
        <w:t>оқу бағдарламаларынан басталды. «Осман мемлекетінің» құлауының негізгі</w:t>
        <w:br/>
        <w:t>себебі медреселердегі оқу жүйесінің бұзылуы деген пікірін 1914 ж. басында</w:t>
        <w:br/>
        <w:t>жариялаған мақаласында: «Түріктену, исламдану және заман ағымына сай</w:t>
        <w:br/>
        <w:t>болу» формуласын білім беру жүйесіне қолданады. Оның пікірінше, білім беру</w:t>
        <w:br/>
        <w:t>жүйесінде жүзеге асырылатын мақсаттар үшеу. Басқаша айтқанда, балаларға</w:t>
        <w:br/>
        <w:t>үш түрлі білім берілуі керек. Олар: а) ұлттық тіл, ұлттық тарих, ұлттық әдебиет.</w:t>
        <w:br/>
        <w:t>ә) Құран, тәжуид, ғылымхал сияқты діни білімдер. 6) Математика, табиғаттану</w:t>
        <w:br/>
        <w:t>сияқты ғылымдар, шет тілі, қолөнер, денешынықтыру тб. Біз үшін жүйелі білім</w:t>
      </w:r>
    </w:p>
    <w:p>
      <w:r>
        <w:t>беру үшке бөлінеді: түрік білімі, ислам білімі және заманауи білім -(178, в.267)</w:t>
        <w:br/>
        <w:t>деп ғылыми тұрғыда негіздейді.</w:t>
        <w:br/>
        <w:t>Жастүріктердің «Бірлік және Даму» партиясы билік басына келгенге</w:t>
        <w:br/>
        <w:t>дейін-ақ өзінің бағдарламалық құжаттарында халық ағарту мәселесіне бас көңіл</w:t>
        <w:br/>
        <w:t>бөлген. Сол кездегі көптеген газеттік мақалалар мен кітапшаларда халық</w:t>
        <w:br/>
        <w:t>ағартуды жан-жақты дамыту жөнінде ойлар айтылып, халықтың санасына</w:t>
        <w:br/>
        <w:t>сіңірілді. Жан-жақты дамудың басты қаруы ретінде халық ағартуды дамыту</w:t>
        <w:br/>
        <w:t>идеясы осы кезеңде түрік зиялыларының арасында кең тарады. Бүл идеялардың</w:t>
        <w:br/>
        <w:t>халықтың арасына кең тарауына 1895-1901 жж. жарық көрген «Сервет-и-</w:t>
        <w:br/>
        <w:t>107</w:t>
        <w:br/>
        <w:t>Бұл қозғалыстың пайда болуы мен қалыптасуына ықпал етуші факторлар -</w:t>
        <w:br/>
        <w:t>ресейлік отарлық езгіден құтылу, жаңа заман сұранысына лайық білім мен</w:t>
        <w:br/>
        <w:t>ғылымды игеру, жеке тұлғаның еркіндігін мойындау, өлкенің мәдени-</w:t>
        <w:br/>
        <w:t>әлеуметтік және экономикалық тұрғыда артта қалушылығы болатын. Осы</w:t>
        <w:br/>
        <w:t>факторлар өлкенің қоғамдық-саяси, экономикалық өмірін модернизациялауға</w:t>
        <w:br/>
        <w:t>үндейтін, жергілікті халықтың қалың ортасынан өсіп шыққан қуатты</w:t>
        <w:br/>
        <w:t>қозғалысты өмірге алып келді. Әйтсе де, өлкедегі саяси билікті қолға алған</w:t>
        <w:br/>
        <w:t>большевиктер бұл модернизацияны таптық негізде іске асыруы арқылы</w:t>
        <w:br/>
        <w:t>жәдитшілік қозғалыстың басты идеяларын теріске шығарды. Содан да кеңестік</w:t>
        <w:br/>
        <w:t>тарихнама жәдитшілік қозғалыстың тарихын бұрмалап, оны біржақты</w:t>
        <w:br/>
        <w:t>айыптауды мақсат етті |30, с.19-22|. Тәуелсіз тарихы сана қалыптастырудың</w:t>
        <w:br/>
        <w:t>мақсаты - өткен тарихтың мазмұнын қайта қарап, ондағы бұрмаланған теріс</w:t>
        <w:br/>
        <w:t>тұжырымдарға түзету енгізу, саяси, әлеуметтік құбылыстарға шынайы баға беру</w:t>
        <w:br/>
        <w:t>болғандықтан да ХХ ғ. 90 ж. бергі тарихнамада жәдитшілік қозғалысқа қатысты</w:t>
        <w:br/>
        <w:t>жаңа көзқарастар жүйелі қалыптасып келеді.</w:t>
        <w:br/>
        <w:t>Ұлт-азаттық қозғалыстың саяси дәлелдері мен бағдарламасының</w:t>
        <w:br/>
        <w:t>міндеттері қандай аймақта, мемлекетте болса да өз бастауын халықты</w:t>
        <w:br/>
        <w:t>ортағасырлық артта қалушылықтың құрсауынан құтқаратын ағартушылықтан</w:t>
        <w:br/>
        <w:t>алатындығы белгілі. Жәдитшілік қозғалысты да Түркістандағы «үлт-азаттық</w:t>
        <w:br/>
        <w:t>идеологиясын қалыптастырған ағартушылық құбылыс ретінде қарастыру көп</w:t>
        <w:br/>
        <w:t>мәселеге айқындық береді. Жәдитшілдік - ислам құндылықтарын басшылыққа</w:t>
        <w:br/>
        <w:t>алған, отаршылдыққа қарсы құрылған, білім беру жүйесін реформалауды</w:t>
        <w:br/>
        <w:t>мақсат еткен Ресей империясына тәуелді түрік мұсылмандарының мәдени-</w:t>
        <w:br/>
        <w:t>саяси бірлігі.</w:t>
        <w:br/>
        <w:t>Түркістан өлкесінің отар ел ретінде экономикалық тұрғыда аяусыз</w:t>
        <w:br/>
        <w:t>қаналғандығы, патша өкіметінің өлкені дамытуда тек экономикалық мүдде</w:t>
        <w:br/>
        <w:t>көздегендігі белгілі. Өлкеге орыс отаршылығының енуі өндіріс қатынастарын</w:t>
        <w:br/>
        <w:t>дамытып, жаңа экономикалық инфраструктура қалыптастырғанымен ол</w:t>
        <w:br/>
        <w:t>біржақты отарлық сипатымен ерекшеленді. Өлкеге тек арзан шикізат көзі</w:t>
        <w:br/>
        <w:t>ретінде мән берілгендігін мына деректер айғақтайды: Бірінші дүниежүзілік</w:t>
        <w:br/>
        <w:t>соғыс жылдары Түркістаннан 59 млн пүт мақта, 8,5 млн пүт мақта майы, 950</w:t>
        <w:br/>
        <w:t>мың пүт жібек құрты, 2925 мың пұт жүн және 70 мың жылқы, 12 мыңнан астам</w:t>
        <w:br/>
        <w:t>түйе жөнелтілді.</w:t>
        <w:br/>
        <w:t>Дегенмен, осындай экономикалық қанаушылыққа қарсы отарлық биліктің</w:t>
        <w:br/>
        <w:t>өлкедегі бірқатар игі ықпал-әсерін біржақты жоққа шығаруға болмайды.</w:t>
        <w:br/>
        <w:t>Осыған байланысты Д.Алимова өлкеге бай тәжірибесі және технологиялық</w:t>
        <w:br/>
        <w:t>жетістіктері бар жаңа еуропалық мәдениет, тұтастай еуропалық әлеммен</w:t>
        <w:br/>
        <w:t>байланысқан кемелденген білім беру жүйесі де келді |64, с.8-9| деп тұжырым</w:t>
        <w:br/>
        <w:t>жасайды. Өлке өміріне енген бұндай жаңалықтар жергілікті зиялы қауымның</w:t>
        <w:br/>
        <w:t>ақыл-ойына ықпал етпей қойған жоқ. Олар алғаш рет өлкедегі әлеуметтік және</w:t>
        <w:br/>
        <w:t>отарлық езгіні, елдің артта қалушылығы мен қараңғылықтың себептерін көре</w:t>
        <w:br/>
        <w:t>білді. Өлкедегі ағартушылық идеясы алғаш рет осылай көрініс тапты.</w:t>
        <w:br/>
        <w:t>Осыдан аңғаратынымыз, жәдитшілер әрекетінің өзегінде ұлттың</w:t>
        <w:br/>
        <w:t>болашағын ойлаған патриоттық жатты. Д.А.Алимова жәдитшілердің өздерін</w:t>
      </w:r>
    </w:p>
    <w:p>
      <w:r>
        <w:t>«ұлт прогресшілері» («милли тараққийпарварлар») деп атағандығын жазады</w:t>
        <w:br/>
        <w:t>11</w:t>
        <w:br/>
        <w:t>фииун» («Білім байлығы») журналының төңірегіне топтасқан «жаңа әдебиет</w:t>
        <w:br/>
        <w:t>қайраткерлері» үлкен рөл атқарды. Бұл миссияны революциядан кейін құрылған</w:t>
        <w:br/>
        <w:t>«Феджр-и Ати» («Звезда грядушего») қоғамы жалғастырды. Дегенмен,</w:t>
        <w:br/>
        <w:t>реформаны іске асыруда ұлтаралық қатынастар мәселесін реттеуге қатысты</w:t>
        <w:br/>
        <w:t>шиеленістер де орын алды. Сондай жаңсақ қадамдардың бірі ретінде атап</w:t>
        <w:br/>
        <w:t>айтатын мәселе, революциядан соң жастүріктер басшылығы түрік мектептері</w:t>
        <w:br/>
        <w:t>мен аз ұлттардың мектептерін біртұтас үкіметтік басшылықпен біріктіруге</w:t>
        <w:br/>
        <w:t>тырысты. Жастүріктердің аз ұлттардың дәстүрлі мектептерінің дербестігін</w:t>
        <w:br/>
        <w:t>жоюға ұмтылған бұндай ашық саясаты Осман империясының «біртұтастығы</w:t>
        <w:br/>
        <w:t>мен бөлшектенбейтіндігін» сақтап қалу бағытынан туындады. Жастүріктердің</w:t>
        <w:br/>
        <w:t>империя құрамындағы басқа ұлттарды ассимиляциялау арқылы түркілендіру</w:t>
        <w:br/>
        <w:t>жөніндегі бұндай орынсөз саясаты реформа қағидаларына сай келмегендіктен</w:t>
        <w:br/>
        <w:t>елдегі зиялы қауым тарапынан қарсылыққа тап болды.</w:t>
        <w:br/>
        <w:t>Күрделі ішкі саяси күрес және Түркияның ауыр халықаралық жағдайына</w:t>
        <w:br/>
        <w:t>байланысты жастүріктердің осы бастапқы жоспарынан бас тартып, бастауыш</w:t>
        <w:br/>
        <w:t>мектептерде христиандар мен мұсылмандарды бөлектеп оқыту қағидасын</w:t>
        <w:br/>
        <w:t>бекітуге мәжбүр етті. Жастүріктер партиясының 1913 ж. қабылданған</w:t>
        <w:br/>
        <w:t>бағдарламасында барлық бастауыш және екінші басқыш мектептерде түрік</w:t>
        <w:br/>
        <w:t>тілін оқыту міндетті, бірақ оқыту ана тілінде де жүргізілуі мүмкін |179, с.106|</w:t>
        <w:br/>
        <w:t>деген қағида осындай ымырагершіліктен туындаған еді.</w:t>
        <w:br/>
        <w:t>Халық ағарту мәселесінің заңдық негізін жасау мәжілісте бірнеше рет</w:t>
        <w:br/>
        <w:t>қызу талқылауға негіз болды. Дегенмен, мектепке қатысты жаңа заңның</w:t>
        <w:br/>
        <w:t>қабылданбауына мәжілістің өз ішіндегі Осман империясын орталықтандыру,</w:t>
        <w:br/>
        <w:t>орталықсыздандыру және федерациялық құрылымға біріктіру сияқты күрделі</w:t>
        <w:br/>
        <w:t>мәселелерге қатысты алауыздықтар себеп болды. Мәжілісте бекітілмеген заң</w:t>
        <w:br/>
        <w:t>жобасы 1913 ж. 23 қыркүйегінде «Бастауыш білім беру туралы уақытша заң»</w:t>
        <w:br/>
        <w:t>түрінде үкіметтің бұйрығымен қолданысқа енгізілді. Жаңадан енгізілген заң</w:t>
        <w:br/>
        <w:t>мемлекеттік мектептерде бастауыш білім беру міндетті және тегін екендігі</w:t>
        <w:br/>
        <w:t>мәлімдеді |179, с.107|, Осы заңда бастауыш оқытудың мынадай бағдарламасы</w:t>
        <w:br/>
        <w:t>бекітілді: дінтану сабақтары (мұсылман мектептерінде Құран және т.б. ал басқа</w:t>
        <w:br/>
        <w:t>Дінді ұйымдастыруға арналған мектептерде өздерінің діни пәндері), ана тілінде</w:t>
        <w:br/>
        <w:t>оқу және жазу, түрік тілі, есеп және геометрия, география және тарих (негізінен</w:t>
        <w:br/>
        <w:t>Осман империясының тарихы - Қ.Б) және жаратылыстану, экономика, әскери іс</w:t>
        <w:br/>
        <w:t>пәндері. 1913 ж. заң тек бастауыш мектепті ғана реформалауға арналды.</w:t>
        <w:br/>
        <w:t>Дегенмен, 1914 ж. дүниежүзілік соғыстың басталуы едәуір қаржыны қажет</w:t>
        <w:br/>
        <w:t>ететін бұл заңның іске асуына тежеу болды. Осы заңға дейін елдегі білім беру</w:t>
        <w:br/>
        <w:t>жүйесі 1869 ж. қабылданған заң және одан кейінгі енгізілген нұсқаулар</w:t>
        <w:br/>
        <w:t>негізінде құрылған болатын.</w:t>
        <w:br/>
        <w:t>Жастүріктер революциясынан соң алғашқы жылдары үкімет білім беру</w:t>
        <w:br/>
        <w:t>саласына едәуір қаржы бөле алды. Революцияға дейінгі жылдары білім беруге</w:t>
        <w:br/>
        <w:t>100-200 мың лира аралығында қаржы бөлінсе, 1908 ж. бюджеттен осы салаға</w:t>
        <w:br/>
        <w:t>442 мың лира, 1910 ж. 946 мың, ал 1912 жылы 1 млн 148 мың лира бөлді. Білім</w:t>
        <w:br/>
        <w:t>беру саласына жұмсалған қаржы үнемі артып отырғанымен оның бюджеттегі</w:t>
        <w:br/>
        <w:t>үлесі 2-2,5%-ды ғана құрады |182).</w:t>
        <w:br/>
        <w:t>108</w:t>
        <w:br/>
        <w:t>баланың табиғатын бұзуда. Табиғат баланың білім алуын қамтамасыз ететін</w:t>
        <w:br/>
        <w:t>барлық элементтерді оның бойына енгізген. Табиғат баланы іс-қимылға, ойынға</w:t>
        <w:br/>
        <w:t>жетелейді. Бірақ, біздің білімсіз ата-аналарымыз бен мұғалімдер баланың</w:t>
        <w:br/>
        <w:t>бойындағы жасырын күш-жігерді енді қалыптасып келе жатқан кезде</w:t>
      </w:r>
    </w:p>
    <w:p>
      <w:r>
        <w:t>тұншықтырып тастайды. Зерек, дарынды балаларды «жалқау, еріншек» деп</w:t>
        <w:br/>
        <w:t>жазалайды. Бүгінгі білім беру жүйесі түбегейлі баланың дамуына, бақытты</w:t>
        <w:br/>
        <w:t>болуына кедергі келтіретін жағдай болып табылады. Бұл түсініктің, сенімнің</w:t>
        <w:br/>
        <w:t>өзгеруі өте қиын. Білім беру тарихында ешқандай кезең, ешқандай мектеп,</w:t>
        <w:br/>
        <w:t>ешқандай іс-әрекет біздің мектептеріміз сияқты ой-пікірдің, тұлғаның көзін</w:t>
        <w:br/>
        <w:t>жоюшы болмаған. Біз Румелиді (Осман империясының оңтүстік-шығыс</w:t>
        <w:br/>
        <w:t>Еуропадағы иелік еткен жерлерінің - Б.Қ.) білімсіздіктен емес, рухсыздықтан,</w:t>
        <w:br/>
        <w:t>жігерсіздіктен бердік. Румелиді алғандар оны басымыздан емес, қолымыздан</w:t>
        <w:br/>
        <w:t>алды. Бізге керек нәрсе қан мен жан білімі. Білімнен бұрын қанымызға,</w:t>
        <w:br/>
        <w:t>жанымыз бен рухымызға өзгеріс енгізуіміз керек. Білім ұйып, қатып қалған</w:t>
        <w:br/>
        <w:t>ұлттық рухымызды, халқымызды оятуы тиіс. Егер өліп қалған болса, тірілтуі</w:t>
        <w:br/>
        <w:t>керек. Білім барлық жерде өмір сыйлайтын, сәуле шашатын, үміт беретін әрекет</w:t>
        <w:br/>
        <w:t>болуы керек. Жастарымызды дамуға, жаңаруға қарай бұруы керек. Түрікшілдік</w:t>
        <w:br/>
        <w:t>сезімін оятуы керек. Көшпелі Осман империясын Вена қақпасына дейін апарған</w:t>
        <w:br/>
        <w:t>жігер бүгін жоқ. Өткен заманның белсенділігі, жігерлілігі, төзімділігі,</w:t>
        <w:br/>
        <w:t>жанқиярлығы бүгін жоқ» |178, .264| деген тұжырымды ортаға салады.</w:t>
        <w:br/>
        <w:t>Түркия Коммунистік партиясының негізін қалаушылардың бірі Эдхем</w:t>
        <w:br/>
        <w:t>Нежад (1883-1921).Оның мектептеріміз балаларды езуде. Бүкіл балалық</w:t>
        <w:br/>
        <w:t>шағымыз, ойнайтын және жетілетін уақытымыз қорқынышты бөлмелерде</w:t>
        <w:br/>
        <w:t>өтуде. «Біздің мектептеріміз балалардың түрмесі болып табылады.» Өйткені</w:t>
        <w:br/>
        <w:t>біздің халқымыз сияқты мектептердегі жастарда «жалқаулық, ұйып</w:t>
        <w:br/>
        <w:t>қалушылық» бар. Мектептермен қатар қоғамды, жанұяны жандандыру керек.</w:t>
        <w:br/>
        <w:t>Балаларды білімді, жігерлі, белсенді етіп тәрбиелеу бүгінгі күні Германия,</w:t>
        <w:br/>
        <w:t>Англия және Швейцария мектептеріндегі білім берудің негізі болып саналады.</w:t>
        <w:br/>
        <w:t>Мектептеріміз білімнен бұрын рух пен ұлтқа мән беруі тиіс. Балкан түбегіндегі</w:t>
        <w:br/>
        <w:t>ұлттарды мектептер, мұғалімдер, партизандар қалыптастырған. Біз де өз</w:t>
        <w:br/>
        <w:t>ұлтымызды мектепте қалыптастырып, тәрбиелеуіміз керек, Болгария</w:t>
        <w:br/>
        <w:t>мектептерінде оқытылатын кітаптардың барлығы бомба сияқты. Білім - бұл</w:t>
        <w:br/>
        <w:t>қару болып саналады. Мақсатымыз ұлттық мақсат болуы керек. Қаруды дұрыс</w:t>
        <w:br/>
        <w:t>пайдалануымыз керек.</w:t>
        <w:br/>
        <w:t>Білімнің негізін ұлттық арманымызды нәрлендіретіндей етіп</w:t>
        <w:br/>
        <w:t>қалыптастыруымыз керек. Ұлттық арманымызға сай ұлттық білім беру жүйесін</w:t>
        <w:br/>
        <w:t>құруымыз керек. Жастар келешек үшін, ұлттық арманымыз үшін жұмыс істеуі</w:t>
        <w:br/>
        <w:t>керек. Білім ұлтсыз болмайды. Ал, ұлттар армансыз болмайды. Медреселердің</w:t>
        <w:br/>
        <w:t>Ислам әлеміне жайған ең жаман түсінігі тәуекел және қанағат түсінігі болып</w:t>
        <w:br/>
        <w:t>табылады. Мұсылман қоғамның артта қалуына осы түсінік өте көп ықпал еткен.</w:t>
        <w:br/>
        <w:t>Педагог Исмаил Махир Эфенди (1869-1916). Бүгінгі қарқынымызбен үш</w:t>
        <w:br/>
        <w:t>жүз жылда ғана ауылдықтарға мұғалім дайындай аламыз. Әрбір ауыл тез арада</w:t>
        <w:br/>
        <w:t>мектепке қол жеткізгісі келсе, мына жобаны іске асыруы тиіс: осман</w:t>
        <w:br/>
        <w:t>мемлекетінің шамамен жетпіс туы болды, осыған сай елдіміздің жетпіс</w:t>
        <w:br/>
        <w:t>аймағында білім ошақтары болуы керек. Бұл жерлерде қыздар мен ер балаларға</w:t>
        <w:br/>
        <w:t>105</w:t>
        <w:br/>
        <w:t>арналған жатып оқитын бастауыш мектептер ашылуы керек. Мектеп пен</w:t>
        <w:br/>
        <w:t>мұғалімге сұраныс туындаған ауылдардан бір ер бала мен қыз баланы әкеліп</w:t>
        <w:br/>
        <w:t>осы мектептерде оқыту керек. Ер балалар мектебінде ауылшаруашылығы</w:t>
        <w:br/>
        <w:t>сабақтары, ал қыз балалар мектебінде тігіншілік, сауыншы, кілем тоқу сияқты</w:t>
        <w:br/>
        <w:t>әйелдерге арналған көптеген мамандықтар теориялық әрі практикалық түрде</w:t>
        <w:br/>
        <w:t>оқытылуы керек. Бұл бастауыш мектепті төрт жыл оқығаннан кейін, балаларға</w:t>
        <w:br/>
        <w:t>тағы да сол мектепте үш жыл «мұғалімнің бастауыш бағдарламасы» оқытылуы</w:t>
        <w:br/>
        <w:t>керек. Одан кейін бір жыл жүйелі түрде практика өткізгеннен кейін олар</w:t>
        <w:br/>
        <w:t>мұғалім болып шығады. Балалар сегіз жыл осы мектептерде білім алып</w:t>
        <w:br/>
        <w:t>жатқанда, мемлекет ауылдықтарға мектеп пен мүғалім үйлерін салдыруы керек.</w:t>
        <w:br/>
        <w:t>Мектепті бітірген қыздар мен балаларды үйлендіру қажет, тойларын жасап, екі</w:t>
        <w:br/>
        <w:t>лира айлықпен қайтадан ауылдарына жіберу керек. Олар қуана-қуана барады.</w:t>
        <w:br/>
        <w:t>Ауылдағы егіннен түсетін кірісті соларға беру керек. Бұдан басқа амалымыз</w:t>
        <w:br/>
        <w:t>жоқ. Осылайша 10 жыл ішінде мектепсіз ауыл қалмайды |180, 5.2651.</w:t>
      </w:r>
    </w:p>
    <w:p>
      <w:r>
        <w:t>Түрік ойшылы, саясаткер М.Сабахаттин Бей (1878-1948). Білімнің түпкі</w:t>
        <w:br/>
        <w:t>мақсаты дене, ой және мінез-құлық жағынан алғанда тұлғалық қабілеттерді</w:t>
        <w:br/>
        <w:t>жетілдіру болып табылады. Олай болса, мектептеріміз осы үш элементке мән</w:t>
        <w:br/>
        <w:t>бермейді. Халық балаларға білім беруде оларға жігерлілік пен тәуелсіздіктің</w:t>
        <w:br/>
        <w:t>орнына, әдет-ғұрып пен езгі-құлдыққа тәуелді болуды үйретеді. Бұл рухани</w:t>
        <w:br/>
        <w:t>құлдыраушылық болып табылады. Абдулхамит үкіметінің жігерлі, қабілетті</w:t>
        <w:br/>
        <w:t>тұлғаларға дүшпан болуының себебі елге «бейшаралық халге түскен,</w:t>
        <w:br/>
        <w:t>қауқарсыз, қабілетсіз ұрпақ» тәрбиелеген еді.</w:t>
        <w:br/>
        <w:t>Сабахаттин бей білім беру ісінде англо-саксондардан үлгі алу керектігін</w:t>
        <w:br/>
        <w:t>айтып өтті. Жастарымыз солардың жастары сияқты оқуларын аяқтағанда</w:t>
        <w:br/>
        <w:t>ешкімнің қолдау-көмегіне мұқтаж болмай нанын тауып жейтін жағдайда болуы</w:t>
        <w:br/>
        <w:t>тиіс. Сондықтан да тұлғалық белсенділікке мән беруіміз керек. Түріктер енді</w:t>
        <w:br/>
        <w:t>мемлекеттік қызметкер болуды тастап еркін өмірге ұмтылуы керек. Үкіметке</w:t>
        <w:br/>
        <w:t>мұқтаж болмай сауда-саттық, егіншілік және өндіріс салаларында жетістікке</w:t>
        <w:br/>
        <w:t>жететін жұмыстар атқаруы керек.</w:t>
        <w:br/>
        <w:t>Сабахаттин Бей үшін ең үлкен өзгеріс әр түріктің бойында білім мен</w:t>
        <w:br/>
        <w:t>рухшылдықты қалыптастыру болды. Ол, қызметкер болуға негізделген білім</w:t>
        <w:br/>
        <w:t>беру жүйемізді өзгертіп, жігерлі де қабілетті тұлға қалыптастыруға</w:t>
        <w:br/>
        <w:t>ұмтылуымыз керек (|1811.</w:t>
        <w:br/>
        <w:t>Сол сияқты педагог, саясаттанушы Нафи Атуфтың (1890-1949) Біз, өз</w:t>
        <w:br/>
        <w:t>қоғамымызда күрескер балалар тәрбиелеуіміз керек. Бүгінгі күні біз</w:t>
        <w:br/>
        <w:t>француздар, немістер және ағылшындардан артта қалдық. Бұған себеп білім</w:t>
        <w:br/>
        <w:t>беру жүйесі. Ағылшындар мен немістердің жігерлілік, белсенділік іс-әрекеттері</w:t>
        <w:br/>
        <w:t>негізінде олар ХХ ғ. барлық нәрсені үйреніп, меңгерді. Бірақ, әркімнің үйренуі</w:t>
        <w:br/>
        <w:t>тиіс бір нәрсе бар, ол «өмір жолында өмір сүре білу». Өмір сүру үшін не үйрену</w:t>
        <w:br/>
        <w:t>керек? Басты бос нәрселерге толтыру ешқандай пайда бермейді.</w:t>
        <w:br/>
        <w:t>Өмір сүру үшін қажетті білімді үйрену керек. Барлық елдерде бастауыш</w:t>
        <w:br/>
        <w:t>мектеп міндетті болып саналады. Өйткені білімнің бұл сатысында отанның</w:t>
        <w:br/>
        <w:t>тағдырына қатысатын, айналасындағылармен бірге өмір сүретін, өмір кемесінде</w:t>
        <w:br/>
        <w:t>жүзетін азаматтар тәрбиеленуі керек |178, 8.264| деген педагогикалық</w:t>
        <w:br/>
        <w:t>ұстанымдары да назар аударуға тұрарлық.</w:t>
        <w:br/>
        <w:t>106</w:t>
        <w:br/>
        <w:t>Ақпан төңкерісінен соң, Өлкелік мұсылман депутаттары кенес</w:t>
        <w:br/>
        <w:t>төралқасының мүшесі, «Шурой Исламия» Ташкент қалалық ұйымының</w:t>
        <w:br/>
        <w:t>төрағасы болды.</w:t>
        <w:br/>
        <w:t>Ол ІНІ Бүкілресей мұсылмандары сьездерінің делегаты, Бүкілресей</w:t>
        <w:br/>
        <w:t>мұсылмандары атқару комитетінің («Милли шуро») мүшесі. Түркістан</w:t>
        <w:br/>
        <w:t>мұхтарияты Уақытша Үкіметінде ішкі істер және әсери министр қызметтерін</w:t>
        <w:br/>
        <w:t>атқарып, үкіметтің бағдарламалық құжаттарын дайындауға қатысты.</w:t>
        <w:br/>
        <w:t>Түркістан ұлт-азаттық қозғалысының саяси кезеңінің басталуын өлкедегі І</w:t>
        <w:br/>
        <w:t>Ресей Мемлекеттік думасы сайлауымен байланыстырамыз. Өйткені, осы</w:t>
        <w:br/>
        <w:t>сайлауға дайындық барысында өлкедегі ұлт зиялылары алғашқы рет саяси</w:t>
        <w:br/>
        <w:t>идеялар төңірегіне топтаса бастаған. Осыдан кейінгі кезеңде жәдиттік қозғалыс</w:t>
        <w:br/>
        <w:t>саяси сипат ала бастап, Бүкілресей мұсылмандары Орталық кеңесінің</w:t>
        <w:br/>
        <w:t>ықпалымен аймақтық деңгейден шығып, қызмет аясын кеңейте түсті. Осы</w:t>
        <w:br/>
        <w:t>тұрғыда алып қарағанда Түркістан өлкесіндегі ағартушылықтың басты</w:t>
        <w:br/>
        <w:t>ерекшелігі халықтың ортағасырлық қараңғылықта қалуына себепкер болған</w:t>
        <w:br/>
        <w:t>ескіше білім беру жүйесіне және патша өкіметінің шовинистік</w:t>
        <w:br/>
        <w:t>басқыншылығына қарсылық жүйесі болып дүниеге келгендігін атап айтуға</w:t>
        <w:br/>
        <w:t>болады. Бұл екі фактор Түркістанда ағартушылықтың саяси қозғалысқа</w:t>
        <w:br/>
        <w:t>ұласуына тікелей ықпал жасады. 1908-1916 жж. өлкедегі саяси қозғалыстың</w:t>
        <w:br/>
        <w:t>өрлеуі барысында ұлттық баспасөздің қаулап өсуі халықтың саяси санасын</w:t>
      </w:r>
    </w:p>
    <w:p>
      <w:r>
        <w:t>жоғары деңгейге көтере алды. Ал 1916 ж. ұлт-азаттық көтерілістің басып-</w:t>
        <w:br/>
        <w:t>жаншылуы саяси күресті жаңа сапалық деңгейге көтеріп, оның стратегиялық</w:t>
        <w:br/>
        <w:t>мақсаттары мен тактикалық тәсілдеріне түзетулер енгізді. Осылайша,</w:t>
        <w:br/>
        <w:t>Түркістан ұлт-азаттық қозғалысы саяси ұйымдасқандық сипат алып, елдегі</w:t>
        <w:br/>
        <w:t>жаңа өзгерістерге дайындала бастады.</w:t>
        <w:br/>
        <w:t>3.3 Түркістан ағартушылығындағы педагогикалық идеялардың</w:t>
        <w:br/>
        <w:t>ұлттық бағыттылығы</w:t>
        <w:br/>
        <w:t>Жәдитшілердің «Шухрат» гәзеті жергілікті халықтарға білім беру</w:t>
        <w:br/>
        <w:t>мәселесін өткір қоя отырып: «Біздер, мұсылмандар, қазіргі уақытта білім беру</w:t>
        <w:br/>
        <w:t>ісінде және азаматтықта барлық халықтардан артта қалдық», «Біздерді,</w:t>
        <w:br/>
        <w:t>мұсылмандарды» тұтқын шынжырынан азат ету үшін бір-ақ нәрсе қажет. Ол -</w:t>
        <w:br/>
        <w:t>біздерді және балаларымызды оқыту» (68, 57 б.| деп атап көрсетеді.</w:t>
        <w:br/>
        <w:t>Түркістан өлкесіндегі дәстүрлі оқу орындары және екі ғасыр тоғысында</w:t>
        <w:br/>
        <w:t>жаңадан ашылған оқу орындарының кең жүйесімен жергілікті халықтың</w:t>
        <w:br/>
        <w:t>сауаттылық деңгейін көтерді. ХХ ғ. басында өлкеде барлығы 5892 мектеп пен</w:t>
        <w:br/>
        <w:t>353 медресе болған. Жергілікті тұрғындардың сауаттылығын патша</w:t>
        <w:br/>
        <w:t>әкімшілігінің өзі мойындаған.</w:t>
        <w:br/>
        <w:t>Идеологиялық ықпалы күшті дәстүрлі оқу жүйесін отарлық әкімшілік</w:t>
        <w:br/>
        <w:t>алғашқы сәттен бастап-ақ қатаң бақылауға алады. Содан да Ресей</w:t>
        <w:br/>
        <w:t>императорының 17 мамыр 1875 ж. қаулысымен Түркістан өлкесі Оқу</w:t>
        <w:br/>
        <w:t>орындарының басқармасы құрылып, оған орыс оқу орындарымен бірге ұлт</w:t>
        <w:br/>
        <w:t>мектептерінің қызметіне де бақылау жасау өкілеттігі берілген. Ал 1894 ж. 14</w:t>
        <w:br/>
        <w:t>наурызда Түркістан генерал-губернаторы Вревский отырықшы және көшпелі</w:t>
        <w:br/>
        <w:t>тұрғындардың дәстүрлі оқу орындарын тікелей қадағалайтын Түркістан өлкесі</w:t>
        <w:br/>
        <w:t>122</w:t>
        <w:br/>
        <w:t>«Маһкамаи шариат» (Шариғат соты) деген атпен депутаттар мәжілісін (сенат)</w:t>
        <w:br/>
        <w:t>құрып, Бүкілресейлік құрылтай жиналысы мен Бүкілресей парламенті</w:t>
        <w:br/>
        <w:t>тарапынан Түркістанға байланысты шығарылып жатқан заңдардың осы</w:t>
        <w:br/>
        <w:t>шариғат мекемесіне бағынуын талап етті. Бұл мұсылмандық көзқарас</w:t>
        <w:br/>
        <w:t>тұрғысынан алғанда өте жақсы ұсыныс еді. Бірақ ол жас баланың «аспандағы</w:t>
        <w:br/>
        <w:t>айды алып бер» деген далбасасына ұқсайтын. Мұндай мықты мұсылмандық</w:t>
        <w:br/>
        <w:t>идеяны жүзеге асыру үшін Түркістан ең алдымен Ресейге бағыныштылықтан</w:t>
        <w:br/>
        <w:t>біржола құтылуы керек еді. Алайда, «Ғұлама қоғамы» ежелден ұлттық</w:t>
        <w:br/>
        <w:t>ұйымдарымыз армандап келген Ресей Федерациясы ішінде автономия беруді</w:t>
        <w:br/>
        <w:t>талап етті» |123, 126.)</w:t>
        <w:br/>
        <w:t>«Шурои Улемаға» қатысты М.Шоқайдың бұл тұжырымы негізсіз</w:t>
        <w:br/>
        <w:t>еместігін «1917 ж. 12 маусым күні барлық ұлттық қоғамдық-саяси ұйымдардың</w:t>
        <w:br/>
        <w:t>қызметін үйлестіріп, оны бір арнаға түсіріп отыру ниетінде құрылған Түркістан</w:t>
        <w:br/>
        <w:t>өлкесі мұсылмандарының орталық кеңесіне төрағалыққа М. Шоқай мүшелері</w:t>
        <w:br/>
        <w:t>ретінде Мүнауар Қари, М.Бехбуди, Т.Нарботабеков, З.Уалиди, У. Қожаев, А.</w:t>
        <w:br/>
        <w:t>Авлони секілді қайраткерлер сайланған болатын. Алайда, «Шурои Улема»</w:t>
        <w:br/>
        <w:t>ұйымы Түркістан өлкесі мұсылмандары орталық кеңесінің нұсқауларын</w:t>
        <w:br/>
        <w:t>орындалмайтындығын білдіріп, оның мүшелерін халық сайламағандығын алға</w:t>
        <w:br/>
        <w:t>тартты. Осыған орай Түркістан өлкесі мұсылмандарының орталық кеңесі мен</w:t>
        <w:br/>
        <w:t>«Шуро-и Улема» ұйымының арасы шиеленісе түсті» |115, 47 6.| деген деректік</w:t>
        <w:br/>
        <w:t>талдауданда аңғарамыз. Түркістан өлкесі мұсылмандарының орталық кеңесі</w:t>
        <w:br/>
        <w:t>(сол кездегі орыстілді басылымдары бұл билік институтын басқаша «Крас» -</w:t>
        <w:br/>
        <w:t>«Краевой Совет» деп атады - Қ.Б) 1917 ж. шілдесінде өтетін Ташкент қалалық</w:t>
        <w:br/>
        <w:t>Думасына және Бүкілресейлік Құрылтай жиналысына ұлттық күштердің</w:t>
        <w:br/>
        <w:t>атынан бір блок болып кандидаттар ұсыну мәселесінде ортақ мәмілеге</w:t>
        <w:br/>
        <w:t>шақыруы нәтиже бермеді. Бөлек кандидаттар ұсыну нәтижесінде «Шурои</w:t>
        <w:br/>
        <w:t>Улема» ұйымы сайлауда жеңіске жетіп, қалалық думадағы 103 орынның 62-сіне</w:t>
        <w:br/>
        <w:t>ие болды. Қалған орынның бесеуін социал-демократтар, 24-іне эсерлер, 11-ін</w:t>
        <w:br/>
        <w:t>«Шурои Исламия» иеленді |191).</w:t>
      </w:r>
    </w:p>
    <w:p>
      <w:r>
        <w:t>Ал 1917 ж. 6 тамызда Ташкент қалалық думасына түрлі партиялар мен</w:t>
        <w:br/>
        <w:t>қоғамдық бірлестіктер атынан 16 тізім, олардың 3-і ғана Ташкенттің жергілікті</w:t>
        <w:br/>
        <w:t>халқының атынан ұсынылған. Олар: «Ғұлама» ұйымынан, құрылысшы</w:t>
        <w:br/>
        <w:t>жұмыскер-мұсылмандар одағы және ескі және жаңа қала мұсылман ұйымдары</w:t>
        <w:br/>
        <w:t>бірлестігі. Сайлау қорытындысында «Шурои Улема» жеңіске жетті: ол</w:t>
        <w:br/>
        <w:t>думадағы 112 орынның 62-сін, социал-демократтары 15, эсерлер-24, «Шурои</w:t>
        <w:br/>
        <w:t>Исламия» - 11 орын иемденді. Сайланғандардың 74-і жергілікті тұрғындар, 38-і</w:t>
        <w:br/>
        <w:t>еуропалықтар болған |191, с.531.</w:t>
        <w:br/>
        <w:t>«Шурои улеманың» қалалық думадағы орынның тең жарымынан</w:t>
        <w:br/>
        <w:t>астамын иеленуінің сыры біздің пікіріміз бойынша «Шурои Улема» атынан</w:t>
        <w:br/>
        <w:t>өлкедегі отарлық билік өкілдерінің де көптен ұсынылуы болған сияқты.</w:t>
        <w:br/>
        <w:t>Жергілікті шенуніктердің тізімге енгізілуі сайлауда әкімшілік ресурстармен</w:t>
        <w:br/>
        <w:t>ықпал жасау орын алды деген жорамал жасауға негіз болады.</w:t>
        <w:br/>
        <w:t>Саяси оқиғалардың дамуы барысында «Шурои Исламия» мен «Шурои</w:t>
        <w:br/>
        <w:t>Улема» арасындағы саяси алауыздық біртіндеп ашық теке-тіреске ұласты.</w:t>
        <w:br/>
        <w:t>Нәтижесінде «1917 ж. 2 қазанда «Шурои Улема» ұйымы Түркістан қаласында</w:t>
        <w:br/>
        <w:t>18</w:t>
        <w:br/>
        <w:t>естеліктерінде» келтірілген мәліметтерге сүйеніп, оның тек осал тұстарын баса</w:t>
        <w:br/>
        <w:t>көрсетумен шектелуде» |115, 46-47 6.|. деп тұжырым жасайды.</w:t>
        <w:br/>
        <w:t>Ұйым қызметіне берілген бағаның әртүрлілігі оның қызметінің аса</w:t>
        <w:br/>
        <w:t>күрделі мазмұнына байланысты туындаған. Ұйым мүшелерінің басым бөлігі</w:t>
        <w:br/>
        <w:t>дәстүрлі қоғамның басқару элитасының, соның ішінде діндарлар болғанымен</w:t>
        <w:br/>
        <w:t>олардың көздеген мақсаты түркістандықтардың отарлық саясат пен ұлттық</w:t>
        <w:br/>
        <w:t>езгідегі ахуалын жеңілдетуге, ұлттың өзін-өзі билеуіне қол жеткізу болғаны нық</w:t>
        <w:br/>
        <w:t>еді. Улемашылардың реформалық қағидасы ислам дінінің заңдарын саяси</w:t>
        <w:br/>
        <w:t>тұғырнама ретінде басшылыққа алуы болды. Яғни өз қызметін европалық</w:t>
        <w:br/>
        <w:t>партиялардың үлгісімен емес, шығыстық, мұсылмандық негізде жолға қоюы</w:t>
        <w:br/>
        <w:t>арқылы улемашылар саяси күреске ұлттық мазмүн беруге бағыт ұстаған. Бұл</w:t>
        <w:br/>
        <w:t>әрекетті ұлт-азаттық күрестің саяси тәсілдерін таңдаған қайраткерлердің</w:t>
        <w:br/>
        <w:t>шығармашылық ізденістері деп бағаласақ болады.</w:t>
        <w:br/>
        <w:t>«Шурои Улема» ұйымының қашан құрылғаны және оның мүшелері</w:t>
        <w:br/>
        <w:t>кімдер болғанына «Туркестанские ведомости» газетіндегі жарияланымдардан</w:t>
        <w:br/>
        <w:t>жауап табамыз. «Шурои Улема» ұйымы 1917 ж. 10 шілде күні Ташкенг</w:t>
        <w:br/>
        <w:t>қаласындағы «Биглер Беги» мешітінің ауласында 25 мыңнан астам</w:t>
        <w:br/>
        <w:t>мұсылмандардың қатысуымен өткен саяси және күнделікті өмірдегі қажетті</w:t>
        <w:br/>
        <w:t>мәселені талқылауға арналған жиналыстың шешімімен құрылған. Сералы</w:t>
        <w:br/>
        <w:t>Лапин жетекшілік еткен бұл ұйымның бастапқы кезеңде 50-ге жуық мүшесі</w:t>
        <w:br/>
        <w:t>олардың ішінде Сейтмұхтар Махдум, Сабыржан Юсупов, Мұхаммед Қожа,</w:t>
        <w:br/>
        <w:t>Ерназар Мырзаев, Мұхаммед Маралов, Ташпулат Қари, Пірмұхаммед Ачлам</w:t>
        <w:br/>
        <w:t>секілді мүшелері өзінің белсенділігімен көзге түскен. Ұйым мүшелерінің</w:t>
        <w:br/>
        <w:t>қатарында дінбасылар - молдалар, ишандар, мұсылмандық мектептер мен</w:t>
        <w:br/>
        <w:t>медреселердің ұстаздары басым болған. Мұның өзі ұйымның «Шурои Улема»,</w:t>
        <w:br/>
        <w:t>яғни ислам дінінің этникалық-құқықтық нормаларының белгілері қоғамы,</w:t>
        <w:br/>
        <w:t>ғұламалар кеңесі деп аталуына ықпал еткен. Сол тұста бұл ұйым халық</w:t>
        <w:br/>
        <w:t>арасында «Жамиати-уламо» (ғұламалар қоғамы) деген атпен де танымал болған</w:t>
        <w:br/>
        <w:t>П5, 47-52 6.1.</w:t>
        <w:br/>
        <w:t>Өзін-өзі билеуге қол жеткізу мақсатында ұлт-азаттық қозғалыстың</w:t>
        <w:br/>
        <w:t>өкілдері «Шурои Исламия» ұйымына біріккен» біртұтас блок болып бірігіп,</w:t>
        <w:br/>
        <w:t>әлеуметтік негізінің әртектілігіне байланысты алға қойған мақсаттарға қол</w:t>
        <w:br/>
        <w:t>жеткізу тәсілдерін таңдауда екіге жарылды. Бұндай бөлінуге С.Лапиннің өлке</w:t>
        <w:br/>
        <w:t>мұсылмандарының мүддесін қорғауда шариғат қағидаларын басшылыққа алу</w:t>
        <w:br/>
        <w:t>талабы негіз қалады. Белгілі бір саяси күштердің көзқарасын білдірген</w:t>
        <w:br/>
        <w:t>С.Лапиннің бұл талабы оның жеке басының ортақ мүддесі болған жағдайда</w:t>
      </w:r>
    </w:p>
    <w:p>
      <w:r>
        <w:t>оның соңынан ешкім ермеген болар еді. «Шурои Исламияның» басшысы</w:t>
        <w:br/>
        <w:t>ретінде М. Шоқай ұйымның жікке бөлінуіне үзілді-кесілді қарсы болып, екі</w:t>
        <w:br/>
        <w:t>жақты мәмілеге шақырады. Оқиғаның куәгері ретіңде М.Шоқай «Шурои</w:t>
        <w:br/>
        <w:t>Улема» ұйымы туралы пікірін «1917 ж. естеліктерінде» былай деп жазады.</w:t>
        <w:br/>
        <w:t>«Революцияны, яғни Ресейдегі мемлекеттік тәртіптің өзгеруін «Ғұлама қоғамы»</w:t>
        <w:br/>
        <w:t>сонау Әзіреті Осман заманынан бері мұсылман халықтарының тарихында</w:t>
        <w:br/>
        <w:t>болып көрмеген әл-хулафа әр-рашидун мемлекеттік құрылысын қайталау кезеңі</w:t>
        <w:br/>
        <w:t>демекші болды. «Ғұлама қоғамының» төрағасы Сералы Лапин өз қоғамы</w:t>
        <w:br/>
        <w:t>атынан Уақытша Үкіметтің Түркістан комитеті жанынан Түркістанда</w:t>
        <w:br/>
        <w:t>П7</w:t>
        <w:br/>
        <w:t>арнайы сөз еткенімен оның сөзі өлкеде қалыптасқан жағдайды жергілікті</w:t>
        <w:br/>
        <w:t>халықтың пайдасына өзгертуге ықпал жасай алмады.</w:t>
        <w:br/>
        <w:t>1916 ж. көтеріліс аяусыз басып-жаншылғаннан кейін ширыққан саяси</w:t>
        <w:br/>
        <w:t>көңіл-күйдегі жергілікті халық 1917 ж. ақпан буржуазиялық - демократиялық</w:t>
        <w:br/>
        <w:t>революциясын қуанышпен және үлкен үмітпен қарсы алды. Бұл тарихи оқиға</w:t>
        <w:br/>
        <w:t>өлке халқы үшін үлкен қуаныш болғанымен шексіз билік жүргізген генерал-</w:t>
        <w:br/>
        <w:t>губернатор кеңсесі, отарлық биліктің шенеуніктері мен әскерилер қуана</w:t>
        <w:br/>
        <w:t>алмады. Тіпті, осы оқиға генерал-губернатор Куропаткиннің көңіліне</w:t>
        <w:br/>
        <w:t>қорқыныш ұялатқан |1881.</w:t>
        <w:br/>
        <w:t>Ақпан төңкерісі тек орыс либералдарымен бірге ғана емес, жергілікті</w:t>
        <w:br/>
        <w:t>халықтың алдыңғы қатарлы өкілдерін де белсенді саяси әрекетке итермеледі.</w:t>
        <w:br/>
        <w:t>Өлкеде партиялар, саяси ұйымдармен, әсіресе Ресейдің мұсылмандық</w:t>
        <w:br/>
        <w:t>бөлігіндегі европалық ұлттық саяси ұйымдармен, тығыз қарым-қатынас орната</w:t>
        <w:br/>
        <w:t>бастаған алғашқы ұлттық саяси ұйымдар қозғалыстар пайда бола бастады.</w:t>
        <w:br/>
        <w:t>Төңкерістің алғашқы күндерінде «Озод Халк» (Азат халық), «Хуррият»,</w:t>
        <w:br/>
        <w:t>«Гулистан», «Жамиат Исламия» (Ислам жамағаты) сияқты ұйымдар құрылды.</w:t>
        <w:br/>
        <w:t>Олардың арасында 1917 ж. наурызында құрылған «Шурои Исламия» ұйымы</w:t>
        <w:br/>
        <w:t>өлкедегі қоғамдық-саяси дамуда ықпалды күшке айналды.</w:t>
        <w:br/>
        <w:t>1917 ж. көктемінде Ташкент қаласында Түркістан мұсылмандарының І</w:t>
        <w:br/>
        <w:t>конгресі (сьезі) болып онда мынадай шешімдер қабылданды:</w:t>
        <w:br/>
        <w:t>1. Ресей демократиялық федеративті республика болады, Түркістанға</w:t>
        <w:br/>
        <w:t>автономия берілуі тиіс.</w:t>
        <w:br/>
        <w:t>2. Революциялық биліктің алдында Түркістанның мүддесі қорғалуы тиіс.</w:t>
        <w:br/>
        <w:t>3. Өзін-өзі билеуге дайындау керек.</w:t>
        <w:br/>
        <w:t>4. Діни құқықтар қорғалуы тиіс.</w:t>
        <w:br/>
        <w:t>5. Жер мәселесін шешу.</w:t>
        <w:br/>
        <w:t>6. Мәдени даму мүмкіндіктері қарастырылуы керек.</w:t>
        <w:br/>
        <w:t>Осы шешімдерді іске асыру үшін «Түркістан мұсылмандарының орталық</w:t>
        <w:br/>
        <w:t>кеңесі» деген атпен атқарушы орган құрылып, төралығына Мұстафа Шоқай</w:t>
        <w:br/>
        <w:t>сайланды.</w:t>
        <w:br/>
        <w:t>Еділ бойындағы жәдитшілердің саяси ағартушылық қызметінің басты</w:t>
        <w:br/>
        <w:t>жемісі түркі халықтары арасында ұлт тіліндегі баспасөзді дамытуы болды.</w:t>
        <w:br/>
        <w:t>Түркі-мұсылман халықтарын ағартушылық арқылы саяси сипаттағы ұүлт-</w:t>
        <w:br/>
        <w:t>азаттық қозғалысын үндеген «Тәржіман», «Уақыт», «Үлфат» сияқты газеттер</w:t>
        <w:br/>
        <w:t>болды. Қазақ жерінде ұлт-азаттық қозғалыстың идеологиялық өзегін құраған</w:t>
        <w:br/>
        <w:t>тұңғыш баспасөз органы «Қазақ» газеті болды. Ол газет белгілі дәрежеде</w:t>
        <w:br/>
        <w:t>жоғарыда аталған түркітілді басылымдардың саяси күрестегі және баспагерлік</w:t>
        <w:br/>
        <w:t>тәжірбиесіне сүйенген. Жалпы жәдидшілік жалпыресейлік ауқымдағы ұлт</w:t>
      </w:r>
    </w:p>
    <w:p>
      <w:r>
        <w:t>зиялыларының азаттық жолында қарулы күшке емес, ағартушылық әдістер мен</w:t>
        <w:br/>
        <w:t>саяси күрес тәсілдеріне сүйенген алғашқы қозғалысы болғандығын Мұстафа</w:t>
        <w:br/>
        <w:t>Шоқай «Жәдитшілік» пен «жәдитшілер» төңкерістен бұрын Түркістанда</w:t>
        <w:br/>
        <w:t>халықты прогресс жолына салуда қыруар жұмыстар атқарғаны кез-келген</w:t>
        <w:br/>
        <w:t>түркістандыққа мәлім. Жәдидшілдік - адамдардың жеке басын алаламайтын,</w:t>
        <w:br/>
        <w:t>таптарға бөлмейтін, жалпыға бірдей саяси еркіндік пен бостандықты мұрат</w:t>
        <w:br/>
        <w:t>тұтқан ұлттық салауатты алғабасар қозғалыс болатын» |189| деп айқындайды.</w:t>
        <w:br/>
        <w:t>115</w:t>
        <w:br/>
        <w:t>Сырдария облысы мұсылмандарының сиезін өткізіп, онда Құрылтай</w:t>
        <w:br/>
        <w:t>жиналысына өз алдына бөлек депутаттыққа кандидаттар тізімін жасады. 14</w:t>
        <w:br/>
        <w:t>адамнан тұратын бұл кандидаттар тізімі қатарында С.Лапин, С.Махмұдқожа,</w:t>
        <w:br/>
        <w:t>С.Алдабергенов, С.Нұрмұхамедов, Садық Қожа ишан, Х.Ибрагимов, Т. Ғалым,</w:t>
        <w:br/>
        <w:t>О.Мерейов, М.Мабирхан, Ә.Топчибашев, Қ.Бұралқиев, С.Юсупов, С.Наргелов,</w:t>
        <w:br/>
        <w:t>Ғ.Махдум бар еді» |115, 49 6.|. Осы тізімдегі Сералы Лапинмен бірге аталған</w:t>
        <w:br/>
        <w:t>Серіқұл Алдабергенов, С.Нұрмұхамедов, Хұсайын Ибрагимев, Қ.Бұралқиевтар</w:t>
        <w:br/>
        <w:t>өлкедегі қазақ ұлттық элитасының көрнекті өкілдері еді.</w:t>
        <w:br/>
        <w:t>Сырдария облысы мұсылмандарының атынан Құрылтай жиналысына</w:t>
        <w:br/>
        <w:t>депуттаттыққа ұсынылған кандидаттардың құрамына көңілі толмаған саяси</w:t>
        <w:br/>
        <w:t>күштер сьезд шешімінің легитимдігіне күмән келтіреді. Бұл пікірді толығымен</w:t>
        <w:br/>
        <w:t>қуаттауға болмайтыны кандидаттар тізіміндегі қазақ қайраткерлердің бәрі де</w:t>
        <w:br/>
        <w:t>еуропалық білім алған, Г.Сафаров айтқандай діни кертарпалықтан бойын аулақ</w:t>
        <w:br/>
        <w:t>ұстаған зиялылар еді. Мысалы, Серіқұл Алдабергенов Санкт- Петербург</w:t>
        <w:br/>
        <w:t>қаласында университетте заңгерлік білім алған, М.Шоқайдың үзеңгілес серігі</w:t>
        <w:br/>
        <w:t>болатын. Ол осы жылғы шілдеде Орынборда П Бүкілқазақ сьезіне қатысқан</w:t>
        <w:br/>
        <w:t>алаштық қайраткерлердің бірі еді.</w:t>
        <w:br/>
        <w:t>Ташкент қаласы «Шурои Улема» саяси ұйымына өз қызметін кең</w:t>
        <w:br/>
        <w:t>өрістетуге қолайлы орта болғандықтан қалада құрылып, өлкенің қоғамдық-</w:t>
        <w:br/>
        <w:t>саяси өміріне белсене араласа бастаған ұйымның құрылымдық бөлімдері кең</w:t>
        <w:br/>
        <w:t>өріс алды. Әйтсе де «Шурои Улеманың» ұйымдық құрылымына қатысты</w:t>
        <w:br/>
        <w:t>құжаттардың кездеспеуінен оның қызметі бойынша «Шурои Улема» европалық</w:t>
        <w:br/>
        <w:t>үлгідегі саяси партия болмағанмен ондай партияға тән белгілері де болды деген</w:t>
        <w:br/>
        <w:t>болжам жасауға болады. Мысалы, ұйымға мүше болу жарғыға сәйкес 3 топқа</w:t>
        <w:br/>
        <w:t>бөлінді. Жылына 6 сом төлегендер қарапайым мүшелер, ұйымға айрықша</w:t>
        <w:br/>
        <w:t>қызмет сіңіргендер қүрметті мүшелер, ал ұйымның есепшотына 100 сом</w:t>
        <w:br/>
        <w:t>көлемінде қаржы салғандар тұрақты мүше саналды. Заңсыздығы сезілген</w:t>
        <w:br/>
        <w:t>мүшелер жалпы жиналыстың ұйғарымымен ұйымнан шығарылды (115, 48 6.1.</w:t>
        <w:br/>
        <w:t>Ташкент қаласында 1917 ж. 17-20 қыркүйекте «Шурои Улеманың»</w:t>
        <w:br/>
        <w:t>ұйымдастыруымен 500 делегат қатысқан Түркістан өлкесі мұсылмандарының</w:t>
        <w:br/>
        <w:t>сьезі өтті. Орыс тілді басылымдар «федералистер сьезі» деп атаған жиынға</w:t>
        <w:br/>
        <w:t>қазақ даласынан Орал және Торғай облыстарының өкілдері де қатысты.</w:t>
        <w:br/>
        <w:t>«Федералистер сьезі» деп аталудың себебі онда көтерілген және талқыланған</w:t>
        <w:br/>
        <w:t>мәселелерге байланысты еді. Сьезде Сырдария, Ферғана, Самарқанд және</w:t>
        <w:br/>
        <w:t>Закаспий облыстары Ресей мемлекетінің құрамына жеке аумақтық автономия</w:t>
        <w:br/>
        <w:t>болып енуі жөнінде идея алғаш рет көтерілуі өлкедегі жергілікті ұлттардың заң</w:t>
        <w:br/>
        <w:t>жүзінде дербестенуінің (идентификация) бастамасы болды. Сьезде өзін-өзі</w:t>
        <w:br/>
        <w:t>билеуге негізделген автономиялар Түркістан Федеративті республикасы деп</w:t>
        <w:br/>
        <w:t>аталсын, Жетісу облысы осы федерацияға кіретін-кірмейтіндігін өзі шешсін</w:t>
        <w:br/>
        <w:t>деген шешім қабылдады. Түркістан Федеративті республикасының саяси</w:t>
        <w:br/>
        <w:t>құрылымы жөнінде «Шурои Улема» С.Лапиннің ұсынысы қабылданып,</w:t>
        <w:br/>
        <w:t>болашақ мемлекеттік құрлымның нобайы айқындалады.</w:t>
        <w:br/>
        <w:t>Түркістандағы ұлт қайраткерлердің арасында С.Лапиннің алар орны</w:t>
        <w:br/>
        <w:t>ерекше. Лапин Ресей орталығындағы саяси қозғалыс тәжірибесімен танысқан,</w:t>
        <w:br/>
        <w:t>Бүкілресейлік Мұсылмандар сьездеріне қатысып, саяси кемелдікке көтеріле</w:t>
        <w:br/>
        <w:t>119</w:t>
      </w:r>
    </w:p>
    <w:p>
      <w:r>
        <w:t>Отарлық езгі күшейген сайын жәдитшілердің ұстанған рухани-мәдени бағдары</w:t>
        <w:br/>
        <w:t>саяси сипат алып, Түркістанда «Мұсылмандық Кеңестің» (Шураи Исламия)</w:t>
        <w:br/>
        <w:t>құрылуына ұласты. Ұлт-азаттық сипат алған бұл ұйымның Бүкілресейлік</w:t>
        <w:br/>
        <w:t>басшылығын Ә.Топчибашы, С.Мақсуди, Ю.Акчура, С.Жантөрин, Ә.Ибрагимов</w:t>
        <w:br/>
        <w:t>сияқты қайраткерлер құрады.</w:t>
        <w:br/>
        <w:t>Осындай негізде Түркістан өлкесінде ХХ ғ. бас кезінде жергілікті</w:t>
        <w:br/>
        <w:t>халықтардың түрлі саяси, ағартушылық ұйымдары құрыла бастаған.</w:t>
        <w:br/>
        <w:t>Ағартушылық бағыттағы бұл ұйымдар қоғамдық-саяси даму барысында</w:t>
        <w:br/>
        <w:t>қызмет ауқымын кеңейтіп, отаршылыққа қарсы күрес дәлелдерін бағдар еткен</w:t>
        <w:br/>
        <w:t>саяси, қуатты қозғалыстарға ұласты. Ондай үйірмелердің қуатты қозғалысқа</w:t>
        <w:br/>
        <w:t>айналуын Түркиядағы жастүріктер, Ирандағы жаспарсылар, Бұқарадағы</w:t>
        <w:br/>
        <w:t>жасбұқарлықтар сияқты саяси қозғалыстардың ықпал әсері болды. Саяси</w:t>
        <w:br/>
        <w:t>қозғалыстағы осы шығыстық фактордың басым болуы өлкедегі ұлттық</w:t>
        <w:br/>
        <w:t>ұйымдардың жәдитшілік, мұсылмандық және түркішілдік деген үш бағытын</w:t>
        <w:br/>
        <w:t>айқындайды. Ол бағыттардың ұстанған позицияларына қарай сипаттық,</w:t>
        <w:br/>
        <w:t>мазмұндық ерекшеліктері болды. Мысалы Бехбуди, Мүнауар Қары бастаған</w:t>
        <w:br/>
        <w:t>жәдитшілердің діни білім беруді реформалауға бағытталған іс-әрекеті қоғамдық</w:t>
        <w:br/>
        <w:t>өмірді демократиялық жолмен жаңарту бағытына ойыса берді.</w:t>
        <w:br/>
        <w:t>Ташкентте 1916 ж. 1 қарашасында Көлбай Төгісовтың ұйымдастыруымен</w:t>
        <w:br/>
        <w:t>«Алаш» гәзетінің алғашқы саны жарық көреді. Ол ақпан төңкерісінен соң</w:t>
        <w:br/>
        <w:t>«Алаш» газеті қазақ халқын ескі қоғаммен күресуге шақырып, қызу насихат</w:t>
        <w:br/>
        <w:t>жұмыстарын жүргізіп, шынайы еркіндікке қол жеткізу үшін қазақтар бірігуі</w:t>
        <w:br/>
        <w:t>керек деген идея көтереді. Осыған байланысты «Кел қазақ балалары!</w:t>
        <w:br/>
        <w:t>Бостандық таңы біздің де үстімізге жадыраған. Біз де тұралық. Дүние тұрғанша</w:t>
        <w:br/>
        <w:t>гүлденіп, өзімізден соң балаларымыздың бақыты үшін қолма-қол ұстасып</w:t>
        <w:br/>
        <w:t>малымызды, жанымызды бір санап мына жақсылық іске біз де аянбай кірісейік.</w:t>
        <w:br/>
        <w:t>Біз де адамнан туып, дүние жүзінде тірлік қылып жүрген халық едік,</w:t>
        <w:br/>
        <w:t>адамдығымызды білдірейік» |190| деп жазды. Көлбай Төгісовтың ұлт тілінде</w:t>
        <w:br/>
        <w:t>газет ашып, туған халқын әлемдік өркениетке және халқының тәуелсіздігіне қол</w:t>
        <w:br/>
        <w:t>жеткізуге үндеген көзқарастарынан жастүріктер қозғалысы қайраткерлерінің</w:t>
        <w:br/>
        <w:t>көтерген идеяларымен сабақтастық аңғарылады.</w:t>
        <w:br/>
        <w:t>1917 ж. ақпан төңкерісінен соң «Шурои Исламия» (Мұсылмандар кеңесі),</w:t>
        <w:br/>
        <w:t>«Шурои Улема» (Ғұламалар кеңесі) сияқты саяси ұйымдардың қызметі</w:t>
        <w:br/>
        <w:t>барынша өткір сипат ала бастады. Кертартпалық діни позициясымен танылған</w:t>
        <w:br/>
        <w:t>«Шурои Улема» ұйымының қызметіне өлкедегі қазақ зиялылары да белсене</w:t>
        <w:br/>
        <w:t>араласқандықтан осы ұйымның қызметіне кеңінен тоқталған орынды.</w:t>
        <w:br/>
        <w:t>Ұйымның қызметіне тарихнамалық талдау жасаған С.Рүстемов «Шурои</w:t>
        <w:br/>
        <w:t>Улема» ұйымына қатысты тарих ғылымында берілген бағалар әр қилылығымен</w:t>
        <w:br/>
        <w:t>ерекшеленді. Кеңестік тарих ғылымында маркстік-лениндік методологияның</w:t>
        <w:br/>
        <w:t>талаптарына сай «Шурои Улема» үстем тап өкілдері мен дінбасылардың</w:t>
        <w:br/>
        <w:t>мүддесін қорғау мақсатында бұқара халықты дегеніне көндіруге талпынып,</w:t>
        <w:br/>
        <w:t>«панисламизм» идеясын көтерген ұйым ретінде түсіндіріліп келді. Бұл ұйымға</w:t>
        <w:br/>
        <w:t>бүгінгі таңдағы ТМД елдерінің, дәлірек айтқанда, қазақстандық, өзбекстандық</w:t>
        <w:br/>
        <w:t>және ресейлік зерттеушілер баға бергенде М.Шоқайдың «1917 ж.</w:t>
        <w:br/>
        <w:t>16</w:t>
        <w:br/>
        <w:t>(64, с.9|. Демек, ұлт прогресшілері өз заманының жағары білімді тұлғалары</w:t>
        <w:br/>
        <w:t>болғандықтан да өз ұлтының болашағын әлемдік өркениетпен байланыстыруға</w:t>
        <w:br/>
        <w:t>ұмтылған алдыңғы қатарлы өкілдері ретінде тар ұлттық оқшауланудан жоғары</w:t>
        <w:br/>
        <w:t>тұрды. Содан да жәдитшілердің көпшілігі шығыс пен батыстың білімімен</w:t>
        <w:br/>
        <w:t>сусындап қана қойған жоқ, сонымен бірге Ресейдің орталық қалаларында,</w:t>
        <w:br/>
        <w:t>Европада, Түркия мен Иран, Египеттің қаларында білім алды, ол елдердің</w:t>
      </w:r>
    </w:p>
    <w:p>
      <w:r>
        <w:t>қоғамдық-саяси өзгерістерін өз көздерімен көрді. Бұл жағдай олардың өлкедегі</w:t>
        <w:br/>
        <w:t>қоғамдық-саяси ахуалды салыстыра бағалауына ғана емес, артта қалушылықты</w:t>
        <w:br/>
        <w:t>жою жолдарын айқындауына да мүмкіндік берді. Осылайша Түркістанда</w:t>
        <w:br/>
        <w:t>әлемдік өркениеттің жетістіктері алғаш рет жәдитшілердің айтуымен</w:t>
        <w:br/>
        <w:t>насихаттала бастады және алдыңғы қатарлы мәдени, әлеуметтік құндылықтар</w:t>
        <w:br/>
        <w:t>өлкені жаңғыртудың үлгі-өлшемі ретінде ұсынылды.</w:t>
        <w:br/>
        <w:t>Ал түркістанда бұл жағдай жодидшілердің ағартушылық иделары</w:t>
        <w:br/>
        <w:t>қоғамдық өмірде өз орнын алған феодалдық тәртіп пен патшалық Ресейдің</w:t>
        <w:br/>
        <w:t>отаршылдық саясатына қарсы бағытталды. Жәдитшілердің педагогикалық</w:t>
        <w:br/>
        <w:t>идеялары мен ағартушылық ағартушылық қызметтері өлкеде білім беру жүйесін</w:t>
        <w:br/>
        <w:t>қазіргі заманғы модульдерге лайықтап реформалау қажетілігін туғызды. Әрине,</w:t>
        <w:br/>
        <w:t>бұндай реформаларды өлкедегі отарлық билік те қолға алған болатын. Білім</w:t>
        <w:br/>
        <w:t>беру жүйесін реформалауды іске асыруда отарлық мүддені көздеген патша</w:t>
        <w:br/>
        <w:t>өкіметі ұлыорыстық шовинизмнің қағидасына сүйенді. Остроумов,</w:t>
        <w:br/>
        <w:t>Ильминскийдің және т.б. ұсынған білім беруді реформалау шараларында орыс-</w:t>
        <w:br/>
        <w:t>бұратана мектептер жүйесін енгізу, мектептерде оқытуды орыс тілінде жүргізу</w:t>
        <w:br/>
        <w:t>шаралары өлке халқын орыстандыру саясатынан туындады. Оған қосымша</w:t>
        <w:br/>
        <w:t>жергілікті халықтың өкілдерін сауаттандырғанда оларды отарлық билікке</w:t>
        <w:br/>
        <w:t>қызмет етеін мамандықтарға дайындау мақсаты да жәдитшілердің назарынан</w:t>
        <w:br/>
        <w:t>тыс қалмады.</w:t>
        <w:br/>
        <w:t>Орта Азиядағы жәдитшілікті ХІХ ғ. соңы мен ХХ ғ. бас кезінде</w:t>
        <w:br/>
        <w:t>Шығыстың көптеген елдерінде пайда болып қалыптасқан ұлт прогресшілері</w:t>
        <w:br/>
        <w:t>зиялыларының реформаторлық қозғалыстарының аймақтық көрінісі ретінде</w:t>
        <w:br/>
        <w:t>бағалаған орынды |64, с.11|. «Жәдит» ұғымы «усул-и-джадит» («Жаңа тәсіл»)</w:t>
        <w:br/>
        <w:t>мағынасында пайда болып, еуропалық үлгімен жаңаша оқыту дегенді</w:t>
        <w:br/>
        <w:t>танытады. Жәдитшіліктің осы ағартушылық мазмұны өлкедегі қоғамдық-саяси</w:t>
        <w:br/>
        <w:t>ахуалдың дамуы барысында ескі әлеуметтік және саяси жүйенің мәртебесін</w:t>
        <w:br/>
        <w:t>өзгертіп, оған тың сипат беру түрінде өзгеріске түсті. Сонымен, өлкедегі</w:t>
        <w:br/>
        <w:t>жәдитшіліктің қалыптасуы мен қызметіндегі сапалы өзгерістерге қарай, оны</w:t>
        <w:br/>
        <w:t>мәдени ағартушылық және саяси күрес кезеңі деп екіге бөліп қарастырамыз.</w:t>
        <w:br/>
        <w:t>Жәдитшілер саяси ұстанымдарында Ресейден бөлектенуге ұмытылған жоқ,</w:t>
        <w:br/>
        <w:t>мәселе - отаршылық бұғауын бұзудағы мұсылмандық ынтымақтастық туралы</w:t>
        <w:br/>
        <w:t>болып түр. Ортаазиялық мұсылмандар үшін Ресейдің басқа аймақтарындағы</w:t>
        <w:br/>
        <w:t>және дүниежүзіндегі мұсылмандармен өздерінің рухани және мәдени тұрғыдан</w:t>
        <w:br/>
        <w:t>біртұтастығын сезінуде ислам факторы - олардың саяси сана сезімінің</w:t>
        <w:br/>
        <w:t>индикаторы болды |57, 26 6.)</w:t>
        <w:br/>
        <w:t>Түркістан қоғамында баспасөздің дамуы үлкен маңызыға ие болды.</w:t>
        <w:br/>
        <w:t>Айталық, жәдидтік һәм түрікшілдік идеяларды насихаттауда әр жылдарды әр</w:t>
        <w:br/>
        <w:t>түрлі қалалардан шығып тұрған газет-журналдар көп үлес қосты. Атап</w:t>
        <w:br/>
        <w:t>12</w:t>
        <w:br/>
        <w:t>солардың жағдайын нығайта түсуге қызмет ететіндіктерін білдірсе, соңғысы</w:t>
        <w:br/>
        <w:t>отарлық езгіге қарсы, діни және ұлттық қоғамдарды негізге ала құрылып,</w:t>
        <w:br/>
        <w:t>жергілікті халықтың өзін-өзі басқару құқығын баянды ету мақсаты екендігін</w:t>
        <w:br/>
        <w:t>жариялады. С.Лапин өлкеде большевиктер үкіметі мен ұлттық Түркістан</w:t>
        <w:br/>
        <w:t>автономиясының қатар өмір сүруі қан төгіске әкеліп соқтыратындығын жақсы</w:t>
        <w:br/>
        <w:t>түсінеді. Соған орай осы екі биліктің өзара ымыраға келуін жақтады. Осы</w:t>
        <w:br/>
        <w:t>мақсатта С.Лапин 1918 ж 10 қантарда Ташкентте мұсылмандар митингісін</w:t>
        <w:br/>
        <w:t>ұйымдастырып, өлкелік Халық комиссарлар кеңесі мен Түркістан автономиясы</w:t>
        <w:br/>
        <w:t>арасындағы текетірестен тек қарапайым халық зардап шегеді деп мәлімдеп, бұл</w:t>
        <w:br/>
        <w:t>билік өкілдерін бірлесіп, халықтық өкімет құруға шақырды.</w:t>
        <w:br/>
        <w:t>Ол өзінің ұсынысын өткізу мақсатында 1918 ж 17 қаңтарда өлкелік Халық</w:t>
        <w:br/>
        <w:t>комиссарлар кеңесіне мәлімдеме жолдады. С.Лапин бұл мәлімдемесінде кеңес</w:t>
        <w:br/>
        <w:t>өкіметін мұсылмандардың ұлтық-діни қасиеттеріне құрметпен қарауға шақыра</w:t>
        <w:br/>
        <w:t>отырып, былай деп жазды: «Сіздердің идеяларыңыз мұсылман елдерінде</w:t>
      </w:r>
    </w:p>
    <w:p>
      <w:r>
        <w:t>шариат қағидаларымен үлесімділік таппаса жүзеге аспайды. Сондықтан</w:t>
        <w:br/>
        <w:t>сіздердің мұсылмандар арасынан қолдау таппай террорлық жолға түсулеріңіз</w:t>
        <w:br/>
        <w:t>ықтимал. Егер бұл жолды таңдасаңыздар ондаған миллион мұсылмандар</w:t>
        <w:br/>
        <w:t>қарулары болмаса да, сіздерді өлкеден миллиондаған күрекпен, айырмен, түк</w:t>
        <w:br/>
        <w:t>болмағанда жұдырықпен қуып шығады. Өлкеде Исламның салтанат</w:t>
        <w:br/>
        <w:t>құратындығы немесе оған жол берілмейтіндігі жөнінде мәселе тұрғанын</w:t>
        <w:br/>
        <w:t>ұмытпаңыздар. Мәселенің бұлайша қойылуы мұсылмандардың қасиетті соғыс -</w:t>
        <w:br/>
        <w:t>ғазауатты жариялауына әкеліп соқтыруы мүмкін. Өлкені патша өкіметі кезінде</w:t>
        <w:br/>
        <w:t>де болып көрмеген жағдайда душар етпейік десеңіздер сіздерге қаруларыңызды</w:t>
        <w:br/>
        <w:t>жиыстырып қоюдан басқа жол жоқ. Мұны сіздер революция жеңісін сақтап</w:t>
        <w:br/>
        <w:t>қалу үшін де істеулеріңіз керек. Ондай қадамға барсаңыздар мұсылмандар</w:t>
        <w:br/>
        <w:t>сіздердің көмектеріңізге мұқтаж екендіктерін танытады. Қан төгіске жол бермеу</w:t>
        <w:br/>
        <w:t>үшін өлкеде таза мұсылмандық автономия құру қажет», алайда өлкелік</w:t>
        <w:br/>
        <w:t>Халықтық комиссарлар кеңесі С.Лапиннің ұсыныстарына құлақ аспай, өлкеде</w:t>
        <w:br/>
        <w:t>большевиктік биліктің ғана салтанат құруын жақтап шықты.</w:t>
        <w:br/>
        <w:t>М. Бехбудидің қызметі 1918 ж. жаңа арнаға ойысты. Ол осы жылы «Турк</w:t>
        <w:br/>
        <w:t>учоғи» («Түрік ошағы») атты қоғам құрды. Қоғамның мақсаты Түркістан</w:t>
        <w:br/>
        <w:t>түріктерінің ұлттық дәстүрлерді сауда мен өнерді дамыту және ұлттық тілді</w:t>
        <w:br/>
        <w:t>және оның рухани өзегін нығайту наыз түркі мәдениетін қалыптастыру үшін</w:t>
        <w:br/>
        <w:t>«бір тудың астына біріктіру» болды. Оның бұл идеясынан жастүріктердің</w:t>
        <w:br/>
        <w:t>қоғамды модернизациялаудағы ұстанған қағидаларының ықпалымен толығады.</w:t>
        <w:br/>
        <w:t>Убайдулла Хожаев (толық аты-жөні - Убайдулла Хожа Асадулла Хожаұлы,</w:t>
        <w:br/>
        <w:t>1879-1938) - Түркістан жәдитшілері көсемдерінің бірі. Ташкенте орыс-бұратана</w:t>
        <w:br/>
        <w:t>мектебінде оқыған Убайдулла Хожаев Саратов университетінде жоғары</w:t>
        <w:br/>
        <w:t>заңгерлік білім алады.</w:t>
        <w:br/>
        <w:t>Ташкент қаласында адвокат болып қызмет істеген Убайдулла Хожаев</w:t>
        <w:br/>
        <w:t>өлкедегі жәдиттік қозғалысқа белсене араласады. «Садойи Фарғона» газетінің</w:t>
        <w:br/>
        <w:t>редакторы және «Туркестанский голос» газетінің тілшісі ретінде өлкедегі</w:t>
        <w:br/>
        <w:t>«Таракий парварлар» ұйымының қалыптасуы мен дамуына шешуші ықпал</w:t>
        <w:br/>
        <w:t>жасады (|114, с.15|.</w:t>
        <w:br/>
        <w:t>халық училишелерінің үшінші инспекторы лауазымын бекітіп, инспектор</w:t>
        <w:br/>
        <w:t>дәстүрлі оқу орындары медреселер мен мектептерді басқару органдарының</w:t>
        <w:br/>
        <w:t>қызметі мен міндеттерін алмастырды, соған сәйкес мұсылман мектептері</w:t>
        <w:br/>
        <w:t>толығымен халық ағарту басқармасына тәуелді болды.</w:t>
        <w:br/>
        <w:t>Отарлық биліктің өлкеде білім беру ісін жаңалауына балама ретінде</w:t>
        <w:br/>
        <w:t>дүниеге келген түркістандық жәдитшілердің ағартушылық қызметі</w:t>
        <w:br/>
        <w:t>реформаторлық сипат алып, өлкедегі халық ағарту үдерісіне тікелей ықпал</w:t>
        <w:br/>
        <w:t>жасаған еді. Олар ортағасырлық схоластикадан арылмай келе жатқан дәстүрлі</w:t>
        <w:br/>
        <w:t>оқыту жүйесін жаңа әдіспен оқытатын («Усули совтия») мектептер жүйесімен</w:t>
        <w:br/>
        <w:t>ауыстырды. Ол мектептер жаңа әдіс мектептеріне («Усули джадит мактаблари»)</w:t>
        <w:br/>
        <w:t>айналып, дін негізінен басқа жаратылыстану пәндері, орыс, араб, парсы тілдері</w:t>
        <w:br/>
        <w:t>оқытылып, зиялы білім берудің бастамасы қалыптасты. Басында жәдиттік</w:t>
        <w:br/>
        <w:t>мектепте татар және әзербайжан ағартушыларының оқулықтарын пайдаланса,</w:t>
        <w:br/>
        <w:t>кейін Түркістан жәдитшілері ондай оқулықтар мен оқу құралдарын өздері</w:t>
        <w:br/>
        <w:t>шығарған. Мысалы, Түркістандағы жәдидтік қозғалыс жетекшілерінің бірі</w:t>
        <w:br/>
        <w:t>Махмудқожа Бехбудидің 1903-1904 жж. «Китабул-атфол» (Балаларға арналған</w:t>
        <w:br/>
        <w:t>кітап), «Амалиӛти ислом» (Ислам шарттарының орындалуы), «Таьрихи ислом»</w:t>
        <w:br/>
        <w:t>(Ислам тарихы), «Мухтасири жуғрофия Русия» (Қысқаша Ресей географиясы)</w:t>
        <w:br/>
        <w:t>кітаптары, кейінгі жылдары Абдолла Авлонидің «Муаллими аввал» (Алғашқы</w:t>
        <w:br/>
        <w:t>мұғалім), «Муаллими соний» (Екінші мұғалім) және тағы басқа кітаптары</w:t>
        <w:br/>
        <w:t>жарық көрсе, 1905 ж. өлкедегі жәдит мектептерінің саны 35-ке жеткен |1931.</w:t>
        <w:br/>
        <w:t>ХІХ ғ. аяғында Батыс Түркістан көлемінде жәдидтік мектептер сирек</w:t>
        <w:br/>
        <w:t>құбылыс болса, тек қана Түркістан өлкесінде түрікшілдік идеялардың кең</w:t>
        <w:br/>
        <w:t>тарауына әсер еткен жәдидтік мектептердің саны 1911 ж. 63-ке жетіп, оларда,</w:t>
        <w:br/>
        <w:t>4106 оқушы оқыған. Олар: Сырдария облысында - 16 мектеп (1650 оқушы),</w:t>
      </w:r>
    </w:p>
    <w:p>
      <w:r>
        <w:t>Ферғанада - 30 (1436 оқушы), Самарқандта - 5 (195 оқушы) және Жетісуда - 12</w:t>
        <w:br/>
        <w:t>(825 оқушы) мектеп болған |68, 58 6.|.</w:t>
        <w:br/>
        <w:t>Қазақтар мекендеген Жетісу облысының 2-ші аудаңдық халықтық</w:t>
        <w:br/>
        <w:t>училишцелер инспекторының Түркістан өлкелік училишелерінің Бас</w:t>
        <w:br/>
        <w:t>инспекторына жолдаған рапортында былай дейді: «Жоғары мәртебелі Сіздің</w:t>
        <w:br/>
        <w:t>құзырыңызға жаңа әдісті мектептер туралы төмендегідей мәліметтер бере</w:t>
        <w:br/>
        <w:t>аламын: Пржевальскіде -3 мектеп (240 оқушы), Тоқмақта - 1(90 оқушы),</w:t>
        <w:br/>
        <w:t>Пішпекте - 1 (120 оқушы), Сергиопольде - 1 (60 оқушы), Лепсіде - 2 (45</w:t>
        <w:br/>
        <w:t>оқушы), Жаркентте - 2 (70 оқушы) және Қапалда - 2 (200 оқушы); Верный</w:t>
        <w:br/>
        <w:t>қаласында жаңа әдісті мектептер жоқ». Бұндай мәліметтер жәдидшіліктің қазақ</w:t>
        <w:br/>
        <w:t>жерінде де қанат жайғандығынан хабар береді.</w:t>
        <w:br/>
        <w:t>Мүнауар қари педагогикалық қызмет атқара жүріп, «Тарих Қауым Түрки»</w:t>
        <w:br/>
        <w:t>(Түрік халқының шығуы, Қазан, 1911), «Тарих-и-исламия» (Мұсылмандықтың</w:t>
        <w:br/>
        <w:t>таралуы және оны таратушылар. Ташкент, 1912) «Тарих-амбио»</w:t>
        <w:br/>
        <w:t>(Мұсылмандықтың басталуы, Мұхаммедтің өмірі және оның өлімі. Ташкент,</w:t>
        <w:br/>
        <w:t>1912), «Хаваж-діния» (Дәрет алу және намаз оқу тәртіптерімен танысу.</w:t>
        <w:br/>
        <w:t>Ташкент, 1912), «Адиб-Аввал» (Бірінші оқытушы), «Адиб-Сани» (Екінші</w:t>
        <w:br/>
        <w:t>оқытушы), «Усул-Хисаб» (Есеп-қисаб), «Тачвид» (Құранды дұрыс оқуға</w:t>
        <w:br/>
        <w:t>арналған ереже) сияқты бірқатар оқу құралдарын жарыққа шығарғандықтан да,</w:t>
        <w:br/>
        <w:t>нәтижесінде болашақ тарих пәні мамандарында жастүріктер мен Түркістан ұлт-</w:t>
        <w:br/>
        <w:t>азаттық қозғалысына өзара ықпалы, сонымен қатар бұл құбылыстардың</w:t>
        <w:br/>
        <w:t>қоғамдық-тарихи мәні мен бүгінгі күнгі маңыздылығы жете меңгерілмеген.</w:t>
        <w:br/>
        <w:t>Біз жоғарыда қарастырылған мәліметтерді зерделей келе, болашақ тарих</w:t>
        <w:br/>
        <w:t>пәнінің мамандарын даярлауда олардың тарихи білімдері мен көзқарастарын</w:t>
        <w:br/>
        <w:t>жан-жақты дамытуда осы мәселелерді терең оқытып, таныстыратын</w:t>
        <w:br/>
        <w:t>«Жастүріктер қозғалысы идеяларының Түркістандағы ұлт-азаттық қозғалысына</w:t>
        <w:br/>
        <w:t>ықпалы тарихы» тақырыбындағы арнайы курс бағдарламасын жасап, оқу</w:t>
        <w:br/>
        <w:t>жоспарының таңдау компонентіне енгізу қажет деп таптық.</w:t>
        <w:br/>
        <w:t>Арнайы курс бағдарламасының мақсаты - Отан тарихының құрамды бөлігі</w:t>
        <w:br/>
        <w:t>ретінде Түркістан ұлт-азаттық қозғалысына жастүріктер қозғалысының ықпал</w:t>
        <w:br/>
        <w:t>әсерін болашақ тарих пәнінің мамандарына оқыта отырып, тарихи құбылыстың</w:t>
        <w:br/>
        <w:t>қоғамдық-әлеуметтік мәні мен маңыздылығын түсіндіру және қозғалыстың ұлт</w:t>
        <w:br/>
        <w:t>болашағы мен дамуындағы рөліне бүгінгі күн тұрғысынан баға беруге үйрету.</w:t>
        <w:br/>
        <w:t>Бағдарлама мазмұны Түркістан ұлт-азаттық қозғалысын жастүріктер</w:t>
        <w:br/>
        <w:t>қозғалыстарымен байланыстыра оқытуды, аталмыш құбылыстың Отан</w:t>
        <w:br/>
        <w:t>тарихының құрамды бөлігі ретінде ХІХ ғ ортасы - ХХ ғ бас кезіндегі Түркістан</w:t>
        <w:br/>
        <w:t>өлкесіндегі халықтардың өзін-өзі билеу құқы және мемлекеттік тәуелсіздік</w:t>
        <w:br/>
        <w:t>жолындағы күресінің жалпы мәселелерін түсіне бағалауға мүмкіндік береді.</w:t>
        <w:br/>
        <w:t>Түркістан ұлт-азаттық қозғалысы әлемдік ұлт-азаттық қозғалыстың аясында</w:t>
        <w:br/>
        <w:t>қарастырылады және оның дара құбылыс ретіндегі аймақтық ерекшеліктері</w:t>
        <w:br/>
        <w:t>жүйеленеді.</w:t>
        <w:br/>
        <w:t>Арнайы курс жоғары оқу орнындағы тарих мамандығы студенттері үшін 1</w:t>
        <w:br/>
        <w:t>кредитке (15 дәріс, 15 студенттің оқытушы басшылығымен орындайтын өздік</w:t>
        <w:br/>
        <w:t>жұмысы (СОӨЖ), 15 студенттің өздік жұмысына (СӨЖ)) арналып жасалған.</w:t>
        <w:br/>
        <w:t>Кесте 1-Арнайы курстың жоспары</w:t>
        <w:br/>
        <w:t>Тақырып аттары Сағат сандары</w:t>
        <w:br/>
        <w:t>Дәріс |6012) сөж</w:t>
        <w:br/>
        <w:t>1 2 3 4 5</w:t>
        <w:br/>
        <w:t>і |Кіріспе. Жастүріктер қозғалысы</w:t>
      </w:r>
    </w:p>
    <w:p>
      <w:r>
        <w:t>идеяларының Түркістандағы ұлт-</w:t>
        <w:br/>
        <w:t>азаттық қозғалысына ықпалы</w:t>
        <w:br/>
        <w:t>тарихы пәні.</w:t>
        <w:br/>
        <w:t>2 | Патшалық Ресейдің Түркістан</w:t>
        <w:br/>
        <w:t>өлкесін жаулап алуы.</w:t>
        <w:br/>
        <w:t>3 | Ұлт-азаттық қозғалыстағы саяси</w:t>
        <w:br/>
        <w:t>ағымдар және Түркістан</w:t>
        <w:br/>
        <w:t>мұхтарияты</w:t>
        <w:br/>
        <w:t>4 | Уақытша үкімет және үлт мәселесі</w:t>
        <w:br/>
        <w:t>5 | Кеңестік билік тұсындағы ұлт-</w:t>
        <w:br/>
        <w:t>азаттық күрес</w:t>
        <w:br/>
        <w:t>143</w:t>
        <w:br/>
        <w:t>жұмыста оған Махмудқожа Бехбуди мырза, Убайдулла Қожа және мен</w:t>
        <w:br/>
        <w:t>көмектестім» |117, 289 б.| деп атап көрсетеді.</w:t>
        <w:br/>
        <w:t>Бехбуди Бүкілресейлік мұсылмандық қозғалыстың идеяларына</w:t>
        <w:br/>
        <w:t>сенгендіктен және оның ұстанымдарын жан сала қорғағандықтан да бұл</w:t>
        <w:br/>
        <w:t>құжатта Ресейдің федерациялық мемлекеттік құрылымында Түркістанның</w:t>
        <w:br/>
        <w:t>автономиялық дербестік алуына жете көңіл бөлінді. Сондықтан да Бехбуди осы</w:t>
        <w:br/>
        <w:t>құжат арқылы «Ресейден қол үзбей-ақ ресейлік мұсылмандар федерацияға қол</w:t>
        <w:br/>
        <w:t>жеткізуі тиіс, әсіресе, бізге түркістандық мұсылмандарға ең алдымен</w:t>
        <w:br/>
        <w:t>«қадимшылар» мен «жәдитердің» теке-тіресінен бас тартып, біртұтас одақ</w:t>
        <w:br/>
        <w:t>құруым қажет» деп отаршылдыққа қарсы ұлт-азаттық күресте саяси бірлік</w:t>
        <w:br/>
        <w:t>керектігін насихаттады. Бехбуди ұлт-азаттық қозғалысты діндік, этникалық</w:t>
        <w:br/>
        <w:t>негізде жікке бөлу күресті әлсірететіндігін жақсы біліп, бүкіл Түркістанды</w:t>
        <w:br/>
        <w:t>біріктіру ешқандай қантөгіске жол бермейді, жер мен мүлік бөліске түспейді,</w:t>
        <w:br/>
        <w:t>нәтижесінде әлеуметтік-экономикалық прогреске жетелейтін әлеуметтік</w:t>
        <w:br/>
        <w:t>сілкіністерге жол бермейді деп сенді.</w:t>
        <w:br/>
        <w:t>Қорыта айтқанда, Түркістан өлкесіндегі мәдени ағартушылық өз дамуы</w:t>
        <w:br/>
        <w:t>барысында саяси ағартушылыққа ұласқандығы аңғарылады. Саяси</w:t>
        <w:br/>
        <w:t>ағартушылық отарлық билікке қарсы күрестің дәлелдерін негіздеумен бірге осы</w:t>
        <w:br/>
        <w:t>саяси күрестің тәсілдерін таңдауға ықпал жасауы арқылы Түркістан ұлт-азаттық</w:t>
        <w:br/>
        <w:t>қозғалысының стратегиясын айқындап бере алды.</w:t>
        <w:br/>
        <w:t>3.4 Түркістандағы түркілік және мұсылмандық бірлік идеяларының</w:t>
        <w:br/>
        <w:t>қоғамдық және тәрбиелік мәні</w:t>
        <w:br/>
        <w:t>Пантүркизм саяси және мәдени ағым ретінде саясат сахнасына шығуы</w:t>
        <w:br/>
        <w:t>алғаш рет 1883 ж. Исмаил Гаспыралының «Тәрджіман» газетінің жарық</w:t>
        <w:br/>
        <w:t>көруімен байланыстырылады. Шындығында, осы газет түркілік бірлік идеясын</w:t>
        <w:br/>
        <w:t>қалыптастырды. Әсіресе, патшалы Ресей құрамындағы азшылықта болған түркі</w:t>
        <w:br/>
        <w:t>халықтары үшін Гаспыралының «пікірде, тілде және істе бірлік» ұраны</w:t>
        <w:br/>
        <w:t>(фикирдэ, телдэ вэ эштэ бердэмлек) Қырым және Еділбойы татарларының және</w:t>
        <w:br/>
        <w:t>Азербайжан зиялыларының арасында алғашқы кезекте кеңінен таралды.</w:t>
        <w:br/>
        <w:t>Гаспыралының парсы және араб сөздерінен тазарған ортақ түрік тілін жасау</w:t>
        <w:br/>
        <w:t>идеясы іске аспады. Өйткені, түрік тілі түрік халықтарының қалыптасып,</w:t>
        <w:br/>
        <w:t>жүйеленген тілдерінің бірі ғана еді. Дегенмен, бұл идеяны түрік зиялылары</w:t>
        <w:br/>
        <w:t>1902 ж. Каирде жарық көрген «Түрік» газеті арқылы жаңа сапаға көтерді. Олар</w:t>
        <w:br/>
        <w:t>пантүркизмді Түркия жағдайындағы бүкіл мұсылмандарды біріктіруді көздеген</w:t>
        <w:br/>
        <w:t>көбіне реакциялық мазмүн алған панисламизм ағымына балама ретінде</w:t>
        <w:br/>
        <w:t>қолданды.</w:t>
      </w:r>
    </w:p>
    <w:p>
      <w:r>
        <w:t>Пантүркизмді алғаш рет теориялық тұрғыда негіздеген қазан татары</w:t>
        <w:br/>
        <w:t>Жүсіп Ақшора болды. Ол 1904 ж. «Эч Тарзи сэясэт» (саясаттың үш түрі -</w:t>
        <w:br/>
        <w:t>Қ.Б.) мақала жариялап пантүркизмнің негізгі қағидаларын ұсынды. Ал, 1908 ж.</w:t>
        <w:br/>
        <w:t>Азербайжан Әли Гусейнзаде «тюркилечмек, исламлашмак, заманлашмак»</w:t>
        <w:br/>
        <w:t>(Түркілендіру, исламдандыру, модернизациялау - Қ.Б.) мақаласын жариялап,</w:t>
        <w:br/>
        <w:t>түрікшілдік идеяларды одан әрі дамытты. Дегенмен, түркішілдік идеясының</w:t>
        <w:br/>
        <w:t>қалыптасып, нығаюына түрік Зия Гөкалптың қосқан үлесі зор болды. Оның</w:t>
        <w:br/>
        <w:t>131</w:t>
        <w:br/>
        <w:t>жағдайымен салыстыра талдауға мүмкіндік алды. «Ойна» (Айна) журналының</w:t>
        <w:br/>
        <w:t>15 санында жарияланған «Саяхат естеліктерінде» М.Бехбудидің саяси</w:t>
        <w:br/>
        <w:t>көзқарастары баяндалды. Алғашқы қажылық сапарынан мұсылман елдерінде де</w:t>
        <w:br/>
        <w:t>әлемдік өркениетпен үндес прогресс жасау үшін көп нәрсені өзгертуге,</w:t>
        <w:br/>
        <w:t>жетілдіруге болатындығына сеніммен оралды. Ол екінші рет 1903-1904 жж.</w:t>
        <w:br/>
        <w:t>Петербург, Мәскеу, Қазан, Орынбор қалалары және Қырым жеріне сапарға</w:t>
        <w:br/>
        <w:t>шығып осы сапарында Исмаил Гаспралымен танысты. Бұл таныстық оның</w:t>
        <w:br/>
        <w:t>қоғамды қайта құру жоспарына түзету енгізеді және осы жолға түпкілікті</w:t>
        <w:br/>
        <w:t>бағыттайды. Осы жолдағы ағартушылық қызметін Махмудқожа Бехбуди 1905 ж.</w:t>
        <w:br/>
        <w:t>Самарқанд облысының Кафтархона қыстағында жаңа әдісті мектеп</w:t>
        <w:br/>
        <w:t>ұйымдастырып, онда қырықтан астам шәкіртті тегін оқытудан бастады.</w:t>
        <w:br/>
        <w:t>Бехбудидің осы кезде жарық көрген мақалаларында өлкеде мектеп жұмысын</w:t>
        <w:br/>
        <w:t>реформалау жобасына көңілі толмай, оны одан әрі жетілдіруге деген</w:t>
        <w:br/>
        <w:t>ұмтылысты аңғаруға болады.</w:t>
        <w:br/>
        <w:t>Осындай идеялардың жетегімен 1914 ж. екінші рет қажылық сапарға</w:t>
        <w:br/>
        <w:t>шығып, бұл жолы Түркия, Египет және басқа да елдерде сегіз ай болады. Оның</w:t>
        <w:br/>
        <w:t>бұл жолғы қажылық сапары оның ағартушылық және саяси көзқарастарын</w:t>
        <w:br/>
        <w:t>қалыптасуы тұрғысында аса жемісті болды. Өлке жәдитшілері арасында</w:t>
        <w:br/>
        <w:t>Түркиямен тікелей байланыста болып, жастүріктер идеясының ықпалына</w:t>
        <w:br/>
        <w:t>тартылған санаулы тұлғалардың бірі болған Бехбудидің Түркістанның саяси</w:t>
        <w:br/>
        <w:t>жағдайына көзқарасын өз халқының прогресін тек ағартушылықпен, оның</w:t>
        <w:br/>
        <w:t>саяси статусын түбірімен өзгерту және тәуелсіздік алуымен</w:t>
        <w:br/>
        <w:t>байланыстырғандығынан танимыз. Ол мақалаларында, саяси қызметінде</w:t>
        <w:br/>
        <w:t>отарлық саясатты әшкереледі және Уақытша үкіметті, оның заңдарын аяусыз</w:t>
        <w:br/>
        <w:t>сынға алды.</w:t>
        <w:br/>
        <w:t>Ағартушылық өзінің көптеген идеясы бойынша жалпыадамзаттық</w:t>
        <w:br/>
        <w:t>құндылықтарға негізделгендіктен қандай қоғамда, қандай мемлекетте болса да</w:t>
        <w:br/>
        <w:t>мақсаттарының ортақтығымен ерекшеленеді. Ал жекелеген аймақтардың,</w:t>
        <w:br/>
        <w:t>мемлекеттердің қоғамдық-саяси, әлеуметтік және мәдени дамуындағы</w:t>
        <w:br/>
        <w:t>ерекшеліктерге байланысты мазмұны бойынша түрленеді. Осы тұрғыда алып</w:t>
        <w:br/>
        <w:t>қарағанда Түркістан өлкесіндегі ағартушылықтың басты ерекшелігі халықтың</w:t>
        <w:br/>
        <w:t>ортағасырлық қараңғылықта қалуына себепкер болған ескіше білім беру</w:t>
        <w:br/>
        <w:t>жүйесіне және патша өкіметінің шовинистік басқыншылығына қарсылық</w:t>
        <w:br/>
        <w:t>жүйесі болып дүниеге келгендігін атап айтуға болады. Бұл екі фактор</w:t>
        <w:br/>
        <w:t>Түркістанда ағартушылықтың саяси қозғалысқа ұласуына тікелей ықпал</w:t>
        <w:br/>
        <w:t>жасады.</w:t>
        <w:br/>
        <w:t>Түркістандағы жәдитшілер ағартушылық идеяларды теориялық тұрғыда</w:t>
        <w:br/>
        <w:t>негіздеумен бірге оны нақты іске асыру жолында тер төгіп, жаңа тәсілді</w:t>
        <w:br/>
        <w:t>мектептер ашып, кітапханалар мен оқу залдарын ұйымдастыру, оқулықтар</w:t>
        <w:br/>
        <w:t>жазып, газеттер, театрлар ашумен шұғылданды.</w:t>
        <w:br/>
        <w:t>Алғашқы жәдиттік мектептерді 1898 ж. Қоқан қаласында Салохаддин</w:t>
        <w:br/>
        <w:t>домла ашқан болатын, 1889 ж. бұл бастаманы Ташкентте Маннан қары,</w:t>
        <w:br/>
        <w:t>Андижанда Шамшидин домла жалғастырды. 1911 ж. Түркістанда жаңа тәсілді</w:t>
        <w:br/>
        <w:t>мектептер саны 63-ке, онда оқитын оқушылар саны 4106-ға жетті. Соның</w:t>
        <w:br/>
        <w:t>ішінде Жетісу облысында 5 мектеп жұмыс істеді |64, с.12|. Бұл мектептердің</w:t>
        <w:br/>
        <w:t>126</w:t>
      </w:r>
    </w:p>
    <w:p>
      <w:r>
        <w:t>Ұлт мәселесі жәдитшілердің бағдарламаларында барлық этностың бірлігі</w:t>
        <w:br/>
        <w:t>шеңберінде қарастырады. Бұл ұғым тым тұрпайы көрінгенімен олардың ұлттық</w:t>
        <w:br/>
        <w:t>санасы этникалық өзін-өзі тануды «миллат», «мұсылмандар»,</w:t>
        <w:br/>
        <w:t>«түркістандықтар», «тұрандықтар» деп қабылдады. Айталық, «миллат» ұғымы</w:t>
        <w:br/>
        <w:t>Түркістан, Бұхара және Хиуа хандығын мекендеген түркі және ирантілді</w:t>
        <w:br/>
        <w:t>халықтарды танытса, «мұсылман» ұғымы барлық діндестерге арналғандықтан</w:t>
        <w:br/>
        <w:t>діни ұғыммен шектелмей Түркістанды мекендеген түрлі және ирантілді</w:t>
        <w:br/>
        <w:t>халықтарды топтастырады. Жәдитшілер мұсылмандық бірлік жөнінде сөз</w:t>
        <w:br/>
        <w:t>еткенде діни емес, этникалық бірлікті алға тартты. М.Бехбуди «орыстар»,</w:t>
        <w:br/>
        <w:t>«еврейлер» деген этникалық терминдермен қатар «мұсылман» терминін</w:t>
        <w:br/>
        <w:t>қолданды (146, 6 6.|.</w:t>
        <w:br/>
        <w:t>Отарлық биліктің саяси терминологиясында «мұсылман термині»</w:t>
        <w:br/>
        <w:t>«христиан» деген сияқты діни сипатты білдіруге қолданылса жәдитшілердің</w:t>
        <w:br/>
        <w:t>күш салуымен діни сипаттағы «мұсылман ұғымы» этникалық ұғымға</w:t>
        <w:br/>
        <w:t>трансформацияланды. Негізінде, отаршылдыққа қарсы күрес жүргізудің басты</w:t>
        <w:br/>
        <w:t>құралы ретінде саяси идеялармен ілгерішіл күштердің топтасуы этникалық</w:t>
        <w:br/>
        <w:t>бірлікке алып келді.</w:t>
        <w:br/>
        <w:t>Этникалық негіздегі бұндай топтасу жолы татар жәдитшілеріне де тән.</w:t>
        <w:br/>
        <w:t>Д.М.Исхаков ХІХ ғ. ортасына дейін татарлардың этникалық өзін-өзі тануы</w:t>
        <w:br/>
        <w:t>«мұсылман» деген ұғыммен бүркемеленіп келді |196| деп жазады.</w:t>
        <w:br/>
        <w:t>Американдық зерттеуші Шамил Оглы Улидің жазуы бойынша орыстар</w:t>
        <w:br/>
        <w:t>тарапынан қорлау түрінде аталғандықтан да татарлар өздерінің мұсылман деп</w:t>
        <w:br/>
        <w:t>атағанды артық көрген |197). Түркістанда да осындай жағдай қалыптасты.</w:t>
        <w:br/>
        <w:t>«Сарт» деген сөзге отарлық билік жеккөрінішті мазмұн бергендіктен жергілікті</w:t>
        <w:br/>
        <w:t>халық өзін «мұсылман» деп атағанды жөн санағандығын М. Бехбуди де айтады.</w:t>
        <w:br/>
        <w:t>П98)| Оның осы этникалық бірлікке қатысты ой пікірлері «Қозоқ</w:t>
        <w:br/>
        <w:t>қариндошларимизга очиқ хат» мақаласында одан әрі өрбітіледі. Ол «Біз бәріміз,</w:t>
        <w:br/>
        <w:t>қырғыздар, қазақтар, өзбектер, арабтар, парсылар, Түркістан, Қазақстан мен</w:t>
        <w:br/>
        <w:t>Түркменстанды мекендеген барлық мұсылмандар, сонымен бірге осында өмір</w:t>
        <w:br/>
        <w:t>сүретін еврейлер мен христиандар автономия (бұл жерде Түркістан</w:t>
        <w:br/>
        <w:t>Мұхтариаты сөз болып отыр - Қ.Б.) құру және нығайту үшін бірігуіміз керек.</w:t>
        <w:br/>
        <w:t>Егер біз өз еркімізге, шарият пен дәстүрлерімізге сай өмір сүргіміз келсе</w:t>
        <w:br/>
        <w:t>уақытша алауыздықы лақтырып тастап автономия үшін бірігуіміз керек» |199).</w:t>
        <w:br/>
        <w:t>Ортағасырлық жәдитшілердің түркілік бірлік идеясы жаңа емес еді және</w:t>
        <w:br/>
        <w:t>ол өлкенің шеңберінен әлдеқашан шығып кеткен болатын. Бұған әсіресе</w:t>
        <w:br/>
        <w:t>ресейлік жәдитшілердің, соның ішінде татарлардың ықпалы күшті болды. Ресей</w:t>
        <w:br/>
        <w:t>империясы Ішкі істер министрлігінің «Ерекше кенестің» материалдарында</w:t>
        <w:br/>
        <w:t>1910 ж. «қазандық прогресшіл татарлар уақыт өткен сайын орыс</w:t>
        <w:br/>
        <w:t>мұсылмандарының діни негіздегі жалған тайпалық бірлікті жасанды түркітатар</w:t>
        <w:br/>
        <w:t>тіліндегі бір ұлтқа біріктіруге ұмтылуда» |192, с.49.| деген қорытынды</w:t>
        <w:br/>
        <w:t>кездеседі. Қазан губернаторы ресми құжаттарда интелегенцияның «мемлекет</w:t>
        <w:br/>
        <w:t>ішінде діни-ұлттық автономия идеясымен ауырғандығын және панисламдық,</w:t>
        <w:br/>
        <w:t>пантүркішілік бірлікке ұмтылатындығын» жазды (64, с.761.</w:t>
        <w:br/>
        <w:t>Түркістан ұлт-азаттық қозғалысына Ирандағы (1905-1911 жж)</w:t>
        <w:br/>
        <w:t>конституциялық қозғалыс, Индиядағы (1905-1908 жж.) отарлыққа қарсы бой</w:t>
        <w:br/>
        <w:t>128</w:t>
        <w:br/>
        <w:t>патша өкіметі қауіпті адам деп тауып, оның әрбір әрекетін ТАКБ агенттері</w:t>
        <w:br/>
        <w:t>бақылап отырған. |68, 59 6.1.</w:t>
        <w:br/>
        <w:t>Қазақ жаңашылдары А.Байтұрсынның («Оқу құралы», «Тіл құралы», «Тіл</w:t>
      </w:r>
    </w:p>
    <w:p>
      <w:r>
        <w:t>жұмсар», «Баяншы», М.Дулатовтың («Есеп құралы», «Қирағат»),</w:t>
        <w:br/>
        <w:t>Ж.Аймауытовтың («Тәрбиеші жетекші»), Х.Досмұхамедовтың («Қазақ халық</w:t>
        <w:br/>
        <w:t>әдебиеті», «Адамның тән тірлігі»), М.Жұмабаевтың («Педагогика», «Сауатты</w:t>
        <w:br/>
        <w:t>бол», «Бастауыш мектепте ана тілі») оқу құралдары жарық көрді |68, 64 б.)</w:t>
        <w:br/>
        <w:t>Қазақ жәдидшілері бастауыш мектеп мәселесіне көңіл бөліп, М.Нұрбаевтың</w:t>
        <w:br/>
        <w:t>«Қазақша әліппесі» (Уфа, 1910), З.Ерғалиевтың «Қазақ әліппесі» (Қазан, 1910)</w:t>
        <w:br/>
        <w:t>Қ.Қожықовтың «Қазақ әліппесі» (Орынбор 1912) оқу құралдары жарыққа</w:t>
        <w:br/>
        <w:t>шыққан. Қазақ даласында құрылған «Ағарту қоғамының» мәдени-ағартушылық</w:t>
        <w:br/>
        <w:t>рөлі өте зор болды. Бұл ұйым ХІХ ғ. соңына таман құрылып, Қазақстанның</w:t>
        <w:br/>
        <w:t>көпшілік қалаларында бөлімшелерін ашады |68, 65 б.|.</w:t>
        <w:br/>
        <w:t>Қазақ зиялыларының бір тобы (М.Ж.Көпеев, Ғ.Қараш, М.Қошманов,</w:t>
        <w:br/>
        <w:t>Ғ.Мұсағали және т.б) осы жәдиттік оқу орындарын (Қазан, Уфа қалаларындағы</w:t>
        <w:br/>
        <w:t>медреселер) тәмамдап, қоғамдық-саяси өмірге белсене араласты. Жәдидшілік</w:t>
        <w:br/>
        <w:t>құбылысы қазақ мәдениетінің рухани тәжірибесінде үлкен ізін қалдырады.</w:t>
        <w:br/>
        <w:t>Қазақ зиялыларының отаршылдыққа қарсы санасы жарқ етіп көрініс тапқан</w:t>
        <w:br/>
        <w:t>реформашыл либерал-демократтық сиппаттағы бір тобы (Ә.Бөкейханов,</w:t>
        <w:br/>
        <w:t>А.Байтұрсынов, М.Дулатов, Ж.Аймауытов, М. Жұмабаев, М. Әуезов, Ж.Ақбаев</w:t>
        <w:br/>
        <w:t>және т.б) бастапқыда «Қазақ» газетіне топтасып, кейіннен «Алаш» ұлттық</w:t>
        <w:br/>
        <w:t>қозғалысын басқарып, Алаш-Орда үкіметін құрды. Олар жалпыресейлік</w:t>
        <w:br/>
        <w:t>федерация құрамында қазақтардың теңқұқықтығын талап етіп, жерді басып</w:t>
        <w:br/>
        <w:t>алуды тоқтатуды, орыстандыру саясатына қарсы ұлттық-мәдени тиесілікті</w:t>
        <w:br/>
        <w:t>сақтауды ұран қылып көтерді |109, 128 6.)</w:t>
        <w:br/>
        <w:t>Жәдиттік мектептердің дәстүрлі оқу орындарынан артықшылықтары онда</w:t>
        <w:br/>
        <w:t>білім алған оқушы бірнеше айда сауаттанып шығады, оның үстіне бұл</w:t>
        <w:br/>
        <w:t>мектептерде қазіргі заманғы арнайы сынып бөлмелері жабдықталып,</w:t>
        <w:br/>
        <w:t>географиялық карта, глобус, есепшот, карта, тақта және т.б. оқу құрал-</w:t>
        <w:br/>
        <w:t>жабдықтармен жарақталғандығында еді.</w:t>
        <w:br/>
        <w:t>Отарлық билік ұлттық мектептерден, жәдиттік мектептердің де</w:t>
        <w:br/>
        <w:t>қызметінен отаршылыққа қарсы күресті күшейтеді деп қауіптеніп, ол</w:t>
        <w:br/>
        <w:t>мектептердің қызметін шектеуге ұмтылды. Әйтсе де, патша өкіметі өлкедегі</w:t>
        <w:br/>
        <w:t>халық ағарту саясатына түзету енгізуге мәжбүр болды. Отарлық әкімшілік ұлт</w:t>
        <w:br/>
        <w:t>мектептерін бақылауда ұстау мақсатында өлкелік оқу орындары басқармасының</w:t>
        <w:br/>
        <w:t>жанынан арнайы комиссия құрды. Комиссия ұсынысымен жаңа әдісті</w:t>
        <w:br/>
        <w:t>мектептерді басқару жөнінде жалпы ережелер қабылданды. Генерал-губернатор</w:t>
        <w:br/>
        <w:t>АЙ. Семенов 1912 ж. 25 қаңтарда бекіткен ережеде Жалпы білім беретін жаңа</w:t>
        <w:br/>
        <w:t>әдіс мектептері халық училишелері инспекциясының рұқсатымен ашу,</w:t>
        <w:br/>
        <w:t>мектептердің құрылтайшылары болған қалалық, ауылдық қауымдарға ол</w:t>
        <w:br/>
        <w:t>мектептерде балаларды оқытуда жалпымемлекеттік орыс тілін енгізу</w:t>
        <w:br/>
        <w:t>ұсынылсын» деген талаптар белгіленді |1941).</w:t>
        <w:br/>
        <w:t>Жәдиттік мектептердің қызметіне жіті мән берген Ішкі істер министрлігі</w:t>
        <w:br/>
        <w:t>1913 ж. 22 қыркүйекте Түркістан генерал-губернаторына арнайы хат жолдап,</w:t>
        <w:br/>
        <w:t>«Жаңа әдіс мектептері мұсылмандарды мектепте бір тілде (түркі) оқыту арқылы</w:t>
        <w:br/>
        <w:t>124</w:t>
        <w:br/>
        <w:t>басты артықшылығы - олар толық мәндегі еуропалық мектептерге лайық</w:t>
        <w:br/>
        <w:t>болмағанмен, онда тақта, парта, глобус сияқты қазіргі заманғы құрал</w:t>
        <w:br/>
        <w:t>жабдықтар орын алды. Ең бастысы ескі мектептермен салыстырғанда балалар</w:t>
        <w:br/>
        <w:t>40 күн ішінде сауаттанып шығуына мүмкіндік беретін оқыту тәсілінде еді.</w:t>
        <w:br/>
        <w:t>Қарапайым сауат ашудың осындай қолжетімдігін ұсынуы жәдиттік мектептерді</w:t>
        <w:br/>
        <w:t>халықтың арасына кеңіне танымал етті.</w:t>
        <w:br/>
        <w:t>Д.А.Алимова осы мектептердегі орта жасы негізінен 25-тен аспаған жас</w:t>
        <w:br/>
        <w:t>мұғалімдердің арасында алғашқы кезде татар ұлтының өкілдері көп</w:t>
        <w:br/>
        <w:t>болғандығын атап өтеді |54, с.13| Бұл дерек Түркістандағы жәдиттік</w:t>
        <w:br/>
        <w:t>мектептердің дамуына Исмаил Гаспыралы, Маржани, т.б. негізін қалаған</w:t>
        <w:br/>
        <w:t>еділбойы жәдитшілерінің үлкен ықпалы болғандығын айғақтайды.</w:t>
      </w:r>
    </w:p>
    <w:p>
      <w:r>
        <w:t>Отарлық биліктің әкімшілігі еділбойынан Түркістанға келіп,</w:t>
        <w:br/>
        <w:t>ағартушылықпен айналысатын осы жастарға «пантүркизм» мен «панислмизм»</w:t>
        <w:br/>
        <w:t>идеяларын таратушы деген күдікпен оқытушылық қызметпен айналысуларына</w:t>
        <w:br/>
        <w:t>тыйым салды.</w:t>
        <w:br/>
        <w:t>Жәдиттік мектептерге «қадимшілердің» - дәстүрлі оқыту жүйелік</w:t>
        <w:br/>
        <w:t>қолдаушылардың өршелене қарсы тұруының басты себебі, онда сабақ араб</w:t>
        <w:br/>
        <w:t>тілімен бірге өзбек, қазақ, тәжік, тілдерінде жүргізілгендігінде еді. Тіпті кейбір</w:t>
        <w:br/>
        <w:t>мектептерде орыс тілі жеке пән ретінде оқытыла бастады. Мунауар Қарының</w:t>
        <w:br/>
        <w:t>жәдитшілік қозғалыстағы рөлі оқытушылықпен шектелген жоқ. Ол жаңа</w:t>
        <w:br/>
        <w:t>мектептер ашып, кітаптар мен оқулықтар жазды. Шетелде оқитын жастарға</w:t>
        <w:br/>
        <w:t>көмек көрсетті. Оның философиялық және педагогикалық ойлары мен</w:t>
        <w:br/>
        <w:t>идеяларын іске асыруға құрылды. 1907 ж. өзінде ол «Адиби аввал» («Алғашқы</w:t>
        <w:br/>
        <w:t>мұғалім»), «Адиби сони» («Екінші мұғалім»), «Ер юзи» («География»),</w:t>
        <w:br/>
        <w:t>«Хавойижи диния» («Дін ережелері») кітаптарын жарыққа шығарды.</w:t>
        <w:br/>
        <w:t>Жәдишілердің ағартушылық идеяларының қалыптасуына Ресейдің өзге</w:t>
        <w:br/>
        <w:t>өңірлерінен келген ағартушылардың да ықпал-әсері болғаны сөзсіз. Айталық,</w:t>
        <w:br/>
        <w:t>1905 ж. Ташкент қаласына Бүкілресей мұсылмандары Орталық комитеті</w:t>
        <w:br/>
        <w:t>бюросының мүшесі Абдурашит Ибрагимов келіп жұмыс жүргізген. Сол сияқты</w:t>
        <w:br/>
        <w:t>1908 ж. Каирге кетіп бара жатқан сапарында жәдитшіліктің негізін қалаушы,</w:t>
        <w:br/>
        <w:t>М.Бехбудиің ұстазы әрі досы Исмаил Гаспыралы самарқандық жаңа тәсілді</w:t>
        <w:br/>
        <w:t>мектептердің жұмысымен танысқан болса, 1910 ж. белгілі татар жәдитшісі</w:t>
        <w:br/>
        <w:t>Садри Максуди Түркістан өлкесін түгел аралап шықты |57, с. 40).</w:t>
        <w:br/>
        <w:t>Түркістан жәдитшілерінің арасында этникалық, конфессиялық</w:t>
        <w:br/>
        <w:t>мәселелерге де баса мән берілді. Содан да өлкедегі осы мәселелерді реттеу,</w:t>
        <w:br/>
        <w:t>оның болашақ даму бағыттарын айқындауда жәдитшілер жастүріктер мен</w:t>
        <w:br/>
        <w:t>Египет реформаларының ізімен ұлттық даралықты және ерекшеліктерді</w:t>
        <w:br/>
        <w:t>сақтай отырып, еуропалықтардың саяси тәжірибесіне сүйену қажеттілігін</w:t>
        <w:br/>
        <w:t>сезінді. Осылайша жәдиттер әлеуметтік құрылым қағидаларының үлгілерімен</w:t>
        <w:br/>
        <w:t>арақатынасын салыстыруға мүмкіндік алды. Конституциялық монархияны,</w:t>
        <w:br/>
        <w:t>шариғат қағидаларын жергілікті басқаруға ішінара қолданудан исламдық</w:t>
        <w:br/>
        <w:t>нормалар мен халықтық-демократиялық құрылыстың қатар өмір сүруіне дейінгі</w:t>
        <w:br/>
        <w:t>таңдау |195| өлкедегі саяси-әлеуметтік дамудың болашағын ойлаған әрбір ұлт</w:t>
        <w:br/>
        <w:t>патриотын толғандырды.</w:t>
        <w:br/>
        <w:t>топтастыру қажеттігі мағынасында үгіт жүрізуде, мұсылман мектебі</w:t>
        <w:br/>
        <w:t>реформаторларының түпкі мақсаты орыс мемлекеттілігінің мүддесіне зиян</w:t>
        <w:br/>
        <w:t>келтіріп, діни-ұлттық ерекшелеу арқылы мұсылмандарды біріктіру» деп</w:t>
        <w:br/>
        <w:t>қауіптің алдын алған ескертпе жасады. Бұл осы құжатта отарлық билік</w:t>
        <w:br/>
        <w:t>өкілдерінің халық ағарту саласының жергілікті халықтардың мүддесіне қызмет</w:t>
        <w:br/>
        <w:t>ететін бағытының дамуына тосқауыл қою әрекетіне негіз болған еді.</w:t>
        <w:br/>
        <w:t>Жәдитшілер саяси ұстанымдарында Ресейден бөлектенуге ұмытылған</w:t>
        <w:br/>
        <w:t>жоқ, мәселе - отаршылық бұғауын бұзудағы мұсылмандық ынтымақтастық</w:t>
        <w:br/>
        <w:t>туралы болып тұр. Ортаазиялық мұсылмандар үшін Ресейдің басқа</w:t>
        <w:br/>
        <w:t>аймақтарындағы және дүниежүзіндегі мұсылмандармен өздерінің рухани және</w:t>
        <w:br/>
        <w:t>мәдени тұрғыдан біртұтастығын сезінуде ислам факторы - олардың саяси сана</w:t>
        <w:br/>
        <w:t>сезімінің индикаторы болды (63, 26 б.|.</w:t>
        <w:br/>
        <w:t>Исмаил Гаспринскийдің «тілде, пікірде және істе бірлік» деген идеялары</w:t>
        <w:br/>
        <w:t>Түркістан қоғамында жаңа тыныс алып, Орта Азия халықтарын дүниежүзілік</w:t>
        <w:br/>
        <w:t>өркениетке тартуды көздеген ұлттық жаңаруға ұласты. Түркістандық</w:t>
        <w:br/>
        <w:t>жәдитшілердің көзқарасы әлемдік саяси-рухани құндылықтарға бағытталып,</w:t>
        <w:br/>
        <w:t>ұлттық мүдделермен астасып кетті. Осындай себептермен қозғалыстың</w:t>
        <w:br/>
        <w:t>аймақтық қана емес, жалпыадамзаттық өркениеттен тамыр тартқан сабақтас</w:t>
        <w:br/>
        <w:t>құбылыс екендігі жөнінде академик М.Қозыбаевтың «Олардың</w:t>
        <w:br/>
        <w:t>программасындағы ағартушылық ұлт бостандығына ұласты. Бірақ, өзгешелігі -</w:t>
      </w:r>
    </w:p>
    <w:p>
      <w:r>
        <w:t>оның еуразиялық сипатында, онда демократия үшін күрес феодалдық деспотия,</w:t>
        <w:br/>
        <w:t>діни фанатизмге қарсы күреспен бірікті. Отаршылдықтан құтылу феодалдық</w:t>
        <w:br/>
        <w:t>тәртіпті құртумен бірге қаралғандығымен» |194, 14 б.| деген, тұжырымы</w:t>
        <w:br/>
        <w:t>жәдиттік қозғалыстың қалыптасуына сыртқы ықпалдың болғандығын</w:t>
        <w:br/>
        <w:t>айқындаудағы маңызы үлкен. 1917 ж. Ақпан төңкерісінен кейін негізі қаланған</w:t>
        <w:br/>
        <w:t>өлкелік өкілді орган «Шурои Исламия» - Мұсылмандар кеңесі ұйымы</w:t>
        <w:br/>
        <w:t>Бүкілресейлі.| мұсылмандық қозғалыс ықпалымен және Түркістан</w:t>
        <w:br/>
        <w:t>жәдитшілерінің бастамасымен құрылды. Бұл атау саяси ұйымды европалық</w:t>
        <w:br/>
        <w:t>үлгідегі ұйымдардан ерекшелендіру үшін таңдалды.</w:t>
        <w:br/>
        <w:t>Отарлық әкімшіліктің озбырлық саясаты Түркістан жәдитшілері бас</w:t>
        <w:br/>
        <w:t>болған интеллектуалдық, мәдени, рухани сипаттағы қуатты жаңашыл ағыммен</w:t>
        <w:br/>
        <w:t>бетпе-бет келді. Түркістанда ХІХғ. соңы ХХғ. басында өсіп шыққан көпестер,</w:t>
        <w:br/>
        <w:t>зиялылар мен діндарлардың білімді жаңа буыны алғаш рет отарлық биліктің</w:t>
        <w:br/>
        <w:t>«заңдылығына» күмәнмен қарауының осындай саяси жағдайы болғандығын</w:t>
        <w:br/>
        <w:t>ескеруіміз керек.</w:t>
        <w:br/>
        <w:t>Діндар отбасында туып, жоғары дәрежелі діни білім алған Махмудқожа</w:t>
        <w:br/>
        <w:t>Бехбуди ол 1899 ж. 25 жасында қажылық сапар жасап, Ресей қалаларында,</w:t>
        <w:br/>
        <w:t>Қырым жерінде, Иран, Түркия, Египет елдерінде болып, осы елдердегі</w:t>
        <w:br/>
        <w:t>халықтың қоғамдық-саяси жағдайымен танысады. Бұл жағдай оның</w:t>
        <w:br/>
        <w:t>Түркиядағы қоғамдық-саяси өзгерістерді жіті қадағалап, жастүріктер</w:t>
        <w:br/>
        <w:t>қозғалысының идеяларымен тікелей танысуына мүмкіндік берді. Ол</w:t>
        <w:br/>
        <w:t>жастүріктер қозғалысы өкілдерінің ізімен, жәдитшілік идеяларды тарату,</w:t>
        <w:br/>
        <w:t>насихаттау мақсатында «Самарқанд» газеті мен «Айна» журналын жарыққа</w:t>
        <w:br/>
        <w:t>шығарып, «Садойи Туркистон», «Садойи Фаргона», «Хуршид» газеттерінде</w:t>
        <w:br/>
        <w:t>өткір саяси әлеуметтік мәселелер көтерген мақалалар жариялап, Түркістанның</w:t>
        <w:br/>
        <w:t>125</w:t>
        <w:br/>
        <w:t>жасаудан коммунизм идеяларын ислам қағидаларымен ұштастыратын</w:t>
        <w:br/>
        <w:t>теориялық шығармашылыққа дейін әлеуметтік-саяси белсенділік танытты.</w:t>
        <w:br/>
        <w:t>Осыған байланысты Түркістанда қызмет жасаған «Шурои Улема»</w:t>
        <w:br/>
        <w:t>ұйымының қызметінде, бағдарламалық құжаттарында діни сипаттың басым</w:t>
        <w:br/>
        <w:t>болғанын, содан да оның қызметінен қазіргі саяси исламның ізашары болуға</w:t>
        <w:br/>
        <w:t>лайық идеологиялық белгілерді кездестіреміз. Осы ұйым жетекшілері көтерген</w:t>
        <w:br/>
        <w:t>исламдық социализм идеясыры ХХ ғ. 50-90 жж. араб елдерінде жаңғыруы</w:t>
        <w:br/>
        <w:t>соның айғағы. Бұл ұйымның қызметіндегі діни негіздер әлеуметті ұлт-азаттық</w:t>
        <w:br/>
        <w:t>қозғалыс идеяларына топтастыру және оны нақты практикалық міндеттерді</w:t>
        <w:br/>
        <w:t>шешуге жұмылдыруымен ерекшеленді.</w:t>
        <w:br/>
        <w:t>Ресейдегі мұсылмандық-түркілік қозғалыстың көшбасшыларының бірі</w:t>
        <w:br/>
        <w:t>М.Сұлтанғалиевтің кеңес үкіметі мен ислам арасында байланыс орнатуды</w:t>
        <w:br/>
        <w:t>көздеген саясаты тактикалық айла емес, барынша орныққан көзқарас болатын.</w:t>
        <w:br/>
        <w:t>Оның көзқарастарында мұсылмандардың ұлттық және Діни әдет-ғұрыптарын,</w:t>
        <w:br/>
        <w:t>олардың дәстүрлері мен мәдени ерекшелігін, әлеуметтік тұрмысы мен рухани</w:t>
        <w:br/>
        <w:t>өмірін құрмет тек Шығыс халықтарының социализм ілімі мен әрекетін</w:t>
        <w:br/>
        <w:t>меңгеруіне жол ашқан болар еді деген сенім анық көрініс береді. Бұл саяси</w:t>
        <w:br/>
        <w:t>тұжырым 1917-1921 жж. Еділбойы мен Қырымда, Кавказ бен Орта Азиядағы</w:t>
        <w:br/>
        <w:t>ұлтшылдық пен басмашылықтың алғашқы толқынын басуға саяси-</w:t>
        <w:br/>
        <w:t>идеологиялық жағынан ықпал жасай алды. Осы кезде қалыптаса бастаған</w:t>
        <w:br/>
        <w:t>мұсылмандарға қатысты демократиялық саясатты одан әрі жалғастыруына</w:t>
        <w:br/>
        <w:t>әйгілі «Сұлтанғалиев ісі» арқылы тоталитарлық жүйе шығыс халықтарын</w:t>
        <w:br/>
        <w:t>социализмге күштеп тартуға жол ашты. Кеңестік биліктің ұлт мәселесіне</w:t>
        <w:br/>
        <w:t>қатысты шешімі арнайы қарастыруды қажет етеді. 1918 ж. 20-30 сәуірде</w:t>
        <w:br/>
        <w:t>Ташкентте өткен Кеңестердің Өлкелк У/ сьезі мемлекеттік билік</w:t>
        <w:br/>
        <w:t>құрылымдарына жергілікті ұлт өкілдерін тартуды бастады. Түркістанның</w:t>
        <w:br/>
        <w:t>мемлекеттік құрылысын, қоғамдық-саяси даму бағытын айқындаған сьезге</w:t>
        <w:br/>
        <w:t>қатысқан делегаттрдың арасында 86 большевик, 70 солшыл эсер, 17</w:t>
        <w:br/>
        <w:t>меньшевиктер мен оңшыл эсерлер болды. Бұл сьезде делегаттардың жартысына</w:t>
      </w:r>
    </w:p>
    <w:p>
      <w:r>
        <w:t>жуығын жергілікті ұлт өкілдері құрады |2111. Сьезде большевиктік билік</w:t>
        <w:br/>
        <w:t>Түркістанның мемлекеттік құрылысын айқындауда алдын-ала дайындап қойған</w:t>
        <w:br/>
        <w:t>шешімін заңдастыру болғандықта жергілікті ұлт өкілдерінің арасынан сьезд</w:t>
        <w:br/>
        <w:t>делегаттарын көбейтуге мүдделі еді. Кеңестік Түркістан республикасын құру</w:t>
        <w:br/>
        <w:t>туралы шешім сьезд өтпестен бұрын алдын-ала дайындалды.</w:t>
        <w:br/>
        <w:t>Кеңестердің Өлкелік У сьезінде Түркістан Автономиялы Кеңестік</w:t>
        <w:br/>
        <w:t>социалистік Республикасы түріндегі мемлекеттік құрылым құру туралы шешімі</w:t>
        <w:br/>
        <w:t>жаңадан жасақталған билік құрылымдарына ұлттық сипат беріп, оның</w:t>
        <w:br/>
        <w:t>заңдылығын (легитимдігі) қамтамасыз ету болатын. Ал 1917 ж. 15-22</w:t>
        <w:br/>
        <w:t>қарашадағы жұмысшы, солдат және шаруа депутаттары кеңестерінің ІП сьезі</w:t>
        <w:br/>
        <w:t>құрған Түркістан өлкелік Халық Комиссарлар Кеңесінің құрамына өлкедегі</w:t>
        <w:br/>
        <w:t>жергілікті ұлттардың бірде-бір өкілінің енгізілмеуі ұлттық күштердің кеңестік</w:t>
        <w:br/>
        <w:t>билікке наразылығына негіз болды. Осы сьезде улемалықтардың көсемі</w:t>
        <w:br/>
        <w:t>Сералы Лапиннің «мұсылмандар барлық билікті өздеріне беруді талап ете</w:t>
        <w:br/>
        <w:t>алады, бірақ келімсек элементтердің өздерін билікке араластыруына келісім</w:t>
        <w:br/>
        <w:t>береді» |212| деген ұсынысы аяқсыз қалды. Осы сьезде Халкомкеңес төрағасы</w:t>
        <w:br/>
        <w:t>136</w:t>
        <w:br/>
        <w:t>көтерулер, Түркиядағы (1908 ж) революциялардың белгілі бір ықпалы</w:t>
        <w:br/>
        <w:t>болғанымен түркістандық жәдитшілер жалпытүрктік немесе</w:t>
        <w:br/>
        <w:t>жалпымұсылмандық мемлекет құруды мақсат тұтқан жоқ. Бұл жердегі бірігу,</w:t>
        <w:br/>
        <w:t>бірлік ұраны патшаның өкіметінің билігіне, отаршылыққа қарсы сипат алып,</w:t>
        <w:br/>
        <w:t>рухани-адамгершілік мазмұннан асқан жоқ. Демек, түркілік, мұсылмандық</w:t>
        <w:br/>
        <w:t>бірлік идеясы саяси ұранға айналғанымен этникалық, діни біртекті мемлекет</w:t>
        <w:br/>
        <w:t>құру мақсатына ұласқан жоқ.</w:t>
        <w:br/>
        <w:t>Бехбуди мақалаларында мектеп реформасын одан әрі жетілдіруге деген</w:t>
        <w:br/>
        <w:t>ұмтылыс байқалады. 1914 ж. Түркия, Египет және басқа да елдерде сегіз ай</w:t>
        <w:br/>
        <w:t>болған оның қажылық сапары интеллектуалды тұрғыда аса жемісті болған. Ол</w:t>
        <w:br/>
        <w:t>осы сапарында Исмаил Гаспыралымен танысады.</w:t>
        <w:br/>
        <w:t>Исмаил Гаспыралының жаңа қоғамдық-философиялық идеялары</w:t>
        <w:br/>
        <w:t>Түркістанға кеңінен таралғандығы белгілі. Гаспыралының қаза болғанына</w:t>
        <w:br/>
        <w:t>қатты қайғырған Бехбуди «Ойна» журналында 1914 ж. 49 санында былай деп</w:t>
        <w:br/>
        <w:t>жазады. «Мен Ыстанбулда ұстазбен кездесемін және әңгімелесемін деп ойлаған</w:t>
        <w:br/>
        <w:t>жоқпын. Аллахтың бұйрығымен ұстазбен 7 сағат бойы әңгімелескенде алған</w:t>
        <w:br/>
        <w:t>қанағаттанғандық сезімдерім мен әсерлерімді сөзбен айтып жеткізе алмаймын.</w:t>
        <w:br/>
        <w:t>Мен әлі күнге дейін осы керемет рахат сезімдердің тұмшалауындамын» (2001.</w:t>
        <w:br/>
        <w:t>Мұнауар Қары алғашқы кезде Ташкентте Осман дамулланың мектебінде,</w:t>
        <w:br/>
        <w:t>кейін Ташкенттегі Юнусхан медресесінде оқыған, 1898 ж. Бухара медресесінде</w:t>
        <w:br/>
        <w:t>діни білім алды. Ташкентке оралған соң Дархан мешітінде имам болып та</w:t>
        <w:br/>
        <w:t>қызмет істеді. Дербес саяси қызметінде сол кездегі жаңа қалыптасып келе</w:t>
        <w:br/>
        <w:t>жатқан прогресшіл-патриоттардың (жәдиттер) қозғалысына белсене араласып,</w:t>
        <w:br/>
        <w:t>азуақытта оның жетекшілерінің біріне айналды.</w:t>
        <w:br/>
        <w:t>И.Гаспыралының мектепте білім беру жүйесін реформалау және халықты</w:t>
        <w:br/>
        <w:t>прогресс жолына бастау жөніндегі идеяларын толығымен қуаттаған Мүнауар</w:t>
        <w:br/>
        <w:t>Қары өз өмірін осы идеяларды Түркістанда іске асыруға арнады. Мүнауар</w:t>
        <w:br/>
        <w:t>Қарының Түркия прогресшілерімен байланысына қатысты мынадай деректерге</w:t>
        <w:br/>
        <w:t>назар аударуға болады. Ол өлкеде жәдиттік мектептер ашып, оның кең жүйесін</w:t>
        <w:br/>
        <w:t>қалыптастыруымен бірге үздік шәкірттерінің шетелде білімін жалғастыруына</w:t>
        <w:br/>
        <w:t>көмек көрсеткен. Соның ішінде Түркияға оқуға жіберу, шәкірттерге</w:t>
        <w:br/>
        <w:t>материалдық қолдау көрсетуді ұйымдастыруға басшылық жасаған.</w:t>
        <w:br/>
        <w:t>1917 ж. Қазан төңкерісінен соң белсенді саяси қызметтен шеттеген</w:t>
        <w:br/>
        <w:t>Мүнауар Қары кейінгі өмірін ағарту саласына арнағанмен тоталитарлық</w:t>
        <w:br/>
        <w:t>биліктің саяси қуғын-сүргінінен құтыла алмады. 1929 ж. 51 жасында бұрынғы</w:t>
        <w:br/>
        <w:t>жәдитшілер тобымен бірге (барлығы 78 адам) тұтқынға алынып, ұзақ уақыт</w:t>
      </w:r>
    </w:p>
    <w:p>
      <w:r>
        <w:t>тергеуде болды. ҰҚҚ архивтерінде оның ісі «Мүнауар Қары және басқалар»</w:t>
        <w:br/>
        <w:t>деген атпен сақталған.</w:t>
        <w:br/>
        <w:t>Түркістан жәдитшілерінің көрнекті өкілдерінің бірі Абдурауф Фитрат</w:t>
        <w:br/>
        <w:t>(1886-1938) ғалым, жазушы, Бұхар жәдитшілерінің идеологы және көсемі. 1917</w:t>
        <w:br/>
        <w:t>ж. Ақпан төңкерісінен соң Бұхара әмірлігінде құрылған жасбұхарлықтар ұйымы</w:t>
        <w:br/>
        <w:t>Орталық комитетінде хатшы болып қызмет істеген. Бұхара мемлекетінде</w:t>
        <w:br/>
        <w:t>ортағасырлық деспотизмнің орнына европалық үлгідегі түбірлі мәдени және</w:t>
        <w:br/>
        <w:t>экономикалық өзгерістер енгізетін білімді монархия орнатуға байланысты</w:t>
        <w:br/>
        <w:t>реформа жобасының авторы болды. Фитраттың басшылығымен дайындалған</w:t>
        <w:br/>
        <w:t>129</w:t>
        <w:br/>
        <w:t>Бұхара әмірлігінде іске асыруға тиіс реформаның жобасында жастүріктер</w:t>
        <w:br/>
        <w:t>реформаларымен сабақтастық айқын аңғарылады.</w:t>
        <w:br/>
        <w:t>1920 ж. Әмір билігі жойылған соң Фитрат Бұхара үкіметінде уақфтық</w:t>
        <w:br/>
        <w:t>басқарманың меңгерушісі, сыртқы істер және ағарту нәзірі (министрі)</w:t>
        <w:br/>
        <w:t>қызметтерінде болды. 1923 ж. ол қызмет бабын асыра пайдаланды деген</w:t>
        <w:br/>
        <w:t>айыппен саясаттан шеттетіліп, біржолата ғылыми және ағартушылық</w:t>
        <w:br/>
        <w:t>қызметпен айналысты. 1938 ж. тұтқынға алынып атылды. Бехбудидің</w:t>
        <w:br/>
        <w:t>Түркістанның саяси жағдайына көзқарасында халқының прогресін</w:t>
        <w:br/>
        <w:t>ағартушылықпен, оның саяси статусын түбірімен өзгерту және тәуелсіздік</w:t>
        <w:br/>
        <w:t>алуымен байланыстырды. Мақалаларында патша өкіметінің отарлық саясатын</w:t>
        <w:br/>
        <w:t>әшкерелеп Уақытша үкіметті, оның заңдарын аяусыз сынға алды. Тәуелсіздікке</w:t>
        <w:br/>
        <w:t>күрессіз қол жеткізу мүмкін еместігін жақсы түсініп, «Ақиқаттың баяны»</w:t>
        <w:br/>
        <w:t>«Құқықты жеңіп алу керек, оны ешкім бермейді, әр ұлттың халқы және оның</w:t>
        <w:br/>
        <w:t>елі өз құқықтарына саяси әрекетпен топтасу арқылы қол жеткізеді... Біз,</w:t>
        <w:br/>
        <w:t>мұсылмандар, әсіресе Түркістан мұсылмандары біздің дінімізді және</w:t>
        <w:br/>
        <w:t>ұлтымызды ешкімнің шектемеуін, қысым жасамауын қалаймыз, өзгелердің</w:t>
        <w:br/>
        <w:t>тәуелсіздігіне қауіп төндіретін біздің ниетіміз де, ықыласымыз да жоқ» (2011</w:t>
        <w:br/>
        <w:t>деп жазды.</w:t>
        <w:br/>
        <w:t>Осы тұжырым арқылы ол «Еркіндік берілмейді, оны іздеп табу керек»</w:t>
        <w:br/>
        <w:t>ІР02| деген Мүнауар Қарының пікірін қуаттап отыр. Әйтсе де Мүнауар</w:t>
        <w:br/>
        <w:t>Қарының еркіндікті қанмен, құрбандықтармен алуға болады деген пікірін</w:t>
        <w:br/>
        <w:t>қуаттамайды. Бехбуди де өзге жәдитшілер сияқты отаршылықпен қантөгіссіз</w:t>
        <w:br/>
        <w:t>күресті жақтап, революция атаулыға қарсы болды. Мемлекеттік Дума қызметін</w:t>
        <w:br/>
        <w:t>мұқият қадағалай отырып, парламенттік күрес арқылы көп жетістікке жетуге</w:t>
        <w:br/>
        <w:t>болады деген автономиялық қозғалыстың жақтаушысы болғанымен прогреске</w:t>
        <w:br/>
        <w:t>жетудің эволюциялық жолын бәрінен жоғары қойғаны сонша Ресейдің</w:t>
        <w:br/>
        <w:t>құрамында болса да Түркістан дербестікке қол жеткізе алады деп сенді.</w:t>
        <w:br/>
        <w:t>Ақпан төңкерісінен кейінгі сьездерде өлкенің мемлекеттік құрылымы</w:t>
        <w:br/>
        <w:t>туралы өрбіген пікірталаста Бехбуди болашақ федеративті Ресей құрамындағы</w:t>
        <w:br/>
        <w:t>Түркістанды «Ташкентте Түркістанның бес уалаятының әр қаласы мен уезінен</w:t>
        <w:br/>
        <w:t>бірнеше адамнан сайланған Орталық және Мәжіліс болады, олар заң шығару</w:t>
        <w:br/>
        <w:t>және заңның орындалуы, барлық салық төлеу үдерістерімен айналысады. Бұл</w:t>
        <w:br/>
        <w:t>Мәжіліс орыс үкіметі мен мұсылмандар арасында дәнекер болады... Әрине,</w:t>
        <w:br/>
        <w:t>өкілдер мен депутаттардың көпшілігі мұсылмандар, азшылығы орыстар болуы</w:t>
        <w:br/>
        <w:t>тиіс, ал іс бұйрық немесе күштеу тәсілдерімен емес, келісіммен орындалуы</w:t>
        <w:br/>
        <w:t>қажет» |146, 4 б.| деген саяси көрегендік ұсыныстар жасайды. Оның бұл</w:t>
        <w:br/>
        <w:t>ұсыныстарынан жастүріктердің көпұлтты Осман империясында парламент</w:t>
        <w:br/>
        <w:t>жасақтауға өзге ұлттарды да қатыстыру қажеттігі жөніндегі идеялармен</w:t>
        <w:br/>
        <w:t>сабақтастығының орын алғанын көреміз, Бехбудидің бұл идеялары 1917 ж. 12-</w:t>
        <w:br/>
        <w:t>14 шілдеде Скобелев (қазіргі Маргелан қаласы - Қ.Б.) қаласында «Түрк Адами</w:t>
        <w:br/>
        <w:t>марказияти» (Түрік федералистері) партиясы қабылдаған «Автономия жобасы»</w:t>
        <w:br/>
        <w:t>деп аталған бағдарламалық құжатта одан әрі өріс алды. Бұл құжаттың</w:t>
        <w:br/>
        <w:t>дайындалуы жөнінде М.Шоқай: «Ұлттық орталық» Шаислам Шахметбекке</w:t>
        <w:br/>
        <w:t>Түркістан автономиясына қажетті материал дайындап, ұсынуды тапсырды. Бұл</w:t>
      </w:r>
    </w:p>
    <w:p>
      <w:r>
        <w:t>130</w:t>
        <w:br/>
        <w:t>жасады. Айталық, М.В.Фрунзе Түркістан майданы қолбасшысы ретінде ұлттық</w:t>
        <w:br/>
        <w:t>саяси элита мен Түрккомиссия мүшелері арасында «Түрік Республикасы» мен</w:t>
        <w:br/>
        <w:t>«Түрік коммунистік партиясын» құруға байланысты қалыптасқан саяси теке-</w:t>
        <w:br/>
        <w:t>тіресті Орталықтың пайдасына күшпен шешті. Шын мәнінде Қызыл әскерлер</w:t>
        <w:br/>
        <w:t>Орталықтан келген басшылардың арқа сүйеген ең басты күші болды. 20</w:t>
        <w:br/>
        <w:t>жылдардың бас кезінде кеңестік Түркістанда 200 мыңнан астам ресейлік солдат</w:t>
        <w:br/>
        <w:t>болған Әскери қысыммен Түркістан Республикасы Кеңестерінің ҮШІ сьезі</w:t>
        <w:br/>
        <w:t>(1919 ж. қыркүйек-қазан) «Түркістанның экономикалық саясаты қатаң түрде</w:t>
        <w:br/>
        <w:t>Ресейдің экономикалық саясатымен жүргізілуі тиіс» деген шешім қабылдады.</w:t>
        <w:br/>
        <w:t>Түркістанның Ресейге экономикалық тәуелділігі өлкедегі аса маңызды мақта</w:t>
        <w:br/>
        <w:t>өндірісін өз басқаруына алу, азық-түлік қорын әскери коммунизм саясатына сай</w:t>
        <w:br/>
        <w:t>аяусыз тонап алу және оның орнына шаруаларға ешнәрсе қайтармау түрінде</w:t>
        <w:br/>
        <w:t>көрініс тапты.</w:t>
        <w:br/>
        <w:t>1920 ж. күзінде бірқатар жасбұхарлықтар Файзулла Ходжаевтың</w:t>
        <w:br/>
        <w:t>басшылығымен «Милли Иттиход» ұйымын құрды. Ұйым жартылай жасырын</w:t>
        <w:br/>
        <w:t>жұмыс істеген. 1920 ж. желтоқсанында Бұхараға Заки Уалидидің келуімен бұл</w:t>
        <w:br/>
        <w:t>ұйым белсенді әрекетке көшіп, оның ықпалы Бұхар Республикасынан тыс бүкіл</w:t>
        <w:br/>
        <w:t>Түркістан аймағына тарады. Бұл ұйымның негізгі мақсаты Бұхар Республикасы</w:t>
        <w:br/>
        <w:t>мен Түркістанды «кеңестендіру» саясатының ықпалынан шығарып, олардың</w:t>
        <w:br/>
        <w:t>еркіндігі мен тәуелсіздігіне қол жеткізу болды. Ол үшін күрестің жасырын және</w:t>
        <w:br/>
        <w:t>жартылай жасырын тәсілдерін қолдану қарастырылды. Ұйыммен Ф.Ходжаев,</w:t>
        <w:br/>
        <w:t>Отаула Ходжаев, Фитрат, Муминжан Алимов, Муками Бурханов, Ибод Ходжаев</w:t>
        <w:br/>
        <w:t>және т.б. тығыз қарым-қатынас жасады |25, с. 110-1211.</w:t>
        <w:br/>
        <w:t>Түркілік бірлік идеясы бастамашыларының бірі М.Шоқайдың</w:t>
        <w:br/>
        <w:t>отаршылыққа қарсы саяси күрес тәжірибесіне талдау жасаған пікірлері туралы</w:t>
        <w:br/>
        <w:t>М.Қойгелдиев былай деп баға береді: «Империя көлемін түгелдей қамтыған</w:t>
        <w:br/>
        <w:t>түрлі саяси ағымдар түркі халықтарының азаттық қозғалысына да өз ықпалын</w:t>
        <w:br/>
        <w:t>тигізуге тырысты. Олардың арасында кадеттер партиясы, социал-демократтар,</w:t>
        <w:br/>
        <w:t>дін үшін қозғалыс және басқалары бар еді. Осы тарихи кезеңдегі азаттық үшін</w:t>
        <w:br/>
        <w:t>күрес тәжірибесін таразылаған Мұстафа Шоқай оның мынадай үш кемшілігін</w:t>
        <w:br/>
        <w:t>көлденең тартады. Олар: біріншіден, Түркі елі зиялыларының орыс</w:t>
        <w:br/>
        <w:t>революцияшыл демократтарына сеніп, оған арқа сүйеу арқылы бостандық</w:t>
        <w:br/>
        <w:t>алудан үміттенуі; екіншіден, ендігі бір топтағылардың «саяси табысқа дұға</w:t>
        <w:br/>
        <w:t>арқылы жететініне» сенгендігі, үшіншіден, бұларға қосымша қозғалыс</w:t>
        <w:br/>
        <w:t>басшыларына саяси кемелдіктің жетіспегендігі, жалпы қозғалыстың басын</w:t>
        <w:br/>
        <w:t>біріктірер ортақ бағдарламаның болмауы, өзара түсінісе алмаушылықтың етек</w:t>
        <w:br/>
        <w:t>алуы еді |73, 209 б.)|. Әрине, Мұстафа Шоқайдың өзі «тарих тезінде өмірге</w:t>
        <w:br/>
        <w:t>келіп, заманнан заманға, ұрпақтан ұрпаққа ұласып отырған «тұтас Түркістан»</w:t>
        <w:br/>
        <w:t>(басқаша «Ұлы Түркістан») идеясының тағдыр тартқан жаңа күрделі дәуірдегі</w:t>
        <w:br/>
        <w:t>жалғастырушысы болды. «Түркістан» ұғымының тарихи шындық және өмірлік</w:t>
        <w:br/>
        <w:t>сұраныстан туған қажеттілік екендігін жалынды насихаттаушы ғана емес,</w:t>
        <w:br/>
        <w:t>сонымен бірге бұл идеяға өмірін арнаған ұлы күрескер дәрежесіне</w:t>
        <w:br/>
        <w:t>көтерілгендігі» |73, 210 6.| оның түркі халықтарының көрнекті саяси тұлғасына</w:t>
        <w:br/>
        <w:t>айналғандығын айғақтайды.</w:t>
        <w:br/>
        <w:t>140</w:t>
        <w:br/>
        <w:t>1923 ж. «Түрікшілдіктің негізгі қағидалары» кітабы жарық көріп, онда</w:t>
        <w:br/>
        <w:t>негізделген тұжырымдар түрікшілдіктің идеологиялық негізін құрады |203).</w:t>
        <w:br/>
        <w:t>ХХ.ғ. басында түрік зиялы қауым өкілдері түрлі саяси-идеологиялық</w:t>
        <w:br/>
        <w:t>түрікшілдік бағыттарды ұсынып жатты. Мұндай бағыттар үшеу болды:</w:t>
        <w:br/>
        <w:t>османшылдық, исламшылдық, түрікшілдік. Өз кезінде бұл үлкен саяси</w:t>
        <w:br/>
        <w:t>ағымнын ішінен түрікшілдік қана өміршең болып шықты. Өйткені,</w:t>
      </w:r>
    </w:p>
    <w:p>
      <w:r>
        <w:t>Османлының күні өткен еді. Осман дәстүрлерін жалғастырып, жаңғыртып,</w:t>
        <w:br/>
        <w:t>Осман аталған империя аясындағы түр-түсі, діні, тілі мен ділі, мәдениеті мен</w:t>
        <w:br/>
        <w:t>мақсат-мүддесі түріктерден бөлек халықтардың бірлігін қайта қалпына келтіру</w:t>
        <w:br/>
        <w:t>енді мүмкін емес болатын. Олар империя құшағынан ажырап, өз мемлекеттерін</w:t>
        <w:br/>
        <w:t>құрып жатты. Ислам бірлігі идеясы да жүзеге аспайтын қиял болатын. Осман</w:t>
        <w:br/>
        <w:t>империясынан бөлініп шыққан арабтар түріктерге еңді жақындағысы келмеді.</w:t>
        <w:br/>
        <w:t>Сондықтан жалғыз жол түріктердің өздерінің тілі мен мәдениетін, салт-</w:t>
        <w:br/>
        <w:t>дәстүрлерін, ұлттық мақсат- мүдделерін бір арнаға тоғыстырып, шынайы түрік</w:t>
        <w:br/>
        <w:t>болмысын түлетіп, түріктік сананы оятып, жаңа түрік мемлекетін құру болды,</w:t>
        <w:br/>
        <w:t>(68, 77 6.| ол кезде Түркия ғана түрікшілдік қозғалыс орталығы Түркияға көмек</w:t>
        <w:br/>
        <w:t>бола алады деген түсінік қалыптасқан еді. Сондықтан да Түркияға материалдық</w:t>
        <w:br/>
        <w:t>көмек көрсетуді барлық түрік халықтары қолға алады. Айталық, 1914 ж. 7</w:t>
        <w:br/>
        <w:t>қазанда ТАКБ бастығына келіп түскен агенттік мәліметте осы жылдың 2</w:t>
        <w:br/>
        <w:t>қазанында Мерв каласында жиын болып, онда Мир Гашим Алекперовтың</w:t>
        <w:br/>
        <w:t>басшылығымен 2700 сом жиналып, оны Түркияға жіберейін деп жатқандығы</w:t>
        <w:br/>
        <w:t>хабарланған. Сондай-ақ ТАКБ бастығына осы жылдың 4 қазанында жіберілген</w:t>
        <w:br/>
        <w:t>мәліметте Перовск қаласындағы татарлар мен сарттардың құпия қоғамы</w:t>
        <w:br/>
        <w:t>Түркияның әскери қажеті үшін ақша жинап жатқандығы айтылады. Бұл құпия</w:t>
        <w:br/>
        <w:t>қоғам Орынбор мұсылмандары қоғамымен тығыз байланыста болған. Ал</w:t>
        <w:br/>
        <w:t>Орынбор қоғамы Балқан соғысы кезінде Түркияға көлемді қаржылай көмек</w:t>
        <w:br/>
        <w:t>көрсеткен |68, 82 б.|. Демек бұл деректер түрікшілдік идеясының сөз жүзінде</w:t>
        <w:br/>
        <w:t>ғана қалмай, туыс халықтардың қиын сәттерде бір-біріне қол ұшын беріп, көмек</w:t>
        <w:br/>
        <w:t>жасауы түрінде де көрініс бергендігін айғақтайды.</w:t>
        <w:br/>
        <w:t>Егерде Исмаил Гаспралы «Тілде, пікірде, істе бірлік» деген ұран көтерсе,</w:t>
        <w:br/>
        <w:t>Зия Гөкалп оны «Түркілендіру, исламдандыру, модернизиялау» деп қазіргі</w:t>
        <w:br/>
        <w:t>заманғы талаптарға сәкес түрлендіреді. Онда негізделген ұлт, діни қауымдастық</w:t>
        <w:br/>
        <w:t>және мәдениет ұғымдарының үйлесімінен тұратын түркішілдіктің мәні мынада</w:t>
        <w:br/>
        <w:t>болатын: 1. Түркілік ұлттық тек, 2. Ислам қауымымен ортақтық, 3. Қазіргі</w:t>
        <w:br/>
        <w:t>заманғы ғылым мен техникаға деген ұмтылыс. Гөкалп мәдениет - ұлттық, ал</w:t>
        <w:br/>
        <w:t>техника - биұлттық деген тұжырым ұсынады. М. Шоқай бұл идеяларды</w:t>
        <w:br/>
        <w:t>қуаттағанымен ол үшін түркілік бірлікте ең бастысы большевиктік Ресейдің</w:t>
        <w:br/>
        <w:t>отаршылығымен күрес болатын |2041.</w:t>
        <w:br/>
        <w:t>Тұтас Түркістан идеясы саяси ағым ретінде әлемдік ұлт-азаттық</w:t>
        <w:br/>
        <w:t>қозғалыстың жемісі болып ХХ ғ. алғашқы ширегіндегі тарихи Ресей мен Кеңес</w:t>
        <w:br/>
        <w:t>Одағы құрамындағы Орталық Азия халықтары арасында кең өріс алды.</w:t>
        <w:br/>
        <w:t>Отарлық билікке қарсы этникалық, аймақтың саяси бірлікті мақсат тұтқан бұл</w:t>
        <w:br/>
        <w:t>идея 1917 ж. қарашада орнаған Түркістан мұхтарияты қызметінде алғаш рет</w:t>
        <w:br/>
        <w:t>көрініс берді. Ал этникалық негіздегі бірлік Түркістан мұхтариятының</w:t>
        <w:br/>
        <w:t>басшысы М.Шоқай бастаған ұлттық элитаны батыл саяси шешімдерге</w:t>
        <w:br/>
        <w:t>132</w:t>
        <w:br/>
        <w:t>Айталық, 1917 ж. ақпан және қазан төңкерісі азаттық аңсаған ұлттық ой-</w:t>
        <w:br/>
        <w:t>сананың деңгейін көтеріп, көбіне стихиялы жүріп келген ұлт-азаттық</w:t>
        <w:br/>
        <w:t>қозғалысқа саяси сипат беріп, оны интелектуалдық жаңа сатыға көтерген</w:t>
        <w:br/>
        <w:t>құбылыс болды. Осы екі төңкерістің арасында еліміздегі үлт-азаттық күштер</w:t>
        <w:br/>
        <w:t>пісіп-жетіліп, қысқа мерзімде үлкен саяси жолдан өтті. Ұлттық саяси күштердің</w:t>
        <w:br/>
        <w:t>ұйтқысы болған Алаш қозғалысының нәтижесінде құрылған Алашорда үкіметін</w:t>
        <w:br/>
        <w:t>бүгінгі тәуелсіз) егемен ұлттық мемлекеттігіміздің ізашары ретінде</w:t>
        <w:br/>
        <w:t>қарастыруымыздың мүмкіндігі туып отыр. Түркістан ұлт-азаттық қозғалысы</w:t>
        <w:br/>
        <w:t>аймақтық көлеммен шектелмей сипаты, мазмұны және ықпал-әсері бойынша</w:t>
        <w:br/>
        <w:t>халықаралық құбылысқа айналды. Отарлық езгінің күшейе түсуі елдің</w:t>
        <w:br/>
        <w:t>әлеуметтік-экономикалық, қоғамдық-саяси ахуалын ширықтыра түсті.</w:t>
        <w:br/>
        <w:t>Отарлыққа қарсы күрестің ұлттық негіздері бірінші орыс революциясы,</w:t>
        <w:br/>
        <w:t>жастүріктер, жаспарсылар қозғалысы сияқты аймақтық қоғамдық-саяси</w:t>
        <w:br/>
        <w:t>сілкіністердің ықпалымен біртұтас шеп құрған ұлт-азаттық қозғалысқа</w:t>
        <w:br/>
        <w:t>айналды.</w:t>
        <w:br/>
        <w:t>Түркістан ұлт-азаттық қозғалысына 1908 ж. Түркиядағы жастүріктер</w:t>
      </w:r>
    </w:p>
    <w:p>
      <w:r>
        <w:t>революциясы және т.б. қозғалыстардың белгілі дәрежеде ықпалы болды.</w:t>
        <w:br/>
        <w:t>Түркістандағы ұлттық қозғалысқа орыс социал-демократиялық идеяларына</w:t>
        <w:br/>
        <w:t>қарағанда жастүріктер қозғалысы көтерген идеялардың тікелей ықпалы басым</w:t>
        <w:br/>
        <w:t>болды. ХІХ ғ. аяғы мен ХХ ғ. бас кезіндегі Түркия мен Түркістан арасындағы</w:t>
        <w:br/>
        <w:t>тарихи байланыстардың ұлт-азаттық және саяси қозғалыстардың ықпалдастығы</w:t>
        <w:br/>
        <w:t>тұрғысында өріс алғаны белгілі.</w:t>
        <w:br/>
        <w:t>Әйтсе де, Түркістан ұлт азаттық қозғалысына жастүріктер қозғалысы</w:t>
        <w:br/>
        <w:t>идеяларының ықпал әсері туралы болашақ мамандар көзқарасын білгенімізде</w:t>
        <w:br/>
        <w:t>тарихи мәліметтер жүйесінде жеткіліксіз дәрежеде оқытылатындығын</w:t>
        <w:br/>
        <w:t>айқындадық. Болашақ мамандар кейбір тақырыптың аясында ғана естігені</w:t>
        <w:br/>
        <w:t>болмаса, терең әрі тиянақты ақпарат айта алмады. Осы себепті біз тарих</w:t>
        <w:br/>
        <w:t>мамандығында оқитын студенттеріне арналған оқу жоспарының мазмұнына</w:t>
        <w:br/>
        <w:t>талдау жасадық.</w:t>
        <w:br/>
        <w:t>050114 - «Тарих» мамандығы бойынша оқу жоспарының міндетті</w:t>
        <w:br/>
        <w:t>компонентінде бір ғана пән, яғни 6 семестрде 2 кредит сағатпен жоспарланған</w:t>
        <w:br/>
        <w:t>«Тәуелсіз түркі мемлекеттерінің тарихы» пәні қарастырып, онда Қазақстан мен</w:t>
        <w:br/>
        <w:t>Түркияның ХІХ ғ. соңы мен ХХ ғ. басында тарихи саяси байланыстары,</w:t>
        <w:br/>
        <w:t>Ататүріктің түрік дүниесіне үндеуі яғни түркі халықтарының басын</w:t>
        <w:br/>
        <w:t>біріктіру идеялары қарастырылады.</w:t>
        <w:br/>
        <w:t>Ал, таңдау компонентінде тұрған 8 пәннің («Ресей империясының</w:t>
        <w:br/>
        <w:t>Қазақстандағы әкімшілік реформалары», «Түркі дүниесі және Еуропа»,</w:t>
        <w:br/>
        <w:t>«Османлы тарихы», «Қазақстандағы халық-ағарту ісінің қалыптасуы мен</w:t>
        <w:br/>
        <w:t>дамуы», «Орта Азия хандықтарының тарихы», «Түркияның әлеуметтік-</w:t>
        <w:br/>
        <w:t>экономикалық тарихы», «Түркия Республикасының тарихы», «Кеңес өкіметінің</w:t>
        <w:br/>
        <w:t>ХХ ғасырдың алғашқы жартысында шаруаларға қатысты жүргізген қуғындау</w:t>
        <w:br/>
        <w:t>шаралары») барлығы дерлік біз қарастырып отырған мәселені жалпылама</w:t>
        <w:br/>
        <w:t>қамтып кетеді. Әйтсе де, бұл пәндердің мазмұны мен мақсаты басқа</w:t>
        <w:br/>
        <w:t>құбылыстардың орын алу жағдайын түсіндіруге бағытталып құрылғандықтан,</w:t>
        <w:br/>
        <w:t>аталмыш мәселе пән мазмұнында үзіп-жарып жалпы сипатталады. Соның</w:t>
        <w:br/>
        <w:t>2</w:t>
        <w:br/>
        <w:t>ынталандырды. М.Шоқайдың мұғажырлыққа кетуі, кеңестік үлгідегі Түркістан</w:t>
        <w:br/>
        <w:t>автономиясы мемлекеттік құрылымының орнауы Тұтас Түркістан идеясын</w:t>
        <w:br/>
        <w:t>тұншықтыра алған жоқ. Түркістанға «ұлттық автономия» беру мәселесін</w:t>
        <w:br/>
        <w:t>большевиктер шовинистік мазмұнда іске асырды. Ендігі жерде Тұтас</w:t>
        <w:br/>
        <w:t>Түркістанның орнына қауқарсыз, саяси, экономикалық құқығы барынша</w:t>
        <w:br/>
        <w:t>шектелген ұлттық республикалар құру арқылы Одақта великоростардың</w:t>
        <w:br/>
        <w:t>үстемдігін нығайту мүддесін Мирсаид Сұлтанғалиев «Москва бүтін</w:t>
        <w:br/>
        <w:t>Түркістанды экономикалық және саяси жағынан әлсіз етуі үшін Тұран</w:t>
        <w:br/>
        <w:t>халықтарын жеке ұсақ тайпаларға жіктеуде, бірақ екі жыл да өтпей-ақ</w:t>
        <w:br/>
        <w:t>бөлшектеуге ұшыраған Тұран жұрты қайтадан бүтіндігін қалпына келтіру</w:t>
        <w:br/>
        <w:t>жайында айта бастайтын болады және бұрынғыдан да қуатты, ұйымдасқан</w:t>
        <w:br/>
        <w:t>мемлекеттік тұтастыққа өтері хақ» |205| деп әшкереледі. Әйтсе де өлкедегі</w:t>
        <w:br/>
        <w:t>қоғамдық-саяси даму тәжірибесі Сұлтанғалиевтың болжамын теріске шығарып,</w:t>
        <w:br/>
        <w:t>полиэтникалық тұтастықты емес, этникалық дербестенуді алдыңғы орынға</w:t>
        <w:br/>
        <w:t>шығарды.</w:t>
        <w:br/>
        <w:t>М.Шоқай, М.Сұлтанғалиев негіздеген Тұтас Түркістан идеясын</w:t>
        <w:br/>
        <w:t>Т.Рысқұлов большевиктердің саяси күрес тәсілдерін қолдана отырып іске</w:t>
        <w:br/>
        <w:t>асыруды көздеген еді. 1920 ж. қаңтарында Ташкентте өткен Мұсбюроның ІП</w:t>
        <w:br/>
        <w:t>төтенше конференциясында делегаттардың бірауызды қолдауымен болашақ</w:t>
        <w:br/>
        <w:t>Түркі республикасының саяси ұйымын «Түркі халықтарының Коммунистік</w:t>
        <w:br/>
        <w:t>партиясы» деп атау туралы шешім қабылдатты. Саяси, экономикалық</w:t>
        <w:br/>
        <w:t>конфедерациясын құруға бағытталған бұндай қадам большевиктік билікті</w:t>
        <w:br/>
        <w:t>шошындырды, сондықтан Түрккомиссия бұл идеяның іске асуына өршелене</w:t>
        <w:br/>
        <w:t>қарсы шықты.</w:t>
      </w:r>
    </w:p>
    <w:p>
      <w:r>
        <w:t>Баймырза Хайыттың Түркістан ұлт-азаттық қозғалысының тарихына</w:t>
        <w:br/>
        <w:t>қатысты жазбалары да өте құнды. Оның жазбаларында 1920 ж. Т. Рысқұлов</w:t>
        <w:br/>
        <w:t>бастаған топтың Түркістан Түрік Республикасын құру туралы шешіміне</w:t>
        <w:br/>
        <w:t>Туркомиссияның төрағасы Ян Эрнестович Рудзуктың өршелене қарсы</w:t>
        <w:br/>
        <w:t>шыққандығын жазады. Ол Түркістан коммунистік партиясы Орталық</w:t>
        <w:br/>
        <w:t>Комигетінің отырысында «мен Түрік Республикасының ұйымдастырылуына</w:t>
        <w:br/>
        <w:t>қарсымын, шындығында біртұтас түрік ұлты жоқ: түркмендер, қазақтар,</w:t>
        <w:br/>
        <w:t>өзбекгер, қырғыздар ғана бар» |206 | деп жазады.</w:t>
        <w:br/>
        <w:t>Түркістан идеясы-христиан, ислам және буддизм сияқты ескі белдеулік</w:t>
        <w:br/>
        <w:t>өркениеттердегідей, мәдени-конфессиялық сәйкестенуге негізделмей, этностық</w:t>
        <w:br/>
        <w:t>бірегейленумен сипатталады. Ұлттық зиялы қауымның қалыптасуымен және</w:t>
        <w:br/>
        <w:t>оның басшылығымен ұлттық өзіндік сананың оянуы («Оян, қазақ» М.Дулатов,</w:t>
        <w:br/>
        <w:t>«Маса» А.Байтұрсынов) қазақ қоғамында бірнеше идеялық ағымдарды</w:t>
        <w:br/>
        <w:t>туғызды. Олардың алғашқысына жоғарыда аталған түркі ұлтшылдығын</w:t>
        <w:br/>
        <w:t>жатқызуға болады. Әдетте кеңестік идеологияда «түркофильдік», «пантүркизм»</w:t>
        <w:br/>
        <w:t>деп айыпталатын М.Жұмабаевтың, З.У.Тоғанның, Х.Паксойдың,</w:t>
        <w:br/>
        <w:t>М.Ходжаевтың, Т.Рысқұловтың және М.Шоқайдың ойларында кездесетін</w:t>
        <w:br/>
        <w:t>«біртұтас Түркістан» идеясын түркістаншылдық деп белгілеген дұрыс болады</w:t>
        <w:br/>
        <w:t>П09, 113 6.)</w:t>
        <w:br/>
        <w:t>Тұтас Түркістан идеясын саясат сахнасына алып шыққан, және оны іске</w:t>
        <w:br/>
        <w:t>асыруға тікелей араласқан қайраткерлердің мұраты ұлттық-территориялық және</w:t>
        <w:br/>
        <w:t>133</w:t>
        <w:br/>
        <w:t>мемлекеттік межелеуге байланысты кеңестік Ресейдің өктем геосаяси</w:t>
        <w:br/>
        <w:t>мүддесінің құрбандығына шалынды. М.Шоқай, З.У.Тоған, М.Сұлтанғалиев, 7.</w:t>
        <w:br/>
        <w:t>Рысқұловтардың отарлық кеңестік билікке қарсы күреске түркі халықтарын</w:t>
        <w:br/>
        <w:t>біріктіру жолында ту етіп көтерген идеясы кеңестік тоталитарлық жүйе</w:t>
        <w:br/>
        <w:t>нығайған сайын орындалмас арманға айналып, көмескілене бергенін көреміз.</w:t>
        <w:br/>
        <w:t>Түркістан ұлт-азаттық қозғалысындағы екі ағым - «қадимшілер» мен</w:t>
        <w:br/>
        <w:t>«жәдиттер» қоғамдық-саяси ойды өз қағидаларына сай өрбітті. Айталық,</w:t>
        <w:br/>
        <w:t>дәстүршілер «таза исламға қайта оралуды», жаңашылдар мұсылмандардың</w:t>
        <w:br/>
        <w:t>өмірін жаңа талаптар мен ағымдарға бейімдеуге ұмтылды. ХІХ ғ. 80 ж. Қазанда</w:t>
        <w:br/>
        <w:t>пайда болып, кейіннен Орта Азияға таралған жәдитшілердің білім беру жүйесін</w:t>
        <w:br/>
        <w:t>«еуропаландыру» талабы біртіндеп саяси сипат ала бастады. ХХ ғ. басындағы</w:t>
        <w:br/>
        <w:t>қоғамдық саяси өмірге белсене араласқан бұл бағытты отаршыл үкімет те,</w:t>
        <w:br/>
        <w:t>мұсылман қауысының кертартпа дінбасылары да қолдаған жоқ.</w:t>
        <w:br/>
        <w:t>Түркі халықтарын бір ұлтқа біріктіру идеясы 1908 ж. Петербургте жарық</w:t>
        <w:br/>
        <w:t>көрген еңбектердің бірінде белгісіз мұсылман авторының «Исламда араб та,</w:t>
        <w:br/>
        <w:t>татар да, башқұрт та, мешер де жоқ... барлық мұсылмандар бір ғана ұлтты</w:t>
        <w:br/>
        <w:t>құрайды» деген тұжырымы түрінде көрініс тапты, бірақ бұл тұжырымның саяси</w:t>
        <w:br/>
        <w:t>мақсаты діни белгісіне қарай ұлт қалыптастырудың мүмкін еместігін естен</w:t>
        <w:br/>
        <w:t>шығарып, қоғамдық дамудың заңдылығына сай келмейтін. Ислам</w:t>
        <w:br/>
        <w:t>құндылықтарына негіздеп, мұсылмандардың ұлттық бірлігін уағыздаған бұл</w:t>
        <w:br/>
        <w:t>тұжырымның бастауы Құранның «Хұжрат» сүресінде «Әй адам баласы!</w:t>
        <w:br/>
        <w:t>Шүбәсыз сендерді бір ер, бір әйелден (Адам, Хауадан) жараттық. Сондай-ақ</w:t>
        <w:br/>
        <w:t>бір-біріңді тануларың үшін сендерді ұлттар, рулар қылдық» |207| деген</w:t>
        <w:br/>
        <w:t>мазмұнда айтылған қағидадан туындаған еді. Отаршылыққа қарсы күрестің</w:t>
        <w:br/>
        <w:t>саяси тетігі ретінде исламның осындай құндылықтарына сүйеніп, кейбір</w:t>
        <w:br/>
        <w:t>саясаткерлердің исламдық бірлік мүмкіндіктеріне үміт артуы осы факторды</w:t>
        <w:br/>
        <w:t>әсіре дәріптеген саяси авантюризмнің көрінісі ғана еді. Отарлық биліктің</w:t>
        <w:br/>
        <w:t>идеологтары бұл көңіл-күйден Осман империясының ресми идеологиясы деп</w:t>
        <w:br/>
        <w:t>айдар таққан панисламизмнің тікелей ықпалын көріп, онымен күресуді мақсат</w:t>
        <w:br/>
        <w:t>етті. Бірақ, панисламизм мұсылмандарды бірлікке шақырып, олардың саяси</w:t>
        <w:br/>
        <w:t>позициясын нығайтқанымен Ресейде біртұтас «ислам ұлтын» қалыптастыра</w:t>
        <w:br/>
        <w:t>алмады. Батыстық, ресейлік саясаттанушы - дінтанушылар «ғасыр басындағы</w:t>
        <w:br/>
        <w:t>мұсылман халықтарының бірлігі тек қиялда ғана өмір сүрді» (|208) дегені</w:t>
      </w:r>
    </w:p>
    <w:p>
      <w:r>
        <w:t>шындыққа жанасады.</w:t>
        <w:br/>
        <w:t>Осыған байланысты діни негізде саяси бірлікке қол жеткізу мәселесі ХХ</w:t>
        <w:br/>
        <w:t>ғ. басында Түркістан халықтарының қоғамдық-саяси ахуалына елеулі ықпал</w:t>
        <w:br/>
        <w:t>жасады. Бұндай себептер мұсылмандардың басым бөлігінің ХХ ғ. екінші</w:t>
        <w:br/>
        <w:t>онжылдығында дәстүрлі қоғамдық-саяси позициясын сақтап қалуына</w:t>
        <w:br/>
        <w:t>мүмкіндік берген еді. І дүниежүзілік соғыс кезінде «мұсылмандық бірлікті түркі</w:t>
        <w:br/>
        <w:t>нәсілді Кавказ, Парсы және Орталық Азия халықтарын «түрік одағына»</w:t>
        <w:br/>
        <w:t>біріктіру арқылы» қалыптастыру мәселесі күн тәртібіне қойылуының өзі діни,</w:t>
        <w:br/>
        <w:t>этникалық бірліктің мұсылмандар арасында таптық бірліктен әлдеқайда жоғары</w:t>
        <w:br/>
        <w:t>тұрғандығын көрсетеді |209).</w:t>
        <w:br/>
        <w:t>Діни негіздегі бірлік дінаралық қақтығыстың алдын алуға емес қайта</w:t>
        <w:br/>
        <w:t>соғыс өртін тұтандырып, бейбіт халықтың қырғынға ұшырауына жол ашатын</w:t>
        <w:br/>
        <w:t>134</w:t>
        <w:br/>
        <w:t>Дегенде, Орталықтың эмиссарлық органы Түрккомиссияға Түркістан</w:t>
        <w:br/>
        <w:t>Компартиясы Мұсылмандар бюросы қызметінде өсіп шыққан Т.Рысқұлов</w:t>
        <w:br/>
        <w:t>сияқты ұлттық саяси элитаның большевиктік бөлігімен күресу қиынға түсті.</w:t>
        <w:br/>
        <w:t>Түркістан басшылығының шовинистік тобына қарсы күресте ұлттық саяси</w:t>
        <w:br/>
        <w:t>элита өкілдері отарлық қалдықтарынан біржолата арылуға, жергілікті халықтың</w:t>
        <w:br/>
        <w:t>өзін-өзі басқаруына қол жеткізуді мақсат тұтты. Т.Рысқұлов ұсынған</w:t>
        <w:br/>
        <w:t>Түркістанның мемлекеттік құрылымы мен партиялық құрылысын</w:t>
        <w:br/>
        <w:t>қалыптастыруда «Түркі Кеңес Республикасы» мен «Түркі Коммунистік</w:t>
        <w:br/>
        <w:t>партиясын» құру идеясы да осы мақсатқа қызмет етті.</w:t>
        <w:br/>
        <w:t>Өлкеде кеңестік билікті нығайтуды ғана көздеген РК(б)П ОК 1920 ж. 29</w:t>
        <w:br/>
        <w:t>шілдедегі қабылданған «Біздің Түркістандағы міндеттеріміз туралы»,</w:t>
        <w:br/>
        <w:t>«Түркістанда билікті ұйымдастыру туралы» қаулылары мен Түрккомиссия</w:t>
        <w:br/>
        <w:t>тарапынан қабылдаған партиялық құжаттарда Түркістан республикасы</w:t>
        <w:br/>
        <w:t>басшылығындағы ұлттық элитаның талаптары ескерілмеді. Осы біржақты және</w:t>
        <w:br/>
        <w:t>қатаң шешімдер Орталықтың Түркістанда билікті жергілікті халықтың қолына</w:t>
        <w:br/>
        <w:t>беруге ықыласы жоқ екендігін танытты.</w:t>
        <w:br/>
        <w:t>Түркістандағы Кеңестің құрылыстың саяси жүйесі ұлт қайраткерлерінің</w:t>
        <w:br/>
        <w:t>күткеніндей болмады. Жаңа құрылған өкімет ұлтқа жат құндылықтарға</w:t>
        <w:br/>
        <w:t>басымдық беріп, отарлық басқару құрылымының империялық-тоталитарлық</w:t>
        <w:br/>
        <w:t>үлгісін жаңғыртып, түркістандықтардан әртүрлі деңгейдегі жергілікті әкімшілік</w:t>
        <w:br/>
        <w:t>топ қалыптастыра бастады. Мәселенің шынайы бейнесін әшкерелеген</w:t>
        <w:br/>
        <w:t>Г.Сафаров былай деп жазады: «Отаршыларға кіші інілері туралы екіжүзді</w:t>
        <w:br/>
        <w:t>қамқорсыну жағдайы туа қалғанда, олар өздерімен тең дәрежедегі орын</w:t>
        <w:br/>
        <w:t>алмастыра аларлық бұратаналардан шыққан басшыларды қажет етпеді. Оларға</w:t>
        <w:br/>
        <w:t>тек бас шұлғып, екі айтқызбайтын кеңсе қызметкерлері мен аудармашылар ғана</w:t>
        <w:br/>
        <w:t>керек еді» (|5, с.175|. Бұндай процесте таптық қағида алдыңғы орынға шығып,</w:t>
        <w:br/>
        <w:t>ұлттық мүдде мүлде назардан тыс қалғанын көреміз. Өлкедегі кеңестік биліктің</w:t>
        <w:br/>
        <w:t>жергілікті ұлтқа сенімсіздік танытып, оларды күштік құрылымдарға жолатпауы</w:t>
        <w:br/>
        <w:t>соншалықты, тіпті 1920 ж. дейін Түркістанның жергілікті ұлтынан қызыл әскер</w:t>
        <w:br/>
        <w:t>қатарына адамдар алынбаған.</w:t>
        <w:br/>
        <w:t>Түркістанға Орталықтан келген қызметкерлердің іс-әрекеті мен</w:t>
        <w:br/>
        <w:t>көзқарасында шовинистік пиғыл басым болды да, республикадағы саяси</w:t>
        <w:br/>
        <w:t>ахуалға айтарлықтай салқынын тигізді. Г.Сафаровтың ізімен С.Қожанов</w:t>
        <w:br/>
        <w:t>Сталинге жазған хатында «Өлкелік қызметкер келген кездегі обьективтік</w:t>
        <w:br/>
        <w:t>жағдай оны кәдімгі, жүрексіз отаршылдық шенеунік етіп шығарады және ол</w:t>
        <w:br/>
        <w:t>өзін бүкіл орталықтың еркесі сезінеді, өзін сыннан жоғары санайтын болады,</w:t>
        <w:br/>
        <w:t>сондай-ақ оның «жасампаздығына» кедергі келмеу үшін жоғары тұрған</w:t>
        <w:br/>
        <w:t>органдар мен тұлғаларға, яғни басшылық сатысы бойынша жала жабады,</w:t>
        <w:br/>
        <w:t>жағымпаз болады, шағымданады. Принципті жол берілетін шекте өз биігінен</w:t>
        <w:br/>
        <w:t>төмен түсу, төмен тұрған ұйымдармен, бұқарамен санасу, өмірдегі өзінің</w:t>
        <w:br/>
        <w:t>«күнәсінің бар-жоғын» ара-тұра тексеру - оның үш ұйықтаса түсіне кірмейді»</w:t>
      </w:r>
    </w:p>
    <w:p>
      <w:r>
        <w:t>(137, 369 б.| деп мәселенің саяси салдарына назар аударғанын көреміз.</w:t>
        <w:br/>
        <w:t>1920-1923 жж. аралығында Түркістанға келген большевиктік элитаның</w:t>
        <w:br/>
        <w:t>ескі гвардиясының «генералдары» өздеріне Орталықтың берген кең өкілеттігін</w:t>
        <w:br/>
        <w:t>пайдаланып, Түркістанның жас ұлттық элитасына орасан зор саяси қысым</w:t>
        <w:br/>
        <w:t>139</w:t>
        <w:br/>
        <w:t>Ф.Колесов «Жоғары органға мұсылмандарды енгізу олардың бірде-бір</w:t>
        <w:br/>
        <w:t>пролетарлық ұйымы болмағандықтан ғана емес, сонымен қатар жергілікті</w:t>
        <w:br/>
        <w:t>халықтың оған (өкіметке - Қ.Б.) деген көзқарасының әрқилы болып</w:t>
        <w:br/>
        <w:t>отырғандығынан да мүмкін емес» деп өз әрекеттерін ақтауға тырысып, билікті</w:t>
        <w:br/>
        <w:t>парасатты сұхбатқа шақырған С.Лапиннің өкімет құрамындағы өкілдіктің тең</w:t>
        <w:br/>
        <w:t>жарымын жергілікті ұлтқа беру туралы ұсынысын өктемдікпен аяқ асты етті.</w:t>
        <w:br/>
        <w:t>Осылайша билік мәселесіндегі келіспеушілік ұлттық саяси күштердің 26</w:t>
        <w:br/>
        <w:t>қарашада Түркістан мұхтариятын жариялап, болышевиктік билікке қарағанда</w:t>
        <w:br/>
        <w:t>кең ұлттық өкілеттік негізде билік құрылымдарын жасақтауына алып келді.</w:t>
        <w:br/>
        <w:t>Ұлттық-мемлекеттік құрылым Түркістан мұхтариятының кеңестік</w:t>
        <w:br/>
        <w:t>автономиядан саяси артықшылығының бірі - биліктегі ұлттық өкілеттікті</w:t>
        <w:br/>
        <w:t>кеңейту тәжірбиесін большевиктер У сьезде іс жүзінде қолдануға</w:t>
        <w:br/>
        <w:t>тырысқандығы аңғарылады. Осы сьезде барлығы 12, соның ішінде Түркатком</w:t>
        <w:br/>
        <w:t>құрамына жергілікті ұлт өкілдерінен Д.Мырзабаев, Қ.Атабаев, Қ.Ибрагимов,</w:t>
        <w:br/>
        <w:t>А.Клевлеев, А.Шарафутдинов, С.Юсупов, ал Түркатком мүшелігіне кандидат</w:t>
        <w:br/>
        <w:t>болып Н.Ходжаев, А.Хусанбаевтар енгізілді. Жаңадан жасақталған Түркістан</w:t>
        <w:br/>
        <w:t>АКСР Халық комиссарлар кеңесінде үш Халық комиссарының лауазымына</w:t>
        <w:br/>
        <w:t>түркі халықтарының өкілдері, түркістандықтар Аширходжаев, Қ.Ибрагимов,</w:t>
        <w:br/>
        <w:t>О.Тұрсынқожаевтар тағайындалды. Түркістанның алғашқы кеңестік үкіметімен</w:t>
        <w:br/>
        <w:t>салыстырғанда бұл жағдай ұлт өкілдерін билікке қатыстыруда елеулі</w:t>
        <w:br/>
        <w:t>ілгерілеушілік болды.</w:t>
        <w:br/>
        <w:t>Түркістан большевиктерінің І сьезі 1918 ж. маусымда болып өтті. Сьезд</w:t>
        <w:br/>
        <w:t>өлкедегі большевиктік ұйымдарды РК(б)П құрамды бөлігі болатын біртұтас</w:t>
        <w:br/>
        <w:t>Түркістан коммунистік партиясына біріктіргенде Түркістан республикасында 2</w:t>
        <w:br/>
        <w:t>мыңға жуық мүшесі бар 20-дан астам партия комитеттері мен партия ұйымдары</w:t>
        <w:br/>
        <w:t>болған екен. РК(б)П Ташкент комитеті 1918 ж. ортасына дейін большевиктік</w:t>
        <w:br/>
        <w:t>орталық қызметін атқарды. ТКП І сьезіне қатысқан 43 делегаттың 6-ы ғана</w:t>
        <w:br/>
        <w:t>жергілікті ұлт өкілі еді |213|. Түркістан өлкесіндегі ұлттық мемлекеттілік</w:t>
        <w:br/>
        <w:t>мәселесінде «Үш жүз» партиясының жетекшісі К.Төгісов алашордашылардың</w:t>
        <w:br/>
        <w:t>«контрревалюциялық» автономиясын айыптап, оның орнына Ресейдің</w:t>
        <w:br/>
        <w:t>құрамындағы қазақстандық-ортаазиялық автономия немесе Түркістан</w:t>
        <w:br/>
        <w:t>Федерациясын құруды ұсынды. Ол сонымен бірге Ресей құрамында түрік-татар</w:t>
        <w:br/>
        <w:t>автономиясының, яғни Ресейдегі жалпы түркі халықтарының ортақ</w:t>
        <w:br/>
        <w:t>автономиясын құруды да ойластырған болатын |2141.</w:t>
        <w:br/>
        <w:t>Ал Түркістанның өзінде ұлттық мемлекеттілік мәселесі барынша өткір</w:t>
        <w:br/>
        <w:t>сипат алған болатын. Өлкедегі ұлттық элита түркі халықтарын біріктіру</w:t>
        <w:br/>
        <w:t>идеясын қызу насихаттай бастады. Айталық, Т.Рысқұлов, Субхи, Шакиров, Құл</w:t>
        <w:br/>
        <w:t>Мұхамедов, Эффендияров, Низамитдин Ходжаев, Амерханов, Асфендияров,</w:t>
        <w:br/>
        <w:t>Турсун Ходжаев сияқты ұлттық интеллигенция өкілдері Түркі автономиясын</w:t>
        <w:br/>
        <w:t>құру жайындағы әрекеттерін өздерінің жасырын армандары - ұлттың өзін-өзі</w:t>
        <w:br/>
        <w:t>басқаруға қол жеткізетін заңды құбылыс деп есептеді |215|. Бұл түркілік бірлік</w:t>
        <w:br/>
        <w:t>идеясы жеке тұлғалардың емес, ұлттық интеллигенцияның тұтастай</w:t>
        <w:br/>
        <w:t>шоғырының ұжымдық ой-пікірі ретінде қарастырылуы керек.</w:t>
        <w:br/>
        <w:t>Ташкент қаласында жарық көрген «Түрік сөзі» (Голос тюрков) газеті</w:t>
        <w:br/>
        <w:t>басшылары «Түркі ұлтын саяси және рухани құлдықтан құтқару - шынайы</w:t>
        <w:br/>
        <w:t>137</w:t>
      </w:r>
    </w:p>
    <w:p>
      <w:r>
        <w:t>түркі мәдениетін құру» деп өз мақсаттарын ашық білдіріп, «Түркі балалары,</w:t>
        <w:br/>
        <w:t>бірігіңдер» деген саяси ұран көтерді. Газеттің жанынан құрылған «Түркі одағы»</w:t>
        <w:br/>
        <w:t>үйірмесі түркілерді бір тудың астына жинау, оларға ұлттық идеяны сіңіріп,</w:t>
        <w:br/>
        <w:t>отанының патриоты етіп тәрбиелеу, Түркістанды мекендеген барлық түркі</w:t>
        <w:br/>
        <w:t>балаларының санасына олар бір түркі халқының ұлдары екендігін сіңіріп,</w:t>
        <w:br/>
        <w:t>рулық тартыстар мен түркі халықтарының өзара жауласуына жол бермеу сияқты</w:t>
        <w:br/>
        <w:t>міндеттер қойылды. Оның орнына оларды бірлік пен өзара құрмет негізінде</w:t>
        <w:br/>
        <w:t>біріктіру, ғылымды, сауданы, егіншілік пен өнеркәсіпті Түркістанның ұлттық</w:t>
        <w:br/>
        <w:t>ерекшеліктеріне сай және оны ескере отырып дамыту, бабалардың дәстүрлері</w:t>
        <w:br/>
        <w:t>мен әдет-ғұрыптарын құрметтеп шынайы түркі мәдениетін қалыптастыру |215,</w:t>
        <w:br/>
        <w:t>с.148| деген мақсаттарды күн тәртібіне қойды. Түркістандағы этносаяси</w:t>
        <w:br/>
        <w:t>үдерістердің арасындағы түркілік бірлік идеясын барлық қырынан ашқан бұл</w:t>
        <w:br/>
        <w:t>саяси тұғырнама түркішілдік ағымның доктринасына айналып, кеңестік</w:t>
        <w:br/>
        <w:t>биліктің пантюркизм деген саяси айыптауына негіз болдды.</w:t>
        <w:br/>
        <w:t>Түркістандағы түркілік бірлік идеясы «Шурои Исламия», «Шурои Улема»</w:t>
        <w:br/>
        <w:t>және «Турк адами марказиат» («Түркі федерациясы») сияқты саяси қозғалыстар</w:t>
        <w:br/>
        <w:t>мен партиялардың қызметі арқылы ұйымдық құрылымдарға арқа сүйеді. 1917</w:t>
        <w:br/>
        <w:t>ж. қыркүйегінде құрылған «Турк адами марказиат» партиясы Мұхаммед Эмин</w:t>
        <w:br/>
        <w:t>Эфенди-заде мен муфти Садриддин-хан басшылығымен кеңес өкіметінің</w:t>
        <w:br/>
        <w:t>алғашқы жылдары исламдық саяси тұғырнамадағы «Түрк елі» газетін жарыққа</w:t>
        <w:br/>
        <w:t>шығара бастады (215, с.149), «Турк адами марказиат» партиясының қызметіне</w:t>
        <w:br/>
        <w:t>қазақ зиялыларының қатысқандығы жөнінде деректер кездеспеді. Түркістан</w:t>
        <w:br/>
        <w:t>Мұхтарияты қуып таратылғаннан соң бүл партия Ташкент қаласында «Фукахо»</w:t>
        <w:br/>
        <w:t>қоғамын құрды, исламдық реформизмді мақсат тұтқан қоғамның жоспары</w:t>
        <w:br/>
        <w:t>«Изхорулхак» («Открытия истины») журналында жарияланды. Ол құжатта</w:t>
        <w:br/>
        <w:t>қоғамның «Бүкіл әлемнің түріктері жасасын!» және «Түркішілдік пен</w:t>
        <w:br/>
        <w:t>исламшылық жасасын!» деген ұрандарды басшылыққа алатыны айтылды |216).</w:t>
        <w:br/>
        <w:t>Барынша ашық мәтінмен айтылған бұл саяси мақсаттар большевиктік билікті</w:t>
        <w:br/>
        <w:t>шошындыра түсті. Бұл идея Т.Рысқұлов басқарған Мұсбюро мүшелері</w:t>
        <w:br/>
        <w:t>тарапынан да көтеріліп, түркі-мұсылман федерациясын құру түрінде саяси</w:t>
        <w:br/>
        <w:t>идеологияға айнала бастады. Содан да большевиктік билік бұл идеологияны</w:t>
        <w:br/>
        <w:t>буржуазиялық ұлтшылдықты насихаттайтын пантюркизм деп айыптауға кірісті.</w:t>
        <w:br/>
        <w:t>Осы жерде Түркістанда қызмет еткен Мұсбюроның қызметіне кеңірек</w:t>
        <w:br/>
        <w:t>тоқталуға болады. Жалпы, Түркі-мұсылман федерациясы түріндегі ұлттық</w:t>
        <w:br/>
        <w:t>мемлекеттілік жөнінде Мұсбюроның жоспарында екі үлгі ұсынылды. «Біріншісі</w:t>
        <w:br/>
        <w:t>Түркістан Республикасында өмір сүріп жатқан халықтарды «түркі» идеясына</w:t>
        <w:br/>
        <w:t>біріктіру, осы арқылы республиканы құқық бойынша түркі халықтарының</w:t>
        <w:br/>
        <w:t>республикасына айналдыру, не екінші жағынан, республиканы мекендеуші</w:t>
        <w:br/>
        <w:t>түркі тілдес халықтарының конфедерациясына біріктіру» |137, 105 б.|. Өлкедегі</w:t>
        <w:br/>
        <w:t>саяси ахуал бұл жоспарға өз түзетуін енгізді. Мұсбюроның аталған жоспары</w:t>
        <w:br/>
        <w:t>РК(б)П ОК 8 наурыз 1920 ж. бекіткен «Түркістан автономиясы туралы ережеге»</w:t>
        <w:br/>
        <w:t>сай іске асырылмайтын болды |217).</w:t>
        <w:br/>
        <w:t>Осы кезеңде Т.Рысқұлов Түркі халықтарының федерациясын құру</w:t>
        <w:br/>
        <w:t>идеясына басымдық бере отырып, оны саясат сахнасына алып шықты.</w:t>
        <w:br/>
        <w:t>138</w:t>
        <w:br/>
        <w:t>жағдайлар да жоқ емес. Тарихи тәжірибе көрсетіп отырғандай, ислам дінін</w:t>
        <w:br/>
        <w:t>саясатқа араластырудың барлық кезде бейбіт мақсатқа қызмет ете</w:t>
        <w:br/>
        <w:t>бермейтіндігіне көз жеткіземіз.</w:t>
        <w:br/>
        <w:t>Дегенмен, бірі осы діни бірлікке ұмтылған, екіншісі өршелене қарсы</w:t>
        <w:br/>
        <w:t>болған империялардың арасында парасатты келісімдерге қол жеткенін де</w:t>
        <w:br/>
        <w:t>көреміз. Сол кезде қалыптасқан жағдайларға баға бере отырып, ХХ ғ.</w:t>
        <w:br/>
        <w:t>басындағы саяси сілкіністер барысында билікке қолы жеткен «Болышевизм өз</w:t>
        <w:br/>
        <w:t>рухы бойынша атеистік болғанымен біздің де өмір сүруімізге қауіп төңдірген</w:t>
      </w:r>
    </w:p>
    <w:p>
      <w:r>
        <w:t>ортақ жауымызды жеңуге мүмкіндік берген исламның ең жоғарғы негіздері мен</w:t>
        <w:br/>
        <w:t>қағидаларын іске асырды» |210| деген Түркия Республикасының негізін</w:t>
        <w:br/>
        <w:t>қалаушы Мұстафа Кемалдың сөзі коммунистік және исламдық идеялардың</w:t>
        <w:br/>
        <w:t>теке-тіресінен ымыраластыққа жол іздеуінің халықаралық көрінісі болды. Бұл</w:t>
        <w:br/>
        <w:t>жағдайдан І дүниежүзілік соғыста ойсырай жеңілген Осман империясы мен</w:t>
        <w:br/>
        <w:t>патшалы Ресейдің мұрагері болған Түркия мен Кеңестік Ресей алғаш рет діни</w:t>
        <w:br/>
        <w:t>негіздегі теке-тіресті саяси ынтымақтастыққа бағыттай алғандығын көреміз.</w:t>
        <w:br/>
        <w:t>Мұсылмандық бірлік идеясы. Түрік зиялылары арасында ешқандай</w:t>
        <w:br/>
        <w:t>«панисламизмнің» болмағанын Мемлекеттік Думаның 1912 ж. 13 наурызында</w:t>
        <w:br/>
        <w:t>болған отырысында депутат Садриддин Мақсуди «Панисламизм, мырзалар,</w:t>
        <w:br/>
        <w:t>бұл-миф. Бұл жаулық фантазияның өнімі, бұл саясаттанған миссионерлердің</w:t>
        <w:br/>
        <w:t>туындысы. Панисламизм мұсылмандардың принципті жаулары, саясаттанған</w:t>
        <w:br/>
        <w:t>миссионерлердің мақалалары мен кітаптарынан басқа еш жерде болған емес</w:t>
        <w:br/>
        <w:t>және болмайды да. Мырзалар, енді сіздер панисламизм идеясы қайдан шықты</w:t>
        <w:br/>
        <w:t>деп сұрауларыңызға болады» - дей келіп, қайдан шыққанына жауап береді.</w:t>
        <w:br/>
        <w:t>С.Мақсудидің Думадағы есебінде өте дәл әрі нақты дәлелдер арқылы түрік</w:t>
        <w:br/>
        <w:t>зиялылары мен Ресей түріктері арасында исламшылдықтың жоқ екендігін</w:t>
        <w:br/>
        <w:t>дәлелдеген |68, 74 б.|.</w:t>
        <w:br/>
        <w:t>1917 ж. дейін-ақ Ресейдің өз ішіндегі мұсылман халықтарының</w:t>
        <w:br/>
        <w:t>шешілмеген мәселелері көп мөлшерде жинақталып қалған болатын. Осы</w:t>
        <w:br/>
        <w:t>мәселені шешуі тиіс В.Лениннің әйгілі «Шығыс халықтарына» арнаған</w:t>
        <w:br/>
        <w:t>үндеуіндегі саяси мәлімдемелер діни сипаттағы жаңа мәселелердің туындауына</w:t>
        <w:br/>
        <w:t>негіз болғаны белгілі. 1917 ж. төңкерістер Ресей империясының саяси бейнесін</w:t>
        <w:br/>
        <w:t>өзгерткенімен ресейлік қоғамда бірден оң әлеуметтік өзгерістер жасай алмады.</w:t>
        <w:br/>
        <w:t>Ол төңкерістердің көздеген мақсаттары мұсылман халықтарының көпшілігіне</w:t>
        <w:br/>
        <w:t>аса түсініксіз күйінде болды. Уақытша үкіметтің өзінің заңдылығына күмәнмен</w:t>
        <w:br/>
        <w:t>қараған мұсылмандар халықтарының көз алдында 1917 ж. қазан төңкерісі, оның</w:t>
        <w:br/>
        <w:t>ізін ала азамат соғысы өршіуі ресейлік өркениетке деген мұсылмандардың,</w:t>
        <w:br/>
        <w:t>әсіресе түркістандықтардың сенімін азайтты. Өз мүддесіне өзі қарсы келіп,</w:t>
        <w:br/>
        <w:t>саяси ыдырау жолына түскен Ресей түркістандық мұсылмандар үшін сенімді</w:t>
        <w:br/>
        <w:t>тірек болудан қалған болса, оның үстіне большевиктер ұстанған жауынгер</w:t>
        <w:br/>
        <w:t>атеизм саясаты исламшыл қауымды Ресейден аулақтата бастады. Ресейдегі</w:t>
        <w:br/>
        <w:t>мұсылмандық қозғалыс өкілдері Уақытша үкіметтің либералды билігімен тіл</w:t>
        <w:br/>
        <w:t>табысқанымен 1917 ж. қазан төңкерісінен кейінгі таптық күресте мұсылмандық</w:t>
        <w:br/>
        <w:t>құндылықтарға орын жоқ екендігіне көз жеткізді. Содан да мұсылмандық</w:t>
        <w:br/>
        <w:t>қозғалыс өкілдері революциялық жаңарудың «самарқау бақылаушылары»</w:t>
        <w:br/>
        <w:t>болып қалмай, осындай күрделі жағдайда жаңа билікке қарулы қарсылық</w:t>
        <w:br/>
        <w:t>135</w:t>
        <w:br/>
        <w:t>Қорытынды ретінде тақырыпқа қатысты мынадай бір заңдылыққа</w:t>
        <w:br/>
        <w:t>тоқталғанымыз орынды болар: Түркістанда кеңестік билік нығайған сайын</w:t>
        <w:br/>
        <w:t>жергілікті халықтардың тәуелсіздікке ұмтылу әрекетінің жиынтық атауын</w:t>
        <w:br/>
        <w:t>білдіретін Түркістан ұлт-азаттық қозғалысы саяси-идеялық жағынан әлсіреп</w:t>
        <w:br/>
        <w:t>жойыла берді. Ендігі кезекте ұлт-азаттық қозғалыстардағы ұлт мәселесінің</w:t>
        <w:br/>
        <w:t>шешімі кеңестік биліктің құзырына ауысты. Ал кеңестік билік ұлттық-</w:t>
        <w:br/>
        <w:t>мемлекеттік межелеу арқылы Түркістанға ұлттық мемлекеттік мәселесін</w:t>
        <w:br/>
        <w:t>шешкендей болғанымен, ол мемлекеттің тәуелсіздігі мәселесін күн тәртібінен</w:t>
        <w:br/>
        <w:t>алып тастады. Осылайша Түркістан ұлт-азаттық қозғалысы көтерген идеялар</w:t>
        <w:br/>
        <w:t>қоғамның ыңғайына көшіп, жастүріктер қозғалысының Түркістандағы нақты</w:t>
        <w:br/>
        <w:t>ықпал әсері тарихтың еншісіне айналып, елімізде тәуелсіздік идеясының іске</w:t>
        <w:br/>
        <w:t>асуы ұзақ мерзімге кейінге шегерілді.</w:t>
        <w:br/>
        <w:t>Түрікшілдік қозғалысы тек бейбітшілікті уағыздайтынын, ұлттық болмысы</w:t>
        <w:br/>
        <w:t>мен құқықтарын қорғайтынын, империалистік мемлекеттердің қысымына</w:t>
        <w:br/>
        <w:t>қарсы қорғаныс ретінде пайда болғандығын, заман ағымына қарай заңды</w:t>
        <w:br/>
        <w:t>құбылыс екендігін, ғылым мен білім арқылы өркениетке қол жеткізу мақсатын</w:t>
        <w:br/>
        <w:t>ұстанғанын дәлелдеді. Демек, түрікшілдік туралы сөз қозғала қалса, бірінші</w:t>
        <w:br/>
        <w:t>кезекте олардың мәдени ағартушылық салаларына көп көңіл бөлгендігін</w:t>
      </w:r>
    </w:p>
    <w:p>
      <w:r>
        <w:t>байқаймыз. Кеңестік дәуірдегі түркі халықтарының ұлтшылдық саясат</w:t>
        <w:br/>
        <w:t>салдарынан өзара байланыстары біркелі дамымады. Орталық Азияның түркі</w:t>
        <w:br/>
        <w:t>халықтары әртүрлі жағдайларды басынан кешірді, осы уақыт ішінде кеңестік</w:t>
        <w:br/>
        <w:t>саясат түркі халықтарының бірі-бірімен жақындастырмай, керісінше оларды</w:t>
        <w:br/>
        <w:t>барынша бір-бірінен алшақ ұстауға тырысқанымен, түркі халықтарының</w:t>
        <w:br/>
        <w:t>қазіргі таңда мәдени ағартушылық, білім ғылым мен өнердегі байланыстары</w:t>
        <w:br/>
        <w:t>жемісті болды деп айтуымызға болады. Қазіргі таңда да түркі халықтарының</w:t>
        <w:br/>
        <w:t>ұлттық болмысы мен құқықтарын қорғайтын, тәуелсіздік пен демократиялық</w:t>
        <w:br/>
        <w:t>даму жолында ұстанған саяси бағыттары өзара келісімдер негізінде қолдау</w:t>
        <w:br/>
        <w:t>табуда. Мұның дәлелі ретінде Елбасы Н.Ә. Назарбаевтың Орталық Азия</w:t>
        <w:br/>
        <w:t>Одағын құру идеясын атауға болады.</w:t>
        <w:br/>
        <w:t>Қорыта айтқанда өзара тығыз саяси мәдени ықпалдастықта болған</w:t>
        <w:br/>
        <w:t>жастүріктер мен Түркістан ұлт-азаттық қозғалыстары тәжірибесінде түркі</w:t>
        <w:br/>
        <w:t>халықтарына ортақ саяси, мәдени құндылықтар жүйесі қалыптасқандығына көз</w:t>
        <w:br/>
        <w:t>жеткіземіз. Ол құндылықтар ХХ ғ. тәуелсіз түркі мемлекеттерінің саяси мәдени</w:t>
        <w:br/>
        <w:t>интеграциялық процесін дамытуға ықпал етуші факторлардың біріне айналып</w:t>
        <w:br/>
        <w:t>отыр. Осыған байланысты аталған құндылықтарды ғылыми тұрғыда жіктеп,</w:t>
        <w:br/>
        <w:t>жүйелеп және оның мазмұнын жүйелеп жас ұрпақтың бойына сіңіру міндеті</w:t>
        <w:br/>
        <w:t>айқындала түсуде. Осы міндеттерді іске асырудың бір шарасы ретінде зерттеу</w:t>
        <w:br/>
        <w:t>барысында қол жеткен нәтижелермен тұжырымдарды жоғары оқу орындарында</w:t>
        <w:br/>
        <w:t>арнаулы курс ретінде енгізген дұрыс болар деп ойлаймыз.</w:t>
        <w:br/>
        <w:t>3.5 Жастүріктер қозғалысы идеяларының Түркістандағы ұлт-азаттық</w:t>
        <w:br/>
        <w:t>қозғалысына ықпалы тарихын бүгінгі оқу - тәрбие үрдісінде</w:t>
        <w:br/>
        <w:t>пайдаланудың әдіс- тәсілдері</w:t>
        <w:br/>
        <w:t>ХХ ғ. бас кезінде Ресейде басталып, әлемді қамтыған отаршылдыққа қарсы</w:t>
        <w:br/>
        <w:t>ұлт-азаттық қозғалыстың дүмпуі аса зор саяси өзгерістерге бастама болды.</w:t>
        <w:br/>
        <w:t>141</w:t>
        <w:br/>
        <w:t>Студенттердің өз бетінше орындауы үшін тапсырмалар</w:t>
        <w:br/>
        <w:t>- Түркістандағы мұсылмандық қозғалыстың барысын сипаттап түсіндіріңіз;</w:t>
        <w:br/>
        <w:t>- Әнуар Паша және Түркістан қозғалысы. Басмашылық қозғалысын</w:t>
        <w:br/>
        <w:t>түсіндіріңіз: сипаты, мәні, салдары.</w:t>
        <w:br/>
        <w:t>5-дәріс. Кеңестік билік тұсындағы ұлт-азаттық күрес.</w:t>
        <w:br/>
        <w:t>Дәрістің мақсаты - студенттерге Түркістандық ұлт зиялыларының</w:t>
        <w:br/>
        <w:t>жетекшілігімен ұлттардың өзін-өзі билеуіне қол жеткізудегі саяси күресін</w:t>
        <w:br/>
        <w:t>насихаттау.</w:t>
        <w:br/>
        <w:t>Дәрістің мазмұны</w:t>
        <w:br/>
        <w:t>Өлкелік большевиктік партия комитеті жанындағы Мұсылмандар бюросы.</w:t>
        <w:br/>
        <w:t>Бүкілресейлік Мұсылмандардың Ұлттық кеңесі түрінде мәдени-ұлттық</w:t>
        <w:br/>
        <w:t>автономиялар. Түрік халықтарының коммунистік партиясы. Ұлт зиялыларының</w:t>
        <w:br/>
        <w:t>ұлттардың өзін-өзі билеуіне қол жеткізудегі саяси күресі. Түркістандағы</w:t>
        <w:br/>
        <w:t>басмашылық қозғалыс. Басмашылық қозғалыс және қозғалыс жетекшілері.</w:t>
        <w:br/>
        <w:t>Ұсынылатын әдебиетер</w:t>
        <w:br/>
        <w:t>1.Кошанов С.А. Большевики в Туркестане: (1918-1922). Доктрина и</w:t>
        <w:br/>
        <w:t>реальность: автореф. ... докт. ист. наук. - М., 1994, -39с.</w:t>
        <w:br/>
        <w:t>2.Курбанов Д.Ф. Политическая борьба за независимость в Туркестане (1917-</w:t>
        <w:br/>
        <w:t>1924): автореф. ... канд. ист. наук. - Ташкент, 1996. - 26 с.</w:t>
        <w:br/>
        <w:t>3. М.Қойгелдиев. Алаш қозғалысы. Алматы: Санат, 1995. 313-б.</w:t>
      </w:r>
    </w:p>
    <w:p>
      <w:r>
        <w:t>4. Қазақстан тарихы. Бес томдық. 3-том.-А: Атамұра, 2002.</w:t>
        <w:br/>
        <w:t>5. Қазақстан тарихы. Очерктер. Алматы : Дәуір, 1994, - 446 б.</w:t>
        <w:br/>
        <w:t>Студенттердің өз бетінше орындауы үшін тапсырмалар</w:t>
        <w:br/>
        <w:t>- Сырдария облысы қазақтарының Түркістан қаласындағы сьезі (қаңтар</w:t>
        <w:br/>
        <w:t>1918 ж) жұмысына сипаттама беріңіз;</w:t>
        <w:br/>
        <w:t>- Т. Рысқұловтың Түрік Республикасын құру идеясы туралы</w:t>
        <w:br/>
        <w:t>көзқарасыңызды дәлелдеңіз.</w:t>
        <w:br/>
        <w:t>6- дәріс. Түркістан және Алаш қозғалыстары</w:t>
        <w:br/>
        <w:t>Дәрістің мақсаты - Түркістан және Алаш қозғалыстары: ықпалдастығы,</w:t>
        <w:br/>
        <w:t>ұқсастықтары және ерекшеліктерін деректік негізде айқындау.</w:t>
        <w:br/>
        <w:t>148</w:t>
        <w:br/>
        <w:t>1-кестенің жалғасы</w:t>
        <w:br/>
        <w:t>6 | Түркістан және Алаш</w:t>
        <w:br/>
        <w:t>қозғалыстары</w:t>
        <w:br/>
        <w:t>7 |М.Шоқай және тұтас Түркістан</w:t>
        <w:br/>
        <w:t>идеясы</w:t>
        <w:br/>
        <w:t>8 | Кеңестік билік және ұлттық элита</w:t>
        <w:br/>
        <w:t>9 | Түркістан ұлт-азаттық</w:t>
        <w:br/>
        <w:t>қозғалысының саяси мұғажырлық</w:t>
        <w:br/>
        <w:t>және кеңестік билік жағдайындағы</w:t>
        <w:br/>
        <w:t>саяси күресі</w:t>
        <w:br/>
        <w:t>0 | Түркістандық жәдитшілердің</w:t>
        <w:br/>
        <w:t>ағартушылық идеяларының ұлт-</w:t>
        <w:br/>
        <w:t>азаттық қозғалысқа ұласуы</w:t>
        <w:br/>
        <w:t>1 | Түркістан ұлт-азаттық</w:t>
        <w:br/>
        <w:t>қозғалысына ықпал еткен</w:t>
        <w:br/>
        <w:t>акторлар</w:t>
        <w:br/>
        <w:t>2 | Кеңестік билікке дейінгі Түркия</w:t>
        <w:br/>
        <w:t>мен Түркістанның саяси</w:t>
        <w:br/>
        <w:t>байланыстары</w:t>
        <w:br/>
        <w:t>3 | Жастүріктер қозғалысының</w:t>
        <w:br/>
        <w:t>қалыптасуы мен дамуының тарихи</w:t>
        <w:br/>
        <w:t>алғышарттары</w:t>
        <w:br/>
        <w:t>4 | Жастүріктер қозғалысы</w:t>
        <w:br/>
        <w:t>өкілдерімен Түркістан</w:t>
        <w:br/>
        <w:t>қайраткерлерінің байланыстары</w:t>
        <w:br/>
        <w:t>5 | Жастүріктер және Түркістан ұлт-</w:t>
        <w:br/>
        <w:t>азаттық қозғалыстарының</w:t>
        <w:br/>
        <w:t>ұқсастықтары мен ерекшеліктері</w:t>
        <w:br/>
        <w:t>Барлығы 15 15 15</w:t>
      </w:r>
    </w:p>
    <w:p>
      <w:r>
        <w:t>Жоғары оқу орнының студенттеріне арналған «Жастүріктер қозғалысы</w:t>
        <w:br/>
        <w:t>идеяларының Түркістандағы ұлт-азаттық қозғалысына ықпалы» атты арнаулы</w:t>
        <w:br/>
        <w:t>курс бағдарламасының мазмұны төмендегідей:</w:t>
        <w:br/>
        <w:t>1-дәріс. Кіріспе дәріс. Жастүріктер қозғалысы идеяларының</w:t>
        <w:br/>
        <w:t>Түркістандағы ұлт-азаттық қозғалысына ықпалы пәні</w:t>
        <w:br/>
        <w:t>Дәрістің мақсаты - Түркістандағы ұлт-азаттық қозғалысына 1908 жылы</w:t>
        <w:br/>
        <w:t>Түркияда орын алған жастүріктер қозғалысы идеяларының ықпалын тарихи</w:t>
        <w:br/>
        <w:t>деректер негізінде зерттеп, бауырлас екі мемлекеттің ХІХ ғ. соңы мен ХХ ғ.</w:t>
        <w:br/>
        <w:t>алғашқы ширегіндегі отарлық езгіге қарсы тарихи байланыстарын айқындау.</w:t>
        <w:br/>
        <w:t>144</w:t>
        <w:br/>
        <w:t>болашақ тарихшы мұғалімдердің шығармашылық пен іздемпаздық</w:t>
        <w:br/>
        <w:t>қызығушылығын арттырады және оқу-тәрбие үрдісінің барысын заманауи</w:t>
        <w:br/>
        <w:t>талапқа сай ұйымдастыра білуге үйретеді деп білеміз. Болашақ тарихшы</w:t>
        <w:br/>
        <w:t>мамандардың білім, біліктері мен ой-өрістерін заман талабына сай</w:t>
        <w:br/>
        <w:t>қалыптастыруда арнайы курста берілетін деректік материалдар түркі</w:t>
        <w:br/>
        <w:t>халықтарының тарихи қалыптасуы мен дамуындағы құбылыстар туралы</w:t>
        <w:br/>
        <w:t>болашақ мамандардың көзқарасы мен дүниетанымын кеңейтіп, тарихи білімдер</w:t>
        <w:br/>
        <w:t>жүйесін қалыптастыруға үлкен септігін тигізеді.</w:t>
        <w:br/>
        <w:t>Дәрістің мазмұны</w:t>
        <w:br/>
        <w:t>1917 ж. ақпан және желтоқсан айлары аралығында Алаш партиясының, ал</w:t>
        <w:br/>
        <w:t>соңына қарай Түркістан автономиясы (Қоқан автономиясы) және Алашорда</w:t>
        <w:br/>
        <w:t>үкіметтерінің құрылуы. Алаш қозғалысының басты мақсаты. Түркістан және</w:t>
        <w:br/>
        <w:t>Алаш қозғалысының ұлт-азаттық қозғалыста жаңа сипатта өріс алуы. Алаш</w:t>
        <w:br/>
        <w:t>қозғалысының бастапқы баспасөз органы. Алаш Орда үкіметі және оның</w:t>
        <w:br/>
        <w:t>жетекшілері туралы зерттеулер. Түркістан және Алаш қозғалыстары:</w:t>
        <w:br/>
        <w:t>ықпалдастығы, ұқсастықтары және ерекшеліктері.</w:t>
        <w:br/>
        <w:t>Ұсынылатын әдебиетер</w:t>
        <w:br/>
        <w:t>1. Нұрпейіс К.Н. Алаш һәм Алашорда. - Алматы: Ататек, 1995. - 256 б.</w:t>
        <w:br/>
        <w:t>2. М.Қойгелдиев. Алаш қозғалысы. Алматы: Санат, 1995. -313 б.</w:t>
        <w:br/>
        <w:t>3. Раджапов К.К. Туркистон минтақасида совет режимига қарши куролли</w:t>
        <w:br/>
        <w:t>харакат (1918-1924 йиллар): автореф. .. тарих фан д-ри: 07.00.02. -Ташкент,</w:t>
        <w:br/>
        <w:t>2005. - 40 6.</w:t>
        <w:br/>
        <w:t>4. Тұрсын Х.М. Түркістан ұлт-азаттық қозғалысы және Түркістан</w:t>
        <w:br/>
        <w:t>Мұхтарияты. - Алматы: Нұрлы әлем, 2006. - 128 б.</w:t>
        <w:br/>
        <w:t>5. Аһзамхужаев С.С. Туркистон Мухторияти: миллий-демократик</w:t>
        <w:br/>
        <w:t>давлатчилик курилиши тажрибаси. - Тошкент: Маьнавиат, 2000. - 168 б.</w:t>
        <w:br/>
        <w:t>Студенттердің өз бетінше орындауы үшін тапсырмалар</w:t>
        <w:br/>
        <w:t>-Алаш қозғалысының Оңтүстік қанатындаңы құбылыстарға сипаттама</w:t>
        <w:br/>
        <w:t>беріңіз;</w:t>
        <w:br/>
        <w:t>- Түркістан және Алаш қозғалыстарының арасындағы байланысты</w:t>
        <w:br/>
        <w:t>дәлелдеңіз.</w:t>
        <w:br/>
        <w:t>7-дәріс. М. Шоқай және тұтас Түркістан идеясы.</w:t>
      </w:r>
    </w:p>
    <w:p>
      <w:r>
        <w:t>Дәрістің мақсаты - студенттерге Түркістан ұлттық саяси элитасының</w:t>
        <w:br/>
        <w:t>қызметі, және кейінгі тағдыры жайында баяндау.</w:t>
        <w:br/>
        <w:t>Дәрістің мазмұны</w:t>
        <w:br/>
        <w:t>Мұстафа Шоқай ХХғ.басындағы Қазақстан мен Түркістанның қоғамдық -</w:t>
        <w:br/>
        <w:t>саяси өмірі. Қазақ ұлт-азаттық қозғалысы және Мұстафа Шоқай. Тұтас</w:t>
        <w:br/>
        <w:t>Түркістан идеясы үшін күрескен қайраткерлердің бірлігі. ХХ.ғ. басында түрік</w:t>
        <w:br/>
        <w:t>зиялы қауым өкілдерінің саяси-идеологиялық түрікшілдік бағыттары. Түркістан</w:t>
        <w:br/>
        <w:t>ұлттық саяси элитасының қызметі, және кейінгі тағдыры.</w:t>
        <w:br/>
        <w:t>Ұсынылатын әдебиетер</w:t>
        <w:br/>
        <w:t>1. Қыдыралиев Д. Мұстафа Шоқай. - Астана: Фолиант, 2007. - 320 6.</w:t>
        <w:br/>
        <w:t>149</w:t>
        <w:br/>
        <w:t>Дәрістің мазмұны</w:t>
        <w:br/>
        <w:t>Түркістан генерал-губернаторлығының құрылуы және 1867 - 1917 жылдар</w:t>
        <w:br/>
        <w:t>аралығындағы әкімшілік-территориялық аймағы. Отарлық биліктің</w:t>
        <w:br/>
        <w:t>реформалары. Қабылданған заңнамалық, реттеушілік құжаттардың отарлық</w:t>
        <w:br/>
        <w:t>сипаты. 1886 жылғы "Түркістан өлкесін басқару жөніндегі ереже" бойынша</w:t>
        <w:br/>
        <w:t>Түркістан генерал-губернаторлығы. 1916 жылы Түркістан генерал-</w:t>
        <w:br/>
        <w:t>губернаторлығы көлемінде Жетісуда, Сырдарияда, Ферғанада ұлт-азаттық</w:t>
        <w:br/>
        <w:t>көтерілістің ірі ошақтары.</w:t>
        <w:br/>
        <w:t>Ұсынылатын әдебиетер</w:t>
        <w:br/>
        <w:t>1.Тұрсын Х.М. Түркістан ұлт-азаттық қозғалысы және Түркістан</w:t>
        <w:br/>
        <w:t>Мұхтарияты. - Алматы: Нұрлы әлем, 2006. - 128 б.</w:t>
        <w:br/>
        <w:t>2. Шілдебай С.Қ. Түрікшілдік және Қазақстандағы ұлт-азаттық қозғалыс. -</w:t>
        <w:br/>
        <w:t>Алматы: Ғылым, 2002. - 2146.</w:t>
        <w:br/>
        <w:t>3. Қыдыралиев Д. Мұстафа Шоқай. - Астана: Фолиант, 2007. - 320 6.</w:t>
        <w:br/>
        <w:t>4. Қазақ ұлт-азаттық қозғалысы // Көп томдық тғд., профессор</w:t>
        <w:br/>
        <w:t>М.Қ.Қойгелдиевтің жетекшілігімен. Тұтас Түркістан идеясы. - Астана: Астана</w:t>
        <w:br/>
        <w:t>полиграфия, 2008. -Т. 10. - 1306.</w:t>
        <w:br/>
        <w:t>5. Тоган З.В. Воспоминания борьба мусульман Туркестана и других</w:t>
        <w:br/>
        <w:t>восточных тюрок за национальное сушествование и культуру / пер. с тур. - М.,</w:t>
        <w:br/>
        <w:t>1997. - 643. с.</w:t>
        <w:br/>
        <w:t>Студенттердің өз бетінше орындауы үшін тапсырмалар</w:t>
        <w:br/>
        <w:t>- Сырдария облыстық басқармасының құрылымына сипаттама беріңіз;</w:t>
        <w:br/>
        <w:t>- Перовск, Қазалы, Әулиеата, шымкент уездері қызметінің ерекшеліктерін</w:t>
        <w:br/>
        <w:t>айқындап түсінік беріңіз.</w:t>
        <w:br/>
        <w:t>3-дәріс. Ұлт-азаттық қозғалыстағы саяси ағымдар және Түркістан</w:t>
        <w:br/>
        <w:t>мұхтарияты</w:t>
        <w:br/>
        <w:t>Дәрістің мақсаты - Түркістан өлкесіндегі құрылған құрылымдар мен</w:t>
        <w:br/>
        <w:t>ұйымдар қызметінің мазмұнынымен таныстыру, уақытша үкіметінің құрылуы</w:t>
        <w:br/>
        <w:t>мен қызметі жайында нақты мәліметтер беру.</w:t>
        <w:br/>
        <w:t>Дәрістің мазмұны</w:t>
        <w:br/>
        <w:t>Уақытша үкіметінің құрылуы, қызметі және күйреуі Кеңестік биліктің</w:t>
      </w:r>
    </w:p>
    <w:p>
      <w:r>
        <w:t>жеңісі. Түркістан кеңестері ІП сьезінің нақты шешімдері. Түркістан</w:t>
        <w:br/>
        <w:t>Мұхтарияты Уақытша үкіметінің мүшелік құрамы. Түркістан уақытша Кеңесі.</w:t>
        <w:br/>
        <w:t>Түркістан автономиясының саяси қызметі. Түркістан автономиясының немесе</w:t>
        <w:br/>
        <w:t>(Түркістан мұхтариятының) «Халық кеңесі». «Шуро-и-уламо» ұйымының</w:t>
        <w:br/>
        <w:t>мақсаты.</w:t>
        <w:br/>
        <w:t>146</w:t>
        <w:br/>
        <w:t>Ұсынылатын әдебиетер</w:t>
        <w:br/>
        <w:t>1. Ауанасова А. Национальная интеллигенция Туркестана в первой</w:t>
        <w:br/>
        <w:t>четверти ХХ века. - Алматы: Қазақ университеті, 2001. - 260 с.</w:t>
        <w:br/>
        <w:t>2. Қойгелдиев М. Ұлттық саяси элита. Қызметі мен тағдыры (ХУШ - ХХ</w:t>
        <w:br/>
        <w:t>ғғ.). Зерттеулер. -Алматы: Жалын, 2004. - 400 6.</w:t>
        <w:br/>
        <w:t>3. Тұрсын Х.М. Түркістан ұлт-азаттық қозғалысы және Түркістан</w:t>
        <w:br/>
        <w:t>Мұхтарияты. - Алматы: Нұрлы әлем, 2006. - 128 б.</w:t>
        <w:br/>
        <w:t>4. Шоқай М. Таңдамалы //2 томдық.-Алматы: Қайнар, 1999.- Т. 2.- 5206.</w:t>
        <w:br/>
        <w:t>5. Пясковский А.В. Революция 1905-1917 тг. в Туркестане. -М., 1958. -615 с.</w:t>
        <w:br/>
        <w:t>Студенттердің өз бетінше орындауы үшін тапсырмалар</w:t>
        <w:br/>
        <w:t>- Түркістан Кеңестік Автономиялық Республикасының жариялануын</w:t>
        <w:br/>
        <w:t>қоғамдық мәні тұрғысында сипаттаңыз;</w:t>
        <w:br/>
        <w:t>- Кеңестік билік өкілдерінің бірі М.Тынышбаевтың Уақытша Үкіметінің</w:t>
        <w:br/>
        <w:t>Түркістан комитетінің мүшесі, саяси элита ретіндегі рөлін сипаттаңыз.</w:t>
        <w:br/>
        <w:t>4-дәріс. Уақытша үкімет және ұлт мәселесі</w:t>
        <w:br/>
        <w:t>Дәрістің мақсаты - студенттерге Уақытша үкіметінің құрылуы қызметі,</w:t>
        <w:br/>
        <w:t>Түркістанда ұлттық мемлекеттілік мәселесінің өткір сипат алуы мен өлкедегі</w:t>
        <w:br/>
        <w:t>ұлттық элитаның түркі халықтарын біріктіру идеясын насихаттау.</w:t>
        <w:br/>
        <w:t>Дәрістің мазмұны</w:t>
        <w:br/>
        <w:t>Бүкілтүркістан мұсылмандарының сьездері және олардың шешімдері.</w:t>
        <w:br/>
        <w:t>Кеңестердің Өлкелік У сьезі мемлекеттік билік құрылымдарына жергілікті ұлт</w:t>
        <w:br/>
        <w:t>өкілдерін тартуы. Кеңестік Түркістан республикасын құру туралы шешім.</w:t>
        <w:br/>
        <w:t>Өлкедегі ұлттық элита түркі халықтарын біріктіру идеясы. Түркілік бірлік</w:t>
        <w:br/>
        <w:t>идеясы бастамашыларының бірі М.Шоқайдың отаршылыққа қарсы саяси күрес</w:t>
        <w:br/>
        <w:t>тәжірибесі.</w:t>
        <w:br/>
        <w:t>Ұсынылатын әдебиетер</w:t>
        <w:br/>
        <w:t>1. Тұрсын Х.М. Түркістан ұлт-азаттық қозғалысы және Түркістан</w:t>
        <w:br/>
        <w:t>Мұхтарияты. - Алматы: Нұрлы әлем, 2006. - 128 б.</w:t>
        <w:br/>
        <w:t>2. Табышалиева Н. Вера в Туркестане. - Бишкек, 1993. - 173 с.</w:t>
        <w:br/>
        <w:t>3. Бехбудий М. Қозоқ қариндошларимизга очиқ хат // Хуррият. - 1918,</w:t>
        <w:br/>
        <w:t>январь - 26.</w:t>
        <w:br/>
        <w:t>4. Мунаввар Қори. Хуррият берилмас, олинур // «Наджод». 1917, 26-март.</w:t>
        <w:br/>
        <w:t>5. Тарих адамзат ақыл-ойының қазынасы түркі халықтарының тарихи ойы.</w:t>
        <w:br/>
        <w:t>Мәдени мұра. - Астана: Фолиант баспасы, 2006. - 392 б.</w:t>
      </w:r>
    </w:p>
    <w:p>
      <w:r>
        <w:t>147</w:t>
        <w:br/>
        <w:t>Дәрістің мазмұны</w:t>
        <w:br/>
        <w:t>Түркістан ұлт-азаттық қозғалысының Ресей отаршылдығына қарсы</w:t>
        <w:br/>
        <w:t>тәуелсіздік жолындағы күресі. Түркістан ұлт-азаттық қозғалысына жастүріктер</w:t>
        <w:br/>
        <w:t>қозғалысы идеяларының нақты ықпал әсері. Жастүріктер идеяларының</w:t>
        <w:br/>
        <w:t>Түркістанда түрікшілдікке ұласуы мен саяси күрестегі ортақ ұстанымдары.</w:t>
        <w:br/>
        <w:t>Жастүріктер қозғалысы мен Түркістан ұлт-азаттық қозғалысының ортақ</w:t>
        <w:br/>
        <w:t>белгілері мен ерекшеліктері. Кеңестік билікке қарсы күрестегі түркілік бірлік</w:t>
        <w:br/>
        <w:t>идеясының саяси тәжірибесі.</w:t>
        <w:br/>
        <w:t>Ұсынылатын әдебиеттер</w:t>
        <w:br/>
        <w:t>1. Қазақ ұлт-азаттық қозғалысы // Көп томдық т.ғД., профессор</w:t>
        <w:br/>
        <w:t>М.Қ.Қойгелдиевтің жетекшілігімен. Тұтас Түркістан идеясы. - Астана: Астана</w:t>
        <w:br/>
        <w:t>полиграфия, 2008. - Т. 10. - 1306.</w:t>
        <w:br/>
        <w:t>2. Шкіһай (ега Кісі уе |ӛлішіКІег. Каупак уаушійгі. - Ізапіш: Вітіпсі Вавшп,</w:t>
        <w:br/>
        <w:t>2009. - 148 5.</w:t>
        <w:br/>
        <w:t>3. Сафаров Г. Колониальная революция. Опыт Туркестана. - М.: Госиздат,</w:t>
        <w:br/>
        <w:t>1921.-147с.</w:t>
        <w:br/>
        <w:t>3. Водовозов В. Старый режим в Турции // Турецкий сборник / под ред.</w:t>
        <w:br/>
        <w:t>Г.М. Бикермана. - СПб.: Тип. Север, 1909. - 164 с.</w:t>
        <w:br/>
        <w:t>4. Тырнова А. Старая Турция и младотурки. Год в Константинополе. -</w:t>
        <w:br/>
        <w:t>Петроград, 1916. - 103 с.</w:t>
        <w:br/>
        <w:t>5. Петросян Ю.А. Из истории и пропагандистской деягельности</w:t>
        <w:br/>
        <w:t>младотурок в эмиграции // Народы Азии и Африки. - 1963. - Х94. - 188 с.</w:t>
        <w:br/>
        <w:t>6. Заки Валиди Тоган. Воспоминания: Борьба народов Туркестана и других</w:t>
        <w:br/>
        <w:t>восточных мусульман-тюрков за национальное бытие и сохранения культуры. -</w:t>
        <w:br/>
        <w:t>Уфа: Китап, 1994. - Книга 1.- 400 с.</w:t>
        <w:br/>
        <w:t>7. Хайт Б. Түркі мемлекеттерінің ұлттық күрестерінің тарихы (түрік</w:t>
        <w:br/>
        <w:t>тілінде). - Анкара, 1995. - 3106.</w:t>
        <w:br/>
        <w:t>Студенттердің өз бетінше орындауы үшін тапсырмалар</w:t>
        <w:br/>
        <w:t>- Жастүріктер қозғалысының әлеуметтік негізіне сипаттама беріңіз;</w:t>
        <w:br/>
        <w:t>- Түркістан қозғалысы тарихының дереккөздері мен негізгі әдебиеттерінің</w:t>
        <w:br/>
        <w:t>каталогын жасаңыз.</w:t>
        <w:br/>
        <w:t>2-дәріс. Патшалық Ресейдің Түркістан өлкесін жаулап алуы</w:t>
        <w:br/>
        <w:t>Дәрістің мақсаты - Патшалық Ресейдің Түркістан өлкесін жаулап алудағы</w:t>
        <w:br/>
        <w:t>басты мақсатын деректік негізде айқындап, жете түсіндіру.</w:t>
        <w:br/>
        <w:t>145</w:t>
        <w:br/>
        <w:t>4. Торап 7.У. 1942-1947. Вирипка Тәй (ТшКЮйап) че уаКіп (згіһі (ірег</w:t>
        <w:br/>
        <w:t>тивіптап Әаорп ішКіегіліл іші таг уе Кшішг шисайе1е егі. - Ізі, 1981. - 5.</w:t>
        <w:br/>
        <w:t>306.</w:t>
        <w:br/>
        <w:t>5. Чокай-оглы М. Туркестан под властью Советов (К характеристике</w:t>
        <w:br/>
        <w:t>диктатуры пролетариата). - Париж: Яш Туркестан, 1935. - 127 с.</w:t>
      </w:r>
    </w:p>
    <w:p>
      <w:r>
        <w:t>Студенттердің өз бетінше орындауы үшін тапсырмалар</w:t>
        <w:br/>
        <w:t>- Түркістандағы басмашылық қозғалыс және Энвер паша бастаған</w:t>
        <w:br/>
        <w:t>жастүріктер қозғалысын сипаттап айтып беріңіз;</w:t>
        <w:br/>
        <w:t>-Түркия Түркістан жәдитшілерінің байланыстарын дәлелді ақпараттармен</w:t>
        <w:br/>
        <w:t>баяндаңыз.</w:t>
        <w:br/>
        <w:t>13-дәріс. Жастүріктер қозғалысының қалыптасуы мен дамуының</w:t>
        <w:br/>
        <w:t>тарихи алғышарттары</w:t>
        <w:br/>
        <w:t>Дәрістің мақсаты -Жастүріктер қозғалысының қалыптасуы мен дамуының</w:t>
        <w:br/>
        <w:t>алғышарты негізінде Осман империясының барлық халықтардың деспоттық</w:t>
        <w:br/>
        <w:t>билікке қарсы күресін, империядағы отарлық басқынышылық пен феодалдық</w:t>
        <w:br/>
        <w:t>деспотизмге қарсы стихиялы түрде өрбіген күресін жүйелі түрде баяндау.</w:t>
        <w:br/>
        <w:t>Дәрістің мазмұны</w:t>
        <w:br/>
        <w:t>П Абдулхамиттің сұлтандық билігі тұсында халықтың әлеуметтік жағдайы.</w:t>
        <w:br/>
        <w:t>Жастүріктер қозғалысының халықаралық империализмнің отарлық</w:t>
        <w:br/>
        <w:t>басқыншылығы мен феодалдық деспотизмге қарсы азаттық күресі. Сұлтан П</w:t>
        <w:br/>
        <w:t>Абдулхамиттің деспоттық билігі. «Иттихад ве Теракки» партиясының</w:t>
        <w:br/>
        <w:t>қызметінің мазмұны. Жастүріктердің 1907 ж. 27-29 желтоқсанда Париж</w:t>
        <w:br/>
        <w:t>қаласында өткен П конгресінің мақсаты. Түркиядағы жастүріктер</w:t>
        <w:br/>
        <w:t>қозғалысының әлеуметтік құрамы. Жастүріктер қозғалысы негізінде</w:t>
        <w:br/>
        <w:t>Абдулхамит билігінің ыдырауы.</w:t>
        <w:br/>
        <w:t>Ұсынылатын әдебиетер</w:t>
        <w:br/>
        <w:t>1. Егпезі Ейтопбзоп Кашзош. Сепс ТйгКІег уе Шіһаі-егаКі. 1908 іһшаПпіп</w:t>
        <w:br/>
        <w:t>Наушік Бӛпеті.Төгсіше: Навап Үйпей. - ІмаліШ: Кауіһап Үзуіпізгі, 2001. - 83</w:t>
        <w:br/>
        <w:t>8.</w:t>
        <w:br/>
        <w:t>2. Шпилькова В.И. Младотурецкая революция 1908-1909 тг. - М.: Наука;</w:t>
        <w:br/>
        <w:t>Главная редакция восточной литературы, 1977. - 380 с.</w:t>
        <w:br/>
        <w:t>3. бегі: Мәгеіп. Әп ші СЕегіп в1уав1 Ніі”егі. 1895-1908. АпКага, 1964. -249 5.</w:t>
        <w:br/>
        <w:t>4. Голобородько И.И. Турция. - М., 1913. -245с.</w:t>
        <w:br/>
        <w:t>5.Инджикян О.Г. Особенности формирование и развития инонациональной</w:t>
        <w:br/>
        <w:t>буржуазии Османской империи (вторая половина ХІХ столетия - конец первой</w:t>
        <w:br/>
        <w:t>мировой войны): автореф. ... докт. пед. наук. - М., 1974. - 266 с.</w:t>
        <w:br/>
        <w:t>154</w:t>
        <w:br/>
        <w:t>2. Есмағамбетов К.Л. Әлем таныған тұлға (М. Шоқайдың дүниетанымы</w:t>
        <w:br/>
        <w:t>және қоғамдық болмысы). - Алматы: Дайк-Пресс, 2008. - 504 6.</w:t>
        <w:br/>
        <w:t>3. Шоқай М. Таңдамалы // 2 томдық- Алматы: Қайнар, 1999. -Т.2.- 5206.</w:t>
        <w:br/>
        <w:t>4. Турдиев Ш. Улар Германияда уқиган эдилар. - Ташкент, 2006. - 266 б.</w:t>
        <w:br/>
        <w:t>5. Қазақ ұлт-азаттық қозғалысы // Көп томдық тғ.д., профессор</w:t>
        <w:br/>
        <w:t>М.Қ.Қойгелдиевтің жетекшілігімен. Түтас Түркістан идеясы. - Астана:</w:t>
        <w:br/>
        <w:t>Астана полиграфия, 2008. -Т. 10. - 1306.</w:t>
        <w:br/>
        <w:t>Студенттердің өз бетінше орындауы үшін тапсырмалар</w:t>
        <w:br/>
        <w:t>- Ташкент қаласы - Қазақ халқының саяси-мәдени орталығы (ХІХ ғ. соңы-</w:t>
        <w:br/>
        <w:t>ХХғ. басы): көзқарасыңызды дәлелдеңіз;</w:t>
        <w:br/>
        <w:t>- «Ақ жол» гезетінің түркістандық ұлттық элита қалыптастырудағы рөлін</w:t>
      </w:r>
    </w:p>
    <w:p>
      <w:r>
        <w:t>түсіндіріңіз.</w:t>
        <w:br/>
        <w:t>8-дәріс Кеңестік билік және ұлттық элита.</w:t>
        <w:br/>
        <w:t>Дәрістің мақсаты - ХХ ғ. алғашқы ширегіндегі Түркістан ұлт-азаттық</w:t>
        <w:br/>
        <w:t>қозғалысындағы ұлттық элитаның қызметін жаңа теориялық-әдіснамалық</w:t>
        <w:br/>
        <w:t>концепция негізінде қарастыру.</w:t>
        <w:br/>
        <w:t>Дәрістің мазмұны</w:t>
        <w:br/>
        <w:t>«Элита» категориясын тарихи оқиғалар мен құбылыстарды талдаудың</w:t>
        <w:br/>
        <w:t>теориялық тәсілі. Түркістан қоғамындағы этносаяси үдерістердің сипаты мен</w:t>
        <w:br/>
        <w:t>ерекшеліктерін элитақалыптастырушы факторлар. Дәстүрлі және қазіргі</w:t>
        <w:br/>
        <w:t>заманғы ұлттық элита мен партиялық-мемлекеттік номенклатураның қалыптасу</w:t>
        <w:br/>
        <w:t>үдерісіне және оның қоғамдық-саяси қызметі. Түркістан ұлт-азаттық</w:t>
        <w:br/>
        <w:t>қозғалысындағы ұлттық элитаның саяси-идеялық және ұйымдастырушылық</w:t>
        <w:br/>
        <w:t>қызметі.Таптық және ұлттық мүдделер. Элитааралық күрес. Ағымдар мен</w:t>
        <w:br/>
        <w:t>бағыттар.</w:t>
        <w:br/>
        <w:t>Ұсынылатын әдебиетер</w:t>
        <w:br/>
        <w:t>1. Қойгелдиев М. Ұлттық саяси элита. Қызметі мен тағдыры (ХУШ - ХХ</w:t>
        <w:br/>
        <w:t>ғғ.). Зерттеулер. -Алматы: Жалын, 2004. - 400 6.</w:t>
        <w:br/>
        <w:t>2.Жизнь и деягельность представителей казахской национальной</w:t>
        <w:br/>
        <w:t>интеллигенции в Туркестане. (Сборник документов и материалов в двух</w:t>
        <w:br/>
        <w:t>частях). 1. Ч. /Составители Тилеукулов С., Голованов А.А., Оразымбетов Ш.,</w:t>
        <w:br/>
        <w:t>Тилеукулов Г.С., Косанбаев С., Тилеукулова Г.С.). Шымкент: 2004. -178 с./ П</w:t>
        <w:br/>
        <w:t>Ч. Шымкент: 2004 -276 с.</w:t>
        <w:br/>
        <w:t>3.Гаман О.В. Политическая элита: эволюция теоретических концепций. -М..:</w:t>
        <w:br/>
        <w:t>Интеллект, 1996. -230 с.</w:t>
        <w:br/>
        <w:t>4. Пугачев В.П. Субьекты политики: личность, элиты, лидерство. -М.: -</w:t>
        <w:br/>
        <w:t>Мысль, 1991. -290 с.</w:t>
        <w:br/>
        <w:t>15-дәріс. Жастүріктер және Түркістан ұлт-азаттық қозғалыстарының</w:t>
        <w:br/>
        <w:t>ұқсастықтары мен ерекшеліктері</w:t>
        <w:br/>
        <w:t>Дәрістің мақсаты - Жастүріктер қозғалысы мен Түркістан ұлт-азаттық</w:t>
        <w:br/>
        <w:t>қозғалысы арасында тарихи сабақтастық және саяси байланыстарды зерттеу</w:t>
        <w:br/>
        <w:t>негіздерінде ашып көрсету.</w:t>
        <w:br/>
        <w:t>Дәрістің мазмұны</w:t>
        <w:br/>
        <w:t>ХІХ ғ. соңы ХХ ғ. бас кезінде Батыс державаларының экономикалық, саяси</w:t>
        <w:br/>
        <w:t>және мәдени басқыншылығына қарсы бұхаралық қозғалыс ретінде түрікшілдік</w:t>
        <w:br/>
        <w:t>және мұсылмандық ұлтшылдық идеяларының кең тарап, отаршылдыққа бағыт</w:t>
        <w:br/>
        <w:t>алуы. Жастүріктер қозғалысының Түркістан ұлт-азаттық қозғалысына едәуір</w:t>
        <w:br/>
        <w:t>дәрежеде ықпал жасауы. Түркиядан түрлі жағдайлармен Орта Азияға келген</w:t>
        <w:br/>
        <w:t>жастүріктер қозғалысы өкілдерінің қоғамдық-саяси қызметі. Ресейде білім</w:t>
        <w:br/>
        <w:t>алған, Бүкілресейлік мұсылмандық қозғалысқа тартылған түркістандық</w:t>
        <w:br/>
        <w:t>қайраткерлердің қызметі. Осман империясы мен Түркістан өлкесінде қоғамдық</w:t>
        <w:br/>
        <w:t>саяси дамуды тежеген ортағасырлық қоғамдық институтттардың тежеуші</w:t>
        <w:br/>
        <w:t>күшке айналуы. Екі қозғалыстың пайда болуы мен қалыптасуы.</w:t>
        <w:br/>
        <w:t>Ұсынылатын әдебиетер</w:t>
        <w:br/>
        <w:t>1. Алимова Д.А. История как история, история как наук. -Ташкент, 2009. -</w:t>
        <w:br/>
        <w:t>184 с.</w:t>
      </w:r>
    </w:p>
    <w:p>
      <w:r>
        <w:t>2. Шілдебай С.Қ. Түрікшілдік және Қазақстандағы ұлт-азаттық қозғалыс. -</w:t>
        <w:br/>
        <w:t>Алматы: Ғылым, 2002. - 214 6.</w:t>
        <w:br/>
        <w:t>3. МИнджикяян ОГ. Особенности. формирование. и/| развития</w:t>
        <w:br/>
        <w:t>инонациональной буржуазии Османской империи (вторая половина ХІХ</w:t>
        <w:br/>
        <w:t>столетия - конец первой мировой войны): автореф. .. докт. пед. наук. - М.,</w:t>
        <w:br/>
        <w:t>1974. - 266 с.</w:t>
        <w:br/>
        <w:t>4. Победа Октябрьской революции в Узбекистане. Сборник докуменгов.</w:t>
        <w:br/>
        <w:t>Т.2. -Ташкент, 1963.</w:t>
        <w:br/>
        <w:t>5. Шпилькова В.И. Младотурецкая революция 1908-1909 тг. - М.: Наука;</w:t>
        <w:br/>
        <w:t>Главная редакция восточной литературы, 1977. - 380 с.</w:t>
        <w:br/>
        <w:t>Студенттердің өз бетінше орындауы үшін тапсырмалар</w:t>
        <w:br/>
        <w:t>- Түркістанда кеңестік биліктің орнауы және ұлт мәселесінің шиеленісуі</w:t>
        <w:br/>
        <w:t>туралы баяндаңыз;</w:t>
        <w:br/>
        <w:t>- Бүкілтүркістан мұсылмандарының ІҮ / сьезі және Түркістан</w:t>
        <w:br/>
        <w:t>Мұхтариятының жариялануын анықтаңыз.</w:t>
        <w:br/>
        <w:t>Біздің жоғарыда келтірген, яғни, тарих мамандығында білім алушы</w:t>
        <w:br/>
        <w:t>студенттерге арналған «Жастүріктер қозғалысы идеяларының Түркістандағы</w:t>
        <w:br/>
        <w:t>ұлт-азаттық қозғалысына ықпалы» атты арнаулы курста берілген білім негіздері</w:t>
        <w:br/>
        <w:t>156</w:t>
        <w:br/>
        <w:t>5. Ашин Г.К. Современные теории элиты: критический очерк. -М.:</w:t>
        <w:br/>
        <w:t>Международное отношение, 1985. -256 с.</w:t>
        <w:br/>
        <w:t>Студенттердің өз бетінше орындауы үшін тапсырмалар</w:t>
        <w:br/>
        <w:t>- Қазақ жерін біріктіру идеясының Түркістан мәселесімен байланысын</w:t>
        <w:br/>
        <w:t>айқындайтын ақпараттарды сипаттаңыз;</w:t>
        <w:br/>
        <w:t>- отарлық, кеңестік биліктің жергілікті ұлт өкілдерінің саяси, мемлекеттік</w:t>
        <w:br/>
        <w:t>құрылымдарын сипаттап түсіндіріңіз.</w:t>
        <w:br/>
        <w:t>9-дәріс. Түркістан ұлт-азаттық қозғалысының саяси мұғажырлық</w:t>
        <w:br/>
        <w:t>және кеңестік билік жағдайындағы саяси күресі</w:t>
        <w:br/>
        <w:t>Дәрістің мақсаты - Түркістан мұхтариаты талқандалып, Түркияға,</w:t>
        <w:br/>
        <w:t>Ауғанстанға, Еуропа елдеріне саяси мұғажырлыққа кеткен ұлттық саяси элита</w:t>
        <w:br/>
        <w:t>өкілдерінің қызметін айқындау.</w:t>
        <w:br/>
        <w:t>Дәрістің мазмұны</w:t>
        <w:br/>
        <w:t>Кеңестік билікке оппозициялық бағыт ұстанған мұғажырлықтағы түркі</w:t>
        <w:br/>
        <w:t>зиялыларының қызметі мен тағдыры. Ұлт зиялыларының азатық жолындағы</w:t>
        <w:br/>
        <w:t>күрестің ауқымын кеңейту мақсатында шет елдерге жастарды оқуға жіберу</w:t>
        <w:br/>
        <w:t>мәселелері. Стамбулдағы М.Шоқайдың Түркістан туралы мәселесі.</w:t>
        <w:br/>
        <w:t>«Түркістан» атауының шетелдік баспасөзде қолданылуы. Бүкілресейлік</w:t>
        <w:br/>
        <w:t>Мұсылмандардың Ұлттық кеңесі қызметі. «Түркістан ұлттық бірлігі»</w:t>
        <w:br/>
        <w:t>комитетінің мақсаты. Мұстафа Субхидің қызметі.</w:t>
        <w:br/>
        <w:t>Ұсынылатын әдебиетер</w:t>
        <w:br/>
        <w:t>1. Революция в Средней Азии. - Ташкент, 1928. - Сб.1.- С.23-40.</w:t>
      </w:r>
    </w:p>
    <w:p>
      <w:r>
        <w:t>2. Сафаров Г. Колониальная революция. Опыт Туркестана. - М.: Госиздат,</w:t>
        <w:br/>
        <w:t>1921.-147с.</w:t>
        <w:br/>
        <w:t>3. Шоқай М. Таңдамалы // 2 томдық.- Алматы: Қайнар, 1999. -Т.2.-5206.</w:t>
        <w:br/>
        <w:t>4. Қазақ ұлт-азаттық қозғалысы // Көп томдық тғдД., профессор</w:t>
        <w:br/>
        <w:t>М.Қ.Қойгелдиевтің жетекшілігімен. Тұтас Түркістан идеясы. - Астана: Астана</w:t>
        <w:br/>
        <w:t>полиграфия, 2008. -Т. 10. - 1306.</w:t>
        <w:br/>
        <w:t>5. Зевелев А.И. Историография Советского Туркестана. (Историография и</w:t>
        <w:br/>
        <w:t>источники по истории граждан войны в Туркестане). - Ташкент: Узбекистан,</w:t>
        <w:br/>
        <w:t>1968. - 276 с.</w:t>
        <w:br/>
        <w:t>Студенттердің өз бетінше орындауы үшін тапсырмалар</w:t>
        <w:br/>
        <w:t>- Түркістан ұлттық бірлігі ұйымына сипаттама беріңіз;</w:t>
        <w:br/>
        <w:t>- Кеңес үкіметіне қарсы Түркиядағы түркі зиялыларының қызметіне</w:t>
        <w:br/>
        <w:t>сипаттама беріңіз.</w:t>
        <w:br/>
        <w:t>жүйелеп және оның мазмұнын жүйелеп жас ұрпақтың бойына сіңіру міндеті</w:t>
        <w:br/>
        <w:t>айқындала түсуде.</w:t>
        <w:br/>
        <w:t>Қорыта айтқанда, Түркістанда кеңестік билік нығайған сайын</w:t>
        <w:br/>
        <w:t>жергілікті халықтардың тәуелсіздікке ұмтылу әрекетінің жиынтық атауын</w:t>
        <w:br/>
        <w:t>білдіретін Түркістан ұлт-азаттық қозғалысы саяси-идеялық жағынан әлсіреп</w:t>
        <w:br/>
        <w:t>жойыла берді. Ендігі кезекте ұлт-азаттық қозғалыстардағы ұлт мәселесінің</w:t>
        <w:br/>
        <w:t>шешімі кеңестік биліктің құзырына ауысты. Ал кеңестік билік ұлттық-</w:t>
        <w:br/>
        <w:t>мемлекеттік межелеу арқылы Түркістанға ұлттық мемлекеттік мәселесін</w:t>
        <w:br/>
        <w:t>шешкендей болғанымен, ол мемлекеттің тәуелсіздігі мәселесін күн тәртібінен</w:t>
        <w:br/>
        <w:t>алып тастады. Осылайша Түркістан ұлт-азаттық қозғалысы көтерген идеялар</w:t>
        <w:br/>
        <w:t>қоғамның ыңғайына көшіп, жастүріктер қозғалысының Түркістандағы нақты</w:t>
        <w:br/>
        <w:t>ықпал әсері тарихтың еншісіне айналып, тәуелсіздік идеясының іске асуы ұзақ</w:t>
        <w:br/>
        <w:t>мерзімге кейінге шегерілді.</w:t>
        <w:br/>
        <w:t>Зерттеу жұмысының барысында алынған ғылыми нәтижелер Отан</w:t>
        <w:br/>
        <w:t>тарихының мазмұнын байытады және тың тұжырымдар жасауға негіз болады</w:t>
        <w:br/>
        <w:t>деген ойдамыз. Осы нәтижелер «Жастүріктер қозғалысы идеяларының</w:t>
        <w:br/>
        <w:t>Түркістандағы ұлт-азаттық қозғалысына ықпалы» тақырыбында элективті пән</w:t>
        <w:br/>
        <w:t>ретінде Қ.А.Ясауи атындағы Халықаралық қазақ-түрік университетінде тарих</w:t>
        <w:br/>
        <w:t>мамандығы студенттерінің оқу жоспарына енгізуге ұсыныстар жасалды.</w:t>
        <w:br/>
        <w:t>Тақырып бойынша алдағы уақытта бірнеше пәнді оқу үдерісіне енгізу</w:t>
        <w:br/>
        <w:t>жоспарлануда.</w:t>
        <w:br/>
        <w:t>Зерттеу жұмысының барысында алынған ғылыми нәтижелерді</w:t>
        <w:br/>
        <w:t>қорытындылай келе, Отан тарихының мазмұнын байыту мақсатында мынадай</w:t>
        <w:br/>
        <w:t>ғылыми ұсыныстар жасауды жөн көрдік:</w:t>
        <w:br/>
        <w:t>- тарих мамандығы бойынша университеттер мен колледждердің оқу</w:t>
        <w:br/>
        <w:t>жоспарының мазмұнына «Жастүріктер қозғалысы идеяларының Түркістандағы</w:t>
        <w:br/>
        <w:t>ұлт-азаттық қозғалысына ықпалы» атты арнайы курс бағдарламасын таңдау</w:t>
        <w:br/>
        <w:t>компоненті ретінде енгізу керек;</w:t>
        <w:br/>
        <w:t>- жоғарғы оқу орнындағы «Тәуелсіз түркі мемлекеттерінің тарихы»,</w:t>
        <w:br/>
        <w:t>«Османлы тарихы», «Түркі дүниесі және Еуропа» пәндерінің мазмұнын</w:t>
        <w:br/>
        <w:t>Түркия мен Түркістанның саяси-тарихи байланыстарымен толықтыру қажет;</w:t>
        <w:br/>
        <w:t>- студенттер мен магистранттардың дипломдық және магистрлік ғылыми</w:t>
        <w:br/>
        <w:t>зерттеу жұмыстарының тақырыптарын ХІХғ. аяғы мен ХХғ. басындағы</w:t>
        <w:br/>
        <w:t>Түркия мен Түркістанның тарихи байланыстары бағытында кеңейте түскен</w:t>
        <w:br/>
        <w:t>жөн.</w:t>
      </w:r>
    </w:p>
    <w:p>
      <w:r>
        <w:t>164</w:t>
        <w:br/>
        <w:t>10-дәріс. Түркістандық жәдитшілердің ағартушылық идеяларының</w:t>
        <w:br/>
        <w:t>ұлт-азаттық қозғалысқа ұласуы</w:t>
        <w:br/>
        <w:t>Дәрістің мақсаты - Жәдитшілердің ағартушылық идеялары өлкеде білім</w:t>
        <w:br/>
        <w:t>беру жүйесін қазіргі заманғы модульдерге лайықтап реформалау қажеттілігін</w:t>
        <w:br/>
        <w:t>түсіндіру.</w:t>
        <w:br/>
        <w:t>Дәрістің мазмұны</w:t>
        <w:br/>
        <w:t>Жәдидшілердің ағартушылық идеялары. Жаңа оқу әдісіндегі жәдидтік</w:t>
        <w:br/>
        <w:t>мектептердің ашылуы, саяси тұғырнамасы, басшылары. Жәдиттік қозғалыстың</w:t>
        <w:br/>
        <w:t>қалыптасуына ықпал етуші факторлар. Осы мектептер негізінде дарынды,</w:t>
        <w:br/>
        <w:t>жігерлі жастарды шетелдерде оқыту, қайырымдылық қорларын құру және</w:t>
        <w:br/>
        <w:t>ұлттық басылымдар шығару. Жәдиттік қозғалыс өкілдері. Жәдиттік ілімнің</w:t>
        <w:br/>
        <w:t>негізін қалаушылардың ағартушылық қызметі. Жергілікті халықтың</w:t>
        <w:br/>
        <w:t>отаршылдыққа қарсы саяси күресі. Қазақ жерінде ұлт-азаттық қозғалыстың</w:t>
        <w:br/>
        <w:t>идеологиялық өзегін құраған тұңғыш баспасөздер.</w:t>
        <w:br/>
        <w:t>Ұсынылатын әдебиетер</w:t>
        <w:br/>
        <w:t>1.Бехбудий М. Хайр ул-умури авсатухо Газета // Хуршид. -1906. октябрь11</w:t>
        <w:br/>
        <w:t>2.Аһзамхужаев С.С. Туркистон Мухторияти: миллий-демократик</w:t>
        <w:br/>
        <w:t>давлатчилик курилиши тажрибаси. - Тошкент: Маьнавиат, 2000. - 168 б.</w:t>
        <w:br/>
        <w:t>3. Бехбуди М. Туркистон Мухгорияти. Газета // Хуррият. - 1917, декабрь -</w:t>
        <w:br/>
        <w:t>22.</w:t>
        <w:br/>
        <w:t>4. Алимова Д.А. Читая джадидов // Правда Востока. - 1996, февраль 22.-С.9.</w:t>
        <w:br/>
        <w:t>5. Турдиев Шералы. Исмайл Гаспыралы ва Туркистон // Узбекистон</w:t>
        <w:br/>
        <w:t>адабиати ва саньати. - 1991, май 15.</w:t>
        <w:br/>
        <w:t>Студенттердің өз бетінше орындауы үшін тапсырмалар</w:t>
        <w:br/>
        <w:t>- Жәдиттік қозғалыс өкілдерін атаңыз. Махмудхожа Бехбуди, Мүнауар</w:t>
        <w:br/>
        <w:t>қары Абдрашитханов, Абдулла Авлони және т.б. туралы деректер жинақтаңыз;</w:t>
        <w:br/>
        <w:t>- Пантүркизм, панисламизмнің мәнін түсіндіріңіз.</w:t>
        <w:br/>
        <w:t>11-дәріс. Түркістан ұлт-азаттық қозғалысына ықпал еткен факторлар</w:t>
        <w:br/>
        <w:t>Дәрістің мақсаты - Түркістан өлкесіндегі ұлт-азаттық қозғалысының</w:t>
        <w:br/>
        <w:t>дамуына дем беріп, ықпал еткен факторларды айқындап тұжырымдар жасау.</w:t>
        <w:br/>
        <w:t>Дәрістің мазмұны</w:t>
        <w:br/>
        <w:t>Жастүріктер, жаспарсылар және жас бұқарлықтар қозғалысы және олардың</w:t>
        <w:br/>
        <w:t>идеялық ықпалы. 1905-1907 ж.ж. І орыс революциясы тұсындағы</w:t>
        <w:br/>
        <w:t>Түркістандағы саяси ахуал. Түркістан ұлт-азаттық қозғалысына шет елдік</w:t>
        <w:br/>
        <w:t>ықпалдар.</w:t>
        <w:br/>
        <w:t>Ұсынылатын әдебиетер</w:t>
        <w:br/>
        <w:t>1. Петросян Ю.А. Младотурецкое движение (вторая половина ХІХ начало</w:t>
        <w:br/>
        <w:t>ХХәв). - М., 1971.-328 с.</w:t>
      </w:r>
    </w:p>
    <w:p>
      <w:r>
        <w:t>2. Алимова Д.А. История как история, история как наук. -Ташкент, 2009. -</w:t>
        <w:br/>
        <w:t>184 с.</w:t>
        <w:br/>
        <w:t>3. Водовозов В. Старый режим в Турции // Турецкий сборник / под ред. Г.М.</w:t>
        <w:br/>
        <w:t>Бикермана. - СПб.: Тип. Север, 1909. - 164 с.</w:t>
        <w:br/>
        <w:t>4. Ходжаев Ф. О младобухарцах // Историк-марксист. М., 1926. -186 с.</w:t>
        <w:br/>
        <w:t>5. Хайт Б. Түркі мемлекеттерінің ұлттық күрестерінің тарихы (түрік тілінде).</w:t>
        <w:br/>
        <w:t>-Анкара, 1995. -310 6.</w:t>
        <w:br/>
        <w:t>Студенттердің өз бетінше орындауы үшін тапсырмалар</w:t>
        <w:br/>
        <w:t>- 1908 ж. Түркиядағы революциялық қозғалысқа сипаттама беріңіз;</w:t>
        <w:br/>
        <w:t>- Түрік Кеңестік Республикасын құру идеясының қоғамдық мәнін</w:t>
        <w:br/>
        <w:t>түсіндіріңіз.</w:t>
        <w:br/>
        <w:t>12-дәріс. Кеңестік билікке дейінгі Түркия мен Түркістанның саяси</w:t>
        <w:br/>
        <w:t>байланыстары</w:t>
        <w:br/>
        <w:t>Дәрістің мақсаты - ХІХ ғ. аяғы мен ХХғ. бас кезіндегі отаршылдыққа</w:t>
        <w:br/>
        <w:t>қарсы Түркия мен Түркістанның саяси байланыстарының тарихи генезисін</w:t>
        <w:br/>
        <w:t>ашып көрсету.</w:t>
        <w:br/>
        <w:t>Дәрістің мазмұны</w:t>
        <w:br/>
        <w:t>Түркия мен Түркістанның саяси-мәдени байланыстары. Түркиядағы ұлт-</w:t>
        <w:br/>
        <w:t>азаттық күрестің Түркістан жәдитшілеріне ықпалы. Түркияға көмек ретінде</w:t>
        <w:br/>
        <w:t>Түркістандықтардың қаржы жинауы. ХІХ ғ. соңы -ХХ ғ. басындағы Түркия мен</w:t>
        <w:br/>
        <w:t>Түркістан байланыстарының бейресми емес жолдармен дамуы. Түркия</w:t>
        <w:br/>
        <w:t>Түркістан саяси мұғажырлығының отанына айналуы. Түркістаннан Түркияға</w:t>
        <w:br/>
        <w:t>оқуға шәкірттердің жіберілуі.</w:t>
        <w:br/>
        <w:t>Ұсынылатын әдебиетер</w:t>
        <w:br/>
        <w:t>1. Горцев. Младотурки и рабочий вопрос. Современник. - СПб.,1912,</w:t>
        <w:br/>
        <w:t>апрель - 260 с.</w:t>
        <w:br/>
        <w:t>2. Павлович М., Гурко Кряжин В., Раскольников Ф. Турция в борьбе за</w:t>
        <w:br/>
        <w:t>независимость. Научная ассоциация востоковедения при ЦИК ССР. -М., 1925.</w:t>
        <w:br/>
        <w:t>С.110-121.</w:t>
        <w:br/>
        <w:t>3. Петросян Ю.А. Из истории и пропагандистской деятельности</w:t>
        <w:br/>
        <w:t>младотурок в эмиграции // Народы Азии и Африки. - 1963. - Х%4. - 188 с.</w:t>
        <w:br/>
        <w:t>153</w:t>
        <w:br/>
        <w:t>Студенттердің өз бетінше орындауы үшін тапсырмалар</w:t>
        <w:br/>
        <w:t>- «Бірлік және Даму» партиясының құрылуы мен қызметіне сиппаттама</w:t>
        <w:br/>
        <w:t>беріңіз;</w:t>
        <w:br/>
        <w:t>- Жастүріктер революциясының жаңа кезеңдегі саяси жағдайларын</w:t>
        <w:br/>
        <w:t>түсіндіріп беріңіз.</w:t>
        <w:br/>
        <w:t>14-дәріс. Жастүріктер қозғалысы өкілдерімен Түркістан</w:t>
        <w:br/>
        <w:t>қайраткерлерінің байланыстары</w:t>
        <w:br/>
        <w:t>Дәрістің мақсаты - студенттерге Түркістан ұлт-азаттық қозғалысына</w:t>
        <w:br/>
        <w:t>жастүріктер қозғалысы идеяларының нақты ықпал әсерін айқындап, тарихта</w:t>
        <w:br/>
        <w:t>жастүріктер қозғалысы мен Түркістандағы ұлт-азаттық қозғалысы</w:t>
      </w:r>
    </w:p>
    <w:p>
      <w:r>
        <w:t>байланыстарының тарихын отандық және шете елдік деректер негізінде</w:t>
        <w:br/>
        <w:t>айқындау.</w:t>
        <w:br/>
        <w:t>Дәрістің мазмұны</w:t>
        <w:br/>
        <w:t>Түркістан ұлт-азаттық қозғалысының саяси мұғажырлық және кеңестік</w:t>
        <w:br/>
        <w:t>билік жағдайындағы саяси күресі. Жастүріктер және Түркістан ұлт-азаттық</w:t>
        <w:br/>
        <w:t>қозғалыстарының ұқсастықтары мен ерекшеліктері. Жастүріктер қозғалысы</w:t>
        <w:br/>
        <w:t>өкілдерімен Түркістан қайраткерлерінің байланыстары. Жастүріктер</w:t>
        <w:br/>
        <w:t>идеяларының Түркістанда түрікшілдікке ұласуы мен саяси күрестегі ортақ</w:t>
        <w:br/>
        <w:t>ұстанымдары. Исмаил Субхи «Түркістан Ұлттық Одағын» құру әрекеті.</w:t>
        <w:br/>
        <w:t>Түркиядағы пантүркизм идеясы. Жастүріктер қозғалысы мен Түркістан ұлт-</w:t>
        <w:br/>
        <w:t>азаттық қозғалысы арасында тарихи сабақтастық және саяси бірізділіктер.</w:t>
        <w:br/>
        <w:t>Ұсынылатын әдебиетер</w:t>
        <w:br/>
        <w:t>1. Сһокаеу МыияаҒа. Тіісімапда "Вавтасі! Нагекей / сеу:Е.В.ОӨ Шеп, -</w:t>
        <w:br/>
        <w:t>Тасізіап, 1988. - 5. 16.</w:t>
        <w:br/>
        <w:t>2. Найт Э. Революционный переворот в Турции / пер. с англ. - СПб., 1914.</w:t>
        <w:br/>
        <w:t>-С.87.</w:t>
        <w:br/>
        <w:t>3. Голобородько И.И. Турция. - М., 1913. -245 с.</w:t>
        <w:br/>
        <w:t>4. Алиев Г.З. Турция в период младотурок. (1908-1918 гг.). - М.: Наука;</w:t>
        <w:br/>
        <w:t>Главная редакция восточной литературы, 1972.- 388 с.</w:t>
        <w:br/>
        <w:t>5. Кшап Аһтеа Вейеуі. іпісшар ізгініші? уе |Өп іШІСег. Тап Ма!Ваві. -</w:t>
        <w:br/>
        <w:t>ІвапЬм1, 1945. - 380 5.</w:t>
        <w:br/>
        <w:t>Студенттердің өз бетінше орындауы үшін тапсырмалар</w:t>
        <w:br/>
        <w:t>- Түркия және Түркістанның ұлттық ингеллигенциясының мемлекеттік</w:t>
        <w:br/>
        <w:t>басқару жүйесінің ерекшелігін түсіндіріңіз;</w:t>
        <w:br/>
        <w:t>- Түркістанда жастүріктер идеясының таралуын схема түрінде көрсетіңіз.</w:t>
        <w:br/>
        <w:t>155</w:t>
        <w:br/>
        <w:t>халықтарының бірлігін, олардың азаттығын насихаттауда жасырын жағдайда</w:t>
        <w:br/>
        <w:t>жұмыс істеген «Түркістан ұлттық бірлігі» ұйымы маңызды рөл атқара алды.</w:t>
        <w:br/>
        <w:t>Түркістанда кеңестік биліктің жергілікті халықтардың азаттыққа деген</w:t>
        <w:br/>
        <w:t>ұмтылысымен санаспауы, соның мысалы ретінде Түркістан мұхтариятының</w:t>
        <w:br/>
        <w:t>қуып таратылуы кеңестік биліктің озбырлығына басмашылық қозғалысты</w:t>
        <w:br/>
        <w:t>тудырды. Түркістан ұлт-азаттық қозғалысының қарулы күрес кезеңі деп</w:t>
        <w:br/>
        <w:t>айқындалғанымен басмашылық қозғалысқа деген алуан түрлі пікірлер орын</w:t>
        <w:br/>
        <w:t>алғанымен Түркістандағы басмашылық ұлт-азаттық қозғалыстардың маңызды</w:t>
        <w:br/>
        <w:t>бөлігін құрады.</w:t>
        <w:br/>
        <w:t>Шетелдік, соның ішінде Түркиядағы қалыптасқан ортазиялық тарихнамаға</w:t>
        <w:br/>
        <w:t>жасалған талдаулар көрсеткендей Энвер Пашаның тарихтағы алар орны мен</w:t>
        <w:br/>
        <w:t>атқарған рөліне берілген бағалар бір-біріне кереғар, қайшылықты сипатта</w:t>
        <w:br/>
        <w:t>болып келеді. Ал оның Түркістан ұлт-азаттық қозғалысындағы атқарған</w:t>
        <w:br/>
        <w:t>қызметі туралы көзқарастар да осы сарында айтылады. Біз зерттеуіміздің</w:t>
        <w:br/>
        <w:t>қорытындысы бойынша Энвер Паша - Түркістан ұлт-азаттық қозғалысы қарулы</w:t>
        <w:br/>
        <w:t>кезеңінің дем берушісі деген тұжырым жасаймыз. Оның үстіне Түркістандағы</w:t>
        <w:br/>
        <w:t>ұлт-азаттық қозғалыспен, бірге қазақ ұлттық элитасының өкілдері М.Шоқай,</w:t>
        <w:br/>
        <w:t>С.Қожанов, Ғ.Бірімжанов, Д.Әділов және т.б. қайраткерлердің тағдырына</w:t>
        <w:br/>
        <w:t>тікелей ықпалы болған Энвер пашаның тұлғасын Отан тарихының құрамында</w:t>
        <w:br/>
        <w:t>қарастыруымыздың қажеттілігі айқын.</w:t>
      </w:r>
    </w:p>
    <w:p>
      <w:r>
        <w:t>Жастүріктер қозғалысы мен Түркістан ұлт-азаттық қозғалысының</w:t>
        <w:br/>
        <w:t>байланыстары олардың жекелеген өкілдерінің нақты іс-әрекеттерінде де көрініс</w:t>
        <w:br/>
        <w:t>тапты. Оған түркістандық Мүнауар Қары, М.Шоқай, С.Лапин, Убайдулла</w:t>
        <w:br/>
        <w:t>Хожаев, З.У.Тоған жоне түркиялық Энвер паша, Субхи бастаған</w:t>
        <w:br/>
        <w:t>қайраткерлердің әрекеттері мысал бола алады. Осындай жеке тұлғалық</w:t>
        <w:br/>
        <w:t>байланыстар екі қозғалыстың саяси байланыстары мен ықпалдастығының</w:t>
        <w:br/>
        <w:t>сабақтастығын орнықтырды.</w:t>
        <w:br/>
        <w:t>Зерттеу нәтижелері көрсетіп отырғандай жастүріктер қозғалысы мен</w:t>
        <w:br/>
        <w:t>Түркістан ұлт-азаттық қозғалыстарының қалыптасуы мен дамуында көптеген</w:t>
        <w:br/>
        <w:t>ұқсастықтардың орын алғанына көз жеткіземіз. Жалпы, ұлт-азаттық</w:t>
        <w:br/>
        <w:t>қозғалыстардың дамуына негіз болатын ортақ заңдылықтар бұл екі қозғалысқа</w:t>
        <w:br/>
        <w:t>да тән еді. Бұл екі саяси қозғалыстың ұқсастықтары былайша айқындалды:</w:t>
        <w:br/>
        <w:t>1.Осман империясы мен Түркістан өлкесінде қоғамдық-саяси дамуда</w:t>
        <w:br/>
        <w:t>ортағасырлық қоғамдық институттардың тежеуші күшке айналуы. Атап</w:t>
        <w:br/>
        <w:t>айтқанда, білім беру жүйесінің артта қалуы, дәстүрлі қоғамдық-саяси</w:t>
        <w:br/>
        <w:t>қатынастардың ескіруі, бұл жағдай Осман империясында Абдулхамит П</w:t>
        <w:br/>
        <w:t>деспоттық билігін ұстап тұрған ортағасырлық билік құрылымдары көрініс</w:t>
        <w:br/>
        <w:t>тапса, Түркістанда патша үкіметінің отарлық билігінің дәстүрлі қоғам мен күні</w:t>
        <w:br/>
        <w:t>өткен реакциялық институттарын жаңалаудың орнына Ресей империясына тән</w:t>
        <w:br/>
        <w:t>өктемдікпен шовинистік, отарлық құрылымдарды орнықтыруы түрінде көрініс</w:t>
        <w:br/>
        <w:t>тапты.</w:t>
        <w:br/>
        <w:t>2. Екі қозғалыстың пайда болуы мен қалыптасуының негізі</w:t>
        <w:br/>
        <w:t>ағартушылық идеяларынан бастау алды. Соның нәтижесінде екі қозғалыста да</w:t>
        <w:br/>
        <w:t>ағартушылық идеялар ұлттық бағыттылығымен өткір сипат алды.</w:t>
        <w:br/>
        <w:t>161</w:t>
        <w:br/>
        <w:t>3. Екі қозғалыста да ұлттық идеяларды қалыптастыратын азаттық</w:t>
        <w:br/>
        <w:t>күресінің дәлелдерін негіздеген саяси қозғалыстардың қабылдаған</w:t>
        <w:br/>
        <w:t>бағдарламалық құжаттарында идеялық сабақтастықтар орын алды. Идеялық</w:t>
        <w:br/>
        <w:t>сабақтастықтар саяси ұйымдардың құрылымындағы ұқсастықтардан айқын</w:t>
        <w:br/>
        <w:t>байқалды. Мысалы: «Бірлік және Даму» партиясы мен «Шурои Исламия»</w:t>
        <w:br/>
        <w:t>қозғалыстарының, сол сияқты «Ахрар» партиясы мен «Шурои Улеманың»</w:t>
        <w:br/>
        <w:t>саяси ұстанымдарында елеулі ұқсастықтар орын алды.</w:t>
        <w:br/>
        <w:t>Осындай түбірлі ұқсастықтардың болуына қарамастан жастүріктер</w:t>
        <w:br/>
        <w:t>қозғалыс мен Түркістан ұлт-азаттық қозғалыстарының бірін-бірі</w:t>
        <w:br/>
        <w:t>қайталамайтын түбірлі ерекшеліктері Де болды. Бұл ерекшеліктер Түркияның</w:t>
        <w:br/>
        <w:t>тәуелсіз мемлекет екендігінен, ал Түркістанның патшалы Ресейдің отары</w:t>
        <w:br/>
        <w:t>екендігінен туындайды. Осы жағдайға байланысты екі қозғалыстың саяси</w:t>
        <w:br/>
        <w:t>мақсат міндеттері мен оны іске асыруыдың тактикасы мен стратегиясынан</w:t>
        <w:br/>
        <w:t>көрініс тапты. Бұл мәселеге Түркияда Абдулхамит П деспоттық билігі мен бірге</w:t>
        <w:br/>
        <w:t>шет елдік державалардың отаршылдық әрекеттері ықпалынан құтылуға</w:t>
        <w:br/>
        <w:t>бағытталса, бұл жағдай Түркістанда ортағасырлық кертартпа қоғамдық</w:t>
        <w:br/>
        <w:t>құрылымды модернизациялаумен бірге отарлық биліктің қысымынан құтылуы</w:t>
        <w:br/>
        <w:t>түрінде көрінді. Осыған байланысты жас түріктер осман империясының орнына</w:t>
        <w:br/>
        <w:t>жаңарған түрік мемлекетін құру идеясын күн тәртібіне батыл қоя алды. Ал</w:t>
        <w:br/>
        <w:t>жастүріктердің бұл идеясы Түркиядағы қоғамдық-саяси өзгерістер барысында</w:t>
        <w:br/>
        <w:t>іске асты. Ал отарлық кеңестік биліктің саяси, әскери қысымындағы Түркістан</w:t>
        <w:br/>
        <w:t>ұлт-азаттық қозғалыстардың басшылары ұлттық мемлекеттік құрылым және</w:t>
        <w:br/>
        <w:t>тәуелсіздік алу идеяларын аса жасқаншақтықпен көтерді. Түркістанда кеңестік</w:t>
        <w:br/>
        <w:t>билік орнағанымен Түркия-Түркістан байланыстарының Үзіліп қалмай қайта</w:t>
        <w:br/>
        <w:t>жаңа мазмүн алғандығын атап айтуға болады. Кеңес өкіметі мен Түркия</w:t>
        <w:br/>
        <w:t>арасында орнаған саяси байланыстар барысында Түркістандағы этносаяси</w:t>
        <w:br/>
        <w:t>процестерге ықпал жасайтындай нақты іс-әрекеттердің орын алғандығаны көз</w:t>
        <w:br/>
        <w:t>жеткіземіз. Дегенмен, Түркістанда кеңестік билік орнығып тоталитарлық</w:t>
        <w:br/>
        <w:t>жүйенің күшеюі жағдайында ұлттық-демократиялық құндылықтарды</w:t>
        <w:br/>
        <w:t>орнықтыруға тиіс бұл байланыстар үзіліп қалды.</w:t>
      </w:r>
    </w:p>
    <w:p>
      <w:r>
        <w:t>Жастүріктердің білім беру жүйесін реформалаудағы әрекеті сыртқы</w:t>
        <w:br/>
        <w:t>басқыншылық саясат пен ішкі саяси алауыздықтар салдарынан өте</w:t>
        <w:br/>
        <w:t>қиыншылықпен іске асты. Дегенмен, елдің экономикалық жағдайын күйзелткен</w:t>
        <w:br/>
        <w:t>І дүниежүзілік соғыс бұхара халықтың қайыршылануына алып келді. Соның</w:t>
        <w:br/>
        <w:t>салдарынан білім беру саласының барлық буындарында да құлдырау үдерісі</w:t>
        <w:br/>
        <w:t>жүріп жатты. І дүниежүзілік соғыстан соң құрылған Түркия үкіметі</w:t>
        <w:br/>
        <w:t>жастүріктердің білім саласындағы реформаларын жалғастыра алды.</w:t>
        <w:br/>
        <w:t>Жастүріктер қозғалысының елдегі қоғамдық саяси модернизациялауға</w:t>
        <w:br/>
        <w:t>қатысты бағдарламалық құжаттарымен нақты саяси іс-әрекеттерінде білім</w:t>
        <w:br/>
        <w:t>беруді сапалық жаңа деңгейге көтеру басты міндеттердің біріне айналды.</w:t>
        <w:br/>
        <w:t>Жастүріктердің ағартушылық қызметтері барысында қалыптасқан білім</w:t>
        <w:br/>
        <w:t>саласын жетілдіру идеясы осы қозғалысқа белсене араласқан қайраткерлердің</w:t>
        <w:br/>
        <w:t>мақалалары мен сөйлеген сөздерінде тұжырымдалды. Ал осы идеялар</w:t>
        <w:br/>
        <w:t>жастүріктер құрған үкімет пен парламенттің назарында болды.</w:t>
        <w:br/>
        <w:t>ҚОРЫТЫНДЫ</w:t>
        <w:br/>
        <w:t>Шетелдік державалардың Осман империясының иеліктеріне көз алартып,</w:t>
        <w:br/>
        <w:t>оны экономикалық және саяси тәуелділікте ұстауға бағытталған әрекеттеріне</w:t>
        <w:br/>
        <w:t>деген қарсылық жастүріктер қозғалысы қалыптасуының ең басты тарихи</w:t>
        <w:br/>
        <w:t>алғышарты болды.</w:t>
        <w:br/>
        <w:t>Жастүріктер қозғалысының құрылуы Осман империясындағы отарлық</w:t>
        <w:br/>
        <w:t>басқынышылық пен феодалдық деспотизмге қарсы стихиялы түрде өрбіген</w:t>
        <w:br/>
        <w:t>күрестің ұйымдық сипат алуына мүмкіндік берді. Күрестің саяси дәлелдерінің</w:t>
        <w:br/>
        <w:t>қалыптасуы мен ұлттық идеялардың орнығуына жастүріктердің басшылығы</w:t>
        <w:br/>
        <w:t>ұйымдастырған саяси шаралар тікелей ықпал жасады. Нәтижесінде жастүріктер</w:t>
        <w:br/>
        <w:t>ХХғ. бас кезінде империядағы қуатты саяси ағымнан қозғалысқа айналды.</w:t>
        <w:br/>
        <w:t>Демек, жастүріктер қозғалысының ұйытқысы сол кездегі түрік қоғамында</w:t>
        <w:br/>
        <w:t>барынша білімді болып саналған жас әскери қызметшілер болғанымен</w:t>
        <w:br/>
        <w:t>отаршылдық пен феодалдық кертартпа билікке қарсы сипат алған қозғалыстың</w:t>
        <w:br/>
        <w:t>әлеуметтік негізі әскерилермен бірге алдыңғы қатарлы зиялылардың тығыз</w:t>
        <w:br/>
        <w:t>араласуымен және жұмысшылар мен шаруалардың да қолдауына ие болды.</w:t>
        <w:br/>
        <w:t>Бұндай әлеуметтік негізді көпұлтты Осман империясы жағдайында этникалық</w:t>
        <w:br/>
        <w:t>негіздің де рөліне қатысты айтуға болады.</w:t>
        <w:br/>
        <w:t>Жастүріктер қозғалысының саяси-идеялық қалыптасуы мен оның атқарған</w:t>
        <w:br/>
        <w:t>қызметтерінде «Бірлік және Даму» партиясы маңызды рөл атқарды. Партияның</w:t>
        <w:br/>
        <w:t>ұзақ жылдарға тәжірибесі арқылы қабылданған саяси бағдарламасы</w:t>
        <w:br/>
        <w:t>жастүріктер революциясының бағыт-бағдарын айқындап, олардың саяси-</w:t>
        <w:br/>
        <w:t>әлеуметтік және мәдени реформаларына негіз қалады. «Бірлік және Даму»</w:t>
        <w:br/>
        <w:t>партиясының қалыптасқан ұйымдық құқығы мен саяси тұғырнамасының</w:t>
        <w:br/>
        <w:t>мазмұны оның Азия аймағындағы еуропалық үлгідегі алғашқы демократиялық</w:t>
        <w:br/>
        <w:t>ұйым болғандығын айғақтайды.</w:t>
        <w:br/>
        <w:t>Жалпы, жастүріктер қозғалысының ХІХ ғ. ортасынан бастау алған тарихи</w:t>
        <w:br/>
        <w:t>алғышарттары болғандығы сияқты осы қозғалыстың пайда болуы мен</w:t>
        <w:br/>
        <w:t>қалыптасуына ықпал етуші факторлардың да болғандығына көз жеткіземіз.</w:t>
        <w:br/>
        <w:t>Тақырыпқа қатысты тарихнамалық шолу көрсеткендей, бұл мәселеге қатысты</w:t>
        <w:br/>
        <w:t>әртүрлі көзқарастар орын алып келеді. Ал деректер мен тұжырымдарды</w:t>
        <w:br/>
        <w:t>қарастыра отырып, жастүріктер қозғалысына І орыс революциясының (1905-</w:t>
        <w:br/>
        <w:t>1907 жж.) ықпал-әсері аса күшті болмаған деген тұжырымға келдік. Кеңестік</w:t>
        <w:br/>
        <w:t>тарихнамада орныққан бұл тұжырымның негізсіздігі Түркия Республикасының</w:t>
        <w:br/>
        <w:t>мемлекеттік құрылымының қалыптасуында таптық идеялардың қолдау таба</w:t>
        <w:br/>
        <w:t>алмағандығынан көрінеді.</w:t>
        <w:br/>
        <w:t>Жастүріктер идеологиясының қалыптасуынан оның халықтың ортасына</w:t>
      </w:r>
    </w:p>
    <w:p>
      <w:r>
        <w:t>кеңінен насихаттауында жастүріктер көсемсөзі елеулі ықпал етуші факторға</w:t>
        <w:br/>
        <w:t>айналды. Соның нәтижесінде қозғалыстың көтерген идеялары ұлттық деңгейге</w:t>
        <w:br/>
        <w:t>көтеріліп, нақты іске асырылды. Жастүріктер қозғалысы өкілдері саяси күрес</w:t>
        <w:br/>
        <w:t>формасы ретінде баспа ісін дамытуға баса көңіл бөлген. Түркістанда</w:t>
        <w:br/>
        <w:t>жастүріктердің «Еки дюнья» гәзеті кеңінен тарағандығы көп жайды аңғартады.</w:t>
        <w:br/>
        <w:t>Кеңестік биліктің бірлесе жұмыс жасауын қабыл алған Энвер пашаның Ресей</w:t>
        <w:br/>
        <w:t>коммунистік партиясы Орталық Комитетінің Саяси бюросы алдына өзінің</w:t>
        <w:br/>
        <w:t>158</w:t>
        <w:br/>
        <w:t>Бүкіл Ресейді қамтыған 1917 ж. саяси сілкіністердің ықпалы Түркістан</w:t>
        <w:br/>
        <w:t>өлкесін де қамтыды. Ақпан буржуазиялық төңкерісінің демократиялық</w:t>
        <w:br/>
        <w:t>бастаулары өлкедегі саяси күштерді жаңа бастамаларға ынталандырды.</w:t>
        <w:br/>
        <w:t>Әсіресе, социал-демократиялық ұйымдар Уақытша Үкіметтің Түркістан</w:t>
        <w:br/>
        <w:t>Комитетнің билігіне балама билік құрылымдарын қалыптастыруға өршелене</w:t>
        <w:br/>
        <w:t>ұмтылды. Бұндай саяси ұмтылыс отарлық билік кезіндегі шовинистік пиғылға</w:t>
        <w:br/>
        <w:t>құрылғандықтан жергілікті халықтың мүддесін аяқ асты ету арқылы іске</w:t>
        <w:br/>
        <w:t>асыруға үміт артты. Өз кезегінде шұғыл құрыла бастаған өлкедегі ұлттық саяси</w:t>
        <w:br/>
        <w:t>ұйымдар мен қозғалыстар жаңарған Ресей қоғамындағы Түркістанның</w:t>
        <w:br/>
        <w:t>мәртебесі қандай болуы керектігі жөнінде ортақ тұжырымға келіп, өлкеде</w:t>
        <w:br/>
        <w:t>автономиялық құрылым құру мәселесін көтере бастады. Өлкедегі ұлттық</w:t>
        <w:br/>
        <w:t>күштер Уақытша Үкіметтің Түркістан комитетін қуаттап, қолдағанымен ұлттық</w:t>
        <w:br/>
        <w:t>мүддені қорғауда ортақ келісімге келе алмады. Ал, социал-, демократиялық</w:t>
        <w:br/>
        <w:t>ұйымдардың көтерген таптық идеялары ұлттық күштердің тарапынан</w:t>
        <w:br/>
        <w:t>түсіністікпен қабылданбады және қолдау таба алмады. Өлкедегі саяси</w:t>
        <w:br/>
        <w:t>қозғалыстың басындағы ұлттық элита өкілдері Түркістан өлкесі тәуелсіздігінің</w:t>
        <w:br/>
        <w:t>бастауы болуға тиіс автономиялық дербестікке қол жеткізу үшін күресін</w:t>
        <w:br/>
        <w:t>жалғастыра берді.</w:t>
        <w:br/>
        <w:t>Түркістан қозғалысы аймақтық құбылыс болып қалыптасып, сыртқы</w:t>
        <w:br/>
        <w:t>ықпал-әсермен және мазмұндық ерекшеліктерімен халықаралық сипатқа ие</w:t>
        <w:br/>
        <w:t>болды. Әсіресе, көтерген саяси идеялары және оның іске асыру жолдары мен</w:t>
        <w:br/>
        <w:t>қол жеткен Түркістан мұхтарияты түріндегі жетістіктері қозғалыстың</w:t>
        <w:br/>
        <w:t>мазмұндық даралығын айқындайды.</w:t>
        <w:br/>
        <w:t>Түркістан ұлт-азаттық қозғалысы аймақтық көлеммен шектелмей сипаты,</w:t>
        <w:br/>
        <w:t>мазмұны және ықпал-әсері бойынша халықаралық құбылысқа айналды.</w:t>
        <w:br/>
        <w:t>Өйткені, оның идеялық және ұйымдық қалыптасуына шет елдердегі ұлт-</w:t>
        <w:br/>
        <w:t>азаттық қозғалыстардың тікелей де жанама да ықпалы болғандығы тарихи</w:t>
        <w:br/>
        <w:t>деректермен айғақтап отыр. Тікелей ықпал еткен факторлардың қатарында</w:t>
        <w:br/>
        <w:t>жастүріктер қозғалысының ықпал-әсерін бөліп айтуға тура келеді.</w:t>
        <w:br/>
        <w:t>Тарихнамалық талдаулар мен деректік, дәйектік айғақтар осындай тұжырым</w:t>
        <w:br/>
        <w:t>жасауға мүмкіндік береді.</w:t>
        <w:br/>
        <w:t>ХІХ ғ. соңы - ХХ ғ. басындағы Түркия мен Түркістан байланыстарының</w:t>
        <w:br/>
        <w:t>бейресми емес жолдармен дамуы осы қатынастар дамуына өз әсерін тигізді.</w:t>
        <w:br/>
        <w:t>Осы қатынастардың мынадай жолдармен өрбігендігі белгілі болып отыр:</w:t>
        <w:br/>
        <w:t>біріншіден, Түркияда білім алған, онда түрлі мақсаттармен барған зиялылардың</w:t>
        <w:br/>
        <w:t>байланыстары: бұл бағыт жәдитшілік, мұсылмандық және түрікшілдік</w:t>
        <w:br/>
        <w:t>идеялардың дамуына негіз қалады. Екіншіден, Түркістандағы түрік әскери</w:t>
        <w:br/>
        <w:t>тұтқындары және Энвер паша бастаған әскерилердің байланыстары. Бұл</w:t>
        <w:br/>
        <w:t>бағыты Түркістанда қозғалыстың қарулы күресіне ұласуына ықпал жасады.</w:t>
        <w:br/>
        <w:t>Үшіншіден, Түркия Түркістан саяси мұғажырлығының отанына айналды. Бұл</w:t>
        <w:br/>
        <w:t>бағыт Түркістан қозғалысының мұғажырлық кезеңіне жол ашты.</w:t>
        <w:br/>
        <w:t>Шетелдегі түркі эмигранттары арасында кейбір мәселелерге қатысты өзара</w:t>
        <w:br/>
        <w:t>қызу пікірталас, қырынқабақтық жағдайлар орын алғанымен олар</w:t>
        <w:br/>
        <w:t>Түркістанның азаттығы үшін күрес жүргізуде бірауызды болды. Жалпы,</w:t>
        <w:br/>
        <w:t>Түркістан ұлт-азаттық қозғалысының басты идеяларының бірі ретінде түрік</w:t>
        <w:br/>
        <w:t>160</w:t>
      </w:r>
    </w:p>
    <w:p>
      <w:r>
        <w:t>ПАЙДАЛАНЫЛҒАН ӘДЕБИЕТТЕР ТІЗІМІ</w:t>
        <w:br/>
        <w:t>1 Қазақстан Республикасында тарихи сана қалыптасуының</w:t>
        <w:br/>
        <w:t>тұжырымдамасы // Саясат. - 1995. -293.-326.</w:t>
        <w:br/>
        <w:t>2 Ткіһас «егаККі хе |ӛпешіІет, Каупак уаушізгі. - ІЯальШ: Вігіпсі Вавзшп,</w:t>
        <w:br/>
        <w:t>2009. - 148 5.</w:t>
        <w:br/>
        <w:t>3 Революция в Средней Азии. - Ташкент, 1928. - Сб.1. - С.23-40.</w:t>
        <w:br/>
        <w:t>4 Сазарпе 7. Ге Һәзшаісі18 16 шопуетелі пайопа! 4ез Іпдірепев 4” Авіе</w:t>
        <w:br/>
        <w:t>сепіга!е Әерші 1а Кеуоішіоп 4” ОсіюВге 1917 |мөд еп ОсіоВге 1924. - Рагів: Етпеві</w:t>
        <w:br/>
        <w:t>Т.егоих, 1925. - 88р.</w:t>
        <w:br/>
        <w:t>5 Сафаров Г. Колониальная революция. Опыт Туркестана. - М.: Госиздат,</w:t>
        <w:br/>
        <w:t>1921.-147с.</w:t>
        <w:br/>
        <w:t>6 Рыскулов Т. Мусбюро РК(б)П в Туркестане // І, П, Ш Туркестанские</w:t>
        <w:br/>
        <w:t>краевые конференции РКП 1919-1920 гг. - Ташкент: Туркгосиздат, 1920. - С. 2.</w:t>
        <w:br/>
        <w:t>7 Рыскулов Т. Революция и коренное население Туркестана. (Сборник</w:t>
        <w:br/>
        <w:t>главных статьей, докладов, речей и тезисов) с предисл. автора. -1917-1919. -</w:t>
        <w:br/>
        <w:t>Ташкент: Уз.Гос.Изд-во, 1925. Ч-1. - С.28-30.</w:t>
        <w:br/>
        <w:t>8 Гинсбург С. Басмачество в Фергане // Очерки революционного</w:t>
        <w:br/>
        <w:t>движения в Средней Азии: сборник статей. - М.: Изд. Научной ассоциации</w:t>
        <w:br/>
        <w:t>востоковедения при ЦИК СССР, 1926. - С. 47-55.</w:t>
        <w:br/>
        <w:t>9 Игрицкий Ю. И. Критика антикоммунизма и антисоветизма. - М., 1977.</w:t>
        <w:br/>
        <w:t>-С.87.</w:t>
        <w:br/>
        <w:t>0 Новеселов К. Против буржуазных фальсификаторов истории Средней</w:t>
        <w:br/>
        <w:t>Азии. - Ашхабад, 1962. - 319 с.</w:t>
        <w:br/>
        <w:t>1 Иноятов Х.Ш. Ответ фальсификаторам истории Советской Средней</w:t>
        <w:br/>
        <w:t>Азии и Казахстана. - Ташкент: Госиздат Уз ССР, 1962.- 198 с.</w:t>
        <w:br/>
        <w:t>2 Турсунбаев А. Против буржуазной фальсификации истории Казахстана.</w:t>
        <w:br/>
        <w:t>-Алма-Ата, Казгосполитиздат. 1963.-112 с.</w:t>
        <w:br/>
        <w:t>3 Зенушкина И.С. Советская национальная политика и буржуазные</w:t>
        <w:br/>
        <w:t>историки. Становление Советского многонационального государства (1917-</w:t>
        <w:br/>
        <w:t>1922 годы) в современной американской историографии. -М., Мысль, 1971. -</w:t>
        <w:br/>
        <w:t>285 с.</w:t>
        <w:br/>
        <w:t>4 Ахтямова Ю.С. Национальная политика советской власти в Средней</w:t>
        <w:br/>
        <w:t>Азии в американской буржуазной историографии. -Ташкент: Фан, 1973. -210 с.</w:t>
        <w:br/>
        <w:t>5 МИігрицкий Ю.Н. Мифы буржуазной исторографии и реальность</w:t>
        <w:br/>
        <w:t>истории. -М., Мысль, 1974, -271с.</w:t>
        <w:br/>
        <w:t>6 Салов В.И. Историзм и современная буржуазная историография. - М.,</w:t>
        <w:br/>
        <w:t>1977. -253 с.</w:t>
        <w:br/>
        <w:t>7 Иноятов Х.Ш. Ленинская национальная политика в действии.-Ташкент:</w:t>
        <w:br/>
        <w:t>Издательство Узбекистан, 1973. - 440 с.</w:t>
        <w:br/>
        <w:t>8 Зевелев А.И. Историография Советского Туркестана. (Историография и</w:t>
        <w:br/>
        <w:t>источники по истории граждан войны в Туркестане). - Ташкент: Узбекистан,</w:t>
        <w:br/>
        <w:t>1968. - 276 с.</w:t>
        <w:br/>
        <w:t>9 Зевелев А. И. и др. Ненависть, спрессованная в тол. - М., Мысль, 1991. -</w:t>
        <w:br/>
        <w:t>331с</w:t>
      </w:r>
    </w:p>
    <w:p>
      <w:r>
        <w:t>Дегенмен, жастүріктер қозғалысының аяқталмай қалған сипатына қарап,</w:t>
        <w:br/>
        <w:t>олардың ағартушылық идеялары да орта жолда аяқталды деуге болмайды.</w:t>
        <w:br/>
        <w:t>Өйткен, жастүріктер қайраткерлері негіздеген педагогикалық идеялар ұлттық</w:t>
        <w:br/>
        <w:t>Түркия Республикасын қалыптастыруға негіз қалаған қозғалыстың келесі</w:t>
        <w:br/>
        <w:t>кезеңінде өзінің жалғасын тапты.</w:t>
        <w:br/>
        <w:t>Ағартушылық өзінің көптеген идеясы бойынша жалпыадамзаттық</w:t>
        <w:br/>
        <w:t>құндылықтарға негізделгендіктен қандай қоғамда, қандай мемлекетте болса да</w:t>
        <w:br/>
        <w:t>мақсаттарының ортақтығымен ерекшеленеді. Ал жекелеген аймақтардың,</w:t>
        <w:br/>
        <w:t>мемлекеттердің қоғамдық-саяси, әлеуметтік және мәдени дамуындағы</w:t>
        <w:br/>
        <w:t>ерекшеліктерге байланысты мазмұны бойынша түрленеді. Осы тұрғыда алып</w:t>
        <w:br/>
        <w:t>қарағанда Түркістан өлкесіндегі ағартушылықтың басты ерекшелігі халықтың</w:t>
        <w:br/>
        <w:t>ортағасырлық қараңғылықта қалуына себепкер болған ескіше білім беру</w:t>
        <w:br/>
        <w:t>жүйесінің шовинистік басқыншылығына қарсылық жүйесі болып дүниеге</w:t>
        <w:br/>
        <w:t>келгендігін атап айтуға болады. Бұл екі фактор Түркістанда ағартушылықтың</w:t>
        <w:br/>
        <w:t>саяси қозғалысқа ұласуына тікелей ықпал жасады.</w:t>
        <w:br/>
        <w:t>Түркістан өлкесіндегі мәдени ағартушылық өз дамуы барысында саяси</w:t>
        <w:br/>
        <w:t>ағартушылыққа ұласқандығы аңғарылады. Саяси ағартушылық отарлық билікке</w:t>
        <w:br/>
        <w:t>қарсы күрестің дәлелдерін негіздеумен бірге осы саяси күрестің тәсілдерін</w:t>
        <w:br/>
        <w:t>таңдауға ықпал жасауы арқылы Түркістан ұлт-азаттық қозғалысының</w:t>
        <w:br/>
        <w:t>стратегиясын айқындап бере алды.</w:t>
        <w:br/>
        <w:t>Түркістан өлкесіндегі ағартушылық мақсатты көздеген жәдитшілерге</w:t>
        <w:br/>
        <w:t>қозғалыстың саяси ағымға айналуы өз кезегінде Түркия қоғамындағыдай</w:t>
        <w:br/>
        <w:t>мұсылмандық бірлік идеясы саясат сахнасына шығады. Бұл саяси ағымдар</w:t>
        <w:br/>
        <w:t>алғашқы кезекте өлкедегі отарлық билікті демократияның тәсілдерімен</w:t>
        <w:br/>
        <w:t>реформалау барысында саяси талаптарды ұлттық идея деңгейіне көтерді.</w:t>
        <w:br/>
        <w:t>Түркістандағы түркілік және мұсылмандық бірлік идеяларының қоғамдық</w:t>
        <w:br/>
        <w:t>және тәрбиелік мәні негізінде түрікшілдік қозғалысы тек бейбітшілікті</w:t>
        <w:br/>
        <w:t>уағыздайтынын, ұлттық болмысы Мен құқықтарын қорғайтынын,</w:t>
        <w:br/>
        <w:t>империалистік мемлекеттердің қысымына қарсы қорғаныс ретінде пайда</w:t>
        <w:br/>
        <w:t>болғандығын, заман ағымына қарай заңды құбылыс екендігін, ғылым мен білім</w:t>
        <w:br/>
        <w:t>арқылы өркениетке қол жеткізу мақсатын ұстанғанын дәлелдеді. Демек,</w:t>
        <w:br/>
        <w:t>түрікшілдік туралы сөз қозғала қалса, бірінші кезекте олардың мәдени</w:t>
        <w:br/>
        <w:t>ағартушылық салаларына көп көңіл бөлгендігін байқаймыз. Кеңестік дәуірдегі</w:t>
        <w:br/>
        <w:t>түркі халықтарының ұлтшылдық саясат салдарынан өзара байланыстары</w:t>
        <w:br/>
        <w:t>біркелі дамымады. Орталық Азияның түркі халықтары әртүрлі жағдайларды</w:t>
        <w:br/>
        <w:t>басынан кешірді, осы уақыт ішінде кеңестік саясат түркі халықтарының бірі-</w:t>
        <w:br/>
        <w:t>бірімен жақындастырмай, керісінше оларды барынша бір-бірінен алшақ ұстауға</w:t>
        <w:br/>
        <w:t>тырысқанымен, түркі халықтарының қазіргі таңда мәдени ағартушылық, білім</w:t>
        <w:br/>
        <w:t>ғылым мен өнердегі байланыстары жемісті болды деп айтуымызға болады.</w:t>
        <w:br/>
        <w:t>Осыған сай, өзара тығыз саяси мәдени ықпалдастықта болған жастүріктер</w:t>
        <w:br/>
        <w:t>мен Түркістан ұлт-азаттық қозғалыстары тәжірибесінде түркі халықтарына</w:t>
        <w:br/>
        <w:t>ортақ саяси, мәдени құндылықтар жүйесі қалыптасқандығына көз жеткіземіз.</w:t>
        <w:br/>
        <w:t>Ол құндылықтар ХХ ғ. тәуелсіз түркі мемлекеттерінің саяси мәдени</w:t>
        <w:br/>
        <w:t>интеграциялық процесін дамытуға ықпал етуші факторлардың біріне айналып</w:t>
        <w:br/>
        <w:t>отыр. Осыған байланысты аталған құндылықтарды ғылыми тұрғыда жіктеп,</w:t>
        <w:br/>
        <w:t>163</w:t>
        <w:br/>
        <w:t>басшылығымен елде түрік тілінде екі газет шығаруға рұхсат сұрауының</w:t>
        <w:br/>
        <w:t>осындай мәнісі бар. Демек, Энвер паша осы қозғалысының тәжірибесін</w:t>
        <w:br/>
        <w:t>жаңғыртуды көздегені аңғарылады.</w:t>
        <w:br/>
        <w:t>Жастүріктер қозғалысының ең жоғарғы шыңы ретінде 1908 ж. революция</w:t>
        <w:br/>
        <w:t>Осман империясындағы ортағасырлық деспоттық биліктің іргетасын</w:t>
      </w:r>
    </w:p>
    <w:p>
      <w:r>
        <w:t>шайқалтты. Сонымен бірге еуропалық державалардың саяси, экономикалық</w:t>
        <w:br/>
        <w:t>басқыншылығына тосқауыл қоя алды. Елдің саяси-әлеуметтік және</w:t>
        <w:br/>
        <w:t>экономикалық тұрғыда ғана емес, сонымен бірге этникалық жағынан да</w:t>
        <w:br/>
        <w:t>реформаның жаңғыртуға мүмкіндік алуын жастүріктер революциясының басты</w:t>
        <w:br/>
        <w:t>жетістігі деп бағалауға болады.</w:t>
        <w:br/>
        <w:t>1908 ж. жастүріктер революциясының қолға алған мақсаттары 1909 ж.</w:t>
        <w:br/>
        <w:t>саяси оқиғалардан соң сапалық өзгерістерге түсті. Бұл өзгерістердің сипаты</w:t>
        <w:br/>
        <w:t>қоғамдық өмірдегі демократиялық қағидалардан алшақтау болып көрінгенімен</w:t>
        <w:br/>
        <w:t>ұлттық дербестену тұрғысында түрік ұлтының мүдделерін алдыңғы орынға</w:t>
        <w:br/>
        <w:t>шығаруға қызмет етті. Бұл жағдай революциядағы шегініс болғанымен, Түркия</w:t>
        <w:br/>
        <w:t>ұлттық мемлекеттілігінің қалыптасуына ықпал жасады.</w:t>
        <w:br/>
        <w:t>Жастүріктер қозғалысының қоғамдық-саяси әрекеті Түркі ұлтының саяси</w:t>
        <w:br/>
        <w:t>ой-санасының қалыптасуына ұлттық идеологияның орнығуына едәуір ықпал</w:t>
        <w:br/>
        <w:t>жасады. Жастүріктер революциясы Осман империясындағы феодалдық</w:t>
        <w:br/>
        <w:t>құрылымды түпкілікті. жоя алады. Жастүріктердің елдегі түбірлі</w:t>
        <w:br/>
        <w:t>проблемаларды, соның ішінде аграрлық мәселені шешудегі барынша</w:t>
        <w:br/>
        <w:t>самарқаулығы жастүріктер қозғалысы саясаты мен идеологиясын</w:t>
        <w:br/>
        <w:t>революцияның барлық кезеңдеріне тән болды. Жастүріктердің жеңіліс</w:t>
        <w:br/>
        <w:t>табуының бір себебі феодалдық абсолютизмге қарсы күресе отырып, 1908 ж.</w:t>
        <w:br/>
        <w:t>революциядан кейін ескі қоғамдық құрылымды өз диктатурасының тірегіне</w:t>
        <w:br/>
        <w:t>айналдыруынан болды. Билік басындағы жастүріктердің ішкі және сыртқы</w:t>
        <w:br/>
        <w:t>саясатының реакциялық сипаты осындай белгілерімен жарияланды.</w:t>
        <w:br/>
        <w:t>Жастүріктер қозғалысының ХІХ ғ. соңы ХХ ғ. бас кезіндегі әрекеті Түркияның</w:t>
        <w:br/>
        <w:t>қоғамдық-саяси өміріндегі маңызды кезеңге айналды. Ең бастысы</w:t>
        <w:br/>
        <w:t>жастүріктердің қозғалысының барысында 1918-1923 жж. Түркияны жаңа</w:t>
        <w:br/>
        <w:t>сипатта қазіргі заманғы мемлекетке айналдырған буржуазиялық ұлттық</w:t>
        <w:br/>
        <w:t>революцияның басты дайындығы болды.</w:t>
        <w:br/>
        <w:t>Түркістан ұлт-азаттық қозғалысының саяси кезеңінің басталуын өлкедегі І</w:t>
        <w:br/>
        <w:t>Ресей Мемлекеттік думасы сайлауымен байланыстырамыз. Өйткені, осы</w:t>
        <w:br/>
        <w:t>сайлауға дайындық барысында өлкедегі ұлт зиялылары алғашқы рет саяси</w:t>
        <w:br/>
        <w:t>идеялар төңірегіне топтаса бастаған. Осыдан кейінгі кезеңде жәдиттік қозғалыс</w:t>
        <w:br/>
        <w:t>саяси сипат ала бастап, Бүкілресей мұсылмандары Орталық кеңесінің</w:t>
        <w:br/>
        <w:t>ықпалымен аймақтық деңгейден шығып, қызмет аясын кеңейте түсті. 1908-1916</w:t>
        <w:br/>
        <w:t>жж. өлкедегі саяси қозғалыстың өрлеуі барысында ұлттық баспасөздің қаулап</w:t>
        <w:br/>
        <w:t>өсуі халықтың саяси санасын жоғары деңгейге көтере алды. Ал 1916 ж. ұлт-</w:t>
        <w:br/>
        <w:t>азаттық көтерілістің басып-жаншылуы саяси күресті жаңа сапалық деңгейге</w:t>
        <w:br/>
        <w:t>көтеріп, оның стратегиялық мақсаттары мен тактикалық тәсілдеріне түзетулер</w:t>
        <w:br/>
        <w:t>енгізді. Осылайша, Түркістан ұлт-азаттық қозғалысы саяси ұйымдасқандық</w:t>
        <w:br/>
        <w:t>сипат алып, елдегі жаңа өзгерістерге дайындала бастады.</w:t>
        <w:br/>
        <w:t>213 Коммунистическая партия Туркестана в резолюциях сьездов и</w:t>
        <w:br/>
        <w:t>конференции. - Ташкент: Узбекистан, 1988.-312 с.</w:t>
        <w:br/>
        <w:t>214 Елкеев Б. Партия «Уш жуз» и ее деягельность в период устоновления</w:t>
        <w:br/>
        <w:t>советской властив Казахстане // История Казахстана: Белое пятна: сб. ст. / сост.</w:t>
        <w:br/>
        <w:t>Б. Абылхожин. - Алма-Ата: Казахстан, 1991.- 348 с.</w:t>
        <w:br/>
        <w:t>215 Ауанасова А. Национальная интеллигенция Туркестана в первой</w:t>
        <w:br/>
        <w:t>четверти ХХ века. - Алматы: Қазақ университеті, 2001. - 260 с.</w:t>
        <w:br/>
        <w:t>216 Вахабаев М. Формирование узбекской социалистической нации. -</w:t>
        <w:br/>
        <w:t>Ташкент: Фан, 1961. - 488 с.</w:t>
        <w:br/>
        <w:t>217 Коммунистическая партия Казахстана. Летопись событий (1917-1927</w:t>
        <w:br/>
        <w:t>г.г.). - Алма-Ата, 1985. - 400 с.</w:t>
      </w:r>
    </w:p>
    <w:p>
      <w:r>
        <w:t>ҚОСЫМША А</w:t>
        <w:br/>
        <w:t>Қ. А. Ясауи атындағы Халықаралық Қазақ-Түрік Университеті</w:t>
        <w:br/>
        <w:t>Тарих-педагогика факультеті</w:t>
        <w:br/>
        <w:t>«Жалпы тарих» кафедрасы</w:t>
        <w:br/>
        <w:t>«БЕКІТЕМІН»</w:t>
        <w:br/>
        <w:t>ХҚТУ Оқу-әдістемелік ісі жөніндегі</w:t>
        <w:br/>
        <w:t>вице-президенті, техн.ғ.д., профессор</w:t>
        <w:br/>
        <w:t>С.Қ.Тұртабаев</w:t>
        <w:br/>
        <w:t>« », 2013 ж.</w:t>
        <w:br/>
        <w:t>Жастүріктер қозғалысы идеяларының Түркістандағы ұлт-азаттық</w:t>
        <w:br/>
        <w:t>қозғалысына ықпалы пәнінің</w:t>
        <w:br/>
        <w:t>ОҚУ БАҒДАРЛАМАСЫ</w:t>
        <w:br/>
        <w:t>050203 -Тарих мамандығы бойынша жоғары оқу орнына арналған</w:t>
        <w:br/>
        <w:t>ТҮРКІСТАН -2013</w:t>
        <w:br/>
        <w:t>176</w:t>
        <w:br/>
        <w:t>Пәннің оқу бағдарламасы Қ.А.Ясауи атындағы ХҚТУ «Жалпы тарих»</w:t>
        <w:br/>
        <w:t>кафедрасында дайындалды.</w:t>
        <w:br/>
        <w:t>Оқу бағдарламасы кафедраның Хе “» 20 ж мәжілісінде</w:t>
        <w:br/>
        <w:t>қаралды.</w:t>
        <w:br/>
        <w:t>Кафедра меңгерушісі т.ғ.к., доцент Э.Зұлпыхарова</w:t>
        <w:br/>
        <w:t>Факультеттің оқу-әдістемелік кеңесінің Ле « » 2 20 ж</w:t>
        <w:br/>
        <w:t>мәжілісінде қаралды.</w:t>
        <w:br/>
        <w:t>Факультеттің ОӘК төрайымы п.ғ.к., аға оқытушы Ү.Мелдебекова</w:t>
        <w:br/>
        <w:t>ХҚТУ оқу-әдістемелік кеңесінің ХӘ «...»........ 2013 ж. мәжілісінде</w:t>
        <w:br/>
        <w:t>бекітілді.</w:t>
        <w:br/>
        <w:t>Құрастырған: РҺО докторант Қ.Базарбаев</w:t>
        <w:br/>
        <w:t>Пікір жазғандар:</w:t>
        <w:br/>
        <w:t>1.т.ғ.Д., доцент Х. Тұрсын.</w:t>
        <w:br/>
        <w:t>2. т.ғ.к., доцент Л.Динашева</w:t>
        <w:br/>
        <w:t>177</w:t>
        <w:br/>
        <w:t>Пәннің силлабусы Қ.А.Ясауи атындағы ХҚТУ «Жалпы тарих»</w:t>
        <w:br/>
        <w:t>кафедрасында дайындалды.</w:t>
        <w:br/>
        <w:t>Силлабус кафедраныңУӘ « » 20 жмәжілісінде қаралды.</w:t>
        <w:br/>
        <w:t>Кафедра меңгерушісі т.ғ.к., доцент Э.Зұлпыхарова</w:t>
      </w:r>
    </w:p>
    <w:p>
      <w:r>
        <w:t>Факультеттің оқу-әдістемелік кеңесінңА8. «4» 20 ж</w:t>
        <w:br/>
        <w:t>мәжілісінде қаралды.</w:t>
        <w:br/>
        <w:t>Факультеттің ОӘК төрайымы п.ғ.к., аға оқытушы Ү.Мелдебекова</w:t>
        <w:br/>
        <w:t>ХҚТУ оқу-әдістемелік кеңесінің ХӘ «...»........ 2013 ж. мәжілісінде</w:t>
        <w:br/>
        <w:t>бекітілді.</w:t>
        <w:br/>
        <w:t>Құрастырған: РҺО докторант Қ Базарбаев</w:t>
        <w:br/>
        <w:t>Пікір жазғандар:</w:t>
        <w:br/>
        <w:t>1.т.ғ.Д., доцент Х. Тұрсын.</w:t>
        <w:br/>
        <w:t>2. т.ғ.к., доцент Л.Динашева</w:t>
        <w:br/>
        <w:t>184</w:t>
        <w:br/>
        <w:t>ҚОСЫМША Б</w:t>
        <w:br/>
        <w:t>Қ. А. Ясауи атындағы Халықаралық Қазақ-Түрік Университеті</w:t>
        <w:br/>
        <w:t>Тарих-педагогика факультеті</w:t>
        <w:br/>
        <w:t>«Жалпы тарих» кафедрасы</w:t>
        <w:br/>
        <w:t>«БЕКІТЕМІН»</w:t>
        <w:br/>
        <w:t>ХҚТУ Оқу-әдістемелік ісі жөніндегі</w:t>
        <w:br/>
        <w:t>вице-президенті, техн.ғ.д., профессор</w:t>
        <w:br/>
        <w:t>С.Қ.Тұртабаев</w:t>
        <w:br/>
        <w:t>« », 2013 ж.</w:t>
        <w:br/>
        <w:t>Жастүріктер қозғалысы идеяларының Түркістандағы ұлт-азаттық</w:t>
        <w:br/>
        <w:t>қозғалысына ықпалы пәнінің</w:t>
        <w:br/>
        <w:t>СИЛЛАБУСЫ</w:t>
        <w:br/>
        <w:t>Мамандық аты, шифры: 050203-Тарих ТІХ-915</w:t>
        <w:br/>
        <w:t>Оқу формасы: күндізгі</w:t>
        <w:br/>
        <w:t>Курс; ІШ</w:t>
        <w:br/>
        <w:t>2.У....сем 2. МІ... .сем Барлығы:</w:t>
        <w:br/>
        <w:t>Кредит саны: 1 1</w:t>
        <w:br/>
        <w:t>Сағат саны: 45</w:t>
        <w:br/>
        <w:t>Лекция: 15 15</w:t>
        <w:br/>
        <w:t>Практикалық:</w:t>
        <w:br/>
        <w:t>Семинар:</w:t>
        <w:br/>
        <w:t>Лабораториялық:</w:t>
        <w:br/>
        <w:t>СОӨЖ: 15</w:t>
        <w:br/>
        <w:t>СӨЖ: 15 Б.</w:t>
        <w:br/>
        <w:t>Аралық бақылау (АБ) екі рет (2 2</w:t>
        <w:br/>
        <w:t>Қорытынды бақылау: емтихан (1 1</w:t>
        <w:br/>
        <w:t>Силлабусты құрастырған: РҺО докторант Қ.Базарбаев</w:t>
        <w:br/>
        <w:t>Мекен жайы, тел және Е-та!!: Капай-08(тай. га. 1 мөлтек ауданы, 35 үй,</w:t>
        <w:br/>
        <w:t>12 пәтер, тел:4-09-51</w:t>
        <w:br/>
        <w:t>183</w:t>
      </w:r>
    </w:p>
    <w:p>
      <w:r>
        <w:t>2</w:t>
        <w:br/>
        <w:t>Жастүріктер қозғалысының</w:t>
        <w:br/>
        <w:t>әлеуметтік негізі</w:t>
        <w:br/>
        <w:t>Реферат</w:t>
        <w:br/>
        <w:t>Сырдария облыстық басқармасының</w:t>
        <w:br/>
        <w:t>құрылуы</w:t>
        <w:br/>
        <w:t>Баяндама</w:t>
        <w:br/>
        <w:t>Гүркістан Кеңестік Автономиялық</w:t>
        <w:br/>
        <w:t>республикасының жариялануын</w:t>
        <w:br/>
        <w:t>қоғамдық мәні</w:t>
        <w:br/>
        <w:t>Реферат</w:t>
        <w:br/>
        <w:t>Түркістандағы мұсылмандық</w:t>
        <w:br/>
        <w:t>қозғалыс</w:t>
        <w:br/>
        <w:t>Реферат</w:t>
        <w:br/>
        <w:t>Т. Рысқұловтың Түрік</w:t>
        <w:br/>
        <w:t>Республикасын құру идеясы</w:t>
        <w:br/>
        <w:t>Баяндама</w:t>
        <w:br/>
        <w:t>Түркістан және Алаш</w:t>
        <w:br/>
        <w:t>қозғалыстарының арасындағы</w:t>
        <w:br/>
        <w:t>байланыс</w:t>
        <w:br/>
        <w:t>Реферат</w:t>
        <w:br/>
        <w:t>Ташкент қаласы - Қазақ халқының</w:t>
        <w:br/>
        <w:t>саяси-мәдени орталығы (ХІХ ғ.</w:t>
        <w:br/>
        <w:t>соңы-ХХ ғ. басы)</w:t>
        <w:br/>
        <w:t>Баяндама</w:t>
        <w:br/>
        <w:t>Қазақ жерін біріктіру идеясының</w:t>
        <w:br/>
        <w:t>Түркістан мәселесімен байланысы</w:t>
        <w:br/>
        <w:t>Реферат</w:t>
        <w:br/>
        <w:t>Кеңес үкіметіне қарсы Түркиядағы</w:t>
        <w:br/>
        <w:t>түркі зиялыларының қызметі</w:t>
        <w:br/>
        <w:t>Баяндама</w:t>
        <w:br/>
        <w:t>10</w:t>
        <w:br/>
        <w:t>Жәдиттік қозғалыс өкілдерін атаңыз.</w:t>
        <w:br/>
        <w:t>Махмұдқожа Бехбуди, Мүнауар</w:t>
        <w:br/>
        <w:t>қары Абдрашитханов, Абдулла</w:t>
        <w:br/>
        <w:t>Авлони және т.б.ағартушылық</w:t>
        <w:br/>
        <w:t>қызметі</w:t>
        <w:br/>
        <w:t>Реферат</w:t>
        <w:br/>
        <w:t>Түрік Кеңестік Республикасын құру</w:t>
        <w:br/>
        <w:t>идеясының қоғамдық мәні</w:t>
      </w:r>
    </w:p>
    <w:p>
      <w:r>
        <w:t>Баяндама</w:t>
        <w:br/>
        <w:t>Түркістандағы басмашылық</w:t>
        <w:br/>
        <w:t>қозғалыс және Энвер паша</w:t>
        <w:br/>
        <w:t>Баяндама</w:t>
        <w:br/>
        <w:t>«Бірлік және Даму» партиясының</w:t>
        <w:br/>
        <w:t>құрылуы мен қызметі</w:t>
        <w:br/>
        <w:t>Реферат</w:t>
        <w:br/>
        <w:t>Түркияның және Түркістанның</w:t>
        <w:br/>
        <w:t>ұлттық интеллигенциясының</w:t>
        <w:br/>
        <w:t>мемлекеттік басқару жүйесі</w:t>
        <w:br/>
        <w:t>Реферат</w:t>
        <w:br/>
        <w:t>Түркістанда кеңестік биліктің</w:t>
        <w:br/>
        <w:t>орнауы және ұлт мәселесінің</w:t>
        <w:br/>
        <w:t>шиеленісуі</w:t>
        <w:br/>
        <w:t>Баяндама</w:t>
        <w:br/>
        <w:t>181</w:t>
        <w:br/>
        <w:t>Докторант туралы қысқаша мәліметтер:</w:t>
        <w:br/>
        <w:t>Қанат Қалдыбекұлы Базарбаев. Туған жылы</w:t>
        <w:br/>
        <w:t>13.01.1980 ж. Ғылыми</w:t>
        <w:br/>
        <w:t>дәрежесі, қызметі: магистр оқытушы. Мекен жайы, тел және Е-тшаШ; Капа!-</w:t>
        <w:br/>
        <w:t>08(фтпа та 1 мөлтек ауданы, 35 үй, 12 пәтер, тел:4-09-51</w:t>
        <w:br/>
        <w:t>2. ПӘН САҒАТЫНЫҢ БӨЛІНУІ</w:t>
        <w:br/>
        <w:t>Тараулар атауы, реті</w:t>
        <w:br/>
        <w:t>Аудиториялық сабақтар</w:t>
        <w:br/>
        <w:t>Аудиториядан тыс</w:t>
        <w:br/>
        <w:t>сабақтар</w:t>
        <w:br/>
        <w:t>лек прак Сем</w:t>
        <w:br/>
        <w:t>соөж сөж</w:t>
        <w:br/>
        <w:t>2</w:t>
        <w:br/>
        <w:t>4 5</w:t>
        <w:br/>
        <w:t>6 7</w:t>
        <w:br/>
        <w:t>Кіріспе. Жастүріктер</w:t>
        <w:br/>
        <w:t>қозғалысы</w:t>
        <w:br/>
        <w:t>идеяларының</w:t>
        <w:br/>
        <w:t>Түркістандағы ұлт-</w:t>
        <w:br/>
        <w:t>азаттық қозғалысқа</w:t>
        <w:br/>
        <w:t>ықпалы пәні.</w:t>
      </w:r>
    </w:p>
    <w:p>
      <w:r>
        <w:t>1 1</w:t>
        <w:br/>
        <w:t>Патшалық Ресейдің</w:t>
        <w:br/>
        <w:t>Түркістан өлкесін</w:t>
        <w:br/>
        <w:t>жаулап алуы.</w:t>
        <w:br/>
        <w:t>Ұлт-азаттық</w:t>
        <w:br/>
        <w:t>қозғалыстағы саяси</w:t>
        <w:br/>
        <w:t>ағымдар және</w:t>
        <w:br/>
        <w:t>Түркістан мұхтарияты</w:t>
        <w:br/>
        <w:t>Уақытша үкімет және</w:t>
        <w:br/>
        <w:t>ұлт мәселесі</w:t>
        <w:br/>
        <w:t>Кеңестік билік</w:t>
        <w:br/>
        <w:t>тұсындағы ұлт-азаттық</w:t>
        <w:br/>
        <w:t>күрес</w:t>
        <w:br/>
        <w:t>Түркістан және Алаш</w:t>
        <w:br/>
        <w:t>қозғалыстары</w:t>
        <w:br/>
        <w:t>М. Шоқай және тұтас</w:t>
        <w:br/>
        <w:t>Түркістан идеясы</w:t>
        <w:br/>
        <w:t>Кеңестік билік және</w:t>
        <w:br/>
        <w:t>ұлттық элита</w:t>
        <w:br/>
        <w:t>Түркістан ұлт-азаттық</w:t>
        <w:br/>
        <w:t>қозғалысының саяси</w:t>
        <w:br/>
        <w:t>мұғажырлық және</w:t>
        <w:br/>
        <w:t>кеңестік билік</w:t>
        <w:br/>
        <w:t>жағдайындағы саяси</w:t>
        <w:br/>
        <w:t>күресі</w:t>
        <w:br/>
        <w:t>10</w:t>
        <w:br/>
        <w:t>Түркістандық</w:t>
        <w:br/>
        <w:t>жәдитшілердің</w:t>
        <w:br/>
        <w:t>186</w:t>
        <w:br/>
        <w:t>ОҚУЛЫҚТАР МЕН ҮГЕВ САЙТТАР ТІЗІМІ</w:t>
        <w:br/>
        <w:t>1. Қазақ ұлт-азаттық қозғалысы. Көп томдық тғд., профессор</w:t>
        <w:br/>
        <w:t>М.Қ.Қойгелдиевтің жетекшілігімен. 10-том. Тұтас Түркістан идеясы. «Астана</w:t>
        <w:br/>
        <w:t>полиграфия» АҚ Астана 2008.-130.6.</w:t>
        <w:br/>
        <w:t>2. Шіһас ега Кі хе |ӨлішіСег. КаупаКк уауіпізгі. Вігіпсі Вавшп: ІзіалЬШ, 2009.</w:t>
        <w:br/>
        <w:t>-1476.</w:t>
        <w:br/>
        <w:t>3. Сафаров Г. Колониальная революция. /Опыт Туркестана/ М.: Госиздат,</w:t>
        <w:br/>
        <w:t>1921. - 147с.</w:t>
        <w:br/>
        <w:t>3. Водовозов В. Старый режим в Турции: Младотурки, - «Турецкий</w:t>
        <w:br/>
        <w:t>сборник», СПБ., 1909. -164 с.</w:t>
        <w:br/>
        <w:t>4. Тырнова А. Старая Турция и младотурки. Год в Константинополе. Пг.,</w:t>
      </w:r>
    </w:p>
    <w:p>
      <w:r>
        <w:t>1916. 193, -132 с.</w:t>
        <w:br/>
        <w:t>5. Петросян Ю.А. Из истории и пропагандистской деягельности</w:t>
        <w:br/>
        <w:t>младотурок в эмиграции. // Народы Азии и Африки. 1963, Хг4.-188 с.</w:t>
        <w:br/>
        <w:t>6. Заки Валиди Тоган. Воспоминания: Борьба народов Туркестана и других</w:t>
        <w:br/>
        <w:t>восточных мусульман-тюрков за национальное бытие и сохранения культуры.</w:t>
        <w:br/>
        <w:t>Книга І. -Уфа: Китап, 1994. -400 с.</w:t>
        <w:br/>
        <w:t>7. Хайт Б. Түркі мемлекеттерінің ұлттық күрестерінің тарихы (түрік</w:t>
        <w:br/>
        <w:t>тілінде). -Анкара, 1995. -310 6.</w:t>
        <w:br/>
        <w:t>8. Тұрсын Х. Түркістан ұлт-азаттық қозғалысы және Түркістан</w:t>
        <w:br/>
        <w:t>Мұхтарияты. А. 2006.</w:t>
        <w:br/>
        <w:t>9. Шілдебай С.Қ. Түрікшілдік және Қазақстандағы ұлт-азаттық қозғалыс. -</w:t>
        <w:br/>
        <w:t>Алматы: Ғылым, 2002.-214 6.</w:t>
        <w:br/>
        <w:t>10. Қыдыралиев Д. Мұстафа Шоқай.-Астана: Фолиант, 2007. -320 б.</w:t>
        <w:br/>
        <w:t>П. Қазақ ұлт-азаттық қозғалысы. Көп томдық тғд., профессор</w:t>
        <w:br/>
        <w:t>М.Қ.Қойгелдиевтің жетекшілігімен. 10-том. Тұтас Түркістан идеясы. «Астана</w:t>
        <w:br/>
        <w:t>полиграфия» АҚ Астана 2008.-130.6.</w:t>
        <w:br/>
        <w:t>12. Тоган Заки Валиди. Воспоминания борьба мусульман Туркестана и</w:t>
        <w:br/>
        <w:t>других восточных тюрок за национальное сушествование и культуру. Пер. с</w:t>
        <w:br/>
        <w:t>тур.. Москва, 1997. -643. с.</w:t>
        <w:br/>
        <w:t>13. Восстание 1916 года в Средней Азии и Казахстана //Сб. док. Ред. колл.</w:t>
        <w:br/>
        <w:t>АЗ. Пясковский (отв. ред.). -М.: АН СССР, 1960. 795 с., С. 271.</w:t>
        <w:br/>
        <w:t>40 Сһосаеу М. Тһе Вавтасһі Моуетепі іп Тасізіап - Тһе Авіайіс Кеуіеу/. -</w:t>
        <w:br/>
        <w:t>Іопдоп, 1928. - Уо1 24. - Р.273 - 288.</w:t>
        <w:br/>
        <w:t>41 Нау В. ботше ргоМет оҒ Модегп ТшКевіап Һізіюгу. Бивзеідог?. - 1963. -</w:t>
        <w:br/>
        <w:t>бір.</w:t>
        <w:br/>
        <w:t>42 Торап 27.У. 1942-1947. Вцемпіаи Тшііі (ТшКізап) уе уаКіп (згіні Фірег</w:t>
        <w:br/>
        <w:t>тивіптап Әаорп ішКіегіліп іші уагіс уе кіш шисайе1е егі. - ІбіәліШі, 1981. - 5.</w:t>
        <w:br/>
        <w:t>306.</w:t>
        <w:br/>
        <w:t>43 Сазіарпе 7 1,е5 Вавтаісһ15 1е шопуетепі пайопа! 4е іпдірепез 4 Авіе</w:t>
        <w:br/>
        <w:t>Сепіта!е. - Рагів, 1925. -Р. 16.</w:t>
        <w:br/>
        <w:t>44 Вайеу Е.М. Мізвіоп о ТазһКелі. - Іопдоп, 1946. -228р.</w:t>
        <w:br/>
        <w:t>45 НовПег САЛУ. ТшКівіп апа (һе 5оу1е15 (Тһе Тш оҒ (һе жога апа һеш</w:t>
        <w:br/>
        <w:t>роШаса! оМесіуез). - опдоп, 1957.-325р.</w:t>
        <w:br/>
        <w:t>46 КучКіп М. Мовсоу/”5 Мивіш сһаПепре: боу1е( Сепіга! Авіа. - Меуу Үоік;</w:t>
        <w:br/>
        <w:t>Попдоп: АгтпопЕ; ХҮ, 1990.-Р.81.</w:t>
        <w:br/>
        <w:t>47 Ге Парега Н.А. Тһе геуоШ оҒ (һе Вазтасһі ассогдіпе іо Кей Аппу</w:t>
        <w:br/>
        <w:t>Тошпа18 (1920-1922) // Сепіта! Азап ӛшуеу. - 1987. - Х93.-Р.6.</w:t>
        <w:br/>
        <w:t>48 Беннигсен А., Лемерсье-Келькежей Ш. Пресса и национальное</w:t>
        <w:br/>
        <w:t>движение среди мусульман России до 1920 г. - Париж: Сарбонна, 1964.</w:t>
        <w:br/>
        <w:t>49 Юсуф Хикмет Баюр «История Турецкой революции. - Анкара, 1983.-</w:t>
        <w:br/>
        <w:t>(252,</w:t>
        <w:br/>
        <w:t>50 Чокай-оглы М. Туркестан под властью Советов (К характеристике</w:t>
        <w:br/>
        <w:t>диктатуры пролетариата). - Париж: Яш Туркестан, 1935. - 127 с.</w:t>
      </w:r>
    </w:p>
    <w:p>
      <w:r>
        <w:t>51 Заки Валиди Тоган. Воспоминания: Борьба народов Туркестана и</w:t>
        <w:br/>
        <w:t>других восточных мусульман-тюрков за национальное бытие и сохранения</w:t>
        <w:br/>
        <w:t>культуры. - Уфа: Китап, 1994. - Книга 1.- 400 с.</w:t>
        <w:br/>
        <w:t>52 Хайт Б. Түркі мемлекеттерінің ұлттық күрестерінің тарихы (түрік</w:t>
        <w:br/>
        <w:t>тілінде). - Анкара, 1995. - 310 6.</w:t>
        <w:br/>
        <w:t>53 Оралтай Х. Бостандық үшін күрес жолындағы Шығыс Түркістан. Қазақ</w:t>
        <w:br/>
        <w:t>түркілері. - Ізмір, 1961. - 210 б.; Оралтай Х. Алаш- Түркістан түркілерінің</w:t>
        <w:br/>
        <w:t>ұлттық ұраны. - Стамбул, 1973. - 280 6.</w:t>
        <w:br/>
        <w:t>54 Кошанов С.А. Большевики в Туркестане: (1918-1922). Доктрина и</w:t>
        <w:br/>
        <w:t>реальность: автореф. ... докт. ист. наук. - М., 1994, -39с.</w:t>
        <w:br/>
        <w:t>55 Худайкулов А.М. Просветительское деятельность джадидов Туркестана</w:t>
        <w:br/>
        <w:t>(конец ХІХ- начало ХХ вв.): автореф. ... канд. ист. наук. - Ташкент, 1995. - 24</w:t>
        <w:br/>
        <w:t>с.</w:t>
        <w:br/>
        <w:t>56 Курбанов Д.Ф. Политическая борьба за независимость в Туркестане</w:t>
        <w:br/>
        <w:t>(1917-1924): автореф. ... канд. ист. наук. - Ташкент, 1996. - 26 с.</w:t>
        <w:br/>
        <w:t>57 Атгзамходжаев С.С. Туркистон Мухторияти: борьба за свободу и</w:t>
        <w:br/>
        <w:t>независимость (1917-1918 тг.): автореф. .. докт. ист. наук. - Ташкент, 1996. -</w:t>
        <w:br/>
        <w:t>60 с.</w:t>
        <w:br/>
        <w:t>58 Камилов А.А. Деятельность народного комиссариата по национальным</w:t>
        <w:br/>
        <w:t>делам Туркестанской АССР по решению национальных проблем в Туркестане:</w:t>
        <w:br/>
        <w:t>автореф. ... докт. ист. наук. - Ташкент, 1997. -26с.</w:t>
        <w:br/>
        <w:t>167</w:t>
        <w:br/>
        <w:t>59 Раджапов К.К. Туркистон минтақасида совет режимига қарши куролли</w:t>
        <w:br/>
        <w:t>харакат (1918-1924 йиллар): автореф. .. тарих фан д-ри: 07.00.02. -Ташкент,</w:t>
        <w:br/>
        <w:t>2005. - 40 б.</w:t>
        <w:br/>
        <w:t>60 Алимова Д., Рашидова Д. Махмудходжа Бехбудий и его исторические</w:t>
        <w:br/>
        <w:t>воззрения. -Ташкент: Маьнавият, 1998. -35с.</w:t>
        <w:br/>
        <w:t>61 Германов В.А. Историки Туркестана в условиях полигического террора</w:t>
        <w:br/>
        <w:t>20-30-х годов. -Ташкент, 2000.- 29с.</w:t>
        <w:br/>
        <w:t>62 Алимова Д.А., Голованов А.А. Узбекистан в 1917-1990 годы:</w:t>
        <w:br/>
        <w:t>противобоство идей и идеологии. - Ташкент: Фан, 2000. - 80 с.</w:t>
        <w:br/>
        <w:t>63 Аһзамхужаев С.С. Туркистон Мухторияти: миллий-демократик</w:t>
        <w:br/>
        <w:t>давлатчилик курилиши тажрибаси. - Тошкент: Маьнавиат, 2000. - 168 б.</w:t>
        <w:br/>
        <w:t>64 Алимова Д.А. История как история, история как наук. -Ташкент, 2009.</w:t>
        <w:br/>
        <w:t>-656 с.</w:t>
        <w:br/>
        <w:t>65 Рүстемов С.К. ХХ ғасырдың басындағы Қазақстанның қоғамдық саяси</w:t>
        <w:br/>
        <w:t>өміріндегі мұсылмандық қозғалыс: тар. ғыл. канд. .. автореф. - Алматы, 1997.</w:t>
        <w:br/>
        <w:t>-26 6.</w:t>
        <w:br/>
        <w:t>66 Раджапов А.Ө. Оңтүстік Қазақстан 1917 жылғы қос революция тұсында:</w:t>
        <w:br/>
        <w:t>тар. ғыл. канд. ... автореф. - Алматы, 1997. - 26 б.</w:t>
        <w:br/>
        <w:t>67 Смағұлова С. Ұлттық интеллигенция және ХІХ ғасырдың аяғы мен ХХ</w:t>
        <w:br/>
        <w:t>ғасырдың басындағы Қазақстандағы аграрлық мәселе. тар. ғыл. канд.</w:t>
        <w:br/>
        <w:t>автореф. - Алматы, 1999. -28 6.</w:t>
      </w:r>
    </w:p>
    <w:p>
      <w:r>
        <w:t>68 Шілдебай С.Қ. Түрікшілдік және Қазақстандағы ұлт-азаттық қозғалыс. -</w:t>
        <w:br/>
        <w:t>Алматы: Ғылым, 2002. - 214 6.</w:t>
        <w:br/>
        <w:t>69 Әзіретбергенова Э.Ж. Сералы Лапин: өмірі, қоғамдық қызметі,</w:t>
        <w:br/>
        <w:t>шығармашылық мұрасы: тар. ғыл. канд. .. автореф.: 07.00.02. - Алматы, 2004.</w:t>
        <w:br/>
        <w:t>-31 6.</w:t>
        <w:br/>
        <w:t>70 Баймаханов Б.К. Энвер Паша және Түркістандағы ұлт-азаттық</w:t>
        <w:br/>
        <w:t>қозғалыс: тар. ғыл. канд. ... автореф.: 07.00.03. - Алматы, 2010.-276.</w:t>
        <w:br/>
        <w:t>71 Исмаилов А.И. Из истории южных областей Казахстана. - Шымкент,</w:t>
        <w:br/>
        <w:t>2006.- 240 с.</w:t>
        <w:br/>
        <w:t>72 Есмағамбетов К.Л. Әлем таныған тұлға (М. Шоқайдың дүниетанымы</w:t>
        <w:br/>
        <w:t>және қоғамдық болмысы). - Алматы: Дайк-Пресс, 2008. - 504 6.</w:t>
        <w:br/>
        <w:t>73 Қойгелдиев М. Ұлттық саяси элита. Қызметі мен тағдыры (ХУШ - ХХ</w:t>
        <w:br/>
        <w:t>ғғ.). Зерттеулер. -Алматы: Жалын, 2004. - 400 6.</w:t>
        <w:br/>
        <w:t>74 Қара Ә. Мұстафа Шоқай. Өмірі. Күресі. Шығармашылығы / түрік</w:t>
        <w:br/>
        <w:t>тілінен ауд. Г. Шадиева. -Алматы: Арыс, 2004. - 320 6.</w:t>
        <w:br/>
        <w:t>75 Тұрсын Х.М. Түркістан ұлт-азаттық қозғалысы және Түркістан</w:t>
        <w:br/>
        <w:t>Мұхтарияты. - Алматы: Нұрлы әлем, 2006. - 128 б.</w:t>
        <w:br/>
        <w:t>76 Қыдыралиев Д. Мұстафа Шоқай. - Астана: Фолиант, 2007. - 320 6.</w:t>
        <w:br/>
        <w:t>77 Тұрсынова А. Б. Халел Досмұхамедұлының педагогикалық мұрасы: тар.</w:t>
        <w:br/>
        <w:t>ғыл. канд. ... автореф. - Алматы, 1997. - 23 б.</w:t>
        <w:br/>
        <w:t>78 Кошенова Р. Педагогические взгляды М. Жумабаева: автореф. ... канд.</w:t>
        <w:br/>
        <w:t>пед наук. - Алматы, 1997. - 24 с.</w:t>
        <w:br/>
        <w:t>79 Қыдыршаев А.К. А. Байтұрсынұлының әдістемелік мұрасы: пед.ғыл.</w:t>
        <w:br/>
        <w:t>канд. ... автореф. - Алматы, 1995. - 25 б.</w:t>
        <w:br/>
        <w:t>168</w:t>
        <w:br/>
        <w:t>50 Турсунов Р.Н. Воззрения национальных прогрессистов на социально-</w:t>
        <w:br/>
        <w:t>экономические процесы в Туркестане в начале ХХ века: автореф. ... канд. ист.</w:t>
        <w:br/>
        <w:t>наук. - Ташкент, 2008.- С. 29.</w:t>
        <w:br/>
        <w:t>51 Рахимий Ж. Туркестоннинг ер ва суви // Кенгаш. - 1917, сентябрь. -</w:t>
        <w:br/>
        <w:t>Х98.</w:t>
        <w:br/>
        <w:t>52 Бехбуди М. Ғалла, аскерлик ер ватаьминоти хароий. - 1918, август-2.</w:t>
        <w:br/>
        <w:t>53 Алимова Д.А. Читая джадидов // Правда Востока. - 1996, февраль 22.-</w:t>
        <w:br/>
        <w:t>сө!</w:t>
        <w:br/>
        <w:t>54 Балдауф Н. Махмудхожа Бехбудий Фалостында // Узбекистон адабети</w:t>
        <w:br/>
        <w:t>ва саньати. - 1993, май 21. - С.9.</w:t>
        <w:br/>
        <w:t>55 Алимова Д. А., Ратизва Д.А. Махмудхожа Бехбудий ва уининг терихий</w:t>
        <w:br/>
        <w:t>тафакидри. - Ташкент: Академия, 1999.- С.13.</w:t>
        <w:br/>
        <w:t>56 Қазақ ұлт-азаттық қозғалысы // Көп томдық тғ.д. профессор</w:t>
        <w:br/>
        <w:t>М.Қ.Қойгелдиевтің жетекшілігімен. Тұтас Түркістан идеясы. - Астана: Астана</w:t>
        <w:br/>
        <w:t>полиграфия, 2008. - Т. 10. -3016.</w:t>
        <w:br/>
        <w:t>57 Ма Беу!ей. 1917 Екі ІнШаП уе Так-ізізг МШей Месіі. - ІБіалШ:</w:t>
        <w:br/>
        <w:t>ӨйКеп, 1998. - 328 в.</w:t>
        <w:br/>
        <w:t>58 Шоқай М. Бір ғылыми өтірікке қарсы // Үаҙ ТйіКізіп. - 1931. - Х25;</w:t>
        <w:br/>
        <w:t>932.- ХУ926.- Б.230-238; 272-278; 286.</w:t>
      </w:r>
    </w:p>
    <w:p>
      <w:r>
        <w:t>59 Вадетсі АП. Тайаяап МШ ІзіКіа! Нагекей уе Епуег Раза. - ІббапьШ:</w:t>
        <w:br/>
        <w:t>Кшіше Үзушіагі, 1975. -СІ1. - 8. 566.</w:t>
        <w:br/>
        <w:t>60 1віа АпвіКіоредіві. ЕвКіеһіг: 12/2618. - М.Е. В, 1997. - 5. 502.</w:t>
        <w:br/>
        <w:t>61 І2а812. Вавтпасі10.... (1918-20.02-1933). Үав Тігііізап, - 1933. - 5. 39.</w:t>
        <w:br/>
        <w:t>62 Науй В. ВазтасПаг: Тіпкііап МШі Мйсайе1е Тагіһі 1917-1934. -</w:t>
        <w:br/>
        <w:t>ІвгалШ: Піуалес Уа ЕР Үзушізгі, 1997. - в. 620.</w:t>
        <w:br/>
        <w:t>63 Бапіуогоу 6., Кізтей Миһмагіуеі, Сазарле 7. Егребіп Кепдізіпі Етігіі-</w:t>
        <w:br/>
        <w:t>Мішіліп Пап еШбіпі уагтаЮавйшт. Ола Азуа Войстіагілба Віг Овтап Сепегай</w:t>
        <w:br/>
        <w:t>Елуег Раба / сеу: К.1/лпеп. - ІбіалШ, 1991. - 5.175.</w:t>
        <w:br/>
        <w:t>64 Сһокаеу Мыияаға. Тігкінап" 4а "Вавтасі Нагекені / сеу:Е.В.О?іеп. -</w:t>
        <w:br/>
        <w:t>Тайаяап, 1988. - 5. 18.</w:t>
        <w:br/>
        <w:t>65 Тобап 7.У. Найга!аг. - АпКага, 1969. -643 р.</w:t>
        <w:br/>
        <w:t>66 Сапау. Пһгаһіт Век І.асауп Ойау Тшшбап 1917 Үз ТаПаябап, - 1936. - 5.</w:t>
        <w:br/>
        <w:t>74.</w:t>
        <w:br/>
        <w:t>67 Үатаксһ1. Нозпш Оһататіө Адат-Елуег Раза. Тіпкіуейеп ТіКізіата. -</w:t>
        <w:br/>
        <w:t>ІвғапЬШ, 1995. - 352 р.</w:t>
        <w:br/>
        <w:t>68 Текіп Егег. Епуег Раватіп Тіісімап Кшішив 5ауав1. - 1ббапіШ: Мауайаө</w:t>
        <w:br/>
        <w:t>Үаушізгі, 1971. - 144 5.</w:t>
        <w:br/>
        <w:t>69 Іһ2а812. Епует Раватип беһадейі. Үаө ТігКізал, - 1931. - 6. 34-35.</w:t>
        <w:br/>
        <w:t>70 Тұрсын Х. Энвер пашаның Кеңестік билікпен арақатынасы // Ізденіс-</w:t>
        <w:br/>
        <w:t>поиск. - 2006. - Х93. - Б. 146-153.</w:t>
        <w:br/>
        <w:t>71 Квашонкин А., Хлевнюк О., Кошелева Л., Роговая Л. Большевистское</w:t>
        <w:br/>
        <w:t>руководство. Переписка. 1912-1927 // Сб. документов. - М.: РОССТПІЭН, 199. -</w:t>
        <w:br/>
        <w:t>428 с.</w:t>
        <w:br/>
        <w:t>72 Движение Алаш // Сборник материалов судебных процессов над</w:t>
        <w:br/>
        <w:t>алашевцами / сост. Х.М. Турсун, К. Камзина // Трех томных. -Алматы: Ел-</w:t>
        <w:br/>
        <w:t>шежі</w:t>
        <w:br/>
        <w:t>ре, 2011.-Т.1.-428с.</w:t>
        <w:br/>
        <w:t>73 Тоган З.В. Воспоминания борьба мусульман Туркестана и других</w:t>
        <w:br/>
        <w:t>восточных тюрок за национальное сушествование и культуру / пер. с тур. - М.,</w:t>
        <w:br/>
        <w:t>1997.</w:t>
        <w:br/>
        <w:t>72.</w:t>
        <w:br/>
        <w:t>292.</w:t>
        <w:br/>
        <w:t>- 643. с.</w:t>
        <w:br/>
        <w:t>74 Тг ІБіСІЕІ Нағы. беле! Кшппау Вавшт еуі. - Апсаға, 1975. - СІ 7. - 8.</w:t>
        <w:br/>
        <w:t>75 Косаоӛш О. Кив Үагӛптшіл Ісуйгі. Үзісп Тагіһіші12. - 1972, шауів 3. -8.</w:t>
        <w:br/>
        <w:t>76 Заро1уо Е.В. АаШіс уе Ос Кі. - Кавп,1965. - 5.85-86.</w:t>
        <w:br/>
        <w:t>77 Матвеев А.М. Великий Октябрь и участие выходцев из стран Востока в</w:t>
        <w:br/>
        <w:t>коммунистическом движении в Средней Азии // Народы Азии и Африки.</w:t>
      </w:r>
    </w:p>
    <w:p>
      <w:r>
        <w:t>ХУП</w:t>
        <w:br/>
        <w:t>965.</w:t>
        <w:br/>
        <w:t>Магта</w:t>
        <w:br/>
        <w:t>стория, экономика, культура. - 1969. - Х92.- С.71.</w:t>
        <w:br/>
        <w:t>78 МшиваҒа Егейп. Мезгийуеб Әдбпетілдекі Ебі КеКоппа!агтіп Тіс</w:t>
        <w:br/>
        <w:t>Модегпезтебілдекі Үегі // 100. Үшпда П. Мезгіпуе( Се!епек уе Бебізіт</w:t>
        <w:br/>
        <w:t>Еквеліпде Тігіс Модегпіевтеві ІЛивіаг агаві Зегпрогушта. Вібігіег, - ІбалШ:</w:t>
        <w:br/>
        <w:t>Каійг уе Тіп ВаКап81 уе Магтага ІЛліуетвИеві уау, 2009.- 5. 263-273.</w:t>
        <w:br/>
        <w:t>79 Желтяков А.Д., Петросян Ю.А. История просвецения в Турции (конец</w:t>
        <w:br/>
        <w:t>-начало ХХ века). - М.: Наука; Главная редакция восточной литературы,</w:t>
        <w:br/>
        <w:t>-176 с.</w:t>
        <w:br/>
        <w:t>80 Үшлда П. Мезгийуей Се!епек үе Ребізіш ЕКквепілде Тігіс Модегпіезіпезі</w:t>
        <w:br/>
        <w:t>(Лшвіаг агаві бетпрогушиш. ВібігіПег. - ІбапіШі: КіШйг уе Тшішп ВаКапИбі уе</w:t>
        <w:br/>
        <w:t>ага ІЛліуетвИеві уау, 2009. - 5.263-273.</w:t>
        <w:br/>
        <w:t>81 Вотагвап Н. Іе Ртіпсе баһаһай іп (1879-1948) // беһмеігегізсһе</w:t>
        <w:br/>
        <w:t>?ейвеһгіН іг СевсһісМе. - 2002. - Хә52. - 6. 287.</w:t>
        <w:br/>
        <w:t>КОЛЛ.</w:t>
        <w:br/>
        <w:t>82 Үйееі. Тігісгіеде Она ӛбгейт. Реу1еі Вавитеуі. - ІбіапіШ, 1938. - Р.198.</w:t>
        <w:br/>
        <w:t>83 Віве1 С. Ілімі йліуегвИебсі (агіһі. - ІӘапЬШ, 1943. - 5. 80.</w:t>
        <w:br/>
        <w:t>84 Восстание 1916 года в Средней Азии и Казахстана // Сб. докл. / ред.</w:t>
        <w:br/>
        <w:t>А.В. Пясковский. - М.: АН СССР, 1960. -795 с.</w:t>
        <w:br/>
        <w:t>85 Турсунов Х. Восстание 1916 года в Средней Азии и Казахстане. -</w:t>
        <w:br/>
        <w:t>Ташкент: Госиздат УЗССР, 1962. -428 с.</w:t>
        <w:br/>
        <w:t>86 Чариев У. Усиление колониальной политики и национального гнета и</w:t>
        <w:br/>
        <w:t>их последствия в Туркестане в начале ХХ века (на примере мобилизации на</w:t>
        <w:br/>
        <w:t>тыловые работы): автореф. ... докт. ист. наук. - Ташкент, 1999. - 60 с.</w:t>
        <w:br/>
        <w:t>шыға)</w:t>
        <w:br/>
        <w:t>87 Бәкірұлы Ә.Мұстафа Шоқай әулетінің қуғынға ұшырауы. Таңдамалы</w:t>
        <w:br/>
        <w:t>рмалар // Үш томдық. - Алматы: Қайнар, 2007. - 384 6.</w:t>
        <w:br/>
        <w:t>88 Додонов А. Февральская революция в Средней Азии // Сборник.</w:t>
        <w:br/>
        <w:t>Революция глазами современников. - Ташкент, 1991.- С. 39.</w:t>
        <w:br/>
        <w:t>6.</w:t>
        <w:br/>
        <w:t>89 Шоқай М. Таңдамалы // 2 томдық. - Алматы: Қайнар, 1998. -Т. 1. -352</w:t>
        <w:br/>
        <w:t>90 Өтепова Г. К. Төгісовтың қоғамдық-саяси қызметі: тар. ғыл. канд.</w:t>
        <w:br/>
        <w:t>автореф. ... 07.00.02. - Алматы, 2003. - 28 6.</w:t>
        <w:br/>
        <w:t>1923.</w:t>
        <w:br/>
        <w:t>91 Абдусаттаров А. Шуро-и Исламия // Красная летопись Туркестана. -</w:t>
        <w:br/>
        <w:t>-Х91.-С.54-55.</w:t>
        <w:br/>
        <w:t>173</w:t>
      </w:r>
    </w:p>
    <w:p>
      <w:r>
        <w:t>1918. ВавШпатт15 г са!</w:t>
        <w:br/>
        <w:t>ІвіғапЬМ1, 1962. - 405.</w:t>
        <w:br/>
        <w:t>05 Аксоға Үшвш. Ісіһай. Каһіге, 1909. - 5618.</w:t>
        <w:br/>
        <w:t>06 Гіп ков 7.Е. Айвивіе Сошһе уе Аһтеа Кіа. ҒакйНеіег шайраві. -</w:t>
        <w:br/>
        <w:t>03 ІмаівіКет, Үепі ТЛивіагагаві ҮШІК. - Меуу ҮотЕ, 1909. - 5. 19.</w:t>
        <w:br/>
        <w:t>04 Кивюуч А.Е, Бала” А. ІКіпсі Мезгинуе( Бӛпетілд4е Месібіег: 1908-</w:t>
        <w:br/>
        <w:t>15 а51. 1976.- ВбІші 2, Х94. - 573 в.</w:t>
        <w:br/>
        <w:t>07 Кага! Е.2. Овтап Ізгіһі. - Апсага, 1962. - СІ 8, Ваба-1.- 531 6.</w:t>
        <w:br/>
        <w:t>08 Вауш Ү.М. Тігіс іп ізгіһ1.- АпКага, 1963. - Ківші 1-2. - 385 5.</w:t>
        <w:br/>
        <w:t>09 Нұрмұратов С.Е., Нұрланова Қ.Ш., Әлжан Қ.Ұ., Сатершинов Б.М.</w:t>
        <w:br/>
        <w:t>Ұлттық идея және қазақ философиясы. - Алматы: КИЦИФиП, 2010. - 2406.</w:t>
        <w:br/>
        <w:t>0 Бөлеев Қ. Болашақ мүғалімдерді оқушыларға ұлттық тәрбие беруге</w:t>
        <w:br/>
        <w:t>кәсіби дайындау: Теориясы және практикасы. -Алматы: Нұрлы әлем, 2004. -304</w:t>
        <w:br/>
        <w:t>б.</w:t>
        <w:br/>
        <w:t>1 Павлович., Гурко К.В., Раскольников Ф. Турция в борьбе за</w:t>
        <w:br/>
        <w:t>независимость. Научная ассоциация востоковедения при ЦИК ССР. -М., 1925.</w:t>
        <w:br/>
        <w:t>-249с</w:t>
        <w:br/>
        <w:t>зега ісі. Кетті КиаВеуі.</w:t>
        <w:br/>
        <w:t>ХХ века: К истори ис</w:t>
        <w:br/>
        <w:t>2002. -169 с.</w:t>
        <w:br/>
        <w:t>тарихы. - 2004. - Хә6.-</w:t>
        <w:br/>
        <w:t>6 Тұрсын Х.М</w:t>
        <w:br/>
        <w:t>«исламдық социализм»</w:t>
        <w:br/>
        <w:t>520 6.</w:t>
        <w:br/>
        <w:t>документов.-Ташкент,</w:t>
        <w:br/>
        <w:t>9 Котюкова Т.</w:t>
        <w:br/>
        <w:t>3 Та!аі Раба. Та1һаа( Рабаліп айта!агі. - ІбіалШ, 1946. - С. 67.</w:t>
        <w:br/>
        <w:t>4 Абдуллаев Р.М., Агзамходжаев С.С., Алимов И.А. Туркестан в начале</w:t>
        <w:br/>
        <w:t>2 беіаһайіп Сейпег. СӚків уШаг, П АБаШҺатш, |ӛп (шКег, ШШіһаб уе</w:t>
        <w:br/>
        <w:t>АпКата, 2008.-318 5</w:t>
        <w:br/>
        <w:t>ТОКОВ национальной независимости. - Ташкент: Шарқ,</w:t>
        <w:br/>
        <w:t>5 Рүстемов С. «Шуро-и Улема» ұйымының құрылуы мен қызметі // Қазақ</w:t>
        <w:br/>
        <w:t>Б. 47-53.</w:t>
        <w:br/>
        <w:t>.. Базарбаев Қ. Сералы Лапинның көзқарасындағы</w:t>
        <w:br/>
        <w:t>модулі // Туркология. - 2012. - Х9320. -Б. 72-81.</w:t>
        <w:br/>
        <w:t>7 Шоқай М. Таңдамалы // 2 томдық. - Алматы: Қайнар, 1999. -Т.2.-</w:t>
        <w:br/>
        <w:t>8 Победа Октябрьской революции в Узбекистане // Сборник</w:t>
      </w:r>
    </w:p>
    <w:p>
      <w:r>
        <w:t>963.-Т.2.-578с.</w:t>
        <w:br/>
        <w:t>«Жалобу оставить без последствий» или как Серали</w:t>
        <w:br/>
        <w:t>Лапин не стал депутатом Государственной думы от туркестанского края //</w:t>
        <w:br/>
        <w:t>Қазақстан мұрағаттары.</w:t>
        <w:br/>
        <w:t>-2008. - Х%1(5). - С.21-28.</w:t>
        <w:br/>
        <w:t>20 Бехбуди М. Ту)</w:t>
        <w:br/>
        <w:t>22.</w:t>
        <w:br/>
        <w:t>21 Цовикян Х.М.</w:t>
        <w:br/>
        <w:t>движение в Турции // С</w:t>
        <w:br/>
        <w:t>22 Бердяев Н.</w:t>
        <w:br/>
        <w:t>ркистон Мухторияти. Газета // Хуррият. - 1917, декабрь-</w:t>
        <w:br/>
        <w:t>Влияние русской революции 1905 г на революционное</w:t>
        <w:br/>
        <w:t>оветское востоковедение. - 1945. - Х93.-С. 15-35.</w:t>
        <w:br/>
        <w:t>Судьба России. Опыты психологий войны и</w:t>
        <w:br/>
        <w:t>национальности. - М.: Мысль, 1990. -207 с.</w:t>
        <w:br/>
        <w:t>12. -Б12.</w:t>
        <w:br/>
        <w:t>5. 46-47.</w:t>
        <w:br/>
        <w:t>23 Энвер паша// Журнал жизнь национальностей. - 1922, июнь - 15. - Хе</w:t>
        <w:br/>
        <w:t>24 Жұмабаев М. Шығармалар. - Алматы: Білім, 1995. -Т.1.-2566.</w:t>
        <w:br/>
        <w:t>25 Ва Мада!е. "ТіКіуе Сшпіһшгіуейліп 10 ҮШібі". Үа Тапаяап. - 1933.-</w:t>
        <w:br/>
        <w:t>170</w:t>
        <w:br/>
        <w:t>92 Исхаков С.М. Росийское мусульмане и революция (весна 1917 г- лето</w:t>
        <w:br/>
        <w:t>1918 г).-М.: Институт истории РАН, 2003. -с 475.</w:t>
        <w:br/>
        <w:t>93 Табышалиева Н. Вера в Туркестане. - Бишкек, 1993. - 173 с.</w:t>
        <w:br/>
        <w:t>94 Қозыбаев М. Ғұмырнамалық жанрын зерттеу мәселелері // Қазақ елі.-</w:t>
        <w:br/>
        <w:t>1996, желтоқсан - 27 6.</w:t>
        <w:br/>
        <w:t>95 Прилуцкий Е.А. Запад и Восток в философских и теоретических кон-</w:t>
        <w:br/>
        <w:t>цепциях джадидов // Жадидчилик: ислохот, янгиланиш, мустақиллиқ ва</w:t>
        <w:br/>
        <w:t>тараққивт учун кураш. - Тошкент: Университет, 1999. - С. 35-52.</w:t>
        <w:br/>
        <w:t>96 Исхаков Д.М. Феномен татарского джадидизма: введение к социокуль-</w:t>
        <w:br/>
        <w:t>турному осмыслению. - Изд-во Иман, 1997. - С. 49-80.</w:t>
        <w:br/>
        <w:t>97 Әһатіовіу ІЛІ.Тһе Ғоппайоп оҒ Табаг Һізіюгіса! сопвіовпевв: біһаіпдо Пт</w:t>
        <w:br/>
        <w:t>Мәшсапізла! ішасе оҒ (һе Со!деп Ногае // Сепіта! Авіа 8шуег . - 1990. - Уо1 9, Хе</w:t>
        <w:br/>
        <w:t>2.-Р.24.</w:t>
        <w:br/>
        <w:t>98 Бехбудий М. Сарт сузи мажхулдир // Ойна. - 1914. - Х»22.</w:t>
        <w:br/>
        <w:t>99 Бехбудий М. Қозоқ қариндошларимизга очиқ хат // Хуррият. - 1918,</w:t>
        <w:br/>
        <w:t>январь - 26.</w:t>
        <w:br/>
        <w:t>200 Турдиев Шералы. Исмайл Гаспыралы ва Туркистон // Узбекистон</w:t>
        <w:br/>
        <w:t>адабиати ва саньати. - 1991, май 15.</w:t>
        <w:br/>
        <w:t>201 Бехбуди М. Марказий шурамизда // «Хуррият». - 1917, июль- 3.</w:t>
      </w:r>
    </w:p>
    <w:p>
      <w:r>
        <w:t>202 Мунаввар Қори. Хуррият берилмас, олинур // Наджод. - 1917, март 26.</w:t>
        <w:br/>
        <w:t>203 Бадрятдин Сабирджан. Пантюркизм: прошлое, настояшее, и будушее //</w:t>
        <w:br/>
        <w:t>Тюркоман. - 1998, декабрь - Х93-4 // Һір:у/уууе. іпдех. Мітітдех.һіті.</w:t>
        <w:br/>
        <w:t>204 Кодар А. Жизнь и творчество Мустафы Чокая: необходимость</w:t>
        <w:br/>
        <w:t>переинтерпретации // ХХ ғасырдың бірінші жартысындағы қазақ зиялылары</w:t>
        <w:br/>
        <w:t>және ұлттық мемлекеттілік: мұрағаттар, келелі мәселелер, келешегі.</w:t>
        <w:br/>
        <w:t>Республикалық ғылыми-тәжірбиелік конференция материалдары -Алматы,</w:t>
        <w:br/>
        <w:t>2008. - Б. 36-37.</w:t>
        <w:br/>
        <w:t>205 Галиев С.М. Статьи. Выступления. Документы. - Казань: Тат. Кн. Изд-</w:t>
        <w:br/>
        <w:t>во,1992.-518с.</w:t>
        <w:br/>
        <w:t>206 Тарих адамзат ақыл-ойының қазынасы түркі халықтарының тарихи</w:t>
        <w:br/>
        <w:t>ойы. Мәдени мұра. - Астана: Фолиант баспасы, 2006. - 392 б.</w:t>
        <w:br/>
        <w:t>207 Құран Кәрім. Қазақша мағына және түсінігі / ауд. Халифа Алтай. Екі</w:t>
        <w:br/>
        <w:t>харамның қызметкері Фаһд патшаның құран Шәриф басым комбинаты. -1991. -</w:t>
        <w:br/>
        <w:t>604 6.</w:t>
        <w:br/>
        <w:t>208 Саидбаев Т.С. Ислам и обшества. Опыт историко-социальное</w:t>
        <w:br/>
        <w:t>исследование. - М.: Науҡка, 1984. - 302 с.</w:t>
        <w:br/>
        <w:t>209 Тишков В. Обшество в вооруженном конфликте. Этнография</w:t>
        <w:br/>
        <w:t>чеченской войны. -М.: Науха, 2001. - 552 с.</w:t>
        <w:br/>
        <w:t>210 Ататюрк Кемаль. Путь Новой Турции. (1919-1927). Победа новой</w:t>
        <w:br/>
        <w:t>Турций. - М.: Гос. экон. изд, 1934.- Т. 4.-571 с.</w:t>
        <w:br/>
        <w:t>211 Сьезды Советов Союза ССР // Союзных Автономных</w:t>
        <w:br/>
        <w:t>Социалистических Республик: сб. док. 1917-1936 гг. // В 3т.-М.: Госюриздат,</w:t>
        <w:br/>
        <w:t>1959.-Т.1.-836с.</w:t>
        <w:br/>
        <w:t>212 Установление Советской власти в Узбекистане. - Ташкент: Фан, 1972. -</w:t>
        <w:br/>
        <w:t>659 с.</w:t>
        <w:br/>
        <w:t>174</w:t>
        <w:br/>
        <w:t>80 Міралиева А. Ж.Аймауытұлының психологиялық және педагогикалық</w:t>
        <w:br/>
        <w:t>мұрасы: пед. ғыл. канд. ... автореф. - Алматы, 1998. - 25 б.</w:t>
        <w:br/>
        <w:t>81 Базарғалиев Ғ.Б. Х. Досмұхамедовтың ағартушылық қызметі мен</w:t>
        <w:br/>
        <w:t>шығармашылық еңбектеріндегі патриоттық тәрбие идеялары: пед. ғыл. канд. ...</w:t>
        <w:br/>
        <w:t>автореф. - Алматы, 2002. - 23 б.</w:t>
        <w:br/>
        <w:t>82 Кшап АВ. ІпШшар (згіНіші2 уе Ініһай хе (егаКі. - ІзіаліШ, 1948. - 375 в.</w:t>
        <w:br/>
        <w:t>83 БароВегі уоп Місивһ. С-һа21 Миазбарһа Кешегі. - Рагіз, 1954. -Р. 192.</w:t>
        <w:br/>
        <w:t>84 Найт Э. Революционный переворот в Турций / пер. с англ. - СПб., 1914.</w:t>
        <w:br/>
        <w:t>-С.87.</w:t>
        <w:br/>
        <w:t>85 Инджикяян О.Г. Особенности формирование. и /| развития</w:t>
        <w:br/>
        <w:t>инонациональной буржуазии Османской империи (вторая половина ХІХ</w:t>
        <w:br/>
        <w:t>столетия - конец первой мировой войны): автореф. .. докт. пед. наук. - М.,</w:t>
        <w:br/>
        <w:t>1974. -26 с.</w:t>
        <w:br/>
        <w:t>86 Чіуагі Аһтеа. Найтгай- Хіуагі уаһма (әгінсе-уі іпіШаһ-і, Кері-І Озтапідеп</w:t>
        <w:br/>
        <w:t>Һшг бауға. - Ізіапьш, 1326. - 194 в.</w:t>
      </w:r>
    </w:p>
    <w:p>
      <w:r>
        <w:t>87 Голобородькюо И.И. Турция. - М., 1913. - 245 с.</w:t>
        <w:br/>
        <w:t>88 Алиев Г.З. Турция в период младотурок. (1908-1918 тг.). - М.: Наука;</w:t>
        <w:br/>
        <w:t>Главная редакция восточной литературы, 1972.- 388 с.</w:t>
        <w:br/>
        <w:t>89 ?аҒег Ка. 1908 беугіті” піп На|К Біпатібі, Каупак Үзуілізгі. - Ібіалімші:</w:t>
        <w:br/>
        <w:t>Налігап, 1997. - Бавш 2. - 6. 59.</w:t>
        <w:br/>
        <w:t>90 Сеуіп Мшап Үауи2. Егпезі Ефпопазоп Кашзаш. Оп (ШІСег уе 1908</w:t>
        <w:br/>
        <w:t>іҺШаП. Тагік 7аҒег Типауа” піп ӛпӛ2Ш1іе. - ІзіапЬШ, 2007. - Вавіі 1. - 208 в.</w:t>
        <w:br/>
        <w:t>91 Тешо Пг. ІҺғаһша. Ікіһай уе ТегаСа Сетіуей”піп ТезеккШіз уе Нібетша</w:t>
        <w:br/>
        <w:t>Уабаліуе уе Іпісіаімі МІШуе Рліг Найта!агіт. - Месійіуе; Котапуа: Вавттеуі Бе</w:t>
        <w:br/>
        <w:t>4е811,1939. - 303 в.</w:t>
        <w:br/>
        <w:t>92 Кшап Аһтпей Ведеуі. Іпішар 1агіһіті2 уе |ӛп іШІСег. Тап Ма!аві.</w:t>
        <w:br/>
        <w:t>ІвапЬм1, 1945. - 380 5.</w:t>
        <w:br/>
        <w:t>93 бегі: Магділ. 7Әл ШшКІегіп в1уав1 Бісіегі. 1895-1908. - АпКага,1964. - 249</w:t>
        <w:br/>
        <w:t>8</w:t>
        <w:br/>
        <w:t>94 Типауа Т.2. Тайауейе 51уав1 рагШег. - ІзіәпіШі, 1952. - 5. 438-439.</w:t>
        <w:br/>
        <w:t>95 Кашзаш Е.Е. Тһе Үошпр Тш. РгеІшде о һе Кеуоішіоп оҒ 1908. - Хеу</w:t>
        <w:br/>
        <w:t>Тегзеу, 1957. -472р.</w:t>
        <w:br/>
        <w:t>96 баттой А. Га |елпе Тиғаше е(1а геуошбол, - Раг15, 1912. -268р.</w:t>
        <w:br/>
        <w:t>97 Егпеві Едтопазоп Катвош. Сепс ТіКІег уе Шіһа(-(егаКі. 1908 іһшіаіпіп</w:t>
        <w:br/>
        <w:t>Наушік Бӛпеті.Тегсіте: Навап Үйпей. - ІМапіШ: Кауіһап Үзуіпізгі, 2001. - 83</w:t>
        <w:br/>
        <w:t>5.</w:t>
        <w:br/>
        <w:t>98 Петросян Ю.А. Турецкая публицистика эпохи реформ в Османской</w:t>
        <w:br/>
        <w:t>империи (конец ХУШІ- начало ХХв.). - М.: Наука, 1985. - 144 с.</w:t>
        <w:br/>
        <w:t>99 Ленин В.И. Горючий материал в мировой политике // Полное собрание</w:t>
        <w:br/>
        <w:t>сочинений. - М., 1961.-Т.17.-179с.</w:t>
        <w:br/>
        <w:t>00 Шпилькова В.И. Младотурецкая революция 1908-1909 тг. - М.: Наука;</w:t>
        <w:br/>
        <w:t>Главная редакция восточной литературы, 1977. - 380 с.</w:t>
        <w:br/>
        <w:t>01 Кшөсһһасһ А. іе (Шшісізсһе КеуоШшбоп іп Ла1 1908 апа іп Аргіі 1909. -</w:t>
        <w:br/>
        <w:t>Тепсіһ, 1910. -159р.</w:t>
        <w:br/>
        <w:t>02 Красный архив. - М.; Л., 1931. -Т.1(44).-С. 29.</w:t>
        <w:br/>
        <w:t>169</w:t>
        <w:br/>
        <w:t>20 Есмагамбетов К.Л. Что писали о нас на Западе? - Алматы: Қазақ</w:t>
        <w:br/>
        <w:t>университеті, 1992. - 362 с.</w:t>
        <w:br/>
        <w:t>21 Есмағамбетов К.Л. Қазақтар шетел әдебиетінде. - Алматы: Атамұра,</w:t>
        <w:br/>
        <w:t>994. - 240 6.</w:t>
        <w:br/>
        <w:t>22 Водовозов В. Старый режим в Турции // Турецкий сборник / под ред.</w:t>
        <w:br/>
        <w:t>Г.М. Бикермана. - СПб.: Тип. Север, 1909. - 164 с.</w:t>
        <w:br/>
        <w:t>23 Горцев. Младотурки и рабочий вопрос. Современник. - СП6.,1912,</w:t>
        <w:br/>
        <w:t>апрель - 256 с.</w:t>
        <w:br/>
        <w:t>24 Тырнова А. Старая Турция и младотурки. Год в Константинополе. -</w:t>
        <w:br/>
        <w:t>Петроград, 1916. - 103 с.</w:t>
      </w:r>
    </w:p>
    <w:p>
      <w:r>
        <w:t>25 Павлович М., Гурко Кряжин В., Раскольников Ф. Турция в борьбе за</w:t>
        <w:br/>
        <w:t>независимость. Научная ассоциация востоковедения при ЦИК ССР. -М., 1925. -</w:t>
        <w:br/>
        <w:t>52с.</w:t>
        <w:br/>
        <w:t>26 Новичев АД. Зарождение рабочего и социалистического движения в</w:t>
        <w:br/>
        <w:t>Турции // Ученые записки ЛГУ. Серия востоковедческих наук. - 1962. - Х9304,</w:t>
        <w:br/>
        <w:t>вып. 14.- С. 28.</w:t>
        <w:br/>
        <w:t>27 Гасанова Э.Ю. Идеология буржуазного национализма в Турции в</w:t>
        <w:br/>
        <w:t>период младотурок (1908-1914). - Баку: Издательство Академии наук</w:t>
        <w:br/>
        <w:t>Азербайжанской СССР, 1966. - 161 с.</w:t>
        <w:br/>
        <w:t>28 Шпилькова В.И. Выборы и деятелность турецкого парламента в 1908-</w:t>
        <w:br/>
        <w:t>1909 тг // Ученые записки МГПИ им. В.И. Ленина. - 1971. - Хә440. - 440 с.</w:t>
        <w:br/>
        <w:t>29 Желтяков А.Д. Печать в обшественно-политической и культурной</w:t>
        <w:br/>
        <w:t>жизни Турции. - М., 1972. - 278 с.</w:t>
        <w:br/>
        <w:t>30 Пясковский А.В. Революция 1905-1917 тг. в Туркестане. - М., 1958.-615</w:t>
        <w:br/>
        <w:t>31 Петросян Ю.А Из истории и пропагандистской деятельности</w:t>
        <w:br/>
        <w:t>младотурок в эмиграции // Народы Азии и Африки. - 1963. - Х94. - 188 с.</w:t>
        <w:br/>
        <w:t>32 Петросян Ю.А. Младотурецкое движение (вторая половина ХІХ начало</w:t>
        <w:br/>
        <w:t>ХХвв). - М., 1971.-328 с.</w:t>
        <w:br/>
        <w:t>33 Петросян Ю.А. Армянский вопрос на страницах разного эмигрантского</w:t>
        <w:br/>
        <w:t>издания младотурок // Историко-филологический журнал. - 1982. - Х92. - С.27-</w:t>
        <w:br/>
        <w:t>28.</w:t>
        <w:br/>
        <w:t>34 Гасратян М.А., Орешкова С.Ф. Петросян. Ю.А. Очерки истории</w:t>
        <w:br/>
        <w:t>Турции. Главная редакция восточной литературы. - М.: Наука, 1983.- 292 с.</w:t>
        <w:br/>
        <w:t>35 Данциг Б.М. Турция (политико-экономический очерк). - М., 1940. -262</w:t>
        <w:br/>
        <w:t>с.</w:t>
        <w:br/>
        <w:t>36 Галузо П. За большевистскую концепцию восстания 1916 года в</w:t>
        <w:br/>
        <w:t>Средней Азии. (К 15-летию восстания) Туркменоведение. - 1931. - С. 7-9.</w:t>
        <w:br/>
        <w:t>37 Божко Ф. Гражданская война в Средней Азии. - Ташкент: УЗГИЗ,</w:t>
        <w:br/>
        <w:t>1930.- 88 с.</w:t>
        <w:br/>
        <w:t>38 Бройдо Г.И. Материалы к истории восстания киргиз в 1916 году. Новый</w:t>
        <w:br/>
        <w:t>Восток. - 1924. - Книга 6.- С. 28.</w:t>
        <w:br/>
        <w:t>39 Дервиш Т. Ферганская проблема // Военная мысль - 1921, май-- июль.</w:t>
        <w:br/>
        <w:t>-292.-С.3-4.</w:t>
        <w:br/>
        <w:t>166</w:t>
        <w:br/>
        <w:t>ағартушылық</w:t>
        <w:br/>
        <w:t>идеяларының ұлт-</w:t>
        <w:br/>
        <w:t>азаттық қозғалысқа</w:t>
        <w:br/>
        <w:t>ұласуы</w:t>
        <w:br/>
        <w:t>п</w:t>
        <w:br/>
        <w:t>Түркістан ұлт-азаттық</w:t>
        <w:br/>
        <w:t>қозғалысына ықпал</w:t>
        <w:br/>
        <w:t>еткен факторлар</w:t>
        <w:br/>
        <w:t>12</w:t>
        <w:br/>
        <w:t>Кеңестік билікке</w:t>
        <w:br/>
        <w:t>дейінгі Түркия мен</w:t>
      </w:r>
    </w:p>
    <w:p>
      <w:r>
        <w:t>Түркістанның саяси</w:t>
        <w:br/>
        <w:t>байланыстары</w:t>
        <w:br/>
        <w:t>13</w:t>
        <w:br/>
        <w:t>Жастүріктер</w:t>
        <w:br/>
        <w:t>қозғалысының</w:t>
        <w:br/>
        <w:t>қалыптасуы мен</w:t>
        <w:br/>
        <w:t>дамуының тарихи</w:t>
        <w:br/>
        <w:t>алғышарттары</w:t>
        <w:br/>
        <w:t>14</w:t>
        <w:br/>
        <w:t>Жастүріктер қозғалысы</w:t>
        <w:br/>
        <w:t>өкілдерімен Түркістан</w:t>
        <w:br/>
        <w:t>қайраткерлерінің</w:t>
        <w:br/>
        <w:t>байланыстары</w:t>
        <w:br/>
        <w:t>15</w:t>
        <w:br/>
        <w:t>Жастүріктер және</w:t>
        <w:br/>
        <w:t>Түркістан үлт-азаттық</w:t>
        <w:br/>
        <w:t>қозғалыстарының</w:t>
        <w:br/>
        <w:t>ұқсастықтары мен</w:t>
        <w:br/>
        <w:t>ерекшеліктері</w:t>
        <w:br/>
        <w:t>Барлық сағат саны</w:t>
        <w:br/>
        <w:t>15</w:t>
        <w:br/>
        <w:t>15</w:t>
        <w:br/>
        <w:t>15</w:t>
        <w:br/>
        <w:t>187</w:t>
        <w:br/>
        <w:t>1. КІРІСПЕ</w:t>
        <w:br/>
        <w:t>Пән туралы қысқаша сипаттама: Отан тарихының құрамды бөлігі</w:t>
        <w:br/>
        <w:t>ретінде Түркістан ұлт-азаттық қозғалысына жастүріктер қозғалысының ықпал</w:t>
        <w:br/>
        <w:t>әсерін болашақ тарих пәнінің мамандарына оқыта отырып, тарихи құбылыстың</w:t>
        <w:br/>
        <w:t>қоғамдық-әлеуметтік мәні мен маңыздылығын түсіндіру және қозғалыстың ұлт</w:t>
        <w:br/>
        <w:t>болашағы мен дамуындағы рөліне бүгінгі күн тұрғысынан баға беру.</w:t>
        <w:br/>
        <w:t>Бұл тақырып бойынша тарихтың бакалавр мамандықтары студенттеріне 1</w:t>
        <w:br/>
        <w:t>кредитке (15 дәріс, 15 сағат студенттің оқытушы басшылығымен орындайтын</w:t>
        <w:br/>
        <w:t>өздік жұмысы (СОӨЖ), 15 сағат студенттің өздік жұмысына (СӨЖ)) арналып</w:t>
        <w:br/>
        <w:t>жасалған.</w:t>
        <w:br/>
        <w:t>Пәннің мақсаты: Отан тарихының құрамды бөлігі ретінде Түркістан ұлт-</w:t>
        <w:br/>
        <w:t>азаттық қозғалысына жастүріктер қозғалысының ықпал әсерін болашақ тарих</w:t>
        <w:br/>
        <w:t>пәнінің мамандарына оқыта отырып, тарихи құбылыстың қоғамдық-әлеуметтік</w:t>
        <w:br/>
        <w:t>мәні мен маңыздылығын түсіндіру және қозғалыстың ұлт болашағы мен</w:t>
        <w:br/>
        <w:t>дамуындағы рөліне бүгінгі күн тұрғысынан баға беруге үйрету.</w:t>
        <w:br/>
        <w:t>Пәннің міндеттері: Пәнді оқытудағы басты міндет, студенттердің пән</w:t>
        <w:br/>
        <w:t>мазмұнына сай материалдарға талдау жасап, әлемдік қауымдастықтағы</w:t>
        <w:br/>
        <w:t>Түркістан ұлт-азаттық қозғалысына жастүріктер қозғалысы идеяларының</w:t>
        <w:br/>
        <w:t>ықпал әсерін қазіргі кезде қалыптасқан тарихи танымдағы жаңа көзқараспен</w:t>
        <w:br/>
        <w:t>бағалауға, Отан тарихының өзекті мәселелерін дербес, өздігінен танып, білу</w:t>
      </w:r>
    </w:p>
    <w:p>
      <w:r>
        <w:t>дағдыларын меңгеруге үйрету болып табылады.</w:t>
        <w:br/>
        <w:t>Пререквизиттер. Орта мектепте оқытылған тарих, адам және қоғам</w:t>
        <w:br/>
        <w:t>пәндерінің негізінде қалыптасқан білімдерді жетілдіру ЖОО тарих</w:t>
        <w:br/>
        <w:t>курстарындағы пәнге қатысты теориялық, деректік мазмүнды жинақтау және</w:t>
        <w:br/>
        <w:t>дамыту.</w:t>
        <w:br/>
        <w:t>Постреквизиттер. Жастүріктер қозғалысы идеяларының Түркістандағы</w:t>
        <w:br/>
        <w:t>ұлт-азаттық қозғалысқа ықпалы пәнін оқыту саясаттану, тарих, құқық негіздері,</w:t>
        <w:br/>
        <w:t>философия, дінгану пәндермен тығыз байланысты жүргізіледі.</w:t>
        <w:br/>
        <w:t>Пәнді оқу барысында студенттер мыналарды білуі тиіс:</w:t>
        <w:br/>
        <w:t>ХХ ғасыр басындағы Қазақстан тарихының өзекті мәселелірінің бірі ретінде</w:t>
        <w:br/>
        <w:t>Түркістан ұлт-азаттық қозғалысының аймақтық және халықаралық құбылыс</w:t>
        <w:br/>
        <w:t>болып саналатын ерекшеліктері мен мазмүнына ғылыми талдау жасай алу.</w:t>
        <w:br/>
        <w:t>Пәнді оқу барысында студенттер мынадай оқу дағдыларын меңгеруі тиіс:</w:t>
        <w:br/>
        <w:t>Түркия мен Түркістандағы отаршылдыққа қарсы ұлт-азаттық қозғалыстарының</w:t>
        <w:br/>
        <w:t>бағдарламалық, саяси тұғырнамалық ұқсастықтары мен ерекшеліктерін зерттеп,</w:t>
        <w:br/>
        <w:t>екі қозғалыстың да бір-біріне ықпалдастығына ғылыми талдау жасап, баға бере</w:t>
        <w:br/>
        <w:t>алу.</w:t>
        <w:br/>
        <w:t>178</w:t>
        <w:br/>
        <w:t>Түркістан ұлт-азаттық қозғалысының</w:t>
        <w:br/>
        <w:t>саяси мұғажырлық және кеңестік билік</w:t>
        <w:br/>
        <w:t>жағдайындағы саяси күресі.</w:t>
        <w:br/>
        <w:t>1.Кеңестік билікке оппозициялық бағыт</w:t>
        <w:br/>
        <w:t>ұстанған мұғажырлықтағы түркі</w:t>
        <w:br/>
        <w:t>зиялыларының қызметі мен тағдыры.</w:t>
        <w:br/>
        <w:t>2.Ұлт зиялыларының азатық жолындағы</w:t>
        <w:br/>
        <w:t>күрестің ауқымын кеңейту мақсатында</w:t>
        <w:br/>
        <w:t>шет елдерге жастарды оқуға жіберу</w:t>
        <w:br/>
        <w:t>мәселелері.</w:t>
        <w:br/>
        <w:t>3. Стамбулдағы М.Шоқайдың Түркістан</w:t>
        <w:br/>
        <w:t>туралы мәселесі.</w:t>
        <w:br/>
        <w:t>НӘ 3245</w:t>
        <w:br/>
        <w:t>ҚӘ 16,7</w:t>
        <w:br/>
        <w:t>10</w:t>
        <w:br/>
        <w:t>Түркістандық жәдитшілердің</w:t>
        <w:br/>
        <w:t>ағартушылық идеяларының ұлт-</w:t>
        <w:br/>
        <w:t>азаттық қозғалысқа ұласуы.</w:t>
        <w:br/>
        <w:t>1.Жәдиттік қозғалыстың қалыптасуына</w:t>
        <w:br/>
        <w:t>ықпал етуші факторлар.</w:t>
        <w:br/>
        <w:t>Жәдиттік қозғалыс өкілдері.</w:t>
        <w:br/>
        <w:t>3.Жәдиттік ілімнің негізін</w:t>
        <w:br/>
        <w:t>қалаушылардың ағартушылық қызметі.</w:t>
        <w:br/>
        <w:t>НӘ 2247</w:t>
        <w:br/>
        <w:t>ҚӘ 1,3,6</w:t>
        <w:br/>
        <w:t>Пп</w:t>
      </w:r>
    </w:p>
    <w:p>
      <w:r>
        <w:t>Түркістан ұлт-азаттық қозғалысына</w:t>
        <w:br/>
        <w:t>ықпал еткен факторлар.</w:t>
        <w:br/>
        <w:t>1.Жастүріктер, жаспарсылар және</w:t>
        <w:br/>
        <w:t>жасбұқарлықтар қозғалысы және олардың</w:t>
        <w:br/>
        <w:t>идеялық ықпалы.</w:t>
        <w:br/>
        <w:t>2.1905-1907 ж.ж. І орыс революциясы</w:t>
        <w:br/>
        <w:t>тұсындағы Түркістандағы саяси ахуал.</w:t>
        <w:br/>
        <w:t>3.Түркістан ұлт-азаттық қозғалысына шет</w:t>
        <w:br/>
        <w:t>елдік ықпалдар.</w:t>
        <w:br/>
        <w:t>НӘ 3245</w:t>
        <w:br/>
        <w:t>Қ 267</w:t>
        <w:br/>
        <w:t>12</w:t>
        <w:br/>
        <w:t>Кеңестік билікке дейінгі Түркия мен</w:t>
        <w:br/>
        <w:t>Түркістанның саяси байланыстары.</w:t>
        <w:br/>
        <w:t>1. ХХғ.Түркия мен Түркістанның саяси-</w:t>
        <w:br/>
        <w:t>мәдени байланыстары.</w:t>
        <w:br/>
        <w:t>2.Түркиядағы ұлт-азаттық күрестің</w:t>
        <w:br/>
        <w:t>Түркістан жәдитшілеріне ықпалы.</w:t>
        <w:br/>
        <w:t>3. Түркия Түркістан саяси</w:t>
        <w:br/>
        <w:t>мұғажырлығының отанына айналуы.</w:t>
        <w:br/>
        <w:t>НӘ 224</w:t>
        <w:br/>
        <w:t>ҚӘ 1,56</w:t>
        <w:br/>
        <w:t>190</w:t>
        <w:br/>
        <w:t>1. КІРІСПЕ</w:t>
        <w:br/>
        <w:t>Пән туралы қысқаша сипаттама: Отан тарихының құрамды бөлігі</w:t>
        <w:br/>
        <w:t>ретінде Түркістан ұлт-азаттық қозғалысына жастүріктер қозғалысының ықпал</w:t>
        <w:br/>
        <w:t>әсерін болашақ тарих пәнінің мамандарына оқыта отырып, тарихи құбылыстың</w:t>
        <w:br/>
        <w:t>қоғамдық-әлеуметтік мәні мен маңыздылығын түсіндіру және қозғалыстың ұлт</w:t>
        <w:br/>
        <w:t>болашағы мен дамуындағы рөліне бүгінгі күн тұрғысынан баға беру.</w:t>
        <w:br/>
        <w:t>Бұл тақырып бойынша тарихтың бакалавр мамандықтары студенттеріне 1</w:t>
        <w:br/>
        <w:t>кредитке (15 дәріс, 15сағат студенттің оқытушы басшылығымен орындайтын</w:t>
        <w:br/>
        <w:t>өздік жұмысы (СОӨЖ), 15сағат студенттің өздік жұмысына (СӨЖ)) арналып</w:t>
        <w:br/>
        <w:t>жасалған.</w:t>
        <w:br/>
        <w:t>Пәннің мақсаты: Отан тарихының құрамды бөлігі ретінде Түркістан ұлт-</w:t>
        <w:br/>
        <w:t>азаттық қозғалысына жастүріктер қозғалысының ықпал әсерін болашақ тарих</w:t>
        <w:br/>
        <w:t>пәнінің мамандарына оқыта отырып, тарихи құбылыстың қоғамдық-әлеуметтік</w:t>
        <w:br/>
        <w:t>мәні мен маңыздылығын түсіндіру және қозғалыстың ұлт болашағы мен</w:t>
        <w:br/>
        <w:t>дамуындағы рөліне бүгінгі күн тұрғысынан баға беруге үйрету.</w:t>
        <w:br/>
        <w:t>Пәннің міндеттері: Пәнді оқытудағы басты міндет, студенттердің пән</w:t>
        <w:br/>
        <w:t>мазмұнына сай материалдарға талдау жасап, әлемдік қауымдастықтағы</w:t>
        <w:br/>
        <w:t>Түркістан ұлт-азаттық қозғалысына жастүріктер қозғалысы идеяларының</w:t>
        <w:br/>
        <w:t>ықпал әсерін қазіргі кезде қалыптасқан тарихи танымдағы жаңа көзқараспен</w:t>
        <w:br/>
        <w:t>бағалауға, Отан тарихының өзекті мәселелерін дербес, өздігінен танып, білу</w:t>
        <w:br/>
        <w:t>дағдыларын меңгеруге үйрету болып табылады.</w:t>
        <w:br/>
        <w:t>Пререквизиттер. Орта мектепте оқытылған тарих, адам және қоғам</w:t>
      </w:r>
    </w:p>
    <w:p>
      <w:r>
        <w:t>пәндерінің негізінде қалыптасқан білімдерді жетілдіру ЖОО тарих</w:t>
        <w:br/>
        <w:t>курстарындағы пәнге қатысты теориялық, деректік мазмұнды жинақтау және</w:t>
        <w:br/>
        <w:t>дамыту.</w:t>
        <w:br/>
        <w:t>Постреквизиттер. Жастүріктер қозғалысы идеяларының Түркістандағы</w:t>
        <w:br/>
        <w:t>ұлт-азаттық қозғалысқа ықпалы пәнін оқыту саясаттану, тарих, құқық негіздері,</w:t>
        <w:br/>
        <w:t>философия, дінгану пәндермен тығыз байланысты жүргізіледі.</w:t>
        <w:br/>
        <w:t>Пәнді оқу барысында студенттер мыналарды білуі тиіс:</w:t>
        <w:br/>
        <w:t>ХХ ғасыр басындағы Қазақстан тарихының өзекті мәселелірінің бірі ретінде</w:t>
        <w:br/>
        <w:t>Түркістан ұлт-азаттық қозғалысының аймақтық және халықаралық құбылыс</w:t>
        <w:br/>
        <w:t>болып саналатын ерекшеліктері мен мазмұнына ғылыми талдау жасай алу.</w:t>
        <w:br/>
        <w:t>Пәнді оқу барысында студенттер мынадай оқу дағдыларын меңгеруі тиіс:</w:t>
        <w:br/>
        <w:t>Түркия мен Түркістандағы отаршылдыққа қарсы ұлт-азаттық қозғалыстарының</w:t>
        <w:br/>
        <w:t>бағдарламалық, саяси тұғырнамалық ұқсастықтары мен ерекшеліктерін зерттеп,</w:t>
        <w:br/>
        <w:t>екі қозғалыстың да бір-біріне ықпалдастығына ғылыми талдау жасап, баға бере</w:t>
        <w:br/>
        <w:t>алу.</w:t>
        <w:br/>
        <w:t>Түркістандық жәдитшілердің ағартушылық идеяларының ұлт-</w:t>
        <w:br/>
        <w:t>азаттық қозғалысқа ұласуы. Жәдиттік қозғалыстың қалыптасуына ықпал</w:t>
        <w:br/>
        <w:t>етуші факторлар. Осы мектептер негізінде дарынды, жігерлі жастарды</w:t>
        <w:br/>
        <w:t>шетелдерде оқыту, қайырымдылық қорларын құру және ұлттық басылымдар</w:t>
        <w:br/>
        <w:t>шығару. Жәдиттік қозғалыс өкілдері. Жәдиттік ілімнің негізін қалаушылардың</w:t>
        <w:br/>
        <w:t>ағартушылық қызметі.</w:t>
        <w:br/>
        <w:t>Түркістан ұлт-азаттық қозғалысына ықпал еткен факторлар.</w:t>
        <w:br/>
        <w:t>Жастүріктер, жаспарсылар және жас бұқарлықтар қозғалысы және олардың</w:t>
        <w:br/>
        <w:t>идеялық ықпалы. 1905-1907 ж.ж. І орыс революциясы тұсындағы</w:t>
        <w:br/>
        <w:t>Түркістандағы саяси ахуал. Түркістан ұлт-азаттық қозғалысына шет елдік</w:t>
        <w:br/>
        <w:t>ықпалдар.</w:t>
        <w:br/>
        <w:t>Кеңестік билікке дейінгі Түркия мен Түркістанның саяси</w:t>
        <w:br/>
        <w:t>байланыстары. Түркия мен Түркістанның саяси-мәдени байланыстары.</w:t>
        <w:br/>
        <w:t>Түркиядағы ұлт-азаттық күрестің Түркістан жәдитшілеріне ықпалы. Түркияға</w:t>
        <w:br/>
        <w:t>көмек ретінде Түркістандықтардың қаржы жинауы. ХІХ ғ. соңы -ХХ ғ.</w:t>
        <w:br/>
        <w:t>басындағы Түркия мен Түркістан байланыстарының бейресми емес жолдармен</w:t>
        <w:br/>
        <w:t>дамуы. Түркия Түркістан саяси мұғажырлығының отанына айналуы.</w:t>
        <w:br/>
        <w:t>Түркістаннан Түркияға оқуға шәкірттердің жіберілуі.</w:t>
        <w:br/>
        <w:t>Жастүріктер қозғалысының қалыптасуы мен дамуының тарихи</w:t>
        <w:br/>
        <w:t>алғышарттары. Сұлтан П Абдулхамиттің деспоттық билігі. «Иттихад ве</w:t>
        <w:br/>
        <w:t>Теракки» партиясының қызметінің мазмұны. Жастүріктердің 1907 ж. 27-29</w:t>
        <w:br/>
        <w:t>желтоқсанда Париж қаласында өткен П конгресінің мақсаты. Түркиядағы</w:t>
        <w:br/>
        <w:t>жастүріктер қозғалысының әлеуметтік құрамы.</w:t>
        <w:br/>
        <w:t>Жастүріктер қозғалысы өкілдерімен Түркістан қайраткерлерінің</w:t>
        <w:br/>
        <w:t>байланыстары. Түркістан ұлт-азаттық қозғалысының саяси мұғажырлық және</w:t>
        <w:br/>
        <w:t>кеңестік билік жағдайындағы саяси күресі. Жастүріктер және Түркістан ұлт-</w:t>
        <w:br/>
        <w:t>азаттық қозғалыстарының ұқсастықтары мен ерекшеліктері. Жастүріктер</w:t>
        <w:br/>
        <w:t>қозғалысы өкілдерімен Түркістан қайраткерлерінің байланыстары. Жастүріктер</w:t>
        <w:br/>
        <w:t>идеяларының Түркістанда түрікшілдікке ұласуы мен саяси күрестегі ортақ</w:t>
        <w:br/>
        <w:t>ұстанымдары.</w:t>
        <w:br/>
        <w:t>Жастүріктер және Түркістан ұлт-азаттық қозғалыстарының</w:t>
        <w:br/>
        <w:t>ұқсастықтары мен ерекшеліктері. Жастүріктер қозғалысының Түркістан</w:t>
        <w:br/>
        <w:t>ұлт-азаттық қозғалысына едәуір дәрежеде ықпал жасауы. Түркиядан түрлі</w:t>
        <w:br/>
        <w:t>жағдайлармен Орта Азияға келген жастүріктер қозғалысы өкілдерінің</w:t>
        <w:br/>
        <w:t>қоғамдық-саяси қызметі. Ресейде білім алған, Бүкілресейлік мұсылмандық</w:t>
      </w:r>
    </w:p>
    <w:p>
      <w:r>
        <w:t>қозғалысқа тартылған түркістандық қайраткерлердің қызметі.</w:t>
        <w:br/>
        <w:t>СТУДЕНТТІҢ ӨЗІНДІК ЖҰМЫС (СӨЖ) ТАПСЫРМАЛАРЫ</w:t>
        <w:br/>
        <w:t>Х9 Тапсырманы Тапсырманы</w:t>
        <w:br/>
        <w:t>орындау түрі қабылдау</w:t>
        <w:br/>
        <w:t>(реферат, мерзімі</w:t>
        <w:br/>
        <w:t>СӨЖ тақырыптары баяндама, эссе,</w:t>
        <w:br/>
        <w:t>ғылыми талдау</w:t>
        <w:br/>
        <w:t>т.б.)</w:t>
        <w:br/>
        <w:t>180</w:t>
        <w:br/>
        <w:t>Кеңестік билік тұсындағы ұлт-азаттық</w:t>
        <w:br/>
        <w:t>күрес</w:t>
        <w:br/>
        <w:t>1.Өлкелік большевиктік партия комитеті</w:t>
        <w:br/>
        <w:t>жанындағы Мұсылмандар бюросы.</w:t>
        <w:br/>
        <w:t>2.Бүкілресейлік Мұсылмандардың</w:t>
        <w:br/>
        <w:t>Ұлттық кеңесі түрінде мәдени-ұлттық</w:t>
        <w:br/>
        <w:t>автономиялар.</w:t>
        <w:br/>
        <w:t>3. Түрік халықтарының коммунистік</w:t>
        <w:br/>
        <w:t>партиясы. Ұлт зиялыларының ұлттардың</w:t>
        <w:br/>
        <w:t>өзін-өзі билеуіне қол жеткізудегі саяси</w:t>
        <w:br/>
        <w:t>күресі.</w:t>
        <w:br/>
        <w:t>НӘ 226</w:t>
        <w:br/>
        <w:t>ҚӘ 1,25</w:t>
        <w:br/>
        <w:t>Түркістан және Алаш қозғалыстары.</w:t>
        <w:br/>
        <w:t>1.Алаш қозғалысының саяси мақсаты.</w:t>
        <w:br/>
        <w:t>2.Түркістан және Алаш қозғалысының</w:t>
        <w:br/>
        <w:t>ұлт-азаттық қозғалыста жаңа сипатта өріс</w:t>
        <w:br/>
        <w:t>алуы.</w:t>
        <w:br/>
        <w:t>3.Алаш Орда үкіметі және оның</w:t>
        <w:br/>
        <w:t>жетекшілері туралы зерттеулер.</w:t>
        <w:br/>
        <w:t>Н.Ә 2,56</w:t>
        <w:br/>
        <w:t>қә 3,41</w:t>
        <w:br/>
        <w:t>М. Шоқай және тұтас Түркістан</w:t>
        <w:br/>
        <w:t>идеясы.</w:t>
        <w:br/>
        <w:t>1.Тұтас Түркістан идеясы үшін күрескен</w:t>
        <w:br/>
        <w:t>қайраткерлердің бірлігі.</w:t>
        <w:br/>
        <w:t>2.ХХ.ғ. басында түрік зиялы қауым</w:t>
        <w:br/>
        <w:t>өкілдерінің саяси-идеологиялық</w:t>
        <w:br/>
        <w:t>түрікшілдік бағыттары.</w:t>
        <w:br/>
        <w:t>3.Түркістан ұлттық саяси элитасының</w:t>
        <w:br/>
        <w:t>қызметі, және кейінгі тағдыры.</w:t>
        <w:br/>
        <w:t>НӘ 257</w:t>
        <w:br/>
        <w:t>ҚӘ 1,36</w:t>
        <w:br/>
        <w:t>Кеңестік билік және ұлттық элита.</w:t>
      </w:r>
    </w:p>
    <w:p>
      <w:r>
        <w:t>1. Түркістан қоғамындағы этносаяси</w:t>
        <w:br/>
        <w:t>үдерістердің сипаты мен ерекшеліктерін</w:t>
        <w:br/>
        <w:t>элитақалыптастырушы факторлар.</w:t>
        <w:br/>
        <w:t>2.Түркістан ұлт-азаттық қозғалысындағы</w:t>
        <w:br/>
        <w:t>ұлттық элитаның саяси-идеялық және</w:t>
        <w:br/>
        <w:t>ұйымдастырушылық қызметі.</w:t>
        <w:br/>
        <w:t>НӘ 456</w:t>
        <w:br/>
        <w:t>ҚқӘ 25,7</w:t>
        <w:br/>
        <w:t>189</w:t>
        <w:br/>
        <w:t>26 Вептіпе 7. боууейег Вііб1 ТііКІегіліп ВеПілдеКі біуаві Үзуілійгі / сеу.</w:t>
        <w:br/>
        <w:t>Е.В. Ө2Міеп. - Нагігап: Т.).А., 1985. - 5.179.</w:t>
        <w:br/>
        <w:t>27 Шоқай М. Таңдамалы // 3 томдық. - Алматы, 1998. -Т.1.-5126.</w:t>
        <w:br/>
        <w:t>28 Дудина Н.А. Реформы танзимата и шариат // Ислам в истории народов</w:t>
        <w:br/>
        <w:t>Востока. - М., 1981.- С.43.</w:t>
        <w:br/>
        <w:t>29 Фадеева И.Л. Официальные доктрины в идеологии и политике</w:t>
        <w:br/>
        <w:t>Османской империи (Османизм-панисламизм) ХІХ-начало ХХ в. - М., 1980. -</w:t>
        <w:br/>
        <w:t>44 с.</w:t>
        <w:br/>
        <w:t>30 Сюкияйнен А.Р. Мусульманское право. Вопросы теории и практики. -</w:t>
        <w:br/>
        <w:t>М.: Наука, 1986. - 256 с.</w:t>
        <w:br/>
        <w:t>31 Косаобш Т. Тісібіап” 4а Үспіік һагекейегі уе Пи ШаПег: 1900-1924. -</w:t>
        <w:br/>
        <w:t>НаагІет: 5ОТА, 2001. - 4995.</w:t>
        <w:br/>
        <w:t>32 Хаит Б. Түркістан 1917 жылдың қарсаңында / неміс тілінен аударған</w:t>
        <w:br/>
        <w:t>Г.К. Көкебаева // Алаш. - 2006. - Хе4. -Б. 90-93.</w:t>
        <w:br/>
        <w:t>33 Ап4сап А. Сейіізтдеп Вабипв121ба Нагісіе Тапазбап Мйсаде!еві. -</w:t>
        <w:br/>
        <w:t>ІвгальШ: Етте Үзуіійгі, 2003. - 942 8.</w:t>
        <w:br/>
        <w:t>34 Ваш С. Бобби Тайавап Сӛсшепіег Сетіуей. ТіКкізап беһШегі. -</w:t>
        <w:br/>
        <w:t>ІвгальШ: Егсіуев Реггіві, 1969. - бау119.- 5.18.</w:t>
        <w:br/>
        <w:t>35 Сокауобіш Мивіаба. Үішірапса Үшпгив. - Тігкізіап, 1934, поуаһи. - 6. 7.</w:t>
        <w:br/>
        <w:t>36 Үайап Т. МШ Мйсайе1е ҮШагілда ТайавбалпШагіп Тйгкіуеууе Ваӛ ШІбілі</w:t>
        <w:br/>
        <w:t>Сӛзіегеп Надібе!ег. Сшүһшгіуейл 50. ҮШпа Аппабап, - АпКага, 1973. - 5. 27.</w:t>
        <w:br/>
        <w:t>37 Қоңыратбаев О.М. Тұрар Рысқұловтың қоғамдық-саяси және</w:t>
        <w:br/>
        <w:t>мемлекеттік қызметі (Түркістан кезеңі). - Алматы: Қазақстан, 1994. - 447 б.</w:t>
        <w:br/>
        <w:t>38 Дарвеш. Несколько слов о Киямете // В кн.: Фитрат. Киямат (Хаелий</w:t>
        <w:br/>
        <w:t>хикоя).- М., 1923.- С. 3-4.</w:t>
        <w:br/>
        <w:t>39 Турдиев Ш. Улар Германияда уқиган эдилар. - Ташкент, 2006. - 266 б.</w:t>
        <w:br/>
        <w:t>40 багау М. Ағаш үе Тіс Бйпуаві. - АпКага, 1995. - 2195.</w:t>
        <w:br/>
        <w:t>41 Сакпд2 К. Типкізап да Тйгк Зшауізгі / уагап: Т.Косаоб1м. - Налігап:</w:t>
        <w:br/>
        <w:t>1987. - 5. 6.</w:t>
        <w:br/>
        <w:t>42 Тобап 2.У. Найга!вг. - АпКага, 1999. - 5. 397.</w:t>
        <w:br/>
        <w:t>43 Пылев А.И. Политическое положение Бухарского ханства в 1917-1920</w:t>
        <w:br/>
        <w:t>іг. Выбор путей развития. - СПб.: Петербургское Востоковедение, 2005. - 192 с.</w:t>
        <w:br/>
        <w:t>44 Айни С. Материалы по истории революционного движения Бухары,</w:t>
        <w:br/>
        <w:t>собранные. - М., 1926. - 186 с.</w:t>
        <w:br/>
        <w:t>45 Ходжаев Ф. О младобухарцах // Историк-марксист. - М., 1926. - 186 с.</w:t>
        <w:br/>
        <w:t>46 Бехбуди М. Баӛни хақиқат // «Улуғ Туркистон» газетаси. - 1917, июнь</w:t>
        <w:br/>
        <w:t>12.-Х%80.</w:t>
        <w:br/>
        <w:t>47 Габидуллин Х.З. Младотурецкая революция. - М.: Соцэкиз, 1936. - 227</w:t>
        <w:br/>
        <w:t>ТТІ</w:t>
        <w:br/>
        <w:t>с.</w:t>
        <w:br/>
        <w:t>48 Гасанова Э.О. О6 идеологии национально-освободительного</w:t>
        <w:br/>
        <w:t>движения в Турции и роли Кемаля Ататюрка в ее развитии // Турция: история и</w:t>
        <w:br/>
        <w:t>современность: сб. статей. - М.: Наука, 1988. - 175 с.</w:t>
        <w:br/>
        <w:t>49 Абдуллаев РМ. Из истории национального движения в Туркестане</w:t>
      </w:r>
    </w:p>
    <w:p>
      <w:r>
        <w:t>после февраля 1917 г. // ОНУ. - 1993. -Х%4.-С. 49-53.</w:t>
        <w:br/>
        <w:t>171</w:t>
        <w:br/>
        <w:t>3. ЛЕКЦИЯНЫҢ КҮНТІЗБЕЛІК-ТАҚЫРЫПТЫҚ ЖОСПАРЫ</w:t>
        <w:br/>
        <w:t>Лекция тақырыбы және оның</w:t>
        <w:br/>
        <w:t>жоспары</w:t>
        <w:br/>
        <w:t>Кредит,</w:t>
        <w:br/>
        <w:t>Сағат саны</w:t>
        <w:br/>
        <w:t>Әдебиеттер</w:t>
        <w:br/>
        <w:t>(әдебиет Хғ,</w:t>
        <w:br/>
        <w:t>реті, тарауы,</w:t>
        <w:br/>
        <w:t>беті)</w:t>
        <w:br/>
        <w:t>2</w:t>
        <w:br/>
        <w:t>4</w:t>
        <w:br/>
        <w:t>Кіріспе дәріс. Жастүріктер қозғалысы</w:t>
        <w:br/>
        <w:t>идеяларының Түркістандағы ұлт-</w:t>
        <w:br/>
        <w:t>азаттық қозғалысқа ықпалы пәні.</w:t>
        <w:br/>
        <w:t>1. Түркістан ұлт-азаттық қозғалысының</w:t>
        <w:br/>
        <w:t>Ресей отаршылдығына қарсы тәуелсіздік</w:t>
        <w:br/>
        <w:t>жолындағы күресі.</w:t>
        <w:br/>
        <w:t>2. Түркістан ұлт-азаттық қозғалысына</w:t>
        <w:br/>
        <w:t>жастүріктер қозғалысы идеяларының</w:t>
        <w:br/>
        <w:t>нақты ықпал әсері.</w:t>
        <w:br/>
        <w:t>3.Жастүріктер идеяларының Түркістанда</w:t>
        <w:br/>
        <w:t>түрікшілдікке ұласуы мен саяси күрестегі</w:t>
        <w:br/>
        <w:t>ортақ ұстанымдары.</w:t>
        <w:br/>
        <w:t>4.Жастүріктер қозғалысы мен Түркістан</w:t>
        <w:br/>
        <w:t>ұлт-азаттық қозғалысының ортақ</w:t>
        <w:br/>
        <w:t>белгілері мен ерекшеліктері.</w:t>
        <w:br/>
        <w:t>НӘ 1,35</w:t>
        <w:br/>
        <w:t>ҚӘ 2,5,7</w:t>
        <w:br/>
        <w:t>Патшалық Ресейдің Түркістан өлкесін</w:t>
        <w:br/>
        <w:t>жаулап алуы.</w:t>
        <w:br/>
        <w:t>1.Түркістан генерал губернаторлығының</w:t>
        <w:br/>
        <w:t>құрылуы.</w:t>
        <w:br/>
        <w:t>2.Отарлық биліктің реформалары.</w:t>
        <w:br/>
        <w:t>Қабылданған заңнамалық, реттеушілік</w:t>
        <w:br/>
        <w:t>құжаттардың отарлық сипаты.</w:t>
        <w:br/>
        <w:t>НӘ 2254</w:t>
        <w:br/>
        <w:t>ҚӘ 1,56</w:t>
        <w:br/>
        <w:t>Ұлт-азаттық қозғалыстағы саяси</w:t>
        <w:br/>
        <w:t>ағымдар және Түркістан мұхтарияты.</w:t>
      </w:r>
    </w:p>
    <w:p>
      <w:r>
        <w:t>1. Уақытша үкіметінің құрылуы, қызметі</w:t>
        <w:br/>
        <w:t>және күйреуі Кеңестік биліктің жеңісі.</w:t>
        <w:br/>
        <w:t>2. Түркістан кеңестерінің Ш-сьезінің</w:t>
        <w:br/>
        <w:t>нақты шешімдері.Түркістан Мұхтарияты</w:t>
        <w:br/>
        <w:t>Уақытша үкіметінің мүшелік құрамы.</w:t>
        <w:br/>
        <w:t>НӘ 2,56</w:t>
        <w:br/>
        <w:t>ҚӘ 1,5,4</w:t>
        <w:br/>
        <w:t>Уақытша үкімет және ұлт мәселесі.</w:t>
        <w:br/>
        <w:t>1.Бүкілтүркістан мұсылмандарының</w:t>
        <w:br/>
        <w:t>сьездері және олардың шешімдері.</w:t>
        <w:br/>
        <w:t>2.Кеңестердің Өлкелік У сьезі</w:t>
        <w:br/>
        <w:t>мемлекеттік билік құрылымдарына</w:t>
        <w:br/>
        <w:t>жергілікті ұлт өкілдерін тартуы.</w:t>
        <w:br/>
        <w:t>З.Кеңестік Түркістан республикасын құру</w:t>
        <w:br/>
        <w:t>туралы шешімі.</w:t>
        <w:br/>
        <w:t>Н.94235</w:t>
        <w:br/>
        <w:t>ҚӘ 1,5,6</w:t>
        <w:br/>
        <w:t>188</w:t>
        <w:br/>
        <w:t>Оқу бағдарламасының мазмұны</w:t>
        <w:br/>
        <w:t>Кіріспе дәріс. Жастүріктер қозғалысы идеяларының Түркістандағы</w:t>
        <w:br/>
        <w:t>ұлт-азаттық қозғалысқа ықпалы пәні.Түркістан ұлт-азаттық қозғалысының</w:t>
        <w:br/>
        <w:t>Ресей отаршылдығына қарсы тәуелсіздік жолындағы күресі. Түркістан ұлт-</w:t>
        <w:br/>
        <w:t>азаттық қозғалысына жастүріктер қозғалысы идеяларының нақты ықпал әсері.</w:t>
        <w:br/>
        <w:t>Жастүріктер идеяларының Түркістанда түрікшілдікке ұласуы мен саяси</w:t>
        <w:br/>
        <w:t>күрестегі ортақ ұстанымдары. Жастүріктер қозғалысы мен Түркістан ұлт-</w:t>
        <w:br/>
        <w:t>азаттық қозғалысының ортақ белгілері мен ерекшеліктері. Кеңестік билікке</w:t>
        <w:br/>
        <w:t>қарсы күрестегі түркілік бірлік идеясының саяси тәжірибесі.</w:t>
        <w:br/>
        <w:t>Патшалық Ресейдің Түркістан өлкесін жаулап алуы. Түркістан генерал-</w:t>
        <w:br/>
        <w:t>губернаторлығының құрылуы. Отарлық биліктің реформалары. Қабылданған</w:t>
        <w:br/>
        <w:t>заңнамалық, реттеушілік құжаттардың отарлық сипаты.</w:t>
        <w:br/>
        <w:t>Ұлт-азаттық қозғалыстағы саяси ағымдар және Түркістан</w:t>
        <w:br/>
        <w:t>мұхтарияты. Уақытша үкіметінің құрылуы, қызметі және күйреуі Кеңестік</w:t>
        <w:br/>
        <w:t>биліктің жеңісі. Түркістан кеңестерінің Ш-сьезінің нақты шешімдері.Түркістан</w:t>
        <w:br/>
        <w:t>Мұхтарияты Уақытша үкіметінің мүшелік құрамы.</w:t>
        <w:br/>
        <w:t>Уақытша үкімет және ұлт мәселесі. Бүкілтүркістан мұсылмандарының</w:t>
        <w:br/>
        <w:t>сьездері және олардың шешімдері. Кеңестердің Өлкелік У сьезі мемлекеттік</w:t>
        <w:br/>
        <w:t>билік құрылымдарына жергілікті ұлт өкілдерін тартуы. Кеңестік Түркістан</w:t>
        <w:br/>
        <w:t>республикасын құру туралы шешім.</w:t>
        <w:br/>
        <w:t>Кеңестік билік тұсындағы ұлт-азаттық күрес. Өлкелік большевиктік</w:t>
        <w:br/>
        <w:t>партия комитеті жанындағы Мұсылмандар бюросы. Бүкілресейлік</w:t>
        <w:br/>
        <w:t>Мұсылмандардың Ұлттық кеңесі түрінде мәдени-ұлттық автономиялар. Түрік</w:t>
        <w:br/>
        <w:t>халықтарының коммунистік партиясы. Ұлт зиялыларының ұлттардың өзін-өзі</w:t>
        <w:br/>
        <w:t>билеуіне қол жеткізудегі саяси күресі.</w:t>
        <w:br/>
        <w:t>Түркістан және Алаш қозғалыстары. Алаш қозғалысының басты</w:t>
        <w:br/>
        <w:t>мақсаты. Түркістан және Алаш қозғалысының ұлт-азаттық қозғалыста жаңа</w:t>
        <w:br/>
        <w:t>сипатта өріс алуы. Алаш қозғалысының бастапқы баспасөз органы. Алаш Орда</w:t>
        <w:br/>
        <w:t>үкіметі және оның жетекшілері туралы зерттеулер.</w:t>
      </w:r>
    </w:p>
    <w:p>
      <w:r>
        <w:t>М. Шоқай және тұтас Түркістан идеясы. Тұтас Түркістан идеясы үшін</w:t>
        <w:br/>
        <w:t>күрескен қайраткерлердің бірлігі. ХХ.ғ. басында түрік зиялы қауым өкілдерінің</w:t>
        <w:br/>
        <w:t>саяси-идеологиялық түрікшілдік бағыттары. Түркістан ұлттық саяси</w:t>
        <w:br/>
        <w:t>элитасының қызметі, және кейінгі тағдыры.</w:t>
        <w:br/>
        <w:t>Кеңестік билік және ұлттық элита. Қазақ ұлт-азаттық қозғалысы және</w:t>
        <w:br/>
        <w:t>Мұстафа Шоқай. Тұтас Түркістан идеясы үшін күрескен қайраткерлердің</w:t>
        <w:br/>
        <w:t>бірлігі. ХХ ғ басында түрік зиялы қауым өкілдерінің саяси-идеологиялық</w:t>
        <w:br/>
        <w:t>түрікшілдік бағыттары. Түркістан ұлттық саяси элитасының қызметі, және</w:t>
        <w:br/>
        <w:t>кейінгі тағдыры.</w:t>
        <w:br/>
        <w:t>Түркістан ұлт-азаттық қозғалысының саяси мұғажырлық және</w:t>
        <w:br/>
        <w:t>кеңестік билік жағдайындағы саяси күресі. Кеңестік билікке оппозициялық</w:t>
        <w:br/>
        <w:t>бағыт ұстанған мұғажырлықтағы түркі зиялыларының қызметі мен тағдыры.</w:t>
        <w:br/>
        <w:t>Ұлт зиялыларының азатық жолындағы күрестің ауқымын кеңейту мақсатында</w:t>
        <w:br/>
        <w:t>шет елдерге жастарды оқуға жіберу мәселелері. Стамбулдағы М.Шоқайдың</w:t>
        <w:br/>
        <w:t>Түркістан туралы мәселесі.</w:t>
        <w:br/>
        <w:t>179</w:t>
        <w:br/>
        <w:t>4. ПРАКТИКАЛЫҚ (СЕМИНАРЛЫҚ) ЛАБОРАТОРИЯЛЫҚ</w:t>
        <w:br/>
        <w:t>САБАҚТЫҢ</w:t>
        <w:br/>
        <w:t>КҮНТІЗБЕЛІК-ТАҚЫРЫПТЫҚ ЖОСПАРЫ</w:t>
        <w:br/>
        <w:t>Сабақтың тақырыбы мен</w:t>
        <w:br/>
        <w:t>жоспары</w:t>
        <w:br/>
        <w:t>Кредит,</w:t>
        <w:br/>
        <w:t>Сағат саны</w:t>
        <w:br/>
        <w:t>Тапсырма</w:t>
        <w:br/>
        <w:t>Ларды</w:t>
        <w:br/>
        <w:t>тексеру</w:t>
        <w:br/>
        <w:t>түрі</w:t>
        <w:br/>
        <w:t>Әдебиеттер</w:t>
        <w:br/>
        <w:t>(әдебиет Хғ,</w:t>
        <w:br/>
        <w:t>реті, тарауы,</w:t>
        <w:br/>
        <w:t>беті)</w:t>
        <w:br/>
        <w:t>2</w:t>
        <w:br/>
        <w:t>4</w:t>
        <w:br/>
        <w:t>Кіріспе дәріс. Жастүріктер</w:t>
        <w:br/>
        <w:t>қозғалысы идеяларының</w:t>
        <w:br/>
        <w:t>Түркістандағы ұлт-азаттық</w:t>
        <w:br/>
        <w:t>қозғалысына ықпалы пәні. ТІ;</w:t>
        <w:br/>
        <w:t>Түркістан ұлт-азаттық</w:t>
        <w:br/>
        <w:t>қозғалысының Ресей</w:t>
        <w:br/>
        <w:t>отаршылдығына қарсы тәуелсіздік</w:t>
        <w:br/>
        <w:t>жолындағы күресі.</w:t>
        <w:br/>
        <w:t>2. Түркістан ұлт-азаттық</w:t>
        <w:br/>
        <w:t>қозғалысына жастүріктер қозғалысы</w:t>
        <w:br/>
        <w:t>идеяларының нақты ықпал әсері.</w:t>
        <w:br/>
        <w:t>3.Жастүріктер идеяларының</w:t>
      </w:r>
    </w:p>
    <w:p>
      <w:r>
        <w:t>Түркістанда түрікшілдікке ұласуы</w:t>
        <w:br/>
        <w:t>мен саяси күрестегі ортақ</w:t>
        <w:br/>
        <w:t>ұстанымдары.</w:t>
        <w:br/>
        <w:t>4.Жастүріктер қозғалысы мен</w:t>
        <w:br/>
        <w:t>Түркістан ұлт-азаттық</w:t>
        <w:br/>
        <w:t>қозғалысының ортақ белгілері мен</w:t>
        <w:br/>
        <w:t>ерекшеліктері.</w:t>
        <w:br/>
        <w:t>Реферат</w:t>
        <w:br/>
        <w:t>НӘ 1,55</w:t>
        <w:br/>
        <w:t>ҚӘ 2,5,7</w:t>
        <w:br/>
        <w:t>Патшалық Ресейдің Түркістан</w:t>
        <w:br/>
        <w:t>өлкесін жаулап алуы.</w:t>
        <w:br/>
        <w:t>1.Түркістан генерал</w:t>
        <w:br/>
        <w:t>губернаторлығының құрылуы.</w:t>
        <w:br/>
        <w:t>2.Отарлық биліктің реформалары.</w:t>
        <w:br/>
        <w:t>Қабылданған заңнамалық,</w:t>
        <w:br/>
        <w:t>реттеушілік құжаттардың отарлық</w:t>
        <w:br/>
        <w:t>сипаты.</w:t>
        <w:br/>
        <w:t>Дөңгелек</w:t>
        <w:br/>
        <w:t>үсел</w:t>
        <w:br/>
        <w:t>НӘ 224</w:t>
        <w:br/>
        <w:t>ҚӘ 1,56</w:t>
        <w:br/>
        <w:t>13</w:t>
        <w:br/>
        <w:t>Жастүріктер қозғалысының</w:t>
        <w:br/>
        <w:t>қалыптасуы мен дамуының тарихи</w:t>
        <w:br/>
        <w:t>алғышарттары.</w:t>
        <w:br/>
        <w:t>1.Сұлтан П Абдулхамиттің деспоттық</w:t>
        <w:br/>
        <w:t>билігі. «Иттихад ве Теракки»</w:t>
        <w:br/>
        <w:t>партиясының қызметінің мазмұны.</w:t>
        <w:br/>
        <w:t>2.Жастүріктердің 1907 ж. 27-29</w:t>
        <w:br/>
        <w:t>желтоқсанда Париж қаласында өткен П</w:t>
        <w:br/>
        <w:t>конгресінің мақсаты.</w:t>
        <w:br/>
        <w:t>3.Түркиядағы жастүріктер қозғалысының</w:t>
        <w:br/>
        <w:t>әлеуметтік құрамы.</w:t>
        <w:br/>
        <w:t>НӘ 257</w:t>
        <w:br/>
        <w:t>ҚӘ 3,46</w:t>
        <w:br/>
        <w:t>14</w:t>
        <w:br/>
        <w:t>Жастүріктер қозғалысы өкілдерімен</w:t>
        <w:br/>
        <w:t>Түркістан қайраткерлерінің</w:t>
        <w:br/>
        <w:t>байланыстары.</w:t>
        <w:br/>
        <w:t>1.Түркістан ұлт-азаттық қозғалысының</w:t>
        <w:br/>
        <w:t>саяси мұғажырлық және кеңестік билік</w:t>
        <w:br/>
        <w:t>жағдайындағы саяси күресі.</w:t>
        <w:br/>
        <w:t>2.Жастүріктер және Түркістан ұлт-</w:t>
        <w:br/>
        <w:t>азаттық қозғалыстарының ұқсастықтары</w:t>
        <w:br/>
        <w:t>мен ерекшеліктері.</w:t>
      </w:r>
    </w:p>
    <w:p>
      <w:r>
        <w:t>3.Жастүріктер қозғалысы өкілдерімен</w:t>
        <w:br/>
        <w:t>Түркістан қайраткерлерінің</w:t>
        <w:br/>
        <w:t>байланыстары.</w:t>
        <w:br/>
        <w:t>4.Жастүріктер идеяларының Түркістанда</w:t>
        <w:br/>
        <w:t>түрікшілдікке ұласуы мен саяси күрестегі</w:t>
        <w:br/>
        <w:t>ортақ ұстанымдары.</w:t>
        <w:br/>
        <w:t>НӘ 567</w:t>
        <w:br/>
        <w:t>ҚӘ 2,3,4</w:t>
        <w:br/>
        <w:t>15</w:t>
        <w:br/>
        <w:t>Жастүріктер және Түркістан ұлт-</w:t>
        <w:br/>
        <w:t>азаттық қозғалыстарының</w:t>
        <w:br/>
        <w:t>ұқсастықтары мен ерекшеліктері.</w:t>
        <w:br/>
        <w:t>1.Жастүріктер қозғалысының Түркістан</w:t>
        <w:br/>
        <w:t>ұлт-азаттық қозғалысына едәуір дәрежеде</w:t>
        <w:br/>
        <w:t>ықпал жасауы.</w:t>
        <w:br/>
        <w:t>2.Түркиядан түрлі жағдайлармен Орта</w:t>
        <w:br/>
        <w:t>Азияға келген жастүріктер қозғалысы</w:t>
        <w:br/>
        <w:t>өкілдерінің қоғамдық-саяси қызметі.</w:t>
        <w:br/>
        <w:t>З.Ресейде білім алған, Бүкілресейлік</w:t>
        <w:br/>
        <w:t>мұсылмандық қозғалысқа тартылған</w:t>
        <w:br/>
        <w:t>түркістандық қайраткерлердің қызметі.</w:t>
        <w:br/>
        <w:t>НӘ 1,35</w:t>
        <w:br/>
        <w:t>ҚӘ 2,5,</w:t>
        <w:br/>
        <w:t>Барлық сағат саны</w:t>
        <w:br/>
        <w:t>15</w:t>
        <w:br/>
        <w:t>191</w:t>
        <w:br/>
        <w:t>14</w:t>
        <w:br/>
        <w:t>Жастүріктер қозғалысы</w:t>
        <w:br/>
        <w:t>өкілдерімен Түркістан</w:t>
        <w:br/>
        <w:t>қайраткерлерінің байланыстары.</w:t>
        <w:br/>
        <w:t>1.Түркістан ұлт-азаттық</w:t>
        <w:br/>
        <w:t>қозғалысының саяси мұғажырлық</w:t>
        <w:br/>
        <w:t>және кеңестік билік жағдайындағы</w:t>
        <w:br/>
        <w:t>саяси күресі.</w:t>
        <w:br/>
        <w:t>2.Жастүріктер және Түркістан ұлт-</w:t>
        <w:br/>
        <w:t>азаттық қозғалыстарының</w:t>
        <w:br/>
        <w:t>ұқсастықтары мен ерекшеліктері.</w:t>
        <w:br/>
        <w:t>3.Жастүріктер қозғалысы</w:t>
        <w:br/>
        <w:t>өкілдерімен Түркістан</w:t>
        <w:br/>
        <w:t>қайраткерлерінің байланыстары.</w:t>
        <w:br/>
        <w:t>4.Жастүріктер идеяларының</w:t>
        <w:br/>
        <w:t>Түркістанда түрікшілдікке ұласуы</w:t>
        <w:br/>
        <w:t>мен саяси күрестегі ортақ</w:t>
        <w:br/>
        <w:t>ұстанымдары.</w:t>
        <w:br/>
        <w:t>Баяндама</w:t>
      </w:r>
    </w:p>
    <w:p>
      <w:r>
        <w:t>НӘ 567</w:t>
        <w:br/>
        <w:t>ҚӘ 2,3,4</w:t>
        <w:br/>
        <w:t>15</w:t>
        <w:br/>
        <w:t>Жастүріктер және Түркістан ұлт-</w:t>
        <w:br/>
        <w:t>азаттық қозғалыстарының</w:t>
        <w:br/>
        <w:t>ұқсастықтары мен ерекшеліктері.</w:t>
        <w:br/>
        <w:t>1.Жастүріктер қозғалысының</w:t>
        <w:br/>
        <w:t>Түркістан ұлт-азаттық қозғалысына</w:t>
        <w:br/>
        <w:t>едәуір дәрежеде ықпал жасауы.</w:t>
        <w:br/>
        <w:t>2.Түркиядан түрлі жағдайлармен</w:t>
        <w:br/>
        <w:t>Орта Азияға келген жастүріктер</w:t>
        <w:br/>
        <w:t>қозғалысы өкілдерінің қоғамдық-</w:t>
        <w:br/>
        <w:t>саяси қызметі.</w:t>
        <w:br/>
        <w:t>Реферат</w:t>
        <w:br/>
        <w:t>НӘ 1,35</w:t>
        <w:br/>
        <w:t>ҚӘ 2,5,7</w:t>
        <w:br/>
        <w:t>Барлық сағат саны</w:t>
        <w:br/>
        <w:t>15</w:t>
        <w:br/>
        <w:t>5. СТУДЕНТТІҢ ӨЗІНДІК ЖҰМЫС (СӨЖ) ТАПСЫРМАЛАРЫ</w:t>
        <w:br/>
        <w:t>СӨЖ тақырыптары</w:t>
        <w:br/>
        <w:t>Тапсырманы</w:t>
        <w:br/>
        <w:t>орындау түрі</w:t>
        <w:br/>
        <w:t>(реферат,</w:t>
        <w:br/>
        <w:t>баяндама, эссе,</w:t>
        <w:br/>
        <w:t>ғылыми талдау</w:t>
        <w:br/>
        <w:t>т.б.)</w:t>
        <w:br/>
        <w:t>Тапсырманы</w:t>
        <w:br/>
        <w:t>қабылдау мерзімі</w:t>
        <w:br/>
        <w:t>2</w:t>
        <w:br/>
        <w:t>Жастүріктер қозғалысының</w:t>
        <w:br/>
        <w:t>әлеуметтік негізі</w:t>
        <w:br/>
        <w:t>Реферат</w:t>
        <w:br/>
        <w:t>Сырдария облыстық басқармасының</w:t>
        <w:br/>
        <w:t>құрылуы</w:t>
        <w:br/>
        <w:t>Баяндама</w:t>
        <w:br/>
        <w:t>Түркістан Кеңестік Автономиялық</w:t>
        <w:br/>
        <w:t>Реферат</w:t>
        <w:br/>
        <w:t>196</w:t>
        <w:br/>
        <w:t>Ұлт-азаттық қозғалыстағы саяси</w:t>
        <w:br/>
        <w:t>ағымдар және Түркістан</w:t>
      </w:r>
    </w:p>
    <w:p>
      <w:r>
        <w:t>мұхтарияты. 1.</w:t>
        <w:br/>
        <w:t>Уақытша үкіметінің құрылуы,</w:t>
        <w:br/>
        <w:t>қызметі және күйреуі Кеңестік</w:t>
        <w:br/>
        <w:t>биліктің жеңісі.</w:t>
        <w:br/>
        <w:t>2. Түркістан кеңестерінің Ш-сьезінің</w:t>
        <w:br/>
        <w:t>нақты шешімдері.Түркістан</w:t>
        <w:br/>
        <w:t>Мұхтарияты Уақытша үкіметінің</w:t>
        <w:br/>
        <w:t>мүшелік құрамы.</w:t>
        <w:br/>
        <w:t>1 Баяндама | Н.Ә 2,5,6</w:t>
        <w:br/>
        <w:t>ҚӘ 1,5,4</w:t>
        <w:br/>
        <w:t>Уаққытша үкімет және ұлт</w:t>
        <w:br/>
        <w:t>мәселесі.</w:t>
        <w:br/>
        <w:t>1.Бүкілтүркістан мұсылмандарының</w:t>
        <w:br/>
        <w:t>сьездері және олардың шешімдері.</w:t>
        <w:br/>
        <w:t>2.Кеңестердің Өлкелік У сьезі</w:t>
        <w:br/>
        <w:t>мемлекеттік билік құрылымдарына</w:t>
        <w:br/>
        <w:t>жергілікті ұлт өкілдерін тартуы.</w:t>
        <w:br/>
        <w:t>З.Кеңестік Түркістан республикасын</w:t>
        <w:br/>
        <w:t>құру туралы шешім.</w:t>
        <w:br/>
        <w:t>1 Реферат |Н.Ә 4,3,5</w:t>
        <w:br/>
        <w:t>ҚӘ 1,5,6</w:t>
        <w:br/>
        <w:t>Кеңестік билік тұсындағы ұлт-</w:t>
        <w:br/>
        <w:t>азаттық күрес.</w:t>
        <w:br/>
        <w:t>1.Өлкелік большевиктік партия</w:t>
        <w:br/>
        <w:t>комитеті жанындағы Мұсылмандар</w:t>
        <w:br/>
        <w:t>бюросы. 2.Бүкілресейлік</w:t>
        <w:br/>
        <w:t>Мұсылмандардың Ұлттық кеңесі</w:t>
        <w:br/>
        <w:t>түрінде мәдени-ұлттық</w:t>
        <w:br/>
        <w:t>автономиялар.</w:t>
        <w:br/>
        <w:t>3. Түрік халықтарының коммунистік</w:t>
        <w:br/>
        <w:t>партиясы.Ұлт зиялыларының</w:t>
        <w:br/>
        <w:t>ұлттардың өзін-өзі билеуіне қол</w:t>
        <w:br/>
        <w:t>жеткізудегі саяси күресі.</w:t>
        <w:br/>
        <w:t>1 Дисскуци | Н.Ә 2,3,6</w:t>
        <w:br/>
        <w:t>я Қ.Ә 1,2,5</w:t>
        <w:br/>
        <w:t>Түркістан және Алаш</w:t>
        <w:br/>
        <w:t>қозғалыстары. 1.Алаш</w:t>
        <w:br/>
        <w:t>қозғалысының басты мақсаты.</w:t>
        <w:br/>
        <w:t>2.Түркістан және Алаш</w:t>
        <w:br/>
        <w:t>қозғалысының ұлт-азаттық</w:t>
        <w:br/>
        <w:t>қозғалыста жаңа сипатта өріс алуы.</w:t>
        <w:br/>
        <w:t>3.Алаш қозғалысының бастапқы</w:t>
        <w:br/>
        <w:t>баспасөз органы. Алаш Орда үкіметі</w:t>
        <w:br/>
        <w:t>және оның жетекшілері туралы</w:t>
        <w:br/>
        <w:t>зерттеулер.</w:t>
        <w:br/>
        <w:t>1 Баяндама | Н.Ә 2,5,6</w:t>
        <w:br/>
        <w:t>қә 341</w:t>
        <w:br/>
        <w:t>193</w:t>
      </w:r>
    </w:p>
    <w:p>
      <w:r>
        <w:t>п</w:t>
        <w:br/>
        <w:t>Түркістан ұлт-азаттық</w:t>
        <w:br/>
        <w:t>қозғалысына ықпал еткен</w:t>
        <w:br/>
        <w:t>факторлар.</w:t>
        <w:br/>
        <w:t>1.Жастүріктер, жаспарсылар және</w:t>
        <w:br/>
        <w:t>жасбұқарлықтар қозғалысы және</w:t>
        <w:br/>
        <w:t>олардың идеялық ықпалы.</w:t>
        <w:br/>
        <w:t>2.1905-1907 ж.ж. І орыс</w:t>
        <w:br/>
        <w:t>революциясы тұсындағы</w:t>
        <w:br/>
        <w:t>Түркістандағы саяси ахуал.</w:t>
        <w:br/>
        <w:t>3.Түркістан ұлт-азаттық</w:t>
        <w:br/>
        <w:t>қозғалысына шет елдік ықпалдар.</w:t>
        <w:br/>
        <w:t>Реферат</w:t>
        <w:br/>
        <w:t>НӘ 3245</w:t>
        <w:br/>
        <w:t>ҚӘ 26,7</w:t>
        <w:br/>
        <w:t>17)</w:t>
        <w:br/>
        <w:t>Кеңестік билікке дейінгі Түркия</w:t>
        <w:br/>
        <w:t>мен Түркістанның саяси</w:t>
        <w:br/>
        <w:t>байланыстары.</w:t>
        <w:br/>
        <w:t>1. ХХ ғТүркия мен Түркістанның</w:t>
        <w:br/>
        <w:t>саяси-мәдени байланыстары.</w:t>
        <w:br/>
        <w:t>2.Түркиядағы ұлт-азаттық күрестің</w:t>
        <w:br/>
        <w:t>Түркістан жәдигшілеріне ықпалы.</w:t>
        <w:br/>
        <w:t>3. ХІХғ соңы -ХХ ғ. басындағы</w:t>
        <w:br/>
        <w:t>Түркия мен Түркістан</w:t>
        <w:br/>
        <w:t>байланыстарының бейресми емес</w:t>
        <w:br/>
        <w:t>жолдармен дамуы.</w:t>
        <w:br/>
        <w:t>4. Түркия Түркістан саяси</w:t>
        <w:br/>
        <w:t>мұғажырлығының отанына айналуы.</w:t>
        <w:br/>
        <w:t>Дисскуция</w:t>
        <w:br/>
        <w:t>НӘ 234</w:t>
        <w:br/>
        <w:t>ҚӘ 1,56</w:t>
        <w:br/>
        <w:t>13</w:t>
        <w:br/>
        <w:t>Жастүріктер қозғалысының</w:t>
        <w:br/>
        <w:t>қалыптасуы мен дамуының</w:t>
        <w:br/>
        <w:t>тарихи алғышарттары.</w:t>
        <w:br/>
        <w:t>1.Сұлтан П Абдулхамиттің</w:t>
        <w:br/>
        <w:t>деспоттық билігі. «Иттихад ве</w:t>
        <w:br/>
        <w:t>Теракки» партиясының қызметінің</w:t>
        <w:br/>
        <w:t>мазмұны. 2.Жастүріктердің 1907 ж.</w:t>
        <w:br/>
        <w:t>27-29 желтоқсанда Париж</w:t>
        <w:br/>
        <w:t>қаласында өткен П конгресінің</w:t>
        <w:br/>
        <w:t>мақсаты.</w:t>
        <w:br/>
        <w:t>3.Түркиядағы жастүріктер</w:t>
        <w:br/>
        <w:t>қозғалысының әлеуметтік құрамы.</w:t>
      </w:r>
    </w:p>
    <w:p>
      <w:r>
        <w:t>Дөңгелек</w:t>
        <w:br/>
        <w:t>үсел</w:t>
        <w:br/>
        <w:t>НӘ 257</w:t>
        <w:br/>
        <w:t>ҚӘ 3,46</w:t>
        <w:br/>
        <w:t>М. Шоқай және тұтас Түркістан</w:t>
        <w:br/>
        <w:t>идеясы.</w:t>
        <w:br/>
        <w:t>1.Тұтас Түркістан идеясы үшін</w:t>
        <w:br/>
        <w:t>күрескен қайраткерлердің бірлігі.</w:t>
        <w:br/>
        <w:t>2.ХХ.ғ. басында түрік зиялы қауым</w:t>
        <w:br/>
        <w:t>өкілдерінің саяси-идеологиялық</w:t>
        <w:br/>
        <w:t>түрікшілдік бағыттары.</w:t>
        <w:br/>
        <w:t>3.Түркістан ұлттық саяси</w:t>
        <w:br/>
        <w:t>элитасының қызметі, және кейінгі</w:t>
        <w:br/>
        <w:t>тағдыры.</w:t>
        <w:br/>
        <w:t>Реферат</w:t>
        <w:br/>
        <w:t>НӘ 257</w:t>
        <w:br/>
        <w:t>ҚӘ 1,3,6</w:t>
        <w:br/>
        <w:t>Кеңестік билік және ұлттық элита.</w:t>
        <w:br/>
        <w:t>1. Түркістан қоғамындағы этносаяси</w:t>
        <w:br/>
        <w:t>үдерістердің сипаты мен</w:t>
        <w:br/>
        <w:t>ерекшеліктерін</w:t>
        <w:br/>
        <w:t>элитақалыптастырушы факторлар.</w:t>
        <w:br/>
        <w:t>2.Түркістан ұлт-азаттық</w:t>
        <w:br/>
        <w:t>қозғалысындағы ұлттық элитаның</w:t>
        <w:br/>
        <w:t>саяси-идеялық және</w:t>
        <w:br/>
        <w:t>ұйымдастырушылық қызметі.</w:t>
        <w:br/>
        <w:t>Баяндама</w:t>
        <w:br/>
        <w:t>НӘ 456</w:t>
        <w:br/>
        <w:t>ҚӘ 25,7</w:t>
        <w:br/>
        <w:t>Түркістан ұлт-азаттық</w:t>
        <w:br/>
        <w:t>қозғалысының саяси</w:t>
        <w:br/>
        <w:t>мұғажырлық және кеңестік билік</w:t>
        <w:br/>
        <w:t>жағдайындағы саяси күресі.</w:t>
        <w:br/>
        <w:t>1.Кеңестік билікке оппозициялық</w:t>
        <w:br/>
        <w:t>бағыт ұстанған мұғажырлықтағы</w:t>
        <w:br/>
        <w:t>түркі зиялыларының қызметі мен</w:t>
        <w:br/>
        <w:t>тағдыры.</w:t>
        <w:br/>
        <w:t>2.Ұлт зиялыларының азатық</w:t>
        <w:br/>
        <w:t>жолындағы күрестің ауқымын</w:t>
        <w:br/>
        <w:t>кеңейту мақсатында шет елдерге</w:t>
        <w:br/>
        <w:t>жастарды оқуға жіберу мәселелері.</w:t>
        <w:br/>
        <w:t>3. Стамбулдағы М.Шоқайдың</w:t>
        <w:br/>
        <w:t>Түркістан туралы мәселесі.</w:t>
        <w:br/>
        <w:t>Дөңгелек</w:t>
        <w:br/>
        <w:t>үсел</w:t>
        <w:br/>
        <w:t>НӘ 3245</w:t>
        <w:br/>
        <w:t>ҚӘ 16,7</w:t>
      </w:r>
    </w:p>
    <w:p>
      <w:r>
        <w:t>10</w:t>
        <w:br/>
        <w:t>Түркістандық жәдитшілердің</w:t>
        <w:br/>
        <w:t>ағартушылық идеяларының ұлт-</w:t>
        <w:br/>
        <w:t>азаттық қозғалысқа ұласуы.</w:t>
        <w:br/>
        <w:t>1.Жәдиттік қозғалыстың</w:t>
        <w:br/>
        <w:t>қалыптасуына ықпал етуші</w:t>
        <w:br/>
        <w:t>факторлар.</w:t>
        <w:br/>
        <w:t>2. Жәдиттік қозғалыс өкілдері.</w:t>
        <w:br/>
        <w:t>Жәдиттік ілімнің негізін қалаушы</w:t>
        <w:br/>
        <w:t>тұлғалардың ағартушылық қызметі.</w:t>
        <w:br/>
        <w:t>Баяндама</w:t>
        <w:br/>
        <w:t>НӘ 2247</w:t>
        <w:br/>
        <w:t>ҚӘ 1,36</w:t>
        <w:br/>
        <w:t>194</w:t>
        <w:br/>
        <w:t>республикасының жариялануын</w:t>
        <w:br/>
        <w:t>қоғамдық мәні</w:t>
        <w:br/>
        <w:t>Түркістандағы мұсылмандық Реферат</w:t>
        <w:br/>
        <w:t>қозғалыс</w:t>
        <w:br/>
        <w:t>Т. Рысқұловтың Түрік Баяндама</w:t>
        <w:br/>
        <w:t>Республикасын құру идеясы</w:t>
        <w:br/>
        <w:t>Түркістан және Алаш Реферат</w:t>
        <w:br/>
        <w:t>қозғалыстарының арасындағы</w:t>
        <w:br/>
        <w:t>байланыс</w:t>
        <w:br/>
        <w:t>Ташкент қаласы - Қазақ халқының Баяндама</w:t>
        <w:br/>
        <w:t>саяси-мәдени орталығы (ХІХ ғ.</w:t>
        <w:br/>
        <w:t>соңы-ХХ ғ. басы)</w:t>
        <w:br/>
        <w:t>Қазақ жерін біріктіру идеясының Реферат</w:t>
        <w:br/>
        <w:t>Түркістан мәселесімен байланысы</w:t>
        <w:br/>
        <w:t>Кеңес үкіметіне қарсы Түркиядағы Баяндама</w:t>
        <w:br/>
        <w:t>түркі зиялыларының қызметі</w:t>
        <w:br/>
        <w:t>Жәдиттік қозғалыс өкілдерінің саяси | Реферат</w:t>
        <w:br/>
        <w:t>қызметі.Махмудхожа Бехбуди,</w:t>
        <w:br/>
        <w:t>Мүнауар қары Абдрашигханов,</w:t>
        <w:br/>
        <w:t>Абдулла Авлони және т.б.</w:t>
        <w:br/>
        <w:t>Түрік Кеңестік Республикасын құру | Баяндама</w:t>
        <w:br/>
        <w:t>идеясының қоғамдық мәні</w:t>
        <w:br/>
        <w:t>Түркістандағы басмашылық Баяндама</w:t>
        <w:br/>
        <w:t>қозғалыс және Энвер паша</w:t>
        <w:br/>
        <w:t>«Бірлік және Даму» партиясының Реферат</w:t>
        <w:br/>
        <w:t>құрылуы мен қызметі</w:t>
      </w:r>
    </w:p>
    <w:p>
      <w:r>
        <w:t>Түркияның және Түркістанның Реферат</w:t>
        <w:br/>
        <w:t>ұлттық интеллигенциясының</w:t>
        <w:br/>
        <w:t>мемлекеттік басқару жүйесі</w:t>
        <w:br/>
        <w:t>Түркістанда кеңестік биліктің Баяндама</w:t>
        <w:br/>
        <w:t>орнауы және ұлт мәселесінің</w:t>
        <w:br/>
        <w:t>шиеленісуі</w:t>
        <w:br/>
        <w:t>6. ОҚУЛЫҚТАР МЕН ҮГЕВ САЙТТАР ТІЗІМІ</w:t>
        <w:br/>
        <w:t>1. Қазақ ұлт-азаттық қозғалысы. Көп томдық тғд., профессор</w:t>
        <w:br/>
        <w:t>М.Қ.Қойгелдиевтің жетекшілігімен. 10-том. Тұтас Түркістан идеясы. «Астана</w:t>
        <w:br/>
        <w:t>полиграфия» АҚ Астана 2008.-130.6.</w:t>
        <w:br/>
        <w:t>2. Ікіһас ега Кі хе |ӨлішіСег. Каупак уауіпізгі. Вігіпсі Вавап: ІзіапЫШ, 2009.</w:t>
        <w:br/>
        <w:t>-1478.</w:t>
        <w:br/>
        <w:t>3. Сафаров Г. Колониальная революция. /Опыт Туркестана/ М.: Госиздат,</w:t>
        <w:br/>
        <w:t>1921. - 147с.</w:t>
        <w:br/>
        <w:t>3. Водовозов В. Старый режим в Турции: Младотурки, - «Турецкий</w:t>
        <w:br/>
        <w:t>сборник», СПБ., 1909. -164 с.</w:t>
        <w:br/>
        <w:t>197</w:t>
        <w:br/>
        <w:t>6. Түрік халықтарының коммунистік партиясы.Ұлт зиялыларының ұлттардың</w:t>
        <w:br/>
        <w:t>өзін-өзі билеуіне қол жеткізудегі саяси күресі</w:t>
        <w:br/>
        <w:t>7. Алаш қозғалысының басты мақсаты. Түркістан және Алаш қозғалысының</w:t>
        <w:br/>
        <w:t>ұлт-азаттық қозғалыста жаңа сипатта өріс алуы.</w:t>
        <w:br/>
        <w:t>8. Тұтас Түркістан идеясы үшін күрескен қайраткерлердің бірлігі.</w:t>
        <w:br/>
        <w:t>9. Түркістан ұлт-азаттық қозғалысының Ресей отаршылдығына қарсы</w:t>
        <w:br/>
        <w:t>тәуелсіздік жолындағы күресі.</w:t>
        <w:br/>
        <w:t>0. Түркістан ұлт-азаттық қозғалысына жастүріктер қозғалысы идеяларының</w:t>
        <w:br/>
        <w:t>нақты ықпал әсері.</w:t>
        <w:br/>
        <w:t>1.Жастүрікгер идеяларының Түркістанда түрікшілдікке ұласуы мен саяси</w:t>
        <w:br/>
        <w:t>күрестегі ортақ ұстанымдары.</w:t>
        <w:br/>
        <w:t>2.Жастүріктер қозғалысы мен Түркістан ұлт-азаттық қозғалысының ортақ</w:t>
        <w:br/>
        <w:t>белгілері мен ерекшеліктері.</w:t>
        <w:br/>
        <w:t>3.Түркістан генерал губернаторлығының құрылуы.</w:t>
        <w:br/>
        <w:t>4.Отарлық биліктің реформалары. Қабылданған заңнамалық, реттеушілік</w:t>
        <w:br/>
        <w:t>құжаттардың отарлық сипаты.</w:t>
        <w:br/>
        <w:t>5. Уақытша үкіметінің құрылуы, қызметі және күйреуі Кеңестік биліктің</w:t>
        <w:br/>
        <w:t>жеңісі.</w:t>
        <w:br/>
        <w:t>6. Жәдиттік қозғалыс өкілдерінің саяси қызметі.Махмұдқожа Бехбуди,</w:t>
        <w:br/>
        <w:t>Мүнауар қары Абдрашитханов, Абдулла Авлони және т.б.</w:t>
        <w:br/>
        <w:t>7.Түрік Кеңестік Республикасын құру идеясының қоғамдық мәні.</w:t>
        <w:br/>
        <w:t>8.Түркістандағы басмашылық қозғалыс және Энвер паша.</w:t>
      </w:r>
    </w:p>
    <w:p>
      <w:r>
        <w:t>9.«Бірлік және Даму» партиясының құрылуы мен қызметі.</w:t>
        <w:br/>
        <w:t>20.Түркияның және Түркістанның ұлттық интеллигенциясының мемлекеттік</w:t>
        <w:br/>
        <w:t>басқару жүйесі.</w:t>
        <w:br/>
        <w:t>10. КАФЕДРА ЖӘНЕ ОҚЫТУШЫЛАР ТАРАПЫНАН СТУДЕНТКЕ</w:t>
        <w:br/>
        <w:t>ҚОЙЫЛАТЫН ТАЛАПТАР</w:t>
        <w:br/>
        <w:t>Күнделікті қойылатын талаптар:</w:t>
        <w:br/>
        <w:t>Сабаққа кешікпей келу және қатысу.</w:t>
        <w:br/>
        <w:t>Үй тапсырмасын уақытылы орындау және оны тапсыру.</w:t>
        <w:br/>
        <w:t>Сабақ барысында басқа тақырыптарды талқылауға немесе басқа істермен</w:t>
        <w:br/>
        <w:t>айналысуға рұқсат етілмейді.</w:t>
        <w:br/>
        <w:t>Сабақ үстінде студент міндеттері негізіндегі аудитория талаптарын толық</w:t>
        <w:br/>
        <w:t>орындау.</w:t>
        <w:br/>
        <w:t>Сабақ үстінде ұялы телефон, т.б. сабақты бөлетін заттары болса, өшіріп</w:t>
        <w:br/>
        <w:t>қою.</w:t>
        <w:br/>
        <w:t>200</w:t>
        <w:br/>
        <w:t>4. Тырнова А. Старая Турция и младотурки. Год в Константинополе. Пг.,</w:t>
        <w:br/>
        <w:t>1916. 193, -132 с.</w:t>
        <w:br/>
        <w:t>5. Петросян Ю.А. Из истории и пропагандистской деягельности</w:t>
        <w:br/>
        <w:t>младотурок в эмиграции. // Народы Азии и Африки. 1963, Хг4.-188 с.</w:t>
        <w:br/>
        <w:t>6. Заки Валиди Тоган. Воспоминания: Борьба народов Туркестана и других</w:t>
        <w:br/>
        <w:t>восточных мусульман-тюрков за национальное бытие и сохранения культуры.</w:t>
        <w:br/>
        <w:t>Книга І. -Уфа: Китап, 1994. -400 с.</w:t>
        <w:br/>
        <w:t>7. Хайт Б. Түркі мемлекеттерінің ұлттық күрестерінің тарихы (түрік</w:t>
        <w:br/>
        <w:t>тілінде). -Анкара, 1995. -310 6.</w:t>
        <w:br/>
        <w:t>8. Тұрсын Х. Түркістан ұлт-азаттық қозғалысы және Түркістан</w:t>
        <w:br/>
        <w:t>Мұхтарияты. А. 2006.</w:t>
        <w:br/>
        <w:t>9. Шілдебай С.Қ. Түрікшілдік және Қазақстандағы ұлт-азаттық қозғалыс. -</w:t>
        <w:br/>
        <w:t>Алматы: Ғылым, 2002.-214 6.</w:t>
        <w:br/>
        <w:t>10. Қыдыралиев Д. Мұстафа Шоқай.-Астана: Фолиант, 2007. -320 б.</w:t>
        <w:br/>
        <w:t>П. Қазақ ұлт-азаттық қозғалысы. Көп томдық тғд., профессор</w:t>
        <w:br/>
        <w:t>М.Қ.Қойгелдиевтің жетекшілігімен. 10-том. Тұтас Түркістан идеясы. «Астана</w:t>
        <w:br/>
        <w:t>полиграфия» АҚ Астана 2008.-130.6.</w:t>
        <w:br/>
        <w:t>12. Тоган Заки Валиди. Воспоминания борьба мусульман Туркестана и</w:t>
        <w:br/>
        <w:t>других восточных тюрок за национальное сушествование и культуру. Пер. с</w:t>
        <w:br/>
        <w:t>тур.. Москва, 1997. -643. с.</w:t>
        <w:br/>
        <w:t>13. Восстание 1916 года в Средней Азии и Казахстана //Сб. док. Ред. колл.</w:t>
        <w:br/>
        <w:t>АВ. Пясковский (отв. ред.). -М.: АН СССР, 1960. 795 с., С. 271.</w:t>
        <w:br/>
        <w:t>7. БАҚЫЛАУ ТҮРЛЕРІ</w:t>
        <w:br/>
        <w:t>1. 1-аралық бақылау-7 семестр. 7-апта блок</w:t>
        <w:br/>
        <w:t>2.2-аралық бақылау-7 семестр. 14-апта блок</w:t>
      </w:r>
    </w:p>
    <w:p>
      <w:r>
        <w:t>3. 3-емтихан қорытынды бақылау, 7 семестр</w:t>
        <w:br/>
        <w:t>8. АРАЛЫҚ БАҚЫЛАУ ( МОДУЛЬ) СҰРАҚТАРЫ</w:t>
        <w:br/>
        <w:t>1-аралық бақылау</w:t>
        <w:br/>
        <w:t>1.Жастүріктер қозғалысының әлеуметтік негізі</w:t>
        <w:br/>
        <w:t>2.Сырдария облыстық басқармасының құрылуы</w:t>
        <w:br/>
        <w:t>3.Түркістан Кеңестік Автономиялық республикасының жариялануын қоғамдық</w:t>
        <w:br/>
        <w:t>мәні</w:t>
        <w:br/>
        <w:t>4.Түркістандағы мұсылмандық қозғалыс</w:t>
        <w:br/>
        <w:t>5.Т. Рысқұловтың Түрік Республикасын құру идеясы</w:t>
        <w:br/>
        <w:t>6.Түркістан және Алаш қозғалыстарының арасындағы байланыс</w:t>
        <w:br/>
        <w:t>7.Ташкент қаласы - Қазақ халқының саяси-мәдени орталығы (ХІХ ғ. соңы-ХХ ғ.</w:t>
        <w:br/>
        <w:t>басы)</w:t>
        <w:br/>
        <w:t>8.Қазақ жерін біріктіру идеясының Түркістан мәселесімен байланысы</w:t>
        <w:br/>
        <w:t>9.Кеңес үкіметіне қарсы Түркиядағы түркі зиялыларының қызметі</w:t>
        <w:br/>
        <w:t>198</w:t>
        <w:br/>
        <w:t>0.Жәдиттік қозғалыс өкілдерінің саяси қызметтері. Махмұдқожа Бехбуди,</w:t>
        <w:br/>
        <w:t>Мүнауар қары Абдрашитханов, Абдулла Авлони және т.б.</w:t>
        <w:br/>
        <w:t>1.Түрік Кеңестік Республикасын құру идеясының қоғамдық мәні</w:t>
        <w:br/>
        <w:t>2.Түркістандағы басмашылық қозғалыс және Энвер паша</w:t>
        <w:br/>
        <w:t>3.«Бірлік және Даму» партиясының құрылуы мен қызметі</w:t>
        <w:br/>
        <w:t>4.Түркияның және Түркістанның ұлттық интеллигенциясының мемлекеттік</w:t>
        <w:br/>
        <w:t>басқару жүйесі</w:t>
        <w:br/>
        <w:t>5.Түркістанда кеңестік биліктің орнауы және ұлт мәселесінің шиеленісуі</w:t>
        <w:br/>
        <w:t>2-аралық бақылау</w:t>
        <w:br/>
        <w:t>. Түркістан ұлт-азаттық қозғалысының Ресей отаршылдығына қарсы</w:t>
        <w:br/>
        <w:t>тәуелсіздік жолындағы күресі.</w:t>
        <w:br/>
        <w:t>2. Түркістан ұлт-азаттық қозғалысына жастүріктер қозғалысы идеяларының</w:t>
        <w:br/>
        <w:t>нақты ықпал әсері.</w:t>
        <w:br/>
        <w:t>3.Жастүріктер идеяларының Түркістанда түрікшілдікке ұласуы мен саяси</w:t>
        <w:br/>
        <w:t>күрестегі ортақ ұстанымдары.</w:t>
        <w:br/>
        <w:t>4.Жастүріктер қозғалысы мен Түркістан ұлт-азаттық қозғалысының ортақ</w:t>
        <w:br/>
        <w:t>белгілері мен ерекшеліктері.</w:t>
        <w:br/>
        <w:t>5.Түркістан генерал губернаторлығының құрылуы.</w:t>
        <w:br/>
        <w:t>6.Отарлық биліктің реформалары. Қабылданған заңнамалық, реттеушілік</w:t>
        <w:br/>
        <w:t>құжаттардың отарлық сипаты.</w:t>
        <w:br/>
        <w:t>7. Уақытша үкіметінің құрылуы, қызметі және күйреуі Кеңестік биліктің жеңісі.</w:t>
        <w:br/>
        <w:t>8. Түркістан кеңестерінің Ш-сьезінің нақты шешімдері.</w:t>
      </w:r>
    </w:p>
    <w:p>
      <w:r>
        <w:t>9.Бүкілтүркістан мұсылмандарының сьездері және олардың шешімдері.</w:t>
        <w:br/>
        <w:t>0. Кеңестердің Өлкелік У сьезі мемлекеттік билік құрылымдарына жергілікті</w:t>
        <w:br/>
        <w:t>ұлт өкілдерін тартуы. Кеңестік Түркістан республикасын құру туралы шешім.</w:t>
        <w:br/>
        <w:t>1. Өлкелік большевиктік партия комитеті жанындағы Мұсылмандар бюросы.</w:t>
        <w:br/>
        <w:t>2. Бүкілресейлік Мұсылмандардың Ұлттық кеңесі түрінде мәдени-ұлттық</w:t>
        <w:br/>
        <w:t>автономиялар.</w:t>
        <w:br/>
        <w:t>3. Түрік халықтарының коммунистік партиясы. Ұлт зиялыларының ұлттардың</w:t>
        <w:br/>
        <w:t>өзін-өзі билеуіне қол жеткізудегі саяси күресі</w:t>
        <w:br/>
        <w:t>4. Алаш қозғалысының басты мақсаты. Түркістан және Алаш қозғалысының</w:t>
        <w:br/>
        <w:t>ұлт-азаттық қозғалыста жаңа сипатта өріс алуы.</w:t>
        <w:br/>
        <w:t>5. Тұтас Түркістан идеясы үшін күрескен қайраткерлердің бірлігі.</w:t>
        <w:br/>
        <w:t>9. ЕМТИХАН СҰРАҚТАРЫ</w:t>
        <w:br/>
        <w:t>. Түркістан кеңестерінің Ш-сьезінің нақты шешімдері.</w:t>
        <w:br/>
        <w:t>2. Бүкілтүркістан мұсылмандарының сьездері және олардың шешімдері.</w:t>
        <w:br/>
        <w:t>3. Кеңестердің Өлкелік У сьезі мемлекеттік билік құрылымдарына жергілікті</w:t>
        <w:br/>
        <w:t>ұлт өкілдерін тартуы. Кеңестік Түркістан республикасын құру туралы шешім.</w:t>
        <w:br/>
        <w:t>4. Өлкелік большевиктік партия комитеті жанындағы Мұсылмандар бюросы.</w:t>
        <w:br/>
        <w:t>5. Бүкілресейлік Мұсылмандардың Ұлттық кеңесі түріңде мәдени-ұлттық</w:t>
        <w:br/>
        <w:t>автономиялар.</w:t>
        <w:br/>
        <w:t>199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